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ЙІ 22/0/ 277595</w:t>
        <w:br/>
        <w:t>Қазақстан Республикасының</w:t>
        <w:br/>
        <w:t>Білім және ғылым министрлігі</w:t>
        <w:br/>
        <w:t>Л.Н.Гумилев атындағы</w:t>
        <w:br/>
        <w:t>Еуразия ұлттық университеті.</w:t>
        <w:br/>
        <w:t>Аманжол Әлтай</w:t>
        <w:br/>
        <w:t>ҚАЗАҚ</w:t>
        <w:br/>
        <w:t>БАЛАЛАР /</w:t>
        <w:br/>
        <w:t>ПОЭЗИЯСЫ:</w:t>
        <w:br/>
        <w:t>Генеалогиясы,</w:t>
        <w:br/>
        <w:t>типологиясы,</w:t>
        <w:br/>
        <w:t>поэтикалық дамуы</w:t>
        <w:br/>
        <w:t>Монография</w:t>
        <w:br/>
        <w:t>Топант</w:t>
        <w:br/>
        <w:t>аша</w:t>
        <w:br/>
        <w:t>“Фолиант” баспасы</w:t>
        <w:br/>
        <w:t>Астана-2009</w:t>
        <w:br/>
        <w:t>Т. Кәкішев, Ж. Ысмағұлов, М. Базарбаев, М.Жолдасбеков,</w:t>
        <w:br/>
        <w:t>Қ.Өмірәлиев, М.Мағауин, Н.Келімбетов, Т.Жұртбаев, Б. Май-</w:t>
        <w:br/>
        <w:t>танов, М. Хамзин, Қ. Алпысбаев, Р. Тұрысбек, Д. Қамзабек,</w:t>
        <w:br/>
        <w:t>А. Шәріп, т.б.; балалар әдебиеті мәселелерін арқау еткен Ө. Тұр-</w:t>
        <w:br/>
        <w:t>манжанов, Ш.Ахметов, Б. Ысқақов, А. Нұрқатов, Н.Ғабдуллин,</w:t>
        <w:br/>
        <w:t>Н.Төреқұлов, Р.Бердібай, М.Әлімбаев, М.Иманжанов, Ш. Ыбы-</w:t>
        <w:br/>
        <w:t>раев, Б.Ыбырайым, Қ. Ергөбек, К.Матыжанов, К. Нұрлыбаева,</w:t>
        <w:br/>
        <w:t>К.Ісләмжанұлы, т.б. еңбектеріне сүйендік.</w:t>
        <w:br/>
        <w:t>292 5/2.452.04</w:t>
        <w:br/>
        <w:t>УДК 82.09.</w:t>
        <w:br/>
        <w:t>ББК 83.3 Қазя7</w:t>
        <w:br/>
        <w:t>Ә-54 :</w:t>
        <w:br/>
        <w:t>Баспаға Л.Н.Гумилеватындағы Еуразияцлттық университеті</w:t>
        <w:br/>
        <w:t>Ғылыми кеңесі шешімімен цусынылған</w:t>
        <w:br/>
        <w:t>Жауаптыредактор- ҚРҰҒА академигі, филология</w:t>
        <w:br/>
        <w:t>ғылымдарының докторы, профессор Р.Нұрғали</w:t>
        <w:br/>
        <w:t>Пікір жазғандар:</w:t>
        <w:br/>
        <w:t>Қирабаев С.-ҚРҰҒАакадемигі, филологияғылымдарының док-</w:t>
        <w:br/>
        <w:t>торы, профессор;</w:t>
        <w:br/>
        <w:t>Ыбырайым Б.- филологияғылымдарының докторы, профессор</w:t>
        <w:br/>
        <w:t>Әлтай А.Д.</w:t>
      </w:r>
    </w:p>
    <w:p>
      <w:r>
        <w:t>Ә-54 Қазақ балалар поэзиясы: генеалогиясы, типологиясы, поэтика-</w:t>
        <w:br/>
        <w:t>лдық дамуы: Монография. - Астана: Фолиант, 2009. - 884 6.</w:t>
        <w:br/>
        <w:t>ІБВМ 9965-35-691-2</w:t>
        <w:br/>
        <w:t>Монографияда қазақ балалар поэзиясының әдеби-көркемдік және</w:t>
        <w:br/>
        <w:t>тағылымдық-тәрбиелік мақсаттарды үштастырушы сипаттары тео-</w:t>
        <w:br/>
        <w:t>риялық негізделіп, осы тұрғыдан бүгінгі балалар поэзиясының генеа-</w:t>
        <w:br/>
        <w:t>логиялық әдеби негіздері, көркемдік шығармашылық ізденіс негіздері,</w:t>
        <w:br/>
        <w:t>даму, қалыптасу кезеңдеріне тән дәстүрлік сабақтастық және жаңа-</w:t>
        <w:br/>
        <w:t>шылдық көріністері, түрлік-жанрлық үлгілері дәйекті зерттелген.</w:t>
        <w:br/>
        <w:t>Кітап орта және жоғарғы оқу орындарының оқушылары мен сту-</w:t>
        <w:br/>
        <w:t>денттеріне, магистранттарына, мектеп оқытушыларына, әдебиетта-</w:t>
        <w:br/>
        <w:t>" нушылар мен жалпы әдебиет сүйер қауымға арналған.</w:t>
        <w:br/>
        <w:t>ҚАЗАҚСТАН РЕСПУБЛИКАСЫНЫҢ</w:t>
        <w:br/>
        <w:t>ҰЛТТЫҚ АКАДЕМИЯЛЫҚ КІТАПХАНАСЫ</w:t>
        <w:br/>
        <w:t>м 00226855</w:t>
        <w:br/>
        <w:t>О Әлтай А.Д., 2009</w:t>
        <w:br/>
        <w:t>ІБВМ 9965-35-691-2 Ф «Фолиант» баспасы, 2009</w:t>
        <w:br/>
        <w:t>46038000000</w:t>
        <w:br/>
        <w:t>00 (05) 09</w:t>
        <w:br/>
        <w:t>УДК 82.09</w:t>
        <w:br/>
        <w:t>ы. ББК83.3 Қазя?</w:t>
        <w:br/>
        <w:t>КІРІСПЕ</w:t>
        <w:br/>
        <w:t>Тәуелсіз елғылымының міндеті халықтын өсу, өркендеу та-</w:t>
        <w:br/>
        <w:t>рихында маңызды орын иеленетін құндылықтардың қай-қай-</w:t>
        <w:br/>
        <w:t>сысын да елдік мақсат, ұлттық мұрат тұрғысынан обьективті</w:t>
        <w:br/>
        <w:t>бағалау болып табылады. Бұл- әдебиеттануға да ортақ талап.</w:t>
        <w:br/>
        <w:t>Кешегі әдебиеттану ғылымында басшылыққа алынған</w:t>
        <w:br/>
        <w:t>әдіснама кеңестік-коммунисетік идеологияға негізделгендік-</w:t>
        <w:br/>
        <w:t>тен, жеке ұлттар әдебиетіндегі қандай да бір көркемдік құбы-</w:t>
        <w:br/>
        <w:t>лыстарды, шығармашылық жаңалықтармен жаңашылдықтар-</w:t>
        <w:br/>
        <w:t>ды бағалау барысында оларды кенестік қоғамның артықшылы-</w:t>
        <w:br/>
        <w:t>ғымен сабақтастыруға немесе өзге мәдениеттердің ықпалымен</w:t>
        <w:br/>
        <w:t>байланыстыруға басымдық берілгені белгілі. Әдіснамадағы</w:t>
        <w:br/>
        <w:t>осындай біржақтылықтың әсерінен балалар поэзиясына арнал-</w:t>
        <w:br/>
        <w:t>ған сол кезендегі үлкенді-кішілі еңбектер де қалыс қала алма-</w:t>
        <w:br/>
        <w:t>ды. Бұл жағдай, әсіресе, балалар поэзиясындағы тақырыптық-</w:t>
        <w:br/>
        <w:t>проблемалық, идеялылық, әдеби байланыс, дәстүрлілік, шығар-</w:t>
        <w:br/>
        <w:t>машылық жаңашылдық сияқты мәселелерді қозғаған еңбектер-</w:t>
        <w:br/>
        <w:t>де көбірек көрініс берді. Соның салдарынан балалар поэзиясы-</w:t>
        <w:br/>
        <w:t>ның дәстүрлі көркемдік негіздері, ұлттық әдебиет өкілдерінің</w:t>
        <w:br/>
        <w:t>өзіндік шығармашылық ізденістері мен жаңашыл көркемдік</w:t>
        <w:br/>
        <w:t>жетістіктері зерттеу аясынан қағыс қалды, яки өзге әдебиет-</w:t>
        <w:br/>
        <w:t>тегі үлгінің қазақ әдебиетіне көшуі іспетті түсіндірілді,</w:t>
      </w:r>
    </w:p>
    <w:p>
      <w:r>
        <w:t>Жаңа дәуір, жаңа қоғам өткеннің бәрін ығыстыруды көксе-</w:t>
        <w:br/>
        <w:t>мейді, дұрысына жығылып, кемшін тұстарын түгендеуді көз-</w:t>
        <w:br/>
        <w:t>дейді. Біздің тарапымыздан қазақ балалар поэзиясына қатыс-</w:t>
        <w:br/>
        <w:t>ты мәселелерге ғылыми назар салу барысында да осындай ұста-</w:t>
        <w:br/>
        <w:t>нымға ден қойылды. Сол себепті де ұлттық балалар поэзиясына</w:t>
        <w:br/>
        <w:t>етене көркемдік-эстетикалық сипаттарды, оның түп негіздері</w:t>
        <w:br/>
        <w:t>мен типологиялық кеңістігін, бастау арналары мен даму кезең-</w:t>
        <w:br/>
        <w:t>деріне тән шығармашылық ізденістерді, түрлік-жанрлық ерек-</w:t>
        <w:br/>
        <w:t>шеліктерін, т.б. да мәселелерді жаңа уақыт мазмұнына сай са-</w:t>
        <w:br/>
        <w:t>ралай танып, дәйектей бағалауға бағдар ұсталды. г</w:t>
        <w:br/>
        <w:t>8</w:t>
        <w:br/>
        <w:t>ның балаларға арнап жазған шығармаларын талдау арқылы</w:t>
        <w:br/>
        <w:t>дәйектелді және олардың балалар поэзиясында ұлттық дәстүр</w:t>
        <w:br/>
        <w:t>мен еуропалық үлгіні қатар өрістетудегі ізатпар өнегесі обһек-</w:t>
        <w:br/>
        <w:t>тивті бағаланды;</w:t>
        <w:br/>
        <w:t>- өткен ғасырдың 40-50-жылдарындағы балалар поэзиясы-</w:t>
        <w:br/>
        <w:t>ның келбеті сол кезеңде жарық көрген шығармалар менпоэзия-</w:t>
        <w:br/>
        <w:t>лық жинақтарға етене сипаттар мен жанрлық жаңалықтарды</w:t>
        <w:br/>
        <w:t>талдау негізінде айқындалды;</w:t>
        <w:br/>
        <w:t>- ХХ ғасырдың 60-90-жылдарындағы балалар поэзиясы</w:t>
        <w:br/>
        <w:t>көркем бейнелілікке ден қоюымен, жанрлардың көркемдік</w:t>
        <w:br/>
        <w:t>жетілуімен ерекшеленетіні балалар ақындарының шығарма-</w:t>
        <w:br/>
        <w:t>шылық ізденістерін зерделеу нәтижесінде дәйектелді;</w:t>
        <w:br/>
        <w:t>--қазақ балалар поэзиясын айқындайтын туындыларды та-</w:t>
        <w:br/>
        <w:t>қырып, проблема, көркемдік мазмүн, идея үндестігі тұрғысы-</w:t>
        <w:br/>
        <w:t>нан өзара топтастырып, оларды қаһармандық (патриоттық),</w:t>
        <w:br/>
        <w:t>дәстүрлік, якитұрмыстық, тағылымдық(дидактикалық), қиял-</w:t>
        <w:br/>
        <w:t>ғажайыпты, пейзаждық, танымдық, юморлық, мысал, ойын</w:t>
        <w:br/>
        <w:t>поэзиялары ретінде жіктей қарастыру мүмкіндігі негізделді;</w:t>
        <w:br/>
        <w:t>- қазіргі ұлттық балалар поэзиясында қалыптасқан бесік</w:t>
        <w:br/>
        <w:t>жыры, тұсау кесу өлеңі, жұмбақ, жаңылтпаш, санамақ, мазақ-</w:t>
        <w:br/>
        <w:t>тама, өтірік өлең, тақпақ, суретті кітапша, өлең, мысал мәндес</w:t>
        <w:br/>
        <w:t>әлең, әдеби ертегі, цикл өлеңдер, оқиғалы өлең жанрларының</w:t>
        <w:br/>
        <w:t>әрқайсысына тән көркемдік даралық белгілері тиянақтала ай-</w:t>
        <w:br/>
        <w:t>қындалды.</w:t>
        <w:br/>
        <w:t>Зерттеу барысында қазақ әдебиетінің тарихы, қазақ балалар</w:t>
        <w:br/>
        <w:t>әдебиетінің, орыс және шетел балалар әдебиеттерінің тарихта-</w:t>
        <w:br/>
        <w:t>ры, әдебиет теориясы мәселелеріне байланысты ғылыми зерт-</w:t>
        <w:br/>
        <w:t>теу, теориялық, әдіснамалық еңбектерде негізделген ғылыми</w:t>
        <w:br/>
        <w:t>ұстанымдар мен теориялық тұжырымдар, дәйекті дәлелдер мен</w:t>
        <w:br/>
        <w:t>пікірлер басшылыққа алынды.</w:t>
        <w:br/>
        <w:t>Бұл орайда әдебиеттанудың жалпы теориялық мәселелері</w:t>
        <w:br/>
        <w:t>тұжырымдалған А. Байтұрсынұлы, М. Әуезов, Қ. Жұмалиев,</w:t>
        <w:br/>
        <w:t>Е.Ысмайылов, Т.Нұртазин, М.Қаратаев, З. Ахметов, 3. Қабдо-</w:t>
        <w:br/>
        <w:t>лов, Р.Нұрғали,3. Серікқалиев, Қ.Мәшһүр-Жүсіпов, Ж. Дәде-</w:t>
        <w:br/>
        <w:t>баев, Х. Садықов, С. Мақпырұлы, А.Темақова, К. Ахметов, т.б.;</w:t>
        <w:br/>
        <w:t>Ұлттық Әдебиеттанудың әдіснамалық ұстанымдары негізделген</w:t>
        <w:br/>
        <w:t>Ә. Бөкейханұлы, С. Мұқанов, Ә. Марғұлан, М. Ғабдуллин,</w:t>
        <w:br/>
        <w:t>Б. Кенжебаев, Ә. Қоңыратбаев, С. Қирабаев, Ш. Елеукенов,</w:t>
        <w:br/>
        <w:t>8</w:t>
      </w:r>
    </w:p>
    <w:p>
      <w:r>
        <w:t>Жалпы, қазақ балалар поэзиясының әр алуан мәселелерін</w:t>
        <w:br/>
        <w:t>арқау еткен рецензия, әдеби сын, ғылыми мақалалар өткен ға-</w:t>
        <w:br/>
        <w:t>сырдың қырқыншы жылдарының соңынан бергі аралықта жа-</w:t>
        <w:br/>
        <w:t>рияланып келеді. Алғашқы жарияланымдар қатарында Қ.Жар-</w:t>
        <w:br/>
        <w:t>мағамбетовтің «Балалар әдебиетіне ерекше көңіл бөлу керек»,</w:t>
        <w:br/>
        <w:t>Қ.Бекхожиннің «Балалар әдебиетін өркендете берейік», Ө. Тұр-</w:t>
        <w:br/>
        <w:t>манжановтың «Балалар әдебиеті туралыбір-екісөз», М.Әлімбаев-</w:t>
        <w:br/>
        <w:t>тың «Балаларға арналған өлендер туралы», «Балаларға поэзия</w:t>
        <w:br/>
        <w:t>керек», Н.Ғабдуллиннің «Балаларға арналған өлеңдер», А. Нұр-</w:t>
        <w:br/>
        <w:t>қатовтың «Балаларға арналған шығармалар туралы», т.с.с. ма-</w:t>
        <w:br/>
        <w:t>қалаларды атауға болады. Одан кейінгі жылдарда балалар поэ-</w:t>
        <w:br/>
        <w:t>зиясына байланысты ой-пікірлер Ш. Ахметов, Ә.Сәрсенбаев,</w:t>
        <w:br/>
        <w:t>С. Қирабаев, Р. Бердібаев, Н. Төреқұлов, Б. Сахариев, Ә. На-</w:t>
        <w:br/>
        <w:t>рымбетов, М.Иманжанов, А. Шәмкенов, Қ. Мүсірепов, 8. Серік-</w:t>
        <w:br/>
        <w:t>қалиев, У. Қалижанов, Б. Ыбырайым, Ж. Әбдірашев, т.б. мақа-</w:t>
        <w:br/>
        <w:t>лаларында көрініс тапты.</w:t>
        <w:br/>
        <w:t>Қазақ балалар пеэзиясының жай-күйі, шығармашылық өкіл-</w:t>
        <w:br/>
        <w:t>дері ІШ. Ахметовтің, Б. Ыбырайымның, Қ. Ергөбектін, К. Нұр-</w:t>
        <w:br/>
        <w:t>лыбаеваның балаларәдебиетіне арналғанғылымизерттеулері мен</w:t>
        <w:br/>
        <w:t>мақалаларында арнайы сөз болды. Сондай-ақ, Ш. Ыбыраев,</w:t>
        <w:br/>
        <w:t>Ш. Әлібеков, К. Матыжанов, К.Ісләмжанұлы, т.б. авторлардың</w:t>
        <w:br/>
        <w:t>қазақ балалар фольклорын қарастырған еңбектерінде дебалалар</w:t>
        <w:br/>
        <w:t>поэзиясына қатысты ой-пікірлер айтылады.</w:t>
        <w:br/>
        <w:t>Еңбекті әзірлеу барысында біздің тарапымыздан алға қайыл-</w:t>
        <w:br/>
        <w:t>ған мақсатбалалар поэзиясының әдеби-көркемдік және тағылым-</w:t>
        <w:br/>
        <w:t>дық-тәрбиелік мақсаттарды үшітастырушы евипаттарын теория-</w:t>
        <w:br/>
        <w:t>лық негіздеу, сол тұрғыдан бүгінгі қазақ балалар поэзиясының</w:t>
        <w:br/>
        <w:t>генеалогиялық әдеби негіздерін, алыс-жақын тарихындағы көр-</w:t>
        <w:br/>
        <w:t>кемдік-шығармашылық ізденіс кеңістігін, даму, қалыптасу ке-</w:t>
        <w:br/>
        <w:t>зеңдеріне тән дәстүрлік сабақтастық және жаңашылдық көрі-</w:t>
        <w:br/>
        <w:t>ністерін, түрлік-жанрлық үлгілерін дәйектей зерттеу болды.</w:t>
        <w:br/>
        <w:t>Аталған мақсатқа қол жеткізу үшін:</w:t>
        <w:br/>
        <w:t>- балалар поэзиясының көркем әдебиет саласы ретіндегі да-</w:t>
        <w:br/>
        <w:t>ралық белгілерін зерделеу;</w:t>
        <w:br/>
        <w:t>- балалар поэзиясы тағылымдық-тәрбиелік мақсаттарға бағ-</w:t>
        <w:br/>
        <w:t>дар үстанатындықтан, балалар поэзиясында ескерілуге тиісті</w:t>
        <w:br/>
        <w:t>психологиялық-педагогикалық мәселелерді Оалалардың жас</w:t>
        <w:br/>
        <w:t>ерекштеліктеріне байланысты нақтылай ажырату; 5.</w:t>
        <w:br/>
        <w:t>4</w:t>
        <w:br/>
        <w:t>І. БАЛАЛАР ПОЭЗИЯСЫНЫҢ</w:t>
        <w:br/>
        <w:t>КӨРКЕМДІК-ЭСТЕТИКАЛЫҚ ЖӘНЕ</w:t>
        <w:br/>
        <w:t>ПСИХОЛОГИЯЛЫҚ-ПЕДАГОГИКАЛЫҚ</w:t>
        <w:br/>
        <w:t>СИПАТТАРЫ</w:t>
        <w:br/>
        <w:t>1.1. Балалар поэзиясы - көркем әдебиет саласы</w:t>
        <w:br/>
        <w:t>Ұлт кемеңгері Абай:</w:t>
        <w:br/>
        <w:t>«Туғанда дүние есігін ашады өлең,</w:t>
        <w:br/>
        <w:t>Өлеңмен жер қойнына кірер денең» |1, 58), - деп жырлаған-</w:t>
      </w:r>
    </w:p>
    <w:p>
      <w:r>
        <w:t>да, өлең - поэзияның фәнилік жалқы ғұмырдың ғана енпісіне</w:t>
        <w:br/>
        <w:t>тиесілі маңызына мән беріп қоймаса керек. Берісі - поэзия</w:t>
        <w:br/>
        <w:t>өнерінің жалпы адамзат өміріндегі алашақ орнын аңғартқаны;</w:t>
        <w:br/>
        <w:t>әрісі- «сөз патшасы» да адам баласы пайда болған сәтте жарыса</w:t>
        <w:br/>
        <w:t>туып, содан бергі аралықта екеуінің жарыса жасап келе жатқа-</w:t>
        <w:br/>
        <w:t>нын, «адам» мен «өлең» ұғымдарының кіндіктесе жаратылған</w:t>
        <w:br/>
        <w:t>егіздігін меңзегені шүбәсіз. Қалай болғанда да, поэзия - Жал-</w:t>
        <w:br/>
        <w:t>қыныңғұмырындада, Жалпының өмірінде деайрықша маңыз-</w:t>
        <w:br/>
        <w:t>ға ие өнер.</w:t>
        <w:br/>
        <w:t>Адам баласына ғана тән саналы ойдың көрінісі болып табы-</w:t>
        <w:br/>
        <w:t>латын тіл құдіреті, әсіресе, поэзиялық қолданыстарда айшық-</w:t>
        <w:br/>
        <w:t>талатанылатынын сөз өнерін зерттеушілер көне дәуірдің өзінде-</w:t>
        <w:br/>
        <w:t>ақатап көрсеткен болатын. Адамзат қам-қарекеті мен ақыл-ойы-</w:t>
        <w:br/>
        <w:t>ның нәтижесінде ертелі-кеш жасалған алуан түрлі «тірнек»,</w:t>
        <w:br/>
        <w:t>«көрнек» (А.Байтұрсынов) өнерлерінің арасында поэзияның</w:t>
        <w:br/>
        <w:t>көсемдік таныту сырына зер салсақ, бұл орайда орыс ойшылы</w:t>
        <w:br/>
        <w:t>В.Г. Белинскийдің: «Поэзия адамның еркін тілімен берілетін-</w:t>
        <w:br/>
        <w:t>діктен, онда үн де, сурет те және байымды, айқын айтылған</w:t>
        <w:br/>
        <w:t>түсінік те болмақ. Сондықтан өзге өнердің барлық элементтері</w:t>
        <w:br/>
        <w:t>поэзияда бар, сөйтіп, ол әрбір өнердегі жеке-жеке тәсілдердің</w:t>
        <w:br/>
        <w:t>бәрін бірінен-бірін бөлектемей, бірден пайдаланатын сияқты.</w:t>
        <w:br/>
        <w:t>Поэзия тұтас өнер, соның бүкіл ұйытқысы болып табылады.</w:t>
        <w:br/>
        <w:t>Жәнеоның барлық жағын қамти отырып, бүкіл өзгешеліктерін</w:t>
        <w:br/>
        <w:t>10</w:t>
        <w:br/>
        <w:t>Ұлттық балалар поэзиясы - қоғамдық-тарихи, мәдени құбы-</w:t>
        <w:br/>
        <w:t>лыс. Сондықтан да оның пайда болуын белгілі бір кезеңдегі</w:t>
        <w:br/>
        <w:t>қандай да бір сыртқы әсер-ықпалдың нәтижесі ретінде тану</w:t>
        <w:br/>
        <w:t>дұрыстыққа бастамайды. Қазақ әдебиеті тарихында балаларға</w:t>
        <w:br/>
        <w:t>арналған жазба поэзияның алғашқы үлгілері ХІХ ғасырдағы</w:t>
        <w:br/>
        <w:t>ағартушы-демократақындаршығармашылығы арқылы көрін-</w:t>
        <w:br/>
        <w:t>генімен, біртұтас ұлттық әдебиет аясында өзіндік даралық бел-</w:t>
        <w:br/>
        <w:t>гілері біртіндеп жетіліп келген қазақ балалар поэзиясының</w:t>
        <w:br/>
        <w:t>түпкі көркемдік негіздері ұлттық мәдени-әдеби мұраларда</w:t>
        <w:br/>
        <w:t>жатыр.</w:t>
        <w:br/>
        <w:t>Балалар поэзиясы - уақыт дамуына орайласа туындайтын</w:t>
        <w:br/>
        <w:t>түрлену, жаңғыру, жаңару сияқты алуан сипатты өзгерістерге</w:t>
        <w:br/>
        <w:t>бейім көркемдік-шығармашылық құбылыс. Оның ішікі мазмұ-</w:t>
        <w:br/>
        <w:t>ны мен сыртқы бітіміндегі бүгінгі көркемдік белгілерінің пай-</w:t>
        <w:br/>
        <w:t>да болу және қалыптасу жолдарын тарихи-шығармашылық се-</w:t>
        <w:br/>
        <w:t>бептерімен жәнетүпкі нәтижелерімен бірлікте қарастыру орын-</w:t>
        <w:br/>
        <w:t>ды болғандықтан, балалар поэзиясының түрлік-мазмұндық</w:t>
        <w:br/>
        <w:t>тұрғыдан жаңғыру, жаңару әрекеттері және өзге мәдениеттер-</w:t>
        <w:br/>
        <w:t>мен шығармашылық сабақтасу, үлгі алмасу үдерістері нәтиже-</w:t>
        <w:br/>
        <w:t>сінде бүгінгі болмыс-бітімінде көрініс тапқан көркемдік сипат-</w:t>
        <w:br/>
        <w:t>тар типологиялық тұрғыдан таразыланды.</w:t>
        <w:br/>
        <w:t>Бүгінгі балалар поэзиясының көркемдік бастаулары халық-</w:t>
        <w:br/>
        <w:t>тық поэзия және ағартушы-демократ ақындар шығармашылы-</w:t>
        <w:br/>
        <w:t>ғында жатқаны анық. Бұл ретте халықтық әдебиет пен ағарту-</w:t>
        <w:br/>
        <w:t>шы-демократ ақындар поэзиясының балалар поэзиясына</w:t>
        <w:br/>
        <w:t>көркемдік тұрғысынан қандай бағыттарда нұсқа болғандығы</w:t>
        <w:br/>
        <w:t>жәнеолүлгілердің қаншалықты жаңғырып, түрленгендігі өзара</w:t>
        <w:br/>
        <w:t>салыстыруларарқылы бағамдалды.</w:t>
        <w:br/>
        <w:t>Қазақ балалар поэзиясының біртұтас ұлттық әдебиет құра-</w:t>
        <w:br/>
        <w:t>мында өзінің төл арнасын тауып, дамыған дәуірі ХХ ғасырдың</w:t>
        <w:br/>
        <w:t>алғашқы жиырма жылдығынан басталады. Осы кезеңнен бергі</w:t>
      </w:r>
    </w:p>
    <w:p>
      <w:r>
        <w:t>аралықтағы балалар поэзиясының жетілу, даму ерекшеліктері</w:t>
        <w:br/>
        <w:t>қазақ ақындарының балаларға арнап жазған іпығармалары не-</w:t>
        <w:br/>
        <w:t>гізінде талдана танылды.</w:t>
        <w:br/>
        <w:t>Қазіргі балалар поэзиясының көркемдік-шығармашылық</w:t>
        <w:br/>
        <w:t>әлеуетін бағамдау мақсатында оның көркемдік-эстетикалық</w:t>
        <w:br/>
        <w:t>жәнетәрбиелеушілік деңгейін танытатынтуындылартақырып,</w:t>
        <w:br/>
        <w:t>проблема, көркемдік мазмұн, идея тұрғысынан өзара топтасты-</w:t>
        <w:br/>
        <w:t>6</w:t>
        <w:br/>
        <w:t>- балалар поэзиясына тән көркем бейнеліліктің, бейнелеу</w:t>
        <w:br/>
        <w:t>тәсілдерінің өзіндік ерекшеліктерін айқындай түсу;</w:t>
        <w:br/>
        <w:t>- қазаң жазба балалар поэзиясының ұлттық мәдени даму</w:t>
        <w:br/>
        <w:t>жемісі екендігін халық ауыз әдебиеті, ежелгі әдеби жәдігер-</w:t>
        <w:br/>
        <w:t>лер, ХУ-ХІХ ғасырлардағы жыраулар мен ақындар поэзиясы,</w:t>
        <w:br/>
        <w:t>ағартушты-демократтық әдебиет өкілдері шығармашылықтары )</w:t>
        <w:br/>
        <w:t>негізінде тиянақтай тану;</w:t>
        <w:br/>
        <w:t>- ұлттық балалар поэзиясындағы тақырыптар мен идеялар-</w:t>
        <w:br/>
        <w:t>ға және олардың бейнелі ашылуында маңызды рөл атқаратын</w:t>
        <w:br/>
        <w:t>кейіпкерлер әлеміне типологиялық ұстанымдар тұрғысынан</w:t>
        <w:br/>
        <w:t>зер салын, оларды ортақ сипаттары бойынша топтастыру, нәти-</w:t>
        <w:br/>
        <w:t>жесінде қазақ балалар поэзиясындағы негізгі тақырыптар мен</w:t>
        <w:br/>
        <w:t>идеяларды, кейіпкерлерді айқындау;</w:t>
        <w:br/>
        <w:t>- балалар поэзиясы мен халықтық фольклор және ағартушы-</w:t>
        <w:br/>
        <w:t>демократ ақындар поэзиясы арасындағы көркемдік дәстүр са-</w:t>
        <w:br/>
        <w:t>бақтастығын, жаңару, жаңғыру көріністерін дәлелдей ашу;</w:t>
        <w:br/>
        <w:t>- ХХғасырдағы қазақ балалар поэзиясының даму кезендері-</w:t>
        <w:br/>
        <w:t>не тән шығармашылық ізденіс нәтижелерін саралай бағамдап,</w:t>
        <w:br/>
        <w:t>көркемдік даму ерекшеліктерін байыптау;</w:t>
        <w:br/>
        <w:t>- қазіргі қазақ балалар поэзиясында қалыптасқан ішікі түр-</w:t>
        <w:br/>
        <w:t>лер мен жанрлардың даралық сипаттарын нақтылай ажырату</w:t>
        <w:br/>
        <w:t>міндеттерін шешуді көздедік.</w:t>
        <w:br/>
        <w:t>Балалар поэзиясы- бүгінгі ұлттық әдебиетімізде көркемдік-</w:t>
        <w:br/>
        <w:t>шығармашылық және тағылымдық-тәрбиелік мақсаттарды тел</w:t>
        <w:br/>
        <w:t>ұштастыра дамып келе жатқан және соған байланысты өзіндік</w:t>
        <w:br/>
        <w:t>ерекшеліктерімен танылып отырған әдебиет саласы.</w:t>
        <w:br/>
        <w:t>Балаларға арналған әдеби туындылардың қай-қайсындада</w:t>
        <w:br/>
        <w:t>көркемдік және педагогикалық талаптардың етене байланыс-</w:t>
        <w:br/>
        <w:t>та көрінуі негізгі қажеттілік болғандықтан, бұл еңбекте бала-</w:t>
        <w:br/>
        <w:t>лар поэзиясын айшықтайтын көркемдік мәселелері балалар-</w:t>
        <w:br/>
        <w:t>дың жас ерекшелігіне сәйкес олардың ой-санасында, таңым-</w:t>
        <w:br/>
        <w:t>түсінігінде, көзқарасындаболатын психикалық өзгерістермен</w:t>
        <w:br/>
        <w:t>және сол өзгерістерден туындайтын педагогикалық-тәрбиелеу-</w:t>
        <w:br/>
        <w:t>шілік әсер ету жолдарымен сабақтастықта қарастырылды. Сон-</w:t>
        <w:br/>
        <w:t>дықтан да балалар поэзиясында бірінші кезекте ескерілуге</w:t>
        <w:br/>
        <w:t>тиісті психологиялық-педагогикалық талаптар айқындалып,</w:t>
        <w:br/>
        <w:t>көркемдік және эстетикалық мәселелер сол тилянтардан ерісе</w:t>
        <w:br/>
        <w:t>тетіле зерделенді. 2. і )</w:t>
        <w:br/>
        <w:t>лар ақындарына өсиетте» балалар поэзиясында болуға тиісті</w:t>
      </w:r>
    </w:p>
    <w:p>
      <w:r>
        <w:t>бірнеше талаптарды көрсетеді (Автордың стилі мен пікірін сақ-</w:t>
        <w:br/>
        <w:t>тау үшін аудармасыз және ықшамдай ұсындық - А.Ә.):</w:t>
        <w:br/>
        <w:t>1. Стихидлямалышейдолжныбытьграфичны:вказждойстро-</w:t>
        <w:br/>
        <w:t>фе,атоивкаждом двустишии должен быть материалдля худож-</w:t>
        <w:br/>
        <w:t>ника.</w:t>
        <w:br/>
        <w:t>9. Нужна наибыстрейшая смена образов.</w:t>
        <w:br/>
        <w:t>8. Словесная живопись должна быть лиричной.</w:t>
        <w:br/>
        <w:t>4. Нужна подвижность и переменчивость ритма.</w:t>
        <w:br/>
        <w:t>Б. Нужна повышенная музыкальность поэтической речи.</w:t>
        <w:br/>
        <w:t>6.Рифмывстихах должныбытькак можноближедругк другу.</w:t>
        <w:br/>
        <w:t>1. Рифмы детских стихов должны быть главными носителя-</w:t>
        <w:br/>
        <w:t>ми смысла всей фразы.</w:t>
        <w:br/>
        <w:t>8. Каждая строка должна жить своей собственной жизнью.</w:t>
        <w:br/>
        <w:t>9, Незагромождать детоких стихов прилагательными.</w:t>
        <w:br/>
        <w:t>10. Преобладаюшим ритмом этих стихов должен быть хорей.</w:t>
        <w:br/>
        <w:t>11. Детские стихи должны быть игровыми.</w:t>
        <w:br/>
        <w:t>12. Поэзия для малышей должна бытьи для взрослых поэзи-</w:t>
        <w:br/>
        <w:t>ей |121.</w:t>
        <w:br/>
        <w:t>Әрине, бұл талаптардың қатып қалған ереже бола алмайты-</w:t>
        <w:br/>
        <w:t>ны шындық. :</w:t>
        <w:br/>
        <w:t>Кеңестік кезеңде «балалар әдебиетінің атасы» атанған ақын-</w:t>
        <w:br/>
        <w:t>ның өзі бұл қағидаларды сірескен заңдылық ретінде санаған-</w:t>
        <w:br/>
        <w:t>нан гөрі, жас ақынның шығармашылық бастау жолында үлгі</w:t>
        <w:br/>
        <w:t>есебінде ұстанғанын қоп көреді. Оның он үшінші өсиет ретін-</w:t>
        <w:br/>
        <w:t>де: «Ұлы ақындарды балдырғанның етене қабылдай білуін жа-</w:t>
        <w:br/>
        <w:t>қындату үшін, өлең пішінін біртіндеп күрделендіру арқылы</w:t>
        <w:br/>
        <w:t>жоғарыда көрсетілген талаптардың көбісін әредік-әредік бұзып</w:t>
        <w:br/>
        <w:t>қою керек» |121, - деп, өзіне өзінің қарсы шығуының сыры</w:t>
        <w:br/>
        <w:t>осында.</w:t>
        <w:br/>
        <w:t>Қалай болғанда да, өмірдегі өзінің орнын табуға, соған бай-</w:t>
        <w:br/>
        <w:t>ланысты өзін-өзі, жалпы адам әлемін, жаратылыссырын тануға</w:t>
        <w:br/>
        <w:t>бағытталған алғашқы талпыныстарын жасай бастаған балдыр-</w:t>
        <w:br/>
        <w:t>ғандар мен жеткіншектерді жақсылыққа жетелеугебағдар ұста-</w:t>
        <w:br/>
        <w:t>натын балалар ақынының дарын-қабілетіне және оның көркем</w:t>
        <w:br/>
        <w:t>әдебиеттегі алашақ орнын айқындауға негізгі өлшем болатын</w:t>
        <w:br/>
        <w:t>нәрсе - оның өзі зерттеген адам болмысының, жаратылыс жұм-</w:t>
        <w:br/>
        <w:t>бақтарының нәтижелерін образдылық тұрғысынан бейнелеу</w:t>
        <w:br/>
        <w:t>20</w:t>
        <w:br/>
        <w:t>ғаншыбықты артынан түзейміз десең,сындырып аласың. «Ба-</w:t>
        <w:br/>
        <w:t>ланы бастан» деген сөздің мәнісі осы. Тәрбие деген - баланы</w:t>
        <w:br/>
        <w:t>бетке қақпай, бетімен жіберу емес. Яки, отырса басқа, тұрса</w:t>
        <w:br/>
        <w:t>аяққаұрып, көр балақылыпөсіру деемес. Баланы тәрбиеқылу-</w:t>
        <w:br/>
        <w:t>тұрмыс майданында ақылмен, әдіспен күресе білетін адам шы-</w:t>
        <w:br/>
        <w:t>ғару деген сөз. Қалса өзін, асса барлық адам баласын әділ жол-</w:t>
      </w:r>
    </w:p>
    <w:p>
      <w:r>
        <w:t>мен өрге сүйрейтін ер шығару деген сөз. Тұрмыста түйінді мә-</w:t>
        <w:br/>
        <w:t>селелерді тез шеше білетін, тұрмыстың тұңғиық теңізін қалың</w:t>
        <w:br/>
        <w:t>қайратпен кеше білетін, адалдық жолға құрбан бола білетін,</w:t>
        <w:br/>
        <w:t>қысқасы, адамзат дүниесінің керек бір мүшесі бола алатын,</w:t>
        <w:br/>
        <w:t>төрт жағы түгел кісі қылып шығару» (8, 154-155), - деген пі-</w:t>
        <w:br/>
        <w:t>кірінде бала психикасына тән ерекшелік пен оны тәрбие ісінде</w:t>
        <w:br/>
        <w:t>удайы ескеру қажеттігіне назар аударса, шығармашылыққа</w:t>
        <w:br/>
        <w:t>қазақ ақынынан кейін араласқан орыстың белгілі балалар</w:t>
        <w:br/>
        <w:t>ақыны С. Михалков: «Долг старших - с терпением и любовью</w:t>
        <w:br/>
        <w:t>лепить характер будутцего человека так, чтобыс первых же лет</w:t>
        <w:br/>
        <w:t>его жизни интеллектуальное и эмоциональное развитие было</w:t>
        <w:br/>
        <w:t>тармонично.И детская литература- верноесредство дляэтого.</w:t>
        <w:br/>
        <w:t>Показыная ребенку красоту и многообразме человеческих</w:t>
        <w:br/>
        <w:t>чувств, она возбуждает в нем ответные чувства» (4, 81, - деген</w:t>
        <w:br/>
        <w:t>ой айтады.</w:t>
        <w:br/>
        <w:t>Қалай болғанда да, шығармашылық өкілдерінің қай-қайсысы</w:t>
        <w:br/>
        <w:t>да балаларға арнап шығарма жазу барысында бірініпі кезекте</w:t>
        <w:br/>
        <w:t>нсихикалық-педагогикалық талаптарды есте тұту қажеттігіне</w:t>
        <w:br/>
        <w:t>көңіл бөледі де, көркемдік талаптарын сол арнада өрбітеді. Осы</w:t>
        <w:br/>
        <w:t>іспеттес ой-пікірлер мен тұжырым-түйіндер ғылыми еңбектер-</w:t>
        <w:br/>
        <w:t>де де, мемлекеттік құжаттарда да үнемі ұшырасады.</w:t>
        <w:br/>
        <w:t>Мәселен, балалар әдебиетін зерттеуші ғалым ШІ, Ахметов:</w:t>
        <w:br/>
        <w:t>«Балалар әдебиетінің өзіндік ерекшеліктері жасөспірімдерге</w:t>
        <w:br/>
        <w:t>не жазатындықта емес, қалай жазатындығында болуы керек.</w:t>
        <w:br/>
        <w:t>Балалар үшін ең терең; ең мазмұнды қиын проблемалар жа-</w:t>
        <w:br/>
        <w:t>Йында да жаза беруге болады. Бірақ соның өзі бала талғамына,</w:t>
        <w:br/>
        <w:t>түсінуіне, білім алуына, болашағына бағыт сілтеуге үйлесімді,</w:t>
        <w:br/>
        <w:t>икемді болуы тиіс» (5, 1051, - деп, балаларға арналған шығар-</w:t>
        <w:br/>
        <w:t>малардың тәрбиелік маңыздылығына орайластыра ой түйінде-</w:t>
        <w:br/>
        <w:t>се, 1927 жылғы «Жаңа мектеп» журналында жарияланған Қа-</w:t>
        <w:br/>
        <w:t>зақстан Оқу комиссариатының «Жас балалар кітабына қойыла-</w:t>
        <w:br/>
        <w:t>тын шарттар» аталатын нұсқау хатында балалар әдебиетінің</w:t>
        <w:br/>
        <w:t>12</w:t>
        <w:br/>
        <w:t>Ноэзиялық шығармада бейнеленген реалистік үлгідегі көр-</w:t>
        <w:br/>
        <w:t>кемдік шындыққа илану, әсерлену арқылы жас оқырман</w:t>
        <w:br/>
        <w:t>өмірден өз орнын табуға, мақсаткерлікке талпынуға, әсемдік-</w:t>
        <w:br/>
        <w:t>кеұмтылуға,ізгілікті қолдап, жұғымсыз қылық, келеңсіз құбы-</w:t>
        <w:br/>
        <w:t>лыстарға қарсы тұруға қалыптасуға тиіс. Ол үшін балалар поэ-</w:t>
        <w:br/>
        <w:t>зиясына арқау болған кез-келген құбылыс, кез-келген сурет,</w:t>
        <w:br/>
        <w:t>адамның жан дүниесіне тән эсер-сезімдер, эмоциялық ахуал-</w:t>
        <w:br/>
        <w:t>дар нақты бейнеленуі шарт. Өйткені баланың таным-түсінігі</w:t>
        <w:br/>
        <w:t>абстрактілі ұғымдардан гөрі, нақтылыққа, айқындыққа бейім.</w:t>
        <w:br/>
        <w:t>Яғни, балалар поэзиясында әрбір суреттің бояуы қанық, әрбір</w:t>
        <w:br/>
        <w:t>бейненің сыртқы бітімі мен ікікі болмысы ақиқатқа сай кәрін-</w:t>
        <w:br/>
        <w:t>генде ғана, талғампаз бала көңілінен шықпақ.</w:t>
        <w:br/>
        <w:t>Бұл талап кезінде А. Байтұрсынов: «Сөз өнері адам санасы-</w:t>
        <w:br/>
        <w:t>ның үш негізіне тіреледі:</w:t>
        <w:br/>
        <w:t>1. Ақылға. 2. Қиялға. 8. Көңілге.</w:t>
        <w:br/>
        <w:t>Ақылісі- аңдау, яғни нәрселердің жайын ұғу, тану, ақылға</w:t>
        <w:br/>
        <w:t>салып ойлау, қиялісі- меңзеу, яғни ойдағы нәрселерді белгілі</w:t>
        <w:br/>
        <w:t>нәрселердің тұрпатына, бейнесіне ұқсату, бейнелеп, суреттеп</w:t>
        <w:br/>
        <w:t>ойлау, көңілісі- түю, талғау» |10, 1411,- деп көрсеткен көркем</w:t>
        <w:br/>
        <w:t>әдебиеттің адам санасына қатысты үш негізін ұдайы есте ғұту-</w:t>
        <w:br/>
        <w:t>дың қажеттігін аңғартады.</w:t>
      </w:r>
    </w:p>
    <w:p>
      <w:r>
        <w:t>Жаратылысқа деген көзқарасы да, сезім-түсінігі де, әсер-</w:t>
        <w:br/>
        <w:t>шілдігі де үлкендерден өзгешеленіп тұратын баланың ақылы-</w:t>
        <w:br/>
        <w:t>на, қиялына, көңіліне бірдей қозғау салып, сөз өнеріне қызы-</w:t>
        <w:br/>
        <w:t>ғушылығын арттыратын көркем туынды жазу үшін балалар</w:t>
        <w:br/>
        <w:t>қаламгерінің, әсіресе, балалар ақынының шығармашылық</w:t>
        <w:br/>
        <w:t>міндеті, қоғамдық рөлі, әлеумет алдындағы парызы аса мәнді.</w:t>
        <w:br/>
        <w:t>Балалар ақыны болу үшін поэзия өнерінің қыр-сырын жетік</w:t>
        <w:br/>
        <w:t>меңгеру, әлемдік әдебиет тарихындағы жауһарларды сарқа</w:t>
        <w:br/>
        <w:t>оқып шығу, тіпті, бойға біткен ақындық дарынның кемелдігі</w:t>
        <w:br/>
        <w:t>де аздық етеді. Ол поэтикалық білім-білігі терең де жан-жақ-</w:t>
        <w:br/>
        <w:t>ты, қуат-күші арынды ақын болумен қатар, бала жанының</w:t>
        <w:br/>
        <w:t>қыр-сырынадендей алатын, баланың қиялың қанаттандырып,</w:t>
        <w:br/>
        <w:t>ойын ұштай білетін, баланы көркем сөз құдіретіне еліктіре</w:t>
        <w:br/>
        <w:t>отырып, таным құштарлығын оятатын, жаңа білімге талпын-</w:t>
        <w:br/>
        <w:t>. дыратын ұстаз-тәрбиетпіге айналуға тиіс. Шың мәніндегі ба-</w:t>
        <w:br/>
        <w:t>лалар ақыны болу дегеніміз - ұлт келешегінің ұстазы болу де-</w:t>
        <w:br/>
        <w:t>ген сөз.</w:t>
        <w:br/>
        <w:t>16</w:t>
        <w:br/>
        <w:t>Балалар поэзиясында шығарманың жекелеген бөліктері</w:t>
        <w:br/>
        <w:t>(мәселен: сөз, тармақ, шумақ, т.с.с.) арасындағы үндестікті,</w:t>
        <w:br/>
        <w:t>сабақтастықты табуға, балалар үшін қызықты да пайдалы де-</w:t>
        <w:br/>
        <w:t>рек-мәліметтерді, оқиғалар мен құбылыстарды таңдап алуға</w:t>
        <w:br/>
        <w:t>көмектесетін авторлық позиция мен негізгі идея айқын көрініп</w:t>
        <w:br/>
        <w:t>тұруы қажет. Авторлық позиция мен одан бастау алатын көркем</w:t>
        <w:br/>
        <w:t>идеяда балаларды отаншылдық, ұлтжандылық, адамгершілік</w:t>
        <w:br/>
        <w:t>рухында тәрбиелеуге бағытталған прогрессивті мақсат көздел-</w:t>
        <w:br/>
        <w:t>генде және ол мақсат баланың жас ерекшелігіне сәйкес тілмен</w:t>
        <w:br/>
        <w:t>ұтымды жеткізілгенде барып, шығарма өз межесінен табылмақ.</w:t>
        <w:br/>
        <w:t>Өзге де қаламгерлер сияқты, балалар ақынының да қарапа-</w:t>
        <w:br/>
        <w:t>йым жандардан гөрі жетік білуі, тереңдей тануы тиіс мәселесі</w:t>
        <w:br/>
        <w:t>жақсылық пен жамандықтың, ізгілік пен зұлымдықтың мәң-</w:t>
        <w:br/>
        <w:t>гілік күрес-қайшылығына толы Өмірдің алуан сипатты қыр-</w:t>
        <w:br/>
        <w:t>сыры болып табылады. Ең бастысы - адамзат жаралғалы бері ой</w:t>
        <w:br/>
        <w:t>иелерін толассыз мазалап келе жатқан философиялық ұлы са-</w:t>
        <w:br/>
        <w:t>уал - Адам жанының жұмбақ сырлары екендігі сөзсіз. «Балаға</w:t>
        <w:br/>
        <w:t>бұл төңіректе ойлануға ерте, сондықтан оған бұл сипатты</w:t>
        <w:br/>
        <w:t>күрделі мәселелерді айту қажетсіз» деп есептейтіндер қатты</w:t>
        <w:br/>
        <w:t>қателеседі. Себебі кей жағдайларда бала жан-жақты білімді</w:t>
        <w:br/>
        <w:t>үлкендердің өзі оймен бойлай алмайтын күрделі сауалдардың</w:t>
        <w:br/>
        <w:t>жауабын балаға ғана тән ішікі сезім-түйсікпен тауып жатады.</w:t>
        <w:br/>
        <w:t>Мәселенің кілті - ақынның шеберлігінде.</w:t>
        <w:br/>
        <w:t>Демек, адамның көзге таныс күнделікті тіршілік-әрекеті,</w:t>
        <w:br/>
        <w:t>кескін-келбетімен қатар, оның рухани әлеміндегі алуан түрлі</w:t>
        <w:br/>
        <w:t>өзгерістерді десанқилыортадағы, әртүрлі жағдайлардағықұбы-</w:t>
        <w:br/>
        <w:t>лыстар үстінде көре білу, көріп-сезгенін шығармашылық тұр-</w:t>
        <w:br/>
        <w:t>ғыдан ойша қорыту, бастан кешіру және өзі танып-білген адам</w:t>
        <w:br/>
        <w:t>жаратылысына тән жұмбақтар сырын балалардың да жатсын-</w:t>
        <w:br/>
        <w:t>бай қабылдауына мүмкіндік беретін үлгідегі көркем сөз көмегі-</w:t>
        <w:br/>
        <w:t>мен жаңадан жасап шығару - тек шығармашылық шеберлігі</w:t>
        <w:br/>
        <w:t>кемел балалар ақынының еншісіне тиесілі еңбек жемісі.</w:t>
        <w:br/>
        <w:t>Шығармашылық өмірінде балалар поэзиясындағы қасаң-</w:t>
        <w:br/>
        <w:t>дыққада, сүреңсіздікке де ұдайы қарсы шығып өткен К.И. Чу-</w:t>
        <w:br/>
        <w:t>ковекий өзінің және С. Маршак, С. Михалков, А. Барто,Д. Хармс,</w:t>
        <w:br/>
        <w:t>А.. Введенский сияқты қаламдастарының әдеби тәжірибелері</w:t>
      </w:r>
    </w:p>
    <w:p>
      <w:r>
        <w:t>мен шығармашылық бақылауларына сүйене отырып жазған</w:t>
        <w:br/>
        <w:t>«Екіден беске дейін» деп аталатын кітабында берілген «Бала-</w:t>
        <w:br/>
        <w:t>19</w:t>
        <w:br/>
        <w:t>те көрсетуі. Ал академик С. Қирабаевтың: «Балалар әдебиеті -</w:t>
        <w:br/>
        <w:t>қиын әдебиет. Оның бірталай өзіндік ерекше сипаттары бар.</w:t>
        <w:br/>
        <w:t>Балалар кітаптарында әрекеттің нақтылығы мен образдың</w:t>
        <w:br/>
        <w:t>көрнектілігі, лириктік сезімталдық, характерлер мен уақи-</w:t>
        <w:br/>
        <w:t>ғаның динамикалық түрде дамуы, тіл тазалығы мен тартымды-</w:t>
        <w:br/>
        <w:t>лығы қажет. Бала ойы мен ұғымы абстракциядан гөрі нақты-</w:t>
        <w:br/>
        <w:t>лықты сүйеді. Сезіміне әсер ете білу арқылы оны адамды сүюге,</w:t>
        <w:br/>
        <w:t>гуманистік әрекеттерге тәрбиелеуге болады. Жазушы тілі де</w:t>
        <w:br/>
        <w:t>балаұғымыналайық, түсінікті, таза болуға тиіс» |8, 741, - деген</w:t>
        <w:br/>
        <w:t>пікірінен балалар әдебиетінің көркем әдебиеттің бір саласы бо-</w:t>
        <w:br/>
        <w:t>лып табылатыны, сол себенті оның бойында болуға тиіс басты</w:t>
        <w:br/>
        <w:t>сипат көркемдік екендігі, көркемдік талаптарына толыққан-</w:t>
        <w:br/>
        <w:t>ды жауап берілгенде ғана тәрбиелеушілік міндеттердің оң ше-</w:t>
        <w:br/>
        <w:t>шім иеленетіні айқын танылады.</w:t>
        <w:br/>
        <w:t>Нақтылай айтқанда, балалар әдебиетінің жетістігі мен кем-</w:t>
        <w:br/>
        <w:t>шін тұстарын талдап-таразылау барысында басшылыққа алы-</w:t>
        <w:br/>
        <w:t>натын басты өлшем көркемдік болады да, балалар әдебиетінде</w:t>
        <w:br/>
        <w:t>міндетті түрде көзделетін педагогикалық мақсатқа қаншалық-</w:t>
        <w:br/>
        <w:t>ты деңгейде қол жеткізілгені көркемдік шарттарының орын-</w:t>
        <w:br/>
        <w:t>далу дәрежесіне қарай анықталады. Балалар әдебиетіне педаго-</w:t>
        <w:br/>
        <w:t>гикалық мақсаткерлік, тәрбиелеушілік бағыт тән болғанымен,</w:t>
        <w:br/>
        <w:t>көзделген мақсатқа бола өмірлік шындықты саналы түрде</w:t>
        <w:br/>
        <w:t>бұрмалап, жасандылыққа, ақылгеөйсуге жол беруге болмайты-</w:t>
        <w:br/>
        <w:t>ны анық. Балаларға арналған шығармалардың қай-қайсысын-</w:t>
        <w:br/>
        <w:t>дада педагогикалық мақсат нен эстетикалық-көркемдік талап</w:t>
        <w:br/>
        <w:t>тығыз ұштасып, әмірлік қажеттілікке қызмететкені абзал. Се-</w:t>
        <w:br/>
        <w:t>бебі көркемдік талаптары игерілмеген туындыда қаншалықты</w:t>
        <w:br/>
        <w:t>үлкен мақсат көзделгенімен, қаншалықты ауқымды мәселе та-</w:t>
        <w:br/>
        <w:t>қырыпқа айналғанымен, жалаң уағыз, жадағай насихат болып</w:t>
        <w:br/>
        <w:t>қана қалмақ.</w:t>
        <w:br/>
        <w:t>Бұлорайдабалалар қаламгеріне жүктелер міндет асасалмақ-</w:t>
        <w:br/>
        <w:t>ты. Балалар қаламгерінің жас буын алдындағы басты парызы-</w:t>
        <w:br/>
        <w:t>күнделікті өмірде оқыту мен тәрбиенің өзекті мәселелерін Шше-</w:t>
        <w:br/>
        <w:t>шуге септесетін, қоршаған ортаны, қоғамдық-әлеуметтік</w:t>
        <w:br/>
        <w:t>қарым-қатынастардың қыр-сырын біртіндеп танып-білуге бау-</w:t>
        <w:br/>
        <w:t>литын, нәтижесінде жеке адам ретіндегі өзіндік дүниетанымын</w:t>
        <w:br/>
        <w:t>айқындауға үлес қосатын идеялық-көркемдік деңгейі жоғары</w:t>
        <w:br/>
        <w:t>шығармалар ұсыну...</w:t>
        <w:br/>
        <w:t>14</w:t>
        <w:br/>
        <w:t>Аталмыш міндет үдесінен табылу үшін балаларға арналған</w:t>
        <w:br/>
        <w:t>туындыда тақырып пен проблеманың маңыздылығы, баяндау-</w:t>
        <w:br/>
        <w:t>“бейнелеу тәсілдерінің тартымдылығы, тілдік қолданыстың тү-</w:t>
        <w:br/>
        <w:t>сініктілігіменбейнелілігі, уақыттынысын танытатын құбылыс-</w:t>
        <w:br/>
        <w:t>тар мен суреттердің айқындығы, кейіпкерлердің ішкі-сыртқы</w:t>
        <w:br/>
        <w:t>әлемінің ашық танақты көрінуі қажетте, нәтижесінде жасоқыр-</w:t>
        <w:br/>
        <w:t>манның өзін-өзі тереңдей тануына, өзін-өзі тәрбиелеуіне ықпал</w:t>
        <w:br/>
        <w:t>етугеықыластылық керек. Балалар әдебиетінің жай-күйін, мән-</w:t>
        <w:br/>
        <w:t>маңызы мен ерекшеліктерін арқау еткен екі жүзден астам</w:t>
        <w:br/>
        <w:t>үлкенді-кішілі еңбек жариялаған В.Г. Белинскийдің 1840 жыл-</w:t>
      </w:r>
    </w:p>
    <w:p>
      <w:r>
        <w:t>ғы «Жаңа жылға сыйлық. Гофманның ересек және кішкентай</w:t>
        <w:br/>
        <w:t>балаларға арналған екі ертегісі» аталатын мақаласында: «Сіз ба-</w:t>
        <w:br/>
        <w:t>лаларға ертегі не әңгіме айта қалсаңыз, өзіңіз көрінбейтін болы-</w:t>
        <w:br/>
        <w:t>ңыз,оларда айтылғанның бәрі оқушысынатікелей әсеретін, өзін-</w:t>
        <w:br/>
        <w:t>өзібаяндайтын болсын. Сізде адамгершіліктіуағыздайтын ой бар</w:t>
        <w:br/>
        <w:t>екен- оның болғаны жақсы-ақ, бірақ оны балаларға сол күйінде</w:t>
        <w:br/>
        <w:t>айтабермеңіз, оныбалалар сезетіндей етіңіз, әнгіменіздің соңын-</w:t>
        <w:br/>
        <w:t>даоданқорытынды жасамаңыз, қорытындыны балалардың өздері</w:t>
        <w:br/>
        <w:t>жасайтындай етіңіз; егер әңгімеңіз оларға ұнаса немесе оны</w:t>
        <w:br/>
        <w:t>қызыға, сүйсіне оқитындай болса, онда сіздің өз ісіңізді атқа-</w:t>
        <w:br/>
        <w:t>рып шыққаныңыз» (91, - деп жазуының сыры да осында.</w:t>
        <w:br/>
        <w:t>Демек, балалар әдебиеті - көркем әдебиеттің көрнекті сала-</w:t>
        <w:br/>
        <w:t>ларының бірі. Соған сәйкес, балалар әдебиетін құрайтын бала-</w:t>
        <w:br/>
        <w:t>ларпоэзиясына қойылатын шешуші тпарттың да көркемдік бол-</w:t>
        <w:br/>
        <w:t>мағы түсінікті. Көркемдік талабы тақырып таңдаудан бастап,</w:t>
        <w:br/>
        <w:t>шығармада бейнеленетін көркемдік шындыққа дейін қамти-</w:t>
        <w:br/>
        <w:t>тыны мәлім.</w:t>
        <w:br/>
        <w:t>Көркемдік шындық негізі - өмірлік шындық. Балалар поэ-</w:t>
        <w:br/>
        <w:t>зиясының ең басты міндеті де жас ұрпақты көркемдік шындық</w:t>
        <w:br/>
        <w:t>негізінде өмірлік шындықтың алуан қырымен таныстыру бо-</w:t>
        <w:br/>
        <w:t>лын табылады. Сол себепті балаларға арналған ттығармаларда</w:t>
        <w:br/>
        <w:t>өмірлік құбылыстар қызғылықты да түсінікті бейнеленіп, жас</w:t>
        <w:br/>
        <w:t>оқырманның сезімі мен ақыл-ойына қозғау салуы,баяндау, яки</w:t>
        <w:br/>
        <w:t>бейнелеу үлгісі мейлінше әсерлі болуы тиіс. Алайда бұл талап</w:t>
        <w:br/>
        <w:t>балаларғаарналған өлең-жырларда өмірді әтекейлей суреттеу-</w:t>
        <w:br/>
        <w:t>ге де, яки сұрғылт бояумен әрін қашыруға да жол ашпайды,</w:t>
        <w:br/>
        <w:t>керісінше, өмірдегі, табиғаттағы жақсылы-жаманды құбылыс-</w:t>
        <w:br/>
        <w:t>тарды мейлінше шынайы көрсетуді қажет етеді.</w:t>
        <w:br/>
        <w:t>15</w:t>
        <w:br/>
        <w:t>рылаталданып, нәтижесінде қазақ балалар поэзиясын өзішінен</w:t>
        <w:br/>
        <w:t>бірнеше түрлерге бөле қарастыруға болатындығы тиянақталды.</w:t>
        <w:br/>
        <w:t>“Ұлттық балалар поэзиясының даму жолындағы шығармашы-</w:t>
        <w:br/>
        <w:t>лық ізденістерді саралау нәтижесінде бүгінгі балалар поэзия-</w:t>
        <w:br/>
        <w:t>сында кеңінен қолданысқаие жанрлар жәнеолардың балаларға</w:t>
        <w:br/>
        <w:t>арналған жазба поэзияда орнығу жолдары, сондай-ақ, әр жанр-</w:t>
        <w:br/>
        <w:t>дың өзіндік сипат-белгілері нақтылана айқындалды.</w:t>
        <w:br/>
        <w:t>Ғылыми ізденіс, зерттеулер нәтижесінде:</w:t>
        <w:br/>
        <w:t>-- балалар поэзиясындағы көркемдік, образдылық, эстетика-</w:t>
        <w:br/>
        <w:t>лық, әлеуметтік мақсаткерлік, өмірмен байланыстылық, идея-</w:t>
        <w:br/>
        <w:t>лылық,ғылымилық,ұлттық,халықтық.жалпыздамзаттық, дү-</w:t>
        <w:br/>
        <w:t>ниетанытупғылық, педагогикалық мақсаткерлік мәселелеріне</w:t>
        <w:br/>
        <w:t>ғылыми-теориялық сипаттама жасалды;</w:t>
        <w:br/>
        <w:t>- балалар поэзиясының нәтижелілігі оқырманның жасерек-</w:t>
        <w:br/>
        <w:t>шелігіне байланысты болғандықтан, жас өзгеруіне орай бала-</w:t>
        <w:br/>
        <w:t>лардың бойында пайда болатын психикалық өзгеріс-құбылыс-</w:t>
        <w:br/>
        <w:t>тар кезең-кезеңімен нақтылана айқындалын, әр кезеңде бала-</w:t>
        <w:br/>
        <w:t>лар ақыны ескеруі абзал жәйттер ұсынылды;</w:t>
        <w:br/>
        <w:t>- балалар поэзиясына тән көркемдік шындық, образдылық,</w:t>
        <w:br/>
        <w:t>тілдікқолданыстардың баланың эстетикалық талғамын қалып-</w:t>
        <w:br/>
        <w:t>тастырудағы, танымдық әрекетін дамытудағы рөлі дәйектелді;</w:t>
        <w:br/>
        <w:t>- қазақ балалар поэзиясының көркемдік тамыры ұлттық</w:t>
      </w:r>
    </w:p>
    <w:p>
      <w:r>
        <w:t>мәдениеттен желі тартып жатқандығы халықтық фольклор,</w:t>
        <w:br/>
        <w:t>ежелгі әдеби мұралар, хандық дәуірлердегі жыраулар мен ақын-</w:t>
        <w:br/>
        <w:t>дар поэзиясынан айқын танылатын ішкі мазмұн үндестігі,</w:t>
        <w:br/>
        <w:t>идеялық сабақтастық мәселелері негізінде айқындалды;</w:t>
        <w:br/>
        <w:t>- типологиялық классификация ұстанымдары негізінде</w:t>
        <w:br/>
        <w:t>қазақ балалар поэзиясының негізгі тақырыптары мен идеяла-</w:t>
        <w:br/>
        <w:t>ры айқындалып, оларды оқырманға жеткізуде нәтижелі қолда-</w:t>
        <w:br/>
        <w:t>нылыш келе жатқан әдеби-көркемдік тәсілдер зерделенді; ке-</w:t>
        <w:br/>
        <w:t>Йіпкерлер типтері жүйеленді;</w:t>
        <w:br/>
        <w:t>- фольклорлық үлгілер мен ХІХ, ХХ ғасыр басындағы ағар-</w:t>
        <w:br/>
        <w:t>тушы-демократ ақындар шығармаларын жазба балалар поэзия-</w:t>
        <w:br/>
        <w:t>сындағы туындылармен салыстыра қарастыру нәтижесінде ба-</w:t>
        <w:br/>
        <w:t>лалар поэзиясында көрініс тапқан дәстүрлік жалғастық және</w:t>
        <w:br/>
        <w:t>жаңашыл көркемдік нәтижелер сараланды;</w:t>
        <w:br/>
        <w:t>- 1920-1980 жылдары ұлттық балалар поэзиясының жеке</w:t>
        <w:br/>
        <w:t>арна түзін, өзіндік даму жолына бет түзегені қазақ ақындары-</w:t>
        <w:br/>
        <w:t>т</w:t>
        <w:br/>
        <w:t>айқын,анық түрдебойына жинақтайды» |2, 1841,- дегентұжы-</w:t>
        <w:br/>
        <w:t>рымының дұрыстығына ден қоямыз.</w:t>
        <w:br/>
        <w:t>Бүгінде көркем өнерде көшбасшы көркемдік әдіске айнал-</w:t>
        <w:br/>
        <w:t>ған реализмнің теориялық негіздерін өз еңбектерінде тиянақ-</w:t>
        <w:br/>
        <w:t>тай тұжырымдаған Белинский пікіріндегі «поэзияда үн де, су-</w:t>
        <w:br/>
        <w:t>ретте, түсінік теболмақ» деген ой қарытындысына назараудар-</w:t>
        <w:br/>
        <w:t>ған жағдайда, оның бұл тұста поэзияның адам жаратылысын-</w:t>
        <w:br/>
        <w:t>дағы басты қасиеттер - сезім (үн, сурет) мен санаға (түсінік)</w:t>
        <w:br/>
        <w:t>Әсер ету, ықпал жасау мүмкіндігін жоғары бағалайтынын та-</w:t>
        <w:br/>
        <w:t>нимыз. Демек, поэзияның басты қуаты - оның адам баласын</w:t>
        <w:br/>
        <w:t>көркем сөз арқылы тәрбиелеу, жетілдіру процесінде жетекші</w:t>
        <w:br/>
        <w:t>рөлатқаруында.</w:t>
        <w:br/>
        <w:t>Бұл ерекшелік балалар поэзиясы үшін айрықша маңызды.</w:t>
        <w:br/>
        <w:t>Себебі өзін қоршаған ортаға қатысты жеке көзқарасы, дүниета-</w:t>
        <w:br/>
        <w:t>нымы жаңадан қалыптаса бастаған баланың өзін-өзі, төңірегін-</w:t>
        <w:br/>
        <w:t>дегі түрлі адамдарды, табиғаттың алуан құбылыстарын, қоғам-</w:t>
        <w:br/>
        <w:t>дық-әлеуметтік өмірдегі сан қилы жағдайларды танып-білу,</w:t>
        <w:br/>
        <w:t>бағалау, сол арқылы айналадағы ақиқат дүниесінен өз орнын</w:t>
        <w:br/>
        <w:t>табуға талаптану, нәтижесінде ой-санасы айқын, сезімі тұнық</w:t>
        <w:br/>
        <w:t>дара тұлға ретінде қалыптасу әрекеттерінде дұрыс бағдар үста-</w:t>
        <w:br/>
        <w:t>нуы үшін бірінші кезекте үлкендердің ақыл-кеңесі, нақты кө-</w:t>
        <w:br/>
        <w:t>мегі қаншалықты қажет болса, бұл орайда көркем өнердің, оның</w:t>
        <w:br/>
        <w:t>ішінде поэзияның атқарар міндеті аса зор.</w:t>
        <w:br/>
        <w:t>Өмірлік тәжірибесі жинақталған үлкендерге қарағанда,бала</w:t>
        <w:br/>
        <w:t>психикасының өзіндік ерекшеліктері бар. Әлеуметтік қарым-</w:t>
        <w:br/>
        <w:t>қатынастар нәтижесінде қалыптасатын психикалық даралық</w:t>
        <w:br/>
        <w:t>баланың ішкі дүниесіне тән түйсіну, сезіну, қабылдау, елесте-</w:t>
        <w:br/>
        <w:t>ту, тану, ойлау сияқты әрекеттер арқылы айқындалатынын ес-</w:t>
        <w:br/>
        <w:t>керсек, бала санасында өзін қоршаған орта жайында, өмір жа-</w:t>
        <w:br/>
        <w:t>Йында түсініктердің пайда болуы аталған әрекеттер барысында</w:t>
        <w:br/>
        <w:t>жүзеге асатынын қағыс қалдыруға болмайды. Ал түрлі түсі-</w:t>
        <w:br/>
        <w:t>ніктер мен таным-білімнің дұрыс берілуі балаға өмірдегі түрлі</w:t>
        <w:br/>
        <w:t>жағдайларда дұрыс бағдар ұстануға мүмкіндік береді.</w:t>
        <w:br/>
        <w:t>Бұл тұрғыда Мағжан Жұмабаев: «...Бала кәдуілгі адам</w:t>
        <w:br/>
        <w:t>болғанмен, баланың жаратылысында көп басқалықбар. Балаға</w:t>
      </w:r>
    </w:p>
    <w:p>
      <w:r>
        <w:t>тәрбиені өзінің шамасында, жаратылысына қарай беру керек.</w:t>
        <w:br/>
        <w:t>Жас бала - жас бір шыбық. Жас күнінде қай түрде иіп таста-</w:t>
        <w:br/>
        <w:t>сан, өскенде сөл иілген күйінде қатып қалмақ. Теріс иіліп қал-</w:t>
        <w:br/>
        <w:t>п</w:t>
        <w:br/>
        <w:t>Ақындықтыңбұлденгейіне көтерілу екінің бірінің маңдайына</w:t>
        <w:br/>
        <w:t>жазылабермесі анық. Себебі жан дүниесі кіршіксіз, сезімі қылау-</w:t>
        <w:br/>
        <w:t>сыз, әсері шынайы, сенімі алғаусыз баланың бабын табу - өзі де</w:t>
        <w:br/>
        <w:t>балаша қиялдап, балаша ойланатын, айналадүниегебала көзімен</w:t>
        <w:br/>
        <w:t>қарап, бала сөзімен сөйлейтін, бала болмысты шығармашылық</w:t>
        <w:br/>
        <w:t>тұлғаға ғана тән қасиет. Мұндай қасиет балалық дәуреннің әсем</w:t>
        <w:br/>
        <w:t>суреттерін, тәтті армандары мен қиялдарын, жақсылыққа сені-</w:t>
        <w:br/>
        <w:t>мін, адамға сүйіспеншілігін, сөйлеу тілін таза сақтаған қалам-</w:t>
        <w:br/>
        <w:t>гердің еншісіне тиесілі. Осы қасиеттерді бойындасақтаған ақын-</w:t>
        <w:br/>
        <w:t>ның шығармасында ғана балалардың дүниетанымы, қоршаған</w:t>
        <w:br/>
        <w:t>орта мен адамдарға көзқарасы, жалпы ақиқат болмысқа деген</w:t>
        <w:br/>
        <w:t>эстетикалық қарым-қатынас ерекшеліктерішынайы көрініс тап-</w:t>
        <w:br/>
        <w:t>пақ. «Балалар әдебиетінің атасы» атанған С. Бегалиннің: «Твор-</w:t>
        <w:br/>
        <w:t>чество балалық шақ әсерлерінен басталады. Әжеңнен, анаңнан</w:t>
        <w:br/>
        <w:t>санаңда ән болын сіңісетін бесік жыры, елдің эпос айтушылары-</w:t>
        <w:br/>
        <w:t>нан естіген аңыз, ертегілерін, батырлық ғаламат жырлар бала</w:t>
        <w:br/>
        <w:t>қиялынды қозғап, қилы-қилы ойларға жетелері хақ.</w:t>
        <w:br/>
        <w:t>...Балалар жазушысы ретінде үнемі үйреніп, өсіп отырған</w:t>
        <w:br/>
        <w:t>мектебіміз - осылар. Асыл ойлы сөз болмаса, жасық ойлы жа-</w:t>
        <w:br/>
        <w:t>мау сөз жадында қалмайды ғой. Біздің де жадымызда қалған</w:t>
        <w:br/>
        <w:t>сөз - халықтың таза рухты-асыл сөзі еді» |11, 821,- деген сөзі</w:t>
        <w:br/>
        <w:t>балалық әсер-сезімдердің балалар қаламгері үшін қаншалық-</w:t>
        <w:br/>
        <w:t>ты маңызды, қаншалықты қымбат болмағын, сонымен бірге</w:t>
        <w:br/>
        <w:t>балалар ақынының шеберлігін шыңдауға септігі тиер мүм-</w:t>
        <w:br/>
        <w:t>кіндіктердің бірі балалық даналық тұнған халық әдебиеті екен-</w:t>
        <w:br/>
        <w:t>дігін анық байқатса керек.</w:t>
        <w:br/>
        <w:t>Қаламгер сөзінен аңғарылып тұрғандай, балаларға арнап</w:t>
        <w:br/>
        <w:t>жазу барысында балалық әсердің тазалығы қандай маңызды</w:t>
        <w:br/>
        <w:t>болса, сол әсердің пайда болуына себепкер - «таза рухты, асыл</w:t>
        <w:br/>
        <w:t>ойлы сөздің» маңызы даәсте кем емес. Ал «асылойлы сөз» бала-</w:t>
        <w:br/>
        <w:t>ларға арналған туындыларда жеткіншектердің образды қиял-</w:t>
        <w:br/>
        <w:t>дау мен танымдық ойлау, елестеткені мен түсініп-түйсінгенің</w:t>
        <w:br/>
        <w:t>көркем жеткізу дағдыларын дамытуға ықпал ететін, бала таны-</w:t>
        <w:br/>
        <w:t>мы үшін жаңа тақырыптар ашу мен жаңа бейнелер жасау,</w:t>
        <w:br/>
        <w:t>қызықтысюжетті қисынды құрылымда жеткізу, халықтың сөз</w:t>
        <w:br/>
        <w:t>байлығын лайықты қолдану нәтижесінде шығады.</w:t>
        <w:br/>
        <w:t>Осыорайдаайта кеткен жөн, балалар поэзиясы үшін шектеу-</w:t>
        <w:br/>
        <w:t>лі тақырып жоқ. Қай жастағы бала болса да, оған өмірде бар,</w:t>
        <w:br/>
        <w:t>292-0095 17</w:t>
        <w:br/>
        <w:t>яки болуы мүмкін шындықтың қай-қайсысын да ұсынуға бо-</w:t>
        <w:br/>
        <w:t>лады. Ескеретін жәйт - шығармаарқауынаалынғантақырып-</w:t>
        <w:br/>
        <w:t>тың балалардың өмірлік тәжірибесін байытатын, рухани өсуі-</w:t>
        <w:br/>
        <w:t>не жәрдемдесетін, әлеуметтік тіршіліктегі қайшылықты-тар-</w:t>
        <w:br/>
        <w:t>тысты сәттерде дұрыс бағдар ұстануына жөн сілтейтін, қан-</w:t>
        <w:br/>
        <w:t>дай жағдайда да шығармашылық тұрғыдан ойлай білу дағды-</w:t>
        <w:br/>
        <w:t>дарын қалыптастыруға септесе алатын мәселе болуы. Ең басты</w:t>
        <w:br/>
        <w:t>түйін - тақырыпты бала жасының ерекшелігіне лайықтап,</w:t>
      </w:r>
    </w:p>
    <w:p>
      <w:r>
        <w:t>шынайы да әсерлі, түсінікті деқызғылықты жеткізудегі ақын</w:t>
        <w:br/>
        <w:t>шеберлігінде.</w:t>
        <w:br/>
        <w:t>Балалар ақынының шеберлігі шығарма сюжетін қиюласты-</w:t>
        <w:br/>
        <w:t>ра, қисындастыра, бірінен-бірі өрбіте, тартымды өрістетуінен,</w:t>
        <w:br/>
        <w:t>айқын бояулы, қысқа қайырымды стилінен танылады. Жоға-</w:t>
        <w:br/>
        <w:t>рыдаайтқанымыздай, балаларғабарлық мәселе жайында айтуға</w:t>
        <w:br/>
        <w:t>болады, ол үшін ақынның өзі жыр етпек тақырыбын барлық</w:t>
        <w:br/>
        <w:t>жағынан бірдей анық танып, айқын түсінуі және өз білгенін</w:t>
        <w:br/>
        <w:t>бала ұғымына лайық қарапайым тілмен қызықты үлгіде жет-</w:t>
        <w:br/>
        <w:t>кізуге тиіс. Бұл тұрғыдан алғанда, балалар ақыны, А.Байтұр-</w:t>
        <w:br/>
        <w:t>сыновтың: «Дарынды сөз ...ақындардың, арқалылардың сөзі</w:t>
        <w:br/>
        <w:t>болады. Ақындар ғалымдар сияқты болған уақиғаны, яки</w:t>
        <w:br/>
        <w:t>нәрсені болған күйінде, тұрған қалпындабұлжытпастан айтып,</w:t>
        <w:br/>
        <w:t>дұрыс мағлұматберіп, қақиқаттауғатырыспайды. Тұрған нәрсе</w:t>
        <w:br/>
        <w:t>тұрған күйінде, болған уақиға болған күйінде ақынға өте</w:t>
        <w:br/>
        <w:t>үйреншікті, жай қалыпта жабайы көрінеді. Оның бәрін ақын-</w:t>
        <w:br/>
        <w:t>дар өз көңілінше түйіп, өз ойынша жорып, өз ұйғаруынша су-</w:t>
        <w:br/>
        <w:t>реттеп көрсетеді. Сол өзі ұйғарған түріндегі ғаламды сөзбен</w:t>
        <w:br/>
        <w:t>көрсетуге бар өнерін, шеберлігін жұмсайды. Сөйтіп шығарған</w:t>
        <w:br/>
        <w:t>сөзі. көркем сөзді шығарма болады. Оны шығаруға жұмсайтын</w:t>
        <w:br/>
        <w:t>өнердің аты ақындық болады» (10, 224), - деген түйінді пі-</w:t>
        <w:br/>
        <w:t>кірінде айтылғандай, «дарынды сөз» иелері болғаны абзал.</w:t>
        <w:br/>
        <w:t>Әр нәрсеңі де тезірек білуге құштар балаларға арналған поэ-</w:t>
        <w:br/>
        <w:t>зиялық туынды қандай тақырыпты арқау етсе де, қандай жанр-</w:t>
        <w:br/>
        <w:t>да жазылса да, онда ікі пыстырар ұзақ-сонар баяндаулар мен</w:t>
        <w:br/>
        <w:t>тәптіштей сипаттаулардың, жалған пафос нен жасанды сурет-</w:t>
        <w:br/>
        <w:t>тердің, әсіресе ақылгөй уағыз-өсиеттің мүлдем қажеттігі жоқ.</w:t>
        <w:br/>
        <w:t>Олардың орнына нақты бейне мен айқын сурет, шынайы сезім</w:t>
        <w:br/>
        <w:t>мен эмоционалды әсер дәл берілгенде ғана, жас оқырманның</w:t>
        <w:br/>
        <w:t>ықыласына бөленуге болады.</w:t>
        <w:br/>
        <w:t>18</w:t>
        <w:br/>
        <w:t>дәрежесі, көркемдік шарттарын бала түсінігіне лайықты қол-</w:t>
        <w:br/>
        <w:t>данабілу деңгейі болмақ. Өйткені балалар поэзиясындағы әсерлі</w:t>
        <w:br/>
        <w:t>образдылық, шынайы көркемдік- жасоқырманға эстетикалық</w:t>
        <w:br/>
        <w:t>тұрғыдан да,адамгершілік тұрғысынан даықшал етудің, тәрбие-</w:t>
        <w:br/>
        <w:t>леудің бірден-бір кепілі.</w:t>
        <w:br/>
        <w:t>Әл-Фарабидің «Өлең өнерінің қағидалары туралы трактат»</w:t>
        <w:br/>
        <w:t>аталатын әйгілі еңбегінде айтылатын: «...Ақындар өлең жазу-</w:t>
        <w:br/>
        <w:t>да кемелденгенімен не балаңдығымен айрықшаланады: бұл</w:t>
        <w:br/>
        <w:t>құбылыс шайыр ойының әсерімен, не оқиға өрбітуімен, не өлең</w:t>
        <w:br/>
        <w:t>тақырыбына байланысты пайда болады» |18, 751, - деген пікі-</w:t>
        <w:br/>
        <w:t>ріне зер салсақ, ұлы ойшылдың ақындық кемелдікті бағалауда</w:t>
        <w:br/>
        <w:t>бірінші кезекте «шайыр ойының әсерін» атағанын көреміз. Бұл</w:t>
        <w:br/>
        <w:t>тұста ғұламаның меңзеп отырғаны, қазіргі тілмен айтқанда,</w:t>
        <w:br/>
        <w:t>эстетикалық сезім, эмоциялық әсер екені анық. Демек, бала-</w:t>
        <w:br/>
        <w:t>лар поэзиясында айрықша ескерілуге тиісті сипаттардың бірі -</w:t>
        <w:br/>
        <w:t>жас оқырманның эстетикалық сезімін жетілдіруге, көркемдік</w:t>
        <w:br/>
        <w:t>талғамын қалыптастыруға бағыт ұстану. Олай болса, әсершіл</w:t>
        <w:br/>
        <w:t>бала жанына өмір құбылыстарын эстетикалық сезім биігінен</w:t>
        <w:br/>
        <w:t>тани білу, бағалай білу дағдыларын дарытуды мұрат тұтқан поэ-</w:t>
        <w:br/>
        <w:t>зияда қандай қасиеттер болуы тиіс?</w:t>
        <w:br/>
        <w:t>Жаратылыстың жарасымдылығын, адам әлемінің сұлулы-</w:t>
        <w:br/>
        <w:t>ғын, табиғаттың сәулелі сәулетін сезіне білуден бас құрайтын</w:t>
        <w:br/>
        <w:t>эстетикалық сезім- қай жастағы адам үшін деең қажетті абзал</w:t>
        <w:br/>
        <w:t>қасиет. Өмірлік ақиқатты, яки өмірдің көркем бейнесі -- әдеби</w:t>
      </w:r>
    </w:p>
    <w:p>
      <w:r>
        <w:t>туындыны эстетикалық қабылдау процесінде пайдаболатынбұл</w:t>
        <w:br/>
        <w:t>қасиеттің мәні бала сезіміне, қиялына қозғау салып, көңіл</w:t>
        <w:br/>
        <w:t>ауанын мың сан күйге түсіретін өлең-жырдың поэтикалық әсе-</w:t>
        <w:br/>
        <w:t>рімен айшықталады.</w:t>
        <w:br/>
        <w:t>Балалар поэзиясының бұл тұстағы міндеті - жас оқырманға</w:t>
        <w:br/>
        <w:t>айналадағы сұлулық нен сұрықсыздықтың, асқақтық пен міс-</w:t>
        <w:br/>
        <w:t>кіндіктің, қасірет пен күлкінің аражігін ажырата білуге үйре-</w:t>
        <w:br/>
        <w:t>тетін, идеялық-эмоциялық әсері жоғары шығармалар ұсыну. Ол</w:t>
        <w:br/>
        <w:t>үшін өмірде ұшырасатын түрлі құбылыстар бала сезімін, бала</w:t>
        <w:br/>
        <w:t>қызығушылығын оятатын, шыншылдығымен иландыратын,</w:t>
        <w:br/>
        <w:t>ізгілік-жақсылыққа деген сенімін нығайтатын көркем бейнелер-</w:t>
        <w:br/>
        <w:t>геайналуы керек. Сондай-ақ,балаларғаарналған көркем поэзия-</w:t>
        <w:br/>
        <w:t>ның сыртқы бітімінен бастап, әр алуан образдар жүйесіне дейін</w:t>
        <w:br/>
        <w:t>бірін-бірі толықтыра, бірімен-бірі сабақтаса қызмет етуі шарт.</w:t>
        <w:br/>
        <w:t>21</w:t>
        <w:br/>
        <w:t>ерекшелігі жайында түсінік бере келіп: «Бала кітабы жай бір</w:t>
        <w:br/>
        <w:t>қара тақпақ тілмен жазылмасын. Кітап балаға қызғылықты,</w:t>
        <w:br/>
        <w:t>ойын оятатын, тілін байытып көркейтетін болсын, бірігіп жұ-</w:t>
        <w:br/>
        <w:t>мыс қылуға тартатын болсын. Бала кітабында кейіпкерлер ай-</w:t>
        <w:br/>
        <w:t>қынболсын. Кітапты бала бал жалағандай сүйетін болсын. Кітап</w:t>
        <w:br/>
        <w:t>адам тұрмысын, жаратылыс құбылысын түсіндірерлік, арала-</w:t>
        <w:br/>
        <w:t>рындағы байланыстары көзге елестерлік болсын» |6), - деген</w:t>
        <w:br/>
        <w:t>талап қойылады.</w:t>
        <w:br/>
        <w:t>Жоғарыдағы пікірлерден байқалып тұрғандай, балалар әде-</w:t>
        <w:br/>
        <w:t>биеті жайында сөз қозғаған ой иелерінің бәрі дерлік жасбуынға</w:t>
        <w:br/>
        <w:t>арналған туындылардың тәрбиелеушілік, яғни педагогикалық</w:t>
        <w:br/>
        <w:t>сипатына баса назар аударады. Сонымен бірге қаламгерден ба-</w:t>
        <w:br/>
        <w:t>ланың жасына сай психикалық ерекшеліктерін де ұдайы еске-</w:t>
        <w:br/>
        <w:t>рудіталап етеді. Бұл талап балалар поэзиясына да тікелей қатыс-</w:t>
        <w:br/>
        <w:t>ты көрініс тауын отырады. Ал осы үлгідегі түсініктердің көп</w:t>
        <w:br/>
        <w:t>жағдайда балаларға арналған туындыларды көркемдік-эстети-</w:t>
        <w:br/>
        <w:t>калық талғам тұрғысынан гөрі, педагогикалық-дидактикалық</w:t>
        <w:br/>
        <w:t>талаптар деңгейінен танып-бағалауға жол ашып жататыны жа"</w:t>
        <w:br/>
        <w:t>сырын емес.</w:t>
        <w:br/>
        <w:t>Осы орайда қазақ балалар поэзиясының даму тарихында</w:t>
        <w:br/>
        <w:t>өзіндік орны бар ақын Ә. Сәрсенбаевтың пікірі назар аударта-</w:t>
        <w:br/>
        <w:t>ды. Ол өзінің бұл төңіректегі ойын: «Біз балалар әдебиетін екі-</w:t>
        <w:br/>
        <w:t>ұдай талаптар тұрғысынан қарастыруға тиістіміз. Біріншшіден,</w:t>
        <w:br/>
        <w:t>балалар әдебиеті дегеніміз еріккеннің ермегі емес. Ол қалам</w:t>
        <w:br/>
        <w:t>қайраткерінен шын мағынасында қалтқысыз шеберлікті талап</w:t>
        <w:br/>
        <w:t>ететін қасиетті өнер, яғни адамтану ғылымы деп аталатын</w:t>
        <w:br/>
        <w:t>кәдімгі көркем әдебиет. Екіншіден, сөйте тұрып, балалар әде-</w:t>
        <w:br/>
        <w:t>биетінің өзіне тән стиль-өзгешеліктері бар. Әрине, стиль өзге-</w:t>
        <w:br/>
        <w:t>шеліктері дегеніміз көркемдіктің жеке компоненттерімен шек-</w:t>
        <w:br/>
        <w:t>телмейді. Керісінше, ол әдебиетшіден көркем сөз шебері болу-</w:t>
        <w:br/>
        <w:t>мен бірге педагогикалық әдісті де жақсы білуді талап етеді»</w:t>
        <w:br/>
        <w:t>І7., 8681, - деп түйіндейді.</w:t>
        <w:br/>
        <w:t>Бұл тұста назар аудартатын жәйт - балаларға арналған про-</w:t>
        <w:br/>
        <w:t>залық, поэзиялық шығармалар жазып, әдебиеттің бұл саласын-</w:t>
        <w:br/>
        <w:t>дадакөркемдік тәжірибе жинақтаған қаламгердің балалар әде-</w:t>
        <w:br/>
        <w:t>биетін өнер ретінде бағалауы және бірінші орынға көркем әде-</w:t>
        <w:br/>
        <w:t>биеттің басты шарттарын қойып, көркемдікпен ұшптасқан пе-</w:t>
        <w:br/>
        <w:t>дагогикалық талаптардың орындалуы қажеттігін келесі кезек-</w:t>
        <w:br/>
        <w:t>18</w:t>
      </w:r>
    </w:p>
    <w:p>
      <w:r>
        <w:t>шалықты маңызды рөл иеленеді. Яғни, балаларға арналған</w:t>
        <w:br/>
        <w:t>көркем әдебиеттегі «идея - жазушының сол өзі суреттеп отыр-</w:t>
        <w:br/>
        <w:t>ған өмір құбылысы туралы айтқысы келген ойы, сол өмір құбы-</w:t>
        <w:br/>
        <w:t>лысына берген бағасы» |14, 162) болумен бірге, тәрбиелеушілік</w:t>
        <w:br/>
        <w:t>міндетті қатар атқаруы тиіс.</w:t>
        <w:br/>
        <w:t>Демек, балалар поэзиясындағы идеялылық- автордың асқақ</w:t>
        <w:br/>
        <w:t>пафоспен айтқан дидактикалық тұжырым-қағидалары да, ақыл</w:t>
        <w:br/>
        <w:t>тұнған өсиет-нақылдары да емес, баланың шығармада бейне-</w:t>
        <w:br/>
        <w:t>ленген көркем образды қабылдау барысында өздігінен тапқан</w:t>
        <w:br/>
        <w:t>жаңалығы арқылы танылатын көркемдік нәтиже. Аталмыш</w:t>
        <w:br/>
        <w:t>үлгідегінәтижеге шығарманың эмоционалдық тұрғыдан әсерлі</w:t>
        <w:br/>
        <w:t>болуы, эстетикалық жағынан көркемболуы,танымдық-білімдік</w:t>
        <w:br/>
        <w:t>тұрғыдан қандай да бір құбылыс жайында жаңа түсінік ұсы-</w:t>
        <w:br/>
        <w:t>нуы арқылы қол жеткізуге болады. Озық дәстүрлі балалар поэ-</w:t>
        <w:br/>
        <w:t>зиясынынң негізгі идеясы қай кезде де гуманизмге, жақсылық-</w:t>
        <w:br/>
        <w:t>қа,ізгілікке құштарлық, отаншылдық, ұлтжандылық, жалпы</w:t>
        <w:br/>
        <w:t>адам баласына деген сүйіспеншілік болған, қазір де солай, ке-</w:t>
        <w:br/>
        <w:t>лешекте де солай болып қала берері шүбәсіз.</w:t>
        <w:br/>
        <w:t>Көркем туындыда балдырғандарға танымдық-білімдік тұр-</w:t>
        <w:br/>
        <w:t>ғыдан өмірлік құбылыстар жайында жаңа түсінік ұсыну идея-</w:t>
        <w:br/>
        <w:t>лылыққақызмет етумен қатар, балалар поэзиясында сақталуы</w:t>
        <w:br/>
        <w:t>шарт ғылымилық ұстанымын да айқындайды.</w:t>
        <w:br/>
        <w:t>Ғылымилық ұстанымы балалар қаламгерінен бірнеше мәсе-</w:t>
        <w:br/>
        <w:t>лелерді ескеруді талап етеді. Олар:</w:t>
        <w:br/>
        <w:t>1. Балалар поэзиясының өзіндік ерекшелігі;</w:t>
        <w:br/>
        <w:t>2. Балалардың психикалық-педагогикалық ерекшеліктері;</w:t>
        <w:br/>
        <w:t>8. Балаларға ұсынылатын дерек-мәліметтердің ғылыми нақ-</w:t>
        <w:br/>
        <w:t>тылығы.</w:t>
        <w:br/>
        <w:t>Балалар поэзиясының өзіндік ерекшелігі дегеніміз-&lt; балалар-</w:t>
        <w:br/>
        <w:t>ғаарналған шығармаларда үлкендер поэзиясында еркін қолда-</w:t>
        <w:br/>
        <w:t>нылатын шығармашылық көркемдік құралдарын таңдап-тал-</w:t>
        <w:br/>
        <w:t>ғап қолдану деген сөз. Оның себебі, жоғарыда айтып кеткені-</w:t>
        <w:br/>
        <w:t>міздей, балалардың түсінік-түйсігі мен таным-білім деңгейінің</w:t>
        <w:br/>
        <w:t>үлкендерден басқаша болуында.</w:t>
        <w:br/>
        <w:t>Балалар үшінғылыми негіздегі жан-жақты дәлелдеулер мен</w:t>
        <w:br/>
        <w:t>философиялық толғанысы аралас дәйектеулердің қажеттігі</w:t>
        <w:br/>
        <w:t>жоқ, оларға керектісі - көзбен көруге болатын, өзінің балаң</w:t>
        <w:br/>
        <w:t>тәжірибесі негізінде қиялында елестете алатын нақты нәрсе-</w:t>
        <w:br/>
        <w:t>23</w:t>
        <w:br/>
        <w:t>Түйіп айтқанда, балалар поэзиясы арқылы қалыптасатын эс-</w:t>
        <w:br/>
        <w:t>тетикалық сезім негізі - баланың шығармашылық тұрғыдан</w:t>
        <w:br/>
        <w:t>ойлау, сезіну қабілеттерін дамытуға ықпал эқасай алатын көр-</w:t>
        <w:br/>
        <w:t>кем образдар. Ал көркем образдардың эстетикалық әсерлілік</w:t>
        <w:br/>
        <w:t>деңгейін белгілейтін сипат жақсылықты немесе жамандықты</w:t>
        <w:br/>
        <w:t>бейнелеуіне байланысты емес. Балаға тек қана өмірдің жақсы</w:t>
        <w:br/>
        <w:t>жақтарын көрсету қажет деп түсіну жаңсақтық. Себебі көркем</w:t>
        <w:br/>
        <w:t>образдан адамбойындағы ізгілікті, жақсылықты, әсемдікті көр-</w:t>
      </w:r>
    </w:p>
    <w:p>
      <w:r>
        <w:t>ген бала өзінің де адамзат өкілі болғанына мақтаныш ете қуан-</w:t>
        <w:br/>
        <w:t>са, адамды сүюге, құрметтеуге үйренсе, этығармадағы көркем</w:t>
        <w:br/>
        <w:t>бейнеден келеңсіз қылық, жұғымсыз мінездітану арқылыолар-</w:t>
        <w:br/>
        <w:t>данаулақ болуға, өз бойына дарытпауғаталпынады. Нәтижесін-</w:t>
        <w:br/>
        <w:t>де жас ұрпақ бойында рухани тазалық, жан дүние сұлулығы</w:t>
        <w:br/>
        <w:t>тұрғысынан өзгені қайталамайтын даралық нышандары қалып-</w:t>
        <w:br/>
        <w:t>тасады. Балалар поэзиясы арқылы іске асыруға болатын эсте-</w:t>
        <w:br/>
        <w:t>тикалық сезімнің маңыздылығы да осында.</w:t>
        <w:br/>
        <w:t>Әстетикалық бағыттылық баланың дара мінезін қалыптас-</w:t>
        <w:br/>
        <w:t>тыруға қызмет етсе, балалар поэзиясына етене сипаттардың бірі-</w:t>
        <w:br/>
        <w:t>әлеуметтік мақсаткерлік пен өмірмен байланыстылық баланың</w:t>
        <w:br/>
        <w:t>қоғамдық-әлеуметтік өмірдегі өз орнын табуына, өзгелермен</w:t>
        <w:br/>
        <w:t>қарым-қатынас барысында саналы әрекет жасай білуге баулу-</w:t>
        <w:br/>
        <w:t>ды көздейді. Әдебиеттің басқа жанрларымен қатар, балалар поэ-</w:t>
        <w:br/>
        <w:t>зиясы да әлеуметтік тұрмыстағы, үлкен өмірдегі құбылыстар</w:t>
        <w:br/>
        <w:t>мен жағдайлардың бәрін де бейнелеуге қабілетті. Қойылатын</w:t>
        <w:br/>
        <w:t>талап - өмірдегі типтік мәселелерді көркем образда жинақтай</w:t>
        <w:br/>
        <w:t>суреттеу арқылы жас ұрпаққа әлеуметтік өмірдің қайшылық-</w:t>
        <w:br/>
        <w:t>тарын көрсете отырып, оны өмір шындығын тереңдей тануға,</w:t>
        <w:br/>
        <w:t>дұрыс бағалай білуге даярлау, ал басты міндет балаңы өмірдегі</w:t>
        <w:br/>
        <w:t>қиыншылықтарға қаймықпай қарсы түра алатын, әлеу-</w:t>
        <w:br/>
        <w:t>метшілдік сенімі айқын азамат тәрбиелеуге көмектесу болып</w:t>
        <w:br/>
        <w:t>табылады.</w:t>
        <w:br/>
        <w:t>Баланың жаратылыс пен адам болмысы жайындағы дүние-</w:t>
        <w:br/>
        <w:t>танымын қалыптастыруда өмірлік құбылыстарды жинақтай</w:t>
        <w:br/>
        <w:t>бейнелеген көркем образ қаншалықты маңызды рөл атқарса,</w:t>
        <w:br/>
        <w:t>бала байында әлеуметшілдік сенімнің нығаюында, адам-</w:t>
        <w:br/>
        <w:t>гершілік көзқарастың қалыптасуында сол көркем образ арқы-</w:t>
        <w:br/>
        <w:t>лы жас оқырманды ойлануға, айналадағы жағдайларды өзді-</w:t>
        <w:br/>
        <w:t>гінен бағалай білуге дағдыландыратын шығармаидеясы дасон-:</w:t>
        <w:br/>
        <w:t>22</w:t>
        <w:br/>
        <w:t>нысты. Әлем әдебиетінің классиктері - шығыстағы Фирдоуси,</w:t>
        <w:br/>
        <w:t>Науаи, Низами, батыстағы Шекспир, Гете, Байрон, Пушкин,</w:t>
        <w:br/>
        <w:t>Гоголь, Лермонтов, Крыловтардың көркем шығармаларымен,</w:t>
        <w:br/>
        <w:t>Ушинский, Бунаков, Кирпичников, Тихомиров, Евтушевский,</w:t>
        <w:br/>
        <w:t>Острогорский сияқты ағартушы педагогтердің еңбектерімен</w:t>
        <w:br/>
        <w:t>етенетаныс болып, орыс педагогикасы негізінде білім алған тұүл-</w:t>
        <w:br/>
        <w:t>ғаның ағартушылық қызметі мен шығармашылық ісінде орыс</w:t>
        <w:br/>
        <w:t>мәдениетіне бағыт түзуі заңды құбылыс болатын.</w:t>
        <w:br/>
        <w:t>Ұлттық балалар поэзиясының туу кезеңінің ХІХ ғасыр енші-</w:t>
        <w:br/>
        <w:t>сіне тиюінің негізгі себебін сол тұстағы қоғамдық-әлеуметтік,</w:t>
        <w:br/>
        <w:t>саяси-мәдени жағдайлармен сабақтастықтатүсінген жөн. Яғни,</w:t>
        <w:br/>
        <w:t>ішкі Ресейдегі элеуметтік сілкіністер мен саяси қозғалыстар,</w:t>
        <w:br/>
        <w:t>рухани-мәдени өмірдегі серпілістер алыс-жақын аймақтардағы</w:t>
        <w:br/>
        <w:t>әлеумет өміріне де қозғау салды. Ресейге қарасты өлкелердің</w:t>
        <w:br/>
        <w:t>бәрінде дерлік ұлтын сүйген зиялылар туған елін теңдікке жет-</w:t>
        <w:br/>
        <w:t>кізуге ұмтылды.</w:t>
        <w:br/>
        <w:t>Осы кезеңдегі ұлттық тарихымызда теңдікке жетудің бір</w:t>
        <w:br/>
        <w:t>жолы озық үлгідегі білім мен тәрбие саналғаны, жас буынды</w:t>
        <w:br/>
        <w:t>оқу-өнерге тарту арқылы халықты прогресс жолына жетелейтін,</w:t>
        <w:br/>
        <w:t>ұлтына жанашыр азаматтар тәрбиелеу қажеттігінің айқын сезі-</w:t>
        <w:br/>
        <w:t>луі ағартушылық бағыттағы жұмыстардың маңызын арттыр-</w:t>
        <w:br/>
        <w:t>ды. Балаларға тән қызығушылық ерекшеліктеріне біршама</w:t>
        <w:br/>
        <w:t>қанық зиялы қауым үшін, педагог-ағартушылар үшін мақсат-</w:t>
        <w:br/>
        <w:t>қа жетудегі ықпалды құралдың бірі өлең-жыр болғаны бүгінде</w:t>
      </w:r>
    </w:p>
    <w:p>
      <w:r>
        <w:t>даусыз шындық.</w:t>
        <w:br/>
        <w:t>Демек, мейлі прозалық, мейлі поэзиялық үлгіде болсын,</w:t>
        <w:br/>
        <w:t>жалпы балалар әдебиетінің пайда болуында ел өміріндегі серпі-</w:t>
        <w:br/>
        <w:t>лулер, ұлт зиялыларының жас ұрпақ тәрбиесіне назар аударуы,</w:t>
        <w:br/>
        <w:t>сол мақсатта көркем сөзді қуатты құрал ретінде пайдалануға</w:t>
        <w:br/>
        <w:t>ұмтылуы маңызды рөл атқарғанын танимыз. Бұл ойымызды</w:t>
        <w:br/>
        <w:t>Ы. Алтынсариннің ағартушылық, шығармашылық ісін дамы-</w:t>
        <w:br/>
        <w:t>та жалғастырған А.Байтұрсыновтың: «Қазақісіндегі нешетүрлі</w:t>
        <w:br/>
        <w:t>кемшіліктің көбі түзелгенде оқумен түзеледі. Бұл күндегі</w:t>
        <w:br/>
        <w:t>үлкендердің біздің жаңалық ісімізді жатырқап, жаңалық пікі-</w:t>
        <w:br/>
        <w:t>рімізді түсінбей, айтқанымызды тындамай, істегенімізге қосыл-</w:t>
        <w:br/>
        <w:t>майотыр. Жаңалыққажастар мойнын бұрып қайырылар, халық</w:t>
        <w:br/>
        <w:t>түзелуінің үміті жастарда. Сондықтан жастардың қалай оқып,</w:t>
        <w:br/>
        <w:t>қалай тәрбиеленуі бәрінен бұрын ескеріліп, бәрінен жоғары</w:t>
        <w:br/>
        <w:t>86</w:t>
        <w:br/>
        <w:t>лердің айқын бояулы суреттері. Балаларды қызықтыратын поз-</w:t>
        <w:br/>
        <w:t>зия- тілі түсінуге жеңіл, сезімге әсерлі, естуге де, айтуғада ың-</w:t>
        <w:br/>
        <w:t>ғайлы; интонациясы әуезді де ырғақты; көркем бейнелер мен</w:t>
        <w:br/>
        <w:t>суреттердің бояуы қанық; көлемі ықшам; тақырыбы таныс та</w:t>
        <w:br/>
        <w:t>тосын; кейіпкерлері ілкі болмысы, сыртқы бітімі жағынан</w:t>
        <w:br/>
        <w:t>өзіне ұқсас үлгіде өлеңмен жазылған көркем шығармалар.</w:t>
        <w:br/>
        <w:t>Шығарма жазу барысында балалар ақыны назарда ұстауға</w:t>
        <w:br/>
        <w:t>тиісғылымилық ұстанымының негізі оның балалар поэзиясы-</w:t>
        <w:br/>
        <w:t>на тән көркемдік талаптарға қаншалықты деңгейде жауап бе-</w:t>
        <w:br/>
        <w:t>руімен айқындалады. Балалар поэзиясының ғылыми-теория-</w:t>
        <w:br/>
        <w:t>лық ерекшеліктерін ескермейінше, балалар ақыны болуға ұүмты-</w:t>
        <w:br/>
        <w:t>лу ешқандай нәтиже бермесі ақиқат. Ақын Ж. Әбдірашевтың:</w:t>
        <w:br/>
        <w:t>«...екінің бірінде бола бермейтін ерекше қабілеті бар, табиғат-</w:t>
        <w:br/>
        <w:t>тың біртуар бел баласы - кез келген талантты ақын творчество-</w:t>
        <w:br/>
        <w:t>сында әдебиет теориясы шешуші рөл атқармауы мүмкін. Ал ба-</w:t>
        <w:br/>
        <w:t>лалар әдебиетінің теориясынан, яғни ерекіпе сипаты мен таби-</w:t>
        <w:br/>
        <w:t>ғатынан, көңілмен түйсінуден гәрі көзбен көріп, қолмен ұстау-</w:t>
        <w:br/>
        <w:t>дытілейтінбұлтарыс-қалтарысынанбейхабар кез келген талант-</w:t>
        <w:br/>
        <w:t>ты ақынның балаларға арнап жақсы өлең жазуы екіталай»</w:t>
        <w:br/>
        <w:t>(15, 140Һ,- ден үзілді-кесілді айтуының себебі аталмыш талап-</w:t>
        <w:br/>
        <w:t>та жатыр.</w:t>
        <w:br/>
        <w:t>Балалардың психикалық-педагогикалық ерекшеліктері -</w:t>
        <w:br/>
        <w:t>балалар поэзиясында міндетті түрде ескерілуге тиісті басты та-</w:t>
        <w:br/>
        <w:t>лаптардың бірі. Балалардың жас ерекшелігіне байланысты</w:t>
        <w:br/>
        <w:t>психологиялық өзгерістер мен сол өзгерістерге орайластыра</w:t>
        <w:br/>
        <w:t>айқындалатын педагогикалық-тәрбиелеушілік міндеттерге</w:t>
        <w:br/>
        <w:t>және оларды жүзеге асыру барысында пайдаланылатын ұста-</w:t>
        <w:br/>
        <w:t>нымдарға негізделетін бұл мәселе жайында кейінірек арнайы</w:t>
        <w:br/>
        <w:t>сөз етеміз.</w:t>
        <w:br/>
        <w:t>Балаларғаұсынылатын дерек-мәліметтердіңғылыми нақты-</w:t>
        <w:br/>
        <w:t>лығы - балалар әдебиетінің ғылыми-көпшілік немесе ғылыми-</w:t>
        <w:br/>
        <w:t>фантастикалық жанрлардан басқа мазмұнда жазылған шығар-</w:t>
        <w:br/>
        <w:t>маларында дасақталуы қажетті шарт. Балалар поэзиясындағы</w:t>
        <w:br/>
        <w:t>ғылыми нақтылық шығарма арқауына алынған оқиғалар мен</w:t>
        <w:br/>
        <w:t>құбылыстардың, қарама-қайшылықтар мен іс-әрекеттердің се-</w:t>
        <w:br/>
        <w:t>беп-салдарларын, сондай-ақ, үлкенді-кішілі кейіпкерлердің</w:t>
        <w:br/>
        <w:t>ішкі-сыртқы дүниесіндегі өзгерістерді тарихи уақыт шынды-</w:t>
        <w:br/>
        <w:t>ғына сай бейнелеумен айқындалады.</w:t>
        <w:br/>
        <w:t>24</w:t>
      </w:r>
    </w:p>
    <w:p>
      <w:r>
        <w:t>заттар мен құбылыстардың атауы болуымен ерекшеленсе, об-</w:t>
        <w:br/>
        <w:t>раз жасаушы сөздер көп қырлы бейнелілігімен, сол арқылы ой-</w:t>
        <w:br/>
        <w:t>сезімге әсер ету қабілетімен дараланады. Демек, балалар поэзия-</w:t>
        <w:br/>
        <w:t>сындағы бейнелі сөз - ақынның ойы мен сезімі, қиялы арқылы</w:t>
        <w:br/>
        <w:t>жинақталған көркем образ жасауда, сол арқылы бала жанына</w:t>
        <w:br/>
        <w:t>әсер ете тәрбиелеуде жетекші мәнге ие көркемдік құрал. Сол</w:t>
        <w:br/>
        <w:t>себепті бұл мәселеге балалар поэзиясының тілдік-көркемдік</w:t>
        <w:br/>
        <w:t>ерекшеліктері жайы сөз болатын кейінгі тұстарда арнайы тоқ-</w:t>
        <w:br/>
        <w:t>таламыз.</w:t>
        <w:br/>
        <w:t>Балалар поэзиясындағы көркем образдың қуаттылығы мен</w:t>
        <w:br/>
        <w:t>маңыздылығы оның дүниетанытушылық қызметінің деңгейі-</w:t>
        <w:br/>
        <w:t>мен анықталады.</w:t>
        <w:br/>
        <w:t>Дүниетаным адаммен бірге тумайды, ол жылдар бойына, кей-</w:t>
        <w:br/>
        <w:t>де өмір бойына созылатын ақиқатты тану процесінде қалыпта-</w:t>
        <w:br/>
        <w:t>сады. Адамның дүниетанымы неғұрлым ерте және бұрыннан</w:t>
        <w:br/>
        <w:t>белгілі нәрселер мен жаңадан танып-білген жәйттер бірін-бірі</w:t>
        <w:br/>
        <w:t>толықтыра, сабақтаса қалыптасса, соғұрлым оның өмір жайын-</w:t>
        <w:br/>
        <w:t>дағытүсінігі жан-жақты және дәлірек болмақ. Адамның дүние-</w:t>
        <w:br/>
        <w:t>таным аясы неғұрлым кеңейген сайын, оның қоғамдық-әлеу-</w:t>
        <w:br/>
        <w:t>меттік ортадағы өз орнын нақтылай анықтау мүмкіндігі де со-</w:t>
        <w:br/>
        <w:t>ғұрлым арта түспен, өзіне де, өзгелерге де тигізер пайдасы мо-</w:t>
        <w:br/>
        <w:t>лаябермек.</w:t>
        <w:br/>
        <w:t>Осымақсаттаадам өмірініңізденіске, таным-білім жолындағы</w:t>
        <w:br/>
        <w:t>әрекетке толы бастапқы кезеңінде балалар поэзиясының мол</w:t>
        <w:br/>
        <w:t>мүмкіндіктерін пайдалана білу аса маңызды. Ол үшін балалар-</w:t>
        <w:br/>
        <w:t>дың қиялдау, елестету, ойлау қабілетін дамытып; бойларындағы</w:t>
        <w:br/>
        <w:t>эстетикалық сезімдерін оятуға ықпал ететін, айналадағы жара-</w:t>
        <w:br/>
        <w:t>тылыс жұмбақтарынарқау еткен поэзиялық туындылар, сондай-</w:t>
        <w:br/>
        <w:t>ақ, өмірін ұлы мұраттарға арнаған, халық бақыты үшін күрес-</w:t>
        <w:br/>
        <w:t>кен жандардың жан-жақты жарқын бейнелері жасалуы қажет.</w:t>
        <w:br/>
        <w:t>Қазіргі таңдағы балалар поэзиясы төл дәуірі ұсынған тақы-</w:t>
        <w:br/>
        <w:t>рыптармен қатарғасырлар қойнауындағы тарихитақырыптар-</w:t>
        <w:br/>
        <w:t>ды бүгінгі уақыт тұрғысынан шеше білуге қабілеттілігімен ай-</w:t>
        <w:br/>
        <w:t>шықталады. Бүгінгі балалар поэзиясына етене сипаттар болып</w:t>
        <w:br/>
        <w:t>отырған ұшқыр қиялмен ұштасқан тапқырлық, ақынның шы-</w:t>
        <w:br/>
        <w:t>ғармашылық бақылауларынан нәр алған көркем шындық, ав-</w:t>
        <w:br/>
        <w:t>торлық позициямен қанаттаеқан азаматтық әуен мен ізгілікке</w:t>
        <w:br/>
        <w:t>үндеген гуманистік идея өскелең ұрпақты тәрбиелеуде аса</w:t>
        <w:br/>
        <w:t>28</w:t>
        <w:br/>
        <w:t>таланбас қасиеттерін көркемдік мақсатта пайдаланудың бала</w:t>
        <w:br/>
        <w:t>бойындағы ұлтжандылық, халықшылдық сезімдерді оятуда,</w:t>
        <w:br/>
        <w:t>жетілдіруде, нығайтуда атқарар қызметінің қаншалықты ма-</w:t>
        <w:br/>
        <w:t>ңызды екендігін де бағамдауға мүмкіндік тумақ. Ұлтжанды-</w:t>
        <w:br/>
        <w:t>лық - адамзаттық ортақ мүдделерден, игіліктерден алшақтау</w:t>
        <w:br/>
        <w:t>деген сөземес, керісінше, барша адам баласын алғаусыз құрмет-</w:t>
        <w:br/>
        <w:t>теудің бастауы, негізі.</w:t>
        <w:br/>
        <w:t>Жалпылықтың даралықтан құралатынысияқты, ұлтты сүю-</w:t>
        <w:br/>
        <w:t>ден, елін сүюден бүкіл адамзатқа деген сүйіспеншілік құрала-</w:t>
        <w:br/>
        <w:t>ды.Өзұлтына жатадам -адамзатқада жат. Ұлтты сүю, еңалды-</w:t>
        <w:br/>
        <w:t>мен, әрбір жеке адамның өзін тұтас ұлттың бір бөлшегі ретінде</w:t>
      </w:r>
    </w:p>
    <w:p>
      <w:r>
        <w:t>танып, өзін-өзі құрметтеуі, өзін-өзі жетілдіруі арқылы іске аса-</w:t>
        <w:br/>
        <w:t>ды. Бұл - баланың бойында «менің бойымдағы кемпіілік - ту-</w:t>
        <w:br/>
        <w:t>ған ұлтымның қадір-қасиетін төмендететін кемшілік, менің</w:t>
        <w:br/>
        <w:t>жетістігім -- ұлтымның жетістігі» деген түсініктің нығая қа-</w:t>
        <w:br/>
        <w:t>лыптасуына қызмет ету деген сөз. Бұл талаптың үдесінен табы-</w:t>
        <w:br/>
        <w:t>лу - ұлттық балалар поэзиясының басты парызы.</w:t>
        <w:br/>
        <w:t>Жоғарыдағы мақсаттарғаорай, балалар поэзиясындаұлттық,</w:t>
        <w:br/>
        <w:t>халықтық, жалпы адамзаттық сипаттар өзара ұштаса, сабақта-</w:t>
        <w:br/>
        <w:t>са көрініс табады. Көркем әдебиетке тән басқа да қасиеттер си-</w:t>
        <w:br/>
        <w:t>яқты, бұл сипаттар да шығарманың біртұтас болмыс-бітімін</w:t>
        <w:br/>
        <w:t>қамтитын көркем образдар арқылы, әмірдің сәулелі суреті -</w:t>
        <w:br/>
        <w:t>көркемдік шындық арқылы айшықталады.</w:t>
        <w:br/>
        <w:t>Балалар поэзиясының ерекшелігі әдеби даму барысында</w:t>
        <w:br/>
        <w:t>жарық көрген өлең-жырлардытақырыптық жағынан адамның</w:t>
        <w:br/>
        <w:t>жасына қарай бейімдеп топтастырумен, яки-жасы кіші оқыр-</w:t>
        <w:br/>
        <w:t>манғаөмір жайында өсиет сөз айтуға арналған шығармалар маз-</w:t>
        <w:br/>
        <w:t>мұнымен, не болмаса олардағы білгішсінген дидактизмнің</w:t>
        <w:br/>
        <w:t>молдығымен айқындалмайды; керісінше, эстетикалық және</w:t>
        <w:br/>
        <w:t>педагогикалық мақсаттардың жарасымды үндесуінен, шығар-</w:t>
        <w:br/>
        <w:t>маға арқау болған өмірлік материалды толымды да шынайы</w:t>
        <w:br/>
        <w:t>бейнелеген көркемдік шындықтан көрінеді. Бала жанына</w:t>
        <w:br/>
        <w:t>жақын көркемдік шындық шыншыл әсерлерден бастау алған</w:t>
        <w:br/>
        <w:t>поэтикалық қиялдан, көркем ойдағы айқындық пен эстети-</w:t>
        <w:br/>
        <w:t>калық сезімді жеткізудегі тұтастықтан пайда болады. Көр-</w:t>
        <w:br/>
        <w:t>кемдік болмаған жағдайда, жоғарыда айтылған сипаттардың</w:t>
        <w:br/>
        <w:t>ешқайсы да шығарманы балалар поэзиясына телуге ықпал ете</w:t>
        <w:br/>
        <w:t>алмайды. ; созес сесеосы жа</w:t>
        <w:br/>
        <w:t>26</w:t>
        <w:br/>
        <w:t>Балалар поэзиясының басты міндеті жасұрпақты өміршын-</w:t>
        <w:br/>
        <w:t>дығын терендей танып, дұрыс бағалай білугедаярлау болса, атал-</w:t>
        <w:br/>
        <w:t>мыш міндетті шешу ақиқат өмірдегі құбылыстар мен жағдай-</w:t>
        <w:br/>
        <w:t>дардың мәнін ашатын негізгі, типтік мәселелерді көркем об-</w:t>
        <w:br/>
        <w:t>разда жинақтай алғанда, нәтижесінде әділеттілік, адамгер-</w:t>
        <w:br/>
        <w:t>шілік идеясын ертеңгі елиелерінің бойына дарыта білгендеғана</w:t>
        <w:br/>
        <w:t>жүзеге асады.</w:t>
        <w:br/>
        <w:t>Аталмыш талаптар үдесінен табылатын үлкенді-кішілі</w:t>
        <w:br/>
        <w:t>туындыларұлттық поэзиямызда аземес. Бұл жағдайдың өзі бү-</w:t>
        <w:br/>
        <w:t>гінгі таңдағы қазақ балалар поэзиясының аз уақыттың ішінде</w:t>
        <w:br/>
        <w:t>үлкен асуларды бағындырып үлгерген әдебиеттің көрнекті са-</w:t>
        <w:br/>
        <w:t>ласына айналып отырғандығын айғақтайды.</w:t>
        <w:br/>
        <w:t>Ұлттық балалар поэзиясыныңтарихын азуақытқателіпотыр-</w:t>
        <w:br/>
        <w:t>ғанда, оның көркемдік тұп-тамырының көнеден келе жатқан</w:t>
        <w:br/>
        <w:t>халықтық үлгілерде жатқанын ескермей отырған жоқпыз. Әң-</w:t>
        <w:br/>
        <w:t>гіме - жазба әдебиет жайында.</w:t>
        <w:br/>
        <w:t>Салыстыратану үшін, жазба әдеби дәстүрі ертерек қалыптас-</w:t>
        <w:br/>
        <w:t>қан орыс әдебиетінің тарихына зер салар болсақ, балалар үшін</w:t>
        <w:br/>
        <w:t>арнайы жазылған, балалар әдебиетінің эстетикалық-педагоги-</w:t>
        <w:br/>
        <w:t>калық талаптарына жауап бере алатын толыққанды шығарма-</w:t>
        <w:br/>
        <w:t>лардың Ресей топырағында туа бастаған кезеңі ХІХ ғасырдың</w:t>
        <w:br/>
        <w:t>60-жылдары болғандығын, осы кезеңде кеңінен таралған Чис-</w:t>
        <w:br/>
        <w:t>тяков, Ярцева, Даль, Фурман, Ростовская сияқты жазушылар-</w:t>
        <w:br/>
        <w:t>дың балаларға арналған туындыларынан бастау алатынын</w:t>
        <w:br/>
        <w:t>аңдаймыз. Сонымен бірге балаларға арналған шығармалардың</w:t>
        <w:br/>
        <w:t>пайда болуында дәл осы дәуірде Ресей жұртында тәрбие мәсе-</w:t>
      </w:r>
    </w:p>
    <w:p>
      <w:r>
        <w:t>десінің аса маңызды қоғамдық мән иеленуінің басты рөл атқар-</w:t>
        <w:br/>
        <w:t>ғанын және ескеру қажет. Бұл жағдай балалар поэзиясында</w:t>
        <w:br/>
        <w:t>шығармашылық-көркемдік сипаттармен қатар, педагогикалық</w:t>
        <w:br/>
        <w:t>сипаттардың міндетті түрде болуы қажеттігін тағы дәлелдейді.</w:t>
        <w:br/>
        <w:t>«Жалпы, жазба әдебиетке тән балалар поэзиясын: 1) балалар-</w:t>
        <w:br/>
        <w:t>ғаарналған поэзия және 2) балалар пайдаланатын үлкендер поэ-</w:t>
        <w:br/>
        <w:t>зиясы ден екі топқа жіктей қарастыру дәстүрі бар.</w:t>
        <w:br/>
        <w:t>Балаларға арналған поэзия немесе балалар поэзиясы деген-</w:t>
        <w:br/>
        <w:t>де, көркем сөз інеберлерінің балалар үшін арнайы жазған туын-</w:t>
        <w:br/>
        <w:t>дыларын еске аларымыз түсінікті. Бүгінде тақырып жағынан</w:t>
        <w:br/>
        <w:t>сан алуан үлкенді-кішілі жанрларды қамтитын өлең-жырлар-</w:t>
        <w:br/>
        <w:t>дан тұратын балалар поэзиясы адамгершілік-эстетикалық па-</w:t>
        <w:br/>
        <w:t>80</w:t>
        <w:br/>
        <w:t>Басқа халықтардың балалар әдебиетінің бастауында тұрған</w:t>
        <w:br/>
        <w:t>ХҮП ғасырдағы француз Лафонтен мен Перро, чех Коменский,</w:t>
        <w:br/>
        <w:t>орыс Симеон Полоцкий мен Карион Истоминдердің және ХІХ</w:t>
        <w:br/>
        <w:t>ғасырдағы қазақ Ыбырай Алтынсариннің шығармашылықта-</w:t>
        <w:br/>
        <w:t>рына қатысты деректер айтқанда біздің көздегеніміз балалар</w:t>
        <w:br/>
        <w:t>әдебиетінің тууына себепкер жағдайлар мен ортақ жәйттерге</w:t>
        <w:br/>
        <w:t>зер салу болатын.</w:t>
        <w:br/>
        <w:t>Мақсатымызға орай, поэзиялық, прозалық үлгілері қатар</w:t>
        <w:br/>
        <w:t>пайда болған ұлттық балалар әдебиетінің туу кезеңіне және сол</w:t>
        <w:br/>
        <w:t>тұстағы оқу-тәрбие жайына назар аударсақ, «ХІХ ғасыр Қазақ-</w:t>
        <w:br/>
        <w:t>станның мәдени өміріндегі ағартушылық ғасыр деп аталады.</w:t>
        <w:br/>
        <w:t>Дүниежүзілік. өркениеттің қуатты ықпалымен Ресей қосып</w:t>
        <w:br/>
        <w:t>алған шығыстағы жерлерге терең мүдделілік танылды. ...Білім</w:t>
        <w:br/>
        <w:t>мен мәдениеттің дамуына алдыңғы қатарлы орыс зиялылары</w:t>
        <w:br/>
        <w:t>үлкен ықпал жасады» |21, 5271. Осы кезеңдегі «болыстар мен</w:t>
        <w:br/>
        <w:t>ауылдардағы қазақ балалары әдетте мұсылман мектептері мен</w:t>
        <w:br/>
        <w:t>медреселерде оқыды. ...Оқу құралы «Шариат-ул-иман» немесе</w:t>
        <w:br/>
        <w:t>«Иман-парт» болды. Құран оқумен бірге, татар және араб тілде-</w:t>
        <w:br/>
        <w:t>ріндегі кітаптар бойынша исламның негізгі қағидалары мен</w:t>
        <w:br/>
        <w:t>басты ғұрыптық ережелер оқытылды. Олардың арасынан мы-</w:t>
        <w:br/>
        <w:t>наларды тізіп келтіруге болады: «Бадауам», «Ақырзаман», «Фа-</w:t>
        <w:br/>
        <w:t>зайл-уш-шухур», «Истуани», «Қырық хадис», «Фихка-Каида-</w:t>
        <w:br/>
        <w:t>ни», «Әптиек», «Софы-Аллаяр», «Чар-Китаб» І21, 525-5261.</w:t>
        <w:br/>
        <w:t>Дәл осыған ұқсас жағдай балалар әдебиетінің алғашқы</w:t>
        <w:br/>
        <w:t>үлгілері пайда болған дәуірдегі Батыс тарихына (|18, 10-12; 19,</w:t>
        <w:br/>
        <w:t>16-171 да тән. Нақтылай айтқанда, тәрбиелеушілік мақсат</w:t>
        <w:br/>
        <w:t>ұстанған балалар әдебиеті діни кітаптармен қатарласа, қажетті</w:t>
        <w:br/>
        <w:t>тұстарда діни тәрбие негіздерін кәдеге жарата отырып пайда</w:t>
        <w:br/>
        <w:t>болғаны, қай халықтың дабалалар әдебиеті өзінің ілкі қадамын-</w:t>
        <w:br/>
        <w:t>да көркемдік ізденістерін өздерінен бұрынғы жалпы әдебиеттің</w:t>
        <w:br/>
        <w:t>озық нұсқаларынан, әсіресе, халық әдебиетінен үйренуден бас-</w:t>
        <w:br/>
        <w:t>тағаны байқалады. Ал қазақ балалар әдебиетіне қатысты тағы</w:t>
        <w:br/>
        <w:t>бір ерекшелік ретінде орыстың классикалық әдебиетінің, де-</w:t>
        <w:br/>
        <w:t>мократтық бағыт ұстанған педагогтер тәжірибелерінің әсерін</w:t>
        <w:br/>
        <w:t>айтқан жөн. Соңғы ерекшеліктің болу себебі ұлттық балалар</w:t>
        <w:br/>
        <w:t>әдебиетінің негізін салушы Ы. Алтынсариннің азаматтық по-</w:t>
        <w:br/>
        <w:t>зиңиясына, әлеуметтік көзқарасына, жалпы дүниетанымына,</w:t>
        <w:br/>
        <w:t>білім.мен тәрбие беру ісінде ұстанған бағытына тікелей байла-</w:t>
        <w:br/>
        <w:t>85</w:t>
      </w:r>
    </w:p>
    <w:p>
      <w:r>
        <w:t>Тарихи-уақыт шындығын көрсету - баланың шығармадағы</w:t>
        <w:br/>
        <w:t>көркем шындықты қабылдауына қиындық туғызатын тарихи</w:t>
        <w:br/>
        <w:t>деректер мен фактілерді орынды-орынсыз енгізе беру емес, ба-</w:t>
        <w:br/>
        <w:t>лалар ақынының өзі білетін ғылыми дерек-мәліметтерді көркем</w:t>
        <w:br/>
        <w:t>образдар арқылы тартымды тілмен қызғылықты да әсерлі жет-</w:t>
        <w:br/>
        <w:t>кізуі. Себебі бала дүниетанымының қалыптасуында жетекші</w:t>
        <w:br/>
        <w:t>рөл сабырлы ойға емес, ұшқыр сезім мен эмоциялық әсерге ти-</w:t>
        <w:br/>
        <w:t>есілі. Бұл - бала психологиясын зерттеуші мамандар еңбегінде</w:t>
        <w:br/>
        <w:t>әлдеқашан дәлелденген шындық.</w:t>
        <w:br/>
        <w:t>Сондай-ақ, балалар поэзиясына қойылар ғылыми нақтылық</w:t>
        <w:br/>
        <w:t>талабы тілдік қолданыстағы қарабайырлыққа, суреттегі жасан-</w:t>
        <w:br/>
        <w:t>дылыққа ұрындырмауға тиісе, ол үшін балалардың түрлі жағ-</w:t>
        <w:br/>
        <w:t>дайдағы тіршілік тынысын, олардың сөздік қоры мен тілді қол-</w:t>
        <w:br/>
        <w:t>дануындағы ерекшеліктерін, өздерінше құрастырған «өлең-</w:t>
        <w:br/>
        <w:t>дерін», поэтикалық бейнелерді қабылдау кезіндегі әсерлерін</w:t>
        <w:br/>
        <w:t>қадағалау және бақылау нәтижелерін шығармашылықпен пай-</w:t>
        <w:br/>
        <w:t>далану қажет.</w:t>
        <w:br/>
        <w:t>Белгілі ақындардың тәжірибесі мен балалар әдебиетін зерт-</w:t>
        <w:br/>
        <w:t>теушілердің тұжырымдарына сүйенсек, балаларды қызықты-</w:t>
        <w:br/>
        <w:t>ратын поэзия - жігерлі, жаңашыл, ойнақы, юморлы, сонымен</w:t>
        <w:br/>
        <w:t>бірге тәрбиелеуші өлең-жырлар болып табылады. Демек, бала-</w:t>
        <w:br/>
        <w:t>лар поэзиясы эмоциялық ахуал туғызуға, әр қилы сезімдер мен</w:t>
        <w:br/>
        <w:t>әсерлердің тыныс-ырғағын жеткізуге, көтеріңкі көңіл-күйсый-</w:t>
        <w:br/>
        <w:t>лауға,соныменбірге, ойын арқылы жаңа білім алуға дегенқызы-</w:t>
        <w:br/>
        <w:t>ғушылығын оятуға ұмтылғанда ғана нәтижелі болмақ.</w:t>
        <w:br/>
        <w:t>Балалар үшін жазу - халық болашағына қызмет ету, ертеңгі</w:t>
        <w:br/>
        <w:t>ел иелерінің рухани кемелдігін қамтамасыз ету деген сөз. Бұл</w:t>
        <w:br/>
        <w:t>мақсатқа жету үшін жас оқырманға өз ұлтының ұлық қасиет-</w:t>
        <w:br/>
        <w:t>терін, ұлт перзенттерінің ұлағатты істерін, жалпы адам бала-</w:t>
        <w:br/>
        <w:t>сына тән абзал мінездер мен асқақ арман-аңсарларды, адамзат-</w:t>
        <w:br/>
        <w:t>қаортақ ұлы тұлғалардың өнегелі өмірінен алынған қызғылық-</w:t>
        <w:br/>
        <w:t>ты оқиғаларды ұсыну оң нәтиже бермек. Әсіресе, бұл тақырын-</w:t>
        <w:br/>
        <w:t>тардың қай-қайсысын да ана тілінде және ұлттық колориті ба-</w:t>
        <w:br/>
        <w:t>сым үлгіде жеткізген жағдайда бала бойында өз ұлтына, туған</w:t>
        <w:br/>
        <w:t>халқына деген құрмет пен мақтаныш, сүйіспеншілік сезімдерін</w:t>
        <w:br/>
        <w:t>тереңдей дарытуға болады.</w:t>
        <w:br/>
        <w:t>Балалық шақтағы сезім мен әсердің адам өмірінде айрықша</w:t>
        <w:br/>
        <w:t>мән-маңыз иеленерін ескерер болсақ, ана тілі мен ұлттың қай“</w:t>
        <w:br/>
        <w:t>25</w:t>
        <w:br/>
        <w:t>ге зер салсақ, Крылов мысалдары мен Пушкин ертегілерін,</w:t>
        <w:br/>
        <w:t>т.с.с., ал ұлттық әдебиетімізде Абайдың кейбір өлең-жырлары</w:t>
        <w:br/>
        <w:t>мен поэмаларынан, Махамбеттің өршіл жырларынан бастап,</w:t>
        <w:br/>
        <w:t>бүгінгі ақындарымыздың талғампаз бала көңілінен табылып</w:t>
        <w:br/>
        <w:t>жатқан поэзиялық туындыларын атауға болады.</w:t>
        <w:br/>
        <w:t>Бүгінде балалар поэзиясын үлкендер поэзиясы арқылы байы-</w:t>
        <w:br/>
        <w:t>ту ұлттық әдебиетіміздегі берекелі дәстүрге айналып үлгерді.</w:t>
        <w:br/>
        <w:t>Қазіргі таңда балалар оқитын поэзияны төл әдебиетімізді төрге</w:t>
        <w:br/>
        <w:t>тартқан жырауларсыз, Алтынсарин мен Құнанбаев үрдісін үлгі</w:t>
        <w:br/>
        <w:t>ете дамытқан Байтұрсынов, Дулатов, Торайғыров шығармала-</w:t>
        <w:br/>
        <w:t>рынсыз, Сейфуллин, Жұмабаев, Жансүгіров, Тәжібаев, Мақа-</w:t>
        <w:br/>
        <w:t>таев жырларынсыз, т.б. көптеген көрнекті ақындардың туын-</w:t>
        <w:br/>
        <w:t>дыларынсыз, Шығыс пен Батыстың классиктерінсіз қабылдау</w:t>
      </w:r>
    </w:p>
    <w:p>
      <w:r>
        <w:t>мүмкін емес. Ұлттық және әлемдік классика жауһарлары бала-</w:t>
        <w:br/>
        <w:t>лардың поэзияны оқу аясын кеңейтіп қана қойған жоқ, реа-</w:t>
        <w:br/>
        <w:t>листік дәстүрдегі балалар поэзиясының көркемдік-эстетикалық</w:t>
        <w:br/>
        <w:t>жағынан биіктеуіне, оның бойындағы озық идеялылық пен ха-</w:t>
        <w:br/>
        <w:t>лықтық сипаттардың айшықтала түсуіне ықпал етті.</w:t>
        <w:br/>
        <w:t>Бұл тұрғыда ұлттық балалар поэзиясын отандық және әлем-</w:t>
        <w:br/>
        <w:t>дік әдебиеттегі үлкендерге арналған озық туындылармен байы-</w:t>
        <w:br/>
        <w:t>туды оң үрдіс ретінде бағалаған абзал.</w:t>
        <w:br/>
        <w:t>Бүгінгі балалар поэзиясының назар аударуды қажет ететін</w:t>
        <w:br/>
        <w:t>тағыбір саласы - балалардың өздері жасаған поэзия, яғнибала-</w:t>
        <w:br/>
        <w:t>лардың төл поэзиясы (шартты атау - А.Ә.). Бұл үлгідегі поэзия-</w:t>
        <w:br/>
        <w:t>ның пайда болуы ұлттық баспасөзіміздің тарихында балаларға</w:t>
        <w:br/>
        <w:t>арналған «Қазақстан пионері», «Балдырған», «Пионер» сияқ-</w:t>
        <w:br/>
        <w:t>ты газет-журналдардың жарық көруімен тікелей байланысты.</w:t>
        <w:br/>
        <w:t>Балалардың төл поэзиясы көркемдік шеберлігі, тақырыптық-</w:t>
        <w:br/>
        <w:t>идеялық жаңашылдығы тұрғысынан алғанда, шығармашылық</w:t>
        <w:br/>
        <w:t>даралықтары айқындалған ақындардың өлең-жырларымен</w:t>
        <w:br/>
        <w:t>шендесе қоймағанымен, сол себепті арнайы ғылыми зерттеу-</w:t>
        <w:br/>
        <w:t>лерге өзек ету дәрежесіне жетпегенімен, балалар ақындары</w:t>
        <w:br/>
        <w:t>үшін өз оқырмандарының әлеміне шығармашылық зерттеу-ба-</w:t>
        <w:br/>
        <w:t>қылаулар жүргізуде таптырмайтын зерттеу обьектісі болып</w:t>
        <w:br/>
        <w:t>шығары хақ. Өйткені балалардың төл поэзиясынан олардың</w:t>
        <w:br/>
        <w:t>мақсат-мұраттарын, арман-аңсарларын, таным-білім өресі мен</w:t>
        <w:br/>
        <w:t>талғам деңгейін, тіл қолданудағы ерекшпеліктерін айқын бай-</w:t>
        <w:br/>
        <w:t>қауға мүмкіндік бар. Бұл жәйт балалар поэзиясындағы шығар-</w:t>
        <w:br/>
        <w:t>92</w:t>
        <w:br/>
        <w:t>кий есімімен байланыстырылып, соған орай ХУП ғасыр болып</w:t>
        <w:br/>
        <w:t>танылады. Ал осы дәуірде жасаған Қарион Истоминнің барлық</w:t>
        <w:br/>
        <w:t>шығармаларынтек қана балаларға арнағандықтан, орыс әдебие-</w:t>
        <w:br/>
        <w:t>тінде «тұңғыш балалар жазушысы» ретінде аталатыны |19, 17)</w:t>
        <w:br/>
        <w:t>да белгілі. Осы тұста ескерте кететін бір жәйт - бұл дәуірдегі</w:t>
        <w:br/>
        <w:t>балаларға ұсынылатын кітаптар мен шығармалар діни мазмұн-</w:t>
        <w:br/>
        <w:t>да, уағыз-қағидалар түрінде жазылған, сезімге әсер етерліктей</w:t>
        <w:br/>
        <w:t>көркем бейнелер мүлдем кездеспейтін дүниелер еді де, тәрбие</w:t>
        <w:br/>
        <w:t>ісі өнер иелерінің назарына іліге қоймаған мәселе болатын.</w:t>
        <w:br/>
        <w:t>Аталған қаламгерлердің түрлі халықтарда балалар әдебие-</w:t>
        <w:br/>
        <w:t>тінің ізашарлары ретінде танылатын себептері - олардың шы-</w:t>
        <w:br/>
        <w:t>ғармаларында мазмұндық тұрғыдан уағызшылдық, өсиетшіл-</w:t>
        <w:br/>
        <w:t>дік сарындары мүлдем жоғалып кетпегенімен, көркемдік шарт-</w:t>
        <w:br/>
        <w:t>тарына жауап бере алатын образдылық үлгілерінің жасалуы,</w:t>
        <w:br/>
        <w:t>әсемдікке құштар бала жанына көркемдік арқылы әсер етуге</w:t>
        <w:br/>
        <w:t>ұмтылуы, бала тәрбиесіндегі көркемдіктің маңыздылығын дұ-</w:t>
        <w:br/>
        <w:t>рыс бағамдауы сияқты балалар әдебиетінің басты белгілерінің</w:t>
        <w:br/>
        <w:t>көрініс табуына байланысты. Бұл жағдай - төл әдебиетімізге де</w:t>
        <w:br/>
        <w:t>тән нәрсе. Оның дәлелдерін ұлттық балалар әдебиетінің баста-</w:t>
        <w:br/>
        <w:t>уында тұрған Ы. Алтынсарин шығармашылығынан айқын кө-</w:t>
        <w:br/>
        <w:t>реміз.</w:t>
        <w:br/>
        <w:t>Ұлттық балалар поэзиясының пайда болуы жайына назар</w:t>
        <w:br/>
        <w:t>аударған академик С.Қирабаевтың: «Қазақтыңбалаларғаарнал-</w:t>
        <w:br/>
        <w:t>ған жазба әдебиеті ХІХ ғасырдың екінші жартысынан, Қазақ-</w:t>
        <w:br/>
        <w:t>станда ағартушылық-демократтық әдебиеттің тууынан баста-</w:t>
        <w:br/>
        <w:t>лады....ХІХғасырдың екінні жартысында балаларға арналған</w:t>
        <w:br/>
        <w:t>- әдебиет қағаз бетіне түсіп, кітап болып, тарай бастады; Ол қазақ</w:t>
      </w:r>
    </w:p>
    <w:p>
      <w:r>
        <w:t>даласында атылған тұңғыш мектеп үшін құрастырылған оқу</w:t>
        <w:br/>
        <w:t>құралдары беттерінде қалыптасып, әдеби қалыпқа түседі. Оған</w:t>
        <w:br/>
        <w:t>орыс және басқатуысқан халықтар әдебиетінің әсері де артады.</w:t>
        <w:br/>
        <w:t>Осы жүйеде көп жұмыс атқарған адам - қазақтың тұңғыш</w:t>
        <w:br/>
        <w:t>ағартушы педагогі Ыбырай Алтынсарин еді. ...Оның қазақша</w:t>
        <w:br/>
        <w:t>тұңғыш рет табиғат туралы өлеңдер («Жаз», «Өзен») жазуын</w:t>
        <w:br/>
        <w:t>ерекше атауға болады. Балалардың табиғат туралы ұғым,</w:t>
        <w:br/>
        <w:t>түсінігін кеңейтуде бұл өлеңдердің де пайдалы маңызы бар»</w:t>
        <w:br/>
        <w:t>І20, 298-299), --деген пікірінде балалар поэзиясының туу кезеңі,</w:t>
        <w:br/>
        <w:t>таралу,жолы, алғашқы қаламгері және оның балалар поэзия-</w:t>
        <w:br/>
        <w:t>сындағы жаңалығы туралы нақты тұжырым жасалады.</w:t>
        <w:br/>
        <w:t>584</w:t>
        <w:br/>
        <w:t>гері шығармашылық жұмыс барысында өз шығармасын қай</w:t>
        <w:br/>
        <w:t>жастағы балаға арнайтынын және сол жастағы балаларға тән</w:t>
        <w:br/>
        <w:t>психикалық даму ерекшеліктерін айқын білуішарт. Сондағана</w:t>
        <w:br/>
        <w:t>ол өз оқырманына қажетті дүниені оның қызығушылығына,</w:t>
        <w:br/>
        <w:t>оның жасына тән негізгі әрекет түрлеріне, білім-түсінігіне,</w:t>
        <w:br/>
        <w:t>тілдік ұғымына лайықтап ұсына алады.</w:t>
        <w:br/>
        <w:t>Ал баланың қызығушылығы, әрекеті, білімі, сөздік қолда"</w:t>
        <w:br/>
        <w:t>ңысы, т.с.с. құбылыстар уақыттың өтуіне орайласа оның бо-</w:t>
        <w:br/>
        <w:t>йында пайда болған өзгерістерге сәйкес ұдайы жетіліп отыра-</w:t>
        <w:br/>
        <w:t>ды. Бұл- бала психикасының өзгермелілігін аңдататын құбы-</w:t>
        <w:br/>
        <w:t>лыс. Дегенмен, бала дамуының, өсуінің әр кезеңіне тән психи"</w:t>
        <w:br/>
        <w:t>қалық ортақ ерекшеліктер бар. Балалар поэзиясындағы тәрбие-</w:t>
        <w:br/>
        <w:t>леушілік және дүниетанытушылық міндеттердің нәтижелілігі</w:t>
        <w:br/>
        <w:t>осы ортақ ерекшеліктердің шығармашылық тұрғыданигерілуі-</w:t>
        <w:br/>
        <w:t>не қатысты. Осыған орай «Балалар поэзиясы өз оқырманы-</w:t>
        <w:br/>
        <w:t>на неше жасынан бастап нәтижелі тәрбие бере алады?» деген</w:t>
        <w:br/>
        <w:t>сауалға жауап іздеп байқар болсақ, ресейлік психолог-ға-</w:t>
        <w:br/>
        <w:t>лым Н.С. Лейтестің өзі жүргізген зерттеу-бақылау нәтижеле-</w:t>
        <w:br/>
        <w:t>Ріне сүйене отырып, балатанымыныңдамуынабайланысты айт-</w:t>
        <w:br/>
        <w:t>қан: «...Уже при переходе от периода новорожденности (пер-</w:t>
        <w:br/>
        <w:t>вый месяц жизни)к младенческому возрасту у ребенка начина-</w:t>
        <w:br/>
        <w:t>ет обнаруживаться готовность всматриваться, вслушиваться -</w:t>
        <w:br/>
        <w:t>потребность ко внешних впечатлениях. С этих дней начинает</w:t>
        <w:br/>
        <w:t>развиватьея познавательная активность» |30, 161,- деген тұжы-</w:t>
        <w:br/>
        <w:t>рымына көңіл қойған абзал.</w:t>
        <w:br/>
        <w:t>Адам жаратылысына тән басқа да қасиеттер сияқты, психи-</w:t>
        <w:br/>
        <w:t>калық құбылыстар мен өзгерістер де тарихи-әлеуметтік мәнге</w:t>
        <w:br/>
        <w:t>ие. Яғни, балбәбек шақтан қарттыққа дейінгі аралықта алуан</w:t>
        <w:br/>
        <w:t>кейіпке түсетін адам психикасында қоғамдық-тарихи өмірдің,</w:t>
        <w:br/>
        <w:t>әлеуметтік ортаның ықпалы аса үлкен. Өйткені адамның пеи-</w:t>
        <w:br/>
        <w:t>хикалық әрекеттері туа-бітті пайда болмайды, тарихи жағдай,</w:t>
        <w:br/>
        <w:t>қоршаған орта, берілген тәрбие арқылы айқындалады.</w:t>
        <w:br/>
        <w:t>Жас бала да белгілі бір кезеңдегі нақты қоғамдық ортада,</w:t>
        <w:br/>
        <w:t>әлеуметтік қарым-қатынастар арасындаөмір сүреді, сол ортаға</w:t>
        <w:br/>
        <w:t>тән заттар әлеміне ортақтасады, өзінен үлкендердің тәжірибе-</w:t>
        <w:br/>
        <w:t>сінен үйренеді, білімін игереді. Өзгелермен алуан сипаттағы</w:t>
        <w:br/>
        <w:t>қарым-қатынас барысында қарапайым тілдік қолданыстардан</w:t>
        <w:br/>
        <w:t>бастап, әр текті бейнелеу амалдарына дейін қамтитын ақпарат</w:t>
        <w:br/>
        <w:t>41</w:t>
      </w:r>
    </w:p>
    <w:p>
      <w:r>
        <w:t>раметрлер бойынша күрделі, көлемі жағынан ауқымды, біре-</w:t>
        <w:br/>
        <w:t>гей тұтастық болып табылады да, көркемдік тұрғыдан жетілу,</w:t>
        <w:br/>
        <w:t>кемелдену бағытындағы шығармашылық ізденістерінде ұлт-</w:t>
        <w:br/>
        <w:t>тық және шетелдік халық поэзиясының, сонымен қатар, клас-</w:t>
        <w:br/>
        <w:t>сикалық әдебиеттің озық дәстүрлерін, өз кезеңіндегі жаңашыл</w:t>
        <w:br/>
        <w:t>жетістіктерді кеңінен пайдаланады.</w:t>
        <w:br/>
        <w:t>Қазіргі балалар поэзиясы өз байына алдыңғы кезеңдердегі</w:t>
        <w:br/>
        <w:t>көркемдік ізденістерде игерілген жақсы үлгілерді дарыта, жал-</w:t>
        <w:br/>
        <w:t>ғастыра, дамыта пайдалану арқылы шын мәніндегі өнер сала-</w:t>
        <w:br/>
        <w:t>сына айналып үлгергені де, өмірлік ақиқатты көркем образ тұр-</w:t>
        <w:br/>
        <w:t>ғысынан шыншыл да әсерлі бейнелеуі жағынан үлкендер поз-</w:t>
        <w:br/>
        <w:t>зиясы қол жеткізген деңгейден табылатын жекелеген туынды-</w:t>
        <w:br/>
        <w:t>ларға ие болып отырғаны дашындық.</w:t>
        <w:br/>
        <w:t>Ұлттық балалар поэзиясы өзінің шығармашылық даму жо-</w:t>
        <w:br/>
        <w:t>лында түрлі кезеңдер алға тартқан көкейкесті мәселелерді көр-</w:t>
        <w:br/>
        <w:t>кемдік талаптар биігінде шешу барысында қоғамдық-әлеумет-</w:t>
        <w:br/>
        <w:t>тік өмір ерекшеліктерінен, білім мен мәдениеттің, әдебиет пен</w:t>
        <w:br/>
        <w:t>өнердің, ғылымның табыстарынан жан-жақты хабардар бала-</w:t>
        <w:br/>
        <w:t>лар ақындарының шығармашылық әлеуетіне сүйенетіні белгі-</w:t>
        <w:br/>
        <w:t>лі. Шығармашылық күштердің мүмкіндігі жетпеген жағдайда</w:t>
        <w:br/>
        <w:t>қандай өнер түрінің де өркендей алмайтынын ескерсек, бүгінгі</w:t>
        <w:br/>
        <w:t>балалар поэзиясының қандай да болсын көркемдік талаптары-</w:t>
        <w:br/>
        <w:t>на жауап бере алатың деңгейге көтерілуі оның шығармашылық</w:t>
        <w:br/>
        <w:t>кадрларының қуатты күшке айналғанын айғақтайды.</w:t>
        <w:br/>
        <w:t>Көп жағдайларда балалар оқитын шығармалардың «балалар</w:t>
        <w:br/>
        <w:t>поэзиясы» деп аталатын шектеулі аядан асын кететін тұстары</w:t>
        <w:br/>
        <w:t>да жиі ұшырасады. Себебі зқас оқырмандардың өздері үшін ар-</w:t>
        <w:br/>
        <w:t>найы жазылған көркем шығармалардан тыс жалпы әдебиеттен</w:t>
        <w:br/>
        <w:t>де көптеген дүниелерді пайдаланатыны мәлім. Соған сәйкес,</w:t>
        <w:br/>
        <w:t>қазіргі әдебиеттануда «балалар поэзиясы» деген түсінікпен</w:t>
        <w:br/>
        <w:t>қатар, «балалар оқитын поэзия» немесе «балалар пайдаланатын</w:t>
        <w:br/>
        <w:t>үлкендер поэзиясы» деген де түсінік бар.</w:t>
        <w:br/>
        <w:t>Бұл екі түсініктің кәп ретте бірімен-бірі араласа айтылып,</w:t>
        <w:br/>
        <w:t>мағыналаса түсіндіріліп кететін сәттері де кездеседі. Оның</w:t>
        <w:br/>
        <w:t>сыры -- үлкендер поэзиясында балалар поэзиясынан бөле-жара</w:t>
        <w:br/>
        <w:t>ажыратын алуға көне бермейтін, үлкендермен қатар, балалар</w:t>
        <w:br/>
        <w:t>үшін де тілі түсінікті, мазмұны қызықты, ой-идеясы анық шы-</w:t>
        <w:br/>
        <w:t>ғармалардың молынян ұшырасуы. Мәселен, әлемдік тәжірибе-</w:t>
        <w:br/>
        <w:t>81</w:t>
        <w:br/>
        <w:t>болмаса, әзір арнайы назар аударылып, саралай көрсетіле қой-</w:t>
        <w:br/>
        <w:t>ған жоқ. к</w:t>
        <w:br/>
        <w:t>Осы орайда балалар әдебиетін зерттеуші Қ.Ергөбектін: «Шоз-</w:t>
        <w:br/>
        <w:t>зия-- қазақ халқы үшін бесіктегі баласынан данасына дейін эс-</w:t>
        <w:br/>
        <w:t>тетикалық ләззат, тәрбие берген, тіршілігіне араласқан, ӛлде-</w:t>
        <w:br/>
        <w:t>неше міндетті бір өзі атқарған жанр. Кішкентай бөбек қабыл-</w:t>
        <w:br/>
        <w:t>дауы сезім арқылы өтеді екен. Ал поэзия оқушысына сезім ар-</w:t>
        <w:br/>
        <w:t>қылы әсер етеді. Демек, бұл арада өлең мен бүлдіршін қабыл-</w:t>
        <w:br/>
        <w:t>дауы аралығында сәйкестік бар. Бала өлеңге әуес, өлең бала</w:t>
        <w:br/>
        <w:t>қабылдауына оңтайлы. Бірақ өлеңнің де әлеңі бар. Әр алуан та-</w:t>
        <w:br/>
        <w:t>биғатты поэзия бар. Үлкендер поэзиясын кішкентайларға таңа</w:t>
        <w:br/>
        <w:t>алмайсың. Бөбектер поэзиясының, оқушысына орай, өз саты-</w:t>
        <w:br/>
        <w:t>дары, сатыларына сай сан алуан талабы бар» |25, 175), - деген</w:t>
        <w:br/>
        <w:t>пікірі балалар поэзиясының табиғатын танудазерсалуды қажет</w:t>
      </w:r>
    </w:p>
    <w:p>
      <w:r>
        <w:t>ететін жәйттердің әлі де аз еместігін аңғартады.</w:t>
        <w:br/>
        <w:t>Шынындада, әдеби-көркемамал-тәсілдерді қолдана отырып,</w:t>
        <w:br/>
        <w:t>жас ұрпақты тәрбиелеуге, нақтылай айтқанда, баланың жан</w:t>
        <w:br/>
        <w:t>дүниесін, рухани әлемін байытуға бағдар ұстанатын балалар</w:t>
        <w:br/>
        <w:t>поэзиясына қойылатын тәрбиелеушілік міндет оған көптеген</w:t>
        <w:br/>
        <w:t>ауқымды мәселелерді ескеруді міндеттейді. Сондай жәйттердің</w:t>
        <w:br/>
        <w:t>бірі - балалар поэзиясының «өз сатылары, сатыларына сай сан</w:t>
        <w:br/>
        <w:t>алуанталабы» болуы.</w:t>
        <w:br/>
        <w:t>Себебі дүниетаным-көзқарасы белгілі деңгейде қалыптасып</w:t>
        <w:br/>
        <w:t>үлгерген үлкендерге қарағанда, жас баланың жан дүниесіндегі</w:t>
        <w:br/>
        <w:t>өзгерістер ойлану-толғануларға негізделген ұзақ мерзімді та-</w:t>
        <w:br/>
        <w:t>нымдық әрекеттерден гөрі, сәттік әсерленулер мен сезімдерден</w:t>
        <w:br/>
        <w:t>бастау алады. Бұл мәселеге М.Жұмабаев өткеңғасырдың 20-жыл-</w:t>
        <w:br/>
        <w:t>дарында жарық көрген тұңғыш ұлттық педагогикалық еңбе-</w:t>
        <w:br/>
        <w:t>гінің өзінде-ақ баса мән беріп: «Бастапқы кезде жөпшенді</w:t>
        <w:br/>
        <w:t>білінбейтін баланың жан тұрмысы бала өскен сайын бірте-бірте</w:t>
        <w:br/>
        <w:t>біліне бастайды. Сондықтан баланың дене тәрбиесі мен жан</w:t>
        <w:br/>
        <w:t>тәрбиесін қатар алып бару керек. Қатар алып бару емес, бала</w:t>
        <w:br/>
        <w:t>өскен сайын тәрбиеші күшінің көбін баланың жан тәрбиесіне</w:t>
        <w:br/>
        <w:t>жұмсай беруге міндетті. Тегінде берік ұғу керек, адамның қым-</w:t>
        <w:br/>
        <w:t>бат нәрсесі де, жұмбақ нәрсесі де сол жан. Қиын тәрбие тілейтін</w:t>
        <w:br/>
        <w:t>де сол жан. Жанды дұрыс тәрбие қылу үшін жанның жайын</w:t>
        <w:br/>
        <w:t>баяндайтын ғылыммен таныс болу керек» |8, 401, - деп, жан</w:t>
        <w:br/>
        <w:t>тәрбиесімен айналысушыларға бағыт-бағдар берумен бірге,</w:t>
        <w:br/>
        <w:t>89</w:t>
        <w:br/>
        <w:t>қойылатын жұмыс» |22, 4881, - деген пікірі де, өз дәуіріндегі</w:t>
        <w:br/>
        <w:t>қайраткерлік, қаламгерлік іс-әрекеттері де дәйектей түседі.</w:t>
        <w:br/>
        <w:t>Балалар поэзиясы халық өмірінің көркем сәулесі - сөз</w:t>
        <w:br/>
        <w:t>өнерінің бір саласы болғандықтан, ел тарихындағы қоғамдық-</w:t>
        <w:br/>
        <w:t>әлеуметтік, саяси-мәдени жағдайларға орайласа, тақырыптық-</w:t>
        <w:br/>
        <w:t>идеялық тұрғыдан да, көркемдік-бейнелік жағынан да уақыт</w:t>
        <w:br/>
        <w:t>талабынан туындаған түрліше өзгерістерді өткеріп отырады.</w:t>
        <w:br/>
        <w:t>Мәселен, балалар поэзиясының көшбасінысы Ы. Алтынсарин</w:t>
        <w:br/>
        <w:t>өлеңдерінің басты тақырыптары - адамгершілік, білім, тәрбие,</w:t>
        <w:br/>
        <w:t>еңбек; негізгі идеясы өнер-білімге үндеу сипатындакеліп, ақын-</w:t>
        <w:br/>
        <w:t>ның өзі ағартушылық бағытты өмірлік ұстаным етсе, шығарма-</w:t>
        <w:br/>
        <w:t>шылық жаңалығы жандысуреттер бейнеленген шағын көлемді</w:t>
        <w:br/>
        <w:t>пейзаждық өлеңдер болды.</w:t>
        <w:br/>
        <w:t>Одан кейінгі жылдар үлесіндегі балалар поэзиясы шығарма-</w:t>
        <w:br/>
        <w:t>шылық тұлғалардың көбеюімен, әдеби түрлер мен жанрлардың</w:t>
        <w:br/>
        <w:t>молаюымен, жаңаштыл ізденістердің алуан түрлілігімен айшық-</w:t>
        <w:br/>
        <w:t>талады. «Қазіргі қазақ балалар поэзиясы - кең тынысты поэзия.</w:t>
        <w:br/>
        <w:t>Баласезіміне, оның ой өрісіне ыңғайлай отырып, бүгін ол біздің</w:t>
        <w:br/>
        <w:t>бай қоғамдық және азаматтық өміріміздің барлық мәселелерін</w:t>
        <w:br/>
        <w:t>поэзия тілімен әңгімелеуге көтерілді. Оныңтақырыптық байлы-</w:t>
        <w:br/>
        <w:t>ғын айтқанда, бұл алдымен еске түседі. Поэзия тек баланың дү-</w:t>
        <w:br/>
        <w:t>ние тану мөлшерін кеңейту ғана емес, өмірдегі жақсы-жаман</w:t>
        <w:br/>
        <w:t>әрекеттің бәріне да бала сезімін ортақ етеді, оны ойлантады,</w:t>
        <w:br/>
        <w:t>шешім қабылдауға үйретеді. Мұның бәрі бала бойында гума-</w:t>
        <w:br/>
        <w:t>нистік сезімді оятуға, оларды ерлік пен ізгі мінезге тәрбиелеу-</w:t>
        <w:br/>
        <w:t>ге қызмет етеді» |28, 141.</w:t>
        <w:br/>
        <w:t>Қазіргі таңдағы ұлттық балалар поэзиясы - аталмыш талап-</w:t>
        <w:br/>
        <w:t>тардың қай-қайсысына да толыққанды жауап бере алатын қаб-</w:t>
        <w:br/>
        <w:t>ілетке ие поэзия. Бұлтұрғыдаолсаналуанжаратылыс құбылыс-</w:t>
      </w:r>
    </w:p>
    <w:p>
      <w:r>
        <w:t>тарын бала ұғымына, бала сезіміне лайықты қабылдау, шығар-</w:t>
        <w:br/>
        <w:t>машылықпен өңдей пайдалану, бала ерекшелігі мен көркемдік</w:t>
        <w:br/>
        <w:t>талаптарын ұштастыра жаңа образ туындату, нәтижесінде бал-</w:t>
        <w:br/>
        <w:t>дырғандар мен жеткіншектердің сезімі мен әсеріне, танымы</w:t>
        <w:br/>
        <w:t>мен түсінігіне ықпал ете отырып, олардың бойында отан-</w:t>
        <w:br/>
        <w:t>сүйгіштік, ұлтжандылық, барша адам баласын құрметтеуге не-</w:t>
        <w:br/>
        <w:t>гізделген гуманистік қасиеттерді дарытуға, сол негізде тәрбие-</w:t>
        <w:br/>
        <w:t>сі толымды, білімі жан-жақты, өмірдің түрлі жағдайларында</w:t>
        <w:br/>
        <w:t>жол табуға қабілетті ұрпақ қалынтастыруда уақыт талабына</w:t>
        <w:br/>
        <w:t>87</w:t>
        <w:br/>
        <w:t>Көркемдік - балалар поэзиясының негізі, күретамыры. Көр-</w:t>
        <w:br/>
        <w:t>кемдік - табиғаттағы, өмірдегі және өнердегі әсемдік пен ұсқын-</w:t>
        <w:br/>
        <w:t>сыздықты ақылмен ғана емес, түйсік пен сезім арқылы да қа-</w:t>
        <w:br/>
        <w:t>былдап,ажырата білуге мүмкіндік беретін өнер туындысының</w:t>
        <w:br/>
        <w:t>айрықша қасиеті. Өмірлік ақиқатты эстетикалық қабылдаудың</w:t>
        <w:br/>
        <w:t>жоғары түрі, әрі өнер түрлерінің баршасына ортақ белгі болып</w:t>
        <w:br/>
        <w:t>табылатын көркемдік, қоғамдық сананың өзге түрлеріне қара-</w:t>
        <w:br/>
        <w:t>ғанда,суреткерден өмірді ұғымдар арқылы көрсетуді емес, көр-</w:t>
        <w:br/>
        <w:t>кем образдармен бейнелей ұсынуды талап етеді.</w:t>
        <w:br/>
        <w:t>Сөз өнерінің бір тармағын құрайтын балалар поэзиясы даөмір</w:t>
        <w:br/>
        <w:t>шындығын образдылық тұрғысынан игеру және бейнелеу әре-</w:t>
        <w:br/>
        <w:t>кеттерімен дараланады. Аталған әрекеттердің түпкі нәтижесі</w:t>
        <w:br/>
        <w:t>шығармада көрініс тапқан көркем образ болса, көркем образ</w:t>
        <w:br/>
        <w:t>дегеніміздің өзі - «...әдебиетте, өнер салаларында өмір шын-</w:t>
        <w:br/>
        <w:t>дығын, қоғамдық құбылыстарды, табиғатты, адам тағдырын</w:t>
        <w:br/>
        <w:t>бейнелеп көрсету тәсілі» (16, 1851, басқаша айтқанда, «...нақты</w:t>
        <w:br/>
        <w:t>өмірлік шындықтан алынып, суреткер санасында танымдық</w:t>
        <w:br/>
        <w:t>жәнешығармашылық үрдістер нәтижесінде жан-жақты екшел-</w:t>
        <w:br/>
        <w:t>тен және бейнелі сөз арқылы қайта жасалған әсерлі де көркем</w:t>
        <w:br/>
        <w:t>өмірлік шындық» |17, 981. Демек, балалар поэзиясындағы әдеби</w:t>
        <w:br/>
        <w:t>образ өмірлік шындыққа бала көзімен қарауды, көріп-білгені</w:t>
        <w:br/>
        <w:t>мен танып-түйсінгенін бала дүниетанымы деңгейінде бағалау-</w:t>
        <w:br/>
        <w:t>ды және бала сезімталдығы мен білім дәрежесіне лайықтай</w:t>
        <w:br/>
        <w:t>іріктеуді, баланың қабылдауына бейімдей бейнелеуді талап</w:t>
        <w:br/>
        <w:t>етеді. Соған байланысты балалар поэзиясында жасалатын көр-</w:t>
        <w:br/>
        <w:t>кем образ танымдық, тәрбиелеушілік, коммуникативтік, эсте-</w:t>
        <w:br/>
        <w:t>тикалық міндеттерді шешуге бірдей қызмет етеді.</w:t>
        <w:br/>
        <w:t>Поэзиялық шығармада көркем образ асау құралы - поэти-</w:t>
        <w:br/>
        <w:t>қалық тіл, яғни бейнелі сөз. Ал балалар поэзиясы үшін аса</w:t>
        <w:br/>
        <w:t>қажеттісі- баланың сана-сезіміне әсерете алатын қуатқамиебей-</w:t>
        <w:br/>
        <w:t>нелі сөз. Мәселенің мәніне бойлау үшін күнделікті қолданыс-</w:t>
        <w:br/>
        <w:t>тағы немесе ғылыми қолданыстағы сөздер мен бейнелі сөздің</w:t>
        <w:br/>
        <w:t>аражігін белгілейтін жәйттерге зер салған жөн.</w:t>
        <w:br/>
        <w:t>Қарапайым немесе ғылыми ұғымдарды білдіретін сөз бен</w:t>
        <w:br/>
        <w:t>көркем туындыда образ жасаушы сөздің қызметтерін салысты-</w:t>
        <w:br/>
        <w:t>ра қарасақ, ұғымдарды білдіретін сөздер қолданыста атаулық</w:t>
        <w:br/>
        <w:t>(номинативтік) қызмет атқарып, бір ғанаұғым-түсінікке телін-</w:t>
        <w:br/>
        <w:t>ген нақтылығымен, яғни қоршаған ортадағы деректі-дерексіз</w:t>
        <w:br/>
        <w:t>97</w:t>
        <w:br/>
        <w:t>орайласа қызмет жасап келе жатқаны ақиқат. Демек, балалар</w:t>
        <w:br/>
        <w:t>поэзиясын тематика, проблематика, автордың шығармашылық</w:t>
      </w:r>
    </w:p>
    <w:p>
      <w:r>
        <w:t>позициясы, идеялылық, т.б. да керкемдік талаптарды игеруі</w:t>
        <w:br/>
        <w:t>жағынан үлкендерге арналған поэзиядан кейінгі деңгейде қа-</w:t>
        <w:br/>
        <w:t>растырудың мезгілі өткені де шындық. Шын мәнінде «қазіргі</w:t>
        <w:br/>
        <w:t>қазақ балалар поэзиясы - кең тынысты поэзия» (С. Қирабаев).</w:t>
        <w:br/>
        <w:t>1.2. Балалар поэзиясының</w:t>
        <w:br/>
        <w:t>пеихологиялық-педагогикалық сипаттары</w:t>
        <w:br/>
        <w:t>Өнер салаларының қатарында балалар поэзиясының да құяр</w:t>
        <w:br/>
        <w:t>арнасы болып табылатын көркем шығармашылық жайында ай-</w:t>
        <w:br/>
        <w:t>тылған академик Р. Нұрғалидің: «Көркем творчество болмыс-</w:t>
        <w:br/>
        <w:t>ты танып-білудің және өзгертудің адам баласының ұзын-сонар</w:t>
        <w:br/>
        <w:t>тарихи тәжірибесінен туған бір негізгі идеологиялық қаруы,</w:t>
        <w:br/>
        <w:t>обьективті мәні бар құралы екендігі аян. Суреткер құбылыс-</w:t>
        <w:br/>
        <w:t>тарды іріктеп, сұрыптан, жинақтап барып, шығармаға арқау</w:t>
        <w:br/>
        <w:t>еткенде, белгілі принциптерді, амалдарды басшылыққа алмақ.</w:t>
        <w:br/>
        <w:t>Бұл ретте шындықты терең әрі жан-жақты қамту, басқа фак-</w:t>
        <w:br/>
        <w:t>торларды былай қойғанда, ең алдымен, жазушы талантына һәм</w:t>
        <w:br/>
        <w:t>дүниетанымға сабақтас» |24, 207), - деген пікірінен болмысты</w:t>
        <w:br/>
        <w:t>танып-білу мен өзгертудің құралы - көркем шығармашылық</w:t>
        <w:br/>
        <w:t>ісінде тарихи қалыптасқан ұстанымдардың аса мәнді қызмет</w:t>
        <w:br/>
        <w:t>атқаратынын танимыз. )</w:t>
        <w:br/>
        <w:t>Жалпы әдебиетке қатысты шығармашылық ұстанымдар</w:t>
        <w:br/>
        <w:t>жайында әдебиет теориясын зерттеуші отандық, шетелдік</w:t>
        <w:br/>
        <w:t>ғалымдардың еңбектерінде кеңінен айтылып жүргендіктен</w:t>
        <w:br/>
        <w:t>және олардың барлығы балалар әдебиетіне де етене болғандық-</w:t>
        <w:br/>
        <w:t>тән,бұлтұстабалалар поэзиясында әсіресе айрықша маңыз иеле-</w:t>
        <w:br/>
        <w:t>нетін дүниетанытушылық, тәрбиелеушілік ұстанымдары және</w:t>
        <w:br/>
        <w:t>олардың өзіндік ерекшеліктері мен себептері төңірегінде ой</w:t>
        <w:br/>
        <w:t>өрбіткеніміз орайлы.</w:t>
        <w:br/>
        <w:t>Оның сыры балалар поэзиясына тән көркемдік табиғатының</w:t>
        <w:br/>
        <w:t>недагогикалық талаптармен сабақтаса, үшітаса, қатарласа жүру-</w:t>
        <w:br/>
        <w:t>ге міндеттілігінен туындайды. Ал бұл жағдай жалпы әдебиет-</w:t>
        <w:br/>
        <w:t>танудада,сондай-ақ, балалар әдебиетін тұтастай қарастыратын</w:t>
        <w:br/>
        <w:t>зерттеулерде де жалпылама алынып, үстірт сөз болып өтетіні</w:t>
        <w:br/>
        <w:t>58</w:t>
        <w:br/>
        <w:t>машылық иелеріне жасы кіші замандастарының талап-тілегін</w:t>
        <w:br/>
        <w:t>қанағаттандыра алатын көркемдік құралдарын ұтымды қолда-</w:t>
        <w:br/>
        <w:t>нуға, олардың көңіл күйімен орайлас, қызығушылығымен үн-</w:t>
        <w:br/>
        <w:t>дес, сөздік қолданысы ұқсастуындылар жазуға, соларқылы жас</w:t>
        <w:br/>
        <w:t>буынды отаншылдық, адамгершілік рухында тәрбиелеуге</w:t>
        <w:br/>
        <w:t>ықпал жасайтын көркемдік және педагогикалық талаптарды</w:t>
        <w:br/>
        <w:t>шеберлікпен үштастыратын деңгейге көтерілуге әсер етері де</w:t>
        <w:br/>
        <w:t>анық. Балалардың төл поэзиясының басты ерекшелігі де осы</w:t>
        <w:br/>
        <w:t>жағдайларға байланысты айқындалады.</w:t>
        <w:br/>
        <w:t>Біз назар аударып отырған бірінші топқа жататын туынды-</w:t>
        <w:br/>
        <w:t>лардың төл топырағымыздағы алғашқы үлгілері ХІХ ғасырдың</w:t>
        <w:br/>
        <w:t>екінші жартысында Ы. Алтынсаринвің ағартушылық-педаго-</w:t>
        <w:br/>
        <w:t>гикалық мақсатқа негізделген өлеңдері арқылы ұлттық әдебие-</w:t>
        <w:br/>
        <w:t>тімізге енді де, одан кейінгі кезеңдерде балалар поэзиясына ден</w:t>
        <w:br/>
        <w:t>қойған ақындардың шығармашылық ізденістері нәтижесінде</w:t>
        <w:br/>
        <w:t>жан-жақты жетіле, кемелдене түсті.</w:t>
        <w:br/>
        <w:t>Осы орайда айта кеткен жөн, қай халықтың да әдебиет тари-</w:t>
        <w:br/>
        <w:t>хына көз жүгіртсек, балалар поэзиясының алғаш пайда болу</w:t>
      </w:r>
    </w:p>
    <w:p>
      <w:r>
        <w:t>кезеңінде тәрбиелік және білімдік функциялардың басым бо-</w:t>
        <w:br/>
        <w:t>латынын байқаймыз. Бар мәселе - тәрбие мең білімнің қандай</w:t>
        <w:br/>
        <w:t>мүддеге қызмет етуге бағытталуында.</w:t>
        <w:br/>
        <w:t>Әлемдік әдебиет тарихына көз салсақ, балалар үшін арнайы</w:t>
        <w:br/>
        <w:t>жазылған алғашқы әдеби дүниелердің ортағасырлардағы қала-</w:t>
        <w:br/>
        <w:t>лық хайуанаттар эпосы мен фаблио түріндегі шағын шығарма-</w:t>
        <w:br/>
        <w:t>ларды үлгі тұта пайдаланған ХУП ғасыр өкілдері Лафонтен</w:t>
        <w:br/>
        <w:t>мысалдарынан, Ян Амос Коменскийдің халық әдебиетінің қара-</w:t>
        <w:br/>
        <w:t>байыр үлгілері бойынша жазған «Суреттердегі сезімтал заттар</w:t>
        <w:br/>
        <w:t>әлемі» аталатын шығармасынан бастау алатынын, ал Шарль</w:t>
        <w:br/>
        <w:t>Перроның халықтық сипаты айқын әдеби ертегілерінде атал-</w:t>
        <w:br/>
        <w:t>ған шығармашылық ізденістердің жалғастық тапқанын (|18,11-</w:t>
        <w:br/>
        <w:t>121 көреміз.</w:t>
        <w:br/>
        <w:t>Төләдебиетіміздегі балаларға арналған шығармалардың қан-</w:t>
        <w:br/>
        <w:t>дай бағытта дамуына тікелей әсер етіп, үлгі болған орыс әдебие-</w:t>
        <w:br/>
        <w:t>тінің тарихында балаларға арналған туындылардың туа баста-</w:t>
        <w:br/>
        <w:t>ған кезені шығармалары өзі жазған оқулықтарға енгізіліп,</w:t>
        <w:br/>
        <w:t>«Рифмологион» және «Алуан түсті Вертоград» топтамаларын-</w:t>
        <w:br/>
        <w:t>дағы көптеген өлеңдері қолжазба кезінде-ақ жас шәкірттердің</w:t>
        <w:br/>
        <w:t>қызыға оқитын дүниелеріне айналып үлгерген Симеон Полоц-</w:t>
        <w:br/>
        <w:t>8:009% ҚАЗАҚСТАН РЕСПУБЛИКАСЫНЫҢ</w:t>
        <w:br/>
        <w:t>ҰЛТТЫҚ АКАДЕМИЯЛЫҚ КІТАПКАНАСЫ</w:t>
        <w:br/>
        <w:t>м 00226851</w:t>
        <w:br/>
        <w:t>88</w:t>
        <w:br/>
        <w:t>ықпалды құралға айналып үлгерді. Әдебиетіміздің даму тари-</w:t>
        <w:br/>
        <w:t>хындабір жарым ғасырлық ізденіс жолынан өткен балалар поэ-</w:t>
        <w:br/>
        <w:t>аиясының әр алуан тарихи кезеңдердің ағымына, талап-талға-</w:t>
        <w:br/>
        <w:t>мына орайласа өзгеріп, жаңарып отыруы - заңды құбылыс.</w:t>
        <w:br/>
        <w:t>Десек те, қандай кезеңде де, қандай жағдайда дабалалар поэ-</w:t>
        <w:br/>
        <w:t>зиясының үлкендер поэзиясымен біте қайнасын кетуіне жол</w:t>
        <w:br/>
        <w:t>бермейтін талаптар бар. Оның бірі - балалар поэзиясын тұтыну-</w:t>
        <w:br/>
        <w:t>шылардың жас ерекшелігін ескеру болса, ең бастысы - балалар</w:t>
        <w:br/>
        <w:t>поэзиясында көркемдік-эстетикалық сипаттардың педагогика-</w:t>
        <w:br/>
        <w:t>лықмақсаткерлік талаптарымен тұтаса көрініс табуы қажеттігі.</w:t>
        <w:br/>
        <w:t>Педагогикалық мақсаткерлік бәрінен бұрын балалардың</w:t>
        <w:br/>
        <w:t>қызығушылығы мен ықыласын, танымдық мүмкіндіктерін,</w:t>
        <w:br/>
        <w:t>жас ерекшеліктерін ескеруден аңғарылады. Осы орайда айта</w:t>
        <w:br/>
        <w:t>кеткен орынды, балалар поэзиясы хал-қадерінше педагогика-</w:t>
        <w:br/>
        <w:t>лық міндеттерді шешуге бағдар ұстанғанымен, ол мақсатын</w:t>
        <w:br/>
        <w:t>орынсыз ғибрат, үгіт-насихат арқылы ұсынуы, өмірлік ақиқат-</w:t>
        <w:br/>
        <w:t>ты көркемдік тұрғыдан танып-білу аясын жасанды түрде тарыл-</w:t>
        <w:br/>
        <w:t>туы жемісті болмақ емес. Балалар поэзиясы балалардың ақыл-</w:t>
        <w:br/>
        <w:t>ойынан бұрын сезіміне тікелей әсер етуі керек. Өйткені сезім</w:t>
        <w:br/>
        <w:t>қашанда білімнен бұрын пайда болады; кімде-кім ақиқатты се-</w:t>
        <w:br/>
        <w:t>зінбесе, онда оны түсіне де, біле де алмайды.</w:t>
        <w:br/>
        <w:t>Сезімге әсер етуге бағытталған балалар поэзиясы қызықты</w:t>
        <w:br/>
        <w:t>болуға, бала қиялын қанаттандыруға тніс. Алайда қиял жетегі-</w:t>
        <w:br/>
        <w:t>не еріп, қоғамдық-әлеуметтік өмірдегі шындықты да, табиғат-</w:t>
        <w:br/>
        <w:t>тын шынайы суретін де негізсіз әсірелеуге, сол сияқты, ақиқат-</w:t>
        <w:br/>
        <w:t>ты арқау етпеген алдамшы идеяға, уағызшыл ділмарлыққа,</w:t>
        <w:br/>
        <w:t>өсиетшіл ақылгөйлікке жол беруге болмайды. Баланы жалық-</w:t>
      </w:r>
    </w:p>
    <w:p>
      <w:r>
        <w:t>тыратын жалаң дидактизм мен пайдасыз ғибратшылдықты ба-</w:t>
        <w:br/>
        <w:t>лалар поэзиясында болуы шарт педагогикалық мақсаткерлік-</w:t>
        <w:br/>
        <w:t>пен теңестіре түсіну жаңсақтыққа ұрындырары шүбәсіз.</w:t>
        <w:br/>
        <w:t>Поэзия құдіретімен жас ұрпақты тәрбиелеуді діттегенде</w:t>
        <w:br/>
        <w:t>уағызшылдыққа, нақылгөйлікке арқа сүйеу мақсатқа жеткіз-</w:t>
        <w:br/>
        <w:t>бейді, балаларды тек шыншылдық, көркемдік, сезім шынайы-</w:t>
        <w:br/>
        <w:t>лығы ғана тәрбиелей алады. Ал көркемдік қаруы сай бүгінгі</w:t>
        <w:br/>
        <w:t>балалар поэзиясы өмірді барлық қырынан бейнелеуге, сол ар-</w:t>
        <w:br/>
        <w:t>қылы дүниетанымы кемел, ой-сезімі таза, адам баласына деген</w:t>
        <w:br/>
        <w:t>сүйіспеншілігі алғаусыз адам тәрбиелеу ісінде ауқымды міндет-</w:t>
        <w:br/>
        <w:t>терді шешуге толық қабілетті. &gt;</w:t>
        <w:br/>
        <w:t>29</w:t>
        <w:br/>
        <w:t>қажетті талап та қояды. Басты ерекшелігі көркемдікпен зер-</w:t>
        <w:br/>
        <w:t>женген тәрбиелеушілік болып келетін балалар поэзиясына бұл</w:t>
        <w:br/>
        <w:t>талаптың тікелей қатысты екендігі дау тудырмасы хақ.</w:t>
        <w:br/>
        <w:t>Мағжан ақын айтып отырған «жанды дұрыс тәрбие қылу»</w:t>
        <w:br/>
        <w:t>дегеніміз - «қандай да болмасын бір іспен айналысатын, азды-</w:t>
        <w:br/>
        <w:t>көпті өмір тәжірибесі, білімі мен дағдысы, икемі, дүниетаны-</w:t>
        <w:br/>
        <w:t>мы, сенімі менталғам-мұраты, бағыт-бағдары бар адам» |26, 531,</w:t>
        <w:br/>
        <w:t>яғни тұлға тәрбиелеу. Әлеуметтануіпылар тарапынан «тұлға»</w:t>
        <w:br/>
        <w:t>ұғымын «жеке адамды танытатын әлеуметтік маңызды сипат-</w:t>
        <w:br/>
        <w:t>тардың тұрақты жүйесі, қоғамдық даму өнімі және жеке адам-</w:t>
        <w:br/>
        <w:t>ның белсенді әрекеттер мен қарым-қатынастар арқылы әлеу-</w:t>
        <w:br/>
        <w:t>меттік қатынастар жүйесіне кіруі» |27, 1441 мағынасында қа-</w:t>
        <w:br/>
        <w:t>былдау қалыптасқаны мәлім. Ал педагог-ғалымдардың түсін-</w:t>
        <w:br/>
        <w:t>діруі бойынша, «тұлғаның қалыптасуы- ақиқатболмыспен әре-</w:t>
        <w:br/>
        <w:t>кеттестік барысында тұлғаның өзгеру процесі, тұлғаның бо-</w:t>
        <w:br/>
        <w:t>йында дене бітімі және әлеуметтік-психологиялық жағынан</w:t>
        <w:br/>
        <w:t>жаңа құбылыстардың көрінуі...» |28, 3701болып табылады.</w:t>
        <w:br/>
        <w:t>Демен, балалар поэзиясының дүниетанытушылық, тәрбие-</w:t>
        <w:br/>
        <w:t>леушілік қызметінің мәні уақыт өзгеруіне байланысты бала бо-</w:t>
        <w:br/>
        <w:t>йында біртіндеп пайда болатын әлеуметтік-психологиялық</w:t>
        <w:br/>
        <w:t>құбылыстардың дұрыс бағытта өрістеуіне ықпал ету мүмкін-</w:t>
        <w:br/>
        <w:t>дігімен айқындалмақ. Бұл орайда балалар поэзиясындағы, жал-</w:t>
        <w:br/>
        <w:t>пы балалар әдебиетіндегі ттығармашылық иелерінің айрықша</w:t>
        <w:br/>
        <w:t>ден қоюға тиісті мәселесі өз оқырмандарының талан-тілегі мен</w:t>
        <w:br/>
        <w:t>талғам-танымындағы өзгерістердің қай кезде де олардың жас</w:t>
        <w:br/>
        <w:t>ерекшелігіне байланысты пайда болатын психикалық өзгеріс-</w:t>
        <w:br/>
        <w:t>терге орай туындайтынын ескеру болмақ.</w:t>
        <w:br/>
        <w:t>Ақиқатқа жүгінсек, балалар поэзиясы ғана емес, тұтастай</w:t>
        <w:br/>
        <w:t>балалар әдебиеті үшін де аса маңызды бұл мәселе әдебиеттану-</w:t>
        <w:br/>
        <w:t>да: «Балалар әдебиетіне араласатын автор әр алуан жастағы</w:t>
        <w:br/>
        <w:t>оқушылардың барлық өзгешеліктерін ескеруге тиіс. Бұлай ет-</w:t>
        <w:br/>
        <w:t>пеген күнде оның кітабы балаға да, үлкенге де керексіз, иесі</w:t>
        <w:br/>
        <w:t>жоқ кітап болып шығады» (29, 1091 деген үлгідегі жалпылама</w:t>
        <w:br/>
        <w:t>сөз сипатында болып келді.</w:t>
        <w:br/>
        <w:t>Олай болса, «әр алуан жастағы оқушылардың барлық өзге-</w:t>
        <w:br/>
        <w:t>шеліктері» дегенде қандай өзгешеліктерді түсінуіміз керек?</w:t>
        <w:br/>
        <w:t>Сондай-ақ, көркем шығарма тек қана оқушылар үшін жазыла</w:t>
        <w:br/>
        <w:t>ма? Осы төңіректе ой өрбітер болсақ, кез келген балалар қалам-</w:t>
        <w:br/>
        <w:t>40</w:t>
      </w:r>
    </w:p>
    <w:p>
      <w:r>
        <w:t>бояуы қаның, сөзі анық суретті кітапшалардың маңыздылығы</w:t>
        <w:br/>
        <w:t>да осында.</w:t>
        <w:br/>
        <w:t>Сәйлеу әрекеті балбөбектің өзгелермен қарым-қатынасына</w:t>
        <w:br/>
        <w:t>байланысты жетіледі. Балбөбекті сөйлеу әрекетіне қалыптас-</w:t>
        <w:br/>
        <w:t>тыру үшін оны тілдік қарым-қатынасқа тарту, сөзді анық ай-</w:t>
        <w:br/>
        <w:t>туға баулу қажет. Адам өмірінің осы жылдары сөйлеу тілін да-</w:t>
        <w:br/>
        <w:t>мытудағы аса сезімтал (сензитивті) кезең деп саналатындық-</w:t>
        <w:br/>
        <w:t>тан, дәл осы жылдарда сөзді игеру жемісті болатындықтан, ба-</w:t>
        <w:br/>
        <w:t>лалар поэзиясындада балбөбек психикасына тән осы еректпелік-</w:t>
        <w:br/>
        <w:t>терге бағдар ұсталып, қысқа қайырымды жаңылтпаштар, со-</w:t>
        <w:br/>
        <w:t>ңында жауап қажетсінетін сұрақтармен аяқталатын көлемі</w:t>
        <w:br/>
        <w:t>ықшам тақпақтар секілді шағын өлең үлгілерінің пайдаланы-</w:t>
        <w:br/>
        <w:t>луы тиімді болмақ.</w:t>
        <w:br/>
        <w:t>Тілдік қарым-қатынас нәтижесінде балбөбек шақтың соңғы</w:t>
        <w:br/>
        <w:t>тұстарының өзінде бала сөздің мағынасын түсінумен қатар, сол</w:t>
        <w:br/>
        <w:t>сөз атау болып тұрған затты өз санасында бейнелей көруге дағ-</w:t>
        <w:br/>
        <w:t>дылана бастайды. Әрине, бала психикасында болатын бұл өз-</w:t>
        <w:br/>
        <w:t>геріс- бір сәттің ішінде орындала салмайтын, балбөбек жылда-</w:t>
        <w:br/>
        <w:t>рының ұзына бойына созылатын және кейінгі кезеңдерде жал-</w:t>
        <w:br/>
        <w:t>ғаса беретін ұзақ та күрделі құбылыс. Назар аударарлық жағ-</w:t>
        <w:br/>
        <w:t>дай -- балбөбек жылдары баланың сөйлеу әрекетінің қалыпта-</w:t>
        <w:br/>
        <w:t>суындағы белсенді кезең екендігі.</w:t>
        <w:br/>
        <w:t>Сөйлеу әрекетінің дамуы баланың ана тіліне тән дыбыстық</w:t>
        <w:br/>
        <w:t>құрам мен грамматикалық құрылымдағы негізгі ерекшелік-</w:t>
        <w:br/>
        <w:t>терді, ортақ құбылыстарды сезімтал түйсікпен аңғара білу дең-</w:t>
        <w:br/>
        <w:t>гейіне де байланысты. Балбөбек жылдарының бастапқы мерзі-</w:t>
        <w:br/>
        <w:t>мінде бала өзі естіген сөздердің ерекшеліктерін олардың дыбыс-</w:t>
        <w:br/>
        <w:t>талуындағы әуендік-ырғақтық үндестік аясында тұтастай қа-</w:t>
        <w:br/>
        <w:t>былдап, соның салдарынан сөз құраушы кейбір дыбыстарды</w:t>
        <w:br/>
        <w:t>қағыс қалдырып жатса, үш жасқа аяқ басар тұста ана тіліндегі</w:t>
        <w:br/>
        <w:t>дыбыстарды жекелей қабылдауға қабілеттілік танытады. Бұл</w:t>
        <w:br/>
        <w:t>жағдай баланың белсенді сөздік қорын қалыптастыра бастауға,</w:t>
        <w:br/>
        <w:t>сонымен бірге сөздерді дұрыс айта білу дағдыларын жетілдіру-</w:t>
        <w:br/>
        <w:t>ге мүмкіндік туғызады.</w:t>
        <w:br/>
        <w:t>Балбөбек жылдарында ана тілінің грамматикалық құрылы-</w:t>
        <w:br/>
        <w:t>мындағы негізгі ерекшеліктерді түйсіну әрекетінің өзін даму</w:t>
        <w:br/>
        <w:t>барысындасыртқа көріну сипатына орай екі түрлі кезеңге бөлу-</w:t>
        <w:br/>
        <w:t>ге болады. Оның біріншісі - екі жасқа дейінгі аралықтағы бала</w:t>
        <w:br/>
        <w:t>48</w:t>
        <w:br/>
        <w:t>ның қоршаған ортамен қарым-қатынас дамуындағы өзгеріс дең”</w:t>
        <w:br/>
        <w:t>гейі мен бала меңгерген білім-түсініктердің, іс-әрекет тәсілде-</w:t>
        <w:br/>
        <w:t>рінін, сондай-ақ, қабілеттіліктің даму деңгейі арасындағы бай-</w:t>
        <w:br/>
        <w:t>ланыс белгілейді.</w:t>
        <w:br/>
        <w:t>Балабойындағы өзгерістер мен олардың себептерін саралауға</w:t>
        <w:br/>
        <w:t>бағытталған ғылыми зерттеулер мен эксперименттік тәжірибе-</w:t>
        <w:br/>
        <w:t>лер негізінде педагог-психологтер адам өмірінің балалық ша-</w:t>
        <w:br/>
        <w:t>ғын бірнеше кезеңдерге жіктей қарастырады. Балалар психо-</w:t>
        <w:br/>
        <w:t>логиясындағы құбылыстардытүрлі қырынан зерттей тану нәти-</w:t>
        <w:br/>
        <w:t>жесіне сүйене айқындалған бұл кезеңдер бүгінге дейін біртұтас</w:t>
        <w:br/>
        <w:t>алынып, бірыңғай талаптар бойынша сөз болатын балалар поэ-</w:t>
        <w:br/>
        <w:t>зиясын ішкі кезеңдерге бөле қарастыруға және оның әр кезең-</w:t>
        <w:br/>
        <w:t>ге сай тәрбиелеушілік, көркемдік ерекшеліктерін нақтылай</w:t>
      </w:r>
    </w:p>
    <w:p>
      <w:r>
        <w:t>белгілеуге де мүмкіндік береді. Осы орайда айта кетелік, педа-</w:t>
        <w:br/>
        <w:t>гогикалық-психологиялық еңбектерде жас аралықтарымен бе-.</w:t>
        <w:br/>
        <w:t>рілген кезеңдерді өз тарапымыздан ұлттық үғымдарымызға</w:t>
        <w:br/>
        <w:t>бейімдей атауды жөн көрдік. Бұл тұста кейінгі қолданыстары"</w:t>
        <w:br/>
        <w:t>мызда біріне-бірі ұқсас сөз тіркестерін қайталай пайдалану да,</w:t>
        <w:br/>
        <w:t>сондай-ақ, орыс тіліндегі «ранний возраст, младіций возраст,</w:t>
        <w:br/>
        <w:t>средний возраст» деген сияқты тіркестерді төтелей аударма</w:t>
        <w:br/>
        <w:t>күйінде алу да түсінуге қолайсыздық туғызатынын ескердік.</w:t>
        <w:br/>
        <w:t>Алжасаралықтарын белгілейтін атаулар ретінде халықтық қор-</w:t>
        <w:br/>
        <w:t>дағы сөздерді таңдау кезінде сүйенген негізгі өлшем жалпы</w:t>
        <w:br/>
        <w:t>қолданыста синонимдес мәнде жұмсалатын сөздердің ішкі ма-</w:t>
        <w:br/>
        <w:t>ғыналық реңктері болды.</w:t>
        <w:br/>
        <w:t>Сонымен, балалар поэзиясының тәрбиелеушілік мақсаты</w:t>
        <w:br/>
        <w:t>төмендегідей кезеңдерге негізделе жүзеге асырылады:</w:t>
        <w:br/>
        <w:t>1-кезең балалық шақтың мектепке дейінгі аралығын;</w:t>
        <w:br/>
        <w:t>2-кезең мектептегі жылдарды қамтиды.</w:t>
        <w:br/>
        <w:t>Аталған екі кезеңнің әрқайсысы іштей бірнеше сатыларға</w:t>
        <w:br/>
        <w:t>жіктеледі. Яғни, 1-кезең төрт сатыдан тұрса, 2-кезең үш сатыға</w:t>
        <w:br/>
        <w:t>бөлінеді.</w:t>
        <w:br/>
        <w:t>Нақтылай көрсеткенде, балалық шақтың бірінші кезеңіне: бір</w:t>
        <w:br/>
        <w:t>мен екіжас аралығындағы балбөбек, үш жастағы бөбек, төрт пен</w:t>
        <w:br/>
        <w:t>бес жас аралығындағы сәби, алты жастағы балдырған жылдары</w:t>
        <w:br/>
        <w:t>жатады. Алекініші кезең жеті мен он жас аралығындағы жеткін-</w:t>
        <w:br/>
        <w:t>шек, он бір мен он бес жас аралығындағы жасөспірім, он алты</w:t>
        <w:br/>
        <w:t>мен он жеті жас аралығындағы ересектер жылдарын қамтиды.</w:t>
        <w:br/>
        <w:t>45</w:t>
        <w:br/>
        <w:t>ІІ!</w:t>
        <w:br/>
        <w:t>қолданысына тән жеке-жеке түбір сөздерден тұратын сөйлем-</w:t>
        <w:br/>
        <w:t>дер кезеңі. Бұл кезендегі балбөбектің сөйлеу тілі үлкендердің</w:t>
        <w:br/>
        <w:t>сөйлеуіне кәбіне-көп ұқсай бермейді.</w:t>
        <w:br/>
        <w:t>Балбөбек қолдаңысындабір, әрі дегенде, екі сөзден ғана құра-</w:t>
        <w:br/>
        <w:t>латын сөйлемдердің кейбірі үлкендерге мүлде бейтаныс, балбө-</w:t>
        <w:br/>
        <w:t>бектің өзіне ғана тән дербес сөз болуы мүмкін. Баланың сөйлеу</w:t>
        <w:br/>
        <w:t>тілін дамытуға дұрыс көңіл бәліңген- жағдайда «балбөбектің</w:t>
        <w:br/>
        <w:t>тіліндегі өткінші дербестік» қалыпқа түседі. Балбөбек тілін да-</w:t>
        <w:br/>
        <w:t>мытудың екінші кезеңі үш жасқа дейін созылады. Бұл тұста</w:t>
        <w:br/>
        <w:t>балатілі біршама айқындалып, өзінің айтқысы келгенін бірша-</w:t>
        <w:br/>
        <w:t>ма түсінікті жеткізуге бейімделе бастайды. Осыған орай бала-</w:t>
        <w:br/>
        <w:t>лар поэзиясы атқарар міндет- күнделікті өмірден көзтаныс зат-</w:t>
        <w:br/>
        <w:t>тар мен құбылыстардың атауы мен мәнің білдіретін жаңа сөз-</w:t>
        <w:br/>
        <w:t>дердіүйретудің қолайлы үлгісі пайдаланылған шағын шығарма-</w:t>
        <w:br/>
        <w:t>ларарқылыбалбөбектің сөйлеу тілін байытуға, әрітаным аясын</w:t>
        <w:br/>
        <w:t>кеңейтуге әсер ету. Ал сөйлеу тіліндегі сөздік қор аясының ке-</w:t>
        <w:br/>
        <w:t>ңеюі бала психикасының тұтастай даму жүйесіне айрықша</w:t>
        <w:br/>
        <w:t>ықпал етеді. Бұл ықпал, әсіресе, баланың айналасын тану, қа-</w:t>
        <w:br/>
        <w:t>былдау әрекеттерінің дамуынан айқын аңдалады. Аталмыш әре-</w:t>
        <w:br/>
        <w:t>кеттердің дамуы ойлау жүйесінің дұрыс қалыптасуында же-</w:t>
        <w:br/>
        <w:t>текші мән иеленетіні мәлім. Демек, кемел ойлы келешек иесін</w:t>
        <w:br/>
        <w:t>тәрбиелеу ісіне адам өмірінің ең алғашқы сатысынан бастап ба-</w:t>
        <w:br/>
        <w:t>лалар поэзиясының белсене араласуы -- оның алдындағы аса</w:t>
      </w:r>
    </w:p>
    <w:p>
      <w:r>
        <w:t>жауапты міндет.</w:t>
        <w:br/>
        <w:t>Балалық шақтың алғашқы сатысынан бастап негізі қалана-</w:t>
        <w:br/>
        <w:t>тын ойлау әрекеті затты танудан, оның атауы мен қызметтік</w:t>
        <w:br/>
        <w:t>(функционалдық) мәнін игеруден, сондай-ақ, заттың өзін және</w:t>
        <w:br/>
        <w:t>атауын орынды пайдалана білуден басталады. Яғни, балбөбек</w:t>
        <w:br/>
        <w:t>бойында ойлау әрекетінің дамуы, біріншіден, баланың өзі жи-</w:t>
        <w:br/>
        <w:t>нақтаған заттық-сезімдік тәжірибеге; екінішіден, қоршаған</w:t>
        <w:br/>
        <w:t>ортаны тануға және таным деңгейіне сәйкес әрекет жасай білу-</w:t>
        <w:br/>
        <w:t>ге баулитын үлкендердің ықпалына байланысты.</w:t>
        <w:br/>
        <w:t>Бұл уақыттағы балбөбек ойлауындағы өзгерістер оның жал-</w:t>
        <w:br/>
        <w:t>пы адамзат тәжірибесінде жинақталған таным-білімнің ең қара-</w:t>
        <w:br/>
        <w:t>найым түрлерін меңгеруі мен адамзат саналылығының көрінісі -</w:t>
        <w:br/>
        <w:t>сөзді пайдалана бастауынан танылады. Үлкендермен қарым-</w:t>
        <w:br/>
        <w:t>қатынас жасау арқылы балбөбек адам баласы ғасырлар бойы</w:t>
        <w:br/>
        <w:t>қалыптастырған үғым-түсініктерді, ойлау тәсілдерін игерудің</w:t>
        <w:br/>
        <w:t>4-0095 :49</w:t>
        <w:br/>
        <w:t>алдында түр-түсі, көлемі, пішіні тұрғысынан көрініп тұрған</w:t>
        <w:br/>
        <w:t>нақтызатты балбөбек өз деңгейінде тану үшін және танығанын</w:t>
        <w:br/>
        <w:t>өзгелермен қарым-қатынасбарысында ппайдаланабілуіүшін оған</w:t>
        <w:br/>
        <w:t>үлкендердің көмегі қажет. Бұл тұстағы үлкендердің көмегі ба-</w:t>
        <w:br/>
        <w:t>лағазаттың атауын үйрету екендігі анық. Ал қандай дабірзат-</w:t>
        <w:br/>
        <w:t>ты тану және оның атауын білу бала психикасының дамуында</w:t>
        <w:br/>
        <w:t>маңызды орын алады.</w:t>
        <w:br/>
        <w:t>Балалар поэзиясының язрбнедвутнілік ж қызметі де дәл осы</w:t>
        <w:br/>
        <w:t>балбөбек тәрбиесіне араласудан басталады. Себебі балбөбекке</w:t>
        <w:br/>
        <w:t>аталуы үндес («асық - қасық» сияқты) заттар бейнеленген су-</w:t>
        <w:br/>
        <w:t>ретті кітапшалар ұсыну арқылы оның танымдық және сөздік</w:t>
        <w:br/>
        <w:t>қорын дамытумен қатар, балбөбек бойына ана тілінің әуез-</w:t>
        <w:br/>
        <w:t>ділігін, әуенділігін сіңіруге жол табылады. Өйткені, балалар</w:t>
        <w:br/>
        <w:t>нсихологиясын зерттеушілердің дәлелді тұжырымдарына</w:t>
        <w:br/>
        <w:t>сүйенсек, баланың дыбысты, түр-түсті ажырату, әсерлену қабі-</w:t>
        <w:br/>
        <w:t>леті балбөбек жылдарында аса белсенді болады және бұл әсер</w:t>
        <w:br/>
        <w:t>кейінгі даму кезеңдерінде де шешуші рөл атқарады. Бұл</w:t>
        <w:br/>
        <w:t>тұстағы мәселенің маңызы балбөбектің қанша затты танып, ата-</w:t>
        <w:br/>
        <w:t>уынбілуінеғана қатысты емес, нақтызаттыажырататану арқы-</w:t>
        <w:br/>
        <w:t>лы балбөбек бойында келесі кезекте сол заттың адам өміріндегі</w:t>
        <w:br/>
        <w:t>қажеттілік мәнін білуге деген-құштарлықтың оянуына да тіке-</w:t>
        <w:br/>
        <w:t>лей байланысты.</w:t>
        <w:br/>
        <w:t>Заттың сыртқы бітімін, аталуын ажыратудан оның ішкі</w:t>
        <w:br/>
        <w:t>мәнін білуге (интуитивті сипатта болса да) талпыну - бала пси-</w:t>
        <w:br/>
        <w:t>хикасының дамуындағы ең алғашқы жетістік. Бала психика-</w:t>
        <w:br/>
        <w:t>сындағы өзгерістердің қай-қайсысына да үлкендер тарапынан</w:t>
        <w:br/>
        <w:t>қолдау қажеттігін ескерсек, бұл тарапта балалар поэзиясы ат-</w:t>
        <w:br/>
        <w:t>қарар міндет, бірінші кезекте, балбебектің дүниетаным әреке-</w:t>
        <w:br/>
        <w:t>тіндегі алғашқыталпыныстарын қанағаттандыраалатын дүние-</w:t>
        <w:br/>
        <w:t>лер ұсыну екендігі анық. Сонымен бірге қойылар басты талап-</w:t>
        <w:br/>
        <w:t>тардың бірі- нақтызаттың атауы мен оның адамөміріндегі қыз-</w:t>
        <w:br/>
        <w:t>метін түсіндірумен шектелмей, балбөбектің сөздік қорын бір-</w:t>
        <w:br/>
        <w:t>тіндеп дамытуға да әсер ету болып табылады.</w:t>
        <w:br/>
        <w:t>Балбөбек жылдарына тән заттық әрекеттер нэтижесінде әр</w:t>
        <w:br/>
        <w:t>алуан әсерлердің жинақталуы баланың сөйлеу әрекетінің дамуы-</w:t>
        <w:br/>
        <w:t>нанегіз болады. Балалықтың бұл сатысында қандай дабір сөзді</w:t>
        <w:br/>
        <w:t>өз мәнінде игеру үшін балбөбек сөз бейнелеп тұрған затты көруі</w:t>
        <w:br/>
        <w:t>шарт. Балалар ақыны мен суретшінің бірлігінен туындайтын</w:t>
      </w:r>
    </w:p>
    <w:p>
      <w:r>
        <w:t>47</w:t>
        <w:br/>
        <w:t>дағы өз мүмкіншілігін сезінумен қатар, айналасындағы адам-</w:t>
        <w:br/>
        <w:t>дар мен олардың әрекетіне көңіл аударады, заттың ішікі мазмұ-</w:t>
        <w:br/>
        <w:t>жын білгісі келеді. Балалардың қиялын, ойлауын, сөйлеуін да-</w:t>
        <w:br/>
        <w:t>мыту үшін түрлі ережелермен ойнайтын ойындардың да үлкен</w:t>
        <w:br/>
        <w:t>дидактикалық мәні бар. Сондықтан тәрбиешілер мен ата-ана-</w:t>
        <w:br/>
        <w:t>лар бұл ойындарды белгілі таланқа сәйкес ұйымдастырып оты-</w:t>
        <w:br/>
        <w:t>рулары қажет. Балалардың ойынына үлкендер тарапынан же-</w:t>
        <w:br/>
        <w:t>текшілік болмайынша, олардың әрекеттік мазмұны өзінің</w:t>
        <w:br/>
        <w:t>негізгі мақсатына жете қоймайды» (26, 711, - деген пікірдің</w:t>
        <w:br/>
        <w:t>жаны бар екендігі анық.</w:t>
        <w:br/>
        <w:t>Ал үш жасар бөбек бұрынғы ойын заттарын қаз-қалпында</w:t>
        <w:br/>
        <w:t>пайдаланудан гәрі, оларды басқаша мәнде, басқаша мағынада</w:t>
        <w:br/>
        <w:t>қолдануға ыңғай танытады. Бұл жылдардағы ойын бала бо-</w:t>
        <w:br/>
        <w:t>йындағы өзгерістердің сыртқа көрінуі болып қана табылмай-</w:t>
        <w:br/>
        <w:t>ды, сонымен бірге оның ой-сеңзімінде жүріп жатқан өзгеріс-</w:t>
        <w:br/>
        <w:t>терді де байқатады. Бәбектердің балбөбек жылдардағыдай тек</w:t>
        <w:br/>
        <w:t>орындаушы болын қала бермей, ендігі кезекте нені болса да</w:t>
        <w:br/>
        <w:t>өзі жасауға құштарлығы оның өзіне өзінің сырт көзбен қарай</w:t>
        <w:br/>
        <w:t>бастауының, өзін өзі тануға, өзініпе жасап көруге деген ынта-</w:t>
        <w:br/>
        <w:t>сының оянғандығын аңғартады. Ойын барысында түрлі зат-</w:t>
        <w:br/>
        <w:t>тарды тура өз орнында пайдаланудың орнына, оған жаңа ма-</w:t>
        <w:br/>
        <w:t>ғына жүктеп, өз тарапынан эқаңа атау беруі. сол жаңа мағына-</w:t>
        <w:br/>
        <w:t>сынасәйкес пайдалануы сияқты бөбектер әрекетіндегі өзгеріс-</w:t>
        <w:br/>
        <w:t>тердің өзі олардың алғашқы жылдардағы заттық-деректі қа-</w:t>
        <w:br/>
        <w:t>былдау сатысынан өтіп, бейнелі-образды қабылдау деңгейіне</w:t>
        <w:br/>
        <w:t>бет түзегенін аңдатады.</w:t>
        <w:br/>
        <w:t>Айналадағы заттарды бейнелі-образды қабылдау, соған</w:t>
        <w:br/>
        <w:t>сәйкес әрекеттер жасау бөбектің ойлау жүйесінің күрделі са-</w:t>
        <w:br/>
        <w:t>тыға бағыт ала бастағанын аңғартады. Бөбектің балаң санасы</w:t>
        <w:br/>
        <w:t>символдық (немесе белгілік) тану, қабылдау, бейнелеу сияқты</w:t>
        <w:br/>
        <w:t>күрделі әрекеттер жасауға, яғни бір затты басқа бір затпен ал-</w:t>
        <w:br/>
        <w:t>мастыра қолдануға немесе ұқсас құбылыстарды ажырата білуге</w:t>
        <w:br/>
        <w:t>қабілеттілік таныта бастайды. Ал түрлі үлгідегі белгілер мен</w:t>
        <w:br/>
        <w:t>символдарды және олардың жүйесін пайдалану адам психика-</w:t>
        <w:br/>
        <w:t>сынатәнең басты қасиетболып табылатыны мәлім. Себебі мате-</w:t>
        <w:br/>
        <w:t>матикалық белгілер, не болмаса өнердегі образдар сияқты сим-</w:t>
        <w:br/>
        <w:t>волдық таңбатүрлерінің қай-қайсы да өмірдегі нақтызаттар мен</w:t>
        <w:br/>
        <w:t>құбылыстарды алмастырын, адамдар қарым-қатынасында аса</w:t>
        <w:br/>
        <w:t>52</w:t>
        <w:br/>
        <w:t>алмасудың, байланыс жасаудың түрлі құралдары мен тәсілдерін</w:t>
        <w:br/>
        <w:t>пайдаланады. Аталмыш құралдар мен тәсілдерді меңгеру бала</w:t>
        <w:br/>
        <w:t>психикасының жетілуіне де әсер етеді. Уақыт дамуына ілесе,</w:t>
        <w:br/>
        <w:t>бала адамзат тәжірибесінде жинақталған құндылықтарды та-</w:t>
        <w:br/>
        <w:t>нуға, қажетіне асыруға қалыптасады.</w:t>
        <w:br/>
        <w:t>Бұл ретте қабылдау, елестету, қиялдау, ойлау, есте сақтау,</w:t>
        <w:br/>
        <w:t>т.с.с. әрекеттерден құралатын бала психикасын қалыптасты-</w:t>
        <w:br/>
        <w:t>руға, жетілдіруге айрықша ықпал етуге қабілетті сөздің, әсіре-</w:t>
        <w:br/>
        <w:t>се, бейнелі сөздің алар орны аса маңызды. Себебі бейнелі сөз</w:t>
        <w:br/>
        <w:t>бала психикасын қасаң көріністерді қаз-қалпында сақтап</w:t>
        <w:br/>
        <w:t>қалуға емес, жанды әрекеттер жасай білуге баулиды. Демек,</w:t>
      </w:r>
    </w:p>
    <w:p>
      <w:r>
        <w:t>бейнелі сөз бала психикасына әсер ету арқылы оның дүниета-</w:t>
        <w:br/>
        <w:t>нымын жетілдіруге бағытталған нақты мақсатқа қызмет еткен</w:t>
        <w:br/>
        <w:t>жағдайдағанабала өмірінде шешуші рөл атқармақ. Бұл тұрғы-</w:t>
        <w:br/>
        <w:t>дабалалар поэзиясы адам тәрбиесінде, әсіресе, балалардың пси-</w:t>
        <w:br/>
        <w:t>хикалық дамуын жетілдіруде аса қуатты құралекендігітпүбәсіз.</w:t>
        <w:br/>
        <w:t>Әрине, бала психикасын дамыту, тәрбиелеу ісінде өлең</w:t>
        <w:br/>
        <w:t>үлгісін пайдаланаотырып, дүние-жаратылыс жайында ақпарат-</w:t>
        <w:br/>
        <w:t>тық-танымдық білім беру, өнегелі өмір жайында уағыз-наси-</w:t>
        <w:br/>
        <w:t>хат айту немесе сүйкімді жүріс-тұрысқа үйрету сияқты әрекет-</w:t>
        <w:br/>
        <w:t>тердің де балалық шақтың белгілі бір кезеңдерінде жеміс берер</w:t>
        <w:br/>
        <w:t>түстары болғанымен, ол өте қысқауақытаралығымен шектеле-</w:t>
        <w:br/>
        <w:t>тіндіктен, жоғарыда айтылғандай әрекеттер арқылы оң нәти-</w:t>
        <w:br/>
        <w:t>жеге қол жеткізуден үміттену үлкен қателікке ұрындырары</w:t>
        <w:br/>
        <w:t>анық.</w:t>
        <w:br/>
        <w:t>Сондықтан баланы эмоциялық-сезімдік әсері жоғары көр-</w:t>
        <w:br/>
        <w:t>кемдік-шығармашылық әрекеттер негізінде тәрбиелеуге ден</w:t>
        <w:br/>
        <w:t>қойған абзал. Бұлтұрғыда Л.С. Выготскийдің эмоциялық әсер-</w:t>
        <w:br/>
        <w:t>дің маңызы жайында айтқан: «Эмоциональные реакции оказы-</w:t>
        <w:br/>
        <w:t>вают сушественнейшее влияние на все формы нашего поведе-</w:t>
        <w:br/>
        <w:t>нияи моменты воспитательного процесса. Хотим ли мы достиг-</w:t>
        <w:br/>
        <w:t>ңуть лучшего аапоминания со стороны учеников или более ус-</w:t>
        <w:br/>
        <w:t>пешной работы мысли- все равномы должны позаботиться о том,</w:t>
        <w:br/>
        <w:t>атобыитандругая деятельностьстимулироваласьэмоциональ-</w:t>
        <w:br/>
        <w:t>но. Опыти исследование показали, что эмоционально окрашен-</w:t>
        <w:br/>
        <w:t>ный фақт запоминаетея крепче и прочнее, чем безразличный.</w:t>
        <w:br/>
        <w:t>Всякий раз, как вы сообцаете что-нибудьученику, позаботьтесь</w:t>
        <w:br/>
        <w:t>о-том, чтобы поразить его чувство. Это нужно не только как</w:t>
        <w:br/>
        <w:t>42</w:t>
        <w:br/>
        <w:t>Ескерте кетер жәйттердің бірі - есею кезеңіне өткен 16-17</w:t>
        <w:br/>
        <w:t>жастағы ересектерге қатысты. Педагогикалық-психологиялық</w:t>
        <w:br/>
        <w:t>еңбектерде балалық шақты кезеңдеу мектеппен байланысты</w:t>
        <w:br/>
        <w:t>алынғандықтан, бұл жастағыларды да бір топқа енгізу дұрыс</w:t>
        <w:br/>
        <w:t>болғанымен, өзтарапымыздан біз балалар поэзиясын ересектер-</w:t>
        <w:br/>
        <w:t>ге байланыстыра қарастыруды орынды санамадық. Өйткені</w:t>
        <w:br/>
        <w:t>интеллектуалдық танымы тұрғысынан да, эстетикалық талға-</w:t>
        <w:br/>
        <w:t>мы мен көркемдік сұранысы жағынан да балалық деңгейден</w:t>
        <w:br/>
        <w:t>алшақтап үлгерген ересектерді балалар поэзиясынан төрі,</w:t>
        <w:br/>
        <w:t>үлкендер поэзиясы көбірек қызықтыратындықтан, оларға ба-</w:t>
        <w:br/>
        <w:t>далар поэзиясын негізсіз телудің жөнсіздігі анық көрініп тұр.</w:t>
        <w:br/>
        <w:t>16-17 жастағылардың балалықтан алыс тұратынын М. Жұма-</w:t>
        <w:br/>
        <w:t>баевтың: «Сыртқы дүниемен, адамзаттұрмысымен жаңа таныс</w:t>
        <w:br/>
        <w:t>-болып келе жатқанда адам бар нәрсені білуге, бар білгенін есте</w:t>
        <w:br/>
        <w:t>ұстауға ұмтылады. Естің қатынасуын қатты керек қылатынғы-</w:t>
        <w:br/>
        <w:t>лымдарды үйретуге қолайлы шақ - осы жеті мен он бес арасы.</w:t>
        <w:br/>
        <w:t>Бұл жасында бала өмірлік білім даярлайды. Яғни, бұл жаста ба-</w:t>
        <w:br/>
        <w:t>ланың міндеті - ой жүгіртіп, білімді іске асыру емес, білімді мо-</w:t>
        <w:br/>
        <w:t>лайта беру; даярлай беру, бар нәрсені еске ала беру. Ал енді жі-</w:t>
        <w:br/>
        <w:t>гіттің жасында адам жаңадан жаттай беруге емес, бар білімді ой-</w:t>
        <w:br/>
        <w:t>мен тереңдетуге ұмтылады» |Ә, 88), - деген пікірі де қуаттайды.</w:t>
        <w:br/>
        <w:t>Дүниеге келген сәттен кәмелеттік жасқа дейінгіуақытаясы-</w:t>
        <w:br/>
        <w:t>нантұратынбалалық шақтың әр кезеңі, әрсатысы өзіндік дара-</w:t>
        <w:br/>
        <w:t>дықтарымен ерекшеленгенімен, бір-бірінен аражігі ажырап,</w:t>
        <w:br/>
        <w:t>байланысы үзіліп қалған уақыттық бөлініс емес, керісінше,</w:t>
        <w:br/>
        <w:t>біріне-бірі сабақтаса ұласып жатқан уақыттық тұтастықты</w:t>
        <w:br/>
        <w:t>құрайды, сондықтанда бастапқы кезеңге тән даралық белгісі</w:t>
      </w:r>
    </w:p>
    <w:p>
      <w:r>
        <w:t>кейінгі кезендерде толыға, дами отырып, жаңа сапа-қасиеттер</w:t>
        <w:br/>
        <w:t>үстей береді. Аталған уақыттық тұтастықтың ең алғашқы са-</w:t>
        <w:br/>
        <w:t>тысы- балбөбек (1-2 жас) жылдары.</w:t>
        <w:br/>
        <w:t>Балбөбек жылдарындағы психиканың дамуында баланың</w:t>
        <w:br/>
        <w:t>заттық әрекеттері (қандай да бір затты тану, атауын білу) ма-</w:t>
        <w:br/>
        <w:t>ңызды орын алады. Алғашқы айлардағы манипуляциялық</w:t>
        <w:br/>
        <w:t>(ұстап көру, тістеп көру сияқты) әрекеттердің бірте-бірте зат-</w:t>
        <w:br/>
        <w:t>тық әрекеттерге алмасуы уақыттың ілгерілеуіне байланысты</w:t>
        <w:br/>
        <w:t>: оның психикасында болып жатқан өзгерістерді танытады. Бал-</w:t>
        <w:br/>
        <w:t>бөбектің заттық әрекеттері қоғамдақалыптасқан тұрақты ұғым-</w:t>
        <w:br/>
        <w:t>түсініктердідайын күйінде қабылдауға бағытталады. Оның көз</w:t>
        <w:br/>
        <w:t>246</w:t>
        <w:br/>
        <w:t>талап ететін міндеттер мен талаптарға бағыну секілді сезім-</w:t>
        <w:br/>
        <w:t>дердің тоғысуы, әсіресе, алғашқы мерзімде бала болмысында</w:t>
        <w:br/>
        <w:t>белгілі бір дәрежеде күрделі де қайшылықты өзгерістердің</w:t>
        <w:br/>
        <w:t>туындауына әсер етеді. Өтпелі өзгерістердің қай-қайсысы сияқ-</w:t>
        <w:br/>
        <w:t>ты, бұл жылдардағы құбылыстар даадам психикасының дамып,</w:t>
        <w:br/>
        <w:t>қалыптасуында маңызды рөл атқарады. Сол себепті жеткіншек</w:t>
        <w:br/>
        <w:t>психикасындағы өзгерістерді дер сәтінде аңғарын, олардың</w:t>
        <w:br/>
        <w:t>ішінен адам дамуына жол ашатын мүмкіндіктерді қағыс қал-</w:t>
        <w:br/>
        <w:t>дырмауға, қолдау танытуға, сол арқылы бала дүниетанымының</w:t>
        <w:br/>
        <w:t>дұрысбағытта қалыптасуына ықпалетугеұмтылу қажет. Алай-</w:t>
        <w:br/>
        <w:t>дабұл- «дидактикалық» ділмарсуға, «педагогикалық» білгін-</w:t>
        <w:br/>
        <w:t>тікке жол ашылды деген сөз емес. Дұрысында, баланың дұрыс</w:t>
        <w:br/>
        <w:t>дамуына мүдделі, бала тәрбиесіне тікелей, яки жанама ықпал</w:t>
        <w:br/>
        <w:t>етуге мүмкіндігі бар үлкендердің қай-қайсысы да, ең алдымен,</w:t>
        <w:br/>
        <w:t>бала өмірінің нақтылы кезеңіне тән негізгі, жетекші әрекет</w:t>
        <w:br/>
        <w:t>түрін мейлінше ескеруі қажет, соған ыңғайлануы, бейімделуі</w:t>
        <w:br/>
        <w:t>қажет.</w:t>
        <w:br/>
        <w:t>Мектепке барған жеткіншектің негізгі әрекеті болып табы-</w:t>
        <w:br/>
        <w:t>латын оқу әрекеті оның сыртқы жүріс-тұрысынан бастап, жан</w:t>
        <w:br/>
        <w:t>дүниесіндегі өзгерістерге дейін ықпал ететіндіктен, ойын са-</w:t>
        <w:br/>
        <w:t>тысынан оқу сатысына өткен баланың танымдық және рухани</w:t>
        <w:br/>
        <w:t>тұрғыдан дамуындада жаңасерпін пайда болады. Себебі сәбилік</w:t>
        <w:br/>
        <w:t>жылдардан бастап сырттай таныс мектеп өмірі, оқушы міндет-</w:t>
        <w:br/>
        <w:t>тері, білімнің қажеттілігі туралы түсінік жеткіншек үшін то-</w:t>
        <w:br/>
        <w:t>сын жағдайлар емес. Сол себепті де ол оқу әрекетінеішттей даяр-</w:t>
        <w:br/>
        <w:t>лықпен, білімге деген құштарлықпен келеді. Дегенмен, мек-</w:t>
        <w:br/>
        <w:t>тепкекелген жылы жеткіншек бастан өткеретін алғашқы қиын-</w:t>
        <w:br/>
        <w:t>дықтарды дақалыс қалдырмау керек. Оның біріншнісі ортақ та-</w:t>
        <w:br/>
        <w:t>лап пен міндеттерден туындаса, екіншісі мұғаліммен, сынып-</w:t>
        <w:br/>
        <w:t>тастармен арадағы, сондай-ақ, отбасындағы қарым-қатынастар-</w:t>
        <w:br/>
        <w:t>дан басталуы ықтимал. Үшінітпі қиындық түрі көбіне-көп оқу</w:t>
        <w:br/>
        <w:t>жылының ортасына қарай көрініс береді.</w:t>
        <w:br/>
        <w:t>Балалар поэзиясының атқарар міндеті мен рөлі де, маңызы</w:t>
        <w:br/>
        <w:t>мен қазкеттілігі де осы тұста айрықша аңғарылады. Осы орайда</w:t>
        <w:br/>
        <w:t>айту кету ләзім - педагогикалық мақсаттарға қол жеткізуге</w:t>
        <w:br/>
        <w:t>мүдделілік танытқанымен, балалар ноэзиясы нақты бағдарла-</w:t>
        <w:br/>
        <w:t>ма ауқымында білім беретін оқулықтар жиынтығы емес те, ба-</w:t>
        <w:br/>
        <w:t>лалар ақыны - сабақтан тыс уақытта мұғалімді алмастырушы</w:t>
        <w:br/>
        <w:t>61</w:t>
      </w:r>
    </w:p>
    <w:p>
      <w:r>
        <w:t>алғашқы қадамдарын жасайды. Үлкендерге еліктей жүріп,</w:t>
        <w:br/>
        <w:t>өзінше ойлану, ойлағанын жеткізе білу сияқты әрекеттердің</w:t>
        <w:br/>
        <w:t>алғашқы дағдыларын бойынадарытабастайды. Балалар поэзия-</w:t>
        <w:br/>
        <w:t>сын адам өмірінің ең алғашқы сәтінен бастап, оның қалыптасу,</w:t>
        <w:br/>
        <w:t>жетілу кезеңдерінің барлығында қанаттаса жүруге, бала бо-</w:t>
        <w:br/>
        <w:t>йындағы қандай өзгерісті де қағыс қалдырмауға міндеттейтін</w:t>
        <w:br/>
        <w:t>жағдайлардың бірі - бала болмысының ішкі-сыртқы әсерлер</w:t>
        <w:br/>
        <w:t>негізінде пайда болатын сан қилы психикалық құбылыстарға</w:t>
        <w:br/>
        <w:t>бейімділігінде.</w:t>
        <w:br/>
        <w:t>Дәл осы ерекшелік бала өмірінің бірінші кезеңінде мұқият</w:t>
        <w:br/>
        <w:t>зейін аударуды қажетсінетін үш жасар бөбектерде айрықша</w:t>
        <w:br/>
        <w:t>сезіледі. Бөбектер психикасындағы құбылыстарға айрықша</w:t>
        <w:br/>
        <w:t>назар аудару қажеттілігі олардың жан дүниесіндегі күрт өзге-</w:t>
        <w:br/>
        <w:t>рістерге байланысты. Бұл өзгерістерді балалар психологиясын</w:t>
        <w:br/>
        <w:t>зерттеушілер «үш&gt;жасарлар дағдарысы» деп атап, оның пайда</w:t>
        <w:br/>
        <w:t>болуының басты себептерінің бірін: «Кризис трехлеток - обһек-</w:t>
        <w:br/>
        <w:t>тивно суцествуютцее явление в развитии взаимоотношений ре-</w:t>
        <w:br/>
        <w:t>бенка со варослым. У ребенка появляетеятенденцияк самостоя-</w:t>
        <w:br/>
        <w:t>тельному удовлетворению своих потребностей, а взрослый сохра-</w:t>
        <w:br/>
        <w:t>няет старый тип отношений и тем самым ограничивает ақтив-</w:t>
        <w:br/>
        <w:t>ность ребенка. Нормальный, правильно развиваюшийся ребе-</w:t>
        <w:br/>
        <w:t>нок противится прежним отношениям» |82, 49), - деп сипат-</w:t>
        <w:br/>
        <w:t>тайды.</w:t>
        <w:br/>
        <w:t>Олай болса, «үшжасарлар дағдарысы» тұсындаоларға дұрыс</w:t>
        <w:br/>
        <w:t>бағыт-бағдар беру үшін балалар поэзиясы қандай жағдайларға</w:t>
        <w:br/>
        <w:t>көңіл бөлуі тиіс? Қажетті жауапты бөбектер психикасындағы</w:t>
        <w:br/>
        <w:t>өзгерістердің сыр-сипаты мен себеп-салдарларын айқындай та-</w:t>
        <w:br/>
        <w:t>нығандағана таба аламыз.</w:t>
        <w:br/>
        <w:t>Жоғарыда сөз болған балбөбек жылдардың соңына қарай,</w:t>
        <w:br/>
        <w:t>яғниүш жасқааяқ басар тұста, баланың заттық әрекетің ойнау,</w:t>
        <w:br/>
        <w:t>сурет салу, түрлі бөлшектерді құрастыру сияқты жаңа тұрпат-</w:t>
        <w:br/>
        <w:t>ты әрекеттер алмастырады да, соған байланысты баланың пси-</w:t>
        <w:br/>
        <w:t>хикалық тұрғыдандамуындада жаңасипатты құбылыстар пай-</w:t>
        <w:br/>
        <w:t>даболады. Балазаттытанын қанақоймай, оны қолдануғаикем-</w:t>
        <w:br/>
        <w:t>деледі, соған сәйкесоның ойлау жүйесіне де үлкен жаңалықтар</w:t>
        <w:br/>
        <w:t>енеді. Яғни, бала қандай да бір нәрсені заттық қабылдаудан са-</w:t>
        <w:br/>
        <w:t>нада қалыптасқан ұғымдар негізінде бейнелік қабылдауға бе-</w:t>
        <w:br/>
        <w:t>йімделе бастайды.</w:t>
        <w:br/>
        <w:t>50</w:t>
        <w:br/>
        <w:t>келеген белгілерін өзара байланыстыра көруге, нәтижесінде</w:t>
        <w:br/>
        <w:t>оның біртүтас қасиетін жинақтай тануға бейімделеді.</w:t>
        <w:br/>
        <w:t>Шығарма бала өмірінің қай кезеңіне арналса да, ең басты</w:t>
        <w:br/>
        <w:t>тәрбиелеушілік мақсат бала бойында өзіндік «Мен» түсінігін</w:t>
        <w:br/>
        <w:t>қалыптастыруға, яғни баланы өзіне-өзісын көзімен қарай білу-</w:t>
        <w:br/>
        <w:t>ге, жетістіктері мен кемшіліктерін көре білуге, соған сәйкес</w:t>
        <w:br/>
        <w:t>өзін-өзідамытуғаынталылығын арттыру болып табылады. Өзін-</w:t>
        <w:br/>
        <w:t>Дік «Мен» түсінігінің қалыптасуы баланы қоғамдық-әлеуметтік</w:t>
        <w:br/>
        <w:t>ортадағы өз орнын алдын ала айқындауға, сол негізде өзін-өзі</w:t>
        <w:br/>
        <w:t>жетілдіруді көздеген танымдық-білімдік, тәжірибелік ізденіс-</w:t>
        <w:br/>
        <w:t>терін жүйелі іске асыруға жол ашпады. Өйткені таным дамуына</w:t>
        <w:br/>
        <w:t>тән жалпы зандылықтардың бірі баланың өз айналасындағы</w:t>
        <w:br/>
        <w:t>құбылыстардың сыр-сипатын танып-білуге деген белсенді</w:t>
        <w:br/>
        <w:t>құштарлығымен тығыз байланысты. Демек, балалар поэзиясы</w:t>
        <w:br/>
        <w:t>жас оқырмандарына олардың жас деңгейіне сәйкес жаңалық-</w:t>
      </w:r>
    </w:p>
    <w:p>
      <w:r>
        <w:t>тар мен жаңа түсініктерді әсерлі үлгіде үнемі ұсынып отыруы</w:t>
        <w:br/>
        <w:t>қажет. Балалық шақтың түрлі кезеңдеріндегі бала қабылдауы-</w:t>
        <w:br/>
        <w:t>на бейімделе ұсынылған поэзия өзінің дүниетанытушылық</w:t>
        <w:br/>
        <w:t>мақсатына сонда ғана қол жеткізе алады.</w:t>
        <w:br/>
        <w:t>Баланың жан дүниесіндегі психикалық құбылыстар, не-</w:t>
        <w:br/>
        <w:t>гізінен, үлкендердің ықпалымен болатындығына ден қойсақ та,</w:t>
        <w:br/>
        <w:t>балалардың өз бойындағы биологиялық-психологиялық өзгеріс-</w:t>
        <w:br/>
        <w:t>тердің әсерін дежоққа шығаруға болмайды. Яғни, балалар поэ-</w:t>
        <w:br/>
        <w:t>зиясына тән тәрбиелеушілік мақсаттың нәтижелілігіне қол</w:t>
        <w:br/>
        <w:t>жеткізуде көркемдік-шығармашылық шеберліктің болуы ғана</w:t>
        <w:br/>
        <w:t>жеткіліксіз, сонымен бірге белгілі деңгейде педагогикалық-</w:t>
        <w:br/>
        <w:t>психологиялық білім негіздері деқажет. Ал бұл жағдай шығар-</w:t>
        <w:br/>
        <w:t>машылық процесінде балалардың жас ерекшелігіне зейін ауда-</w:t>
        <w:br/>
        <w:t>руды қажет етеді.</w:t>
        <w:br/>
        <w:t>Жалпы алғанда, адам баласының әрбір жасы психикалық да-</w:t>
        <w:br/>
        <w:t>мудың айрықша бір кезеңдері болып табылады да, оған тән си-</w:t>
        <w:br/>
        <w:t>паттар аталмыш кезеңдегі адам болмысына тән алуан қырлы</w:t>
        <w:br/>
        <w:t>өзгеріс-құбылыстар арқылы айқындалады. Жас алмасуын ба-</w:t>
        <w:br/>
        <w:t>лаларға байланысты алып қарастырсақ, жас кезеңдерінің</w:t>
        <w:br/>
        <w:t>бірінен екіншісіне өту барысында алғашқы кезендерде беймә-</w:t>
        <w:br/>
        <w:t>лім болған жаңа ұғым-түсініктер пайда болады, сонымен қатар</w:t>
        <w:br/>
        <w:t>баланың психикасы да, әрекеттүрлеріде өзгеріскеұшырап, жа-</w:t>
        <w:br/>
        <w:t>ңа сипаттар иеленіп отырады. Бала жасының әр кезеңін бала-</w:t>
        <w:br/>
        <w:t>44</w:t>
        <w:br/>
        <w:t>Бейнелік қабылдаудың пайда болуы - баланың дүниетаным-</w:t>
        <w:br/>
        <w:t>дық талпынысындағы үлкен жетістік. Бөбектің айналадағы</w:t>
        <w:br/>
        <w:t>заттар мен құбылыстарды санадағы сөздік бейнелер арқылы</w:t>
        <w:br/>
        <w:t>танын-білуге, олардың байланысын сөз арқылы түсінуге-жеті-</w:t>
        <w:br/>
        <w:t>луі балалар поэзиясының алдынан да үлкен мүмкіндер ашады,</w:t>
        <w:br/>
        <w:t>әрі салмақты талаптар жүктейді. Десек те, бұл -- үші жасар бала</w:t>
        <w:br/>
        <w:t>дүние сырын абстрактілі тұрғыдан игеруге кешіп үлгерді де-</w:t>
        <w:br/>
        <w:t>ген сөз емес. Себебі бөбектің бейнелік қабылдауы да, ойлауы да</w:t>
        <w:br/>
        <w:t>өзінің танымдық балаң тәжірибесінде жинақталған заттық-де-</w:t>
        <w:br/>
        <w:t>ректі білімге, заттық негізде қалыптасқан сөздік қорына сүйе-</w:t>
        <w:br/>
        <w:t>неді. Мұның өзі балаларға арналған шығармаларда олардың та-</w:t>
        <w:br/>
        <w:t>нымдық деңгейі мен сөз байлығы ұдайы ескерілуі қажеттігін</w:t>
        <w:br/>
        <w:t>танытады.</w:t>
        <w:br/>
        <w:t>Үп жасар бөбекте белгілі деңгейде қалыптасқан сөз байлығы</w:t>
        <w:br/>
        <w:t>оған үлкендермен біршама еркін қарым-қатынас жасауға жол</w:t>
        <w:br/>
        <w:t>ашса, қоршаған орта жайындағы білім-түсінігі өздігінен дер-</w:t>
        <w:br/>
        <w:t>бес іс-әрекеттер жасауға мүмкіндік береді. Бөбек жекелеген</w:t>
        <w:br/>
        <w:t>сөздерді түсінумен, үлкендер көрсеткен заттарға ғана қатысты</w:t>
        <w:br/>
        <w:t>әрекеттер жасаумен шектеліп қалмайды, ол үлкендердің өзіне</w:t>
        <w:br/>
        <w:t>мүлдем қатыссыз әңгімелерін есту арқылыда жаңа сөздер, жаңа</w:t>
        <w:br/>
        <w:t>ұғым-түсініктер қабылдап, жаратылыс сырына өздігінен бой-</w:t>
        <w:br/>
        <w:t>лайбастайды. Жекелеген сөздерді өзара байланыстыра отырып,</w:t>
        <w:br/>
        <w:t>ой жеткізудің алғашқы нышандары қалыптасады.</w:t>
        <w:br/>
        <w:t>Бұл жағдай тілді қарым-қатынас құралы ретінде пайдалану</w:t>
        <w:br/>
        <w:t>барысында қажетті грамматикалық-фонетикалық зандылық-</w:t>
        <w:br/>
        <w:t>тардың жекелеген ерекшеліктері (сөзге қосымшалар жалғау,</w:t>
        <w:br/>
        <w:t>дыбыстар үндестігі, т.с.с.) бөбек тарапынан игеріле бастағанын</w:t>
        <w:br/>
        <w:t>аңдатады. Ең бастысы - ана тілінің даралық белгілерін түйсіну</w:t>
        <w:br/>
        <w:t>арқылы қабылдаудың өзі бала психикасының даму жолындағы</w:t>
        <w:br/>
        <w:t>үлкен белес болып табылатындығы.</w:t>
      </w:r>
    </w:p>
    <w:p>
      <w:r>
        <w:t>Бөбек үлкендерге еліктей жүріп, өзінің олардан бөлек жара-</w:t>
        <w:br/>
        <w:t>тылыс екендігін сезіне бастайды. Бұл - бала бойында дербес</w:t>
        <w:br/>
        <w:t>«Мен» түсінігінің пайда бола бастағандығын, яғнионың өзіндік</w:t>
        <w:br/>
        <w:t>даралыққа ұмтылысын айғақтайтын жәйт. Бәбектердің үлкен-</w:t>
        <w:br/>
        <w:t>дер сияқты өзінше шешім қабылдауға, тірлік етуге талпынысы</w:t>
        <w:br/>
        <w:t>оның әрекет түрлерін де, оның ішінде ойындарын да, өзгертеді.</w:t>
        <w:br/>
        <w:t>Яғни, оның ойындарында үлкендерге тән тіршіліктің көрініс-</w:t>
        <w:br/>
        <w:t>тері бейнеленеді. Бұл тұрғыда: «Бала ойын үстінде дүниетану-</w:t>
        <w:br/>
        <w:t>Бі</w:t>
        <w:br/>
        <w:t>тебі десе де болады. Аталған жағдайлар - балаларға ппығарма</w:t>
        <w:br/>
        <w:t>арнауды мақсат еткен қаламгерлердің әр кез жадында болуға</w:t>
        <w:br/>
        <w:t>тиісті мәселелер. Демек, сәбилерге арналған поэзиялық туын-</w:t>
        <w:br/>
        <w:t>дыларда ойын элементтерінің болуы ғана жеткіліксіз, сол ойын</w:t>
        <w:br/>
        <w:t>элементтерінің қай-қайсысы да жас ұрпақ бойында әлеуметтік</w:t>
        <w:br/>
        <w:t>сезімдерді тәрбиелеу ісіне қызмет етуге бағытталғаны абаал.</w:t>
        <w:br/>
        <w:t>Үлкендер өмірінің кішкене көшірмесі болып табылатын сәби-</w:t>
        <w:br/>
        <w:t>Лер ойыны балалар ақынынан ойын, тәрбие, көркемдік талап-</w:t>
        <w:br/>
        <w:t>тарын тығыз қабыстыруға қабілетті шеберлікті қажетсінеді.</w:t>
        <w:br/>
        <w:t>Бұл- хас дарынның ғана мандайына жазылатын шеберлік.</w:t>
        <w:br/>
        <w:t>Төрт-бес жастағылар үшін ең негізгі әрекет ойын екендігіне</w:t>
        <w:br/>
        <w:t>ден қойған тұста есте болар жәйт - ойын арқылы сәбилердің</w:t>
        <w:br/>
        <w:t>зейінін, қиялдау, ойлау, есте сақтау қабілеттерін дамытуға аса</w:t>
        <w:br/>
        <w:t>зор мүмкіндік туатындығы. Өйткені ойын барысында балалар-</w:t>
        <w:br/>
        <w:t>дың зейінділігі де, ынтасы да, есте сақтауы да мейлінше жоға-</w:t>
        <w:br/>
        <w:t>ры болады. Сол себепті де сөз шебері сәбилерге ойынға бейім-</w:t>
        <w:br/>
        <w:t>делген шығарма ұсына отырып, олардың сөздік қорын байы-</w:t>
        <w:br/>
        <w:t>туға, сөйлеу тілін дамытуға, көркемдік қиялын ұштауға бағдар</w:t>
        <w:br/>
        <w:t>ұстанғаны жөн.</w:t>
        <w:br/>
        <w:t>Заттар мен құбылыстарды, іс-әрекеттерді жинақтай түсіну-</w:t>
        <w:br/>
        <w:t>ге, сөздің жинақы мағынасын қолдана білуге жол ашатын сәби-</w:t>
        <w:br/>
        <w:t>леройыны олардың интеллектуалдық тұрғыдан дамуына үлкен</w:t>
        <w:br/>
        <w:t>әсер етеді. Ойын барысында балалар заттық-деректі ойлаудан</w:t>
        <w:br/>
        <w:t>бейнелі-образды ойлауға ауысу сияқты ойлау әрекетінің алуан</w:t>
        <w:br/>
        <w:t>түрін бастан өткереді. Әрине, ойын кезіндегі бейнелі-образды</w:t>
        <w:br/>
        <w:t>ойлау әрекетінің өзі де нақты заттарды тірек ететіні белгілі,</w:t>
        <w:br/>
        <w:t>Сондықтан да сәбилердің бейнелі-образды ойлау дағдыларын</w:t>
        <w:br/>
        <w:t>дамытуға бағытталған ойын-өлеңдердің өзінде абстрактілі</w:t>
        <w:br/>
        <w:t>ұғымдаремес, бірінің орнына екінітісін алмастыра пайдалануға</w:t>
        <w:br/>
        <w:t>келетін деректі заттар мен құбылыстар немесе олардың атаула”</w:t>
        <w:br/>
        <w:t>рыалынуға тиісті екендігі түсінікті. Бұл тұстағы негізгі міндет</w:t>
        <w:br/>
        <w:t>сәбидің нақты бір затқа тән қасиетті өз қиялында дамытып, елес-</w:t>
        <w:br/>
        <w:t>тете жетілдіріп әкетуіне мүмкіндік туғызу болмақ. Ал нақты</w:t>
        <w:br/>
        <w:t>нәрсені ойша дамытып, оған жаңастпаттар дарыту арқылы жаңа</w:t>
        <w:br/>
        <w:t>дүние жасау шығармашылық тұлғаға тән қасиет болып табыла-</w:t>
        <w:br/>
        <w:t>тынын ескерер болсақ, сәбилер ойынының салмағы да айқын-</w:t>
        <w:br/>
        <w:t>дала түсері анық. Сондықтан да балалар поэзиясында сәбилер</w:t>
        <w:br/>
        <w:t>ойынына баса назар аударылғаны ұтымды болмақ. .</w:t>
        <w:br/>
        <w:t>55</w:t>
        <w:br/>
        <w:t>нидамуына қызмететуге тиіс деген сөз. Сондай-ақ, балалар поэ-</w:t>
        <w:br/>
        <w:t>зиясында міндетті түрде болуы шарт педагогикалық мақсаттар</w:t>
        <w:br/>
        <w:t>көркемдік талаптарының орнын алмастыра алады деген жаң-</w:t>
        <w:br/>
        <w:t>сақ түсінікке де бой алдыруға болмайды. Өйткені көркемдік</w:t>
      </w:r>
    </w:p>
    <w:p>
      <w:r>
        <w:t>талаптары орындалмаған жағдайда поэзиялық көркем туынды-</w:t>
        <w:br/>
        <w:t>ның да болмайтыны баршаға мәлім. Демек, жас ерекшелігінен</w:t>
        <w:br/>
        <w:t>туындайтын тәрбиелеушілік және білім берушілік сипаттағы</w:t>
        <w:br/>
        <w:t>педагогикалық мақсаттарды көркемдік мақсаттармен тұтасты-</w:t>
        <w:br/>
        <w:t>ра поэзиялық шығарма жазу - шын мәніндегі шығармашылық</w:t>
        <w:br/>
        <w:t>тұлғаның, шынайы дарынның несібесі. Балалар поэзиясының</w:t>
        <w:br/>
        <w:t>қыр-сырына қанық М. Әлімбаев: «Кішкентайларға нені айту-</w:t>
        <w:br/>
        <w:t>ды білу деқасиеттілік, алайда қалай тартымды айтудың тәсілін</w:t>
        <w:br/>
        <w:t>табу, қызықнайтын адамның, әсіресе, құлықсыз баланың өзін</w:t>
        <w:br/>
        <w:t>де қызықтыра сөйлей білу тек суреткердің сыбағасына ғана</w:t>
        <w:br/>
        <w:t>бұйырар бақыт демеске лажың жоқ. Шындық-ақиқаты осы! Ал</w:t>
        <w:br/>
        <w:t>ақиқаттан айну - күнә!» |87, 121, - деп жазғанда дәл осы көр-</w:t>
        <w:br/>
        <w:t>кемдік және педағогикалық талаптардың үдесінен табылудың</w:t>
        <w:br/>
        <w:t>аса қиындығын аңғартқаны хақ.</w:t>
        <w:br/>
        <w:t>Қазіргі мектеп жасындағы балалар бойындағы ерекшелік-</w:t>
        <w:br/>
        <w:t>терге «Педагогика» аталатын кітабында М.Жұмабаев таайрық-</w:t>
        <w:br/>
        <w:t>ша назар аударады. Ол: «Естің аса күшті болатын кезі - жеті</w:t>
        <w:br/>
        <w:t>мен он бес жас арасы. Сыртқы дүниемен, адамзат тұрмысымен</w:t>
        <w:br/>
        <w:t>жаңа таныс болып келе жатқанда адам бар нәрсені білуге, бар</w:t>
        <w:br/>
        <w:t>білгенін есте ұстауға ұмтылады. Естің қатынасуын қатты ке-</w:t>
        <w:br/>
        <w:t>рек қылатын ғылымдарды үйретуге қолайлы шақ - осы жеті</w:t>
        <w:br/>
        <w:t>менон бес жас арасы. Бұл жеткіншектің шағы деп аталады. Бұл</w:t>
        <w:br/>
        <w:t>жасында бала өмірлік білім даярлайды. Яғни, бұл жаста бала-</w:t>
        <w:br/>
        <w:t>ның міндеті ой жүгіртіп, білімді іске асыру емес, білімді молай-</w:t>
        <w:br/>
        <w:t>та беру; даярлай беру, бар нәрсені еске ала беру» |8, 881,- деген</w:t>
        <w:br/>
        <w:t>ой айтады. Шынында да, ақын айтып отырған жылдар - бала</w:t>
        <w:br/>
        <w:t>бойында негізгі білім қорының жинақталатын мерзімі.</w:t>
        <w:br/>
        <w:t>Балалық шақтағы жеті мен он бес жас арасын мектептегі</w:t>
        <w:br/>
        <w:t>жылдарға жатқызын, бұл жылдардың өзін екі кезеңге бөле</w:t>
        <w:br/>
        <w:t>қарастыру дәстүрі бар екендігіне жоғарыда тоқталып өткен едік.</w:t>
        <w:br/>
        <w:t>Ал соның алғашқысы жеті мен мен оң жас аралығындағы</w:t>
        <w:br/>
        <w:t>жеткіншек жылдары болса, бұл кезеңнің ең басты ерекшелігі</w:t>
        <w:br/>
        <w:t>баланың толық мәнінде оқушы атануымен байланысты. Өз бо-</w:t>
        <w:br/>
        <w:t>йында мектепке дейінгі «еркіндікті» көксеу.мен мектеп өмірі</w:t>
        <w:br/>
        <w:t>60</w:t>
        <w:br/>
        <w:t>Балдырған санасында қалыптаса бастаған бейнелі-образды</w:t>
        <w:br/>
        <w:t>ойлау әрекетінің бір көрінісін олардың ойын түрлерінен де бай-</w:t>
        <w:br/>
        <w:t>қауға болады. Бұл кезеңде балдырғандар да көбіне-көп рөлдік</w:t>
        <w:br/>
        <w:t>ойындарды жиі пайдаланады және бір ерекшелік - төрт-бес</w:t>
        <w:br/>
        <w:t>жасар сәбилер өз ойындарында үлкендердің өмірінен алынған</w:t>
        <w:br/>
        <w:t>әрекеттерді қайталауға бейімделген рөлдерді атқаратын болса,</w:t>
        <w:br/>
        <w:t>алты жастағы балдырғандар рөлдік ойындар ойнау барысында</w:t>
        <w:br/>
        <w:t>үлкендерді жалаң қайталауға емес, өздері үлкендер болын әре-</w:t>
        <w:br/>
        <w:t>кет жасауға ыңғай танытады. Демек, балдырғандар өнер туын-</w:t>
        <w:br/>
        <w:t>дыларын көркемдік қабылдаудың басты талаптарының бірі бо-</w:t>
        <w:br/>
        <w:t>жып табылатын образды сезіну, образ әлеміне терендеу сияқты</w:t>
        <w:br/>
        <w:t>әрекеттерді игеруге дағдылана бастайды. Ал образды сезіну,</w:t>
        <w:br/>
        <w:t>ақиқат пен образдың аражігін ажырата білу, қажеттілік жағ-</w:t>
        <w:br/>
        <w:t>дайындаөмірлікшындықты көркемдік шындық арқылы терең-</w:t>
        <w:br/>
        <w:t>дей тану қабілеттерінің жетілуі адам дүниетанымының қалып-</w:t>
        <w:br/>
        <w:t>тасуында маңызды орың алатыны белгілі.</w:t>
        <w:br/>
        <w:t>Қалай болғанда да, балдырғандар жасы - бала өмірінде аса</w:t>
        <w:br/>
        <w:t>мәнді өзгерістер туындап, жас ерекшелігіне сәйкес, жаңа</w:t>
        <w:br/>
        <w:t>тұрпатты таным-түсініктер пайда болатын, бала көзқарасында</w:t>
        <w:br/>
        <w:t>өзіндік даралық белгілері көрініс бере бастайтын кезең. Оның</w:t>
        <w:br/>
        <w:t>бір себебі бұрынғы жылдардан белгілі әрекет түрлерінен сырт-</w:t>
      </w:r>
    </w:p>
    <w:p>
      <w:r>
        <w:t>қы сипаты да, ішкі мәні де бөлек үлгідегі жаңа әрекет - оқу</w:t>
        <w:br/>
        <w:t>әпекетінің балдырған өміріне енуіне байланысты. Үш-бес жас</w:t>
        <w:br/>
        <w:t>аралығыңдағы ұжымдық ойындар барысында із тастай баста-</w:t>
        <w:br/>
        <w:t>ған міндеттілік, жауапкершілік, қажеттілік сияқты сезімдер</w:t>
        <w:br/>
        <w:t>белгілі бір талаптардың орындалуын керек ететін оқу әрекеті</w:t>
        <w:br/>
        <w:t>нәтижесінде балдырған санасында жаңа деңгейге көтеріліп,</w:t>
        <w:br/>
        <w:t>жаңа сана иелене бастайды.</w:t>
        <w:br/>
        <w:t>Қажеттілікке орай ойын әлементтері ұшырасқанымен, оқу</w:t>
        <w:br/>
        <w:t>әрекеті еш уақытта ойын болмайтыны шындық. Себебі, қандай</w:t>
        <w:br/>
        <w:t>үлгіде болса да, оқу- еңбек, нақтылай айтқанда, беймәлімді та-</w:t>
        <w:br/>
        <w:t>нуға, білуге бағытталған еңбек, ең бастысы - үйренушіден де,</w:t>
        <w:br/>
        <w:t>үйретуштіден демағыналы, мақсатты және ұзақ мерзімді қажыр-</w:t>
        <w:br/>
        <w:t>қайрат, күш-жігер талап ететін еңбек.</w:t>
        <w:br/>
        <w:t>Бұл тұста оқу әрекетіндегі басты мақсат өзгенің айтқан де-</w:t>
        <w:br/>
        <w:t>рек-мағлұматтарын қаз-қалпында жаттап қалуға дағдыланды-</w:t>
        <w:br/>
        <w:t>руболып табылмайтыны қатаң ескерілуі шарт. Өйткені оқу әре-</w:t>
        <w:br/>
        <w:t>кетінің негізі ғасырлар бойына жинақталған қоғамдық тәжіри-</w:t>
        <w:br/>
        <w:t>58</w:t>
        <w:br/>
        <w:t>средство для лучшего запоминания и усвоения, но и как само:</w:t>
        <w:br/>
        <w:t>цель...» |81, 1401, - деген пікірінің ғылыми негізділігі назар</w:t>
        <w:br/>
        <w:t>аудартады. Ал дәл осы мақсатта поэзияның мүмкіндігі аса мол:</w:t>
        <w:br/>
        <w:t>Бала психикасын поэзия арқылы тәрбиелеу - балалық ке-</w:t>
        <w:br/>
        <w:t>зеңнің өне бойына үзіліссіз жүргізілуге тиісті, сан салалы,</w:t>
        <w:br/>
        <w:t>күрделі процесс. Мақсат, жоғарыда айтылғандай, сана-сезімі</w:t>
        <w:br/>
        <w:t>биік деңгейде жетілген, рухани әлемі бай, дүниетанымы кемел</w:t>
        <w:br/>
        <w:t>тұлға қалыптастыру. Аталған мақсатқа қол жеткізу үшін бала-</w:t>
        <w:br/>
        <w:t>ларғаұсыңылатын поэзиялық туындыларолардың жасерекше-</w:t>
        <w:br/>
        <w:t>лігіне негізделе, нақты да жеңіл тілмен жазылған, күнделікті</w:t>
        <w:br/>
        <w:t>тірліктен етене таныс қарапайым заттар мен құбылыстарды су-</w:t>
        <w:br/>
        <w:t>реттеуге арналған шағын көлемді тақпақтардан басталып, та-</w:t>
        <w:br/>
        <w:t>биғат пен адам жаратылысының тылсым әлемінебіртіндеп бой-</w:t>
        <w:br/>
        <w:t>латаберетін,сюжеттік-композициялық құрылымы да, мазмұн-</w:t>
        <w:br/>
        <w:t>дық желісі дебіршамяа күрделі, тілдік қолданысындабейнелілік</w:t>
        <w:br/>
        <w:t>басым келетін күрделі жанрларға ұласуы, нәтижесінде бөбек-</w:t>
        <w:br/>
        <w:t>тердің әсершіл сезімге негізделген танымдық әрекеті біртіндеп</w:t>
        <w:br/>
        <w:t>жеткіншек-жасөспірімдердің саналы қабылдауынабағытталған</w:t>
        <w:br/>
        <w:t>танымдық әрекетке айналуы қажет. Бұл - балалар поэзиясы-</w:t>
        <w:br/>
        <w:t>ның шағың жанрларынан күрделі жанрларына дейінгі аралық-</w:t>
        <w:br/>
        <w:t>тағы шығармалардың эстетикалық-танымдық мүмкіндіктерін</w:t>
        <w:br/>
        <w:t>ұтымды пайдалану арқылы заттарды немесе түр-түстерді ажы-</w:t>
        <w:br/>
        <w:t>рата атаудан басталатын балалардың қарапайым таным әрекетін</w:t>
        <w:br/>
        <w:t>олардың есею кезеңдеріне орайластыра, біртіндеп жетілдіру</w:t>
        <w:br/>
        <w:t>нәтижесінде дерексіз ойлау, елестету, салыстыру, ой қорыту</w:t>
        <w:br/>
        <w:t>сияқты психикалық құбылыстар негізінде іске асатын күрделі</w:t>
        <w:br/>
        <w:t>танымдық әрекеттер деңгейіне көтеру деген сөз.</w:t>
        <w:br/>
        <w:t>Балалардың жас ерекшелігіне сай келетін танымдық ойлау</w:t>
        <w:br/>
        <w:t>деңгейлерін жетілдіру поэзиялық туындыларда бейнеленетін</w:t>
        <w:br/>
        <w:t>заттар мен құбылыстарды, адамдар мен олардың іс-әрекеттерін,</w:t>
        <w:br/>
        <w:t>т.б. да жағдайларды жас оқырмандардың өздері салыстыра ба-</w:t>
        <w:br/>
        <w:t>ғалауға мүмкіндік туғызатын үлгіде берілгенде ғана іске аса-</w:t>
        <w:br/>
        <w:t>ды. Баланың ой-санасы неғұрлым жоғарылаған сайын, оның</w:t>
        <w:br/>
        <w:t>өзара салыстыра алатын танымдық обһектілері, деректі-де-</w:t>
        <w:br/>
        <w:t>рексіз ұғым-түсініктері де соғұрлым кеңейе түседі. Себебі бала</w:t>
        <w:br/>
        <w:t>өмірінің алғашқы кезеңіндегі ұғым-түсінік қандай дабір құбы-</w:t>
        <w:br/>
        <w:t>лыстың жекелеген айрықша белгілеріне ғана негізделсе, есею</w:t>
      </w:r>
    </w:p>
    <w:p>
      <w:r>
        <w:t>кезеңіндегі ұғым-түсінік сол құбылыстың бұрыннан таныс же:</w:t>
        <w:br/>
        <w:t>48</w:t>
        <w:br/>
        <w:t>дайды. Олардың тәжірибесіне сүйенсек, үлкендермен әңгімеде</w:t>
        <w:br/>
        <w:t>бұл тақырыпқа балдырғандардың қызығушылығы жеті жасар</w:t>
        <w:br/>
        <w:t>балалармен салыстырғанда аса басым болған |851.</w:t>
        <w:br/>
        <w:t>Бұл жәйт алты жасар балдырғандар бойында өздерін өздері</w:t>
        <w:br/>
        <w:t>тануға деген құштарлықтың аса жоғары дәрежеде болатынды-</w:t>
        <w:br/>
        <w:t>ғынаңғартады. Демек, балдырған жасындағыбалаларғаарнал-</w:t>
        <w:br/>
        <w:t>ған поэзиялық шығармалардың басты тақырыптары да олардың</w:t>
        <w:br/>
        <w:t>осы ерекшелігіне бағдар ұстанғаны нәтижелі болмақ.</w:t>
        <w:br/>
        <w:t>Қоршаған ортаны қабылдау мен өзін-өзі танудағы даму ерек-</w:t>
        <w:br/>
        <w:t>шеліктерімен бірге балдырғанның ойлауында да көптеген өзге-</w:t>
        <w:br/>
        <w:t>рістер пайда болады. Яғни, аталмыш сатыға дейінгі балалардың</w:t>
        <w:br/>
        <w:t>ойлауы заттық танымға бейім болса, балдырғандардың ойлау</w:t>
        <w:br/>
        <w:t>жүйесі әрекеттік танымға бағытталады. Бұл дегеніміз балдыр-</w:t>
        <w:br/>
        <w:t>ғандарда өзінің және үлкендердің тәжірибесі арқылы жинақ-</w:t>
        <w:br/>
        <w:t>талған ұғым-түсініктерден бастау алатын бейнелі-образды ой-</w:t>
        <w:br/>
        <w:t>лау әрекетінің жетекші мән иеленетінін көрсетеді. Сонымен</w:t>
        <w:br/>
        <w:t>бірге балдырғандарда абстрактілі ақыл-ой әрекетінің қалыпта-</w:t>
        <w:br/>
        <w:t>са бастағанын айғақтайды. Яғни, балдырған өз тәжірибесінде</w:t>
        <w:br/>
        <w:t>бұрын ұшырасқан нақты заттар мен құбылыстарды бейнелі</w:t>
        <w:br/>
        <w:t>түрде елестете қабылдауға, оларды өзара байланыстыра тануға,</w:t>
        <w:br/>
        <w:t>ойша жаңғыртуға қабілеттілік танытады. Бұл-алты жасарбал-</w:t>
        <w:br/>
        <w:t>дырған түрлі сипаттағы образ-бейнелерді қабылдауға, сол не-</w:t>
        <w:br/>
        <w:t>гізде жаңа ұғымға қол жеткізуге, сондай-ақ, образ-бейнелер</w:t>
        <w:br/>
        <w:t>арқылы жинақтай таныған жаңа түсінігін қажетініпе пайдала-</w:t>
        <w:br/>
        <w:t>нуға мүмкіндік беретін біршама тәжірибе игергендігін байқа-</w:t>
        <w:br/>
        <w:t>татын жағдай. Балдырғандарға арналған поэзиялық туынды-</w:t>
        <w:br/>
        <w:t>ларда ескерілуге тиісті ерекшеліктердің бірі де осы тараптан</w:t>
        <w:br/>
        <w:t>өрбиді.</w:t>
        <w:br/>
        <w:t>Әрине, балалардың ойлау әрекетіндегі жинақтаушылық ны-</w:t>
        <w:br/>
        <w:t>шандарын үлкендердің ойлау жүйесіндегі жинақтаушылықпен</w:t>
        <w:br/>
        <w:t>теңестіруге, бір деңгейде бағалауғаболмайтыны түсінікті. Оның</w:t>
        <w:br/>
        <w:t>басты себебі балалардың танымдық әрекетінің қай-қайсысы да</w:t>
        <w:br/>
        <w:t>бірінші кезекте әсер-сезімге негізделетіндігінде жатыр. Демек,</w:t>
        <w:br/>
        <w:t>қандай тақырыпқа ден қойса да, қандай құбылысты суреттесе</w:t>
        <w:br/>
        <w:t>де, балалар поэзиясындағы үлкенді-кішілі көркем бейнелерден</w:t>
        <w:br/>
        <w:t>бастап, жеке сөзге дейінгі әрбір бөлшек жас оқырманды әсер-</w:t>
        <w:br/>
        <w:t>лендіруге, сезімін қозғауға ықпалететін эмоциялық құатнал толы</w:t>
        <w:br/>
        <w:t>“Ойын сәбилердің сөйлеу тілін жетілдіруде аса маңызды арын</w:t>
        <w:br/>
        <w:t>алады. Ал сөйлеу тілінің жетілуі ана тіліне тән сипаттарды иге-</w:t>
        <w:br/>
        <w:t>руде жетекші рөл иеленетіні аян. Сондай-ақ, төрт-бес жасар</w:t>
        <w:br/>
        <w:t>сәбилердің есте сақтау қабілетінің мейлінше жоғары деңгейде</w:t>
        <w:br/>
        <w:t>болатындығын педагог-психологтер ұдайы көрсетіп жүр |83).</w:t>
        <w:br/>
        <w:t>Мәселен, ресейлік профессор, психолог А.А..Люблинская: «Боз-</w:t>
        <w:br/>
        <w:t>росттие возможности детей успешно используют воспитатели</w:t>
        <w:br/>
        <w:t>для дальнейшего развития их способностей, в том числе и дия</w:t>
        <w:br/>
        <w:t>развития речи. Развитие речи выражается прежде всего в том,</w:t>
        <w:br/>
        <w:t>чтосовершенствуетея понимание речи ребенком. ...Сказки, рас-</w:t>
        <w:br/>
        <w:t>сказы, стихи занимают все большее место в жизни детей дон!-</w:t>
        <w:br/>
        <w:t>кольного возраста. Речь сопровождает все виды их деятельнос-</w:t>
      </w:r>
    </w:p>
    <w:p>
      <w:r>
        <w:t>ти: наблюдение и рисование, музыкальное занятиеи счет, труд</w:t>
        <w:br/>
        <w:t>и игры. ...На пятом году жизни дети ноңимают несложный сю-</w:t>
        <w:br/>
        <w:t>жетсказки или короткого рассказа» |84, 2891,- депзэхазады.</w:t>
        <w:br/>
        <w:t>Демек,бұлтұрғыдабалаларақынына жүктелер міндет өз шы-</w:t>
        <w:br/>
        <w:t>ғармасында сәбилердің қиялын қанаттандыратын көркем бей-</w:t>
        <w:br/>
        <w:t>нелерді ойын элементтерімен үштастыратуындату арқылы олар-</w:t>
        <w:br/>
        <w:t>дың ойлау дағдыларын, қиялдау дағдыларын дамыту, ана тілі-</w:t>
        <w:br/>
        <w:t>нің ерекішеліктерін түйсіну, сезіну қабілеттерін жетілдіру бо-</w:t>
        <w:br/>
        <w:t>лыптабылады. Ал балалық шақтың мектепке дейінгі аралығын</w:t>
        <w:br/>
        <w:t>қамтитын алғашқы кезеннің ішінде айрықшя зер салуды ке-</w:t>
        <w:br/>
        <w:t>рек ететің сатысы балдырған жылдары (6 жас) екендігі птүбәсіз.</w:t>
        <w:br/>
        <w:t>Айналадағы заттар мең құбылыстардың өзін, олардың алуан</w:t>
        <w:br/>
        <w:t>қырлары мен байланыстарын тану, қабылдау барысында бала-</w:t>
        <w:br/>
        <w:t>лардың аса белсенділік танытатын кезеңі үші пен алты жас ара-</w:t>
        <w:br/>
        <w:t>лығы болып табылатындығын балалар психологиясын зерттеу-</w:t>
        <w:br/>
        <w:t>шіғалымдар ұдайы ескертеді. Бұл қатарда, әсіресе, алты жасар</w:t>
        <w:br/>
        <w:t>балдырған бойында қабылдау мен ойлау әрекеттерінің негізгі</w:t>
        <w:br/>
        <w:t>белгілері қалыптасып, қиялдау қасиетіжоғары деңгейде көрініс</w:t>
        <w:br/>
        <w:t>табатындығы, сондай-ақ, зейін қою, есте сақтау әрекеттері де</w:t>
        <w:br/>
        <w:t>сапалық тұрғыдан біртама тұрақтанып үлгеретіндігі айрықша</w:t>
        <w:br/>
        <w:t>назар аудартады. Осы орайда М.И. Лисина бастаған психолог-</w:t>
        <w:br/>
        <w:t>тердің балдырғандар психикасына байланысты зерттеу-тәжіри-</w:t>
        <w:br/>
        <w:t>белер барысында айқындаған нәтижелеріне ден қоюға болады.</w:t>
        <w:br/>
        <w:t>Олар түрлі тақырыптарда әңгімелер жүргізу барысында алты</w:t>
        <w:br/>
        <w:t>жасар балаларды қызықтыратын негізгі тақырып балдырған-</w:t>
        <w:br/>
        <w:t>дардың өздеріне тікелей қатысты мәселелер екендігін айқын-</w:t>
        <w:br/>
        <w:t>56</w:t>
        <w:br/>
        <w:t>маңызды рөл атқарады. Десек те, солардың барлығы тек қана</w:t>
        <w:br/>
        <w:t>сөз арқылы жүзеге асатыны және түсінікті.</w:t>
        <w:br/>
        <w:t>Сөз - үлкендердің балалармен қарым-қатынас құралы ғана</w:t>
        <w:br/>
        <w:t>емес, сонымен қатар тәрбиелеуші қуатты күш. Демек, үшн жа-</w:t>
        <w:br/>
        <w:t>сар бөбектер бойында бейнелі-образды таным әрекеттерінің ал-</w:t>
        <w:br/>
        <w:t>ғашқы нышандарының көріне бастауы көркем сөзді тәрбиелік</w:t>
        <w:br/>
        <w:t>мақсатта пайдалануды мұратеткен балалар поэзиясынада үлкен</w:t>
        <w:br/>
        <w:t>міндеттер артады.</w:t>
        <w:br/>
        <w:t>Балалық шақтың алғашқы сатысындаайналадағы заттардың</w:t>
        <w:br/>
        <w:t>атауы мен мәнін түсіндіруге, сол арқылы қоршаған ортаны та-</w:t>
        <w:br/>
        <w:t>ныстыруға бағдар ұстанып, балбөбектің тілін ұштауға қолайлы</w:t>
        <w:br/>
        <w:t>тілдік қолданыстарға баса ден қоятын балалар поэзиясы ендігі</w:t>
        <w:br/>
        <w:t>кезекте бөбек психикасындағы өзгерістерге бейімделе отырып,</w:t>
        <w:br/>
        <w:t>тәрбиелеушілік мақсатпен қатар, пішіндік-мазмұндық тұрғы-</w:t>
        <w:br/>
        <w:t>дан дабіршама күрделі міндеттерді шешуге тиісті. Бұл тұстағы</w:t>
        <w:br/>
        <w:t>еңбасты міндет «үлкендергееліктей жүріп, өзінің олардан бөлек</w:t>
        <w:br/>
        <w:t>жаратылысекендігін сезіне бастаған» бөбек бойында қылаң бер-</w:t>
        <w:br/>
        <w:t>ген «Меннің» дұрыс бағыт түзуіне ықпал ету болып табылады.</w:t>
        <w:br/>
        <w:t>Яғни, үлкендер ықпалынан шығып, өзінлге тірлік етуге тал-</w:t>
        <w:br/>
        <w:t>пыныс жасай бастаған балаң сананың дұрыс қалыптасуына же-</w:t>
        <w:br/>
        <w:t>текшілік жасау болмақ.</w:t>
        <w:br/>
        <w:t>Жоғарыда бірнеше мәрте айтып өткеніміздей, «жетекшілік</w:t>
        <w:br/>
        <w:t>жасау» дегендіеш уақытта жалаң уағыз айту, ақылгөйсеу ретін-</w:t>
        <w:br/>
        <w:t>де түсінуге болмайды. Керісінше, баланың жасына тән әрекет</w:t>
        <w:br/>
        <w:t>түрлерін ескере отырып, сол әрекеттерге кіріге отырып, бала-</w:t>
        <w:br/>
        <w:t>мен бала тілінде түсінісе отырып, өзіңнің үлкендігінді сездір-</w:t>
        <w:br/>
        <w:t>местен, ықпал ету қажет. Ал бұл жастағы бөбектердің негізгі</w:t>
      </w:r>
    </w:p>
    <w:p>
      <w:r>
        <w:t>әрекеті - ойын, оның ішінде үлкендердің тірлік-тынысын</w:t>
        <w:br/>
        <w:t>өзінше қайталай қолданатын ойын екендігін ескеру де артық-</w:t>
        <w:br/>
        <w:t>шылық етпесі хақ. Себебі бұл үлгідегі ойын - балалардың айна-</w:t>
        <w:br/>
        <w:t>ла дүниені бейнелі-образды танып-қабылдауына негізделген</w:t>
        <w:br/>
        <w:t>қиялдау,ойлау жүйесіне әсеретуде таптырмайтын мүмкіндік. Мә-</w:t>
        <w:br/>
        <w:t>селе - сол мүмкіндікті шығармашылықпен пайдалана білуде.</w:t>
        <w:br/>
        <w:t>Сондай-ақ, әр адамның ойлау жүйесі қаншалықты даралық</w:t>
        <w:br/>
        <w:t>ерекшеліктерге ие болғанымен де, ол өзімен-өзі дами беретін</w:t>
        <w:br/>
        <w:t>ырықсыз тірлік емес, табиғи-әлеуметтік ортаға, қоғамдық жағ-</w:t>
        <w:br/>
        <w:t>дайларға тікелей қатысты құбылыс екендігін де әр кез назарда</w:t>
        <w:br/>
        <w:t>ұстау абзал. Балалық шақтың алғашқы үш жылындабұл талап-</w:t>
        <w:br/>
        <w:t>5%:</w:t>
        <w:br/>
        <w:t>бені баланың шамалы жылдараясында жинақтаған төл тәжіри-</w:t>
        <w:br/>
        <w:t>бесімен ұштастыру, сол арқылы оның жекетәжірибесін байыта</w:t>
        <w:br/>
        <w:t>түсу болып табылады. Өз бойында жеке мен жалпының қажет-</w:t>
        <w:br/>
        <w:t>тіліктерін тоғыстыра алған жағдайдағана, оқу әрекетібаланың:</w:t>
        <w:br/>
        <w:t>танымдық белсенділігін арттыруға мүмкіндік ашады. Осы орай-</w:t>
        <w:br/>
        <w:t>даөззерттеулерінде төменгі мектеп жасындағы балалардың оқу</w:t>
        <w:br/>
        <w:t>әрекетіндегі ерекшеліктерге, олардың бала психикасына әсер-</w:t>
        <w:br/>
        <w:t>ықпалына баса назар аудара отырыш, бұл жастағы балалардың</w:t>
        <w:br/>
        <w:t>қоршаған орта мен өзің-өзі тану процесінде аса белсенді субьек-</w:t>
        <w:br/>
        <w:t>тіге айналатынын дәйектей көрсететін психолог-ғалым Е.Е. Да-</w:t>
        <w:br/>
        <w:t>нилованың: «Важнейшие новообразования возникают во всех</w:t>
        <w:br/>
        <w:t>сферах психического развития: преобразуется интеллект, лич-</w:t>
        <w:br/>
        <w:t>ность, социальные отношения. Ведутцая роль учебной деятель-</w:t>
        <w:br/>
        <w:t>ности в этом процессе не иеключает того, что младший школь-</w:t>
        <w:br/>
        <w:t>ник активно включен ив другие виды деятельности (игра, эле-</w:t>
        <w:br/>
        <w:t>менты трудовой деятельности, занятия спортом, искусством и</w:t>
        <w:br/>
        <w:t>пр.), в ходе которых совершенствужются новые достижения ре-</w:t>
        <w:br/>
        <w:t>бенка... Если в этом возрасте ребенок не почувствует радость</w:t>
        <w:br/>
        <w:t>познания, не прибретет умения учиться, не научится дружить,</w:t>
        <w:br/>
        <w:t>не обретет уверенность в своих способностях и возможностях,</w:t>
        <w:br/>
        <w:t>сделать этов дальнейшем будет значительнотруднее и потребу-</w:t>
        <w:br/>
        <w:t>ет неизмеримо более высоких душевных и физических затрат»</w:t>
        <w:br/>
        <w:t>ІВ6, 204-2051, - деген пікіріне көңіл қояр болсақ, ол баса көрсе-</w:t>
        <w:br/>
        <w:t>тетін «танымға құштарлық, оқуғадағдылану, достаса білу; өзіне</w:t>
        <w:br/>
        <w:t>сенімділік» тәрізді қасиеттерді жетілдірумен қатар, баланың</w:t>
        <w:br/>
        <w:t>жалпы дүниетаным аясын жан-жақты дамытуда да поэзияның</w:t>
        <w:br/>
        <w:t>шығармашылық мүмкіндігі мол екендігін ескеру абзал.</w:t>
        <w:br/>
        <w:t>Алты жасарлар әрекеті мен психикасындағы бұл сипатты</w:t>
        <w:br/>
        <w:t>өзгерістер балдырғандарға арналған поэзияның педагогикалық</w:t>
        <w:br/>
        <w:t>бағыттағы мақсаттарынада жаңа талаптар үстейді. Яғни, бала-</w:t>
        <w:br/>
        <w:t>лар поэзиясының балбөбектерге, бөбектерге, сәбилерге бағыт-</w:t>
        <w:br/>
        <w:t>талған үлгілерінде педагогикалық тұрғыдан, негізінен, тәрбие-</w:t>
        <w:br/>
        <w:t>леушілік мақсат басым болса, балдырғандар поэзиясындаатал-</w:t>
        <w:br/>
        <w:t>мыш мақсатпен қатар жаңа білім берушілік мақсатқа ден қою</w:t>
        <w:br/>
        <w:t>қажеттігі алға шығады. Бұл дегеніміз аталған педагогикалық</w:t>
        <w:br/>
        <w:t>мақсаттар балалардың жас ерекшелігіне орай бірін-бірі ығыс-</w:t>
        <w:br/>
        <w:t>тырып отырады деген сөз емес, керісінше, олар бірін-бірі то-</w:t>
        <w:br/>
        <w:t>лықтыра, бірімен-бірі ұштаса отырып, жас оқырманның руха-</w:t>
        <w:br/>
        <w:t>59</w:t>
        <w:br/>
        <w:t>қа баса ден қоюдың қажеттілігі соншалықты андалмағанымен,</w:t>
      </w:r>
    </w:p>
    <w:p>
      <w:r>
        <w:t>бала өмірінің төрт-бес жас аралығын қамтитын сәбилік жылда-</w:t>
        <w:br/>
        <w:t>рынан бастап адамның психологиялық дамуындағы әлеуметтік</w:t>
        <w:br/>
        <w:t>ортаның маңызын ұдайы ескеру шарт.</w:t>
        <w:br/>
        <w:t>Балбөбек жәнебөбек жасындағы балаларға қарағанда, 4-5 жас-</w:t>
        <w:br/>
        <w:t>тағысәбилердің өз тәңірегіндегі ортадан алар орны басқашалау.</w:t>
        <w:br/>
        <w:t>Сәбидің үлкендермен қарым-қатынасында оған тиесілі міндет-</w:t>
        <w:br/>
        <w:t>тер аясы да, жауапкершілігі де біршама кеңейеді. Бұл жастағы</w:t>
        <w:br/>
        <w:t>сәби үлкендердің тікелей қадағалауындағы әрекеттерді жасау-</w:t>
        <w:br/>
        <w:t>шыдан бірте-бірте үлкендердің айтқандарын өздігінен атқару-</w:t>
        <w:br/>
        <w:t>шыға айналады. Сондай-ақ, оның өз тұрғыластарымен арақа-</w:t>
        <w:br/>
        <w:t>тынасынада өзгерістер енеді. Сәби өз бойында бөбек жылдарын-</w:t>
        <w:br/>
        <w:t>даізтастай бастаған өзіндік «Мен» ерекшеліктерін тануға және</w:t>
        <w:br/>
        <w:t>өзгелергетанытуғаұмтылады. Бұл жағдай оны өз әрекеттерін бел-</w:t>
        <w:br/>
        <w:t>гілі бір дәрежеде өзгелер көзімен бағалауға үйрете бастайды.</w:t>
        <w:br/>
        <w:t>Сол себепті сәби бойында өз маңайындағы адамдардың іс-әре-</w:t>
        <w:br/>
        <w:t>кеттеріне, қарым-қатынасына деген қызығушылық артатүседі.</w:t>
        <w:br/>
        <w:t>Сәбидің әлеуметтік жағдайларға байланысты даму ерекіше-</w:t>
        <w:br/>
        <w:t>ліктері оның әрекеттерінен, әсіресе, ойын түрлерінен таныла-</w:t>
        <w:br/>
        <w:t>ды. Сәби жасындағы бала ойынында үлкендердің тірлігіне сырт-</w:t>
        <w:br/>
        <w:t>тан бейімделу, еліктей қайталау басым келетіні белгілі. Осы си-</w:t>
        <w:br/>
        <w:t>натты ойын барысында сәби адамдар арасындағы қарым-қаты-</w:t>
        <w:br/>
        <w:t>жәс ерекшеліктерінің кейбір қырларын танып қана қоймайды,</w:t>
        <w:br/>
        <w:t>белгілі бір әлеуметтік ортада өзіне жүктелер міндеттерді аңдап,</w:t>
        <w:br/>
        <w:t>соған сәйкес көшшнілік қабылдаған ереже-қағидаларды сақтай</w:t>
        <w:br/>
        <w:t>білу қажеттігін де түйсінебастайды. Ойын кезіндеөз қатарлары-</w:t>
        <w:br/>
        <w:t>ның талап-тілектерімен есептесуге, ортақ тәртіпті мойындауға,</w:t>
        <w:br/>
        <w:t>өз мүддесін өзгелердің мүддесімен үйлестіруге, соған орай өз ор-</w:t>
        <w:br/>
        <w:t>нын тани білуге дағды алады. Бұл жағдай сәби санасында жаңа</w:t>
        <w:br/>
        <w:t>түсінінтердің қалыптасуына жол ашады. Сәби бойында өзіндік</w:t>
        <w:br/>
        <w:t>дербестікке ұмтылумен қатар, өзгелердің ойымен санасу, өзге-</w:t>
        <w:br/>
        <w:t>шердің сәттілік-сәтсіздіктеріне ортақтасу, ортақ мүддені мойын-</w:t>
        <w:br/>
        <w:t>дау секілді әлеуметтік сезімдер пайда бола бастайды.</w:t>
        <w:br/>
        <w:t>Қалай болғанда да, төрт-бес зқасар сәбилер ойыны бұрынғы</w:t>
        <w:br/>
        <w:t>аңаша ойын түрлерінен ортақ ойындарға ойысуы арқылы ерек-</w:t>
        <w:br/>
        <w:t>шеленеді. Бірлесе ойнау үстінде сәбилер ынтымақтаса әрекет</w:t>
        <w:br/>
        <w:t>етуге дағдыланады. Соған орай, сәбилердің ойын әрекетін белгілі</w:t>
        <w:br/>
        <w:t>бір дәрежеде әлеуметтік қарым-қатыңнастарға қалыптасу мек-</w:t>
        <w:br/>
        <w:t>54</w:t>
        <w:br/>
        <w:t>Атым желіп жөнелді,</w:t>
        <w:br/>
        <w:t>Қайтсем екен мен енді?!</w:t>
        <w:br/>
        <w:t>Батылдық жоқ жаңағы,</w:t>
        <w:br/>
        <w:t>Зәрем ушып барады...</w:t>
        <w:br/>
        <w:t>Қазақ баласы үшін таныс сурет. Таныс күй. Айнала жұрт ал-</w:t>
        <w:br/>
        <w:t>дындағы балалық мақтаныштың балалық қорқынышқаұласуы.</w:t>
        <w:br/>
        <w:t>Егер өлең оқырманы бүл күйді күні кеше ғана бастан өткер-</w:t>
        <w:br/>
        <w:t>ғен бала болса, ішікі құпиясын әлдебіреу біліп қойғандай, тағы</w:t>
        <w:br/>
        <w:t>бір ыңғайсызданып қалып, іле-шала өзін-өзі іштей қайрап, ба-</w:t>
        <w:br/>
        <w:t>тылдана түсері анық. Сөйте тұра, өзіне ұқсас әлең кейіпкерінің</w:t>
        <w:br/>
        <w:t>әрі қарай қандай күй кешкенін білуге ынтығары және хақ.</w:t>
        <w:br/>
        <w:t>Атқа мінген сәтте өзін үлкен жігітке балап, батылдана, мақ-</w:t>
        <w:br/>
        <w:t>тана тақымды басып қалған бала кейіпкердің ой дүниесінде бо-</w:t>
        <w:br/>
        <w:t>лып өткен кейінгі құбылыстар да қызық. Таңсық емес, таныс.</w:t>
      </w:r>
    </w:p>
    <w:p>
      <w:r>
        <w:t>“Батылдық жоқ жаңағы,</w:t>
        <w:br/>
        <w:t>Зәрем ұшып барады.</w:t>
        <w:br/>
        <w:t>Қыза тусті құрғыр ат,</w:t>
        <w:br/>
        <w:t>Көзім кетті бұлдырап,</w:t>
        <w:br/>
        <w:t>«Жел еседі зуылдап,</w:t>
        <w:br/>
        <w:t>Құлақ кетті шыңылдап.</w:t>
        <w:br/>
        <w:t>Ат жалына жабысып,</w:t>
        <w:br/>
        <w:t>Қолым қалды қарысып.</w:t>
        <w:br/>
        <w:t>Тізгін жоқ сол қолдағы,</w:t>
        <w:br/>
        <w:t>Қамшы жоқ оң қолдағы.</w:t>
        <w:br/>
        <w:t>Құуламасам болғаны,</w:t>
        <w:br/>
        <w:t>Жыламасам болғаны.</w:t>
        <w:br/>
        <w:t>Дүнңкілдетіп баланы,</w:t>
        <w:br/>
        <w:t>Атым шауып барады...</w:t>
        <w:br/>
        <w:t>Өленді тұтастай алып қарар болсақ, бұл өлеңде қарапайым</w:t>
        <w:br/>
        <w:t>ситуация мен соған орайласа кейіпкер санасында неше құбыл-</w:t>
        <w:br/>
        <w:t>ған психологиялық ауанды бейнелеу арқылы әдемі де әсерлі</w:t>
        <w:br/>
        <w:t>көркемдік шындық жасалған және бұл шындық бала оқырман-</w:t>
        <w:br/>
        <w:t>ды іштей ыңғайсыздандырады, ойландырады, жігерлендіреді.</w:t>
        <w:br/>
        <w:t>Балаоқырман қорқақтықтың елалдындақолайсыздыққаұрын-</w:t>
        <w:br/>
        <w:t>дырарын түйсінеді, сол себепті де «Қорыққанымды жаңағы</w:t>
        <w:br/>
        <w:t>77</w:t>
        <w:br/>
        <w:t>Балаларға арналған поэзиялық шығармаларда «өмірдің бір-</w:t>
        <w:br/>
        <w:t>тұтас суретін де, тұтастай сезім күйлерін» де бейнелеуге бола-</w:t>
        <w:br/>
        <w:t>ды. Ең бастысы - шығармада жасалған бейне баланы бей-жай</w:t>
        <w:br/>
        <w:t>қалдырмай, әсерлендіруі, ойландыруы, қиялына қозғау салуы</w:t>
        <w:br/>
        <w:t>қажет. Шығармадағы көркемдік әлемнің бала оқырманға эсте-</w:t>
        <w:br/>
        <w:t>тикалық әсері де, тәрбиелеушілік қуаты да осы тұстан көрініс</w:t>
        <w:br/>
        <w:t>табады. Баланы көркемдік әлем шындығы арқылы тәрбиелеу -</w:t>
        <w:br/>
        <w:t>тәрбиенің ең қуатты мүмкіндігі. Бұл мүмкіндік тек қана өнер</w:t>
        <w:br/>
        <w:t>туындыларына, сол қатарда балаларға арналған поэзиялық</w:t>
        <w:br/>
        <w:t>шығармаларға ғана тән. Бұлтұрғыда Л.С.Выготскийдің: «Воз-</w:t>
        <w:br/>
        <w:t>можность широчайшего перенесения чувствований составляет</w:t>
        <w:br/>
        <w:t>залог воспитания, выражаюпқийся в возможности совершенно</w:t>
        <w:br/>
        <w:t>новых отношений между индивидом и средой» |81, 189), - де-</w:t>
        <w:br/>
        <w:t>ген тұжырымынаден қоюға болады. Демек, поэзиялық туынды</w:t>
        <w:br/>
        <w:t>мазмұнын құрайтын көркемдік әлем бала оқырманның өлең-</w:t>
        <w:br/>
        <w:t>нен ұмытылмас әсер алуына, сол әсер негізінде айналасына жа-</w:t>
        <w:br/>
        <w:t>ңаша көзқараспен қарауына, айнала дүниемен жаңаша қарым-</w:t>
        <w:br/>
        <w:t>қатынас жасауына жол салуы қажет. Балаларға арналған әрбір</w:t>
        <w:br/>
        <w:t>туындыда жасалған үлкенді-кішілі көркемдік әлем баланың</w:t>
        <w:br/>
        <w:t>жанына жақын, ұғым-түсінігіне лайық, әсерлендіру қуаты мол</w:t>
        <w:br/>
        <w:t>болған жағдайда ғана, бала көңілінде жатталын қалады, бала-</w:t>
        <w:br/>
        <w:t>лық қиялын қанаттандыра алады. Басқаша айтқанда, балалар-</w:t>
        <w:br/>
        <w:t>ғаарналған поэзиялық туынды өз оқырманының көңіліндегісін</w:t>
        <w:br/>
        <w:t>қапысыз тауып, дәл жеткізуі шарт. Ол үшін балалар поэзия-</w:t>
        <w:br/>
        <w:t>сында жасалатын көркемдік әлем баланың өз болмысынан бас-</w:t>
        <w:br/>
        <w:t>тау алуы, бала түсінігіне лайық болуы қажет. Ойымызтүсінікті</w:t>
        <w:br/>
        <w:t>болсын, Ә. Дүйсенбиевтің танымал өлеңдерінің біріне назар ауда-</w:t>
        <w:br/>
        <w:t>рып байқалық:</w:t>
        <w:br/>
        <w:t>Ел жатқанда жатпаған,</w:t>
        <w:br/>
        <w:t>Мен деп тыным таппаған,</w:t>
        <w:br/>
        <w:t>Бақыты үшін баланың,</w:t>
        <w:br/>
        <w:t>Аман-сау бол,ақ мамам.</w:t>
        <w:br/>
        <w:t>Күлімдеген көзіңнен</w:t>
        <w:br/>
        <w:t>Кун мейірімі сезілген.</w:t>
      </w:r>
    </w:p>
    <w:p>
      <w:r>
        <w:t>Бул жалғанда балаға</w:t>
        <w:br/>
        <w:t>Жақын жан жоқ өзіңнен.</w:t>
        <w:br/>
        <w:t>таным кеңістігін ұлғайтуға қызмет ету болып табылатынын еш-</w:t>
        <w:br/>
        <w:t>"кім де жоққа шығармаса керек. Ал сана қызметшісі бола білу</w:t>
        <w:br/>
        <w:t>үлкен жауапкершілік жүктейтіні хақ. Өйткені ақыл-ой дамуы-</w:t>
        <w:br/>
        <w:t>“на әсер ету үшін жалғыз мүдделіктің аздық етері анық. Оның</w:t>
        <w:br/>
        <w:t>себебі - ақыл-ой тәрбиесінің аса күрделі процесс болуында. Бұл</w:t>
        <w:br/>
        <w:t>тұрғыда психолог-ғалым А.К. Дусавицкийдің: «Подготовкаума-</w:t>
        <w:br/>
        <w:t>это воспитание стремления самостоятельно решать задачи, ко-</w:t>
        <w:br/>
        <w:t>торые ставит перед нами жизнь. Это желаниеубедиться, чтосу-</w:t>
        <w:br/>
        <w:t>шествуютцих знаний для этого недостаточно. Это жажда реше-</w:t>
        <w:br/>
        <w:t>ния, требуютцего иногда полххизни творческого горения. Й есле</w:t>
        <w:br/>
        <w:t>приходит озарение, онозакономерно венчает путьинтереса, силу</w:t>
        <w:br/>
        <w:t>его» |89, 99), - деген пікірі назар аударарлық.</w:t>
        <w:br/>
        <w:t>Белгілі бір дәрежеде педагогикалық-психологиялық талап-</w:t>
        <w:br/>
        <w:t>тарды шешуге міндетті балалар поэзиясында тақырыптық-про-</w:t>
        <w:br/>
        <w:t>блемалық, сюжеттік-мазмұндық, көркемдік-идеялық, түрлік-</w:t>
        <w:br/>
        <w:t>жанрлық мүмкіндіктердің молаюы балалар психикасындағы</w:t>
        <w:br/>
        <w:t>өзгеріс-құбылыстардың сипатына, әсіресе, таңым әрекетінің</w:t>
        <w:br/>
        <w:t>аясына тікелей байланысты. Ал бала бойында дүние сырын та-</w:t>
        <w:br/>
        <w:t>нып-білуге деген құштарлық 11-15 жас аралығындағы жас-</w:t>
        <w:br/>
        <w:t>өспірім кезеңінде айрықша белсенді сипат иеленетіні тәжіри-</w:t>
        <w:br/>
        <w:t>беден мәлім. Себебі дәл осы кезеңде бала есетаге бет түзейді. Есею</w:t>
        <w:br/>
        <w:t>кезеңінде жасөспірімнің дене бітімімен қатар, ішкі жан әлемін-</w:t>
        <w:br/>
        <w:t>де де күрделі өзгерістер болады. Оның өзін-өзі тануға құштар-</w:t>
        <w:br/>
        <w:t>лығы бұрынғыдан да күшейеді, маңайындағы үлкендермен</w:t>
        <w:br/>
        <w:t>және жора-жолдастарымен қарым-қатынастарында, жалпы</w:t>
        <w:br/>
        <w:t>дүниетанымдық және оқу әрекеттерінде, әлеуметтік ортада</w:t>
        <w:br/>
        <w:t>қалыптасқан моральдық-этикалық нормаларға көзқарасында,</w:t>
        <w:br/>
        <w:t>т.с.с. жағдайлардың бәрінде жаңа тұрпатты өзгерістер көрініс</w:t>
        <w:br/>
        <w:t>береді. Бұл тұста жасөспірімнің дамуында жетекші орын иеле-</w:t>
        <w:br/>
        <w:t>нетін фактор оның өзіне қажетті деген білім мен өмірлік құнды-</w:t>
        <w:br/>
        <w:t>лықтардыигеруге, сол негізде өз тұрғыластарымен және үлкен-</w:t>
        <w:br/>
        <w:t>дермен қарым-қатынасын ересектерше құруға талпынған бел-</w:t>
        <w:br/>
        <w:t>сенділігі болып табылады. Жасәспірім шақтың маңыздылығы</w:t>
        <w:br/>
        <w:t>сонда - дәл осы жылдары оның бойында әзгеге ұқсамайтын</w:t>
        <w:br/>
        <w:t>тұлға ретіндегі даралық белгілері қалыптаса бастайды.</w:t>
        <w:br/>
        <w:t>“Жасөспірім өзін үлкен адам ретінде сезіне бастайды, соған</w:t>
        <w:br/>
        <w:t>орай үлкендерше әрекет етуге ұмтылады және өзгелердің де</w:t>
        <w:br/>
        <w:t>өзіне үлкен адам ретінде қарап, санасуын қалайды. Оның үлкен-</w:t>
        <w:br/>
        <w:t>764</w:t>
        <w:br/>
        <w:t>адам емес. Бұл жағдай жеткіншектерге арналған балалар поз-</w:t>
        <w:br/>
        <w:t>зиясының тақырып таңдау, проблема ұсыну жағынан да, түрлі</w:t>
        <w:br/>
        <w:t>жанрларды пайдалану, көркем бейнелер туындату мүмкіндігі</w:t>
        <w:br/>
        <w:t>тұрғысынан да толығымен шығармашылық еркіндікке ие</w:t>
        <w:br/>
        <w:t>екендігін танытады. Әйтсе де, бұл еркіндік жеткіншектің ру-</w:t>
        <w:br/>
        <w:t>хани дүниесіндегі, өзгелермен қарым-қатынасындағы, қоғам-</w:t>
        <w:br/>
        <w:t>дық-әлеуметтік ортасындағы сан алуан ерекшеліктерді мейлін-</w:t>
        <w:br/>
        <w:t>ше зерделей танып, зергерлікпен екшей пайдалану қажеттігін</w:t>
        <w:br/>
        <w:t>жоққа шығармайды. Дұрысында, жеткіншектерге арналған</w:t>
        <w:br/>
        <w:t>поэзия оқу барысында игерілген білімді молайтуға, баланың</w:t>
      </w:r>
    </w:p>
    <w:p>
      <w:r>
        <w:t>зейін-зердесін дамытуға, есте сақтау қабілетін арттыруға, ой-</w:t>
        <w:br/>
        <w:t>лау-қиялдау әрекеттерін жетілдіруге, сонымен қатар, білімнің</w:t>
        <w:br/>
        <w:t>әр адам үшін қажеттігін саналы түрде түсінуге, адамгершілік</w:t>
        <w:br/>
        <w:t>көзқарас пен ізгі дүниетанымды қалыптастыруға ата-анамен,</w:t>
        <w:br/>
        <w:t>мұғалім-педагогпен бірдей жауапты.</w:t>
        <w:br/>
        <w:t>Қазақ балалар поэзиясының тарихи тәжірибесіне зер салсақ,</w:t>
        <w:br/>
        <w:t>мектепкедейінгі балаларғаарналған поэзияға қарағанда, жеткін-</w:t>
        <w:br/>
        <w:t>шектер мен жасөспірімдерге арналған шығармалардың басым-</w:t>
        <w:br/>
        <w:t>дығын да, шығармашылық ізденістер мен көркемдік жетістік-</w:t>
        <w:br/>
        <w:t>тер жағынан ауқымдылығын да аңдаймыз. Бұл жағдайдың бір</w:t>
        <w:br/>
        <w:t>себебі поэзияны тұтынушының талғамы мен танымындағы өзге-</w:t>
        <w:br/>
        <w:t>рістерге тікелей қатысты екендігі шүбәсіз. Балалық шақтың бал-</w:t>
        <w:br/>
        <w:t>дырған жылдарына дейінгі аралықтағы бала поэзиялық туын-</w:t>
        <w:br/>
        <w:t>дыменүлкендердің тікелей ұсынуыарқылытаныс болса, жеткін-</w:t>
        <w:br/>
        <w:t>шек жасынан бастап ол өз қажетіне орай пайдалануға бейімде-</w:t>
        <w:br/>
        <w:t>леді. Бала өз талғамына, таным-біліміне, ұғым-түсінігіне, сөздік</w:t>
        <w:br/>
        <w:t>қорына, өмірлік даярлығы мен мақсат-мүддесіне сәйкес қызы-</w:t>
        <w:br/>
        <w:t>ғушылық танытады. Бұл тұрғыда жеткіншек жасына тән кейбір</w:t>
        <w:br/>
        <w:t>ерекшеліктерге назарсалған: «Жизненный опытдетейеше край-</w:t>
        <w:br/>
        <w:t>немал,ареальноеокружение если и добавляетчто-ток этому опы-</w:t>
        <w:br/>
        <w:t>ту, то чашве всего весьма односторонне и однобоко. Показать ре-</w:t>
        <w:br/>
        <w:t>бенку картину мира во всем ее разнообразии, представить ему</w:t>
        <w:br/>
        <w:t>обьекты и ситуации для оценки и выбора, помочь ему пока эмо-</w:t>
        <w:br/>
        <w:t>дионально, интуитивно увидеть достойную цель и потянутьоя к</w:t>
        <w:br/>
        <w:t>ней - этоделодетской литературы идетской книги. Потому-то</w:t>
        <w:br/>
        <w:t>внейкак научные, познавательные, таки художественные, эсте-</w:t>
        <w:br/>
        <w:t>тические функции, еслиэталитературапо-настояшему хорошая,</w:t>
        <w:br/>
        <w:t>:9бязательно реализуются» |88, 491,- деген пікірдің қисыны бар.</w:t>
        <w:br/>
        <w:t>62</w:t>
        <w:br/>
        <w:t>Шындығында да, рухани болмысын қалыптастыруда белгілі</w:t>
        <w:br/>
        <w:t>дәрежеде дербестік иелене бастаған бала өмірінің қай жағын да</w:t>
        <w:br/>
        <w:t>қалтарыс қалдырмастан, шығарматылықнен зерделеп, тілдік-</w:t>
        <w:br/>
        <w:t>көркемдік бейнелер арқылы қайта жаңғыртып ұсыну, баланың</w:t>
        <w:br/>
        <w:t>ішкі ойы мен сыртқы әрекетіндегі дербестікке нұқсан келтір-</w:t>
        <w:br/>
        <w:t>местен әсер ету. ойландыру, жақсылыққа баулу - жеткіншек-</w:t>
        <w:br/>
        <w:t>тер поэзиясының басты парызы.</w:t>
        <w:br/>
        <w:t>Аталмыш мақсатқа қол жеткізу барысында балалар поэзия-</w:t>
        <w:br/>
        <w:t>сы жаңа білім негіздерін үйрету, жаратылыс сырына тереңдеу,</w:t>
        <w:br/>
        <w:t>адам әлеміңе бойлау, арман дүниесіне қанат қағу сияқты мәсе-</w:t>
        <w:br/>
        <w:t>лелерден бастап күнделікті тіршілік түйткілдеріне дейін пай-</w:t>
        <w:br/>
        <w:t>далану мүмкіндігіне ие. Балалық шақтың алғашқы сатылары-</w:t>
        <w:br/>
        <w:t>на арналған поэзиялық туындылардан жеткіншектер поэзия-</w:t>
        <w:br/>
        <w:t>сының негізгі даралығы да осы тұста аңғарылады. Ол балбөбек,</w:t>
        <w:br/>
        <w:t>бөбек, сәбилерге арналған поэзиядаәредік болса да жол берілетін</w:t>
        <w:br/>
        <w:t>жаттатушы, көрсетуші, үйретуші, түсіндіруші, жол нұсқаушы</w:t>
        <w:br/>
        <w:t>сипатындағы кейбір міндеттіліктерінен арылып, ендігі кезек-</w:t>
        <w:br/>
        <w:t>те өз оқырмандары үшін жаңадан танып-білгенін жасырмай</w:t>
        <w:br/>
        <w:t>бөлісетін сырлас, қиындықта қол созатын дос, жанашыр ата-</w:t>
        <w:br/>
        <w:t>анаға айналуы шарт. Ол үшін ең қажетті талап - әсіре бояусыз</w:t>
        <w:br/>
        <w:t>шынайылық.</w:t>
        <w:br/>
        <w:t>Ойнау, оқу, ойлау, азаматтық өмірге саналы даярлық сияқ-</w:t>
        <w:br/>
        <w:t>ты психикалық әрекет түрлері балалық шақтың әр сатысында</w:t>
        <w:br/>
        <w:t>кезектесе жетекішілік рөл иеленгенімен, олардың қай-қайсы-</w:t>
        <w:br/>
        <w:t>сыдабалалық жылдарындатізгін үзісіп кетпейді, қайта бірінен-</w:t>
        <w:br/>
        <w:t>бірі өрістеп, бірімен-бірі байланыса толығын, бірін-бірі алмас-</w:t>
        <w:br/>
        <w:t>тырып отырады. Бұл жағдай балалар өмірінің түрлі сатылары-</w:t>
      </w:r>
    </w:p>
    <w:p>
      <w:r>
        <w:t>наарналған шығармаларда даәрдайым шығармашылық сабақ-</w:t>
        <w:br/>
        <w:t>тастық, байланыс сақталуы қажеттігін байқатады. Балалардың</w:t>
        <w:br/>
        <w:t>есеюіне орайласа, оларға қажетті поэзия да өзгере түседі. Өз</w:t>
        <w:br/>
        <w:t>оқырманының ой-санасындағы психикалық өзгеріс-дамуларға</w:t>
        <w:br/>
        <w:t>бағдар ұстанатын балалар поэзиясы даайналадағы заттарды ата-</w:t>
        <w:br/>
        <w:t>лымындағы дыбыстық үндестіктер жағынан топтастырып, та-</w:t>
        <w:br/>
        <w:t>ныстыруға бағытталған ең қарапайым үлгідегі тақпақтан бас-</w:t>
        <w:br/>
        <w:t>тап, күрделі де көлемді дастан-поэмаларға дейін биіктейді.</w:t>
        <w:br/>
        <w:t>Оның сыры балалар поэзиясының педагогикалық-тәрбиелеу-</w:t>
        <w:br/>
        <w:t>шілік ерекшеліктерімен байланысты. Балалар поэзиясының</w:t>
        <w:br/>
        <w:t>басты міндеттерінің бірі өз оқырманының ой-санасын дамытуға,</w:t>
        <w:br/>
        <w:t>68</w:t>
        <w:br/>
        <w:t>те, бейнеленген өмірлік шындықты өзінше шешуге бейім. Ке-</w:t>
        <w:br/>
        <w:t>, Йіпкерлер әрекетін салыстыру, бағалау арқылы жасөспірім өзін-</w:t>
        <w:br/>
        <w:t>әді тануға, бағалауға, қаһармандардың сезім күйлерін бастан</w:t>
        <w:br/>
        <w:t>“кешіру арқылы рухани болмысын дамытуға жол ашады. Бала-</w:t>
        <w:br/>
        <w:t>лық шақтың бұл сатысының ең басты ерекшелігі сонда - өзіне</w:t>
        <w:br/>
        <w:t>Дейінгі балаларға қарағанда, жасәспірім өзін-өзі танып, өзіне-</w:t>
        <w:br/>
        <w:t>өзі ықпалетіп, өзін-өзі тәрбиелеп, қалыптастыра бастайды. Бұл</w:t>
        <w:br/>
        <w:t>жағдайлар жасөспірімдерге арналған поэзияда ақырманының</w:t>
        <w:br/>
        <w:t>обы ерекшеліктері ұдайы ескерілуі қажеттігін танытады.</w:t>
        <w:br/>
        <w:t>“Мәселеге осы тұрғыдан келер болсақ, балалар ақыны болу де-</w:t>
        <w:br/>
        <w:t>геніміздің өзі - адамзатқа тиесілі еңбек түрлерінің арасынан ең</w:t>
        <w:br/>
        <w:t>күрделісін, ең ауырын атқару деген сөз. Өйткені балалар ақыны-</w:t>
        <w:br/>
        <w:t>на, оның адамгершілік және шығармашылық қасиеттеріне өз</w:t>
        <w:br/>
        <w:t>оқырмандары - балалармен қатар, ол өмір сүріп отырған қоғам</w:t>
        <w:br/>
        <w:t>тарапынан да аса жоғары талаптар жүктеледі. Осы тұста бала-</w:t>
        <w:br/>
        <w:t>ларақынының бойынантабылуға тиісті қасиеттердің ең маңыз-</w:t>
        <w:br/>
        <w:t>дыларына назар аударсақ, бұл қатарда:</w:t>
        <w:br/>
        <w:t>52 -. жоғары саналылық:</w:t>
        <w:br/>
        <w:t>- жауапкершілік сезімі;</w:t>
        <w:br/>
        <w:t>%-. интеллектуалдық биік деңгей;</w:t>
        <w:br/>
        <w:t>- балалар бойына қоғам дарытуға мүдделі адамгершілік</w:t>
        <w:br/>
        <w:t>Теалға сәйкестік;</w:t>
        <w:br/>
        <w:t>-- кең ауқымды, жан-жақты білімділік;</w:t>
        <w:br/>
        <w:t>“-- педагогикалық, психологиялық, физиологиялық білім не-</w:t>
        <w:br/>
        <w:t>гіздерінен жеткілікті таныстық;</w:t>
        <w:br/>
        <w:t>- өмірдегі, ғылым салаларындағы жетістік-жаңалықтардан</w:t>
        <w:br/>
        <w:t>“хабардарлық;</w:t>
        <w:br/>
        <w:t>- өзінің шығармашылық жұмысына шынайы құрмет;</w:t>
        <w:br/>
        <w:t>5. - балалардың жан дүниесін, қызығушылықтары мен құш-</w:t>
        <w:br/>
        <w:t>тарлықтарын тереңдей түсіну;</w:t>
        <w:br/>
        <w:t>- әдеби шығармашылық шеберлікпен қатар, педагогикалық</w:t>
        <w:br/>
        <w:t>әдіс-тәсілдерді ұтымды пайдаланудағы шеберлік, т.б. атауға</w:t>
        <w:br/>
        <w:t>болады.</w:t>
        <w:br/>
        <w:t>Балалар ақынына қойылатын ең басты талап - балаларға де-</w:t>
        <w:br/>
        <w:t>ген шынайы құрмет, қылаусыз сүйіспеншілік, оларды түсіну-</w:t>
        <w:br/>
        <w:t>гедеген құштарлық. Балаларақыны болу - балалық шаққасая-</w:t>
        <w:br/>
        <w:t>хат жасау емес, шығармашылық әлемінде балаболып өмірсүру.</w:t>
        <w:br/>
        <w:t>“Бұл орайда белгілі педагог В.А. Сухомлинскийдің: е...Детский</w:t>
        <w:br/>
        <w:t>66</w:t>
      </w:r>
    </w:p>
    <w:p>
      <w:r>
        <w:t>краткий эцизод из бесконечной поэмы судеб человеческих! Под</w:t>
        <w:br/>
        <w:t>это определение повести подходят все роды художественных</w:t>
        <w:br/>
        <w:t>созданий. Все искусство поэта должно состоятьв том, чтобы пос-</w:t>
        <w:br/>
        <w:t>тавитьчитателянатакуюточкуарения,скоторой ему виднабыла</w:t>
        <w:br/>
        <w:t>веяприродавсократцении, вминиатюре, как земнойшарна лаң-</w:t>
        <w:br/>
        <w:t>дкарте, чтобы датьему почувствоватьвеяние,дыханиеэтой жиз-</w:t>
        <w:br/>
        <w:t>ни, которая одушевляет вселенную, сообіцить его душе этот</w:t>
        <w:br/>
        <w:t>огонь, который согревает ее» |67, 821,- деп жеткізеді. Орыссын-</w:t>
        <w:br/>
        <w:t>шысының «адам тяғдырынан алынған сарқылмас дастанның</w:t>
        <w:br/>
        <w:t>шағынэпизоды - повесть» хақындаайтқан пікірін өзіміз қарас-</w:t>
        <w:br/>
        <w:t>тырып отырған мәселеге қатыстыалар болсақ, балаларғаарнал-</w:t>
        <w:br/>
        <w:t>ған эрбіртуындыда «жаратылысқа жан біту» қажеттігін, «оқыр-</w:t>
        <w:br/>
        <w:t>ман өмірдің лебін, тыныс-демін сезінуі» қажеттігін көреміз,</w:t>
        <w:br/>
        <w:t>қысқасы, әрбір туындыда өзінше бір жаңа әлем - көркемдік</w:t>
        <w:br/>
        <w:t>әлемі жасалуы қажеттігін танимыз.</w:t>
        <w:br/>
        <w:t>Балалар поэзиясындағы көркемдік әлем - көркемдік-эстети-</w:t>
        <w:br/>
        <w:t>калықталаптар тұрғысынан игерілген және баланың таным аясы</w:t>
        <w:br/>
        <w:t>мен білім деңгейіне сәйкестендіріле шығармашылықпен өң-</w:t>
        <w:br/>
        <w:t>деліп, жаңаша бейне иеленген балаңың өзі, оның жан-дүниесін-</w:t>
        <w:br/>
        <w:t>дегі сан қилы құбылыстар, санасы мен сезіміндегі түрлі өзгеріс-</w:t>
        <w:br/>
        <w:t>тер, оның идеалы, арман-мұраты, бала жанарына іліккен әлеу-</w:t>
        <w:br/>
        <w:t>меттік өмір мен қоршаған табиғаттың алуанқырлары. Ол әлемнің</w:t>
        <w:br/>
        <w:t>тіршілік ортасы - өзара біріге келіп, біртұтас балалар поэзиясын</w:t>
        <w:br/>
        <w:t>құрайтын жеке-жеке шығармалар. Осы тұрғыдан келген жағ-</w:t>
        <w:br/>
        <w:t>дайда,балаларғаарналған поэзиялық шығармалардың әрқайсы-</w:t>
        <w:br/>
        <w:t>сы өнер туындысы болып табылатынын айқын көреміз. Ал өнер</w:t>
        <w:br/>
        <w:t>туындысы, әдебиет теоретигі В.Е. Хализев сөзімен айтқанда,</w:t>
        <w:br/>
        <w:t>&lt;...этонерасторжимоеединетвоэстетического обьекта иартефак-</w:t>
        <w:br/>
        <w:t>та. Әстетический обһект сосредоточивает в себе суіцность худо-</w:t>
        <w:br/>
        <w:t>жественноготворения, аартефактгарантирует ему стабильность,</w:t>
        <w:br/>
        <w:t>сохранновть, доступность для восприятия. Эстетический обьект</w:t>
        <w:br/>
        <w:t>кақ бытаитсявартефакте и открываетея сознанию эрителя,слу-</w:t>
        <w:br/>
        <w:t>шателя, читателя разными гранями и различной мерой полно-</w:t>
        <w:br/>
        <w:t>ты» |68, 1471. Ал Г.Л. Абрамовичке ден қойсақ, ол көркем шы-</w:t>
        <w:br/>
        <w:t>ғарманы: «Каждое литературное произведение представляет со-</w:t>
        <w:br/>
        <w:t>бой какую-либо целостную картину жизни (эпические и драма-</w:t>
        <w:br/>
        <w:t>тические произведения) или какое-либо целоетное переживание</w:t>
        <w:br/>
        <w:t>(пирические произведения) |69, 100), - деп таниды. :</w:t>
        <w:br/>
        <w:t>72</w:t>
        <w:br/>
        <w:t>өзгерткенмен, қайта айналып жер - анасын табады. Халықтың</w:t>
        <w:br/>
        <w:t>тілі мен әдебиеті де сол іспетті. Құнарлы нәрін халықтан алады</w:t>
        <w:br/>
        <w:t>да,қаншама түрін, түсін өзгерткенмен, қайта өзінің тегін таба-</w:t>
        <w:br/>
        <w:t>ды, халық қазынасын жасайды» |42, 139), - дейді.</w:t>
        <w:br/>
        <w:t>Демек, ұлттық балалар поэзиясы да көркемдік нәрін халық</w:t>
        <w:br/>
        <w:t>мәдениетінен ала отырып дамиды, жетіледі, толысады, кемел-</w:t>
        <w:br/>
        <w:t>дікке бет түзейді. Сыртқы дүниесінде уақыт дамуынабайланыс-</w:t>
        <w:br/>
        <w:t>ты өзгерістер болғанымен, түптеп келгенде, туған ортасынан,</w:t>
        <w:br/>
        <w:t>бастау көзінен қол үзіп кетпейді. Өйткені балалар поэзиясы да,</w:t>
        <w:br/>
        <w:t>ең алдымен, ұлттық мәдениет перзенті. Сол себепті де оның</w:t>
        <w:br/>
        <w:t>көркемдік негізінде бірінші кезекте халқымыздың ғасырлар</w:t>
        <w:br/>
        <w:t>бойына жасаған ауыз әдебиеті мен ежелгі дәуірлерден бүгінге</w:t>
        <w:br/>
        <w:t>дейін үздіксіз ұласып жатқан жазба әдебиетінде қалыптасқан</w:t>
        <w:br/>
        <w:t>дәстүрлері жатқандығы даусыз ақиқат. Қос арналы өнер түрі</w:t>
        <w:br/>
        <w:t>болып табылатын балалар поэзиясындағы көркемдік мәселеле-</w:t>
        <w:br/>
        <w:t>рінезер салған тұстаұлттық көркемдік дәстүрықпшалын айрық-</w:t>
      </w:r>
    </w:p>
    <w:p>
      <w:r>
        <w:t>ша құнттау қажет.</w:t>
        <w:br/>
        <w:t>Бұл мәселе жалпы балалар әдебиетіне қатысты мәселелер ал-</w:t>
        <w:br/>
        <w:t>ғаш рет кең көлемде сөз болып, әр алуан ойлар ортағасалынып,</w:t>
        <w:br/>
        <w:t>балалар әдебиетіндегі көркемдіктің ерекшеліктері жайында</w:t>
        <w:br/>
        <w:t>пікірлер айтыла бастаған өткен ғасырдың елуінші жылдары</w:t>
        <w:br/>
        <w:t>қарсаңында-ақ назарға алынып үлгерді. Мәселен, Қ. Жарма-</w:t>
        <w:br/>
        <w:t>ғамбетов(481, Қ. Бекхожин |441, Б. Сахариев(451, Б. Соқпақбаев</w:t>
        <w:br/>
        <w:t>ІА61, М. Иманжанов |47), Ш. Ахметов |481, С. Сарғасқаев |491,</w:t>
        <w:br/>
        <w:t>Р.Ыдырысов (501, т.б. мақалаларында, «Қазақ әдебиеті» газе-</w:t>
        <w:br/>
        <w:t>тінде жарияланған «Әдебиетіміздің жас бұтағы» арнайы мақа-</w:t>
        <w:br/>
        <w:t>ласында (511, сондай-ақ, басқа да басылымдарда қазақ балалар</w:t>
        <w:br/>
        <w:t>әдебиетіндегі, оның ішінде балалар поэзиясындағы көркемдік-</w:t>
        <w:br/>
        <w:t>шығармашылық ізденістерге, көркемдік дәстүр мәселелеріне</w:t>
        <w:br/>
        <w:t>байланысты көрініс тапқан ой-пікірлер балалар поэзиясының</w:t>
        <w:br/>
        <w:t>кейінгі даму барысына оң ықпал еткені де анық.</w:t>
        <w:br/>
        <w:t>Жалпы, балалар поэзиясындағы көркемдік мәселелеріне қай</w:t>
        <w:br/>
        <w:t>қырынаң назар аударған жағдайда да әркез ескеруді қажетсі-</w:t>
        <w:br/>
        <w:t>нетін мәселе бар, ол- балалар поэзиясының өз жаратылысында</w:t>
        <w:br/>
        <w:t>аса маңызды қос арнаны тоғыстырған өнер болып табылатын-</w:t>
        <w:br/>
        <w:t>дығы.</w:t>
        <w:br/>
        <w:t>Оның бір арнасы балалардың жас өрекшелігін ескере оты-</w:t>
        <w:br/>
        <w:t>рып, оларға өздерін қоршаған жаратылыс пең әлеуметтік орта</w:t>
        <w:br/>
        <w:t>68</w:t>
        <w:br/>
        <w:t>мир- это мир особый. Дети эживут своими представлениями</w:t>
        <w:br/>
        <w:t>о добре изле, чести ибесчестий, человеческом достоинстве;уних</w:t>
        <w:br/>
        <w:t>свой критерии красоты, у них даже свое измерение времени:</w:t>
        <w:br/>
        <w:t>вгоды детства денькажется годом, агод- вечностью. Имея дос-</w:t>
        <w:br/>
        <w:t>туп в сказочный дворец, имя которому - Дететво, я всегда счи-</w:t>
        <w:br/>
        <w:t>тал необходимым стать в какой-то мере ребенком. Только при.</w:t>
        <w:br/>
        <w:t>этом условии дети не будутсмотретьна васкак начеловека,слу-</w:t>
        <w:br/>
        <w:t>чайно проникшего за ворота их сказочного мира, как на сторо-</w:t>
        <w:br/>
        <w:t>жа,охраняюшцегоэтот мир, сторожа, которому безразлично, что</w:t>
        <w:br/>
        <w:t>делаетея внутри этого мира» |40, 41; - деген сөзіндегі мұғалімге</w:t>
        <w:br/>
        <w:t>қатысты ойды балалар ақынына да байланысты қабылдауға бо-</w:t>
        <w:br/>
        <w:t>лары даусыз. Өйткені балалар ақыны да - белгілі дәрежеде</w:t>
        <w:br/>
        <w:t>мұғалім, тәрбиеші. Айырмашылығы сонда- балаларақынының</w:t>
        <w:br/>
        <w:t>өзі білім беретін, тәрбиелейтін балалардың жанындаболуы, тіке-</w:t>
        <w:br/>
        <w:t>лей үйретуі шарт емес. Шарт - оның туындыларының әр түрлі</w:t>
        <w:br/>
        <w:t>жастағы балалардың руханисұранысын өтеуі, эқанашыры, досы,</w:t>
        <w:br/>
        <w:t>сырласына айналуы.</w:t>
        <w:br/>
        <w:t>1.8. Балалар поэзиясының көркемдік-эстетикалық</w:t>
        <w:br/>
        <w:t>ерекшеліктері</w:t>
        <w:br/>
        <w:t>Әткен ғасыр басында жазған мақалаларының бірінде Ә. Бө-</w:t>
        <w:br/>
        <w:t>кейханов ұлттық поэзияның ерекшелігіне байланысты ойын:</w:t>
        <w:br/>
        <w:t>«Жақсы, көркем жырда сол уақыттағы қазақтың болмыс-сал-</w:t>
        <w:br/>
        <w:t>ты көрініп тұруға лайық» |41, 802), - деп білдірген болатын.</w:t>
        <w:br/>
        <w:t>Пікір мәні қандай дабірхалықтың көркем әдебиеті үшін бірінші</w:t>
        <w:br/>
        <w:t>кезектегі мәселе ұлттық сипат болып табылатындығын аңғар-</w:t>
        <w:br/>
        <w:t>тады. Бұл талап бүгінгі қазақ әдебиетінде өз арнасын тауып,</w:t>
        <w:br/>
        <w:t>әрістей дамып келе жатқан балалар поэзиясына да қатысты.</w:t>
        <w:br/>
        <w:t>Өйткені қазақ балалар поэзиясыда- халықтың рухани мәдение-</w:t>
        <w:br/>
        <w:t>тінен тамыр тартып жатқан көркемдік құбылыс. Бұл орайда</w:t>
      </w:r>
    </w:p>
    <w:p>
      <w:r>
        <w:t>М. Қаратаев пікіріндегі ой мазмұнына жүгінсек, ол: «Әдебиет</w:t>
        <w:br/>
        <w:t>деп аталатын сөз өнерін шартты түрде бейне бір дарияға бала-</w:t>
        <w:br/>
        <w:t>сақ, оған сылдырап ағып бұлақ суы да құяды, сел боп ағып қар</w:t>
        <w:br/>
        <w:t>суы мен жаңбыр суы да құяды. Ақыры, дарияның ұлы арнасы</w:t>
        <w:br/>
        <w:t>теңізге құйып, жер байлығын, жер салтанатын құрады. Жер-</w:t>
        <w:br/>
        <w:t>ден шыққан су да, бу да, әлем дүниесінде қаншама түрін, түсін</w:t>
        <w:br/>
        <w:t>67</w:t>
        <w:br/>
        <w:t>--</w:t>
        <w:br/>
        <w:t>олардың жанына жақын тиетін, қиялын қозғап, арманын қанат-</w:t>
        <w:br/>
        <w:t>тандыратын, яки әсерлендіріп, ойландыратын сөзді дәл тауып</w:t>
        <w:br/>
        <w:t>қолдану - тіпті қиынның қиыны. Өйткені балаларға арналған</w:t>
        <w:br/>
        <w:t>ноэзия- ақындық дарынмен қатар, педагогикалық білікті, пси-</w:t>
        <w:br/>
        <w:t>хологиялық білімді қажетсінетін әдебиеттің айрықша саласы.</w:t>
        <w:br/>
        <w:t>Соған орай, оған қойылар талап та айрықша.</w:t>
        <w:br/>
        <w:t>Бұл талап үдесінен табылатын үлкенді-кішілі туындылар</w:t>
        <w:br/>
        <w:t>қазақ балалар поэзиясының қоржынындааземес. Сондайтуын-</w:t>
        <w:br/>
        <w:t>дылардың бірі - (Ж. Смақовтың шап-шағын көлемді «Сылдыр-</w:t>
        <w:br/>
        <w:t>мақ» өлеңі.</w:t>
        <w:br/>
        <w:t>Бұл өлеңді жалпы мазмұны, бейнелеген обьектісі, сөздік-ды-</w:t>
        <w:br/>
        <w:t>быстық құрылымы, бейнеленген әрекеттің дамуы (сюжет), тәр-</w:t>
        <w:br/>
        <w:t>биелік мақсаты тұрғысынан алып қарастырсақ, үш жасар бәбек-</w:t>
        <w:br/>
        <w:t>терге арналған шығарма екендігі айқын аңғарылады. Осы тұста</w:t>
        <w:br/>
        <w:t>еске түсіре кетелік, балалар поэзиясының психологиялық-пе-</w:t>
        <w:br/>
        <w:t>дагогикалық сипаттары жайында сөз қозғаған тұста үш жасар</w:t>
        <w:br/>
        <w:t>баланың дүниені тануға ұмтылысында жаңа деңгейге көтері-</w:t>
        <w:br/>
        <w:t>летіндігі, яғни осы жаста оның ойлау жүйесі нақты заттық қа-</w:t>
        <w:br/>
        <w:t>былдаудан бейнелік қабылдауға бейімделе бастайтындығы жа-</w:t>
        <w:br/>
        <w:t>йындаайтып өткен болатынбыз. Аталған «Сылдырмақ» әлеңі-</w:t>
        <w:br/>
        <w:t>баланың нақ осы ерекшелігі ескерілген өлең. Шағын өлеңді</w:t>
        <w:br/>
        <w:t>тұтастай алып қарастырып көрелік:</w:t>
        <w:br/>
        <w:t>Сылдырмақ</w:t>
        <w:br/>
        <w:t>Сылдырлап,</w:t>
        <w:br/>
        <w:t>Бесікте</w:t>
        <w:br/>
        <w:t>Тиұрады.</w:t>
        <w:br/>
        <w:t>Бөпешім</w:t>
        <w:br/>
        <w:t>Былдырлап,</w:t>
        <w:br/>
        <w:t>Сылдырмақ</w:t>
        <w:br/>
        <w:t>Ұрады:</w:t>
        <w:br/>
        <w:t>Бас салып,</w:t>
        <w:br/>
        <w:t>Қолға алып,</w:t>
        <w:br/>
        <w:t>“Ауызға салады.</w:t>
        <w:br/>
        <w:t>Сол-кезде</w:t>
        <w:br/>
        <w:t>Сылдырмақ</w:t>
        <w:br/>
        <w:t>Сөйлемей</w:t>
        <w:br/>
        <w:t>Қалады.</w:t>
        <w:br/>
        <w:t>868-0095 %81</w:t>
        <w:br/>
        <w:t>жақты тұлғаланған әдеби қаһарманнан бастап, тілдік қолданыс-</w:t>
        <w:br/>
        <w:t>тың ең кіші бөлшегіне дейін баланың эстетикалық сезімдеріне</w:t>
        <w:br/>
        <w:t>әсеретуі қажет. Яғни, балалар поэзиясындағы әрбір әдеби қаһар-</w:t>
      </w:r>
    </w:p>
    <w:p>
      <w:r>
        <w:t>ман жан дүниесі таза, сезімі шынайы жас оқырманды өзінің</w:t>
        <w:br/>
        <w:t>шыншылдығымен иландыруы шарт болса, тілдік қолданыстағы</w:t>
        <w:br/>
        <w:t>әрбір бөлшек мейлінше бейнелілігімен, суреттілігімен дарала-</w:t>
        <w:br/>
        <w:t>нуы шарт. Бұл, әрине, аса қиын да күрделі шығармашылық</w:t>
        <w:br/>
        <w:t>міндет, көркемдік проблемасы. Белгілі ақын С. Жиенбаевтың:</w:t>
        <w:br/>
        <w:t>«Бесік жырынан» басталатын балғындар өлеңінің, әйтеуір, бір</w:t>
        <w:br/>
        <w:t>құдіреті бар. Соған қарағанда, ән-өлең бала бойына ана сүтімен</w:t>
        <w:br/>
        <w:t>бірге таралатын болу керек. Әйтпесе, бөбекті өлеңмен қалайұйық-</w:t>
        <w:br/>
        <w:t>татып, өлеңмен қалай оятаалады? Дүниеден хабары жоқ, бесікте</w:t>
        <w:br/>
        <w:t>жатқан сәбиді өз ырқына көндіріп, өз дегенін істететін - өлеңнен</w:t>
        <w:br/>
        <w:t>артық керемет бола ма?! Ал ондай өлең оп-оңай шыға қоя мя?»</w:t>
        <w:br/>
        <w:t>66, 81- деп таңырқауының сыры да осында болса керек.</w:t>
        <w:br/>
        <w:t>Баланың эстетикалық талғамын қалыптастыруғабағдар ұста-</w:t>
        <w:br/>
        <w:t>натын балалар поэзиясындағы көркемдік мәселесі әр кезде</w:t>
        <w:br/>
        <w:t>бірдей үлкендер әдебиетіндегі көркемдік проблемасымен теңес-</w:t>
        <w:br/>
        <w:t>тіре қарауға келе бермейді, сол себепті бұл мәселені қайсыбір</w:t>
        <w:br/>
        <w:t>тұстарда балалар поэзиясының өзіндік ерекшеліктерінен өріс-</w:t>
        <w:br/>
        <w:t>тете танып-білген орынды болмақ. Алайда, балалар поэзиясын-</w:t>
        <w:br/>
        <w:t>да өзіне ғана тән ерекшеліктер болады дегенде, ол ерекшелік-</w:t>
        <w:br/>
        <w:t>тер балаларға арналған туыңдылардағы көркемдік мәселесін</w:t>
        <w:br/>
        <w:t>әдебиеттің өзге салаларына қойылатын көркемдік талаптары-</w:t>
        <w:br/>
        <w:t>нан мүлдем бөлек, өзімен-өзі шектелген мәселе ретінде қарас-</w:t>
        <w:br/>
        <w:t>тыруға жол ашпайды. Керісінше, мәселені сөз өнеріндегі бар-</w:t>
        <w:br/>
        <w:t>ша тектер мен түрлерге, жанрларға ортақ көркемдік талапта-</w:t>
        <w:br/>
        <w:t>рынан ербіте отырып, балалар поэзиясына тән көркемдіктің</w:t>
        <w:br/>
        <w:t>өзіндік белгілері мен себептерін тарқата танып-білу қажеттігін</w:t>
        <w:br/>
        <w:t>аңғартады. Яғни, өнер түрлерінің баршасына ортақ көркемдік</w:t>
        <w:br/>
        <w:t>талаптарына балалар поэзиясында да жауап берілуге тиісті. Се-</w:t>
        <w:br/>
        <w:t>бебі балалар поэзиясы - көркем өнердің, оның ішінде көркем</w:t>
        <w:br/>
        <w:t>әдебиеттің құрамдас бір бөлігі.</w:t>
        <w:br/>
        <w:t>Көркемдіктің өмір сүру ортасы болып табылатын өнер жа-</w:t>
        <w:br/>
        <w:t>йында айтқан В.Г. Белинский пікіріне көңіл қойсақ, ол өнер</w:t>
        <w:br/>
        <w:t>мен оның түрлері, міндеті туралы ойын: «...мекусотво есть вы-</w:t>
        <w:br/>
        <w:t>ражение великой идей вселенной в ее бесконечно разнообряаз-</w:t>
        <w:br/>
        <w:t>ных явлениях! Прекрасно было где-то сказано, что повесть есть</w:t>
        <w:br/>
        <w:t>71</w:t>
        <w:br/>
        <w:t>лып ұсынылуы қажет. Сонда ғана балаларға арналған поэзия-</w:t>
        <w:br/>
        <w:t>лық шығарма өз межесінен табылмақ. 9</w:t>
        <w:br/>
        <w:t>Бұл талап А.А. Потебняның: «...художественное произведе-</w:t>
        <w:br/>
        <w:t>ние есть синтез трех моментов (внешней формы, внутренней:</w:t>
        <w:br/>
        <w:t>формы исодержания)» Г70,851,- деген пікірімен орайлас. Яғни,</w:t>
        <w:br/>
        <w:t>балаларға арналған поэзиялық туындыдасыртқыпішін- тілдік</w:t>
        <w:br/>
        <w:t>қолданыс, ішікі пішін - көркемдік шындық және мазмұн- бала.</w:t>
        <w:br/>
        <w:t>болмысы өзара ұштаса көрініс табуы қажет. Ең бастысы- бала"</w:t>
        <w:br/>
        <w:t>ларға арналған поэзиялық туындының қай-қайсысы да өз оқыр-</w:t>
        <w:br/>
        <w:t>манына жалпылама түрде (кез-келген жастағы бала) емес, нақ-</w:t>
        <w:br/>
        <w:t>тылай (белгілі бір жастағы бала) бағытталуы шарт. Себебі бөбек</w:t>
        <w:br/>
        <w:t>үшін қызықты дүние сәби үшін қызықсыз болуы, балдырған</w:t>
        <w:br/>
        <w:t>үшін тартымды дүние жеткіншек үшін мүлдем қажетсіз болуы</w:t>
        <w:br/>
        <w:t>ықтимал. Оның сыры бала жасының өсуіне байланысты оның</w:t>
        <w:br/>
        <w:t>ой-санасында болып жататын психикалық құбылыстарға бай-</w:t>
        <w:br/>
        <w:t>ланысты. Осы орайда Ж. Кәрбозиннің «Өнер» деп аталатын.</w:t>
        <w:br/>
        <w:t>оқиғалы өлеңіне көңіл қойып көрелік:</w:t>
        <w:br/>
        <w:t>Маған келіп Төленді:</w:t>
      </w:r>
    </w:p>
    <w:p>
      <w:r>
        <w:t>- Көрсетем, - деп, - өнерді!</w:t>
        <w:br/>
        <w:t>Гармонь ойнап аузымен,</w:t>
        <w:br/>
        <w:t>Өзі билей, жөнелді.</w:t>
        <w:br/>
        <w:t>- Тоқта, тоқта, Төленді,</w:t>
        <w:br/>
        <w:t>Кім білмейді өлеңді?</w:t>
        <w:br/>
        <w:t>Көргің келсе өнербі,</w:t>
        <w:br/>
        <w:t>Көрсетейін мен енді!</w:t>
        <w:br/>
        <w:t>Қораз болып шақырдым,</w:t>
        <w:br/>
        <w:t>Арыстан боп ақырдым...</w:t>
        <w:br/>
        <w:t>Жылатып ап бөпемді,</w:t>
        <w:br/>
        <w:t>Жұубата алмай жатырмын.</w:t>
        <w:br/>
        <w:t>Өлең арқауына балалардың күнделікті өмірінде ұшырасып</w:t>
        <w:br/>
        <w:t>жататын ситуация алынған. Тілдік қолданыс - орынды, сурет-</w:t>
        <w:br/>
        <w:t>шынайы. Олай болса, өлеңнің ерекшелігі неде?</w:t>
        <w:br/>
        <w:t>Ерекшелік - өлең оқырманының жасында және бейнелентен</w:t>
        <w:br/>
        <w:t>ситуацияның көркемдік шешімінде. Өлең оқырманы - 7-10 жас</w:t>
        <w:br/>
        <w:t>75</w:t>
        <w:br/>
        <w:t>дермен теңесуге ұмтылысы оларға сырттай ұқсауға, үлкендер-</w:t>
        <w:br/>
        <w:t>гетәнөмірдің кейбір тұстарына араласуға, үлкендердің құқық-</w:t>
        <w:br/>
        <w:t>тары мен міндеттерін мойынға алуға деген талпыныстарынан</w:t>
        <w:br/>
        <w:t>аңдалады. Осы жағдайларға байланысты жасөспірім бойында</w:t>
        <w:br/>
        <w:t>адам болмысын, әлеуметтік ортаны, жалпы өмірді мектеп бағ-</w:t>
        <w:br/>
        <w:t>дарламасы бойынша оқытылатын білім негіздерінен гөрі кеңі-</w:t>
        <w:br/>
        <w:t>рек, тереңірек танып-білуге құштарлық оянады. Жасөспірім</w:t>
        <w:br/>
        <w:t>өмірінде балалар поэзиясының алар маңызы да, қажеттілігіде,</w:t>
        <w:br/>
        <w:t>әлеуметтік ықпал етуші күш ретіндегі мүмкіндігі мен міндеті</w:t>
        <w:br/>
        <w:t>деосы жағдайларға байланысты айқындалады. Яғни,бұл жыл-</w:t>
        <w:br/>
        <w:t>дардағы поэзия балалық шақтың алғашқы сатыларына арнал-</w:t>
        <w:br/>
        <w:t>ған поэзиядан мүлде басқаша сипат алуға тиіс.</w:t>
        <w:br/>
        <w:t>Басқадаәдебиет үлгілері сияқты, поэзия да жасөспірім үшін</w:t>
        <w:br/>
        <w:t>өмірді, адам әлемінтану құралыретінде бағаланады. Сол себепті</w:t>
        <w:br/>
        <w:t>ол өзі оқитын поэзиядан үлкендер өмірінің, адамдар қарым-</w:t>
        <w:br/>
        <w:t>қатынасының алуан қырларын танытатын шындықты іздейді.</w:t>
        <w:br/>
        <w:t>Жасөспірім талабына сәйкес, оған арналған поэзия адам жара-</w:t>
        <w:br/>
        <w:t>тылысының ішкі-сыртқы ерекшеліктерін, күрделілігін, қай-</w:t>
        <w:br/>
        <w:t>шылықтарын мейлінше шынайы бейнелей көрсеткені абзал.</w:t>
        <w:br/>
        <w:t>Сонда ғана поэзия өзінің көркемдік-эстетикалық, тәрбиелеу-</w:t>
        <w:br/>
        <w:t>ішілік міндеттерін өтей алмақ. Сондықтан да балалар ақыны</w:t>
        <w:br/>
        <w:t>жасөспірімге ұсынылған туындыдағы болар-болмас жасанды"</w:t>
        <w:br/>
        <w:t>лықтың өзі оны поэзиядан алыстатып жіберуі ықтимал екендігін</w:t>
        <w:br/>
        <w:t>әр кез жадынан шығармауы қажет.</w:t>
        <w:br/>
        <w:t>Жасөспірімдерге арналған поэзияда тақырыптық шектеу</w:t>
        <w:br/>
        <w:t>жоқ деседеболады. Адамдар қарым-қатынасының барлық қыр-</w:t>
        <w:br/>
        <w:t>лары, сезім дүниесіндегі сан қилы құбылыстардың қай-қайсы-</w:t>
        <w:br/>
        <w:t>сыда шығарма арқауына айнала алады. Басты талап - олардың</w:t>
        <w:br/>
        <w:t>адамгершілік тұрғысынан, көркемдік-әстетикалық талаптар</w:t>
        <w:br/>
        <w:t>деңгейінде бейнеленуінде. Жан әлемі романтикаға бейім жас-</w:t>
        <w:br/>
        <w:t>өспірімді айрықша қызықтыратын қаһармандар- жігерлі, қай-</w:t>
        <w:br/>
        <w:t>ратты жандар да, еліктіретін сюжеттер - күрес-тартысқа, қара-</w:t>
        <w:br/>
        <w:t>ма-қайшылықтарға толы өмір, сондай-ақ, адамның сезім дүние-</w:t>
        <w:br/>
        <w:t>сі. Аталмыш кезеңге арналған балалар поэзиясы осы талаптар-</w:t>
        <w:br/>
        <w:t>ға жауап бере отырып, жасөспірімнің ойлану, қиялдау, елесте-</w:t>
        <w:br/>
        <w:t>ту, ойша бастан кешіру қабілеттерін дамытуға әсер еткені жөн.</w:t>
      </w:r>
    </w:p>
    <w:p>
      <w:r>
        <w:t>Себебі бұл жастағы оқырман шығарма сюжетіне еліге еніп ке-</w:t>
        <w:br/>
        <w:t>туге, қаһарман өмірін, кейіпкер сезімін өзініше бастан өткеру-</w:t>
        <w:br/>
        <w:t>5-0098 65</w:t>
        <w:br/>
        <w:t>сөз байлығын, стильдік мол мүмкіндігін дұрыс пайдалана білу-</w:t>
        <w:br/>
        <w:t>ге үйретуде де атқарар маңызы зор. Бұл бағыттағы балалар</w:t>
        <w:br/>
        <w:t>ақынының басты міндеттерінің бірі баланы ана тілінің қадір-</w:t>
        <w:br/>
        <w:t>қасиетін жете түсінуге тәрбиелеу болып табылады.</w:t>
        <w:br/>
        <w:t>Сөз - ой көрінісі. Сөз байлығы - ой байлығы. Сөз байлығы -</w:t>
        <w:br/>
        <w:t>адам ойының, адамға тән таным аясының кеңеюінің көрінісі.</w:t>
        <w:br/>
        <w:t>Алдүнйеге деген көзқарасы, қоршаған орта жайындағы танып-</w:t>
        <w:br/>
        <w:t>білгені сәт санап өзгеріп, жетіліп отыратын балалар өмірінде</w:t>
        <w:br/>
        <w:t>әрбір жаңа сөздің алар орны айрықша. Себебі әрбір жаңа сөз ба-</w:t>
        <w:br/>
        <w:t>ланың дүние туралы түсінігіне қосылған тың жаңалық болып</w:t>
        <w:br/>
        <w:t>табылмақ.</w:t>
        <w:br/>
        <w:t>Ұдайы өсу, даму үстінде болатын баланың қай бағытқа бет</w:t>
        <w:br/>
        <w:t>түзеуі оның күнделікті өмірінде ұшырасқан әрбір жаңалығы-</w:t>
        <w:br/>
        <w:t>на,яғнижаңасөзге тікелей байланысты. Балаболашағынаалаң</w:t>
        <w:br/>
        <w:t>ата-ана аз ұрпағының жан-жақты жетілуінде қаншалықты ма-</w:t>
        <w:br/>
        <w:t>ңызды рөл атқаратын болса, бүгіннің ғана қызметшісі емес,</w:t>
        <w:br/>
        <w:t>келешектің де тәрбиешісі болуға тиісті қаламгер қауымныңзқас</w:t>
        <w:br/>
        <w:t>буын алдындағы жауапкершілігі де осы орайда айқындала та-</w:t>
        <w:br/>
        <w:t>нылады.</w:t>
        <w:br/>
        <w:t>Байтұрсынов айтқандай, «дарынды сөз» иесі ақынның бас-</w:t>
        <w:br/>
        <w:t>ты міндеті- «ғаламды сөзбен көрсету», нақтылай айтқанда, қор-</w:t>
        <w:br/>
        <w:t>шаған жаратылысты сөз арқылы бейнелеу. Осы орайда ой айт-</w:t>
        <w:br/>
        <w:t>қан З. Қабдолов: «Әдеби шығарма тіл арқылы жазылса, тіл</w:t>
        <w:br/>
        <w:t>сөзден құралады. Ал әр сөз ө баста образдан туған, келе-келе</w:t>
        <w:br/>
        <w:t>жөп образдар ұмытылған да, олардан туған сөздер ғана қалған.</w:t>
        <w:br/>
        <w:t>Сондықтан образды тіл деген ұғымды жаңалық деу қиын. Бұл-</w:t>
        <w:br/>
        <w:t>әр сөздің табиғи қасиеті. Әңгіме осы қасиеттің күллі «құпия-</w:t>
        <w:br/>
        <w:t>сын», құбылысын, осынау образдылықтың ішкі сырын, сыр-</w:t>
        <w:br/>
        <w:t>тқысипатын әрі нәзік, әрі терең түсініп, соны қаламгерлік қыз-</w:t>
        <w:br/>
        <w:t>метке шебер қолдана білуде жатыр» |14, 201), - деп жазады.</w:t>
        <w:br/>
        <w:t>Бұл- сөз құдіретін мейлінше жан-жақты, мейлінше терең иге-</w:t>
        <w:br/>
        <w:t>ру деген сөз. Ал сөз құдіретін жаратылыссырын танып-білу жо-</w:t>
        <w:br/>
        <w:t>лындағы адамзат игілігіне айналдыруды мақсат тұтқан әр ақын</w:t>
        <w:br/>
        <w:t>үшін ақиқат шындықтан жаңа көркемдік шындық туындату</w:t>
        <w:br/>
        <w:t>қаншалықты азап-мехнатқа толы еңбек болса, таным-түсінігі,</w:t>
        <w:br/>
        <w:t>арман-қиялы, қабылдауы мен түйсінуі, әсершілдігі мен сезім-</w:t>
        <w:br/>
        <w:t>талдығы, т.б. да қасиеттері жағынан ересектерден мүлде ерек-</w:t>
        <w:br/>
        <w:t>шеленіп тұратын баладарға арнап өлең-жыр жазу барысында</w:t>
        <w:br/>
        <w:t>80</w:t>
        <w:br/>
        <w:t>жайында білім беруді, сол негізде олардың бойында табиғат пен</w:t>
        <w:br/>
        <w:t>қоғамға деген гуманистік көзқарас қалыптастыруды діттеген</w:t>
        <w:br/>
        <w:t>педагогикалық мақсаттан бастау алса; екіншісі жас оқырманға</w:t>
        <w:br/>
        <w:t>жаратылыс дүниесі мен адам әлеміне тән алуан үлгідегі құбы-</w:t>
        <w:br/>
        <w:t>лыстарды көркем сөзбен бейнелей ұсыну арқылы оның ой-сезі-</w:t>
        <w:br/>
        <w:t>міне әсер етуді, арман-қиялын қанаттандыруды көздеген көр-</w:t>
        <w:br/>
        <w:t>кемдік-эстетикалық мұраттардан желітартады. Демек, балалар</w:t>
        <w:br/>
        <w:t>поэзиясына тән туындылардың қай-қайсысында да педагоги-</w:t>
        <w:br/>
        <w:t>калық және көркемдік-эстетикалық талаптар бірінен-бірі өріс-</w:t>
      </w:r>
    </w:p>
    <w:p>
      <w:r>
        <w:t>тей, бірін-бірі толықтыра көрініс табуы шарт. Сонда ғана ол өз</w:t>
        <w:br/>
        <w:t>межесінен көрінбек.</w:t>
        <w:br/>
        <w:t>Аталмыш ерекшелік жалпы балалар әдебиетіне тән сипат</w:t>
        <w:br/>
        <w:t>болып табылады. Балаларға арналған қандай шығарманы қарас-</w:t>
        <w:br/>
        <w:t>тырған тұста да бұл ерекшелікті әр кез назарда ұстау қажеттігі</w:t>
        <w:br/>
        <w:t>отандық және шетелдік зерттеушілердің балалар әдебиетіне</w:t>
        <w:br/>
        <w:t>арналған еңбектерінің қай-қайсысынан да айқын аңғарылады.</w:t>
        <w:br/>
        <w:t>Мәселен, бұл орайда Ш. Ахметов (|52), Б. Уақатов |581, Б. Ыбы-</w:t>
        <w:br/>
        <w:t>райым(541,К. Нұрлыбаева(55), т.б. қазақстандық, Л. Кон |561,</w:t>
        <w:br/>
        <w:t>И.Мотяшов (571, Ф. И.Сетин(|58), Е.Е. Зубарева (591, Р. Амонов</w:t>
        <w:br/>
        <w:t>І601, В. Аурила |611, Э. Гуревич |621, Е.О. Путилова (681, Ю. Яр-</w:t>
        <w:br/>
        <w:t>мыш (641, А. Яаксоо |65), т.с.с. шетелдік әдебиетші ғалымдар-</w:t>
        <w:br/>
        <w:t>дың еңбектерін атауға болады.</w:t>
        <w:br/>
        <w:t>Демек, балалар әдебиетінің бір тармағын құрайтын балалар</w:t>
        <w:br/>
        <w:t>поэзиясын да көркем әдебиеттің өзгесалаларынан даралап тұра-</w:t>
        <w:br/>
        <w:t>тын басты ерекшелік осы тұстан келіп шығады. Яғни, балалар</w:t>
        <w:br/>
        <w:t>поэзиясындағы педагогикалық-тәрбиелеушілік мақсаттар</w:t>
        <w:br/>
        <w:t>ақылгөй дидактизм де, әсіре поэтизм де емес, тек қана шынайы</w:t>
        <w:br/>
        <w:t>көркем образдар мен образдылық тәсілдері арқылы жүзеге аса-</w:t>
        <w:br/>
        <w:t>ды. Бұл- балалар поэзиясы көркем әдебиеттің заңды бір сала-</w:t>
        <w:br/>
        <w:t>сы, сол себепті балаларға арналған әрбір поэзиялық туынды</w:t>
        <w:br/>
        <w:t>бірінші кезекте көркемдік талаптарына жауап беруі шарт де-</w:t>
        <w:br/>
        <w:t>ген сөз. Ал көркемдік өлшемі қай кезде де көркем образ болған,</w:t>
        <w:br/>
        <w:t>алғы күндерде де солай болары шүбәсіз. Олай болса, балалар поэ-</w:t>
        <w:br/>
        <w:t>аиясының алтын арқауы - көркем бейне және бейнелілік.</w:t>
        <w:br/>
        <w:t>Академик 9. Қабдоловтың пікіріне зер салсақ, ол образ жа-</w:t>
        <w:br/>
        <w:t>сау мәселесіне байланысты ойын: «...Әдебиеттегі адам образын</w:t>
        <w:br/>
        <w:t>жасаудың жолдары мен тәсілдері көп және әр алуан. Жалғыз-</w:t>
        <w:br/>
        <w:t>ақ, жазушы шын мәніндегі шебер, зергер болуы шарт, сонда</w:t>
        <w:br/>
        <w:t>69</w:t>
        <w:br/>
        <w:t>сы бүгінде тақырыптық жағынан да, айтар ойы, қозғар пробле-</w:t>
        <w:br/>
        <w:t>масы тұрғысынан да, біріне-бірі ұқсамайтын алуан мінезді</w:t>
        <w:br/>
        <w:t>үлкенді-кішілі кейіпкерлері мен сол негізде алға тартылған</w:t>
        <w:br/>
        <w:t>тәрбиелік-педагогикалық мүмкіндігінің қуаттылығы жағынан</w:t>
        <w:br/>
        <w:t>да әдебиетіміздің толысқан саласы екендігі сөзсіз. Бұл қатарда</w:t>
        <w:br/>
        <w:t>балалар поэзиясында игерілген тілдік-көркемдік тәсілдердің</w:t>
        <w:br/>
        <w:t>алар орны айрықша.</w:t>
        <w:br/>
        <w:t>Баласқырманбойындазстетикалық талғам менкөркемдік білім</w:t>
        <w:br/>
        <w:t>негіздерін сіңіруде тілдік көріктеу тәсілдерінің қай-қайсысы</w:t>
        <w:br/>
        <w:t>да ерекше маңыз иеленетіні мәлім. Себебі баланы түрлі әсерге</w:t>
        <w:br/>
        <w:t>жетелеп, ой-санасына қозғау салатын қуатты күш поэзиялық</w:t>
        <w:br/>
        <w:t>туындыда жасалған шынайы көркемдік әлем болса, ол әлемнің</w:t>
        <w:br/>
        <w:t>өзі шығармада көрініс тапқан түрлі бейнелердің әзара байла-</w:t>
        <w:br/>
        <w:t>ныса тұтасуынан пайда болатыны белгілі. Ал оқырманына ой</w:t>
        <w:br/>
        <w:t>салар көркем бейнелер жасауда балалар ақыны пайдаланатын</w:t>
        <w:br/>
        <w:t>бірден-бір құрал - бейнелі сөз. Бейнелі сөз - оқырманды әсер-</w:t>
        <w:br/>
        <w:t>лендіруге, ойландыруға қабілетті сөз. Осы орайда шығарма тілі</w:t>
        <w:br/>
        <w:t>хақында ой қозғаған А. Байтұрсыновтың: «Шығарма тілі екі</w:t>
        <w:br/>
        <w:t>түрлі болатындығы жоғарыда айтылған еді. Оның бірін ақын</w:t>
        <w:br/>
        <w:t>тілі деп, екіншісі әншейін тіл деп аталады деп едік. Бүлекі тіл-</w:t>
        <w:br/>
        <w:t>дің арасындағы айырмасы мынау: өншейін тіл көбінесе сөздің</w:t>
        <w:br/>
        <w:t>дұрыстығын,анықтығын, тазалығын, дәлдігінталғайды. Ақын</w:t>
        <w:br/>
        <w:t>тілі сөздің дұрыстығының, тазалығының, дәлдігінің үстіне</w:t>
        <w:br/>
        <w:t>көрнекі, әуезді болу жағын да талғайды» (10, 150), - деген</w:t>
        <w:br/>
        <w:t>пікіріңе зейін бөлсек, сөздегі бейнелілік қасиеті сөздің дұрыс</w:t>
      </w:r>
    </w:p>
    <w:p>
      <w:r>
        <w:t>та дәл қолданылуымен бірге көрнекілік пен әуезділікті қажет-</w:t>
        <w:br/>
        <w:t>сінетінін аңдаймыз. Сөздегі көрнекілік пен әуезділік дегені-</w:t>
        <w:br/>
        <w:t>міздің өзі поэзиялық туындыда қолданылған сөздердің өзара</w:t>
        <w:br/>
        <w:t>ұнасым-жарасым таба келіп, оқырманға эстетикалық ләззат</w:t>
        <w:br/>
        <w:t>сыйлайтын тілдік бейнелі қолданыстар екендігі анық. Бұл түр-</w:t>
        <w:br/>
        <w:t>ғыда әдебиет теоретигі Г.Л. Абрамовичтің: «В стихах выраже-</w:t>
        <w:br/>
        <w:t>ние поэтической мысли предствет в предельно сжатой форме:</w:t>
        <w:br/>
        <w:t>подчас водной или нескольких строчках сказано так много, что</w:t>
        <w:br/>
        <w:t>у прозаика заняло бы многие страницы» |69, 1851, - деген пі-</w:t>
        <w:br/>
        <w:t>кіріне деден қойған абзал. Ал мейлінше ықшам, мейлініше әуез-</w:t>
        <w:br/>
        <w:t>ді, мейлінше дәл де айқын бейне жасау - балалар поэзиясының</w:t>
        <w:br/>
        <w:t>ең басты талабы. Балалар поэзиясындағы тілдік қолданыстар-</w:t>
        <w:br/>
        <w:t>дың бейнелілік қасиетімен қатар, бала оқырманды ана тілінің</w:t>
        <w:br/>
        <w:t>79</w:t>
        <w:br/>
        <w:t>жұрт білмесе жарады», -деп,алдағыуақытта қорқақтыққа бой</w:t>
        <w:br/>
        <w:t>алдырмауға өзін-өзітәрбиелей бастайды. Өлеңде көзделген мақ-</w:t>
        <w:br/>
        <w:t>сат та осы болатын. Мақсатқа жеткізген - өленде жасалған</w:t>
        <w:br/>
        <w:t>көркемдік шындықтың әсіре бояусыз шынайылығы, бала оқыр-</w:t>
        <w:br/>
        <w:t>манды алуан күйге түсірген әсерлілігі.</w:t>
        <w:br/>
        <w:t>Демек, балалар поэзиясында көзделген мақсатқа жету үшін,</w:t>
        <w:br/>
        <w:t>бірінші кезекте, бала оқырманға өмірдің өзінен алынған</w:t>
        <w:br/>
        <w:t>көркемдік шындық ұсынылуы шарт. Ал балаға таныс өмірлік</w:t>
        <w:br/>
        <w:t>шындық дегеніміз, бұл - баланың өзі, өз болмысы, балалық ар"</w:t>
        <w:br/>
        <w:t>мандары мен қиялдары, ойлары мен сезімдері, көңіл ауаны мен</w:t>
        <w:br/>
        <w:t>әсерлері, танып-білгендері мен түсініп-түйсінгендері, эдет-дағ-</w:t>
        <w:br/>
        <w:t>дылары мен мінез-құлқы, күнделіктіойын-қызықтары, қорша-</w:t>
        <w:br/>
        <w:t>ған ортасы, хайуанаттар мен жануарлар, сан алуан әсімдіктер</w:t>
        <w:br/>
        <w:t>дүниесінен тұратын көзтаныс табиғат әлемі, т.с.с. баланың өзіне</w:t>
        <w:br/>
        <w:t>жақын жағдайлар. Міне, осындай сан қилы жағдайлар мен зат-</w:t>
        <w:br/>
        <w:t>тар дүниесінен тұратын айнала өмірдегі мың сан мінездер мен</w:t>
        <w:br/>
        <w:t>әрекеттердің, сезімдер мен әсерлердің, құбылыстар мен оқи-</w:t>
        <w:br/>
        <w:t>ғалардың, табиғат суреттері мен бояуларының ішінен балалар</w:t>
        <w:br/>
        <w:t>ақыны ең қажеттісін ғана екшеп алуы қажет. Бұл тұста оның</w:t>
        <w:br/>
        <w:t>негізгі сүйенері өзі таңдап алған өмірлік шындықтың балаүшін</w:t>
        <w:br/>
        <w:t>қаншалықты қажеттілігі, баланың таным-білім деңгейіне қан-</w:t>
        <w:br/>
        <w:t>шалықтылайықтылығы болып табылады. Себебібалалар поэзия-</w:t>
        <w:br/>
        <w:t>сында бейнеленген өмірлік шындық өз оқырманына қызықты,</w:t>
        <w:br/>
        <w:t>әсерлі болғанда ғана көркемдік мақсатқа қол жетпек. Балалар</w:t>
        <w:br/>
        <w:t>поэзиясындағы көркемдік мақсат, жоғарыда айтып өткеніміз-</w:t>
        <w:br/>
        <w:t>дей, қашанда қос арнадан тұрады. Оның бірі - көркемдік-әсте-</w:t>
        <w:br/>
        <w:t>тикалық мақсат та, екіншісі - педагогикалық-тәрбиелеушілік</w:t>
        <w:br/>
        <w:t>мақсат. Аталғанекі мақсатқа қоса-қабат қол жеткізген жағдай-</w:t>
        <w:br/>
        <w:t>да ғана балаларға арналған поэзиялық туынды көркем дүние</w:t>
        <w:br/>
        <w:t>бола алады.</w:t>
        <w:br/>
        <w:t>Бүгінге дейінгі шығармашылық даму жолында құрылым-</w:t>
        <w:br/>
        <w:t>дық-мазмұндық тұрғыдан қарапайым үлгіде болып келетін ма-</w:t>
        <w:br/>
        <w:t>зақтама, санамақ тектес шағын шығармалардан бастап, сю-</w:t>
        <w:br/>
        <w:t>жеттік желісі мен мазмұндық болмысы, композициялық бітімі</w:t>
        <w:br/>
        <w:t>жағынан күрделі сипаттағы ертегілер мен поэмаларға дейін</w:t>
        <w:br/>
        <w:t>өркен жайған қазақ балалар поэзиясы көркемдіктің барлық та-</w:t>
        <w:br/>
        <w:t>лаптарына да жауап бере алатын қабілетке ие. Түп-тамырында</w:t>
        <w:br/>
        <w:t>Ұлтымыздың ауыз әдебиетінен арна тартатын балалар поэзия-</w:t>
        <w:br/>
        <w:t>“78</w:t>
      </w:r>
    </w:p>
    <w:p>
      <w:r>
        <w:t>аралығындяғы жеткіншек. Жеткіншек - өзінен жасы кіші бал-</w:t>
        <w:br/>
        <w:t>дырғанға қарағанда, қандай да бір ситуацияны өзініпе танып,</w:t>
        <w:br/>
        <w:t>өзінше бағалауға, өз әрекетінін дұрыс-бұрыстығын өзгенің әре-</w:t>
        <w:br/>
        <w:t>кетімен салыстыра айқындауға бейімделе бастаған бала. Сон-</w:t>
        <w:br/>
        <w:t>дықтан да оған ситуацияны бағалауға, өзінше қорытынды жа-</w:t>
        <w:br/>
        <w:t>сауға мүмкіндік берілсе, ешқандай артықшылық етпейді. Атал-</w:t>
        <w:br/>
        <w:t>ған өлеңде дәл осы мәселе, яғни үлкендердің жетектеуінсіз,</w:t>
        <w:br/>
        <w:t>өздігінен шешім жасауға талпына бастаған жеткіншек психо-</w:t>
        <w:br/>
        <w:t>логиясы ескерілген.</w:t>
        <w:br/>
        <w:t>Жеткіншектің жасына сәйкес суреттелген негізгі ситуация</w:t>
        <w:br/>
        <w:t>(кейіпкерлердің кезектесе өнер көрсетуі) мен шешімнен («Жы-</w:t>
        <w:br/>
        <w:t>латып ап бөпемді, Жұбата алмай жатырмын») тұратын компо"</w:t>
        <w:br/>
        <w:t>зициялық құрылым бала оқырманды ойлануға («Бөпем неге</w:t>
        <w:br/>
        <w:t>жыляды?») шақырады. Шентім себебін табу («Қораз болып ша-</w:t>
        <w:br/>
        <w:t>қыру мен арыстан боп ақырудың» қандай «өнер» екендігін тү-</w:t>
        <w:br/>
        <w:t>сіну) өлең идеясын да айқындайды. Байқалып тұрғандай, өлең-</w:t>
        <w:br/>
        <w:t>де ақылгөй дидактизм де, жалт-жұлт поэтизм де жоқ. Қарапа-</w:t>
        <w:br/>
        <w:t>йым тілмен бейнеленген көркемдік шындық бар. Нақты оқыр-</w:t>
        <w:br/>
        <w:t>манның (жеткіншек) психологиясына лайықтай ұсынылған</w:t>
        <w:br/>
        <w:t>жөркемдік шындық нәтижесінде педагогикалық міндетті іпе-</w:t>
        <w:br/>
        <w:t>шуге де мүмкіндік ашылды. Яғни, өлеңде балалар поэзиясына</w:t>
        <w:br/>
        <w:t>қойылатын басты талап орындалды. Сондықтан даөлең ұлттық</w:t>
        <w:br/>
        <w:t>балалар поэзиясынан өз орнын иеленді.</w:t>
        <w:br/>
        <w:t>Дәл осы ерекшелікпен арқаулас көркемдік өрім Қастек Ба-</w:t>
        <w:br/>
        <w:t>янбайдың «Атқа міндім» өлеңіне де етене сипат. Аталмыш</w:t>
        <w:br/>
        <w:t>өлеңнің ең құнды қасиеті ұлттық колориттің айқындығы бо-</w:t>
        <w:br/>
        <w:t>лып табылады. Баяндай бейнелеу жолымен жасалған динами-</w:t>
        <w:br/>
        <w:t>каға толы өлең сюжеті атқа мініп көрген қазақ баласының қай-</w:t>
        <w:br/>
        <w:t>қайсысының да басынан өткерген психологиялық ахуалға не-</w:t>
        <w:br/>
        <w:t>гізделген. Өлеңде ситуациялық өзгерістермен қатарласа бері-</w:t>
        <w:br/>
        <w:t>детін баланың ішкі ой-сезіміндегі түрлі құбылулар ситуация-</w:t>
        <w:br/>
        <w:t>лық-психологиялық қызықты параллельдер түзе келе, тұтас-</w:t>
        <w:br/>
        <w:t>тай өлең мазмұнының әсерлі шығуына жол ашады. Мәселен,</w:t>
        <w:br/>
        <w:t>атқа алғаш рет мінген баланың әрекеті мен сол әрекетке ілесе</w:t>
        <w:br/>
        <w:t>санасында пайда болған өзгеріске назар аударып байқайық:</w:t>
        <w:br/>
        <w:t>Желдірмек боп атымды,</w:t>
        <w:br/>
        <w:t>Қысып қалдым тақымды.</w:t>
        <w:br/>
        <w:t>76-</w:t>
        <w:br/>
        <w:t>ғана ол қолданған әрбір амал адам образын ашуға қызмет етеді»</w:t>
        <w:br/>
        <w:t>114, 1191, - деп түйіндейді. Шынында да, образ жасаудың</w:t>
        <w:br/>
        <w:t>түрлері сан алуан және де бұл мүмкіндік адам образына ғана</w:t>
        <w:br/>
        <w:t>қатысты емес, әдеби шығармада жасалатын үлкенді-кішілі</w:t>
        <w:br/>
        <w:t>көркем образдардың баршасына да ортақ. Себебі көркем образ</w:t>
        <w:br/>
        <w:t>дегеніміздің өзі - шығармашылық тұрғыдан игеріліп, өнерге</w:t>
        <w:br/>
        <w:t>ғана тән тәсілдер арқылы жаңғырта жасалған ақиқат өмірдегі</w:t>
        <w:br/>
        <w:t>алуан түрлі құбылыстардың жаңа бейнесі. Өмірдегі құбылыс-</w:t>
        <w:br/>
        <w:t>тар қаншалықты шексіз болса, олардың өнердегі бейнесі болып</w:t>
        <w:br/>
        <w:t>табылатын образдың да мүмкіндігі шексіз болары түсінікті.</w:t>
        <w:br/>
        <w:t>Олай болса, «Асавуқымды асынау шығармашылық мүмкіндікті</w:t>
        <w:br/>
        <w:t>балалар поэзиясында тиімді пайдалану үшін қандай мәселеге</w:t>
        <w:br/>
        <w:t>баса назар аударған жөн болмақ?» деген сауал төңірегінде ой</w:t>
        <w:br/>
        <w:t>тарқатар болсақ, аталмыш поэзияның көркемдік міндеттеріне</w:t>
        <w:br/>
        <w:t>ден қою қажеттігін аңғарамыз. Ал балалар поэзиясындағы көр-</w:t>
        <w:br/>
        <w:t>кемдік міндеттер қай кезде де педагогикалық нроблемалармен</w:t>
        <w:br/>
        <w:t>үштасып келе жатқаны мәлім. Демек, балалар поэзиясындағы</w:t>
      </w:r>
    </w:p>
    <w:p>
      <w:r>
        <w:t>көркем образдар арқылы әуелгі кезекте шешілуге тиісті көр-</w:t>
        <w:br/>
        <w:t>кемдік міндеттердің бірі баланың эстетикалық талғамын қалып-</w:t>
        <w:br/>
        <w:t>тастыруға қызмет ету болып табылады. Бұл міндеттің кілтін</w:t>
        <w:br/>
        <w:t>табу алға ауқымды мақсат қоюмен, яки сол мақсатқа жетпекке</w:t>
        <w:br/>
        <w:t>құрталаптанумен шешіле салмайтыны шындық. Өйткені адам-</w:t>
        <w:br/>
        <w:t>ның жаратылыспен әлеуметтік өмірдегі сан қилы құбылыстар-</w:t>
        <w:br/>
        <w:t>ды, өнер туындысындағы алуан кейіптегі бейнелерді эстетика-</w:t>
        <w:br/>
        <w:t>лық тұрғыдан қабылдауы нәтижесінде пайда болатын эмоция-</w:t>
        <w:br/>
        <w:t>лық әсер-сезімдері негізінде қалыптасатын эстетикалық тал-</w:t>
        <w:br/>
        <w:t>ғамы - адам баласының ақиқат өмірмен қарым-қатынасында</w:t>
        <w:br/>
        <w:t>маңызды рөл атқаратын күрделі құбылыстардың бірі.</w:t>
        <w:br/>
        <w:t>Бала бойында эстетикалық талғамды қалыптастыру де-</w:t>
        <w:br/>
        <w:t>геніміздің өзі - түрлі жағдайларда шығармашылық әрекет жа-</w:t>
        <w:br/>
        <w:t>сауға қабілетті, жан-жақты жетілген жекетұлғаның қалыптасу-</w:t>
        <w:br/>
        <w:t>ыңа қызмет ету деген сөз. Бұл орайда балалар поэзиясының</w:t>
        <w:br/>
        <w:t>көркемдік мүмкіндігі аса мол. Солардың бірі - баланы асқақ ар-</w:t>
        <w:br/>
        <w:t>мандарға жетелейтін, қаһармандық істер жасауға құлшындыра-</w:t>
        <w:br/>
        <w:t>тын, сұлулық пең жарасымдылыққаұмтылдыратын, сондай-ақ,</w:t>
        <w:br/>
        <w:t>келеңсіз құбылыстар мен ұнамсыз мінездерден бой тартуға бау-</w:t>
        <w:br/>
        <w:t>-литын көркем бейнелер жасау. Балалар поэзиясындағы әрбір</w:t>
        <w:br/>
        <w:t>көркем бейне жас оқырманды бей-жай қалдырмауға тиіс. Жан-</w:t>
        <w:br/>
        <w:t>70</w:t>
        <w:br/>
        <w:t>Бұл өлең- жарық көрген сәтінен бастап, бірнеше буын өкіл-</w:t>
        <w:br/>
        <w:t>дерінің жаттап өскен өлеңі, шындығында, бала жадында өзінен-</w:t>
        <w:br/>
        <w:t>әзі жатталып қалатын өлең. Себеп неде? Себеп - өлеңде бейне-</w:t>
        <w:br/>
        <w:t>ленген көркемдік шындықтың баланың өз болмысынан бастау</w:t>
        <w:br/>
        <w:t>алып жатқандығында.</w:t>
        <w:br/>
        <w:t>Байқалын тұрғандай, өлең тақырыбындада, поэзиялық маа-</w:t>
        <w:br/>
        <w:t>мұнды құрап тұрған көркемдік шындықта да, ақынның тілдік</w:t>
        <w:br/>
        <w:t>қолданысында да тосын жаңалық жоқ. Тақырып - анаға деген</w:t>
        <w:br/>
        <w:t>бала махаббаты. Көркемдік шындық - баланың өз анасына де-</w:t>
        <w:br/>
        <w:t>ген алғаусыз сезімінің суреті. Қолданылған сөздер - қазақша</w:t>
        <w:br/>
        <w:t>тілі шыққан кеп-келген 5-6 жасар баланың сөздік қорында бар</w:t>
        <w:br/>
        <w:t>сөздеп. Олай болса, өлеңнің көркемдік қуаты неде?</w:t>
        <w:br/>
        <w:t>Мәселе - өлеңнің өз оқырманын тап басып табуында, көр-</w:t>
        <w:br/>
        <w:t>кемдік шындықтың бала оқырманның жас ерекшелігіне ла-</w:t>
        <w:br/>
        <w:t>йықталажасалуында. Өлеңоқырманы- 7-10 жас аралығындағы</w:t>
        <w:br/>
        <w:t>жеткіншек те, 11-15 жас аралығындағы жасөспірім де емес,</w:t>
        <w:br/>
        <w:t>5-тен асып, 7-ге бет түзеген балдырған. Бұл жастағы баланың</w:t>
        <w:br/>
        <w:t>басты ерекшелігі айналадағы кез-келген жағдайды тікелей</w:t>
        <w:br/>
        <w:t>өзіне қатысты бағалайтындығы болып табылатынын балалар</w:t>
        <w:br/>
        <w:t>поэзиясының психологиялық-педагогикалық сипаттары жа-</w:t>
        <w:br/>
        <w:t>йында сөз қозғау барысында айтып өткен болатынбыз.</w:t>
        <w:br/>
        <w:t>Осы тұрғыдан келер болсақ, өлеңнің көркемдік қуаты шы-</w:t>
        <w:br/>
        <w:t>найылығында, яғни өлеңде балдырғанның түсінігіне лайық</w:t>
        <w:br/>
        <w:t>көркемдік шындықтың - баланың өз болмысы, сезімі, түсіні-</w:t>
        <w:br/>
        <w:t>гінің шынайы бейнеленуінде жатқандығын танимыз. Ол шын-</w:t>
        <w:br/>
        <w:t>дық мынау: бала анасын жақсы көреді, себебі анасы өзін жақсы</w:t>
        <w:br/>
        <w:t>көреді. Міне, бұл - балдырғандарға тән түсінік. Көріп отырға-</w:t>
        <w:br/>
        <w:t>нымыздай, ананы құрметтеу қажеттігін ұғындыруға бағыттал-</w:t>
        <w:br/>
        <w:t>ған әлен идеясынан өріс алатын тәрбиелеушілік міндет те дәл</w:t>
        <w:br/>
        <w:t>осы жағдайларға байланысты өтеліп шықты. Өйткені ананы</w:t>
        <w:br/>
        <w:t>құрметтеу керектігін негізсіз қайталай бергеннен гөрі, баланың</w:t>
        <w:br/>
        <w:t>өз сезімін (анасын жақсы көруі) бейнелей отырып, баланың</w:t>
      </w:r>
    </w:p>
    <w:p>
      <w:r>
        <w:t>түсінігіне («Анам мені жақсы көреді, мен де анамды жақсы кө-</w:t>
        <w:br/>
        <w:t>руім керек») сәйкес жеткізудің әлдеқайда әсерлі болары сөзсіз.</w:t>
        <w:br/>
        <w:t>Демек, балалар поэзиясында ескерілуге тиіс талаптардың бірі -</w:t>
        <w:br/>
        <w:t>балалар ақыны өз шығармасын қай жастағы оқырманға арнап</w:t>
        <w:br/>
        <w:t>жазып отырғандығын міндетті түрде жадында ұстауы керек те,</w:t>
        <w:br/>
        <w:t>көркемдік әлем шындығы баланың жас ерекшелігіне лайықта-</w:t>
        <w:br/>
        <w:t>т4</w:t>
        <w:br/>
        <w:t>сүюі» деп аталатын халық өлеңі мен Ж. Смақовтың «Кішкене</w:t>
        <w:br/>
        <w:t>әліппе» аталатын өлеңіне зер салып байқайық:</w:t>
        <w:br/>
        <w:t>«Малдың баласын сүюі»:</w:t>
        <w:br/>
        <w:t>Қой суйеді баласын «қоңырым». - деп,</w:t>
        <w:br/>
        <w:t>«Ештеңені білмейтін момыным!» - деп.</w:t>
        <w:br/>
        <w:t>Сиыр сүйеді баласын «торпағым», - деп,</w:t>
        <w:br/>
        <w:t>«Қараңғыда баспаған қорқағым!» - деп.</w:t>
        <w:br/>
        <w:t>Түйе сүйеді баласын «боташым», - деп,</w:t>
        <w:br/>
        <w:t>«Жаудыраған көзіңнен тоташым!» - деп.</w:t>
        <w:br/>
        <w:t>Ешкі сүйеді баласын «лағым», - деп,</w:t>
        <w:br/>
        <w:t>«Тастан-тасқа секірген шұнағым)» - деп.</w:t>
        <w:br/>
        <w:t>Жылқы сүйеді баласын «құлыным», - деп,</w:t>
        <w:br/>
        <w:t>«Тұлпар болып жүгірер жұрыным!» -- деп.</w:t>
        <w:br/>
        <w:t>«Кішкене әліппе»:</w:t>
        <w:br/>
        <w:t>Бизау: - «М»-ны «Ө»-ге қосып, -</w:t>
        <w:br/>
        <w:t>«Мө»,- дейді.</w:t>
        <w:br/>
        <w:t>Бота: - «Б»-ны «Ө»-ге қосып,-</w:t>
        <w:br/>
        <w:t>«Бө»; - дейді.</w:t>
        <w:br/>
        <w:t>Құлын: - «Е»-ні «Е»-ге қосып, -</w:t>
        <w:br/>
        <w:t>«Е-е», - дейді.</w:t>
        <w:br/>
        <w:t>Қазы: -«М»-ны «Е»-ге қосып, -</w:t>
        <w:br/>
        <w:t>«Ме», - дейді.</w:t>
        <w:br/>
        <w:t>Ал мен: «М»-ны «А»ға қосып, -</w:t>
        <w:br/>
        <w:t>«Ма», -деймін.</w:t>
        <w:br/>
        <w:t>«Ма»-«Ма», - деймін:</w:t>
        <w:br/>
        <w:t>«Мама!» - бейлін.</w:t>
        <w:br/>
        <w:t>Өлеңдертақырыптық жағынан біріне-бірі ұқсамаса да, олар-</w:t>
        <w:br/>
        <w:t>дың өзара үндестік табуына себепкер болып тұрған бірнеше</w:t>
        <w:br/>
        <w:t>жәйт бар. Бірінші - жануарларға тіл бітіру тәсілінің қолданы-</w:t>
        <w:br/>
        <w:t>луы. Бұл тәсіл өлеңдердің бейнелілік тұрғысынан қызықты,</w:t>
        <w:br/>
        <w:t>тартымды шығуына әсерін тигізген. Екінші - өлеңдерде көздел-</w:t>
        <w:br/>
        <w:t>100</w:t>
      </w:r>
    </w:p>
    <w:p>
      <w:r>
        <w:t>Қылығыңа қиналды,</w:t>
        <w:br/>
        <w:t>Сілкіп қалсаң кейде оғаш.</w:t>
        <w:br/>
        <w:t>«Сілкілемей, алмамды</w:t>
        <w:br/>
        <w:t>Алып жей бер», - дейді ағаш.</w:t>
        <w:br/>
        <w:t>Жаздың әні, кун әні-</w:t>
        <w:br/>
        <w:t>Жалғыз әні салатын.</w:t>
        <w:br/>
        <w:t>Жайбарақат турады,</w:t>
        <w:br/>
        <w:t>Жайып кунге қанатын.</w:t>
        <w:br/>
        <w:t>Мектепте білім алып, образды ойлау дағдысы, сөздегі бей-</w:t>
        <w:br/>
        <w:t>нені елестете білу әрекеті біршама қалыптасып үлгерген жет-</w:t>
        <w:br/>
        <w:t>кіншекпен жасөспірім «Ағаш жасыл киініп, Жапырақ - от маз-</w:t>
        <w:br/>
        <w:t>дайды», «Сілкілемей, алмамды Алып жей бер», - дейді ағаш»,</w:t>
        <w:br/>
        <w:t>«Жаздың әні, күн әні», «Жайып күнге қанатын» сияқты бей-</w:t>
        <w:br/>
        <w:t>нелі қолданыстарды, «оғаш» деген сөзді қиналмай-ақ қабылда-</w:t>
        <w:br/>
        <w:t>са, осы қолданыстарға байланысты бес-алты жасар балдырған</w:t>
        <w:br/>
        <w:t>тарапынан көптеген сұрақтар туындары анық. Алайдабұл жағ-</w:t>
        <w:br/>
        <w:t>дай балабақша мен бастауыш сынып балаларына арналған поә-</w:t>
        <w:br/>
        <w:t>зиялық шығармаларда бейнелі тіркестер, ауыспалы мағыналы</w:t>
        <w:br/>
        <w:t>қолданыстар, баланың сөздік қоры үшін әлі бейтаныс сөздер</w:t>
        <w:br/>
        <w:t>болмауы тиіс деген ойды білдірмейді. Поэтикалық қолданыс-</w:t>
        <w:br/>
        <w:t>тың қай-қайсысы да балалар поэзиясына жат емес. Мәселе -</w:t>
        <w:br/>
        <w:t>оларды орынды әрі қажетті мөлшерде қолдана білуде.</w:t>
        <w:br/>
        <w:t>Өздерінің түсінігіне лайықтала жазылған өлеңді төрт-бес</w:t>
        <w:br/>
        <w:t>жасар сәби де, алты-жасар балдырған даеркін қабылдай бермек.</w:t>
        <w:br/>
        <w:t>Мәселен, балдырғандарға Қ. Мырзалиевтің «Қарбыз» деген</w:t>
        <w:br/>
        <w:t>өлеңін түсіну еш қиындық туғызбасы анық:</w:t>
        <w:br/>
        <w:t>Шашсыз жүр деп басқалар,</w:t>
        <w:br/>
        <w:t>Алдырып ем шашымды.</w:t>
        <w:br/>
        <w:t>Құурдасымның оспадар</w:t>
        <w:br/>
        <w:t>Қылығына ашындыл.</w:t>
        <w:br/>
        <w:t>- Піскен бе деп «қарбызың?» -</w:t>
        <w:br/>
        <w:t>Шықпай қойды қасымнан.</w:t>
        <w:br/>
        <w:t>- Піскен бе деп «қарбызың?»-.-</w:t>
        <w:br/>
        <w:t>ШГЕерте берді басымнан.</w:t>
        <w:br/>
        <w:t>88</w:t>
        <w:br/>
        <w:t>Отпен ойнап бала мәз,</w:t>
        <w:br/>
        <w:t>Тыста тентек қыс батыр.</w:t>
        <w:br/>
        <w:t>Тісін қайрап, тістеніп,</w:t>
        <w:br/>
        <w:t>Долданады ысқырып,</w:t>
        <w:br/>
        <w:t>Кетпесін деп ішке еніп</w:t>
        <w:br/>
        <w:t>Ақ найзалы цекірік.</w:t>
        <w:br/>
        <w:t>Ана есігін қымтайды,</w:t>
        <w:br/>
        <w:t>Тиегін тартып бекітіп.</w:t>
        <w:br/>
        <w:t>Шоғын шағып цнтайды</w:t>
        <w:br/>
        <w:t>Сексеуілдің екі тапы..</w:t>
        <w:br/>
        <w:t>«Кіргіз үйге, кіргіз!» - деп,</w:t>
        <w:br/>
        <w:t>Кимелейді қыс батыр.</w:t>
        <w:br/>
        <w:t>«Тыста әмірің жүргіз!» - деп,</w:t>
      </w:r>
    </w:p>
    <w:p>
      <w:r>
        <w:t>Пеш ішінде күн жатыр.</w:t>
        <w:br/>
        <w:t>Шындыққа жүгінер болсақ, қазіргі таңда дәл осы өлеңді</w:t>
        <w:br/>
        <w:t>ауылда өсіп келе жатқан бала болмаса, бүгінгі қала баласының</w:t>
        <w:br/>
        <w:t>бірден түсініп, қабылдай қоюы қиын болар. Оның себебі өлеңнің</w:t>
        <w:br/>
        <w:t>әлсіздігінде емес, бүгінгі қала баласына өлеңде бейнеленген</w:t>
        <w:br/>
        <w:t>суреттің көзтаныс болмауында жатыр. Сондықтанда ол «пеш</w:t>
        <w:br/>
        <w:t>ішіндегі күнді», «тісін қайрап, тістенетін, долданып, ысқыра-</w:t>
        <w:br/>
        <w:t>тын ақ найзалы үскірікті» көз алдына елестете алмасы анық.</w:t>
        <w:br/>
        <w:t>Бұл жағдайдың өзі бүгінгі балалар поэзиясының алдынан шы-</w:t>
        <w:br/>
        <w:t>ғар қиындық екені даусыз.</w:t>
        <w:br/>
        <w:t>Сонда бүгінгі балалар поэзиясы бейнелі тілмен әдемі де жан-</w:t>
        <w:br/>
        <w:t>ды суреттер жасалған өлеңнен бой тартып, сөздерді тура мағы-</w:t>
        <w:br/>
        <w:t>насында ғана қолдануға көшуі керек пе?</w:t>
        <w:br/>
        <w:t>Біздің ойымызша, балалар поэзиясы уақыттың ағынына</w:t>
        <w:br/>
        <w:t>ілесіп, ақпараттық қасаң тілдің жетегінде кетіп бара жатқан</w:t>
        <w:br/>
        <w:t>ұрпақты сөз қадіріне жетуге, сөзді барша мағынасында түсіне</w:t>
        <w:br/>
        <w:t>білуге, тіліміздің лексикалық-мағыналық, стильдік-синтак-</w:t>
        <w:br/>
        <w:t>систік, образды-поэтикалық мол мүмкіндігін қажетінше пай-</w:t>
        <w:br/>
        <w:t>далана білуге тәрбиелеу керек. Бұл қай кезеңде де балалар поэ-</w:t>
        <w:br/>
        <w:t>зиясының басты парызы болған, алдағы күндерде де солай бо-</w:t>
        <w:br/>
        <w:t>лып қалмақ. Парыз өтелуі үшін балаларға арналған өлең-жыр-</w:t>
        <w:br/>
        <w:t>88</w:t>
        <w:br/>
        <w:t>Синтаксистік-композициялық құрылымы мен лексикалық</w:t>
        <w:br/>
        <w:t>жаңа мағыналы сөз ұсыну тәсілі жағынан назар аудартатын</w:t>
        <w:br/>
        <w:t>қызықтытпығармалардың бірі- М.Әлімбаевтың «Жылқышы»</w:t>
        <w:br/>
        <w:t>өлеңі:</w:t>
        <w:br/>
        <w:t>Екі бала таласты,</w:t>
        <w:br/>
        <w:t>Едірейе қарасты:</w:t>
        <w:br/>
        <w:t>-Жылқышы-</w:t>
        <w:br/>
        <w:t>Ол кісі,-</w:t>
        <w:br/>
        <w:t>Деді Арнур.</w:t>
        <w:br/>
        <w:t>- Жылқышы -</w:t>
        <w:br/>
        <w:t>Көл құсы,-</w:t>
        <w:br/>
        <w:t>Деді Жаннур.</w:t>
        <w:br/>
        <w:t>Кім жаңылып, бурыс айтты?</w:t>
        <w:br/>
        <w:t>Екеуі де дұрыс айтты.</w:t>
        <w:br/>
        <w:t>Осы өлең қандай қасиетімен қызықты? Біріншіден, синтак-</w:t>
        <w:br/>
        <w:t>систік-композициялық құрылымы тартымды. Басталған бетте</w:t>
        <w:br/>
        <w:t>екі баланың едірейе таласып жатқанын айту оқырман (яки,</w:t>
        <w:br/>
        <w:t>тындаушы) баланы талас себебін білуге ынтықтырады. Талас</w:t>
        <w:br/>
        <w:t>«Жшыыллқышы- адамба, әлде құспа?» деген сұраққа байланысты</w:t>
        <w:br/>
        <w:t>туғанын білген кезде оқырман (яки, тыңдаушы) баланың өзі де</w:t>
        <w:br/>
        <w:t>еріксіз ойланып қалары анық. Композициялық шешім («Екеуі</w:t>
        <w:br/>
        <w:t>дедұрысайтты»)арқылы оқырман бала «Жылқышы» деген құс</w:t>
        <w:br/>
        <w:t>бар екенін және оның көлді мекендейтінін түсінеді. Өлең жетіс-</w:t>
        <w:br/>
        <w:t>тіктерінің тағы бірі - сөзтанымдық міндетті оқырман баланы</w:t>
        <w:br/>
        <w:t>ойландыра отырып өтеп шығуы.</w:t>
      </w:r>
    </w:p>
    <w:p>
      <w:r>
        <w:t>Ой жеткізу барысында келтірілген жекелеген мысалдардан</w:t>
        <w:br/>
        <w:t>аңдалып тұрғандай, балаларға арналған поэзиялық туындылар-</w:t>
        <w:br/>
        <w:t>да қолданылатын тілдік-бейнелік тәсілдер мен көріктеу құрал-</w:t>
        <w:br/>
        <w:t>дарының қай-қайсысы да, негізінен, екі түрлі мақсатқа қыз-</w:t>
        <w:br/>
        <w:t>мет етуі шарт. Оның бірі көркем әдебиеттің басты белгісі -</w:t>
        <w:br/>
        <w:t>көркем образдылыққа қызмет ету болса, екіншісі- балалар әде-</w:t>
        <w:br/>
        <w:t>биетінің өзіндік ерекшелігі болып табылатын тәрбиелік міндет</w:t>
        <w:br/>
        <w:t>атқару. Балалар поэзиясы атқара алатын тәрбиелік мүмкіндік-</w:t>
        <w:br/>
        <w:t>тердің түрі де, салмағы да, маңыздылығы да сан алуан. Сол се-</w:t>
        <w:br/>
        <w:t>90</w:t>
        <w:br/>
        <w:t>Ал дара бейне жасау - көркемдік кемелдікке бет түзеген жанр-</w:t>
        <w:br/>
        <w:t>ға тән құбылыс. Бұл жағдайдың өзі ұлттық балалар поэзиясы-</w:t>
        <w:br/>
        <w:t>ның көркемдік-эстетикалық тұрғыдағы іздену, даму, қалып-</w:t>
        <w:br/>
        <w:t>тасу кезеңдерінен өтіп, шығармашылық-поэтикалық жағынан</w:t>
        <w:br/>
        <w:t>толығуға бағыт алған әдебиет арнасы екенін айғақтайды.</w:t>
        <w:br/>
        <w:t>Шындығында да, ұлттық балалар поэзиясы - әдеби-көркем-</w:t>
        <w:br/>
        <w:t>дік дәстүрі ежелгі жәдігерлер мен халықтық әдеби мұралардан</w:t>
        <w:br/>
        <w:t>енші алып, балалар дүниесіне арнайы бет түзеген кезеңінен бергі</w:t>
        <w:br/>
        <w:t>аралықтатақырыптық-идеялық жағынанда, жаратылыссырын</w:t>
        <w:br/>
        <w:t>көркемдік-шығармашылық тұрғыдан игеру және танып-біл-</w:t>
        <w:br/>
        <w:t>генін бала болмысына лайықтай ұсыну жағынанда, тәрбиелік-</w:t>
        <w:br/>
        <w:t>тағылымдық қуаты жағынан да кемелденіп келе жатқан, то-</w:t>
        <w:br/>
        <w:t>лассыз ізденіс үстіндегі әдебиет саласы.</w:t>
        <w:br/>
        <w:t>Бүгінгі балалар поэзиясы генеалогиялық жағынан құнарлы</w:t>
        <w:br/>
        <w:t>топырақтан тамыр тартқан, типологиялық өрісі әлемдік кеңіс-</w:t>
        <w:br/>
        <w:t>тікке құлаш ұрған, көркемдік-шығармашылық тәжірибесі то-</w:t>
        <w:br/>
        <w:t>лысқан, педагогикалық-тәрбиелеушілік мүмкіндігі жан-жақң-</w:t>
        <w:br/>
        <w:t>ты ашылып үлгерген, кемелдікке бет түзеген әдебиет саласы</w:t>
        <w:br/>
        <w:t>болып табылары хақ. Себебі тақырыптық жағынан еркін кеңіс-</w:t>
        <w:br/>
        <w:t>тікке шығып үлгерген қазіргі қазақ балалар поэзиясы - өзоқыр-</w:t>
        <w:br/>
        <w:t>манын ұлттық және жалпы адамзаттық құндылықтар негізінде</w:t>
        <w:br/>
        <w:t>гуманистік арнада жан-жақты жетілген тұлға етіп тәрбиелеуге</w:t>
        <w:br/>
        <w:t>бағдар ұстанған, бұл мақсаттағы шығармашылық әлеуеті де,</w:t>
        <w:br/>
        <w:t>ізденіс арнасы да молайған поэзия.</w:t>
        <w:br/>
        <w:t>Сөйдеді де шаттанып,</w:t>
        <w:br/>
        <w:t>Өңкей шалды шақырды,</w:t>
        <w:br/>
        <w:t>Тойдан кейін</w:t>
        <w:br/>
        <w:t>Мақтанып,</w:t>
        <w:br/>
        <w:t>Ерттеп берді атымды.</w:t>
        <w:br/>
        <w:t>Басады екен паңдана,</w:t>
        <w:br/>
        <w:t>Құйрық-жалы сузіліп.</w:t>
        <w:br/>
        <w:t>Қарап тұрды бар бала,</w:t>
        <w:br/>
        <w:t>Қарап турды қызығып.</w:t>
        <w:br/>
        <w:t>Көңіл тыныш жата ма?</w:t>
        <w:br/>
        <w:t>Мұндай кезде</w:t>
        <w:br/>
        <w:t>Тасиды, ә!</w:t>
      </w:r>
    </w:p>
    <w:p>
      <w:r>
        <w:t>Мен өскенде</w:t>
        <w:br/>
        <w:t>Атама</w:t>
        <w:br/>
        <w:t>Мінгіземін машина.</w:t>
        <w:br/>
        <w:t>Көрініп тұрғандай, өлеңде жалт-жұлт бояу да, әсірелей ас-</w:t>
        <w:br/>
        <w:t>қақтатқан пафос та жоқ. Солай бола тұра, өлең өз оқырманының</w:t>
        <w:br/>
        <w:t>санасына ұлтымыздың асыл қасиеттерін, өнегелі салт-дәстүрін</w:t>
        <w:br/>
        <w:t>ардақтай білу қажеттігін баланың түсінігіне лайықтай, шым-</w:t>
        <w:br/>
        <w:t>шымдап сіңіріп тұр. Атаның вемереге, нағашының жиенге</w:t>
        <w:br/>
        <w:t>бәсіре атауы өз ұлтының ежелден келе жатқан дәстүрі екең-</w:t>
        <w:br/>
        <w:t>дігін,ғасырлар бойына қалыптасқан салт-дәстүрдісақтау адам-</w:t>
        <w:br/>
        <w:t>ға жақсы әсер ететінін өз басынан кешіре отырып сезінген ке-</w:t>
        <w:br/>
        <w:t>йіпкермен бірге бала оқырман да халықтық дәстүрлерге құр-</w:t>
        <w:br/>
        <w:t>метпен қарау қажеттігін балалық түйсігімен түйсінері хақ.</w:t>
        <w:br/>
        <w:t>Өлеңнің айтар ойы кейіпкерге де, оқырманға да күштеп та-</w:t>
        <w:br/>
        <w:t>ңылмайды. Автор өзінің айтар- ойын кейіпкердің оқырманға</w:t>
        <w:br/>
        <w:t>айтқан әңгімесі үлгісінде ұсыну арқылы көздегеніне қол жет-</w:t>
        <w:br/>
        <w:t>кізеді. Кейіпкердің мақтаныш сезіміне толы әңгімесіне еліге</w:t>
        <w:br/>
        <w:t>отырып, оқырман да өзінше ой түйеді. Ол ой-кейіпкердің</w:t>
        <w:br/>
        <w:t>сөзінен («Мен өскенде атама мінгіземін машина!..») әріс алып</w:t>
        <w:br/>
        <w:t>жатқан авторлық идеямен өзектес. Шындығында, бала кейіп-</w:t>
        <w:br/>
        <w:t>кер өзі өскенде атасынаат мінгізе қоймас, алайда бала кезіндегі</w:t>
        <w:br/>
        <w:t>әсері, ой-сезімі жадында қалары анық. Сондай-ақ, атасының</w:t>
        <w:br/>
        <w:t>мінгізген аты сыйлық та, тарту да емес, ұлттық дәстүр бойын-</w:t>
        <w:br/>
        <w:t>92</w:t>
        <w:br/>
        <w:t>не жақын болуы қажет, ол үшін өлендегі әрбір сөз, сол сөзге</w:t>
        <w:br/>
        <w:t>жүктелген мағына әрбір бала оқырманға тікелей байланысты</w:t>
        <w:br/>
        <w:t>болуы қажет. Балалар поэзиясына тән тіл көркемдігінің бір ерек-</w:t>
        <w:br/>
        <w:t>шелігі де осында.</w:t>
        <w:br/>
        <w:t>Поэзиялық туынды бала талғамынан шыға алатындай қабі-</w:t>
        <w:br/>
        <w:t>летке ие болу үшін онда қолданылатын сөздің ұлттық тілдік</w:t>
        <w:br/>
        <w:t>қорданіріктеліп алынған айрықша сөздердің қатарынан сұрып-</w:t>
        <w:br/>
        <w:t>талып шықпайтыны түсінікті. Тіліміздегі сөздердің қай-қай-</w:t>
        <w:br/>
        <w:t>сысы да орайын тауып пайдаланған жағдайда көркемдік қыз-</w:t>
        <w:br/>
        <w:t>мет атқаруға қабілетті. Мәселен, жоғарыда сөз болған «Сылдыр-</w:t>
        <w:br/>
        <w:t>мақ» өлеңіндегі «бөпешім» деген атауыш мағыналы бір ғана</w:t>
        <w:br/>
        <w:t>сөздің өзі өлеңнің көркемдік әсерін арттыруда қаншалықты</w:t>
        <w:br/>
        <w:t>қызметатқарғанынбайқағанедік. Бұл жерде «бөпетнім» сөзінің</w:t>
        <w:br/>
        <w:t>әсерлі болуының сыры негізгі түбір сөзге (бөпе) жалғанған</w:t>
        <w:br/>
        <w:t>қосымшалар(ші--ім) арқылы үстелгенграмматикалық ренк(ер-</w:t>
        <w:br/>
        <w:t>келету) пен грамматикалық мағынаға (меншіктеу) байланыс-</w:t>
        <w:br/>
        <w:t>ты екенін айта кеткен жөн болар.</w:t>
        <w:br/>
        <w:t>Басқадаәдебишығармалардағы сияқты, балаларға арналған</w:t>
        <w:br/>
        <w:t>поэзиялық шығармалардағы тілдік қолданыста да негізгі сал-</w:t>
        <w:br/>
        <w:t>мақ автор сөзіне түсетіні белгілі. Сол себепті автор сөз қолдану</w:t>
        <w:br/>
        <w:t>кезінде өлеңнің тақырыбына, кейіпкеріне баса назар аударуы</w:t>
        <w:br/>
        <w:t>қажет. Ең бастысы, өз шығармасының қай жастағы балаға ар-</w:t>
        <w:br/>
        <w:t>налатынын анық білуі тиіс. Балаларға арналған шығармаларда</w:t>
        <w:br/>
        <w:t>жиі кездесетін тәсіл кейіпкерлерді сөйлету немесе кейіпкердің</w:t>
        <w:br/>
        <w:t>атынан сөйлеу болғандықтан, өлең жазу барысында автордың</w:t>
        <w:br/>
        <w:t>өзі өлеңге арқау болып отырған обһектіге бала кейіпкердің</w:t>
        <w:br/>
        <w:t>көзімен қарап, ойлануға, бағалауға тиіс. Соған орай, сөз талғау</w:t>
        <w:br/>
        <w:t>кезінде де негізгі сүзгі баланың таным аясы, түсінік деңгейі,</w:t>
        <w:br/>
        <w:t>білім дәрежесі болуы шарт. Жетіден асқан жеткіншекке, яки</w:t>
      </w:r>
    </w:p>
    <w:p>
      <w:r>
        <w:t>оннан асқан жасөспірімге арналған шығармадағы қолданыстар-</w:t>
        <w:br/>
        <w:t>дың барлығы бірдей төрт-бес жасар сәбиге түсінікті бола бер-</w:t>
        <w:br/>
        <w:t>мейтіні мәлім. Мәселен, Т. Молдағалиевтің «Алма ағашы» өле-</w:t>
        <w:br/>
        <w:t>ңіне назар аударып көрелік:</w:t>
        <w:br/>
        <w:t>Ағаш жасыл киініп,</w:t>
        <w:br/>
        <w:t>Жалырақ - от маздайды.</w:t>
        <w:br/>
        <w:t>Бұтақтары иіліп,</w:t>
        <w:br/>
        <w:t>Жерге тие жаздайды;</w:t>
        <w:br/>
        <w:t>484</w:t>
        <w:br/>
        <w:t>Әзер жетті төзімім:</w:t>
        <w:br/>
        <w:t>Зорлығына істеген.</w:t>
        <w:br/>
        <w:t>Меніңше, сол өзінің</w:t>
        <w:br/>
        <w:t>«Қарбызы» әлі піспеген!</w:t>
        <w:br/>
        <w:t>Көлемі жып-жинақы өлеңде әр нәрсеге қызыққыш бес-алты</w:t>
        <w:br/>
        <w:t>жасар баланың психологиясы («Шаптсыз жүр деп басқалар, Ал-</w:t>
        <w:br/>
        <w:t>дырын ем шашымды») ментілді игеру деңгейі де, конфликтілік</w:t>
        <w:br/>
        <w:t>ситуация мен кейіпкер мінезі де, көркемдік шештім («Менің-</w:t>
        <w:br/>
        <w:t>ше, сол өзінің «Қарбызы» әлі піспеген!») де балдырғанның жа-</w:t>
        <w:br/>
        <w:t>сына лайықтала табылған. Ең бастысы - тілдік қолданыстың</w:t>
        <w:br/>
        <w:t>түсініктілігі және балдырған танымы үшін жаңа сез («оспадар»)</w:t>
        <w:br/>
        <w:t>бен сөзді ауыспалы мәнде қолдану үлгісінің ( «Өзінің «қарбы-</w:t>
        <w:br/>
        <w:t>зы» әлі піспеген») ұсынылуы. Бұл жердегі автор табысы сол -</w:t>
        <w:br/>
        <w:t>бала оқырман автор ұсынған жаңа сөздіде, тілдік қолданыстағы</w:t>
        <w:br/>
        <w:t>жаңалықты да жатырқамай қабылдайды. Өйткені аталған жа-</w:t>
        <w:br/>
        <w:t>ңалықтардың қай-қайсысын да жалпы мәтін аясында анық</w:t>
        <w:br/>
        <w:t>түсінуге болады. Егер де балалық шақтың бұл кезеңіндегі бала-</w:t>
        <w:br/>
        <w:t>ның әр нәрсені де есте сақтап қалуға, қолданып көруге құмар</w:t>
        <w:br/>
        <w:t>болатынын ескерсек, аталған өлеңнен үйренген жаңалықтың</w:t>
        <w:br/>
        <w:t>болашақта зая кетпесін түсіну қиын емес. Демек, өлең-жыр ар-</w:t>
        <w:br/>
        <w:t>қылы баланың тілін дамытуға да, тіл байлығын арттыруға да</w:t>
        <w:br/>
        <w:t>ықпал етуге болады екен. Тек бала оқырманның жаңалықты</w:t>
        <w:br/>
        <w:t>қабылдау қабілетін ескере отырып, тілдік жаңалықты баланың</w:t>
        <w:br/>
        <w:t>шамасына қарай ұсынудың оңтайлы тәсілін таба білу шарт. Бұл-</w:t>
        <w:br/>
        <w:t>балалар поэзиясының көркемдік арқылы тәрбиелеу мүмкіндігі-</w:t>
        <w:br/>
        <w:t>нің молдығын танытатын тағы бір ерекшелігі.</w:t>
        <w:br/>
        <w:t>Әдебиеттің басқа салаларындағы сияқты, балалар поэзиясы-</w:t>
        <w:br/>
        <w:t>на тән көркемдік те тіл арқылы жасалатыны белгілі. Көркем</w:t>
        <w:br/>
        <w:t>әдебиет тіліне қатысты мәселелер сөз болатын еңбектерде әдеби</w:t>
        <w:br/>
        <w:t>шығармалардағы бейнелі тілдік қолданыстарды, негізінен, үш</w:t>
        <w:br/>
        <w:t>топқазкіктей қарастыру үрдісі бар. Мәселен, Х.Н.Садықовәдеби</w:t>
        <w:br/>
        <w:t>шығарма жазу барысында жазушының жалпыхалықтық тілді</w:t>
        <w:br/>
        <w:t>пайдалана отырып, оны мағыналық, стильдік және интонация-</w:t>
        <w:br/>
        <w:t>лық әсерлілік тұрғысынан ұдайы байытуға ұмтылатынын айта</w:t>
        <w:br/>
        <w:t>келіп, қаламгер тарапынан жалпыхалықтық тілді байытудың</w:t>
        <w:br/>
        <w:t>төмендегідей жолдары бар екенін көрсетеді: «Один из главных</w:t>
        <w:br/>
        <w:t>источников такого обогашения - этои есть многозиачность сло-</w:t>
        <w:br/>
        <w:t>86</w:t>
        <w:br/>
        <w:t>ва, его способность ныступать не только в прямом, перричном</w:t>
        <w:br/>
        <w:t>значенин, ноивпереносном. Такой оборот речи называется «тро-</w:t>
        <w:br/>
        <w:t>пом». Й етпе один источник, который обнаруживается в области</w:t>
      </w:r>
    </w:p>
    <w:p>
      <w:r>
        <w:t>есинтаксиса. Әто - так называемые «поэтические фигуры»,</w:t>
        <w:br/>
        <w:t>влияюшие главным образом на интонацию и эмоциональный</w:t>
        <w:br/>
        <w:t>строй речи. И, наконец, третий источник языковой выразитель-</w:t>
        <w:br/>
        <w:t>ности - это необшцеупотребительные слова (жаргонизмы, диа-</w:t>
        <w:br/>
        <w:t>лектизмы, архаизмы и др.), которые вносят в художественный</w:t>
        <w:br/>
        <w:t>текст стиль живой и реалистической речи» |71, 891.</w:t>
        <w:br/>
        <w:t>Балалар поэзиясында сөз қолдану барысында көзделетін бас-</w:t>
        <w:br/>
        <w:t>ты мақсат шығармадағы әсерлі көркемдікке қол жеткізу, шы-</w:t>
        <w:br/>
        <w:t>найы бейне жасау болып табылатыны даусыз. Сонымен қатар,</w:t>
        <w:br/>
        <w:t>өлең-жырдағы тілдік қолданыс арқылы бала тілін дамыту, ана</w:t>
        <w:br/>
        <w:t>тілінің бай сөздік қорын игеруге баулу, ана тілін әсерлі де ма-</w:t>
        <w:br/>
        <w:t>ғыналы қолданабілуге үйрету сияқты аса маңызды міндеттерді</w:t>
        <w:br/>
        <w:t>шешуге де қол жеткізу керек. Бұл міндетті шешуде поэзияның</w:t>
        <w:br/>
        <w:t>мүмкіндігі аса жоғары. Аталған мақсатқа жету үшін балаларға</w:t>
        <w:br/>
        <w:t>арналған поэзиялық шығармаларда тура мағыналы сөздермен</w:t>
        <w:br/>
        <w:t>қатар, орайлы сәттерде түрлі үлгідегі ауыспалы мағыналы</w:t>
        <w:br/>
        <w:t>сөздер де, бейнелі мағыналы сөздер де пайдаланылады. Түрлі</w:t>
        <w:br/>
        <w:t>мағынада орынды қолданылған сөздер балаға ана тілінің қуат-</w:t>
        <w:br/>
        <w:t>ты мүмкіндігін сезінуге әсер етіп, ана тіліне деген құрметін,</w:t>
        <w:br/>
        <w:t>сүйіспеншілігін арттырады. Бұл қатарда сан алуан тілдік-</w:t>
        <w:br/>
        <w:t>көркемдік тәсілдерарқылы жасалатын поэтикалық мағынаның</w:t>
        <w:br/>
        <w:t>орны айрықша.</w:t>
        <w:br/>
        <w:t>Поэтикалық мағынаны қабылдай білуге, түсінуге қалыпта-</w:t>
        <w:br/>
        <w:t>су нәтижесінде баланың қиялы қанаттанады, бейнелі ойлай</w:t>
        <w:br/>
        <w:t>білу, сөзбен бейнеленген көркемдік шындықты елестету, сезі-</w:t>
        <w:br/>
        <w:t>ну, әсерлену, өз ойында әрі қарай дамыту әрекеттері жетіледі.</w:t>
        <w:br/>
        <w:t>Өз ойын, сезімі мен әсерін, танығаны мен білгенін еркін де,</w:t>
        <w:br/>
        <w:t>мағыналы әрі әсерлі жеткізуге бейімделеді. Бұл- бала бойында</w:t>
        <w:br/>
        <w:t>адамға ғана тән қасиеттерді дамытуға септесу деген сөз. Осы</w:t>
        <w:br/>
        <w:t>орайда Ө. Тұрманжановтың «Пеш ішінде күн жатыр» деген өле-</w:t>
        <w:br/>
        <w:t>ңіне зер салып байқар болсақ, тілді бейнелі қолданудың сәтті</w:t>
        <w:br/>
        <w:t>үлгілерін көрер едік:</w:t>
        <w:br/>
        <w:t>Далада - қыс, үйде - жаз,</w:t>
        <w:br/>
        <w:t>Пеш ішінде кұн жатыр. %;</w:t>
        <w:br/>
        <w:t>812</w:t>
        <w:br/>
        <w:t>, Өленде бейнеленген жәйт - бесік көрген кез келген қазақ ба-</w:t>
        <w:br/>
        <w:t>: ласы үшін таныс нәрсе, таныс сурет. Өзінің де бесіктен белі боса-</w:t>
        <w:br/>
        <w:t>хғанынабір-екі жылғанаеткен бөбек үшін тіпті етене. Сол себепті</w:t>
        <w:br/>
        <w:t>“де ол өлең мазмұнында бейнеленген заттарды да, әрекетті де көз</w:t>
        <w:br/>
        <w:t>-алдына айқын елестетіп, қабылдай алады. Сонымен бірге өлеңді</w:t>
        <w:br/>
        <w:t>бөбектің еркін қабылдауына мүмкіндік туғызып тұрған негізгі</w:t>
        <w:br/>
        <w:t>кілт - өлеңдегі тілдік қолданыстың қарапайым да түсінікті бо-</w:t>
        <w:br/>
        <w:t>луы.Осы орайда айта кету жөн болар, балалар ақыны өз оқырма-</w:t>
        <w:br/>
        <w:t>нының жас ерекшелігін ұдайы ескеріп отыруы қажет дегенде,</w:t>
        <w:br/>
        <w:t>осы өлендегідей, ең алдымен, баланың дүние тану деңгейі мен</w:t>
        <w:br/>
        <w:t>тілді игеру дәрежесін назарда ұстау керектігі айтылған болатын.</w:t>
        <w:br/>
        <w:t>Балаларға арналған кез келген туындыда ескерілуге тиісті</w:t>
        <w:br/>
        <w:t>ең маңызды да ардақты міндет жас оқырманды өз ана тілінің</w:t>
        <w:br/>
        <w:t>. қадір-қасиетіне жете білуге тәрбиелеу болып табылары даусыз</w:t>
        <w:br/>
        <w:t>шындық. Бұлталап, әсіресе, қазақ тіліне қатысты проблемалар</w:t>
        <w:br/>
        <w:t>аса ауқымды болып тұрған қазіргі таңда айрықша маңызды.</w:t>
        <w:br/>
        <w:t>Аталмыш өлеңге бірінші кезекте осы тұрғыдан назар салар бол-</w:t>
        <w:br/>
        <w:t>сақ, бұл орайда «Сылдырмақтың» өтеп тұрған парызы зор.</w:t>
      </w:r>
    </w:p>
    <w:p>
      <w:r>
        <w:t>Бала бойында өзінің ана тіліне сүйіспеншілік, құрмет сезім-</w:t>
        <w:br/>
        <w:t>дерін қалыптастыру ана тілі туралы, ана тілін сүю қажеттігі</w:t>
        <w:br/>
        <w:t>“туралыөлеңдерді көптеп жазып, соларды талмай жаттату арқы-</w:t>
        <w:br/>
        <w:t>лы іске асады деп қана түсіну жаңсақтыққа ұрындырмақ. Әри-</w:t>
        <w:br/>
        <w:t>не, бұл мәселеде ана тіліне арналған әсерлі туындылардың ма-</w:t>
        <w:br/>
        <w:t>ңыздырөлатқаратыны даусыз. Алайда балаларға арналған поз-</w:t>
        <w:br/>
        <w:t>зияның бұл орайдағы мүмкіндігі де, міңдеті де аса мол екен-</w:t>
        <w:br/>
        <w:t>дігін есте тұтқан абзал. Сондай мүмкіндіктердің бірі тілдік қол-</w:t>
        <w:br/>
        <w:t>даныста әуезділік (А. Байтұрсынов) пен баланың жас ерекше-</w:t>
        <w:br/>
        <w:t>лігіне лайықты сөз мағыналылығын құнттау болып табылады.</w:t>
        <w:br/>
        <w:t>Поэзиялық шығармада әуезділік ұйқасқа негіз боларын ес-</w:t>
        <w:br/>
        <w:t>керсек, қарастырылып отырған өлеңде өзара ұйқасып тұрған,</w:t>
        <w:br/>
        <w:t>әрі өлеңге динамика дарытып тұрған негізгі сөздер - «сылдыр-</w:t>
        <w:br/>
        <w:t>мақ», «сылдырлап», «былдырлап» сөздері.</w:t>
        <w:br/>
        <w:t>Аталған сөздердің өлең ішінде өзара үндесе қайталанып қол-</w:t>
        <w:br/>
        <w:t>данылуы сөз мағынасын әлі де толық түсініп, қабылдауға қа-</w:t>
        <w:br/>
        <w:t>лыптаса қоймаған бөбектің өзіне алғашында әлдебір қызықты</w:t>
        <w:br/>
        <w:t>ойын сияқты әсер етеді. Сондықтанда ол өлеңнің мағыналық</w:t>
        <w:br/>
        <w:t>мәніне бойлай қоймаса да, өзіне қызықты көрінген сөздер жа-</w:t>
        <w:br/>
        <w:t>расымына бола оларды есте сақтап қалуға, жаттап қалуғаұмты-</w:t>
        <w:br/>
        <w:t>82</w:t>
        <w:br/>
        <w:t>ларда тіліміздің байлық қорындағы сөздер қазынасы бар қасие-</w:t>
        <w:br/>
        <w:t>тімен жарқырай пайдаланылуы қажет. Өйткені балалар поэзия-</w:t>
        <w:br/>
        <w:t>сыарқылы Әдеби-көркем әзірліктен өтпеген ұрпақтан жан-жақ-</w:t>
        <w:br/>
        <w:t>ты дамыған, интеллектуалдық білімі жоғары, эстетикалық тал-</w:t>
        <w:br/>
        <w:t>ғамы биік азамат пғығуы неғайбыл. Сондықтанда балаларға ар-</w:t>
        <w:br/>
        <w:t>налған туындыларда троптық алмастырулардан да, синтак-</w:t>
        <w:br/>
        <w:t>систік сөз байланыстарын құбылтулардан да, лексикалық алуан</w:t>
        <w:br/>
        <w:t>мағыналы сөздерден де қашпау керек. Керісінше, бала оқыр-</w:t>
        <w:br/>
        <w:t>манның жас ерекшелігін назарда үстай отырып, солардың қай-</w:t>
        <w:br/>
        <w:t>қайсысын да орын-орнымен әдебиет кәдесіне жаратып отыру</w:t>
        <w:br/>
        <w:t>абаал. Ал аталған міндетті өтеуде жемісті нәтижелерге жеткен</w:t>
        <w:br/>
        <w:t>үлкенді-кішілі туындылар қазақ балалар поэзиясының шығар-</w:t>
        <w:br/>
        <w:t>машылық тәжірибесінде көптеп саналады.</w:t>
        <w:br/>
        <w:t>Мәселен, теңеулер арқылы сөзбен көркем суретсала отырып, ба-</w:t>
        <w:br/>
        <w:t>ланың елестету қабілетін дамытуға әсер етудің бір үлгісін М. Жа-</w:t>
        <w:br/>
        <w:t>манбалиновтің «Қарақат» аталатын өлеңінен табуғаболады:</w:t>
        <w:br/>
        <w:t>Жапырағы салалы,</w:t>
        <w:br/>
        <w:t>Бейне қаздың табаны.</w:t>
        <w:br/>
        <w:t>Гилі сары алтындай,</w:t>
        <w:br/>
        <w:t>Көз тартады жалтылдай.</w:t>
        <w:br/>
        <w:t>Жемісін ел қалайды,</w:t>
        <w:br/>
        <w:t>Қара көзге балайды.</w:t>
        <w:br/>
        <w:t>Үлкендер поэзиясындағы бейнелі қолданыстармен салысты-</w:t>
        <w:br/>
        <w:t>ра қарар болсақ, бұл өлеңдегі теңеулердің қарапайым көрінуі</w:t>
        <w:br/>
        <w:t>анық. Алайда өлеңнің балаларға арналғанын, оның ішінде ба-</w:t>
        <w:br/>
        <w:t>лабақша балдырғандары мен бастауыш сынып оқушыларына</w:t>
        <w:br/>
        <w:t>арналғаның ескерсек, дәл осы қарапайым теңеулердің өзі бала-</w:t>
        <w:br/>
        <w:t>ның жетілуіне қажетті бірнеше мәселені шешуге әсері тиерін</w:t>
        <w:br/>
        <w:t>андар едік. Мәселен, қазды суреттен ғана көріп жүрген қала</w:t>
        <w:br/>
        <w:t>баласының өзі қарақаттың жапырағын елестету арқылы қаздың</w:t>
      </w:r>
    </w:p>
    <w:p>
      <w:r>
        <w:t>табаны қандай болатынын, қарақаттың қара көзге ұқсайтынын,</w:t>
        <w:br/>
        <w:t>сондай-ақ, алтын түстес нәрсеге жарық түскенде пайда бола-</w:t>
        <w:br/>
        <w:t>тын сәуленің жалтылдайтынын (жарқыл, жылтыл емес) есте</w:t>
        <w:br/>
        <w:t>қалдырары сөзсіз. Бір өлең үшін бұл аз олжа болмаса керек.</w:t>
        <w:br/>
        <w:t>89"</w:t>
        <w:br/>
        <w:t>ша өзіне аталған бәсіре екендігін де есейе келе айқын түсінер.</w:t>
        <w:br/>
        <w:t>Түсінер де, ұлтының игі дәстүрін ұлық тұтуды азаматтық па-</w:t>
        <w:br/>
        <w:t>рызы санар. Атасынағана емес, ұлтына жақсылық жасауғаұмты-</w:t>
        <w:br/>
        <w:t>лар. Бұл- балалық шақта есте қалған жақсы өлеңнің өтеуі.</w:t>
        <w:br/>
        <w:t>«Ат міндім» өлеңінің жетістігі - бейнелілігінде. Бұл өлең-</w:t>
        <w:br/>
        <w:t>дегібейнелілік айшықтау, теңеу, т.с.с. көріктеу тәсілдері арқы-</w:t>
        <w:br/>
        <w:t>лы жасалған суреттер арқылы көрінбейді, керісінше, бала -</w:t>
        <w:br/>
        <w:t>кейіпкердің қарапайым тілмен баяндалған әңгімесінің, әсер-</w:t>
        <w:br/>
        <w:t>сезімінің, ойының шынайылығынан танылады. Яғни, өлеңдегі</w:t>
        <w:br/>
        <w:t>бейнелілік - кейіпкер тілі арқылы көрінген бала болмысының</w:t>
        <w:br/>
        <w:t>шынайылығында. Ойымызды Қ.П.Мәшһүр-Жүсіптің: «...Бел-</w:t>
        <w:br/>
        <w:t>гілі бір кәріністі, ұғымды көрсетуде алдымен еске түскен,</w:t>
        <w:br/>
        <w:t>ауызға бірінші оралған дайын сөзді ала бермей, оны неғұрлым</w:t>
        <w:br/>
        <w:t>нақтыдаәсерлі нақыштайтын сөзді, сөз тіркесін таба білген жөн</w:t>
        <w:br/>
        <w:t>Нақтылық әншейін бір дара мақсат еместігін, сол арқылы да</w:t>
        <w:br/>
        <w:t>шығарма шынайылығы, әсерлілігі арта түсетінін ұмытуға бол-</w:t>
        <w:br/>
        <w:t>майды» |72, 229), - деген пікіріне сүйене отырып айқындай</w:t>
        <w:br/>
        <w:t>түүссек, өлең кейіпкерінің тіліндегі қолданыстардың шынайы-</w:t>
        <w:br/>
        <w:t>лығы шығармаға шынайылық дарытқан.</w:t>
        <w:br/>
        <w:t>Кейіпкер тілі жасандылықтан ада, қарапайым. Қарапайым-</w:t>
        <w:br/>
        <w:t>дылықтан шынайылық туған. Өлең кейіпкері - жазғы демалы-</w:t>
        <w:br/>
        <w:t>сын атасының аулында өткерген қала баласы. Сол себепті де ой-</w:t>
        <w:br/>
        <w:t>түсінігінде, көзқарасында ауыл баласынан аздаған айырмашы-</w:t>
        <w:br/>
        <w:t>лық бар. Міне, дәлосы айырмашылық кейіпкердің сөзінен аңда-</w:t>
        <w:br/>
        <w:t>лады. Мәселен, кейіпкердің ат жүрісін суреттеген тұсына қа-</w:t>
        <w:br/>
        <w:t>райық: «Басады екен паңдана, Құйрық-жалы сүзіліп» немесе</w:t>
        <w:br/>
        <w:t>риза болған кездегі ойына назар аударайық: «Мен өскенде ата-</w:t>
        <w:br/>
        <w:t>ма мінгіземін машина!..» Мысалдан байқағанымыздай, көз</w:t>
        <w:br/>
        <w:t>ашқалы жылқы көріп өскен ауыл баласына қарағанда, қала ба-</w:t>
        <w:br/>
        <w:t>ласы бәсіре атынатаңдана, таңырқай қарайды. Көңілтүпкірінде</w:t>
        <w:br/>
        <w:t>балаатаулығатәнсүйсіну, мақтану сезімдері де жоқ емес. Бұлар-</w:t>
        <w:br/>
        <w:t>кейіпкер бойында өзіндік «Меннің» оянуынан туған, балалық</w:t>
        <w:br/>
        <w:t>«өзімшілдіктен» туған сезімдер. Сондай-ақ, «атасына машина</w:t>
        <w:br/>
        <w:t>мінгізу» де - қала баласының түсінігіне лайық ой.</w:t>
        <w:br/>
        <w:t>Кейіпкер тілінен көрініс тапқан осы бір шағын ерекшелікке</w:t>
        <w:br/>
        <w:t>назар аударғандағы мақсатымыз бүгінгі балалар поэзиясының</w:t>
        <w:br/>
        <w:t>тәжірибесінде жалпылама бала бейнесін жасаудан нақты бала</w:t>
        <w:br/>
        <w:t>бейнесін жасауға бет бұру үрдісі де бар екенін аңдату болатын.</w:t>
        <w:br/>
        <w:t>ЕБІ</w:t>
        <w:br/>
        <w:t>рындабалалар поэзиясына тән белгі-ньшшандардың андағайлап</w:t>
        <w:br/>
        <w:t>көзгеұрып тұрмайтыны да сол себепті. Алайдабұл жағдай халқы-</w:t>
        <w:br/>
        <w:t>мыздың ежелгі мұраларындабалаларға қатысты, ұрпақ тәрбиесі-</w:t>
        <w:br/>
        <w:t>не қатысты ешқандай белгі жоқ деуге негіз бола алмаса керек.</w:t>
        <w:br/>
        <w:t>Жоғарыда айтып өткеніміздей, балалар поэзиясы - қоғам-</w:t>
        <w:br/>
        <w:t>дық-тарихи құбылыс. Сол себепті балалар поэзиясының шығу</w:t>
      </w:r>
    </w:p>
    <w:p>
      <w:r>
        <w:t>тегін дұрыс бағамдау үшін назар аударуды қажетсінетін мәсе-</w:t>
        <w:br/>
        <w:t>ленің бірі нақтылы тарихи дәуірде жасаған қоғамдық ортвдағы</w:t>
        <w:br/>
        <w:t>баланың орны болса керек. Бұл дегеніміз - белгілі бір тарихи</w:t>
        <w:br/>
        <w:t>қоғамда балаға, бала тәрбиесіне қаншалықты дәрежеде көңіл</w:t>
        <w:br/>
        <w:t>бөлінді, дәлірек айтқанда, көңіл бөлуге қаншалықты мүмкіндік</w:t>
        <w:br/>
        <w:t>болды, сол жәйтті айқындап алу деген сөз. Себебі қоғам дамуы-</w:t>
        <w:br/>
        <w:t>ның түрлі кезендерінде бала тәрбиесінің алашақ орны да түрлі</w:t>
        <w:br/>
        <w:t>деңгейде болары түсінікті. Оған балаларға тікелей арнап жа-</w:t>
        <w:br/>
        <w:t>зылған алғашқы шығармалардың әр елде әр уақытта дүниеге</w:t>
        <w:br/>
        <w:t>келуі және оған себеп болған жағдайлар дәлел бола алса керек.</w:t>
        <w:br/>
        <w:t>Бұл айырмашылықтың себебі бала тәрбиесін қай елдің қай</w:t>
        <w:br/>
        <w:t>уақытта басты мәселелер қатарындатануынабайланысты болып</w:t>
        <w:br/>
        <w:t>отырғаны анық.</w:t>
        <w:br/>
        <w:t>Осы орайда қысқаша ой түйіндеп және алдағы бағдарымыз-</w:t>
        <w:br/>
        <w:t>ды айқындап алар болсақ, ХІХ ғасырдың екінші жартысында</w:t>
        <w:br/>
        <w:t>қазақ даласында демократтық-ағартушылық идеялардың өріс</w:t>
        <w:br/>
        <w:t>алуы нәтижесінде қоғамдық-әлеуметтік өмірде көптеген жағ-</w:t>
        <w:br/>
        <w:t>дайларға жаңаша көзқараспен қарау қажеттігінің тууы балалар-</w:t>
        <w:br/>
        <w:t>ғаарналған жазба әдебиеттің де жеке салаға айналуына әсер ет-</w:t>
        <w:br/>
        <w:t>кенін айтқан жөн. Яғни, ХІХ ғасырдың екінші жартысы -</w:t>
        <w:br/>
        <w:t>ғасырларбойы біртұтас ұлттық ортақ әдебиеттің аясындаөзінің</w:t>
        <w:br/>
        <w:t>негізгі сипаттары болатын белгілерді біртіндеп айқындап, іш-</w:t>
        <w:br/>
        <w:t>тей жетіліп келген қазақ балалар әдебиетінің өз алдына жеке</w:t>
        <w:br/>
        <w:t>сала түзіп, дамуға бағыт алған дәуірі.</w:t>
        <w:br/>
        <w:t>Бұл кезеңге дейін ұлттық балалар әдебиетінің, сол қатарда</w:t>
        <w:br/>
        <w:t>балалар поэзиясының да, жетілу жолы үш арнада өріс тауып</w:t>
        <w:br/>
        <w:t>келді: 1) қазақ халқының ауыз әдебиеті, 2) ертедегі жазба әде-</w:t>
        <w:br/>
        <w:t>биет жәдігерлері, 8)ХУ-ХІХғасырлардағы жыраулар менақын-</w:t>
        <w:br/>
        <w:t>дар поэзиясы. Демек, ұлттық балалар поэзиясының түпкі не-</w:t>
        <w:br/>
        <w:t>гіздерін де осы бағытта зерделеген ләзім.</w:t>
        <w:br/>
        <w:t>Фольклор мен балалар әдебиеті арасындағы байланыс пен</w:t>
        <w:br/>
        <w:t>керкемдік сабақтастық жайы балалар әдебиетін қарастырған</w:t>
        <w:br/>
        <w:t>98</w:t>
        <w:br/>
        <w:t>лады. Саналы түрде болмаса да, ана тілінің әуезділігін, әуен-</w:t>
        <w:br/>
        <w:t>ділігін ішкі балаң түйсігі арқылы түйсіне бастайды. Өзіне қы-</w:t>
        <w:br/>
        <w:t>зықты сезілген сөздердің қандай мағынаберетінін түсінуге тал-</w:t>
        <w:br/>
        <w:t>пынады. Басқасын айтпағанның өзінде, енді-енді айқын сәйлеп</w:t>
        <w:br/>
        <w:t>келе жатқан екі-үш жасар бала үшін бір өлеңді («Сылдырмақ»)</w:t>
        <w:br/>
        <w:t>есту нәтижесінде ойыншық сылдырмақтың дыбысы сылдыр,</w:t>
        <w:br/>
        <w:t>бесіктегі бөпенің сөзі былдыр екенін біліп үлгеруіоның тілбайы-</w:t>
        <w:br/>
        <w:t>ту жолындағы үлкен табысы болып табылары анық. Бұл - ана</w:t>
        <w:br/>
        <w:t>тілінің қадір-қасиетін жас ұрпақ санасына сіңіруді мақсат</w:t>
        <w:br/>
        <w:t>тұтқан поэзия үшін зор жетістік. Бұл- балаға құрғақ ақыл айт-</w:t>
        <w:br/>
        <w:t>қаннан гөрі тиімді жол. Жалпы, балалар поэзиясының туын-</w:t>
        <w:br/>
        <w:t>дысы қай жастағы балаға арналса да, хал-қадерінше оның тіл</w:t>
        <w:br/>
        <w:t>байлығын дамытуға үлес қосып жатса, құба-құп болмақ. Соны-</w:t>
        <w:br/>
        <w:t>мен бірге поэзиядағы әуезділікті, дыбыстар мен сөздер жара-</w:t>
        <w:br/>
        <w:t>сымын сезінуге қалыптасу арқылы бала бойында айнала дүние</w:t>
        <w:br/>
        <w:t>гармониясын, жалпы жаратылыстағы жарасымдылықты сезі-</w:t>
        <w:br/>
        <w:t>ну дағдысы қалыптаса бастайды. Бұл - баланың эстетикалық</w:t>
        <w:br/>
        <w:t>талғамын қалыптастыру бағытында да поэзияның зор мүмкін-</w:t>
        <w:br/>
        <w:t>діккемеекендігін аңдататын ерекішелік. Балалар поэзиясының</w:t>
        <w:br/>
        <w:t>бала тәрбиесіндегі жан-жақты артықшылығы да осында.</w:t>
        <w:br/>
        <w:t>Психологтер үш жасар бөбек психологиясына тән негізгі</w:t>
        <w:br/>
        <w:t>ерекшеліктердің бірі ретінде осы кезеңде оның бойында өзіндік</w:t>
        <w:br/>
        <w:t>«Мен» түсінігінің пайда бола бастауын, соған орай бөбектің ай-</w:t>
      </w:r>
    </w:p>
    <w:p>
      <w:r>
        <w:t>наладағы құбылыстардың қай-қайсысына да өзінше қарауға</w:t>
        <w:br/>
        <w:t>ұмтылатынын, қай нәрсені де өзіне байланыстыра бағалайты-</w:t>
        <w:br/>
        <w:t>нын айтады. Біз қарастырып отырған «Сылдырмақтың» бөбек</w:t>
        <w:br/>
        <w:t>ұғымына жақын болуының бір себебі бұл өлеңнің тыңдаушы</w:t>
        <w:br/>
        <w:t>бөбектердің әрқайсысына тікелей арналғандай әсер етуі болып</w:t>
        <w:br/>
        <w:t>табылады. Бұл әсер өлеңде орнын дәл тауып қолданылған «бө-</w:t>
        <w:br/>
        <w:t>пешім» деген сөзден туып тұр. «Бөпешім» сөзі өлеңде суреттел-</w:t>
        <w:br/>
        <w:t>ген сылдырмақты да, бесікті де, бесіктегі баланы да тындаушы</w:t>
        <w:br/>
        <w:t>бөбектің өзіне тели қабылдауына ықпал еткен. Егер бұл сөздің</w:t>
        <w:br/>
        <w:t>орнына буын саны бірдей шығатын «балдырған», «балақан»,</w:t>
        <w:br/>
        <w:t>«балақай» сияқты сөздердің бірін пайдаланған жағдайда тың-</w:t>
        <w:br/>
        <w:t>даушы бөбек өлеңді өзіне жақын қабылдамас еді, өлеңнің әсері</w:t>
        <w:br/>
        <w:t>дебіршама солғын болареді. Демек, балалар поэзиясындатілдік</w:t>
        <w:br/>
        <w:t>қолданыстың қай-қайсысына да шығармашылық жауапкер-</w:t>
        <w:br/>
        <w:t>шілікпен қараған жөн. Балаларға арналған өлең-жырбалаға ете-</w:t>
        <w:br/>
        <w:t>83</w:t>
        <w:br/>
        <w:t>ген мақсатұқсастығы. Яғни, жануарларды адамша сөйлете оты-</w:t>
        <w:br/>
        <w:t>рып, оларғаадамғатән қасиеттер дарыту арқылы баланы хайуа-</w:t>
        <w:br/>
        <w:t>наттар дүниесімен дұрыс қарым-қатынас жасауға тәрбиелеуді</w:t>
        <w:br/>
        <w:t>мақсат етуі. Сонымен бірге кейінгі дәуірдегі балалар поэзиясы-</w:t>
        <w:br/>
        <w:t>ның әкілі Ж.Смақов өлеңінде халықтық әдебиеттен үйрене оты-</w:t>
        <w:br/>
        <w:t>рып, оны уақытпен ыңғайластыра дамыту көріністері бар. Ол-</w:t>
        <w:br/>
        <w:t>ақын өлеңінде анаға деген құрмет, сүйіспеншілік сезімдерінің</w:t>
        <w:br/>
        <w:t>үстелуі.</w:t>
        <w:br/>
        <w:t>Өлеңде көрініс тапқан бұл іспетті жаңашылдық сыры ақын-</w:t>
        <w:br/>
        <w:t>ның кейінгі дәуір әдебиетінің өкілі болуына байланысты. Сон-</w:t>
        <w:br/>
        <w:t>дықтан да ол дәстүрден үйрене отырып, өз заманының шынды-</w:t>
        <w:br/>
        <w:t>ғына, көркемдік дүниесіне етене сипаттарды да міндетті түрде</w:t>
        <w:br/>
        <w:t>ескереді. Бұл орайда З. Қабдоловтың! «Суреткер - өз заманы-</w:t>
        <w:br/>
        <w:t>ның ұлы, өз дәуірінің үні. Ол өзі өмір сүріп отырған мезгіл мен</w:t>
        <w:br/>
        <w:t>мекендегі қандай құбылысқа болса да енжар, бейтарап қарай</w:t>
        <w:br/>
        <w:t>алмайды. Оны бәрі тебірентеді, ол бәріне де араласады. Ендеше,</w:t>
        <w:br/>
        <w:t>оның қаламынан туған шығармалар да бір емес, бірнеше тақы-</w:t>
        <w:br/>
        <w:t>рыпқа жазылады; бір емес, бірнеше проблемаға құрылады. Оның</w:t>
        <w:br/>
        <w:t>көркем туындыларының мазмұны мен пішіні де, жанры мен</w:t>
        <w:br/>
        <w:t>жанрлық түрлері де осыдан келіп шығады» (|88, 106), - деген</w:t>
        <w:br/>
        <w:t>пікіріндегі ой түйініне ден қойсақ, Ж. Смақов өлеңіндегі жаңа-</w:t>
        <w:br/>
        <w:t>шылдық себебін дұрыс бағамдауға болады.</w:t>
        <w:br/>
        <w:t>Көркемдік тамыры халық әдебиетінен тартылып жатқанын</w:t>
        <w:br/>
        <w:t>айғақтайтын осы іспеттес белгілерді кейінгі дәуірлердегі бала-</w:t>
        <w:br/>
        <w:t>лар поэзиясынан көптеп кезіктіре аламыз. Бұл жайында кейі-</w:t>
        <w:br/>
        <w:t>нірек толығырақ сөз болатындықтан, бұл түста ұлттық балалар</w:t>
        <w:br/>
        <w:t>поэзиясының генеалогиялық тұрғыдағы бастау арналарының</w:t>
        <w:br/>
        <w:t>бірі халық ауыз әдебиеті болып табылатындығына ден қоюмен</w:t>
        <w:br/>
        <w:t>шектеле тұралық.</w:t>
        <w:br/>
        <w:t>Қазақ балалар поэзиясының генеалогиялық түп арналары-</w:t>
        <w:br/>
        <w:t>ның бірі - ежелгі жазба әдебиет жәдігерлері.</w:t>
        <w:br/>
        <w:t>Көне дәуірлер еншісіндегі ұлттық мәдениетіміздің болмы-</w:t>
        <w:br/>
        <w:t>сынан жан-жақты мағлұмат алуға мүмкіндік беретін ежелгі</w:t>
        <w:br/>
        <w:t>жәдігерлер отандық және шетелдік зерттеушілер тарапынан</w:t>
        <w:br/>
        <w:t>алуан қырынан зерделеніп келеді. УІІ ғасырда тасқа бәдіздел-</w:t>
        <w:br/>
        <w:t>ген Орхон-Енисей жазуларынан басталып, одан бергі аралықта</w:t>
        <w:br/>
        <w:t>«Оғыз-наме», «Китаби дәдәм Қорқыт» («Қорқыт ата кітабы»),</w:t>
        <w:br/>
        <w:t>«Диуани лұғат-ит-түрк» («Түрік тілінің сөздігі»), «Құтадғу</w:t>
      </w:r>
    </w:p>
    <w:p>
      <w:r>
        <w:t>101</w:t>
        <w:br/>
        <w:t>бепті, көзделген мақсатына орай, әр шығармадағы тілдік-бей-</w:t>
        <w:br/>
        <w:t>нелік қолданыстар аясы да, өтелетін көркемдік және тәрбиелік</w:t>
        <w:br/>
        <w:t>міндеттер ауқымы датүрліше болып келуізаңды жәйт. Бұл жағ-</w:t>
        <w:br/>
        <w:t>дай балаларға арналған өлең-жырларда пайдаланылатын теңеу</w:t>
        <w:br/>
        <w:t>мен эпитет, метафора мен кейіптеу, метонимия мен синекдоха;</w:t>
        <w:br/>
        <w:t>гипербола мен литота сияқты троп түрлеріне де, қайталау,</w:t>
        <w:br/>
        <w:t>күшейту, параллелизм, антитеза, риторикалық сауал, т.с.с. син-</w:t>
        <w:br/>
        <w:t>таксистік-поэтикалық қолданыстарға да, термин, диалектизм,</w:t>
        <w:br/>
        <w:t>архаизм, неологизм, т.б. мағынадағы сөздерге де, халықтық</w:t>
        <w:br/>
        <w:t>нақылдар мен мақал-мәтелдерге де, фразеологиялық тіркестер-</w:t>
        <w:br/>
        <w:t>ге де, сондай-ақ, авторлық окказионал қолданыстарға да тіке-</w:t>
        <w:br/>
        <w:t>лей қатысты.</w:t>
        <w:br/>
        <w:t>Балалар поэзиясындағы тілдік қолданыстар жайын сөз ет-</w:t>
        <w:br/>
        <w:t>кенде, назар аударуды қажетсінетін мәселелердің бірі - кейі-</w:t>
        <w:br/>
        <w:t>пкер тілі. Өйткені кейіпкердің өз атынан сөйлеу, кейіпкердің</w:t>
        <w:br/>
        <w:t>ішкі ойын, яки әсер-сезімін бейнелеу, кейіпкерлердің диа-</w:t>
        <w:br/>
        <w:t>логтік сөйлесулері, автордың кейіпкермен сөйлесуі- балалар-</w:t>
        <w:br/>
        <w:t>ғаарналған шығармаларда жиі ұшырасатын әсерлі тәсіл. Бұл</w:t>
        <w:br/>
        <w:t>тәсілдің әсерлі болатын себебі - 1 жақтан баяндау өлеңге шы-</w:t>
        <w:br/>
        <w:t>найылық сипат дарытады, бала оқырман өлеңді тікелей өзіне</w:t>
        <w:br/>
        <w:t>арнап жазылғандай қабылдайды, өлең кейіпкерімен өзі сөй-</w:t>
        <w:br/>
        <w:t>лесіп отырғандай күй кешеді, сол себепті ол өлең арқауына</w:t>
        <w:br/>
        <w:t>алынған мәселегеіштей араласа бастайды, түрлі жағдайларды</w:t>
        <w:br/>
        <w:t>бастан кешіреді, әсерленеді, ойланады, ой түйеді. Бастан кеш-</w:t>
        <w:br/>
        <w:t>кен жағдайдың ізсіз кетпесін ескерсек, кейіпкердің сөзі үл-</w:t>
        <w:br/>
        <w:t>гісінде жазылған өлеңнің артықшылық себебін де пайымдай</w:t>
        <w:br/>
        <w:t>аларымыз анық.</w:t>
        <w:br/>
        <w:t>Балалар поэзиясындағы кейіпкер тілі дегенде ескерілуге</w:t>
        <w:br/>
        <w:t>тиісті басты талап - кейіпкер сөзінде жасандылық болмауы,</w:t>
        <w:br/>
        <w:t>сөздің кейіпкер жасына, таным деңгейіне, мінез-құлқына, әлеу-</w:t>
        <w:br/>
        <w:t>меттік ортасына, уақытқасәйкес келуі. Осы тұрғыдан %Ж. Әбдір</w:t>
        <w:br/>
        <w:t>шевтың «Ат міндім» деген өлеңіне зер салын байқайық: 5%</w:t>
        <w:br/>
        <w:t>Оқуды куз ойға сап,</w:t>
        <w:br/>
        <w:t>Қайтпақ болдым қалаға.</w:t>
        <w:br/>
        <w:t>Дедіатам:</w:t>
        <w:br/>
        <w:t>- Той жасап,</w:t>
        <w:br/>
        <w:t>Ат мінгізем балама...</w:t>
        <w:br/>
        <w:t>91</w:t>
        <w:br/>
        <w:t>ІП. БАЛАЛАР ПОЭЗИЯСЫНЫҢ</w:t>
        <w:br/>
        <w:t>ГЕНЕАЛОГИЯЛЫҚ-ТИПОЛОГИЯЛЫҚ ӨРІСІ</w:t>
        <w:br/>
        <w:t>2.1. Қазақ балалар поэзиясының генеалогиялық арналары</w:t>
        <w:br/>
        <w:t>Балалар әдебиетін зерттеген ғалым Ш. Ахметов өз еңбегінде</w:t>
        <w:br/>
        <w:t>халық ауыз әдебиетін ұлттық балалар әдебиетінің алтын қоры</w:t>
        <w:br/>
        <w:t>ретінде бағалай келіп: «Қазақ балалар жазба әдебиетінің алғаш-</w:t>
        <w:br/>
        <w:t>қықалыптасуы, шығабастауы ХІХ ғасырдың екініші жартысы-</w:t>
        <w:br/>
        <w:t>нан басталады. Бұл-тек қазақ халқының бірінілі ұлы педагогі,</w:t>
        <w:br/>
        <w:t>балалар жазба әдебиетінің атасы Ыбырай Алтынсариннің аты-</w:t>
      </w:r>
    </w:p>
    <w:p>
      <w:r>
        <w:t>мен тығыз байланысты.</w:t>
        <w:br/>
        <w:t>Қазақ халқы жазба әдебиетінің алғашқы шыға бастауы мен</w:t>
        <w:br/>
        <w:t>оның қалыптасып дамуы бірден қазақ әдебиетінің өзінен бас-</w:t>
        <w:br/>
        <w:t>тала қойған жоқ. Шоқан Уәлиханов та, Ыбырай Алтынсарин</w:t>
        <w:br/>
        <w:t>де, Абай Құнанбаев та өздерінің орыс мектептерінен оқып, хат</w:t>
        <w:br/>
        <w:t>тануынабайланысты, олар алдымен орыс халқының озық мәде-</w:t>
        <w:br/>
        <w:t>ниетімен, ХГХ ғасырда үздік өскен әдебиетімен танысты. Орыс</w:t>
        <w:br/>
        <w:t>халқының әдебиеті оларға мол әсер қалдырды. Көзін ашып,</w:t>
        <w:br/>
        <w:t>көңілін оятты, ішікі дүниесіне қозғау салды» |(8,1781,- деп жаз-</w:t>
        <w:br/>
        <w:t>ған болса, қазақ балалар поэзиясы жайын сөз еткен мақалала-</w:t>
        <w:br/>
        <w:t>рының (бірінде академик С. Қирабаев: «Қазақтың балаларға ар-</w:t>
        <w:br/>
        <w:t>налған жазба әдебиеті ХІХ ғасырдың екінші жартысынан, Қа-</w:t>
        <w:br/>
        <w:t>зақстанда ағартушылық, демократтық әдебиеттің тууынан</w:t>
        <w:br/>
        <w:t>басталады. Оған дейінгі аты белгілі ақындар, жыраулар твор-</w:t>
        <w:br/>
        <w:t>чествосының да балалардың ой-пікірін дамытуда, оларды көр-</w:t>
        <w:br/>
        <w:t>кемдік сөзге баулуда едәуір маңызы болғаны даусыз» |90, 2981,-</w:t>
        <w:br/>
        <w:t>деген ой айтқан еді. Осы пікірлермен орайлас ойларды балалар</w:t>
        <w:br/>
        <w:t>әдебиетіне арналған үлкенді-кішілі еңбектердің бәрінен дерлік</w:t>
        <w:br/>
        <w:t>кездестіреміз. Және бұл сипаттас ойлардың тек қазақ балалар</w:t>
        <w:br/>
        <w:t>әдебиетіне ғана қатысты емес, сонымен қатар орыс, шетел ба-</w:t>
        <w:br/>
        <w:t>лалар әдебиетіне байланысты да айтылғанын ұшырастыруға</w:t>
        <w:br/>
        <w:t>балаша, 5 Бан аа» «Батық ААА ныл ылы ыы ;</w:t>
        <w:br/>
        <w:t>95</w:t>
        <w:br/>
        <w:t>зерттеу еңбектердің барлығында сөз болады. Бұл қатарда қазақ</w:t>
        <w:br/>
        <w:t>балалар әдебиетіне арналған Ш. Ахметов |5; 73; 741,К.Матыжа-</w:t>
        <w:br/>
        <w:t>нов |(5), т.б., орыс балалар әдебиетінің мәселелерін сөз еткен</w:t>
        <w:br/>
        <w:t>Ф.И. Сетин(76; 771, М.Н. Мельников|78), А.В. Дановский |791,</w:t>
        <w:br/>
        <w:t>С.В.Сапожков |801, И.З. Сурат (811, т.б. еңбектерін атауға бола-</w:t>
        <w:br/>
        <w:t>ды және бұл еңбектерде жоғарыда аталған мәселе жан-жақты</w:t>
        <w:br/>
        <w:t>толымды қарастырылғандықтан, бұл мәселеге байланысты ой</w:t>
        <w:br/>
        <w:t>қорытындыларын түйіндей ұсынар болсақ, халық ауыз әдебие-</w:t>
        <w:br/>
        <w:t>тімен балалар поэзиясы арасындағы байланыс сипаттарын олар-</w:t>
        <w:br/>
        <w:t>дың арасындағы тақырыптық сабақтастықтан, тәрбиелік мақ-</w:t>
        <w:br/>
        <w:t>саттың бағыттастығынан, жанрлардың ортақтығынан және</w:t>
        <w:br/>
        <w:t>көркемдік-образдық үндестіктен аңғаруға болады.</w:t>
        <w:br/>
        <w:t>Балаларға арналған жазба поэзияда халық ауыз әдебиетінде-</w:t>
        <w:br/>
        <w:t>гі образдылық үлгілері шығармашылық тұрғыдан жан-жақты</w:t>
        <w:br/>
        <w:t>игерілді, дамытылды, уақытпен үндестік тапты. Бірнеше ұрпақ-</w:t>
        <w:br/>
        <w:t>тың көркемдік сүзгісінен, талғам таразынан екшеліп өткен ха-</w:t>
        <w:br/>
        <w:t>шықтық әдебиет балалар әдебиеті үшінғасырларбойына қалып-</w:t>
        <w:br/>
        <w:t>тасқан әдеби-көркемдік тәжірибені игеру, әдеби ойраздылыққа</w:t>
        <w:br/>
        <w:t>эжетігу мектебі болды. Сол себепті халқымыздың аса бай ауыз</w:t>
        <w:br/>
        <w:t>әдебиетінде қалыптасқан көркемдік дәстүр бүгінгі қазақ бала-</w:t>
        <w:br/>
        <w:t>лар поэзиясының қайнар бастауы болып табылады. Бұл орайда</w:t>
        <w:br/>
        <w:t>халық ауыз әдебиетінің бір тармағын құрайтын балалар фоль-</w:t>
        <w:br/>
        <w:t>клорын зерттеген К.Ісләмжанұлының: «Фольклорлық балалар</w:t>
        <w:br/>
        <w:t>поэзиясы өзінің таусылмас нәрімен бүгінгі қазақ балалар поз-</w:t>
        <w:br/>
        <w:t>зиясына да нәр беріп келеді. Балаларға арналған халық өлең-</w:t>
        <w:br/>
        <w:t>дері балалар поэзиясының бастау-бұлағы болумен бірге, оған</w:t>
        <w:br/>
        <w:t>ақындар әр кезеңде қайырасоғып, үйреніп, шығармашылық қуат</w:t>
        <w:br/>
        <w:t>алып отырады. Бүгінгі дамыған қазақ балалар поэзиясына көз</w:t>
        <w:br/>
        <w:t>салсақ, жаңа сипатқа ие болған фольклорлық жанрларды көре-</w:t>
        <w:br/>
        <w:t>міз. Мәселен, Мағжан, Сәкен, Бейімбет, Ілияс жазған халық-</w:t>
        <w:br/>
        <w:t>тық дәстүрдегі бесік жырларының өзі арнайы назар жығуға</w:t>
        <w:br/>
        <w:t>тұрарлық. Сол сияқты, жаңылтпаш, жұмбақ, санамақ сияқты</w:t>
        <w:br/>
        <w:t>жанрларбүгінгі әдебиетке әлдеқашан тұрақты енген. Ал халық-</w:t>
        <w:br/>
        <w:t>тық дәстүрдегі көркемдік тәсілдер бүгінгі ақындар үшін ғұмыр</w:t>
      </w:r>
    </w:p>
    <w:p>
      <w:r>
        <w:t>бойы үйренетін тамаша мектеп» |82, 1281, - деген пікірінің</w:t>
        <w:br/>
        <w:t>дұрыстығына ден қойған орынды.</w:t>
        <w:br/>
        <w:t>Пікірге дәлел болар туындыларды кейінгі кезеңдегі балалар</w:t>
        <w:br/>
        <w:t>поэзиясынан көптеп кездестіреміз. Мәселен, «Малдың баласын</w:t>
        <w:br/>
        <w:t>99</w:t>
        <w:br/>
        <w:t>Мәселен, Еуронида балаларға арналған алғашқы шығарма-</w:t>
        <w:br/>
        <w:t>дардың туу кезеңі мен ерекшелігі жайында: «ХҮП век обозна-</w:t>
        <w:br/>
        <w:t>чилея первыми шопытками создания специфически детских</w:t>
        <w:br/>
        <w:t>пронзведений. Интересно отметить, что авторы при их созда-</w:t>
        <w:br/>
        <w:t>нинобратнлиеь именнок народной литературе... Так появились</w:t>
        <w:br/>
        <w:t>первые произведения, ориентированные как на варослого,таки</w:t>
        <w:br/>
        <w:t>нв детекого читателя. По содержанию они уже отдалились от</w:t>
        <w:br/>
        <w:t>проповеди, коучения, наставления; ониустремилиськ художест-</w:t>
        <w:br/>
        <w:t>венности, к образности - едва ли неважнейшему фактору вре-</w:t>
        <w:br/>
        <w:t>зультатинвном детсқом воспитании, ибо ребенок всегда чувстви-</w:t>
        <w:br/>
        <w:t>телен к красоте» |18, 11-12), - деп жазылса, Ресейде балаларға</w:t>
        <w:br/>
        <w:t>арналған әдебиеттің алғашқы «Букварьлардан» СУП ғ.)бастау</w:t>
        <w:br/>
        <w:t>алатыны айтыла келіп, шығармаларын тек қана балалар үшін</w:t>
        <w:br/>
        <w:t>жазған алғашқы балалар жазушысы ретінде Карион Истомин</w:t>
        <w:br/>
        <w:t>есімі аталады |19, 16-171.</w:t>
        <w:br/>
        <w:t>Назар аударсақ, пікірлердің қай-қайсысында да балаларға</w:t>
        <w:br/>
        <w:t>арналған жазба әдебиеттің пайда болуын нақты бір кезеңмен</w:t>
        <w:br/>
        <w:t>байланыстыра көрсету бар және бұл пікірлердің белгілі бір тұр-</w:t>
        <w:br/>
        <w:t>ғыдадұрыстығы да даусыз. Шындығында, балалар әдебиетінің</w:t>
        <w:br/>
        <w:t>тууын балаларғатікелей арналған алғашқы дүниенің қағаз беті-</w:t>
        <w:br/>
        <w:t>не түсу уақытымен орайластыра есептесек қана, бұл пікірлер</w:t>
        <w:br/>
        <w:t>орынды болмақ.</w:t>
        <w:br/>
        <w:t>Сонымен қатар, бүгінге дейінгі аралықта ұлттық балалар әде-</w:t>
        <w:br/>
        <w:t>биетінің бастауын қазақ даласына ағартушылық-демократтық</w:t>
        <w:br/>
        <w:t>ойлардың алғашқы лебі жете бастаған ХІХ ғасырмен байланыс-</w:t>
        <w:br/>
        <w:t>тырудың тағы бір орынды себебі бар. Ол себеп бұл пікірлердің</w:t>
        <w:br/>
        <w:t>айтылған уақытымен байланысты. Уақыт кез келген ұлттың</w:t>
        <w:br/>
        <w:t>мәдени өркендеуінде кеңестік мәдениеттің, әрісі орыс мәдение-</w:t>
        <w:br/>
        <w:t>тінің әсерін баса көрсетуді алға тартқан кезең болатын. Кезен</w:t>
        <w:br/>
        <w:t>әсері солтұстағы ой-пікірлердің қай-қайсысынан да көрініс тап-</w:t>
        <w:br/>
        <w:t>қаны белгілі. Ал бұл жәйт қазақтың балаларға арналған жазба</w:t>
        <w:br/>
        <w:t>әдебиетінің түп негізі жайындағы пікірлерге қатыссыз болды</w:t>
        <w:br/>
        <w:t>деудің орайы келе қоймасы түсінікті.</w:t>
        <w:br/>
        <w:t>Жоғарыдағы пікірлерге зер сала отырып, дұрыстығына жы-</w:t>
        <w:br/>
        <w:t>ғылар болсақ, тікелей балаларға арналған алғаттққы әдеби гшы-</w:t>
        <w:br/>
        <w:t>ғарманың жазылу-уақыты Еуропада ХУП ғасыр, Ресейде ХУІІ</w:t>
        <w:br/>
        <w:t>ғасырдың ортя тұсы, қазақ даласында ХІХ ғасырдың екінші</w:t>
        <w:br/>
        <w:t>жартысы болып табылады. Бұл - шындық. Алайда бұл жағдай</w:t>
        <w:br/>
        <w:t>96</w:t>
        <w:br/>
        <w:t>қай халықтың дабалалар әдебиетінің түп негізін аталған дәуір-</w:t>
        <w:br/>
        <w:t>лермен шектеп қоюға негіз бола алмасы хақ. Сондай-ақ, орыс</w:t>
        <w:br/>
        <w:t>халқының озық дәстүрлі мәдениеті- қазақтың балаларғаарнал-</w:t>
        <w:br/>
        <w:t>ған жазба әдебиетінің жалпы әдебиеттен дараланып шығып, өз</w:t>
        <w:br/>
        <w:t>алдына жеке арна тартуына себепкер жағдайлардың бірі болға-</w:t>
        <w:br/>
        <w:t>ны даусыз. Десек те, балаларға арналған ұлттық жазба әдебиет-</w:t>
      </w:r>
    </w:p>
    <w:p>
      <w:r>
        <w:t>тің пайда болуын тек қана орыс мәдениетінің ХІХ ғасырдағы</w:t>
        <w:br/>
        <w:t>айрықша әсерімен байланыстыру төл мәдениетіміздің терендегі</w:t>
        <w:br/>
        <w:t>негіздерін айқындай тануға үмтылыс жасалып жатқан бүгінгі</w:t>
        <w:br/>
        <w:t>уақыт талабымен үндесе қоймаса керек. Шындығында, қазақ</w:t>
        <w:br/>
        <w:t>балалар әдебиеті ХГХ ғасырдағы ағартушылық идеялармен қо-</w:t>
        <w:br/>
        <w:t>йындаса кенет пайда бола қалған құбылыс емес. Өйткені дәл</w:t>
        <w:br/>
        <w:t>осы ағартушылық идеяның өзі де - қоғамдық-әлеуметтік өмір</w:t>
        <w:br/>
        <w:t>дамуына орай мезгілі жеткен дәуірде тарихи аренаға шыққан.</w:t>
        <w:br/>
        <w:t>қоғамдық-саяси ағым. Ал адамзат қоғамы тарихи даму жолын-</w:t>
        <w:br/>
        <w:t>даәрқилы жағдайларға байланысты ұдайы өзгеріп отыратыны</w:t>
        <w:br/>
        <w:t>белгілі.</w:t>
        <w:br/>
        <w:t>Қоғамдық өмірдегі өзгерістердің қай-қайсысы болмасын әде-</w:t>
        <w:br/>
        <w:t>биетте өз ізін, өз бейнесін қалдырады. Қоғамдық өмір айнасы</w:t>
        <w:br/>
        <w:t>болып табылатын әдебиеттің түрлі дәуірлерде, түрлі мазмұнда,</w:t>
        <w:br/>
        <w:t>түрлі пішінде өмір сүруінің сыры да сонда. Дәлірек айтқанда,</w:t>
        <w:br/>
        <w:t>әр дәуірдегі әдебиет сол дәуірдің материалдық жәнерухани мүм-</w:t>
        <w:br/>
        <w:t>кіндіктеріне бейімделе және жетекші идеяларымен ыңғайласа</w:t>
        <w:br/>
        <w:t>өмір сүреді. Қоғамдық сана формаларының бірі болып табыла-</w:t>
        <w:br/>
        <w:t>тын әдебиетте сол қоғамның болмыс-бітімі көрініс табады. Яғни,</w:t>
        <w:br/>
        <w:t>белгілібір дәуірге тән қоғамдық-әлеуметтік орта ерекшелігі әде-</w:t>
        <w:br/>
        <w:t>биеттің ішкі-сыртқы сипатына ықпал етеді. Әдебиеттің қоғам-</w:t>
        <w:br/>
        <w:t>дық-тарихи құбылыс болып табылатындығы да сол себепті. Бұл-</w:t>
        <w:br/>
        <w:t>тұтастай ұлт әдебиетінің бір тармағын құрайтын балалар әдебие-</w:t>
        <w:br/>
        <w:t>тіне де, оның ішінде балалар поэзиясына да етене жағдай. Сон-</w:t>
        <w:br/>
        <w:t>дықтандабалалар поэзиясының түп-тегін дұрысбағдарлау үшін</w:t>
        <w:br/>
        <w:t>бұл мәселені әр кез назарда ұстаған абзал.</w:t>
        <w:br/>
        <w:t>Ұлттық балалар поэзиясы - бірғана дәуір аясында пайда бола</w:t>
        <w:br/>
        <w:t>қалған құбылыс емес. Оның ілкі үлгілерінің пайда болуы да,</w:t>
        <w:br/>
        <w:t>біртіндеп жетілуі де ұлттың тұтастай тарихымен, ұлт мәдение-</w:t>
        <w:br/>
        <w:t>тінің түрлі тарихи кезеңдердегі даму жағдайларымен қабыса</w:t>
        <w:br/>
        <w:t>байланысып жатыр. Мәселен, көне дәуірлерден жеткен төл</w:t>
        <w:br/>
        <w:t>жәдігерлеріміздің мазмұнын құрайтын көптеген сипаттар қата-</w:t>
        <w:br/>
        <w:t>7-0095 97</w:t>
        <w:br/>
        <w:t>Байқалыптұрғандай, ежелгі түркі халықтарының табиғатқа</w:t>
        <w:br/>
        <w:t>арналған әлеңдерінде табиғат пен адам байланысына баса назар</w:t>
        <w:br/>
        <w:t>аударылған. Табиғатты адам сияқты қабылдау - көне түркі-</w:t>
        <w:br/>
        <w:t>лердің табиғатты бағалай білгенін, қадіріне жете білгенін аңғар-</w:t>
        <w:br/>
        <w:t>тады,ізбасар ұрпағын табиғатпен етене жарасымда өмір сүруге</w:t>
        <w:br/>
        <w:t>баулығанын аңғартады. Ал табиғатты бейнелеу, табиғатты сүю-</w:t>
        <w:br/>
        <w:t>ге тәрбиелеу - бүгінгі балалар поэзиясына етене сипат. Оның</w:t>
        <w:br/>
        <w:t>арғы арнасы көне дәуірлерге жетелейді.</w:t>
        <w:br/>
        <w:t>«Сөздіктегі» «Алып Ер Тұңғаны жоқтау», «Таңғұттарға қар-</w:t>
        <w:br/>
        <w:t>сы күресжырлары» сияқты жыр үлгілерітақырыптық, мазмүн-</w:t>
        <w:br/>
        <w:t>дық, идеялық жағынан Орхон жырларымен вабақтас, сарын-</w:t>
        <w:br/>
        <w:t>дас, мақсаттас болып келсе, «Аңшылық өлеңдері» - бұрынғы</w:t>
        <w:br/>
        <w:t>жазбаларда ұшыраспайтын, жаңа мазмұндағы дүниелер.</w:t>
        <w:br/>
        <w:t>Бірғажабы- аңшылықты арқау еткен бұләлеңдерқұрылым-</w:t>
        <w:br/>
        <w:t>дық және бейнелілік жағынан, ішкі рухы жағынан Абайдың</w:t>
        <w:br/>
        <w:t>«Қансонарда бүркітші шығады аңға» өлеңімен үндесіп жатыр.</w:t>
        <w:br/>
        <w:t>Өлең бастауы аңшылыққа аттанар алдындағы желікті сәтті су-</w:t>
        <w:br/>
        <w:t>реттеуден басталып, біртіндеп аңшылықтың әр мезетін бейне-</w:t>
        <w:br/>
        <w:t>леугеауысады. Өлең түйіні де Абайдың әйгілі өлеңімен жұптас.</w:t>
        <w:br/>
        <w:t>Салыстырып байқалық:</w:t>
        <w:br/>
        <w:t>Қашқари «Сөздігіндегі» өлеңнен:</w:t>
      </w:r>
    </w:p>
    <w:p>
      <w:r>
        <w:t>«“Төрт аяғын билетіп,</w:t>
        <w:br/>
        <w:t>Құр атқа басын уйретіп,</w:t>
        <w:br/>
        <w:t>Қырық кез құрық сүйретіп,</w:t>
        <w:br/>
        <w:t>Киікке тазы қосайық.</w:t>
        <w:br/>
        <w:t>Тулкіге қыран салғанда,</w:t>
        <w:br/>
        <w:t>Тазыны қосып арланға,</w:t>
        <w:br/>
        <w:t>Жеткендей мәз боп арманға.</w:t>
        <w:br/>
        <w:t>Ерлік жоқ, сірә. жігіттер,</w:t>
        <w:br/>
        <w:t>Осыдан асқан жалғанда!</w:t>
        <w:br/>
        <w:t>(Ф.Оңғарсынова аудармасы) |112, 181.</w:t>
        <w:br/>
        <w:t>Абайдың «Қансонарда бүркітші шығады аңға» өлеңінен:</w:t>
        <w:br/>
        <w:t>“Көкіректе жамандық еш ниет жоқ,</w:t>
        <w:br/>
        <w:t>Аң болады кеңесің құе салғанда.</w:t>
        <w:br/>
        <w:t>«Ешкімге зияны жоқ, өзім көрген</w:t>
        <w:br/>
        <w:t>ӨйаЕБір қызық ісім екен сұм жалғанда. :</w:t>
        <w:br/>
        <w:t>111</w:t>
        <w:br/>
        <w:t>Тариқаттың сарайында тайраңдадым,</w:t>
        <w:br/>
        <w:t>Хақиқаттың есігін аштым, достар.</w:t>
        <w:br/>
        <w:t>Әуел бастан шарапты Пірмуған тоя берді.</w:t>
        <w:br/>
        <w:t>Гше бердім хал-қадарымша, қуя берді.</w:t>
        <w:br/>
        <w:t>Құл Қожа Ахмет, жан дунием күйе берді,</w:t>
        <w:br/>
        <w:t>Шәкірттерге дурі гәуһар шаштым, достар |114, 8251.</w:t>
        <w:br/>
        <w:t>Хикметте сопы ақын Йассауи өзінің өмір жолын (сопылық-</w:t>
        <w:br/>
        <w:t>тың шариғат, тариқат, хақиқат сияқты деңгейлерінен толық</w:t>
        <w:br/>
        <w:t>өткенін) суреттей келе, сөз түйінінде өз мақсатына жеткеніне</w:t>
        <w:br/>
        <w:t>ризашылық білдіреді. Бұл хикмет - тұтастай «Диуани хик-</w:t>
        <w:br/>
        <w:t>меттің» қысқашабаян-мазмүныгіспетті. Автор өз басынан өткер-</w:t>
        <w:br/>
        <w:t>генін, өзінің өмірлік тәжірибесінде сезінгені мен түйсінгенін,</w:t>
        <w:br/>
        <w:t>білгені мен түйгенін бейнелейді.</w:t>
        <w:br/>
        <w:t>Йассауи хикметтерінің әсерлілік себебі ақынның шыншыл-</w:t>
        <w:br/>
        <w:t>дығында, ойының дұрыстығына деген шүбәсіз сенімінде жа-</w:t>
        <w:br/>
        <w:t>тыр. Бүгінгі балалар поэзиясындағы маңдайалды өлең-жырлар-</w:t>
        <w:br/>
        <w:t>дың бағын ашып тұрған қасиет те - дәл осы шыншылдық, шы-</w:t>
        <w:br/>
        <w:t>найылық, нақтылай түссек, лирикалық кейіпкер-баланың өзі-</w:t>
        <w:br/>
        <w:t>нің азды-көпті өмірлік тәжірибесі негізінде ұсынатын шын-</w:t>
        <w:br/>
        <w:t>дығы.</w:t>
        <w:br/>
        <w:t>Йассауиден басталған діни мазмұндағы әдебиет қатары ХІП</w:t>
        <w:br/>
        <w:t>ғасырда Ахмет Йүгінекидің «Хибатул-хақайық» («Ақиқат</w:t>
        <w:br/>
        <w:t>сыйы»), Сүлеймен Бақырғанидің «Бақырғани кітабы» аталатын</w:t>
        <w:br/>
        <w:t>шығармаларымен толықты.</w:t>
        <w:br/>
        <w:t>Йүгінеки де, Бақырғани да Йассауи дәстүрін жалғастыру-</w:t>
        <w:br/>
        <w:t>шылар болып есептеледі. Дегенмен де, олардың шығармалары-</w:t>
        <w:br/>
        <w:t>нан Йассауи мен Баласағұн дәстүрлерін ұштастыра дамытқан</w:t>
        <w:br/>
        <w:t>шығарматылық ізденіс әсері сезіледі. Мәселен, Йассауи хик-</w:t>
        <w:br/>
        <w:t>меттерінің мазмұны: «Өмірдің мәні - бұ дүние ісінен бой тар-</w:t>
        <w:br/>
        <w:t>тып, бар ғұмырды Құдай жолына бағыштау, жан-тәні жарату-</w:t>
        <w:br/>
        <w:t>шыға іңкәрліктен ғана тұратын Ғашыққа айналу», - деп түсі-</w:t>
      </w:r>
    </w:p>
    <w:p>
      <w:r>
        <w:t>нетін сопылық идеяға құралса, Йүгінеки мен Бақырғани жыр-</w:t>
        <w:br/>
        <w:t>ларындаөздері шайх тұтқан Йассауи үрдісіндегісопылық идея-</w:t>
        <w:br/>
        <w:t>ны жырлау адам баласына берілген ғұмырды қайырымдылық,</w:t>
        <w:br/>
        <w:t>ізгілік, адамшылық жолына арнау идеяларымен астаса көрі-</w:t>
        <w:br/>
        <w:t>неді. Мәселен, “о</w:t>
        <w:br/>
        <w:t>117</w:t>
        <w:br/>
        <w:t>Йассауиде:</w:t>
        <w:br/>
        <w:t>“ Иінінде кір шапан, көкірегінде жуз мың арман,</w:t>
        <w:br/>
        <w:t>Бұл дуние опасыз, көзіне де ілмес дәруіштер.</w:t>
        <w:br/>
        <w:t>Мығында шапаны, қолға цстаған асасы,</w:t>
        <w:br/>
        <w:t>Ізгі марат жанында, Алла дейді бәруіштер.</w:t>
        <w:br/>
        <w:t>Арғы тегі пақырлар, көңіл шаһарын кезгендер.</w:t>
        <w:br/>
        <w:t>5 Жансарайы нурланып, бақыт кешкен дәруіштер(114,8271.</w:t>
        <w:br/>
        <w:t>Мүгінекиде:</w:t>
        <w:br/>
        <w:t>: дпжеериіліке- бір уй, қарапайымдылық -</w:t>
        <w:br/>
        <w:t>оның іргетасы сияқты.</w:t>
        <w:br/>
        <w:t>“Немесе қарапайымдылық Гжасыл| алқап,</w:t>
        <w:br/>
        <w:t>адамгершілік Гонда өскен | алқызыл гул сияқты 1110,143).</w:t>
        <w:br/>
        <w:t>Бақырғаниде:</w:t>
        <w:br/>
        <w:t>, Нәпсім айтады: кәсіп еткен ісіңді жақсылап біл.</w:t>
        <w:br/>
        <w:t>Ішіп-жегеннің күнәсін Гтексеріп | неғыламын?</w:t>
        <w:br/>
        <w:t>Қайсыбір кісілердің асын көріп. Гқомағайланып),</w:t>
        <w:br/>
        <w:t>Адал, арам деместен, жейтіннің бәрін житамын дейді.</w:t>
        <w:br/>
        <w:t>“Рухым айтады: қандай жақсы Алладан опа тапсат,</w:t>
        <w:br/>
        <w:t>Куні-туні тыным таппай зікір айтсам.</w:t>
        <w:br/>
        <w:t>Қанамнан артық тамақ жемейтін болсам,</w:t>
        <w:br/>
        <w:t>Бил дуниені жиып-теріп, не етемін дейді |110,16831.</w:t>
        <w:br/>
        <w:t>Йүгінеки, Бақырғани шығармаларында ой ұсыну барысында</w:t>
        <w:br/>
        <w:t>салыстыру, теңеу, параллель түзу, контраст бейнелер жасау си-</w:t>
        <w:br/>
        <w:t>яқты тәсілдер жиі пайдаланылады. Оның бір үлгілері жоғарыда</w:t>
        <w:br/>
        <w:t>келтірілген мысалдар болса, кейбірі «Білімді кісіқымбат бағалы</w:t>
        <w:br/>
        <w:t>динар сияқты, Білімсіз надан - құны жоқ бақыр», «Ердің көркі-</w:t>
        <w:br/>
        <w:t>ақыл, сүйектің көркі - май», «Қанша жиғанмен, сараңның</w:t>
        <w:br/>
        <w:t>көзінің сұғы, көңілі тоймайды. Ол - малдың құлы, мал - оның</w:t>
        <w:br/>
        <w:t>билеушісі» (Йүгінеки), т.с.с. сипатта келеді. Осы іспеттес бей-</w:t>
        <w:br/>
        <w:t>нелік тәсілдердітүрлі ситуацияларға орайластыра тәрбиелік мақ-</w:t>
        <w:br/>
        <w:t>саттақолдану, сондай-ақ, аталғаншығармалардыңалтынарқауы-</w:t>
        <w:br/>
        <w:t>на айналған адамгершілікке, ізгілік-жақсылыққа үндеу, өмірді</w:t>
        <w:br/>
        <w:t>саналы мақсатқа арнау идеясы қазіргі балалар поэзиясында жиі</w:t>
        <w:br/>
        <w:t>ұшырасатыны мәлім.</w:t>
        <w:br/>
        <w:t>Осы орайда ислам дәуіріндегі әдебиетке байланыстыра ой</w:t>
        <w:br/>
        <w:t>түйіндер болсақ, көне түркілік қоғамның айнасы іспетті Орхон</w:t>
        <w:br/>
        <w:t>118</w:t>
        <w:br/>
        <w:t>Көкірегі сезімді, көңілі ойлыға</w:t>
        <w:br/>
        <w:t>Бәрі деанық турмай ма ойлағанда?!</w:t>
        <w:br/>
        <w:t>Бүгінде кез келген мектеп оқушысына танымал «Қансонар-</w:t>
      </w:r>
    </w:p>
    <w:p>
      <w:r>
        <w:t>дамен» Қашқари «Сөздігіндегі» «Аңшылық өлеңдер» арасын-</w:t>
        <w:br/>
        <w:t>-дағы үндестік сыры неде? Сірә, бұл үндестіктің түпкі мәнінде</w:t>
        <w:br/>
        <w:t>“арғы тектен ұласып келе жатқан рухани сабақтастық, дүниеге</w:t>
        <w:br/>
        <w:t>көзқарас сәйкестігі, дүниені қабылдаудағы тектестік жатқан</w:t>
        <w:br/>
        <w:t>болар. Ал бірнеше ғасырлар бойына ұрпақтан ұрпаққа үзілмей</w:t>
        <w:br/>
        <w:t>жалғасып келе жатқан рухани үндестік ұлт әдебиетінің бір ар-</w:t>
        <w:br/>
        <w:t>“насы- балалар поэзиясына жат құбылыс бола алмайды.</w:t>
        <w:br/>
        <w:t>«Сөздіктегі» көркем сөз үлгілерінің бір қатары дидахтика-</w:t>
        <w:br/>
        <w:t>лық өлеңдерден тұрады. Дидактика - қай кезде де педагогика-</w:t>
        <w:br/>
        <w:t>мен мақсаттас балалар поэзиясына етене ұғым. Қай халықтың</w:t>
        <w:br/>
        <w:t>да әдебиет тарихына көз салсақ, балалар әдебиетінің алғашқы</w:t>
        <w:br/>
        <w:t>шығармалары дидактикалық мазмұнда жазылғанын көреміз.</w:t>
        <w:br/>
        <w:t>Мәселен, орыс балалар әдебиетінің тарихын зерттеуші Ф.И. Се-</w:t>
        <w:br/>
        <w:t>тин Ресейде балаларға арналған алғашқы шығармалар жайын-</w:t>
        <w:br/>
        <w:t>да былай деп жазады: «Первые произведения для детей появи-</w:t>
        <w:br/>
        <w:t>лись на Руси в переломную эпоху, выросли на национальной</w:t>
        <w:br/>
        <w:t>“очве, поднялись на волне патриотизма и отвечали потребнос-</w:t>
        <w:br/>
        <w:t>тям просвешения; они имели не только образовательнов, но и</w:t>
        <w:br/>
        <w:t>воспитательное значение» |77, 52). Ресей жұртындағы уақыт-</w:t>
        <w:br/>
        <w:t>тан ертерек жасалған ежелгі түркі халықтарының дидактика-</w:t>
        <w:br/>
        <w:t>лық өлеңдерінде детәрбиелік мақсат маңызды орын алды. Оған</w:t>
        <w:br/>
        <w:t>дәлел төмендегі өлең жолдары:</w:t>
        <w:br/>
        <w:t>Ұлым, ақыл тыңдасаң, білімсіздік жоғалар,</w:t>
        <w:br/>
        <w:t>Білім қалар артыңда, ғұмыр сырғып жоғалар.</w:t>
        <w:br/>
        <w:t>Қобалжығыш көңілдің ақылы да жоқ аса,</w:t>
        <w:br/>
        <w:t>Мылжыңы көп адамның аспаны да аласа.</w:t>
        <w:br/>
        <w:t>Жәңіл толса, үйіңнің жарын жығар,</w:t>
        <w:br/>
        <w:t>Білікті адам айтпай-ақ жаныңды цғар.</w:t>
        <w:br/>
        <w:t>ААлтының мен кцмісің болған сайын қунықпа,</w:t>
        <w:br/>
        <w:t>Құ нәпсіге табынып, тәңіріңді циытпа! 1112, 20.</w:t>
        <w:br/>
        <w:t>142</w:t>
        <w:br/>
        <w:t>Бұл- қазіргі балалар поэзиясындағы дидактикалық мазмұн-</w:t>
        <w:br/>
        <w:t>ды көркемдікпен ұштастырған өлең-жырлардың ғасырлар қой-</w:t>
        <w:br/>
        <w:t>науынан құнар тартқан тамырларының бірі «Құтты біліктен»</w:t>
        <w:br/>
        <w:t>нәр алып жатқанын аңғартатын белгі.</w:t>
        <w:br/>
        <w:t>Әдебиет дамуына өзіндік мазмұнымен, ой-идеясымен, бағы-</w:t>
        <w:br/>
        <w:t>тымен елеулі әсер еткен жәдігер - ХП ғасырда Қожа Ахмет Йас-</w:t>
        <w:br/>
        <w:t>сауидің қаламынан туған «Диуани хикмет» («Даналық кітабы»)</w:t>
        <w:br/>
        <w:t>шығармасы. Кейінгі кезеңдерде «сопылық әдебиет» деген атау</w:t>
        <w:br/>
        <w:t>иеленген әдеби-философиялық ағымның қазақ топырағында</w:t>
        <w:br/>
        <w:t>дамуына жол азақан Йассауи мұрасын зерттеушілердің бірі</w:t>
        <w:br/>
        <w:t>М.Жармұхамедұлы аталған жәдігердің негізгі ерекшелігі жа-</w:t>
        <w:br/>
        <w:t>йында: «Оның «Диуани хикмет» атты екі әлемнің мән-жайын</w:t>
        <w:br/>
        <w:t>сипаттайтын туындысы адамгершілік, имандылық, әділдік,</w:t>
        <w:br/>
        <w:t>инабаттылық тәрізді күрделі мәселелерді жырлауға арналған.</w:t>
        <w:br/>
        <w:t>Бұл дүниедегі адамдар арасындағы әр алуан қарым-қатынас:</w:t>
        <w:br/>
        <w:t>мансап пен байлық, билік, кедейлік пен қанағатшылдық, нәпсі</w:t>
        <w:br/>
        <w:t>мен тәубашылдық, хаққа сиыну секілді түйінді жәйттер дін</w:t>
        <w:br/>
        <w:t>талабы тұрғысынан сарапталады» |114, 7),- деп жазады.</w:t>
        <w:br/>
        <w:t>Йассауи мұрасы алуан қырынан қарастырылатын үлкенді-</w:t>
        <w:br/>
        <w:t>кішілі еңбектердің қай-қайсысында да аталған шығарманың</w:t>
      </w:r>
    </w:p>
    <w:p>
      <w:r>
        <w:t>діни-сопылық мазмұндағы дидактикалық туынды болып табы-</w:t>
        <w:br/>
        <w:t>латыны айқынайтылады, соған орай, сопылық әдебиеттің ерек-</w:t>
        <w:br/>
        <w:t>шеліктері саралана түсіндіріледі, сопылық деңгейлері сипат-</w:t>
        <w:br/>
        <w:t>талады, сопылық ұғымдарының мәні баяндалады, қылуетішін-</w:t>
        <w:br/>
        <w:t>де дүниеге келген «Хикметтердің» діни-философиялық астары</w:t>
        <w:br/>
        <w:t>мен мән-мазмұнына назар аударылады, сол негізде талдаулар</w:t>
        <w:br/>
        <w:t>жасалады.</w:t>
        <w:br/>
        <w:t>Өз тарапымыздан сол еңбектердегі ой-пікірлерді назарда</w:t>
        <w:br/>
        <w:t>ұстай отырып, Йассауи қаламынан туған хикмет-өлеңдерден</w:t>
        <w:br/>
        <w:t>балалар поэзиясына қандай қасиет дарығанын зерделеп көруге</w:t>
        <w:br/>
        <w:t>талпындық. Йассауи шығармасының жалпы рухын, ерек-</w:t>
        <w:br/>
        <w:t>шелігін аңдау үшін «Хикметтердің» бірінің (41-хикмет) жол-</w:t>
        <w:br/>
        <w:t>ма-жол аудармасына назар салып байқайық:</w:t>
        <w:br/>
        <w:t>Қызыр Бабам салды мені осы жолға,</w:t>
        <w:br/>
        <w:t>Одан кейін дария болып тастым, достар.</w:t>
        <w:br/>
        <w:t>Шариғаттың базарында сайран салдым,</w:t>
        <w:br/>
        <w:t>Білімнің бақшасында қайран қалдым.</w:t>
        <w:br/>
        <w:t>116</w:t>
        <w:br/>
        <w:t>қыншыақ (куман) тілінен мағлұматберуді мақсатеткен бұл кітап-</w:t>
        <w:br/>
        <w:t>та сөздер «Латын - парсы - қыпшақ (куман)» және «Қыпшақ</w:t>
        <w:br/>
        <w:t>(күман) - неміс - латын» тілдерінің сөздігі үлгісінде берілді.</w:t>
        <w:br/>
        <w:t>Бұл еңбектің әдебиетке қатыстылығы қітаптың екінші</w:t>
        <w:br/>
        <w:t>бөлімінде жинақталған діни аңыз-әңгімелер, ел әдебиетінен</w:t>
        <w:br/>
        <w:t>алынған үлкенді-кішілі нұсқалар арқылы айқындалады. Бұл</w:t>
        <w:br/>
        <w:t>қатарда христиан дінін уағыздауды мақсат тұтқан діни әңгіме-</w:t>
        <w:br/>
        <w:t>лерден гері, сол кезендегі ел әдебиеті нұсқалары назар аударта-</w:t>
        <w:br/>
        <w:t>ды. Кітаптағы үзінділер сол дәуірдегі қоғамда балаларға қан-</w:t>
        <w:br/>
        <w:t>шалықты назар аударылғанын пайымдауға мүмкіндік береді.</w:t>
        <w:br/>
        <w:t>Мәселен, баланың ойын үштауда, қиялын дамытуда, тапқыр-</w:t>
        <w:br/>
        <w:t>лыққабаулуда маңызды рөл иеленетін әдебиетүлгісі- жұмбақ-</w:t>
        <w:br/>
        <w:t>тардың мазмұнына, жұмбақтаған обьектісіне назар аударсақ,</w:t>
        <w:br/>
        <w:t>осы дәуірдегі адамдар үшін қандай жағдайлар негізгі мән иелеңн-</w:t>
        <w:br/>
        <w:t>генін, соған орай олардың балаларды қандай бағытта тәрбиеле-</w:t>
        <w:br/>
        <w:t>генін аңғаруға болады. Мәселен, «Қияқ үстінде қияқ» (қамыс),</w:t>
        <w:br/>
        <w:t>«Айдалада майлы тоқпақ жатыр» (кірпі), «Там-там-тамызық,</w:t>
        <w:br/>
        <w:t>Таматұғын тамызық, Көлеңдеп жүріп, Күйетұғын тамызық»</w:t>
        <w:br/>
        <w:t>(көбелек), «Аппақ алды жабулы, Шоқпардайалтын басты» (тыр-</w:t>
        <w:br/>
        <w:t>на),т.с.с.жұмбақтардан - табиғат; «Көлдеқарақұла жусап тұр»</w:t>
        <w:br/>
        <w:t>(көз жасы), «Белдеуде бес ат, Бесеуі де қасқа ат» (бес саусақ),</w:t>
        <w:br/>
        <w:t>т.с.с. жұмбақтардан- адамның өзболмыс-бітімі; «Ертетұрдым,</w:t>
        <w:br/>
        <w:t>алып ұрдым» (есік), «Сиырдың сырты, Қойдың қоң еті» (кере-</w:t>
        <w:br/>
        <w:t>ге), «Пшер, жер, ініне кірер» (пышақ), «Түйін түйдім, Тұтыла-</w:t>
        <w:br/>
        <w:t>тынға салдым» (лашын) сияқты жұмбақтардан - күнделікті</w:t>
        <w:br/>
        <w:t>тұрмыс-тіршілік жағдайларына баса назар аударылғанын аң-</w:t>
        <w:br/>
        <w:t>даймыз.</w:t>
        <w:br/>
        <w:t>Бұл жәйттің өзі осы кезеңдегі бала тәрбиесінде баланы өз</w:t>
        <w:br/>
        <w:t>күтіміне, табиғатты қадірлеуге, тұрмыс қамына бейім болуға</w:t>
        <w:br/>
        <w:t>тәрбиелеу мәселелерінің мәнді болғанын байқатады. «Сенде,</w:t>
        <w:br/>
        <w:t>менде жоқ, Сеңгір тауда жоқ, Отта, тастажоқ, Қыпшақта жоқ»</w:t>
        <w:br/>
        <w:t>(құс сүті) деген жұмбаққа зер салсақ, сол қоғамдағы адамдар-</w:t>
        <w:br/>
        <w:t>дың өз тегін аса.жоғары бағалағаны байқалады. Демек, өз ұрпә-</w:t>
        <w:br/>
        <w:t>ғын тегін, елін-жерін сүюге тәрбиелеу аталған дәуірде маңыз-</w:t>
        <w:br/>
        <w:t>дыорын алғаны анық.Осы тектес тәрбиелік мақсаттарда, олар-</w:t>
        <w:br/>
        <w:t>дыәдебиеттуындылары арқылы ұрпаққаұсыну дәстүрідеуақыт</w:t>
        <w:br/>
        <w:t>ағымына орайласа дами, жетіле келе, бүгінгі балалар поэзия-</w:t>
      </w:r>
    </w:p>
    <w:p>
      <w:r>
        <w:t>сында жаңара, жаңғыра көрініс тауып отырғаны сөзсіз.</w:t>
        <w:br/>
        <w:t>120.</w:t>
        <w:br/>
        <w:t>сөйлеп беріп еді, - түркі халықтарының сонау УІ-ҮШІ ғасыры</w:t>
        <w:br/>
        <w:t>табылды. «Күлтегіннің» табылуыарқылы «Ертедегі Түркі әдеби</w:t>
        <w:br/>
        <w:t>ескерткіштері», «Ертедегі Түркі әдебиеті», «Ертедегі Түркі әдеби</w:t>
        <w:br/>
        <w:t>тілі», «Ертедегі Түркі тілі» деген ұғымдар туды. Сайын келген-</w:t>
        <w:br/>
        <w:t>де, түркі халықтарының УІ-УІШІ ғасырының табылуы, осы</w:t>
        <w:br/>
        <w:t>ғасырларға тән жазба әдебиеттің табылуы - түркі халықтары</w:t>
        <w:br/>
        <w:t>үшін «Ертедегі Греция дәуірі» іспетті мәнге ие болды» |105,91,-</w:t>
        <w:br/>
        <w:t>деген пікірі толығымен орынды екені ақиқат.</w:t>
        <w:br/>
        <w:t>ҮІ-ХІУ ғасырлар еншісіндегі әдеби ескерткіштер - өз</w:t>
        <w:br/>
        <w:t>дәуірінің айнасы. Олардың мәтініне үңіле отырып, сол кезеңнің</w:t>
        <w:br/>
        <w:t>бейнесін тануға - сол дәуірлерде тірлік кешкен қоғам мүше-</w:t>
        <w:br/>
        <w:t>лерінің нені көксегенін, нені ардақтап, нені мансұқ еткенін</w:t>
        <w:br/>
        <w:t>аңдауғаболады. Сол негізде олардың өзара қарым-қатынасының</w:t>
        <w:br/>
        <w:t>сипатын да бағамдауға мүмкіндік ашылады. Мәселен, Орхон-</w:t>
        <w:br/>
        <w:t>Енисей ескерткіштерінде суреттелген кезең мен ескерткіштер</w:t>
        <w:br/>
        <w:t>мәтіні тасқа қашалған уақыт аралығында (УІ-УІШШ ғғ.) түркі-</w:t>
        <w:br/>
        <w:t>лердің қандай ғұмыр кешкенін аңғару үшін Л.Н. Гумилев ең-</w:t>
        <w:br/>
        <w:t>бектеріне назар аударып көрелік. Нақты тарихи деректер мен</w:t>
        <w:br/>
        <w:t>дәлосы көне жазбаларға сүйене отырып, көне дәуірлердегі түркі</w:t>
        <w:br/>
        <w:t>дүниесі жайында толыққанды ой-тұжырымдар-жасаған белгілі</w:t>
        <w:br/>
        <w:t>ғалым: «Үлкен империяның ортасында бола тұрып, әрі барлық</w:t>
        <w:br/>
        <w:t>өзгехалықтармен салыстырғандаонша қатты қинала қоймаған</w:t>
        <w:br/>
        <w:t>түріктер өз тағдырларына риза болулары керек-ақ сияқты еді.</w:t>
        <w:br/>
        <w:t>Бірақ олай болмады. Қайта, керісінше, УШ ғ. 70-жылдарының</w:t>
        <w:br/>
        <w:t>аяғында олардың наразылығының арта түскендігі соншалық,</w:t>
        <w:br/>
        <w:t>тіпті, бір қарағанда жеңіл саналатын әмірлерін кейде рақымы-</w:t>
        <w:br/>
        <w:t>ның өзі шайқастағы өлімнен де ауыр болған қатал азиялық со-</w:t>
        <w:br/>
        <w:t>ғыстың қияметті қиынтылықтарымен алмастырды» |106, 2661,-</w:t>
        <w:br/>
        <w:t>дей келіп, бұдан кейінгі аралықта түркілердің бастан кешірген</w:t>
        <w:br/>
        <w:t>толассыз соғыстары жайында баяндайды.</w:t>
        <w:br/>
        <w:t>Қазақ тарихының көне дәуірлерін баян еткен басқа да еңбек-</w:t>
        <w:br/>
        <w:t>терге сүйенсек, ежелгі әдебиет нұсқалары дүниеге келген дәуір-</w:t>
        <w:br/>
        <w:t>лердің (УІ-ХТУ ғғ.) қай-қайсысында да халықтың мамыражай</w:t>
        <w:br/>
        <w:t>тірлік кеше алмағанын, ұдайы елдік үшін, еркіндік үшін күрес-</w:t>
        <w:br/>
        <w:t>тер жүргізгенін, біріне-бірі жалғасқан толассыз соғыстар жағ-</w:t>
        <w:br/>
        <w:t>дайында күн кешкенін танимыз. .Жаугершілікке толы мезгіл-</w:t>
        <w:br/>
        <w:t>дің қоғам мүшелерінің бәріне бірдей қояр талабыбіреу, ол- кез-</w:t>
        <w:br/>
        <w:t>келгенуақытта елдік үшін күреске даяр болу.</w:t>
        <w:br/>
        <w:t>108</w:t>
        <w:br/>
        <w:t>Ал тұтастай қоғамда орныққан өмір салтынан жас ұрпақ та</w:t>
        <w:br/>
        <w:t>қалыс қала алмайтыны түсінікті. Демек, түркілік қоғамдағы</w:t>
        <w:br/>
        <w:t>ұрпақ тәрбиесі де уақыт талабына ыңғайласа жүрді. Яғни, бұл</w:t>
        <w:br/>
        <w:t>кезеңде ел қорғау, еркіндік үшін күресу идеясы бірінші кезек-</w:t>
        <w:br/>
        <w:t>те тұрды. Соған сәйкес ұрпақ тәрбиесінде жауынгерлік дағды-</w:t>
        <w:br/>
        <w:t>ларға жетілу алғашықты. Бұл жағдай күнделікті өмірде де, ке-</w:t>
        <w:br/>
        <w:t>зең әдебиетінде де әмірлік мән иеленген мәселе болғаны штүбә-</w:t>
        <w:br/>
        <w:t>сіз. Сонымен бірге бұл орайда төл тарихымыздың ежелгі дәуірін</w:t>
        <w:br/>
        <w:t>құрайтын уақыт аралығының өзі бірнетпе кезеңдерден тұраты-</w:t>
        <w:br/>
        <w:t>нын және әр кезеңнің өзіндік ерекшеліктері болатынын да ес-</w:t>
        <w:br/>
        <w:t>керген жөн.</w:t>
      </w:r>
    </w:p>
    <w:p>
      <w:r>
        <w:t>Бұл ежелгі әдебиет ескерткіштері дүниеге келген дәуірге</w:t>
        <w:br/>
        <w:t>жәнесол дәуірдегіұрпақ тәрбиесіне қатысты бір ерекшелік бол-</w:t>
        <w:br/>
        <w:t>са, ескеруді қажет ететін тағы бірмәселе- ежелгі жәдігерлердің</w:t>
        <w:br/>
        <w:t>ел ішіне таралуына байланысты. Дәлірек айтқанда, аталған</w:t>
        <w:br/>
        <w:t>жәдігерлердің қай-қайсысы дасол дәуірдегі мүмкіндіккесәйкес,</w:t>
        <w:br/>
        <w:t>сан жағынан шектеулі болғанына байланысты жәйт. Алайдабұл</w:t>
        <w:br/>
        <w:t>шектеулілік аталған әдебиет үлгілерінің халық арасында тара-</w:t>
        <w:br/>
        <w:t>луына, сол арқылы жас ұрпаққа әсер еткендігіне күмән туғыз-</w:t>
        <w:br/>
        <w:t>бауға тиіс. Өйткені көшпелі түркі дүниесінде өз мәдениетін сақ-</w:t>
        <w:br/>
        <w:t>таудың, дамытудың, пайдаланудың өзіндік дәстүрлері болға-</w:t>
        <w:br/>
        <w:t>ны мәлім. Әсіресе, әдебиеттің таралуында көшпелілердің ғасыр-</w:t>
        <w:br/>
        <w:t>лар бойына қалыптасқан дәстүрінің маңызы айрықтпа. Көніне-</w:t>
        <w:br/>
        <w:t>лілердің сөзге ұсталығы, бейнелі де ділмар сөйлеуге жетіктігі,</w:t>
        <w:br/>
        <w:t>естіп-білгенін есте сақтауға айрықша қабілеттілігі сияқты қа-</w:t>
        <w:br/>
        <w:t>сметтерін қазақ даласында әр дәуірлерде болған жат жұрттық</w:t>
        <w:br/>
        <w:t>жиһанкездердің таңдана жазғанын еске алар болсақ, дәл осы</w:t>
        <w:br/>
        <w:t>қасиеттер аталған әдебиет үлгілерінің елішінде танымал болуы-</w:t>
        <w:br/>
        <w:t>на ықпал еткенін түсіну қиынға соқпас.</w:t>
        <w:br/>
        <w:t>Көпіпелі дәуір баяншысы өзіне таныс әдеби дүниені кейде</w:t>
        <w:br/>
        <w:t>тұтас, кейде бөлшектеп жеткізер, кейде қаз-қалпынша әңгіме-</w:t>
        <w:br/>
        <w:t>лер, кейде өз жанынан әсерлі өзгерістер үстеп баяндар, қалай</w:t>
        <w:br/>
        <w:t>болғанда да, ежелгі әдебиет жәдігерлерінің өз дәуіріндегі</w:t>
        <w:br/>
        <w:t>қоғамға қызмет еткені сөзсіз. Ал үлкендермен қатар тыңдаған</w:t>
        <w:br/>
        <w:t>әңгімеден баланың да эстетикалық әсер алғаны, қиялы қанат-</w:t>
        <w:br/>
        <w:t>танып, рухы асқақтап, әдеби қаһармандарға ұқсауға ұмтылға-</w:t>
        <w:br/>
        <w:t>ны анық. Бұл ретте эстетикалық әсердің тәрбиелік мүмкіндігі</w:t>
        <w:br/>
        <w:t>жайына зер салған Б. Ыбырайымның: «Эстетикалық әсердің</w:t>
        <w:br/>
        <w:t>104</w:t>
        <w:br/>
        <w:t>гөйдің даңышпандығына еліге отырып, әсерлене отырып, тың-</w:t>
        <w:br/>
        <w:t>даушы баланың ерлік, даналық іспеттес асыл қасиеттерге тал-</w:t>
        <w:br/>
        <w:t>пынары даусыз. Орхон жырларына тән бұл қасиет олардың ба-</w:t>
        <w:br/>
        <w:t>лаларды ерлікке, елдікті қастерлеуге, елін-жерін сүюге тәрбие-</w:t>
        <w:br/>
        <w:t>леуде өлшеусіз үлес қосқаны аңдатады. Олай болса, бұл жыр-</w:t>
        <w:br/>
        <w:t>ларды ұлттық балалар поэзиясының түп бастауындатұрғаніза-</w:t>
        <w:br/>
        <w:t>шар мұралар ретінде танып-білуіміздің, бағалауымыздың еш</w:t>
        <w:br/>
        <w:t>жаңсақтығы жоқ.</w:t>
        <w:br/>
        <w:t>Орхон жырларында қай кезде де жаратылыс сырын танып-</w:t>
        <w:br/>
        <w:t>білугеасық бала көңіліндегісұрақтарға өз деңгейінде жауапбері-</w:t>
        <w:br/>
        <w:t>леді. Мәселен, «Жоғарыда көк Тәңірі, төменде қара жер жарал-</w:t>
        <w:br/>
        <w:t>ғанда, екеуінің арасында адам баласы жаралған. Адам баласы</w:t>
        <w:br/>
        <w:t>үстіне ата-бабам Бұмын-қаған, Істемі қаған (таққа| отырған.</w:t>
        <w:br/>
        <w:t>ГТаққа| отырып, түрік халқына, еліне, төріне (билік) тұтқа бол-</w:t>
        <w:br/>
        <w:t>ған, қалыптастырған» |108, 1861, - деген жолдарға, яки жырлар-</w:t>
        <w:br/>
        <w:t>да кездесетін «(Олар| ілгері күншығыста Бөклі қағанға дейін</w:t>
        <w:br/>
        <w:t>жаулады. Кері Темір қақпаға дейін жаулады...», «..«ілгері-Жа-</w:t>
        <w:br/>
        <w:t>сыл өзеніне, Шандүң жазығына дейін сүледік (жорық жасадық).</w:t>
        <w:br/>
        <w:t>Батыстағы Темір қақпаға дейін сүледік. Көгмен жотасын асып,</w:t>
        <w:br/>
        <w:t>қырғыз жеріне дейін сүледік...», «...Ілгері-Қадырхан жынысын</w:t>
        <w:br/>
        <w:t>асып...», «Батыстағы Кеңү-Тарманға(Арқаға)дейін...» |108, 186-</w:t>
        <w:br/>
        <w:t>1871, т.с.с. үлгіде кездесетін жер-су, мекен-қоныс атауларына</w:t>
        <w:br/>
        <w:t>назар аударсақ және олардың әрқайсысы айнала-төңіректегі ор-</w:t>
        <w:br/>
        <w:t>наласу жағдайына байланысты көрсетілетініне зер салсақ, Ор-</w:t>
        <w:br/>
        <w:t>хон жырларында білмекке құштар баланың дүниетанымын</w:t>
        <w:br/>
        <w:t>қалыптастыруға септесетің танымдық жәйттердің мол екендігін</w:t>
        <w:br/>
        <w:t>көреміз. Бұл жағдай қайсыбір сәттерде Орхон жырларының өз</w:t>
        <w:br/>
        <w:t>дәуіріндегі баланың таным-білім көкжиегін кеңейтуге ықпал</w:t>
      </w:r>
    </w:p>
    <w:p>
      <w:r>
        <w:t>ететін танымдық әдебиет іспеттес рөл иеленгенін байқатады.</w:t>
        <w:br/>
        <w:t>Заманалар ауысуынаілесе, өмір салты да, таным-түсінігі мен</w:t>
        <w:br/>
        <w:t>арман-мұраты да, тілі де өзгеріске ұшыраған ХХІ ғасыр баласы</w:t>
        <w:br/>
        <w:t>Орхон жырларын арнайы түсініктемесіз түсініп-қабылдай ал-</w:t>
        <w:br/>
        <w:t>масы шындық. Алайдабүгінгі ұрпақ үшін таңсық болған жәйт-</w:t>
        <w:br/>
        <w:t>тер УІ-У ғасырларда өмірсүрген ұрпаққа күнделікті өмірімен</w:t>
        <w:br/>
        <w:t>өзектесіп жатқан етене жағдайлар болғаны да птүбәсіз. Сол си-</w:t>
        <w:br/>
        <w:t>яқты, бүгінгі үлгідегі балалар поэзиясымен салыстыра қарасақ,</w:t>
        <w:br/>
        <w:t>Орхон жырларының балаларға қатыссыз дүние сияқты әсер</w:t>
        <w:br/>
        <w:t>етері анық. Әееебекееемееее а і</w:t>
        <w:br/>
        <w:t>106</w:t>
        <w:br/>
        <w:t>Аталған өлеңнің тікелей балаға арналуының өзі көне түркі</w:t>
        <w:br/>
        <w:t>дүниесіндегі әдебиетте ұрпақ тәрбиесі назардан қағажу қалма-</w:t>
        <w:br/>
        <w:t>ғанын айғақтайды.</w:t>
        <w:br/>
        <w:t>Қашқари «Сөздігіне» халық арасында ауызша таралып жүр-</w:t>
        <w:br/>
        <w:t>генүлгілер бойыншаенген дидактикалық шағын өлеңдеруақыт</w:t>
        <w:br/>
        <w:t>өте келе, мазмұнында тәрбиелік мақсат құнтталатын түркілік</w:t>
        <w:br/>
        <w:t>дидактикалық дастандарға ұласты.</w:t>
        <w:br/>
        <w:t>Осы кезеңде, яғни түркі жұртында Қарахан әулетінің билік</w:t>
        <w:br/>
        <w:t>жүргізген дәуірінде (9492-1212 жж.), әдебиетте дидактиқаның</w:t>
        <w:br/>
        <w:t>салтанат құруында заңдылық бар. Алдыңғы дәуірлерде азат ел</w:t>
        <w:br/>
        <w:t>болу жолындағы толассыз күрестер мен соғыстарды өткерген</w:t>
        <w:br/>
        <w:t>көне түркілер қонысы бұл дәуірде түрлі діндер тартысының ор-</w:t>
        <w:br/>
        <w:t>талығынаайналды. Бүкіл қоғамда дінгеқатысты мәселелер алғы</w:t>
        <w:br/>
        <w:t>кезеккешыққан сәтте бұл жағдайдың әдебиетті айналып өтпесі</w:t>
        <w:br/>
        <w:t>детүсінікті еді. Қоғамға өз ойын жеткізу үшін әдебиет дін атау-</w:t>
        <w:br/>
        <w:t>лының басты құралы - уағызды пайдаланды.</w:t>
        <w:br/>
        <w:t>Батырлықты, ерлікті асқақтатқан әдебиетендіізгілікті, адал-</w:t>
        <w:br/>
        <w:t>дықты, адамгершілікті, ынтымақ бірлікті, ақыл-парасатты,</w:t>
        <w:br/>
        <w:t>даналық пен білімді ұлықтаған дидактикалық әдебиетке жол</w:t>
        <w:br/>
        <w:t>берді. Әдебиет бейбіт қоғамда өмір сүрудің үлгісін көрсетуге</w:t>
        <w:br/>
        <w:t>ұмтылды. Түркі жеріне ислам дінімен қатарласа, кенен қоғам-</w:t>
        <w:br/>
        <w:t>ның кемел адамың тәрбиелеуге талпынған дидактикалық әде-</w:t>
        <w:br/>
        <w:t>биет келді. Бұлаласапыран соғыстардан біргпаматыншу тауып,</w:t>
        <w:br/>
        <w:t>бейбіт тірлікке бой үйрете бастаған қоғам үзмін заңды өзгеріс</w:t>
        <w:br/>
        <w:t>болатын.</w:t>
        <w:br/>
        <w:t>СУуақыттың өзінен жаралған дидактикалық дастандар легі ХІға-</w:t>
        <w:br/>
        <w:t>сырда ғұмыр кешкен Жүсіп Баласағұнның «Құтадғу біліг»</w:t>
        <w:br/>
        <w:t>(«Құтты білік»)аталатын әйгілітуындысынан басталғаны мәлім.</w:t>
        <w:br/>
        <w:t>Баласағұнның өзі кітап құрылымындағы негізгі ерекшелік</w:t>
        <w:br/>
        <w:t>жайында былайша түсінік береді: «Бұл әзіз кітап төрт ұлы</w:t>
        <w:br/>
        <w:t>ұғым, төрт қымбат қасиеттердің сұхбатынан құрылған: бірі -</w:t>
        <w:br/>
        <w:t>Әділ (Әділет), екіншісі - Дәулет (Бақыт), үшіншісі - Ақыл,</w:t>
        <w:br/>
        <w:t>төртіншісі - Қанағат; Олардың әрқайсысына жеке-жеке</w:t>
        <w:br/>
        <w:t>түрліше ат берген. Әділге - «Күнтуды Елік» атын беріп, хан ор-</w:t>
        <w:br/>
        <w:t>нына қойған; Дәулетке - «Айтолды» деген ат беріп, уәзір орны-</w:t>
        <w:br/>
        <w:t>на қойған; Ақылға - «Өгдүлміш» атын беріп, уәзірдің ұлына</w:t>
        <w:br/>
        <w:t>балаған, Қанағатқа - «Одғұрмыш» деп ат беріп, уәзірдің туыс,</w:t>
        <w:br/>
        <w:t>ағасы деп санаған. Ғұлама өз пікірлерін, ой-толғаныстарын с0-</w:t>
        <w:br/>
        <w:t>8-0095 118</w:t>
      </w:r>
    </w:p>
    <w:p>
      <w:r>
        <w:t>Мәселен, дүниеге келгеннен кейінгі бала Оғыздың бейнесінің</w:t>
        <w:br/>
        <w:t>өзі таңғаларлық сипатта суреттеледі: «Осы ұл анасының омы-</w:t>
        <w:br/>
        <w:t>рауынан бір-ақ ретсүтеміп, бұдан артық ембеді. Шикі ет, тамақ,</w:t>
        <w:br/>
        <w:t>шарап тіледі. Тіліштыға бастады. Қырық күннен соң үлкен бол-</w:t>
        <w:br/>
        <w:t>ды, жүрді, ойнады. Осы ұлдың аяғы өгіз аяғындай, белі бөрі</w:t>
        <w:br/>
        <w:t>беліндей, жауырыны бұлғын жауырынындай, кеудесі аю кеу-</w:t>
        <w:br/>
        <w:t>десіндей еді. Денесінің бәрін түгел түк басқан еді» (Қ. Өмір-</w:t>
        <w:br/>
        <w:t>әлиеваудармасы)(110,681. Енді Оғыздың есейген тұсымен орай-</w:t>
        <w:br/>
        <w:t>ласа өрістейтін сюжет дамуына зер салайық: «...Осы орман</w:t>
        <w:br/>
        <w:t>ішінде үлкен бір қат бар еді. Малдарды, ел-жұртты жеп қоймау-</w:t>
        <w:br/>
        <w:t>шы еді. Өзі үлкен еді, өзі үрейлі бір аң еді. Зор айбатпен ел-</w:t>
        <w:br/>
        <w:t>жұрттың жүрегін шайлықтырып еді. Оғуз қағав бір ержүрек</w:t>
        <w:br/>
        <w:t>кісі еді. Ол бұл қатты аулауға ой қылды» |110,681. Осы іспеттес</w:t>
        <w:br/>
        <w:t>суреттеулер мең бейнелеулерді жырдың кез келген тұсынан</w:t>
        <w:br/>
        <w:t>кезіктіруге болады.</w:t>
        <w:br/>
        <w:t>Жыр идеясы ел мен жерді сүюге, отбасын, ата-ананы ардақ-</w:t>
        <w:br/>
        <w:t>тауға баулыса, жыр мазмұны ел үшін ерлік істерге жетелейді,</w:t>
        <w:br/>
        <w:t>алидея мен мазмұнды үндестіріп тұрған қызықты сюжет қиял-</w:t>
        <w:br/>
        <w:t>ды қанаттандырады, ойды дамытады. Аталмыш жырдың бала-</w:t>
        <w:br/>
        <w:t>лар поэзиясына қатыстылығы да осындай белгілеріне орай ай-</w:t>
        <w:br/>
        <w:t>қындалады.</w:t>
        <w:br/>
        <w:t>Балаларғаарналған шығармадатартымды да әсерлісюжеттің</w:t>
        <w:br/>
        <w:t>шелтуші мәнмиеленетінін балалар әдебиетін зерттеуіпілердің бар-</w:t>
        <w:br/>
        <w:t>лығы дабаса көрсететіні белгілі. Бұл тұрғыда, «Оғыз-наме» жы-</w:t>
        <w:br/>
        <w:t>ры- үлкендермен қатар балалар үшін деаса қызықты, көркемдік</w:t>
        <w:br/>
        <w:t>қуаты жағынан әсерлішығарма. Сондай-ақ, бүгінгіұлттық бала-</w:t>
        <w:br/>
        <w:t>лар поэзиясында қалыптасып үлгерген қызықты екхкет түзудегі</w:t>
        <w:br/>
        <w:t>шығармашылық ізденіс арналарының бір бастауы «Оғыз-наме»</w:t>
        <w:br/>
        <w:t>іспеттес көне жырлардан желі тартып жатқаны анық. Бұл жағ-</w:t>
        <w:br/>
        <w:t>дай даегжелгі жазба әдебиетті бүгінгі балалар поэзиясының бас-</w:t>
        <w:br/>
        <w:t>тау арналарының бірі ретінде тануға жол ашады.</w:t>
        <w:br/>
        <w:t>Ежелгі әдеби мұралар қатарында эпикалық мазмүн ауқым-</w:t>
        <w:br/>
        <w:t>дылығымен ерекшеленетін алғаппқы шығарма - «Қорқыт ата</w:t>
        <w:br/>
        <w:t>кітабы».</w:t>
        <w:br/>
        <w:t>Осы орайда айта кетелік, бұл тұста біз көздеген мақсатежелгі</w:t>
        <w:br/>
        <w:t>мұралардың қазіргі балалар поэзиясымен қай ыңғайда тамыр-</w:t>
        <w:br/>
        <w:t>ласып жатқанына зер салу болғандықтан, ежелгі әдебиет жә-</w:t>
        <w:br/>
        <w:t>дігерлерін проза, поэзия деп бірінен-бірін жіктеп алуды қош</w:t>
        <w:br/>
        <w:t>108</w:t>
        <w:br/>
        <w:t>Елік бір кұн Айтолдыны шақырып,</w:t>
        <w:br/>
        <w:t>Орын берді ыммен меңзеп ақырын.</w:t>
        <w:br/>
        <w:t>Отырды кеп, құрметпенен жүгіне,</w:t>
        <w:br/>
        <w:t>Көзін жерге тікті, абай боп тіліне.</w:t>
        <w:br/>
        <w:t>Еліктің Айтолдыға сауалы:</w:t>
        <w:br/>
        <w:t>Елік айтты: - Сөйле, Айтолды, сөзіңді,</w:t>
        <w:br/>
        <w:t>Неге отырсың уисіз, бұрып көзіңді?</w:t>
        <w:br/>
        <w:t>Айтолдының Елікке жауабы:</w:t>
        <w:br/>
        <w:t>Елік ерік бермей, қалай бастайын?</w:t>
        <w:br/>
        <w:t>Бектің жүзін көрсе, құлы қаймығар.</w:t>
      </w:r>
    </w:p>
    <w:p>
      <w:r>
        <w:t>Айтолды айтты:</w:t>
        <w:br/>
        <w:t>- Білсең. ей, Бек, жайды ұғар,</w:t>
        <w:br/>
        <w:t>Сауал болмай, қалай жауап тастайын?</w:t>
        <w:br/>
        <w:t>Білікті сөз - тіні барлық дауаның:</w:t>
        <w:br/>
        <w:t>«Шықпасын тез сауалынан жауабың!»</w:t>
        <w:br/>
        <w:t>."Жөн-жосықсыз сөзге кірмеу - білгенім,</w:t>
        <w:br/>
        <w:t>Жөніңді біл! - десе, жерге кіргенің.</w:t>
        <w:br/>
        <w:t>“Ғумырыңды қысқартатын - қызыл тіл,</w:t>
        <w:br/>
        <w:t>Есен болғың келсе, тірлік құнын біл... І113,1831.</w:t>
        <w:br/>
        <w:t>Көрініп тұрғандай, автор сөзге байланысты айтуды көздеген</w:t>
        <w:br/>
        <w:t>айларын оқырманға бірден бағыттап, сөздің қадір-қасиеті жа-</w:t>
        <w:br/>
        <w:t>йында ақыл айтып кеткен жоқ. Шығарманың даму желісіне</w:t>
        <w:br/>
        <w:t>орайластыра ситуация туғызып, сөз туралы ойды сол ситуация-</w:t>
        <w:br/>
        <w:t>дан өрістете ұсынды. Бұл тәсіл автор ойының шынайы шығуы-</w:t>
        <w:br/>
        <w:t>на, әсерлі жетуіне септігін тигізді. Осы іспеттес көркемдік</w:t>
        <w:br/>
        <w:t>тәсілдер «Құтты біліктің» бүкіл мазмұнына тән. Сол себепті де</w:t>
        <w:br/>
        <w:t>«Құтты біліктің» тағылым-тәлімге, ақыл-кеңеске толы дидак-</w:t>
        <w:br/>
        <w:t>тикасы адамды жалықтырмайды, керісінше, өзінетартатүседі.</w:t>
        <w:br/>
        <w:t>Бұл- «Құтты біліктің» әдебиет тарихында дидактиканы көр-</w:t>
        <w:br/>
        <w:t>кемдікпен ұштастыруда шығармашылық жаңалық жасаған</w:t>
        <w:br/>
        <w:t>жәдігер екендігін айғақтайтын қасиет. ЖОМІғАЗ 2</w:t>
        <w:br/>
        <w:t>115</w:t>
        <w:br/>
        <w:t>біліг» («Құтты білік»), «Диуани хикмет» («Даналық кітабы»),</w:t>
        <w:br/>
        <w:t>«Хибатул-хақайық» («Ақиқат сыйы»), «Бақырғани кітабы»,</w:t>
        <w:br/>
        <w:t>«Кодекс Куманикус» («Қыпшақтар кітабы»), «Қисса-сул-</w:t>
        <w:br/>
        <w:t>әнбия», «Хұсрау-Шырын», «Мұхаббат-наме», «Жәдігернама»,</w:t>
        <w:br/>
        <w:t>«Гүлстан бит-түрки» («Түркі тіліндегі Гүлстан»), т.б. жазба мұ-</w:t>
        <w:br/>
        <w:t>раларға ұласқан жәдігерлер ғылыми айналымға түскен уақыт-</w:t>
        <w:br/>
        <w:t>тан бергі аралықта жалпы тарихи құндылығы мен деректілігі,</w:t>
        <w:br/>
        <w:t>барша адамзаттық және ұлттық мәдениет дамуындағы маңызы</w:t>
        <w:br/>
        <w:t>мен орны, әдеби-көркемдік сипаттары, т.с.с. мәселелер тұрғы-</w:t>
        <w:br/>
        <w:t>сынан қарастырылуда. Осы орайда қазақ халқына тән көне</w:t>
        <w:br/>
        <w:t>жәдігерлерді тарихи-филологиялық тұрғыдан зерттеу нысаны</w:t>
        <w:br/>
        <w:t>етіп, ұлтымыздың мәдени-әдеби даму тарихына қатысты ма-</w:t>
        <w:br/>
        <w:t>ңызды ой-тұжырымдар ұсынылған еңбектер қатарында Ә. Мар-</w:t>
        <w:br/>
        <w:t>ғұлан ІВ4), Б. Кенжебаев |85), Ғ. Айдаров |86), Ә. Қоңыратбаев</w:t>
        <w:br/>
        <w:t>ІВТІ, Қ. Өмірәлиев |88), М. Жолдасбеков |891, Х. Сүйіншәлиев</w:t>
        <w:br/>
        <w:t>І901,Ә. Құрышжанов, М.Томанов(911, Н. Келімбетов (|92), А. Егеу-</w:t>
        <w:br/>
        <w:t>баев І9ЗІ, А. Қыраубаева |941, Т. Сыдықов |95), С.Г. Кляштор-</w:t>
        <w:br/>
        <w:t>ный (961), т.б. отандық және Л.Н.Гумилев(97), В.М. Жұирмунс-</w:t>
        <w:br/>
        <w:t>кий |981, Е.С.Малов(99), А.М.ІШербак |1001, 9.Н.Наджин (1011,</w:t>
        <w:br/>
        <w:t>Х.Г.КороглыП02Ь,И.В.Стеблева (|1031, И.Баролина|104|үсияқ-</w:t>
        <w:br/>
        <w:t>ты шетелдік ғалымдардың зерттеулерін атаған абзал.</w:t>
        <w:br/>
        <w:t>Көне әдебиет ескерткіштеріне зер салған авторлар зерттеуле-</w:t>
        <w:br/>
        <w:t>рінде, негізінен, көне жазбаларға сипаттама беріліп, нақтылы</w:t>
        <w:br/>
        <w:t>дерек-мағлұматтар негізінде тарихи баяны жасалады, тарихи-</w:t>
        <w:br/>
        <w:t>мәдени мән-маңызына назар аударылады, авторлары жайында</w:t>
        <w:br/>
        <w:t>жан-жақты мәліметберіледі, ежелгі әдебиет жазбаларының маз-</w:t>
        <w:br/>
        <w:t>мұны,тақырыптық-идеялық ерекшеліктері,сюжеттік-компози-</w:t>
        <w:br/>
        <w:t>циялық құрылымы, қаһармандары мен кейіпкерлері, тілдік-</w:t>
        <w:br/>
        <w:t>лексикалық қолданыстары мен стильдеріне тән даралықтармен</w:t>
        <w:br/>
        <w:t>ұқсастықтар, тілдік-көркемдік бейнелеу тәсілдеріндегі және об-</w:t>
        <w:br/>
        <w:t>раздар жүйесіндегі сабақтастық, жалпы поэтикасы, халықтық</w:t>
      </w:r>
    </w:p>
    <w:p>
      <w:r>
        <w:t>фольклормен үндестігі, т.б. да мәселелер бойынша құнды нікір-</w:t>
        <w:br/>
        <w:t>лер айтылып, тиянақты дадәйекті тұжырымдар алға тартылады.</w:t>
        <w:br/>
        <w:t>Ежелгідәуірлерде жасалған әдеби мұраларға зер салған сәтте</w:t>
        <w:br/>
        <w:t>бірінші кезекте олардың тұтастай үлт тарихы мен мәдениетіне</w:t>
        <w:br/>
        <w:t>тигізген әсерін, ұлттың өзін-өзі тануы мен өзін өзгеге таныту-</w:t>
        <w:br/>
        <w:t>дағы маңызын айрықша есте тұту абзал. Бұл тұрғыда Қ. Өмір-</w:t>
        <w:br/>
        <w:t>әлиевтің: «Күлтегін» және т.б. ескерткіштер табылып, олар</w:t>
        <w:br/>
        <w:t>102</w:t>
        <w:br/>
        <w:t>жырларында, «Оғыз-намеде», «Қорқыт ата кітабында» асқақ-</w:t>
        <w:br/>
        <w:t>тай көрінетін әршіл рух, азаттық, елдік тұтастық, қаһарман-</w:t>
        <w:br/>
        <w:t>дық. елжандылық, отансүйгіштік идеялары бұл кезеңде тари-</w:t>
        <w:br/>
        <w:t>хиуақыт ерекшелігіне орайласа қоғам өмірінде туындаған дінп-</w:t>
        <w:br/>
        <w:t>дидактикалық идеяларға ұласқаны аңғарылады. Жеке мемле-</w:t>
        <w:br/>
        <w:t>кеттілікке қол жетіп, ел біршама бейбіт өмірге бет бұрған ке-</w:t>
        <w:br/>
        <w:t>зеңде адамға өз өмірінің мағынасына үңілудің де орайы туған-</w:t>
        <w:br/>
        <w:t>дай болды.</w:t>
        <w:br/>
        <w:t>Бұл жағдай өз кезегінде адам өмірінің мәні төңірегіндегі</w:t>
        <w:br/>
        <w:t>адамгершілік, ізгілік мәселелерін алға тшығарды. Қоғамда поэ-</w:t>
        <w:br/>
        <w:t>зияның тәрбиелеушілік қуатын түйсіну сезілді. Адамды өлең-</w:t>
        <w:br/>
        <w:t>жыр арқылы тәрбиелеуге бағдар ұсталды. Мақсатқа орай сол</w:t>
        <w:br/>
        <w:t>кезеңдегі дидактикалық поэзияда өзіндік ой ұсыну жолдары,</w:t>
        <w:br/>
        <w:t>бейнелеу тәсілдері, түрлі сипатты көркем бейнелер дүниеге</w:t>
        <w:br/>
        <w:t>келді. Дидактикалық поэзияға тән болған көркемдік-бейнелік</w:t>
        <w:br/>
        <w:t>сипаттар кейінгі поэзияда дамытылғаны аян. Даму процесін-</w:t>
        <w:br/>
        <w:t>дегі бұл ерекшелік балалар поэзиясын да айналып өтпегені</w:t>
        <w:br/>
        <w:t>анық.</w:t>
        <w:br/>
        <w:t>Ежелгі дәуір әдебиетін жіктей қарастыру дәстүріндегі үшінпті</w:t>
        <w:br/>
        <w:t>кезең «Кодекс Куманикус» («Қыпшақтар кітабы»), «Қисса-сул-</w:t>
        <w:br/>
        <w:t>энбия», «Хұсрау-Шырын», «Мұхаббат-наме», «Жәдігернама»,</w:t>
        <w:br/>
        <w:t>«Гүлстан бит-түрки» («Түркі тіліндегі Гүлстан») сияқты жазба</w:t>
        <w:br/>
        <w:t>әдебиет үлгілерін қамтитын Алтын Орда - Қыпшақ дәуірі, яғни</w:t>
        <w:br/>
        <w:t>ХИНІ-ХІУ ғасырлар болып табылады. Аталған кезең- қазіргі қазақ</w:t>
        <w:br/>
        <w:t>даласын қамтыған Алтын Орда мемлекетінде Батыс-Шығыс ел-</w:t>
        <w:br/>
        <w:t>дерімен алуан сипатты қарым-қатынас ұлғайып, мәдениет сала-</w:t>
        <w:br/>
        <w:t>ларының өркен жайған тұсы.</w:t>
        <w:br/>
        <w:t>Бұл қатарда, негізінен, қыпшақ әдеби тілі үрдісінде дүние-</w:t>
        <w:br/>
        <w:t>гекелген әдебиетте де жаңа белгілер, өзіндік дәстүрлер қалып-</w:t>
        <w:br/>
        <w:t>тасты. Ежелден жалғасып келе жатқан төл әдебиет дәстүрімен</w:t>
        <w:br/>
        <w:t>бірге араб-парсы тіліндегі Шығыстық дәстүрлер мен әдеби үлгі-</w:t>
        <w:br/>
        <w:t>лердішығармашылықпен жаңғырта пайдалануға, дамытуға ай-</w:t>
        <w:br/>
        <w:t>рықша ықылас қойылды. Осының бір мысалы жоғарыда атал-</w:t>
        <w:br/>
        <w:t>ған жәдігерлер болатын.</w:t>
        <w:br/>
        <w:t>Осы кезеңде жарық көрген еңбектердің бірі ХІП ғасырдың</w:t>
        <w:br/>
        <w:t>орта тұсынан басталып, ХІУ ғасырдың бас кезінде жазылып</w:t>
        <w:br/>
        <w:t>біткен, тілдік-танымдық мазмұндағы «Кодекс Куманикус»</w:t>
        <w:br/>
        <w:t>О«Қыпшақтар кітабы») аталатын еңбек болатын. Негізінен,</w:t>
        <w:br/>
        <w:t>119</w:t>
        <w:br/>
        <w:t>-лардың арасындағы пікірлесу, сауал-жауап сөздер арқылы</w:t>
        <w:br/>
        <w:t>“әңгімелеп, желілеп жеткізген» |118, 897.</w:t>
      </w:r>
    </w:p>
    <w:p>
      <w:r>
        <w:t>Алты мыңнан астам бәйіттен тұратын шығармада адам өмі-</w:t>
        <w:br/>
        <w:t>-ріне қатысты аса мәнді көптеген мәселелер төңірегінде ой қоз-</w:t>
        <w:br/>
        <w:t>яғалады. Жаратушы тәңір, пайғамбарлар, аспан әлемінен бастап,</w:t>
        <w:br/>
        <w:t>чадамдар арасындағы күнделікті қарым-қатынас жайына дейін</w:t>
        <w:br/>
        <w:t>-вөз болады. Яғни, шығарма мазмұны жалпы жаратылыс жайы,</w:t>
        <w:br/>
        <w:t>замана, адам болмысы, адам өмірі, фәни мен бақи, ақыл, білім-</w:t>
        <w:br/>
        <w:t>:ғылым, тіл өнері, сәз қасиеті, ізгілік, әділдік, достық, байлық-</w:t>
        <w:br/>
        <w:t>«дәулет, елбилеу, қоғамдағы қарым-қатынас, бала тәрбиесі, т.с.с.</w:t>
        <w:br/>
        <w:t>«жағдайларға байланысты өнегелі жол нұсқайтын тағылымды</w:t>
        <w:br/>
        <w:t>- ойлардан құралған. «Құтты білікті» зерттеушілердің дастанды</w:t>
        <w:br/>
        <w:t>дидактикалық шығарма ретінде бағалауы да сол себепті.</w:t>
        <w:br/>
        <w:t>«Құтты білік» дидактикасы - жалаң ақылгейсу, білімдарсу</w:t>
        <w:br/>
        <w:t>емес, көркем бейнемен көмкеріліп, образдылыққа оранған ди-</w:t>
        <w:br/>
        <w:t>дактика. Нақтылай айтқанда, шығармадағы негізгі дидакти-</w:t>
        <w:br/>
        <w:t>калық ойлар мен идеялар ашық уағыз айту. өнеге нұсқау үлгі-</w:t>
        <w:br/>
        <w:t>сінде берілмейді, негізгі төрт кейіпкердің іс-әрекеттері, қарым-</w:t>
        <w:br/>
        <w:t>қатынастары, бастан еөткергендері, әңгіме-диалогтері, ойлары</w:t>
        <w:br/>
        <w:t>арқылы ұсынылады. Шығармадағы әрбір ой кейіпкерлерге қа-</w:t>
        <w:br/>
        <w:t>тысты нақты ситуациялық жағдайға, қандай да бір себепке,</w:t>
        <w:br/>
        <w:t>оқиғаға байланысты, яки бір кейіпкердің екінші кейіпкерге</w:t>
        <w:br/>
        <w:t>айтқан кеңесі сипатында көрініс тауып отырады.</w:t>
        <w:br/>
        <w:t>Ой ұсынудың дастанда қолданылған бұл формасы шығарма-</w:t>
        <w:br/>
        <w:t>да тұтастықтың сақталуына және ой-идеяның бейнелі жетуіне</w:t>
        <w:br/>
        <w:t>ықпал еткен. Жоғарыда айтып өткеніміздей, дастанда өмірде</w:t>
        <w:br/>
        <w:t>кездесетін үлкенді-кішілі әр түрлі жәйттерге байланысты ой-</w:t>
        <w:br/>
        <w:t>ларайтылады. Мәселен, дастанның бір тұсында(124-147-бәйіт-</w:t>
        <w:br/>
        <w:t>тер) жеті жұлдыз, он екі бұруж (зодиак) туралы сөз болса, ке-</w:t>
        <w:br/>
        <w:t>лесі бір сәтте (287-349-бәйіттер) білім мен ақылдың қасиеттері,</w:t>
        <w:br/>
        <w:t>пайдасы жайында, тағы бір орайда (2828-2882-бәйіттер) асбас-</w:t>
        <w:br/>
        <w:t>шы қандай болуы керектігі жөнінде ой қозғалады.</w:t>
        <w:br/>
        <w:t>Бір қарағанда біріне-бірі байланыса қоймайтын осы іспеттес</w:t>
        <w:br/>
        <w:t>мәселелерді өзара сабақтастырып, байланыстыруға әсер етіп</w:t>
        <w:br/>
        <w:t>тұрған жәйт - сол мәселелердің қай-қайсысының да кейіпкер-</w:t>
        <w:br/>
        <w:t>лерге қатысты көрінуі, олардың тіршілік қам-қарекетіне орай-</w:t>
        <w:br/>
        <w:t>ласа, қажеттіліктен тууы. Мысал-үзіндіге жүгініп көрелік: «Сөздің</w:t>
        <w:br/>
        <w:t>қадір-қасиеті және турашылдығы, шыншылдығы жайында».</w:t>
        <w:br/>
        <w:t>114</w:t>
        <w:br/>
        <w:t>тарихи мән-мағынасы деген не? Біздіңше, бұл үғымның аясын-</w:t>
        <w:br/>
        <w:t>даэстетикалық әсер ету қуатының түйсігімізге, дүниені қабыл-</w:t>
        <w:br/>
        <w:t>дауымызға, демек, ой-санамызға әсер ету мүмкіндігі кіреді.</w:t>
        <w:br/>
        <w:t>Санамызды билейтін негізгі күн тұрмыс қана емес, сонымен</w:t>
        <w:br/>
        <w:t>бірге дүниетанымымызды қалыптастыруда эстетикалық тәжі-</w:t>
        <w:br/>
        <w:t>рибенің де айрықша ықпалды күпі екенін, адамның адамзат</w:t>
        <w:br/>
        <w:t>ретінде қалыптасу барысында кейде шешуші рөл атқарып кетуі</w:t>
        <w:br/>
        <w:t>де мүмкін екенін ескермеуге болмайды» |107, 123-1241,- деген</w:t>
        <w:br/>
        <w:t>ойының орындылығы анық.</w:t>
        <w:br/>
        <w:t>Әсер- қашанда тәрбие бастауы. Олай болса, жоғарыда айтыл-</w:t>
        <w:br/>
        <w:t>ған жәйттерді ескере отырып, көне дәуірлер еншісіндегі әдеби</w:t>
        <w:br/>
        <w:t>жәдігерлерді қазіргі қазақ балалар поэзиясының бастау арна-</w:t>
        <w:br/>
        <w:t>ларының бірі ретінде тануға толық негіз бар.</w:t>
        <w:br/>
        <w:t>Төл мәдениетімізге тән ежелгі жәдігерлер легі Түркі қаған-</w:t>
        <w:br/>
        <w:t>дығы тұсында УІ-ҮІІ ғасырларда дүниеге келген Орхон ескерт-</w:t>
        <w:br/>
        <w:t>кіштерінен басталады. Ескерткіштер құрамындағы «Күлтегін»,</w:t>
      </w:r>
    </w:p>
    <w:p>
      <w:r>
        <w:t>«Тоныкөк» жырларының негізгі мазмұнын білікті ел көсемі</w:t>
        <w:br/>
        <w:t>Білге қағанның, жаужүрек батыр Күлтегіннің, ақылман абыз</w:t>
        <w:br/>
        <w:t>Тоныкөктің түркі жұртын еркіндікке, елдік тұтастыққа, мем-</w:t>
        <w:br/>
        <w:t>лекеттілікке жеткізу жолындағы күрес-тартыстары, іс-әрекет-</w:t>
        <w:br/>
        <w:t>тері құрайды. Жырлардың ең маңызды ерекшелігі еркіндікке</w:t>
        <w:br/>
        <w:t>құштаррух асқақтығы болып табылады. Тас бетіне бедерленген</w:t>
        <w:br/>
        <w:t>жырлардың адам жадындаұмытылмас әсер қалдыруының сыры</w:t>
        <w:br/>
        <w:t>даосы асқақ рухта жатыр. Жырлардың болмысындағы өррух-</w:t>
        <w:br/>
        <w:t>тан қанаттанып, өшпес әсер алған кәпіпелі дәуірдің қиялы</w:t>
        <w:br/>
        <w:t>қанатты баяншысының өз тыңдаушыларына «Күлтегін», «То-</w:t>
        <w:br/>
        <w:t>ныкөк» жырларын жеткізген сәтте жыр мазмұнын да, қа-</w:t>
        <w:br/>
        <w:t>һармандарды да әсірелей түлетіп, жаңғырта бейнелеп, естен</w:t>
        <w:br/>
        <w:t>кетпес әсер үстері анық.</w:t>
        <w:br/>
        <w:t>Жырлардың негізгі идеясы азаттықты ардақтау, ел қорғау,</w:t>
        <w:br/>
        <w:t>осы жолда қайрат-қуатты да, ақыл-ойды да аямау, қағанның да,</w:t>
        <w:br/>
        <w:t>қарашының да парызы елге қызмет ету екендігін санаға сіңіру</w:t>
        <w:br/>
        <w:t>екендігіне ден қойсақ, аталған жырлардың жас ұрпақты отан-</w:t>
        <w:br/>
        <w:t>сүйгіштікке, қаһармандыққа, біліктілікке, елдік мұратты бә-</w:t>
        <w:br/>
        <w:t>рінен асқақ ұстауға тәрбиелеуде қаншалықты маңызды қызмет</w:t>
        <w:br/>
        <w:t>атқарғанын түсінеміз.</w:t>
        <w:br/>
        <w:t>Күлтегіндей батырдың қаһармандығына, Бұмын, Істемі,</w:t>
        <w:br/>
        <w:t>Білгетектес қағандардың көсемболмысына, Тоныкөктей ақыл-</w:t>
        <w:br/>
        <w:t>105</w:t>
        <w:br/>
        <w:t>Қазіргі балалар поэзиясында қолданылып келе жатқан ди-</w:t>
        <w:br/>
        <w:t>дактикалық мазмұндағы оқиғалы сюжет дамыту дәстүрінің бір</w:t>
        <w:br/>
        <w:t>сілемі ХІУ ғасырдың бастапқы тұсында Насыр-ад-дин Рабғузи</w:t>
        <w:br/>
        <w:t>қаламынан туған «Қисса-сул-әнбия» аталатын жинақтан желі</w:t>
        <w:br/>
        <w:t>тартады. Тарихи деректерге сүйенсек, жинақтың бастапқы</w:t>
        <w:br/>
        <w:t>нұсқасында жетпіс екі пайғамбардың өміріне байланысты хи-</w:t>
        <w:br/>
        <w:t>каяттар баяндалған. Кітап |115|ұмазмұныназер салсақ, хикаят-</w:t>
        <w:br/>
        <w:t>тарда пайғамбарлар өмірі басты тақырып болғанымен, табиғат</w:t>
        <w:br/>
        <w:t>құбылыстары, жаратылыс жұмбақтары төңірегіндегі таным-</w:t>
        <w:br/>
        <w:t>дық-тағылымдық сюжеттер де молынан кездесетінін көреміз.</w:t>
        <w:br/>
        <w:t>Сондай-ақ. Рабғузи жинағындағы көптеген сюжеттік желі-</w:t>
        <w:br/>
        <w:t>лердің, тақырыптардың қазақ ертегілерімен сабақтасып жат-</w:t>
        <w:br/>
        <w:t>қан тұстары да аз емес.</w:t>
        <w:br/>
        <w:t>«Жеті қат көктің сипаты», «Тәурат кітабының тарихы»,</w:t>
        <w:br/>
        <w:t>«Қисса Мұхаммед саллұлаһү-ғалайһи-уәссәләм» аталатын үішн</w:t>
        <w:br/>
        <w:t>бөлімнен тұратын жинақтағы аңыз әңгімелер мен қиссалардағы</w:t>
        <w:br/>
        <w:t>тартымды сюжет түзу тәсілдері, әд алуан оқиғаларды тек қана</w:t>
        <w:br/>
        <w:t>тағылымдық-тәлімдік мақсатқа жұмылдыру, оқиғаны негізгі</w:t>
        <w:br/>
        <w:t>қаһарман төңірегіне топтастыру, ой жинақылығы сияқты си-</w:t>
        <w:br/>
        <w:t>паттардың қай-қайсысы да балаларға арналған туындыларда</w:t>
        <w:br/>
        <w:t>басты рөл атқаратыны белгілі. Бұл тұрғыда Рабғузи жинағы-</w:t>
        <w:br/>
        <w:t>ның белгілі бір кезеңге дейін біртұтас ұлттық әдебиет құнда-</w:t>
        <w:br/>
        <w:t>ғында іштей жетіліп келген балалар поэзиясы үшін де өнеге</w:t>
        <w:br/>
        <w:t>болғаны анық.</w:t>
        <w:br/>
        <w:t>Алтын Орда дәуірі әдебиетінде жақсы үрдіске айналған әдеби</w:t>
        <w:br/>
        <w:t>құбылыс Шығыстың классикалық әдебиетімен шығармашы-</w:t>
        <w:br/>
        <w:t>лық сабақтастыққа ұмтылу болды. Осы ұмтылыс нәтижесінде</w:t>
        <w:br/>
        <w:t>аталған кезеңде Құтбтың «Хұсрау-Шырын», Хорезмидің</w:t>
        <w:br/>
        <w:t>«Мұхаббат-наме» дастандары сияқты лирикалық мазмұнды</w:t>
        <w:br/>
        <w:t>шығармалар дүниеге келді.</w:t>
        <w:br/>
        <w:t>Құтбтың 4740 бәйіттен тұратын дастаны - Низамидің «Жұс-</w:t>
      </w:r>
    </w:p>
    <w:p>
      <w:r>
        <w:t>рау уа Шырын» дастаны желісінде нәзирашылдық дәстүр</w:t>
        <w:br/>
        <w:t>үлгісінде жазылған шығарма. Хұсрау мен Шырын арасындағы</w:t>
        <w:br/>
        <w:t>махаббат сезіміне байланысты өрістейтін оқиға желісінде,</w:t>
        <w:br/>
        <w:t>кейіпкер-қаһармандарында ада-күде айырмашылық болмаға-</w:t>
        <w:br/>
        <w:t>нымен, Құтб өз дастанын өз елінің тұрмыс-тіршілігіне, салт-</w:t>
        <w:br/>
        <w:t>дәстүріне, дүниетанымына бейімдей жазған. Сонымен қатар</w:t>
        <w:br/>
        <w:t>суреттеулер мен бейнелеу тәсілдерінде де ақындық еркіндікке</w:t>
        <w:br/>
        <w:t>121</w:t>
        <w:br/>
        <w:t>көрмедік. Сыртқы формасы (проза, поэзия) жағынан айырма-</w:t>
        <w:br/>
        <w:t>шылық болғанымен, әдеби шығарма атаулының түпкі мәні,</w:t>
        <w:br/>
        <w:t>көркемдік қызметі ортақ болатындығын назарға алғанды жөн</w:t>
        <w:br/>
        <w:t>санадық та, қарастырылатын жәдігерлердің бәріне осы тұрғы-</w:t>
        <w:br/>
        <w:t>дан келдік. Көне мұралардың әрқайсысының мазмұнын құнт-</w:t>
        <w:br/>
        <w:t>тап, кейіпкерлерін саралап, көркемдік-поэтикалық ерекшелік-</w:t>
        <w:br/>
        <w:t>терін егжей-тегжей сараптауға ұмтылмауымыз да осы себепті.</w:t>
        <w:br/>
        <w:t>Сонымен, «Қорқыт ата кітабы» - түркі тектес халықтардың</w:t>
        <w:br/>
        <w:t>ежелгі тарихын, байырғы тұрмысын, әдет-ғұрпын, салт-сана-</w:t>
        <w:br/>
        <w:t>сын, ақындық дәстүрін танытатын эпикалық әрі тарихи мұра»</w:t>
        <w:br/>
        <w:t>П111, 116). Сипаттамадан аңдалып тұрғандай, танымдық жан-</w:t>
        <w:br/>
        <w:t>жақтылық «Қорқыт ата кітабының» басты ерекшелігі болса,</w:t>
        <w:br/>
        <w:t>танымдық мағлұмат-материалдарды әдеби көркемдікпен үштас-</w:t>
        <w:br/>
        <w:t>тыра ұсынуы - оның ең басты жетістігі.</w:t>
        <w:br/>
        <w:t>«Қорқыт ата кітабына» тән негізгі көркемдік тәсіл шындық</w:t>
        <w:br/>
        <w:t>пен аңыздық сипаты басым оқиғалардың астаса бейнеленуі бо-</w:t>
        <w:br/>
        <w:t>лып табылады. Алайдабұл- «Оғыз-намеде» қолданылатынреа-</w:t>
        <w:br/>
        <w:t>листік және мифтік-фантастикалық тәсілдердің қайталанған</w:t>
        <w:br/>
        <w:t>үлгісі емес, тарихи шындық пен аңызға тән шындықтың жігін</w:t>
        <w:br/>
        <w:t>ажыратпай, қабыстыра, кіріктіре пайдаланудың «Қорқыт ата</w:t>
        <w:br/>
        <w:t>кітабында» жасалған өзіндік үлгісі.</w:t>
        <w:br/>
        <w:t>Осы тәсіл кейіпкерлерге қатысты да жиі қолданылып отыра"</w:t>
        <w:br/>
        <w:t>ды. Нәтижесінде сан қилы оқиғалар ортасынан табылатын Дер-</w:t>
        <w:br/>
        <w:t>сехан, Баяндүрхан, Бұқаш, Салор Қазан, Бөрте, Бамсы Бәйрек,</w:t>
        <w:br/>
        <w:t>Ер Домрул, Батыр Бисат, ағалы-інілі Екрек пен Секрек, Ер Жү-</w:t>
        <w:br/>
        <w:t>генек, т.с.с. кейіпкерлердің әрқайсысы біріне-бірі ұқсамайтын</w:t>
        <w:br/>
        <w:t>бейнелерге айналған. Осы кітапта кездесетін кейіпкерлердің</w:t>
        <w:br/>
        <w:t>бірі жайында айтылған академик Ә. Марғұланның: «Қорқыт-</w:t>
        <w:br/>
        <w:t>тың хикаясында (Дрезден, 86) айтылатын «Төбе көз» әфсана-</w:t>
        <w:br/>
        <w:t>сын өткен ғасырда бірінші зерттеуші герман ғалымы Диц бол-</w:t>
        <w:br/>
        <w:t>ған. Төбе көзді ол Гомердің «Одиссейінде» айтылған Полифем-</w:t>
        <w:br/>
        <w:t>мен салыстырып, бұл әфсананы гректер күншығыс елінен ал-</w:t>
        <w:br/>
        <w:t>ған деп дәлелдейді» |84, 161), - деген пікіріне ойлана зер сал-</w:t>
        <w:br/>
        <w:t>сақ, «Қорқыт ата» кейіпкерлерінің әдебиет дамуында қанша-</w:t>
        <w:br/>
        <w:t>лықты маңызды рөл атқарғанын байқаймыз. Олай болса, бір</w:t>
        <w:br/>
        <w:t>қиырдағы грек дүниесіне ықпал етуге қуаты жеткен асыл мұра</w:t>
        <w:br/>
        <w:t>уақыт өте келе өз қабырғасынан жаралған қазақ балалар поэзия-</w:t>
        <w:br/>
        <w:t>сына әсерін тигізбеді деудің қисыны келе қоймас.</w:t>
        <w:br/>
        <w:t>109</w:t>
        <w:br/>
        <w:t>«Қорқыт ата кітабына» тән эпикалық кең тыңыстылық ізде-</w:t>
        <w:br/>
        <w:t>рін кейінгі балалар поэзиясының еншісіндегі үлкенді-кішілі ер-</w:t>
        <w:br/>
        <w:t>тегілердің, поэмалардың сюжеттік ерісінен аңдар болсақ, Қор-</w:t>
        <w:br/>
        <w:t>қыт, Қойлыбай (М. Жұмабаев), Толағай (Ә. Тәжібаев) тектес ке-</w:t>
      </w:r>
    </w:p>
    <w:p>
      <w:r>
        <w:t>Йіпкерлердің бейнеленуі тұрғысынан «Қорқыт атаның» реалис-</w:t>
        <w:br/>
        <w:t>тік-аңыздық кейіпкерлерімен туысып жатқанын аңғарамыз.</w:t>
        <w:br/>
        <w:t>ХІ ғасырдың жетпісінші жылдары жазылып, одан бергі ара-</w:t>
        <w:br/>
        <w:t>лықта бүкіл түркі дүниесінің мәдениет әлемінде айрықша ма-</w:t>
        <w:br/>
        <w:t>ңыз алып келе жатқан еңбек - Махмұт Қашқаридің «Диуани</w:t>
        <w:br/>
        <w:t>лұғат-ит-түрк» («Түрік сөздігі» немесе «Түрік тілінің сөздігі»)</w:t>
        <w:br/>
        <w:t>аталатын ғылыми-энциклопедиялық шығармасы.</w:t>
        <w:br/>
        <w:t>Қашқари «Сөздігінің» тарихи-мәдени құндылығы тарихта</w:t>
        <w:br/>
        <w:t>тұңғыпн рет түркі тілінің өзіндік ерекшеліктеріне салыстыр-</w:t>
        <w:br/>
        <w:t>малы сипаттамалар жасалып, түсініктер беріліп, грамматиқа-</w:t>
        <w:br/>
        <w:t>лық талдаулар жүргізілген ғылыми-танымдық тереңдігімен,</w:t>
        <w:br/>
        <w:t>жүйелілігімен ғана шектелмейді. «Сөздік» өз тұсындағы және</w:t>
        <w:br/>
        <w:t>оның алдындағы дәуірлерде түркі халықтары дүниеге әкелген</w:t>
        <w:br/>
        <w:t>көркем сөз үлгілерін жинақтап ұсынуымен дебағалы. Негізінде</w:t>
        <w:br/>
        <w:t>таза ғылыми еңбек болып табылатын «Түрік сөздігіне» көңіл</w:t>
        <w:br/>
        <w:t>қойған тұста бұл енбектегі әдеби үлгілерге назар аударылды,</w:t>
        <w:br/>
        <w:t>сол үлгілер аясында ой өрбіттік.</w:t>
        <w:br/>
        <w:t>«Сөздікте» түркі халықтарының арасында кеңінен таралған</w:t>
        <w:br/>
        <w:t>мақал-мәтелдер, жұмбақтар, аңыздар, ертегілер, қаһармандық</w:t>
        <w:br/>
        <w:t>және ғашықтық жыр үзінділері сияқты ауыз әдебиетіне тән</w:t>
        <w:br/>
        <w:t>үлгілер қамтылған. «Сөздікке» енген әдеби үлгілерді әдебиет</w:t>
        <w:br/>
        <w:t>зерттеуші Н.Келімбетов тақырыптық мазмұнына қарай «Таби-</w:t>
        <w:br/>
        <w:t>ғат туралы өлең-жырлар», «Аңшылық жайындағы өлеңдер»,</w:t>
        <w:br/>
        <w:t>«Ерлікті мадақтау», «Жоқтау өлеңдер», «Дидактикалық сарын-</w:t>
        <w:br/>
        <w:t>дағы өлеңдер» деп қарастырады (111, 178-1861.</w:t>
        <w:br/>
        <w:t>«Сөздіктегі» өлеңдерде табиғат құбылыстары, жыл мезгіл-</w:t>
        <w:br/>
        <w:t>дері, өсімдіктер мен өзен-сулар, аспан әлемі - бәрі-бәрі жанды</w:t>
        <w:br/>
        <w:t>бейнеде суреттеледі. Олардың қимыл-қозғалыстарына жанды</w:t>
        <w:br/>
        <w:t>кейіп үстеумен шектелмейді, олар адам сияқты сөйлейді, адам</w:t>
        <w:br/>
        <w:t>сияқты ойланады. Көркемдік кейіптеудің әсерлі үлгілері «Сөз-</w:t>
        <w:br/>
        <w:t>діктегі» «Қыс пен Жаздың айтысынан» мол ұшырасады. Ай-</w:t>
        <w:br/>
        <w:t>тысу кезінде Қыста, Жаз даөздерінің артықшылықтарын адам-</w:t>
        <w:br/>
        <w:t>дар тіршілігімен байланыстыра дәлелдеуге ұмтылады. Нәтиже-</w:t>
        <w:br/>
        <w:t>сінде адам өміріне қолайлы артықшылығы көп Жаз жеңеді.</w:t>
        <w:br/>
        <w:t>1:10</w:t>
        <w:br/>
        <w:t>Дегенмен бүгінгі әсер Орхон жырларының, жыр мазмұнын-</w:t>
        <w:br/>
        <w:t>да бейнеленген Күлтегін, Тоныкөк, Білге қаған сияқты қаһар-</w:t>
        <w:br/>
        <w:t>мандардың елдік мақсатқа жұмсалған қайратты әрекеттері,</w:t>
        <w:br/>
        <w:t>біртуар даналығы, көсем болмысы, қайсаррухы түркі халықта-</w:t>
        <w:br/>
        <w:t>рының бірнеше буын ұрпағын ерлікке, отансүйгіштікке, ел-</w:t>
        <w:br/>
        <w:t>жандылыққа тәрбиелеуде өнегелі жол болғанын жоққа шыға-</w:t>
        <w:br/>
        <w:t>руға себеп бола алмасы анық. Қандай да бір әдебиет дүниесінің</w:t>
        <w:br/>
        <w:t>балаларға қатыстылығын айқындаудабасты өлшемге алынатын</w:t>
        <w:br/>
        <w:t>мәселелердің бірі ондағы тәрбиелеушілік қуат деңгейі болып</w:t>
        <w:br/>
        <w:t>табылатынын ескерсек, бұл тұрғыда ежелгі Орхон жырларын-</w:t>
        <w:br/>
        <w:t>дақазіргі балалар поэзиясының қантамырындабүлкілдеп жат-</w:t>
        <w:br/>
        <w:t>қан көптеген идеялық жақсы сипаттардың алғашқы үлгілері</w:t>
        <w:br/>
        <w:t>дүниеге келгені айқын аңғарылады. Орхон-Енисей ескерткіш-</w:t>
        <w:br/>
        <w:t>терін ұлттық балалар поэзиясының ізашар үлгісіретінде танып-</w:t>
        <w:br/>
        <w:t>бағалауға мүмкіндік беретін негізгі себен те осы.</w:t>
        <w:br/>
        <w:t>Көне түркілер қоғамында идеялық тұрғыдан Орхон жырла-</w:t>
        <w:br/>
        <w:t>рымен үндесе дүниеге келген әдеби жәдігер - ХІ ғасырда хат-</w:t>
        <w:br/>
        <w:t>қатүскен «Оғыз-наме» («Оғыз қаған жыры») аталатын туынды.</w:t>
      </w:r>
    </w:p>
    <w:p>
      <w:r>
        <w:t>«Оғыз-наменің» тарихи негізі жайында Н.Келімбетов:</w:t>
        <w:br/>
        <w:t>«...оғыздар - ертедегі түркі тайпаларының бірі. Олар көбінесе</w:t>
        <w:br/>
        <w:t>дерлік Сырдарияның төменгі ағысы мен Қаратау бөктерін ме-</w:t>
        <w:br/>
        <w:t>кендеген. Ұзақ жылдар бойы көршілес тайналармен соғысып,</w:t>
        <w:br/>
        <w:t>Арал теңізінің батысы мен Каспий теңізінің солтүстік жағала-</w:t>
        <w:br/>
        <w:t>уын өздеріне қаратып алады. Кенгар-печенек бірлестіктеріне</w:t>
        <w:br/>
        <w:t>қарсы ІХ-Х ғасырларда жүргізілген осы соғыстардың оқиғала-</w:t>
        <w:br/>
        <w:t>ры «Оғыз қағанның» сюжеттік желісіне негіз болған» |109, 841,-</w:t>
        <w:br/>
        <w:t>деп жазады. Жырарқауынатарихи негізі бар оқиғалар алынға-</w:t>
        <w:br/>
        <w:t>нымен, олар көркем сюжетке айналған тұста мүлдем жаңа бей-</w:t>
        <w:br/>
        <w:t>не иеленіп, әсерлі мазмүн табады.</w:t>
        <w:br/>
        <w:t>Сюжеттегітартымдылыққаоқиғаларды суреттеу барысында</w:t>
        <w:br/>
        <w:t>реалистік нышандар мен мифтік-фантастикалық элементтерді</w:t>
        <w:br/>
        <w:t>қатарласа қолдану арқылы қол жеткізілген. Негізгі қаһарман</w:t>
        <w:br/>
        <w:t>Оғыздың дүниеге келуі, ерлік жорықтары, үйленуі, балалы бо-</w:t>
        <w:br/>
        <w:t>луы, қаған болуы, қағандық аумағын нығайту мақсатындағы</w:t>
        <w:br/>
        <w:t>жарықтары, көк бөрімен байланысы, т.с.с. оқиғаларды бейнелеу-</w:t>
        <w:br/>
        <w:t>де, яғни жырдың басталуынан соңына дейін осы тәсіл сақтала-</w:t>
        <w:br/>
        <w:t>ды. Бұл тәсіл жыр мазмұнын қызықты етумен бірге, негізгі</w:t>
        <w:br/>
        <w:t>қаһарманның айрықшпа бейне ретінде танылуына ықпал еткен.</w:t>
        <w:br/>
        <w:t>107</w:t>
        <w:br/>
        <w:t>қоғамның бір бөлігі - жас буынның санасына адамгершілік</w:t>
        <w:br/>
        <w:t>құндылықтарын дарыту діттеледі.</w:t>
        <w:br/>
        <w:t>Уақыт ағымына орай пайда болған осындай айырмашылық-</w:t>
        <w:br/>
        <w:t>лттар болғанымен, олардағы мақсат бірлігі бүгінгі ұлттық бала-</w:t>
        <w:br/>
        <w:t>дар поэзиясындағы тәрбиелік мақсаттардың түп бастауын жы-</w:t>
        <w:br/>
        <w:t>раулар поэзиясынан іздеудің еш әбестігі жоқтығын аңғартады.</w:t>
        <w:br/>
        <w:t>Осытұрғыдан ХУ ғасырдағы Асан қайғы мен ХХ ғасырдағы Са-</w:t>
        <w:br/>
        <w:t>парғали Бегалин шығармаларына көз салар болсақ, қос туын-</w:t>
        <w:br/>
        <w:t>дыны өзара сабақтастырып тұрған ортақ белгі тәрбиелік мақсат</w:t>
        <w:br/>
        <w:t>екендігін көреміз:</w:t>
        <w:br/>
        <w:t>“Асан қайғы (127,25</w:t>
        <w:br/>
        <w:t>«Арғымаққа міндім деп,</w:t>
        <w:br/>
        <w:t>Артқы топтан адаспа.</w:t>
        <w:br/>
        <w:t>Күнінде өзім болдым деп,</w:t>
        <w:br/>
        <w:t>Жең пейілге таласпа.</w:t>
        <w:br/>
        <w:t>Артық ушін айтысып,</w:t>
        <w:br/>
        <w:t>Достарыңмен санаспа.</w:t>
        <w:br/>
        <w:t>Ғылымым жұрттан асты деп,</w:t>
        <w:br/>
        <w:t>Кеңессіз сөз бастама.</w:t>
        <w:br/>
        <w:t>Жеңемін деп біреуді</w:t>
        <w:br/>
        <w:t>Әтірік сөзбен қостама.</w:t>
        <w:br/>
        <w:t>Сапарғали Бегалин, «Келешекті ал ойыңа»:</w:t>
        <w:br/>
        <w:t>Өмірге сай өр талап</w:t>
        <w:br/>
        <w:t>Серік болып жасыңда.</w:t>
        <w:br/>
        <w:t>Қандай өнер сен қалап</w:t>
        <w:br/>
        <w:t>(Алам десең қасыңда.</w:t>
        <w:br/>
        <w:t>“"Заман- мектеп жастарға,</w:t>
        <w:br/>
        <w:t>Үйретлпей бос қалдырмас.</w:t>
        <w:br/>
        <w:t>Аллмасына жол бермес,</w:t>
        <w:br/>
        <w:t>Алдырады ар-намыс, |</w:t>
      </w:r>
    </w:p>
    <w:p>
      <w:r>
        <w:t>Алман деген ой келмес.</w:t>
        <w:br/>
        <w:t>Айнала өмір - ду жарыс,</w:t>
        <w:br/>
        <w:t>Жарыста артта шаң жұтып</w:t>
        <w:br/>
        <w:t>Қалу - қорлық бойыңа. 7</w:t>
        <w:br/>
        <w:t>Қарышта өрге ар тутып,</w:t>
        <w:br/>
        <w:t>алой</w:t>
        <w:br/>
        <w:t>126</w:t>
        <w:br/>
        <w:t>Шындығында да, ХУШІ ғасырдағы Көтештен бері ұласқан</w:t>
        <w:br/>
        <w:t>ақындардың әдеби мұрасына көз салсақ, поэзия тақырыбының</w:t>
        <w:br/>
        <w:t>ағымдағы тірлікке, күнделікті өмір проблемаларына бет бұрға:</w:t>
        <w:br/>
        <w:t>нын көреміз. Бұлбетбұрыс- поэзияның майдалануының белгісі</w:t>
        <w:br/>
        <w:t>емес, керісінше, оның өмірді бейнелеуде нақтылыққа,дәлдікке</w:t>
        <w:br/>
        <w:t>ұмтылғанының, сол себепті қарапайым адам әлеміне, оның ой-</w:t>
        <w:br/>
        <w:t>сезіміне, жан дүниесіне, мінез-құлқына, тыныс-тіршілігіне</w:t>
        <w:br/>
        <w:t>дендей бойлауға бет түзегенінің көрінісі. Аталмыш кезеңдегі</w:t>
        <w:br/>
        <w:t>ақындар поэзиясын қарапайым адамды тануды, соған сәйкес,</w:t>
        <w:br/>
        <w:t>оны өмірлік шындық аясында бейнелеуді мұрат тұтқан кейінгі</w:t>
        <w:br/>
        <w:t>жазба поэзияның ізашары деуге келеді.</w:t>
        <w:br/>
        <w:t>Ақындар поэзиясы ұлттық поэзияның даму жолындареализм-</w:t>
        <w:br/>
        <w:t>ғе тікелей сүрлеу тартқан жолбасшы іспеттес қызмет атқарға-</w:t>
        <w:br/>
        <w:t>ны даусыз. Сол себепті де ақындардың өлеңдерінен жыраулық</w:t>
        <w:br/>
        <w:t>дәстүр әсері мен реалистік поэзияның алғашқы белгілері қатар</w:t>
        <w:br/>
        <w:t>көрініс береді. Оның мысалын төмендегі өлеңдерден (1127) де</w:t>
        <w:br/>
        <w:t>аңғарамыз:</w:t>
        <w:br/>
        <w:t>Шал ақын:</w:t>
        <w:br/>
        <w:t>«Жер тцрлентіп жараттың</w:t>
        <w:br/>
        <w:t>Желкілдеген бозымен.</w:t>
        <w:br/>
        <w:t>Қой түрлентіп жараттың</w:t>
        <w:br/>
        <w:t>Бауырынан емген қозымен.</w:t>
        <w:br/>
        <w:t>Ағашты да турленттің</w:t>
        <w:br/>
        <w:t>«Жапырағын жайқалтып.</w:t>
        <w:br/>
        <w:t>Құстарды да турленттің</w:t>
        <w:br/>
        <w:t>Жиумыртқасын шайқалтып.</w:t>
        <w:br/>
        <w:t>“Балалыарқар маңырайды,</w:t>
        <w:br/>
        <w:t>Баласыз арқар зарлайды,</w:t>
        <w:br/>
        <w:t>Балалыны көргенде,</w:t>
        <w:br/>
        <w:t>Екі көзім жайнайды,</w:t>
        <w:br/>
        <w:t>Ішімөоттай қайнайды!..</w:t>
        <w:br/>
        <w:t>Махамбет:</w:t>
        <w:br/>
        <w:t>Ау, қызғыш құс, қызғыш қус!</w:t>
        <w:br/>
        <w:t>«Жанатың қатты мойның бос.</w:t>
        <w:br/>
        <w:t>181</w:t>
        <w:br/>
        <w:t>.«Өлмегенде не өлмейді?</w:t>
        <w:br/>
        <w:t>Жақсының аты өлмейді,</w:t>
        <w:br/>
        <w:t>Әлімнің хаты өлмейді,-</w:t>
      </w:r>
    </w:p>
    <w:p>
      <w:r>
        <w:t>іспеттес болып келеді.</w:t>
        <w:br/>
        <w:t>Жыраулардың ой толғауына тән параллельдік бейнелі тү-</w:t>
        <w:br/>
        <w:t>вілімдер кейіннен балалар поэзиясының өзіндік еректтелікте-.</w:t>
        <w:br/>
        <w:t>ріне бейімделе жаңғыртылып, идея жеткізудегі ұтымды көр-</w:t>
        <w:br/>
        <w:t>кемдік тәсілдердің біріне айналды. Жсыраулар поэзиясында</w:t>
        <w:br/>
        <w:t>қоғамдық-философиялық ойарқалаған көркемдік параллельдер</w:t>
        <w:br/>
        <w:t>балаларға арналған өлеңдерде балалардың қабылдауына жеңіл</w:t>
        <w:br/>
        <w:t>тиетін өмір суреттерін бейнелей отырып, баланың таным-түсі-</w:t>
        <w:br/>
        <w:t>нігіне лайықты тағылымды ой ұсыну тәсіліне айналды. Мұндай</w:t>
        <w:br/>
        <w:t>үлгідегі шығармалар балалар поэзиясында жиіұшырясады. Со-”</w:t>
        <w:br/>
        <w:t>лардың бірі - М. Әлімбаевтың «Он саусақ» өлеңі 2-22. 2</w:t>
        <w:br/>
        <w:t>Жалғыз саусақ тіпті де</w:t>
        <w:br/>
        <w:t>Ұстай алмас жіпті де.</w:t>
        <w:br/>
        <w:t>Екі саусақ бірікті,</w:t>
        <w:br/>
        <w:t>Ине қолға ілікті.</w:t>
        <w:br/>
        <w:t>Үш саусағым орамды,</w:t>
        <w:br/>
        <w:t>Жүгіртеді қаламды...</w:t>
        <w:br/>
        <w:t>Өнерлі екен он саусақ:</w:t>
        <w:br/>
        <w:t>Қала салсақ, жол салсақ...</w:t>
        <w:br/>
        <w:t>Балалар поэзиясында жыраулар поэзиясына тәнсыр толғау,</w:t>
        <w:br/>
        <w:t>арнау, қаһармандық жырларда жиі қолданылатын бейнелеу, ой</w:t>
        <w:br/>
        <w:t>жеткізу тәсілдерінің жаңғырған үлгілері де көрініс беріп жата-</w:t>
        <w:br/>
        <w:t>ды. Әрине, бүгінгі балалар поэзиясында кешегі :қыраулар қол-.</w:t>
        <w:br/>
        <w:t>данған көркемдік құралдары қаз-қалпында қайталанбасы түсі</w:t>
        <w:br/>
        <w:t>нікті. Оның бір себебі, жыраулар поэзиясын зерттеуші М. Ма-</w:t>
        <w:br/>
        <w:t>ғауиннің: «Жырау поэзиясының өзіндік ерекшеліктері бұл</w:t>
        <w:br/>
        <w:t>мұраны жасаған жыраулар заманының көнелігінен; оның</w:t>
        <w:br/>
        <w:t>үстіне сол жыраулар ұстанған традицияның көнелігінен туа-</w:t>
        <w:br/>
        <w:t>ды. Жыраулар қаруланған көркемдік әдістердің дені - көне,</w:t>
        <w:br/>
        <w:t>ескі түркілік» |126, 1361, - деп көрсеткеніндей, алдыңғы дәуір-</w:t>
        <w:br/>
        <w:t>9-0095 129</w:t>
        <w:br/>
        <w:t>Исатайдан айырылып,</w:t>
        <w:br/>
        <w:t>Жалғыздықпен болдым дөс.</w:t>
        <w:br/>
        <w:t>Ау, қызғыш қце, қызғыш құс!</w:t>
        <w:br/>
        <w:t>Ел қорыған мен едім,</w:t>
        <w:br/>
        <w:t>Мен де айырылдым елімнен,</w:t>
        <w:br/>
        <w:t>Көл қорыған сен едің,</w:t>
        <w:br/>
        <w:t>Сен де айырылдың кәліңнен...</w:t>
        <w:br/>
        <w:t>Ақмолла:</w:t>
        <w:br/>
        <w:t>Кетті, міне, қыстың ызғар қыспағы,</w:t>
        <w:br/>
        <w:t>Көктем келді, кетіп қаһар қыс тағы.</w:t>
        <w:br/>
        <w:t>Қысы бойы бүріскен зат әлсіреп,</w:t>
        <w:br/>
        <w:t>Көрді шығып күннің көзін тыстағы.</w:t>
        <w:br/>
        <w:t>“Көк маужырап, көтеріліп жерден бу,</w:t>
        <w:br/>
        <w:t>Қыз-бозбала ән шырқасып гу де гу.</w:t>
        <w:br/>
        <w:t>Жылқы кісінеп, түйе боздап, қой маңырап,</w:t>
      </w:r>
    </w:p>
    <w:p>
      <w:r>
        <w:t>Иттер уріп,балалар да у да шу...</w:t>
        <w:br/>
        <w:t>Келтірілген үзінділерден ақындар поэзиясындағы ерекше-</w:t>
        <w:br/>
        <w:t>ліктердің бірі адамға тән қасиеттер мен жағдайларды жараты-</w:t>
        <w:br/>
        <w:t>лыс құбылыстарымен астастыра бейнелеу болып табылатынын</w:t>
        <w:br/>
        <w:t>көреміз. Бұл- жыраулар поэзиясынатән салыстырмалы парал-</w:t>
        <w:br/>
        <w:t>лелизм емес, табиғат пен адам болмысын астастыра суреттеу</w:t>
        <w:br/>
        <w:t>тәсілі.</w:t>
        <w:br/>
        <w:t>Сондай-ақ, шығарылу уақыты жағынан реттік жүйемен бе-</w:t>
        <w:br/>
        <w:t>рілген осы үзінділерден жоғарыда аталған тәсілдің өзі қалай да-</w:t>
        <w:br/>
        <w:t>мығанын аңғаруға болады. Жаратылыс пен адам байланысы</w:t>
        <w:br/>
        <w:t>Шал ақында табиғаттағы жарасымдылық суреттерін кезектес-</w:t>
        <w:br/>
        <w:t>тіре бейнелей келіп, сол суреттерден адам (лирикалық кейіп-</w:t>
        <w:br/>
        <w:t>кер, яки ақын) бойында пайда болған өй мен сезімді қабаттас-</w:t>
        <w:br/>
        <w:t>тыра жеткізу арқылы көрінсе, Махамбетте қызғыш құс пен</w:t>
        <w:br/>
        <w:t>ақынның өзахуалы, сезім күйлері қатарласа беріледі де, Ақмол-</w:t>
        <w:br/>
        <w:t>лада табиғат пен адам тірлігі біте қайнасып, араласып кетеді.</w:t>
        <w:br/>
        <w:t>Әлендерден аңғарылған бұл өзгерістер ХУШІ-ХІХ ғасырлар-</w:t>
        <w:br/>
        <w:t>дағы ақындар поэзиясының өзі іштей толысу, даму, іздену про-</w:t>
        <w:br/>
        <w:t>“цестерін үздіксіз өткеріп отырғанын танытады. Сонымен бірге,</w:t>
        <w:br/>
        <w:t>бұл-жағдай әдебиет тарихының әр кезеңдегі толассыз көркемдік</w:t>
        <w:br/>
        <w:t>182</w:t>
        <w:br/>
        <w:t>Сондай-ақ, бүгінгі балалар поэзиясының көркемдік болмыс-</w:t>
        <w:br/>
        <w:t>бітімінде ұлттық сипаттар мен белгілердің қалыптасуында да</w:t>
        <w:br/>
        <w:t>жыраулар поэзиясының айрықша маңызды орын иеленгені дау-</w:t>
        <w:br/>
        <w:t>сыз. Оған дәлел ретінде бүгінгі балалар поэзиясында жыраулық</w:t>
        <w:br/>
        <w:t>ой толғау,сыр толғауларға тән көптеген көркемдік қолданыстар-</w:t>
        <w:br/>
        <w:t>дың жаңара, жаңғырапайдаланылып жүргенін және мұндай қол-</w:t>
        <w:br/>
        <w:t>даныстарда ұлттың өзіндік таным-түсінігін танытатын құбы-</w:t>
        <w:br/>
        <w:t>лыстар мен көріністердің жиі ұшырасатынын айтуға болады.</w:t>
        <w:br/>
        <w:t>Жыраулар поэзиясына тән ой толғаулардың айрықша бір</w:t>
        <w:br/>
        <w:t>белгісі түрлі құбылыстарды қажетінше қосарластыра, жарыс-</w:t>
        <w:br/>
        <w:t>тыра, салыстыра параллель туғыза келіп, адам өміріне байла-</w:t>
        <w:br/>
        <w:t>ныстыра ой түйіп отыру болып табылады. Мәселен, Шалкиіз</w:t>
        <w:br/>
        <w:t>жыраудың ой толғауы 127,4Т7-</w:t>
        <w:br/>
        <w:t>Ор, ор қоян, ор қоян,</w:t>
        <w:br/>
        <w:t>Ор қоян атты бір қоян,</w:t>
        <w:br/>
        <w:t>Он екі көжек атасы,</w:t>
        <w:br/>
        <w:t>Қаудырқулақ бір қоян,</w:t>
        <w:br/>
        <w:t>Жүйрікпін деп мақтанба,</w:t>
        <w:br/>
        <w:t>Жүйрікпін деп мақтанса,</w:t>
        <w:br/>
        <w:t>Ұзын жолдың үстінде</w:t>
        <w:br/>
        <w:t>Оралып ойнап турған</w:t>
        <w:br/>
        <w:t>О-дағы бір құба арланға жолығар!</w:t>
        <w:br/>
        <w:t>Сөйлегенде сөзі аузына сыймаған,</w:t>
        <w:br/>
        <w:t>Еріккенде қызыл тілін тыймаған</w:t>
        <w:br/>
        <w:t>Ғақбытлы сол жаман</w:t>
        <w:br/>
        <w:t>О-дағы бір пәлеге жолығар! -</w:t>
      </w:r>
    </w:p>
    <w:p>
      <w:r>
        <w:t>Деген үлгіде келсе, Бұқар жырауда(127, 108-104):</w:t>
        <w:br/>
        <w:t>Асқар таудың өлгені -</w:t>
        <w:br/>
        <w:t>Басын мунар шалғаны.</w:t>
        <w:br/>
        <w:t>Көктегі бұлттың өлгені -</w:t>
        <w:br/>
        <w:t>Аса алмай таудан қалғаны.</w:t>
        <w:br/>
        <w:t>Ай мен куннің өлгені -</w:t>
        <w:br/>
        <w:t>Еңкейіп барып батқаны.</w:t>
        <w:br/>
        <w:t>Аййдын шалқар өлгені-</w:t>
        <w:br/>
        <w:t>Муз болып тастай қатқанылсст</w:t>
        <w:br/>
        <w:t>198</w:t>
        <w:br/>
        <w:t>ізденістерден, образдылық тәсілдеріндегі түрлену-жаңғырулар-</w:t>
        <w:br/>
        <w:t>дан, бейнелеу құралдарының толығуынан, олардың біріне-</w:t>
        <w:br/>
        <w:t>бірінің ұласуынан, бірін-бірі алмастыруынан, т.с.с. көптеген</w:t>
        <w:br/>
        <w:t>өзгерістерден тұратынын ойға салады. Мәселеге осы тұрғыдан</w:t>
        <w:br/>
        <w:t>келер болсақ, бүгінгі ұлттық балалар поэзиясына көркемдік-</w:t>
        <w:br/>
        <w:t>шығармашылық тұрғыдан ХУПІ-ХІХ ғасырлар ақындары</w:t>
        <w:br/>
        <w:t>қалыптастырған поэзия мектебінің де өнеге-үлгі болғаны хақ.</w:t>
        <w:br/>
        <w:t>Аталған кезеңдегі ақындар поэзиясында игерілген көркем- ”</w:t>
        <w:br/>
        <w:t>дік тәжірибелердің қай-қайсысы да балалар поэзиясында өз</w:t>
        <w:br/>
        <w:t>жалғасын тапты, балалар поэзиясының талабына орай шығар-</w:t>
        <w:br/>
        <w:t>машылық тұрғыдан дамытылды. Жоғарыдаберілген үзінділер</w:t>
        <w:br/>
        <w:t>мен табиғатты тақырып еткен балалар өлендерін өзара салыс-</w:t>
        <w:br/>
        <w:t>тырып байқағанның өзінде, бұл пікірге дәлел таба аламыз. Мә-</w:t>
        <w:br/>
        <w:t>селен, табиғат пен адам байланысы Ә. Асылбековтің «Көктем»</w:t>
        <w:br/>
        <w:t>өлеңінде:</w:t>
        <w:br/>
        <w:t>Жөктем куні күркіреп,</w:t>
        <w:br/>
        <w:t>Жаңбыр жауды сіркіреп.</w:t>
        <w:br/>
        <w:t>Бәйшешектер дүркіреп,</w:t>
        <w:br/>
        <w:t>Шыға келді қыр түлеп.</w:t>
        <w:br/>
        <w:t>Сылдыр-сылдыр бұлақтар,</w:t>
        <w:br/>
        <w:t>Сыбдыр-сыбдыр құрақтар,</w:t>
        <w:br/>
        <w:t>Журт-курт орып құраттар,</w:t>
        <w:br/>
        <w:t>Сырт-сырт ойнар лақтар.</w:t>
        <w:br/>
        <w:t>"Кешке оралып мал қырдан,</w:t>
        <w:br/>
        <w:t>Ауыл маңын даң қылған.</w:t>
        <w:br/>
        <w:t>Көктем куні ән-думан,</w:t>
        <w:br/>
        <w:t>Қуанады балдырған, -</w:t>
        <w:br/>
        <w:t>деген үлгіде, көктемгі көріністерді суреттеу жолымен көрінбе;</w:t>
        <w:br/>
        <w:t>Н.Жанаевтың «Көбелек» өлеңінде лирикалық" жейікерідің. сөзі</w:t>
        <w:br/>
        <w:t>мі, эмоциясы арқылы беріледі: е”</w:t>
        <w:br/>
        <w:t>Қызыл қанат көбелек,</w:t>
        <w:br/>
        <w:t>Жасыл қанат көбелек,</w:t>
        <w:br/>
        <w:t>“Гүлден гулге қонасың,</w:t>
      </w:r>
    </w:p>
    <w:p>
      <w:r>
        <w:t>Ұстатпайсың, не керек?!</w:t>
        <w:br/>
        <w:t>тандарымен үндес шығарма болса, тақырыптық-мазмұндық</w:t>
        <w:br/>
        <w:t>тұрғыдан бұл шығармалардан өзге бағытта жазылған көркем</w:t>
        <w:br/>
        <w:t>дүние - Сәйф Сараидің «Гүлстан бит-түрки» («Түркі тіліндегі</w:t>
        <w:br/>
        <w:t>Гүлстан») дастаны.</w:t>
        <w:br/>
        <w:t>Ел билеушілер, халық бұқарасы, қанағат-ынсаптың пайда-</w:t>
        <w:br/>
        <w:t>сы, тілге сақ болудың пайдасы, жігіттік кездің көріністері,</w:t>
        <w:br/>
        <w:t>кәріліктің адамды кәріп ететіні, тәлім-тәрбиенің әсері, әңгіме-</w:t>
        <w:br/>
        <w:t>лесудегі әдептілік мәселелеріне арналған жеке-жеке сегіз та-</w:t>
        <w:br/>
        <w:t>раудан тұратын Сараи шығармасы дидактикалық мазмұны</w:t>
        <w:br/>
        <w:t>тұрғысынан өзінен бұрынғы Баласағұн, Йассауи, Йүгінеки,</w:t>
        <w:br/>
        <w:t>Бақырғани мұраларымен үндес болғанымен, дидактикалық</w:t>
        <w:br/>
        <w:t>ойды өмірлік шындық суреттерімен байланыстыра отырып, бей-</w:t>
        <w:br/>
        <w:t>нелі дешпынайы мазмұнда жеткізуі жағынан өзіндік жол тап-</w:t>
        <w:br/>
        <w:t>қан туынды болып табылады.</w:t>
        <w:br/>
        <w:t>Осы орайда ежелгі әдебиет жәдігерлері мен кейінгі дәуірдегі</w:t>
        <w:br/>
        <w:t>балалар поэзиясы арасындағы генеалогиялық сабақтастық</w:t>
        <w:br/>
        <w:t>төңірегінде қысқаша ой түйіндер болсақ, ең бірінші кезекте,</w:t>
        <w:br/>
        <w:t>қазақ балалар поэзиясының әдеби дәстүрсіз, көркемдік үлгісіз</w:t>
        <w:br/>
        <w:t>топырақта әлдебірсыртқы мәдениеттің айрықша әсерінің нәти-</w:t>
        <w:br/>
        <w:t>жесінде кенеттен пайда бола қалған құбылыс емес екендігін</w:t>
        <w:br/>
        <w:t>түсінгеніміз ләзім. Ежелгі әдебиет жәдігерлерінде көрініс тап-</w:t>
        <w:br/>
        <w:t>қан көркемдік сипаттардың барлығы да кейінгі әдебиетте заң-</w:t>
        <w:br/>
        <w:t>ды жалғастық тауып,уақытерекшелігіне орай жаңғыра, жаңа-</w:t>
        <w:br/>
        <w:t>радамытылғаны мәлім.</w:t>
        <w:br/>
        <w:t>Әдеби даму заңдылықтарына сәйкес, өз ішінен поэзиялық-</w:t>
        <w:br/>
        <w:t>прозалық салаларға, тектер мен түрлерге, жанрларға бейімделе</w:t>
        <w:br/>
        <w:t>дараланып, олардың қай-қайсысы да өзіндік арна түзуге бетбұ-</w:t>
        <w:br/>
        <w:t>рыс жасалған бергі дәуірлерге дейінгі аралықта бүгінгі әдебиет</w:t>
        <w:br/>
        <w:t>салаларының барлығы да біртұтас әдебиет құрамында іштей</w:t>
        <w:br/>
        <w:t>жетіліп, дамып келгені түсінікті. Сол себепті бүгінгі таңда жан-</w:t>
        <w:br/>
        <w:t>жақты кемелденіп үлгерген ұлттық әдебиетіміздің толыққан-</w:t>
        <w:br/>
        <w:t>дысалаларының біріне айналып отырған балалар поэзиясының</w:t>
        <w:br/>
        <w:t>генеалогиялық бастауларының бірі ежелгі дәуірде жасалған</w:t>
        <w:br/>
        <w:t>әдебиет нұсқаларында жатқаны даусыз ақиқат.</w:t>
        <w:br/>
        <w:t>Бұл жағдайдың өзі қай кезде деәдебиеттің кескін-келбетінің,</w:t>
        <w:br/>
        <w:t>болмыс-бітімінің қандай болмағын уақыт айқындайтынын та-</w:t>
        <w:br/>
        <w:t>нытады. Дәлірек айтқанда, әдебиеттің тақырыптық обьектісі,</w:t>
        <w:br/>
        <w:t>идеялық мазмұны, бағыт-бағдарынан бастап, оның сыртқы</w:t>
        <w:br/>
        <w:t>123</w:t>
        <w:br/>
        <w:t>жол берген, өз елінің қанатты сөздерін, мақал-мәтелдерін орай-</w:t>
        <w:br/>
        <w:t>лы сәттерді ұтымды пайдаланып отырған. Бұл ерекшеліктер</w:t>
        <w:br/>
        <w:t>дастанның төл туынды болып табылатындығын танытады.</w:t>
        <w:br/>
        <w:t>Құтб ақын дастан желісінде суреттеу, баяндау тәсілдерімен</w:t>
        <w:br/>
        <w:t>қатар, кейіпкерлер арасындағы диалог, олардың ішкі ой-сезім-</w:t>
        <w:br/>
        <w:t>деріндегі құбылыстарды бейнелеу, оқиғаларды ширықтыра да-</w:t>
        <w:br/>
        <w:t>мыту, тосын жағдайлар үстеу, кейіпкер-қаһармандарды сын</w:t>
        <w:br/>
        <w:t>сәттеріне киліктіру, соған орай мінез құбылуларын ашу сияқ-</w:t>
        <w:br/>
        <w:t>ты көркемдік тәсілдерді көптеп пайдаланады. Дастанда қолда-</w:t>
      </w:r>
    </w:p>
    <w:p>
      <w:r>
        <w:t>нылған бұл тәсілдер шығарма тартымдылығына, әсерлілігіне</w:t>
        <w:br/>
        <w:t>ықпал етумен бірге, оқырманның (яки, тындаушының) да ой-</w:t>
        <w:br/>
        <w:t>сезімін, дүниетанымын дамытуға, түрлі өмірлік ситуациялар-</w:t>
        <w:br/>
        <w:t>ды өз тарапынан бағалай білуге, шешім табуға үйретеді. Ой мен</w:t>
        <w:br/>
        <w:t>сезімдегі,ішкі жәнесыртқы дүниедегі қайшылықтарды, ізгілік</w:t>
        <w:br/>
        <w:t>пен зұлымдықты, сұлулық пен жарасымды, ақиқат пен жал-</w:t>
        <w:br/>
        <w:t>ғанды тани білуге баулиды.</w:t>
        <w:br/>
        <w:t>Алтын Орда дәуіріндегі әдебиетте тақырыптық жағынан</w:t>
        <w:br/>
        <w:t>«Хұсрау-Шырынмен» үндесе жазылған дүние- ХІУ ғасырақы-</w:t>
        <w:br/>
        <w:t>ны Хорезмидің «Мұхаббат-наме» дастаны.</w:t>
        <w:br/>
        <w:t>Негізгі кейінкер - Жігіттің Қызға жазған хаттары (он бір</w:t>
        <w:br/>
        <w:t>хат) мазмұнында болып келетін 478 бәйіттен тұратын «Мұхаб-</w:t>
        <w:br/>
        <w:t>бат-наме» дастаны адам бойындағы махаббат, адалдық, адам-</w:t>
        <w:br/>
        <w:t>гершілік, қайырымдылық, қанағат, т.с.с.ізгі қасиеттерді жыр-</w:t>
        <w:br/>
        <w:t>лауға арналған. Жігіт хаттарының негізгі мазмұны махаббат</w:t>
        <w:br/>
        <w:t>сезімін бейнелеу болып келгенімен, дастанда өмірдің түрлі</w:t>
        <w:br/>
        <w:t>сәттері, адамболмысына тән түрлі мінездер мен қасиеттер, адам-</w:t>
        <w:br/>
        <w:t>дарқарым-қатынасының алуан қырлары дасүйіспеншілік мәсе-</w:t>
        <w:br/>
        <w:t>лесімен қатар өріліп отырады. Дастанның басты ерекшелігі де</w:t>
        <w:br/>
        <w:t>махаббат сезімінішкі жан дүниедегі құбылыс сипатында жеке-</w:t>
        <w:br/>
        <w:t>дара бейнелеумен шектелмей, әлеуметтік өмір құбылыстары-</w:t>
        <w:br/>
        <w:t>мен астастыра, байланыстыра бейнелеуі болып табылады. Бұл</w:t>
        <w:br/>
        <w:t>жәйт «Мұхаббат-наме» мазмұнының шынайы шығуына әсерін</w:t>
        <w:br/>
        <w:t>тигізген. Теңеу, салыстыру, шендестіру, айшықтау, алмасты-</w:t>
        <w:br/>
        <w:t>ру. әсірелеу сияқты көркемдеу тәсілдерін қолдану тұрғысынан</w:t>
        <w:br/>
        <w:t>да Хорезмидің ақындық дара машығы байқалады.</w:t>
        <w:br/>
        <w:t>Аталған дәуірдің белгілі ақыны Дүрбек қаламынан туған</w:t>
        <w:br/>
        <w:t>«Жүсіп-Зылиха» дастаны тақырыптық-идеялық жағынан</w:t>
        <w:br/>
        <w:t>Құтбтың «Хұсрау-Шырын», Хорезмидің «Мұхаббат-наме» дас-</w:t>
        <w:br/>
        <w:t>122</w:t>
        <w:br/>
        <w:t>2,2. Қазақ балалар поэзиясының типологиялық өрісі</w:t>
        <w:br/>
        <w:t>Бүгінгі балалар поэзиясы көркем әдебиеттің көрнекті бір са-</w:t>
        <w:br/>
        <w:t>ласы ретінде қамтығантақырыбы мен көтерген проблемасы, тіл</w:t>
        <w:br/>
        <w:t>кестесі мен кейіпкерлер әлемі,түрлік-жанрлық жәнекөркемдік</w:t>
        <w:br/>
        <w:t>ерекшеліктері тұрғысынан да, бірнеше буын өкілдерін қамти»</w:t>
        <w:br/>
        <w:t>тын шығармашылық әлеуеті жағынан дакең ауқымдағығылы-</w:t>
        <w:br/>
        <w:t>мизерттеулерге арқау бола алатын қасиеттерге ие. Әлемдік дең:</w:t>
        <w:br/>
        <w:t>гейдегі балалар поэзиясының озық үлгілерімен иық теңестіріп</w:t>
        <w:br/>
        <w:t>үлгерген қазіргі қазақ балалар поэзиясына тән алуан сипаттар”</w:t>
        <w:br/>
        <w:t>ды жан-жақты қарастырып, түрліқырынан зерделейтін уақы”</w:t>
        <w:br/>
        <w:t>тың жеткені анық.</w:t>
        <w:br/>
        <w:t>Балалар поэзиясын ғылыми зерделеу - әдебиетіміздің көр”</w:t>
        <w:br/>
        <w:t>кемдік тарихын танып-білуге қызмет етуімен ғана мәнді емес,</w:t>
        <w:br/>
        <w:t>сонымен бірге, ел ертеңі - жас буынды тәрбиелеу ісіне баса ма-“</w:t>
        <w:br/>
        <w:t>ңыз аударылып, педагогикада жаңашыл ізденістерге сұраныс:</w:t>
      </w:r>
    </w:p>
    <w:p>
      <w:r>
        <w:t>артыпотырған қазіргіуақыт талаптарына жауап берерлік көпте-</w:t>
        <w:br/>
        <w:t>ген міндеттерді шешуге септігі тиетін бүгінгі мүмкіндігімен</w:t>
        <w:br/>
        <w:t>де маңызды.</w:t>
        <w:br/>
        <w:t>Алдыңғы тараушада баяндалғандай, бүгінгі балалар поэзия-</w:t>
        <w:br/>
        <w:t>сына тән көркемдік сипаттардың төркін-түбірін танып-білуді</w:t>
        <w:br/>
        <w:t>мақсат еткен генеалогиялық ізденіс нәтижесі балалар поэзия-</w:t>
        <w:br/>
        <w:t>сының түпнегізі өзге ел мәдениетіне қатысты емес, төл топыра-</w:t>
        <w:br/>
        <w:t>ғымызда туған эдеби дүниелерден бастау алатынын көрсетті.</w:t>
        <w:br/>
        <w:t>Балалар поэзиясынын ұлттық негіздерін танып-түсіну әдебие-</w:t>
        <w:br/>
        <w:t>тіміздің көне дәуірлерден бүгінге ұласып келе жатқан шығар:</w:t>
        <w:br/>
        <w:t>машылық-кеөркемдік қуат-қарымының деңгейін дұрыс бағам-</w:t>
        <w:br/>
        <w:t>дауға, сонымен бірге, қандай да бір әдебиеттің, яки әдебиет са-</w:t>
        <w:br/>
        <w:t>ласының өміршеңдігі де, терендік-биіктігі де бірінші кезекте</w:t>
        <w:br/>
        <w:t>оның болмыс-бітіміндегі ұлттық қасиеттер байлығына байла-</w:t>
        <w:br/>
        <w:t>нысты екендігін дұрыс зерделеуге жол ашар болса, типология"</w:t>
        <w:br/>
        <w:t>лық таным тұрғысынан қарастыру балалар поэзиясының ішкі</w:t>
        <w:br/>
        <w:t>мазмұны мен сыртқы бітімінде көрініс тауып отырған бүгінгі</w:t>
        <w:br/>
        <w:t>көркемдік белгілерінің балалар әдебиеті жеке арна тартқаннан</w:t>
        <w:br/>
        <w:t>кейінгі аралықтағы түрлену, жаңғыру, жаңару сияқты өзгеріс-</w:t>
        <w:br/>
        <w:t>терін тарихи-шығармашылық себептерімен және түп нәтиже-</w:t>
        <w:br/>
        <w:t>Лерімен бірлікте зерделей тануға мүмкіндік туғызары анық.</w:t>
        <w:br/>
        <w:t>Суретіңді салар ем,</w:t>
        <w:br/>
        <w:t>Салып, «бестік» алар ем</w:t>
        <w:br/>
        <w:t>Әй, көбелек, көбелек,</w:t>
        <w:br/>
        <w:t>Ұстатпайсың, не керек?!</w:t>
        <w:br/>
        <w:t>Кейінгі өлеңдер мен жоғарыда берілген Шал, Махамбет, Ақ-</w:t>
        <w:br/>
        <w:t>молла өлеңдеріне салыстыра зер салсақ, олардың арасындағы</w:t>
        <w:br/>
        <w:t>көркемдік сабақтастықты айқын аңғарамыз. Ә. Асылбеков</w:t>
        <w:br/>
        <w:t>өлеңі бейнелеу тәсілдері жағынан Шал, Ақмолла өлеңдерімен</w:t>
        <w:br/>
        <w:t>үндесіп жатса, Н. “Жанаев өлеңі ішкі мазмұны мен пафосы</w:t>
        <w:br/>
        <w:t>тұрғысынан мүлдем бөлек болса да, құрылымдық-пішіндік си-</w:t>
        <w:br/>
        <w:t>паты мен көркемдік мазмұнды бейнелеу тәсілі жағынан түпне-</w:t>
        <w:br/>
        <w:t>гізде Махамбет өлеңімен желілесіп кетеді. Ақындар поэзиясы</w:t>
        <w:br/>
        <w:t>мен балалар поэзиясы арасындағы осы іспеттес ұқсастықтарды</w:t>
        <w:br/>
        <w:t>көптеп кезіктіруге болады. Бұл ұқсастықтар олардың түпнегіз</w:t>
        <w:br/>
        <w:t>бірлігінен туындап жатқаны күмәнсіз.</w:t>
        <w:br/>
        <w:t>ХҮШ-ХІХ ғасырлардағы ақындар жасаған әдебиетті балалар</w:t>
        <w:br/>
        <w:t>поэзиясының түпнегізі ретінде тануға мүмкіндік беретін жәйт-</w:t>
        <w:br/>
        <w:t>тердің тағы бірі - олардағы тұтастай көркемдік мазмұннан бас-</w:t>
        <w:br/>
        <w:t>тан, бейнелі деталь, штрихтарға дейін резлистік сипатта бері-</w:t>
        <w:br/>
        <w:t>луі, шығарма арқауына өмірлік шындықтың алынуы.</w:t>
        <w:br/>
        <w:t>Аққындар поэзиясында бұл сипаттардың пайда болуының бір</w:t>
        <w:br/>
        <w:t>себебі 2005 жылы жарық көрген «Қазақ әдебиеті тарихының»</w:t>
        <w:br/>
        <w:t>ТУ томындабылайша көрсетіледі: «ХҮХ ғасырдағы қазақ әдебив-</w:t>
        <w:br/>
        <w:t>ті жаңа кезеңдегі авторлық әдебиеттің біржолата алдыға шы-</w:t>
        <w:br/>
        <w:t>ғып,әдеби ағымдардың күш ала бастауымен ерекшеленеді. Осы-</w:t>
        <w:br/>
        <w:t>ған дейінгі кезеңде біртіндеп қалыптасқан авторлық шығарма-</w:t>
        <w:br/>
        <w:t>лар ғасырдың алғашқы ширегінде біржолата әдеби шартты-</w:t>
        <w:br/>
        <w:t>лыққа айналды. Қазақ даласына, халық тұрмысыня келген та-</w:t>
        <w:br/>
        <w:t>рихи өзгерістер, қоғамдық дамудың барынша жедел қарқын</w:t>
        <w:br/>
        <w:t>алуы, саяси-әлеуметтік дүмпулер әдеби шығармалардың тақы-</w:t>
        <w:br/>
        <w:t>рыбынан бастап, поэтикалық болмысына, жанрлық жаратылы-</w:t>
        <w:br/>
        <w:t>сына дейін әсер етті. Нақты оқиға, белгілі тақырыпқа арнал-</w:t>
        <w:br/>
        <w:t>ған, авторы анық шығармалар ел ішінде кеңінен таралды. Әр</w:t>
        <w:br/>
        <w:t>ақынның көзі көрген оқиғаларды сипаттауы, бір жағынан,</w:t>
        <w:br/>
        <w:t>әсерлі болса, екінші жағынан, тындаған, оқыған жанды илан-</w:t>
      </w:r>
    </w:p>
    <w:p>
      <w:r>
        <w:t>дырарлықтай «куәгерлік» жөнімен баураптартып тұратындығы</w:t>
        <w:br/>
        <w:t>күмәнсіз» |128, 25-261.</w:t>
        <w:br/>
        <w:t>184</w:t>
        <w:br/>
        <w:t>тық, мазмұндық аясы кеңейген, жанрлары молайған, көркемдік</w:t>
        <w:br/>
        <w:t>бейнелеу құралдары түгелденген, танымдық тұрғыдан да, та-</w:t>
        <w:br/>
        <w:t>ғылымдық тұрғыдан да жас ұрпаққа ұсынары молайған әдеби-</w:t>
        <w:br/>
        <w:t>ет саласы. Бүгінгі балалар поэзиясының ақсақалы М. Әлімбаев</w:t>
        <w:br/>
        <w:t>сөзімен айтқанда: «Қазақ балалар әдебиеті - қазіргі заманғы</w:t>
        <w:br/>
        <w:t>барлық жанры жетілген, кемел әдебиет. Әсіресе, оның атам эа-</w:t>
        <w:br/>
        <w:t>манғы ауыз әдебиетімізден бастау алатын асыл поэзиясы Дү-</w:t>
        <w:br/>
        <w:t>ниежүзілік бүгінгі деңгейден көзге шалынады. Әрине, әңгіме</w:t>
        <w:br/>
        <w:t>оның озық үлгілері жөнінде!» |87, 151. Ақсақал ақынның пікі-</w:t>
        <w:br/>
        <w:t>рі шындық, бүгінгі балалар поэзиясы - қай жағынан да кемел</w:t>
        <w:br/>
        <w:t>поэзия.</w:t>
        <w:br/>
        <w:t>Ендігі мәселе балалар поэзиясының кемелдікке жету жолын-</w:t>
        <w:br/>
        <w:t>да қандай арналардаң құнар тартқанын зерделеу болатын. Бұл</w:t>
        <w:br/>
        <w:t>тараушада осы сауалға өз тарапымыздан жауап іздеуге талап</w:t>
        <w:br/>
        <w:t>қылдың, аңдап-білгенімізді, байқап-бағамдағанымызды алға</w:t>
        <w:br/>
        <w:t>тарттық. Әрідегі ата-баба қанындағы қасиет берідегі ұрпақтың</w:t>
        <w:br/>
        <w:t>қантамырында ойнайтыны сияқты, алдыңғы дәуірлерде жасал-</w:t>
        <w:br/>
        <w:t>ғанәдебиеттің көркемдік болмысына тән сипаттардың бергі кезең</w:t>
        <w:br/>
        <w:t>еншісіндегі балалар поэзиясына түрлі дәрежеде дарығанын бай-</w:t>
        <w:br/>
        <w:t>қадық. Бұл жағдай бүгінгі ұлттық балалар поэзиясының нәрлі</w:t>
        <w:br/>
        <w:t>бастаулары 8 арнадан құралғанын, олар - халқымыздың ауыз</w:t>
        <w:br/>
        <w:t>әдебиеті, У1-ХТУ ғасырлар еншісіндегі ежелгі жазба жәдігерлер,</w:t>
        <w:br/>
        <w:t>хандық дәуірде жыраулар мен ақындар поэзиясы арқылы жаса-</w:t>
        <w:br/>
        <w:t>лған төл әдебиетіміз болып табылатынын анық байқатты.</w:t>
        <w:br/>
        <w:t>Аталған әдебиет үлгілері өзіне тиесілі көркемдік міндеттерін</w:t>
        <w:br/>
        <w:t>әтеумен қатар, өз дәуірлерінде қоғамдық сананы тәрбиелеуші</w:t>
        <w:br/>
        <w:t>қызметін де атқарды. Сол себепті олар қоғамның бір мүшесі -</w:t>
        <w:br/>
        <w:t>баланың даөміріне, дүниетанымына әсереткені түсінікті. Бала</w:t>
        <w:br/>
        <w:t>сол әдебиеттің көркемдік қуатынан нәралды, армандады, қиял-</w:t>
        <w:br/>
        <w:t>дады, кейіпкер-қаһармандарына еліктей жүре, өмірге бағыт</w:t>
        <w:br/>
        <w:t>түзеді. Қалай дегенде де, алдыңғы дәуірлердегі әдебиеттің қай-</w:t>
        <w:br/>
        <w:t>қайсысыдабалатәрбиесінен қалыс қалмағаны даусыз. Осы орай-</w:t>
        <w:br/>
        <w:t>да балалар поэзиясының негізгі міндетінің өзі бала тәрбиесіне</w:t>
        <w:br/>
        <w:t>байланысты екенін ескерсек, бұл жағдай дабүгінгібалалар поэ-</w:t>
        <w:br/>
        <w:t>зиясының генеалогиялық түп арналарын алдыңғы дәуірлерде</w:t>
        <w:br/>
        <w:t>жасалған әдебиеттеніздеудің дұрыстығын жәнебұлтұстасырт-</w:t>
        <w:br/>
        <w:t>қы ұқсастыққа емес, ішкі мақсат үндестігіне, идеялық сабақ-</w:t>
        <w:br/>
        <w:t>тастыққа назар аудару қажеттігін көрсетеді;:.»: )</w:t>
        <w:br/>
        <w:t>ғылыми еңбектердің өзегіне айналып келеді. Бүл ретте С. Мұқа-</w:t>
        <w:br/>
        <w:t>нов(11%71,Қ.Жұмалиев(1181,Е. Ысмайылов |1191, Б. Кенжебаев</w:t>
        <w:br/>
        <w:t>(1201, Р. Бердібаев |121), Х. Сүйіншәлиев |1221, М. Мағауин</w:t>
        <w:br/>
        <w:t>11281,Е. Тұрсынов |124), Қ.Сыдиқов |125), т.б.зерттеушілердің:</w:t>
        <w:br/>
        <w:t>еңбектерінде қазақтың төл әдебиетінің негізін қалаған жырау-</w:t>
        <w:br/>
        <w:t>лар менақындаршығармашылығының өзіндік сипаттары, ауыз</w:t>
        <w:br/>
        <w:t>әдебиеті мен ақын-жыраулар поэзиясы арасындағы сабақтас-</w:t>
        <w:br/>
        <w:t>тық, ақын-жыраулар поэзиясындағы тарихилық және көркем-</w:t>
        <w:br/>
        <w:t>дік мәселелері, т.с.с. көптеген аса маңызды да ауқымды проб-</w:t>
        <w:br/>
        <w:t>лемалардың оң шешім тапқанын атап көрсету абзал. Мәселен,</w:t>
        <w:br/>
        <w:t>төл мәдениетіміздің дамуындағы қайталанбас құбылыс болып</w:t>
      </w:r>
    </w:p>
    <w:p>
      <w:r>
        <w:t>табылатын жыраулар поэзиясындағы негізгі тұлға- жырау мен</w:t>
        <w:br/>
        <w:t>оның шығармашылығына тән көптеген сипаттар жайына зер</w:t>
        <w:br/>
        <w:t>сала келіп, М, Мағауин төмендегідей ой айтады: «...Жшыраудың</w:t>
        <w:br/>
        <w:t>жыраулығының ең басты белгісі - ақындық, яғни өз жанынан</w:t>
        <w:br/>
        <w:t>өлең шығарғыштық қабілетінің болуы... Жырау - өз тайпасы-</w:t>
        <w:br/>
        <w:t>ның рухани тірегі, ақылгөй ақсақалы. Сондықтан да ол албаты</w:t>
        <w:br/>
        <w:t>сөйлемейді... Күйкі әмірдің қамы туғызған от басы, ошақ қасы-</w:t>
        <w:br/>
        <w:t>ның, қара қазанның жайы да жырау назарынан тысқары жата-</w:t>
        <w:br/>
        <w:t>ды... Жыыраудың ең сүйікті жанры - толғау... Толғаудың өзін</w:t>
        <w:br/>
        <w:t>ойға құрылған толғау, сырға құрылған (лирикалық) толғау деп</w:t>
        <w:br/>
        <w:t>жіктеуге болар еді. Ой толғауларда жырау, ең алдымен, фило-</w:t>
        <w:br/>
        <w:t>соф. Мұндай толғаулар нақыл, тақпақ, афоризм түрінде келеді...</w:t>
        <w:br/>
        <w:t>Жырау өзінің замана жайындағы түйгендерін, мораль, этика</w:t>
        <w:br/>
        <w:t>хақындағы ойларын баяндайды, қоғамдық мәселелерді көте-</w:t>
        <w:br/>
        <w:t>реді... Ал сыр толғаулардағы негізгі жүкті көтеретін - сезім,</w:t>
        <w:br/>
        <w:t>эмоция. Бұл топтағы шығармаларда... жырау ел басына түскен</w:t>
        <w:br/>
        <w:t>ауыртпалыққа, немесе басқадай бір оқиғаларға өзінің реакция-</w:t>
        <w:br/>
        <w:t>сын білдіреді» |126, 127-1281.</w:t>
        <w:br/>
        <w:t>Шіындығындада, жырау өздәуіріндегі қоғамның рухани бас-</w:t>
        <w:br/>
        <w:t>шысы, ақылманы болса, ел рухының тәрбиешісі - жыраудың</w:t>
        <w:br/>
        <w:t>қоғам санасына әсер етудегі ең ықпалды да қуатты құралы поэ-</w:t>
        <w:br/>
        <w:t>зия болды.</w:t>
        <w:br/>
        <w:t>Жыраулар поэзиясы мен балалар поэзиясының түп негізде</w:t>
        <w:br/>
        <w:t>түйісер нүктесінің бірі де осы тұстаң, яғни мақсат үндестігінен</w:t>
        <w:br/>
        <w:t>көрінеді. Жыраулар поэзиясында, өз заманының қоғамдық-</w:t>
        <w:br/>
        <w:t>әлеуметтік ерекшелігіне сәйкес, тұтастай қоғам санасына әсер</w:t>
        <w:br/>
        <w:t>ету көзделсе, кейіннен қалыптасқан балалар поэзиясында</w:t>
        <w:br/>
        <w:t>125</w:t>
        <w:br/>
        <w:t>шішініне дейін тарихи уақыт ерекшелігіне, сол уақыттағы</w:t>
        <w:br/>
        <w:t>қоғам ерекштелігіне байланысты көрініс табады. Тұтастай әлеу-</w:t>
        <w:br/>
        <w:t>сметтік қоғам үшін маңызды болған қандай да бір жағдай, яки</w:t>
        <w:br/>
        <w:t>құбылыс сол қоғамның әдебиеті үшін де ең негізгі тақырып, ең</w:t>
        <w:br/>
        <w:t>маңызды проблема болып табылмақ. Мәселен, уақыт ағымына</w:t>
        <w:br/>
        <w:t>-.орай пайдаболған тарихи жағдайлардың ежелгі дәуір әдебиетінің</w:t>
        <w:br/>
        <w:t>даму жолында қандайіз қалдырғаныназейін аударсақ, әдебиет-</w:t>
        <w:br/>
        <w:t>тің бағыт-бейнегсін белгілеуде тарихи уақыттың қаншалықты</w:t>
        <w:br/>
        <w:t>маңызды рөл атқаратынын бағамдай аламыз.</w:t>
        <w:br/>
        <w:t>Тарихи уақыт, бір жағынан, өз дәуіріндегі әдебиеттің бет-</w:t>
        <w:br/>
        <w:t>бағдарын айқындаса, екінші жағынан, сол дәуір әдебиетіндегі</w:t>
        <w:br/>
        <w:t>ең негізгі бейне болып табылады. Соның айқын бір дәлелі -</w:t>
        <w:br/>
        <w:t>ХУ ғасырда қазақ халқының жеке мемлекет ретінде тұтасуы</w:t>
        <w:br/>
        <w:t>нәтижесінде әлемдік мәдениетке қазақтын төл әдебиетінің іза-</w:t>
        <w:br/>
        <w:t>шары болып енген жыраулық дәстүрдегі поэзия.</w:t>
        <w:br/>
        <w:t>Жыраулар поэзиясы - жеке мемлекет болып қалыптасқан</w:t>
        <w:br/>
        <w:t>ХУ-ХҮІІ ғасырлар аралығында да, негізінен, көшпелі тірлік</w:t>
        <w:br/>
        <w:t>кешкен қазақ халқының сол дәуірдегі өмір салты, қоғамдық-</w:t>
        <w:br/>
        <w:t>саяси жағдайы, елдік-еркіндік жолындағы жорықтар мен</w:t>
        <w:br/>
        <w:t>соғыстарғатолы тарихиталайы дүниеге әкелген тазарухты, азат</w:t>
        <w:br/>
        <w:t>ойлы, кең ауқымды поэзия. Сонымен бірге, жыраулар поэзия-</w:t>
        <w:br/>
        <w:t>сы-дербес хандық дәуірінде дебейқамтірлік бұйырмаған қазақ</w:t>
        <w:br/>
        <w:t>қоғамының көркембейнесі. Бұл тұрғыда: «Әдебиетімізде өзінің</w:t>
        <w:br/>
        <w:t>жанрлық белгі-сипаттары арқылы ертеден-ақ жеке сала болып</w:t>
        <w:br/>
        <w:t>дамыған ақындық және жыраулық поэзияның алатын орны</w:t>
      </w:r>
    </w:p>
    <w:p>
      <w:r>
        <w:t>еректпе. Көне дәуірлерден бері фольклорлық туындылармен</w:t>
        <w:br/>
        <w:t>өзектесе, жарыса дамып келген бұл сала халқымыз бастан кеш-</w:t>
        <w:br/>
        <w:t>кентарихиірі оқиғалардың көркем шежіресііспеттес ел тұрмы-</w:t>
        <w:br/>
        <w:t>сының сан алуан қырларын қамтып бейнелеуге әр кез елеулі</w:t>
        <w:br/>
        <w:t>үлес қосып отырған» |116, 561, - деген пікірдің орынды екені</w:t>
        <w:br/>
        <w:t>даусыз.</w:t>
        <w:br/>
        <w:t>ХУ-ХУШ ғасырлар аралығында халқымыздың көркем ойын-</w:t>
        <w:br/>
        <w:t>даөзінеғанатәң айшықтыізқалдырып,елалдынатарихиуақыт</w:t>
        <w:br/>
        <w:t>көлденең тартқан сын-сынақтардың қай-қайсысында болма-</w:t>
        <w:br/>
        <w:t>сын, көркем ойдың да, көсем ойдың да көш басында болып, ха-</w:t>
        <w:br/>
        <w:t>лықтың халық болын қалыптасуында, дамуында аса маңызды</w:t>
        <w:br/>
        <w:t>тарихи миссия атқарған жыраулар поэзиясы әдебиет зерттеуш-</w:t>
        <w:br/>
        <w:t>ілерітарапынан түрлі қырынан қарастырылып, үлкенді-кішілі</w:t>
        <w:br/>
        <w:t>124</w:t>
        <w:br/>
        <w:t>лықтыруға септескенімен, негізгі бағыттары жағынан жеке:</w:t>
        <w:br/>
        <w:t>жеке әдістер. Осыған орай ой бағытын айқындай түсу үшін</w:t>
        <w:br/>
        <w:t>ғылыми анықтамаларға көз салар болсақ, «типология» ұғымы-</w:t>
        <w:br/>
        <w:t>на С.И. Ожегов «Сөздігінде»: «Классификация, предетавляю-</w:t>
        <w:br/>
        <w:t>шая соотношение между разными типами предметов, явлений</w:t>
        <w:br/>
        <w:t>Г181, 7091, - деген түсінік берілсе, тағы бір «Сөздіктев: е...на-</w:t>
        <w:br/>
        <w:t>учный метод, воснове которого лежитрасчленение систем обьек-</w:t>
        <w:br/>
        <w:t>товиихтрунпировка с помошью обобтценной модели или типа»</w:t>
        <w:br/>
        <w:t>182, 6081, - деп анықталады да, «Кеңестік энциклопедиялық</w:t>
        <w:br/>
        <w:t>сөздікте»: «...научный метод, основа которого - расчленение</w:t>
        <w:br/>
        <w:t>систем обһектови ихгрупнировкас помошью обобтценной моде-</w:t>
        <w:br/>
        <w:t>лиилитипа; используетеяв целях сравнительноғго изучения су"</w:t>
        <w:br/>
        <w:t>тшцественных признаков, связей, функций, отношений, уровней</w:t>
        <w:br/>
        <w:t>организации обһектов; основные логические формы, испольау-</w:t>
        <w:br/>
        <w:t>емыетипологией - тип, классификация, систематика, таксоно-</w:t>
        <w:br/>
        <w:t>мия» |188, 18441, - деп анықтама беріледі. Анықтамалардан</w:t>
        <w:br/>
        <w:t>аңдалып тұрғандай, типологияның жалпы ұстанымдары «тип»</w:t>
        <w:br/>
        <w:t>ұғымының қалай түсіндіріліп, қабылдануына байланысты.</w:t>
        <w:br/>
        <w:t>Тип мәселесін әдіснамалық құрал мәнінде қабылдаудың ғы-</w:t>
        <w:br/>
        <w:t>лым дүниесінде екі түрлі маңызды жағы болды. Бірінішіден, бұл</w:t>
        <w:br/>
        <w:t>жағдай типологияны қандай да бір жүйенің сыңаржақ және то-</w:t>
        <w:br/>
        <w:t>лықтай бейнесі немесе түсіндірмесі ретінде ұғынудан, яғни</w:t>
        <w:br/>
        <w:t>біртұтас жүйені құрайтын әр түрлі құбылыстардың әрқайсысы-</w:t>
        <w:br/>
        <w:t>на жеке-жеке типологиялық сипаттама беруден бой тартуға</w:t>
        <w:br/>
        <w:t>ықпал етті. Нәтижесінде тип мәселесін әр алуан құбылыстарға</w:t>
        <w:br/>
        <w:t>тән күрделі құрылым ретінде қабылдауға мүмкіндік беретін аб-</w:t>
        <w:br/>
        <w:t>страктілі типологияға жол ашылды. Бұл тұрғыда тип идеялық,</w:t>
        <w:br/>
        <w:t>дерексіз обьектінің сипаты ретінде танылады да, сол сипатына</w:t>
        <w:br/>
        <w:t>орай, логикалық тәсілдерді кеңінен пайдалана отырып, зерттеу</w:t>
        <w:br/>
        <w:t>обһектісін түрлі қырынан танып-білуге мүмкіндік туғызады.</w:t>
        <w:br/>
        <w:t>Типологияның негізгі проблемаларын теориялық және әдіс-</w:t>
        <w:br/>
        <w:t>намалық проблемалармен үштастырудың екінші маңыздылығы</w:t>
        <w:br/>
        <w:t>типологиялық ұғымдар мен түсініктерді тәжірибелік тұрғыдан</w:t>
        <w:br/>
        <w:t>түсіндірудің де, яғни типті теориялық тұрғыдан қабылдап қана</w:t>
        <w:br/>
        <w:t>қоймай, нақтыобһектілер негізіндетүсіндірудің де қажеттілігін</w:t>
        <w:br/>
        <w:t>айқындауы болды. Қалай болғанда да, қазіргі кезеңдегі ғылым</w:t>
        <w:br/>
        <w:t>салаларының қай-қайсысын да типологиялық зерттеулерсіз</w:t>
        <w:br/>
        <w:t>елестету мүмкін емес. Типологиялық зерттеулердің бүгінде бар-</w:t>
        <w:br/>
        <w:t>189</w:t>
      </w:r>
    </w:p>
    <w:p>
      <w:r>
        <w:t>С. Бегалин өлеңінің буын, бунақ, ырғақ тұрғысынан да жы-</w:t>
        <w:br/>
        <w:t>раулар поэзиясына етене қолданыспен үндестік тауып тұрға-</w:t>
        <w:br/>
        <w:t>нына көңіл қоймағанның өзінде, арасындағасырлар жатқан бұл</w:t>
        <w:br/>
        <w:t>туыңдыларды өзара ұштастырып жатқан ортақ желі айқын</w:t>
        <w:br/>
        <w:t>аңғарылады. Ол- тәрбие желісі. Аталған туындылардың әрқай-</w:t>
        <w:br/>
        <w:t>сысында өз дәуірінің өмір салтына, уақыт айырмашылығына</w:t>
        <w:br/>
        <w:t>тән белгілер көрініс бергенімен, негізгі мақсат ортақ, ол - тәр-</w:t>
        <w:br/>
        <w:t>биелік мақсат.</w:t>
        <w:br/>
        <w:t>Тәрбиелік мақсат - кешегі жыраулар поэзиясы үшін де,</w:t>
        <w:br/>
        <w:t>бүгінгі балалар поэзиясы үшін де негізгі сипаттардың бірі. Ойы-</w:t>
        <w:br/>
        <w:t>мызтиянақты болсын, бейнелі ойұсыну тәсілі жағынан жырау-</w:t>
        <w:br/>
        <w:t>лар поэзиясы үлгісінен бөлек сипатта жазылған балалар өлең-</w:t>
        <w:br/>
        <w:t>дерінің біріне - А. Сопыбековтің «Біздің семья» аталатын шша-</w:t>
        <w:br/>
        <w:t>ғын өлеңіне - зер салып байқайық:</w:t>
        <w:br/>
        <w:t>Папам менің - қауыншы,</w:t>
        <w:br/>
        <w:t>Апам менің - сауыншы,</w:t>
        <w:br/>
        <w:t>Ағал менің - егінші,</w:t>
        <w:br/>
        <w:t>Жеңгем менің - тігінші.</w:t>
        <w:br/>
        <w:t>Атам болса,ол цста,</w:t>
        <w:br/>
        <w:t>Бәрі-бәрі жұмыста.</w:t>
        <w:br/>
        <w:t>Отырмаймын мен текке,</w:t>
        <w:br/>
        <w:t>Кеттім мен де мектепке.</w:t>
        <w:br/>
        <w:t>Көрініп тұрғандай, кейінгі өлеңде алғаштқы екі өлеңдегідей</w:t>
        <w:br/>
        <w:t>тәрбиелік мақсаттаашықақыл айту, кеңесберу жоқ. Үстіртқара-</w:t>
        <w:br/>
        <w:t>ған жан өлеңдегі тәрбиелік ниетті аңдамауы да ықтимал. Бұл-</w:t>
        <w:br/>
        <w:t>саналы түрде қолданылған тәсіл. Өлеңдегі тәрбиелік мақсаттың</w:t>
        <w:br/>
        <w:t>әсерлілігі де - тәрбиелік мақсаттың ашық көрінбеуінде. Алайда</w:t>
        <w:br/>
        <w:t>өлеңде тәрбиелік мақсат көздегеніне жетіп тұр. Оқырман бала</w:t>
        <w:br/>
        <w:t>өзгелердің тірлігіне қарай отырып, өзінің негізгі міндетін бас-</w:t>
        <w:br/>
        <w:t>“қалар сияқты жауапкершілікпен атқаруы қазкеттігін түсінеді.</w:t>
        <w:br/>
        <w:t>Демек,тәрбиелік мақсат- балалар поэзиясындағы ен маңыз-</w:t>
        <w:br/>
        <w:t>ды сипат. Албүгінгі балалар поэзиясының алтын арқауына ай-</w:t>
        <w:br/>
        <w:t>налған көркем сөз арқылы тәрбиелеу мақсатының түп негізін</w:t>
        <w:br/>
        <w:t>әлдебір сыртқы мәдениеттен іздеудің еш орайы жоқ, түп негіз -</w:t>
        <w:br/>
        <w:t>жыраулар поэзиясы. Үз зе :</w:t>
        <w:br/>
        <w:t>2127</w:t>
        <w:br/>
        <w:t>лердегі көркемдік тәсілдердің уақыт ағымына орайласа жаңа-</w:t>
        <w:br/>
        <w:t>шатүрленіп, жаңғыра қолданылуында жатыр. Кей жағдайлар-</w:t>
        <w:br/>
        <w:t>Да бұл өзгерістер кешегі мен бүгінгі көркемдік тәсілдердің ара-</w:t>
        <w:br/>
        <w:t>сында етпқандай байланыс жоқ сияқты әсер қалдыратыны да</w:t>
        <w:br/>
        <w:t>бар. Алайда мұндай әсерлер біртұтас ұлт әдебиетінің кешпегі-</w:t>
        <w:br/>
        <w:t>бүгінгі үлгілерінің арасындағы көркемдік-шығармашылық са-</w:t>
        <w:br/>
        <w:t>бақтастықты жоққа шығара алмайды.</w:t>
        <w:br/>
        <w:t>Бүгінгі балалар поэзиясы - жыраулар поэзиясының бүгінге</w:t>
        <w:br/>
        <w:t>бейімделген көшірмесі емес, бірнегпе дәуірлер бойына дамып,</w:t>
        <w:br/>
        <w:t>жетілген біртұтас ұлттық әдебиеттен өз мезгілі жеткен тұста</w:t>
        <w:br/>
        <w:t>өзіндік бет-бағдарын айқындап, көркемдік құрал-жарағын</w:t>
        <w:br/>
        <w:t>түгендеп, даралана арна тартқан әдебиет саласы. Сол себепті</w:t>
        <w:br/>
        <w:t>оның көркемдік болмысы мен бітімінде өзінен бұрынғы ұлт әде-</w:t>
        <w:br/>
        <w:t>биетіне негіз болған барлық арналардың - халықтық фольклор-</w:t>
        <w:br/>
        <w:t>дын, ежелгі жәдігерлердің, жыраулар мен ақындар поэзиясы-</w:t>
        <w:br/>
        <w:t>ның - жаңғырған, жаңарған із-сілемдерінің көрініс беріп жа-</w:t>
        <w:br/>
        <w:t>туы заңды құбылыс.</w:t>
      </w:r>
    </w:p>
    <w:p>
      <w:r>
        <w:t>«Ертедәуірдегі қазақ әдебиеті» аталатын зерттеулер жиняғын-</w:t>
        <w:br/>
        <w:t>да хандық дәуірдегі әдебиет өкілдерінің пшығармашылығы жа-</w:t>
        <w:br/>
        <w:t>йында: «ХУ-ХҮШІ ғасырлардағы жыраулар мен ақындар елдік,</w:t>
        <w:br/>
        <w:t>ерлік, өмір, дін, заман хақында толғанған. Олар бағзы Шығыс</w:t>
        <w:br/>
        <w:t>поэзиясы дәстүрімен өмірдің өтпелілігін жырлап, ізгілік пен</w:t>
        <w:br/>
        <w:t>инабатты дәріптеген. Заманының ойлы перзенті ретінде өмірдің</w:t>
        <w:br/>
        <w:t>сан алуан мәселелерін сарапқасалып, ғуманистік тұрғыда фило-</w:t>
        <w:br/>
        <w:t>софиялық-дидактикалық түйін-тұжырымдар жасап, жер-суды,</w:t>
        <w:br/>
        <w:t>елді қорғау, елбірлігін сақтау мәселелерін жырлаған»; «Жырау-</w:t>
        <w:br/>
        <w:t>лар әлеуметтік мәні зор ірі, келелі мәселелерді жырласа, ақын-</w:t>
        <w:br/>
        <w:t>дар өмірмен қоян-қолтық, бетпе-бет келіп, сан қилы тақырыпта</w:t>
        <w:br/>
        <w:t>өлеңдер шығарды» |116, 1821,- деген пікірлер айтылса, М. Маға-</w:t>
        <w:br/>
        <w:t>уин еңбегінде бұл ой: «Ақын жырлары әдетте жырау поэзиясын-</w:t>
        <w:br/>
        <w:t>дағыдай нақыл, афоризм түрінде келмейді. Бұл тұрғыдан алған-</w:t>
        <w:br/>
        <w:t>даақынтуындылары мейлінше қарапайым. Алайда ақын поэзия-</w:t>
        <w:br/>
        <w:t>сы жырау поэзиясына қарағанда әлдеқайда елгезек, сол себепті</w:t>
        <w:br/>
        <w:t>де ақын жырларының тақырыбы сан алуан. Өмірде күнделікті</w:t>
        <w:br/>
        <w:t>болып жататын оқиғалар, тұрмысқа, салтқабайланысты жайлар,</w:t>
        <w:br/>
        <w:t>көңіл-күй, міне, осының бәрі ақын назарына ілінуі мүмкін.</w:t>
        <w:br/>
        <w:t>Ақындар, тіпті, жырау өлеңге қосуды айып көрген «ұсақ-түйек»</w:t>
        <w:br/>
        <w:t>мәселелерді дежыретеберген» |126, 184|,-депнақтыланатүседі.</w:t>
        <w:br/>
        <w:t>180</w:t>
        <w:br/>
        <w:t>лық ғылым саласына дерлік дендей еніп отырғаны шындық.</w:t>
        <w:br/>
        <w:t>Мәселе - типологияның қай ғылым саласында қандай мәнде</w:t>
        <w:br/>
        <w:t>қабылданып, қандай бағытта қолданылуында.</w:t>
        <w:br/>
        <w:t>Ғылымсалаларының қай-қайсысында датипологиялық мақ-</w:t>
        <w:br/>
        <w:t>сат зерттеу обьектісіне алынған құбылыстарға тән сан түрлі си-</w:t>
        <w:br/>
        <w:t>наттарды классификациялық тұрғыдан ұқсас қасиеттері не-</w:t>
        <w:br/>
        <w:t>гізінде топтастыра отырып, олардың ортақ белгілерінің мән-</w:t>
        <w:br/>
        <w:t>маңызын, өзара қатынасын, әсерлесу-ықпалдасу жолдарын,</w:t>
        <w:br/>
        <w:t>даму-өзгеру мүмкіндіктерін жан-жақты тануды көздейді. Әде-</w:t>
        <w:br/>
        <w:t>биетке қатысты жағдайда көркемдік құбылыстарды жіктей топ-</w:t>
        <w:br/>
        <w:t>тастыру барысында олардың негізгі қасиеттерін де, қосалқы</w:t>
        <w:br/>
        <w:t>белгілерін де айқындай тануға, ішкі мәнін түсінуге, сонымен</w:t>
        <w:br/>
        <w:t>бірге түрлі туындыларда ұшырасатын ұқсас құбылыстардың</w:t>
        <w:br/>
        <w:t>байланысу, ықпалдасу заңдылықтарын мейлінше тереңдей та-</w:t>
        <w:br/>
        <w:t>ңып-білуге мүмкіндік туады.</w:t>
        <w:br/>
        <w:t>Бүгінде құбылыстарды ұқсастық белгілеріне орай классифи-</w:t>
        <w:br/>
        <w:t>кациялаудың үш түрі бар. Олар: 1) генеалогиялық классифика-</w:t>
        <w:br/>
        <w:t>ция, яғни қандай да бір құбылыстардағы ұқсастықтардың се-</w:t>
        <w:br/>
        <w:t>бебін шығу тегіне байланыстыра қарастыру, 2) ареалдық клас-</w:t>
        <w:br/>
        <w:t>сификация, яғни ұқсастықтардың себебін құбылыстардың</w:t>
        <w:br/>
        <w:t>арасындағы өзара әсер-ықпалдармен байланыстыра қарасты-</w:t>
        <w:br/>
        <w:t>ру. 8) типологиялық классификация, яғниұқсастық себептерін</w:t>
        <w:br/>
        <w:t>құбылыстардың құрылымдық заңдылықтарынабайланыстыра</w:t>
        <w:br/>
        <w:t>қарастыру.</w:t>
        <w:br/>
        <w:t>Классификациялаудың бұл түрлері өз орайында бірін-бірі то-</w:t>
        <w:br/>
        <w:t>лықтырып жатады. Мәселен, балалар поэзиясының генеалогия-</w:t>
        <w:br/>
        <w:t>сына ден қойған тұста өз тарапымыздан генеалогиялық класси-</w:t>
        <w:br/>
        <w:t>фикация ұстанымдарын басшылыққаалыпотырған болатынбыз.</w:t>
        <w:br/>
        <w:t>«Типология» деген ұғымның айналымға енуі бертінде (ХІХ ғ.)</w:t>
        <w:br/>
        <w:t>болғанымен, көркем әдебиет проблемаларын типологиялық</w:t>
        <w:br/>
        <w:t>тұрғыдан зерделеу - әдебиеттану ғылымына ежелден етене</w:t>
        <w:br/>
        <w:t>тәсілдердің бірі. Типологияның негізі салыстыру, сұрыптау,</w:t>
      </w:r>
    </w:p>
    <w:p>
      <w:r>
        <w:t>жіктеу, жүйелеу сияқты әрекеттерден тұратынын есжерсек,</w:t>
        <w:br/>
        <w:t>көне дәуірде жасаған Аристотельдің әйгілі «Поэтикасынан»</w:t>
        <w:br/>
        <w:t>1184) да типологиялық ізденіс нышандарын көре аламыз. Әл-Фа-</w:t>
        <w:br/>
        <w:t>рабидің әлең өнерінің қағидаларын сараптаған еңбегіне |185)</w:t>
        <w:br/>
        <w:t>зейін сала үңілсек, типологиялық салыстырулар жасау әрекеті</w:t>
        <w:br/>
        <w:t>Х.ғасыр ойшылының ойлау жүйесіне жат болмағанын аңғара-</w:t>
        <w:br/>
        <w:t>140</w:t>
        <w:br/>
        <w:t>Уақыт дамуына орайласа әдебиеттің ішкі-сыртқы жараты-</w:t>
        <w:br/>
        <w:t>лысында пайда болатын алуан сипатты өзгерістердің сан түрлі</w:t>
        <w:br/>
        <w:t>себеп-сырларыбар. Оның бірікөркемдік-шығармашылық құбы-</w:t>
        <w:br/>
        <w:t>дысретінде өзішінен жаңару, жаңғыру әрекеттеріне байланыс-</w:t>
        <w:br/>
        <w:t>ты болса, енді бірі - өзге мәдениеттермен қарым-қатынас нәти-</w:t>
        <w:br/>
        <w:t>жесінде, үлгі алмасу үдерістері нәтижесінде көркемдік болмыс-</w:t>
        <w:br/>
        <w:t>бітіміне үстелетін жаңа сипат-белгілерге байланысты. Бұл тұр-</w:t>
        <w:br/>
        <w:t>ғыда: «Сөз жоқ, әрбір әдебиет, ең алдымен, өз топырағында, өз</w:t>
        <w:br/>
        <w:t>халқының ішінде, өз елінің ортасында туады да, ол өзхалқының</w:t>
        <w:br/>
        <w:t>өмірі, тұрмысы және оның тарихи даму жолдарымен тығыз бай-</w:t>
        <w:br/>
        <w:t>ланыста әсіп-өркендейді. Сонымен бірге бірде-бір әдебиет</w:t>
        <w:br/>
        <w:t>өзімен-өзіғанаболып, тұйық, оқшау қалмайды, олбасқахалық-</w:t>
        <w:br/>
        <w:t>тардың әдебиеттерімен, мәдениеттерімен жақындасуға, олар-</w:t>
        <w:br/>
        <w:t>мен жанды байланыс жасауға әрқашан іңкәр, ынтызар болып,</w:t>
        <w:br/>
        <w:t>ұмтылып отырады. Бұл - тарихи әрі занды құбылыс» |129,8,-</w:t>
        <w:br/>
        <w:t>деген Б. Ысқақов пікіріндегі ой түйіндерін балалар поэзиясы-</w:t>
        <w:br/>
        <w:t>нада қатысты қабылдамақ жөн.</w:t>
        <w:br/>
        <w:t>Сондай-ақ,бүгінде өрісі кеңейіп үлгерген ұлттық балалар поз-</w:t>
        <w:br/>
        <w:t>зиясының көркемдік тұрғысынан қанаттана өркен жаюында</w:t>
        <w:br/>
        <w:t>маңызды рөл атқарған мәдени факторларды байқап-бағамдау</w:t>
        <w:br/>
        <w:t>үшін Р.Бердібайдың: «Қазақ халқы ғасырлар бойында бай поэ-</w:t>
        <w:br/>
        <w:t>зиялық мұра жасағаны мәлім. Орта Азия халықтарымен ортақ</w:t>
        <w:br/>
        <w:t>байлығымыз болып табылатын ежелгі жазба ескерткіштер</w:t>
        <w:br/>
        <w:t>(«Құтадғу білік», т.б.) - өз алдына бір төбе. Ал қазақ фолькло-</w:t>
        <w:br/>
        <w:t>рының ерекшпе мол қазына екені де әлемге аян. Ауыз әдебиеті</w:t>
        <w:br/>
        <w:t>шығармаларының таңдаулы нұсқалары уақыт сынынан өтіп,</w:t>
        <w:br/>
        <w:t>біздің заманымызға жетті. Халық әдебиетінін кейбір жанрла-</w:t>
        <w:br/>
        <w:t>ры соны сапаға ие болып, қазіргі кезде жаңара дамып келеді.</w:t>
        <w:br/>
        <w:t>...Қазақ поэзиясы тек ұлттық топырақ жемісі емес еді. Оның</w:t>
        <w:br/>
        <w:t>түрлі өрнек, кесте тауып, толысуына, мәдениетінің артуына екі</w:t>
        <w:br/>
        <w:t>бірдей ұлы арнадан: Шығыс пен Батыстың классикалық әдебие-</w:t>
        <w:br/>
        <w:t>тінен үздіксіз үйрену үлкен септігін тигізіп отырған» |130, 47-</w:t>
        <w:br/>
        <w:t>481, - деген пікіріне ден қойған абзал. )</w:t>
        <w:br/>
        <w:t>Көп жағдайда қандай да бір құбылысқа тән генеалогиялық</w:t>
        <w:br/>
        <w:t>белгілер мен типологиялық сипаттардың өзара арқауласын,</w:t>
        <w:br/>
        <w:t>өзектесіп жататын тұстары да аз емес. Оның сыры алдыңғы</w:t>
        <w:br/>
        <w:t>құбылыстың кейінгіге негіз болғандығында жатыр. Десек те,</w:t>
        <w:br/>
        <w:t>генеалогия мен типология- қайсыбір жағдайларда бірін-бірі то-</w:t>
        <w:br/>
        <w:t>188</w:t>
        <w:br/>
        <w:t>мыз. Мұндай жағдай қазақ халық поэзиясының түрлері жөнінде</w:t>
        <w:br/>
        <w:t>арнайы мақала жазған Ш.Уәлихановтың ғылыми-танымдық ой-</w:t>
        <w:br/>
        <w:t>пікірлерінен |1361 де көрініс береді. Көркем әдебиеттің мән-</w:t>
        <w:br/>
        <w:t>маңызын айқындай ұғындыруға, оның мазмұндық-пішіндік</w:t>
        <w:br/>
        <w:t>жаратылысындағы белгілерді жіктей көрсетіп, мәнін ашуға</w:t>
        <w:br/>
        <w:t>бағдар ұстанатын теориялық зерттеулердің көшбасшысына</w:t>
      </w:r>
    </w:p>
    <w:p>
      <w:r>
        <w:t>айналған «Әдебиет танытқышты» |187| жазып; қазақ әдебиет-</w:t>
        <w:br/>
        <w:t>тануының ғылыми-теориялық тұғырын тиянақтаған А. Байтүр-</w:t>
        <w:br/>
        <w:t>сыновтан басталатын ұлттық әдебиеттанудың кейінгі кезеңде-</w:t>
        <w:br/>
        <w:t>ріндегі зерттеулерінде типологиялық таным қағыс қалып</w:t>
        <w:br/>
        <w:t>көрген жоқ. Ғылыми мақалалардан монографиялық зерттеулер-</w:t>
        <w:br/>
        <w:t>ге дейінгі аралықтағы үлкенді-кішілі еңбектерде әдебиетке</w:t>
        <w:br/>
        <w:t>қатысты қандай мәселе қарастырылса да, типологиялық салыс-</w:t>
        <w:br/>
        <w:t>тыру, жүйелеу, жіктеу, сипаттау сияқты тәсілдер өз орайымен,</w:t>
        <w:br/>
        <w:t>бірде басым, бірде қосалқы мәнде пайдаланылып, тұтастай әде"</w:t>
        <w:br/>
        <w:t>биеттану ғылымының дамуына қызмет жасап келді. Мәселен)</w:t>
        <w:br/>
        <w:t>Р.Нұрғалидің қазақ драматургиясының жанр жүйесін саралай&lt;</w:t>
        <w:br/>
        <w:t>тын «Айдын» (|188), қазақ әдебиетіндегі дәстүр мен даму проб-</w:t>
        <w:br/>
        <w:t>лемаларын қарастыратын «Телағыс» |241, Б. Уақатовтың</w:t>
        <w:br/>
        <w:t>«Қазақтың тұрмыс-салт жырларының типологиясы» |1891;</w:t>
        <w:br/>
        <w:t>М.Хамзиннің «Қазіргі қазақ романы» |1401, т.с.с. бірқатар зерт:</w:t>
        <w:br/>
        <w:t>теулерде типологиялық ұстанымдар маңызды рөл атқарады.</w:t>
        <w:br/>
        <w:t>Әдебиеттегі көркемдік көріністерін типологиялық тұрғыдан-</w:t>
        <w:br/>
        <w:t>-таразылау әдебиеттануда өз орайында ұтымды пайдаланылып;</w:t>
        <w:br/>
        <w:t>оң нәтижелерге қол жеткізуге мүмкіндік беріп жүрген зерттеу</w:t>
        <w:br/>
        <w:t>тәсілі болғандықтан, балалар поэзиясының типологиялық өрісін</w:t>
        <w:br/>
        <w:t>зерделеу барысында, негізінен, типологиялық классификация</w:t>
        <w:br/>
        <w:t>ұстанымдарына көңіл қойғанды жөн көрдік. Себебі типология:</w:t>
        <w:br/>
        <w:t>лық классификация зерттеу обьектісіне алынған әдеби құбы</w:t>
        <w:br/>
        <w:t>лыстардың көркемдік құрылымындағы белгілерді салыстыра</w:t>
        <w:br/>
        <w:t>талдауға, сол арқылы қандай белгілердің басым мән иеленеті:</w:t>
        <w:br/>
        <w:t>нін, қайсы белгілердің қосалқы мәнге ие екендігін сараптай</w:t>
        <w:br/>
        <w:t>тануға негізделеді. Нәтижесінде типологиялық салыстырулар</w:t>
        <w:br/>
        <w:t>жасау барысында қарастырылатын құбылыстардың басты си“</w:t>
        <w:br/>
        <w:t>паттары ғана алынады. Ал негізгі сипаттар алдын ала жүргіс</w:t>
        <w:br/>
        <w:t>зілген зерттеулер нәтижесінде ғана айқындалатыны белгілі. Бұл</w:t>
        <w:br/>
        <w:t>тұрғыда балалар поэзиясының негізгі сипаттары ретінде әде:</w:t>
        <w:br/>
        <w:t>биеттану ғылымында көркем әдебиеттің көркемдік құрылымы-</w:t>
        <w:br/>
        <w:t>14</w:t>
        <w:br/>
        <w:t>ІІындығында да, осы кезендегі ақындар поэзиясында қара-.</w:t>
        <w:br/>
        <w:t>пайым тұрмыстық детальдардан бастап, шығарма арқауына</w:t>
        <w:br/>
        <w:t>алынған ерлік оқиғалар мен кейіпкқер-қаһармандарғадейін нақ-</w:t>
        <w:br/>
        <w:t>ты көрінді. Нәтижесінде поэзияда өмірлік шындықты мейлін-</w:t>
        <w:br/>
        <w:t>ше шынайы бейнелеуге талпыныс басталды. Өлең-жырларда</w:t>
        <w:br/>
        <w:t>түрлі ыңғайдағы конфликтілік ситуациялар, көп желілісюжет-</w:t>
        <w:br/>
        <w:t>тер, қайшылықты характерлер, әр қилы мінез-құлықтар, порт-</w:t>
        <w:br/>
        <w:t>реттік суреттер көрінісбере бастады. Поэзия тілінде философия-</w:t>
        <w:br/>
        <w:t>лық ой-толғаулар мен сатиралық-юморлық мәндегі тілдік қол-</w:t>
        <w:br/>
        <w:t>даныстар қатар пайдаланылды.</w:t>
        <w:br/>
        <w:t>Алғашында шағын өлеңдерде көрініс берген осы іспеттес</w:t>
        <w:br/>
        <w:t>ерекшеліктер біртіндеп эпикалық үлкен жанрларда жалғастық</w:t>
        <w:br/>
        <w:t>тапты. Осы кезеңде нақты деректі оқиғаларды арқау еткен реа-</w:t>
        <w:br/>
        <w:t>листік үлгідегі өлең-жырларда негізі салынған мезгілдік-ме-</w:t>
        <w:br/>
        <w:t>кендік дәлдік, кейіпкерлердің өмірге сай шынайылығы сияқ-</w:t>
        <w:br/>
        <w:t>тысипаттар кейінгі әдебиетте реализм Талаптары үрдісінде жан-</w:t>
        <w:br/>
        <w:t>жақты дамытылып, барынша жетілгені мәлім.</w:t>
        <w:br/>
        <w:t>Ақындар поэзиясына тән көркемдік ізденіс іздерін бүгінді</w:t>
        <w:br/>
        <w:t>балалар поэзиясынан даұшырастыруға болады. Әсіресе, бүгінгі</w:t>
        <w:br/>
        <w:t>балалар поэзиясында кешегі Шал, Шернияз, т.с.с. ақындардың</w:t>
        <w:br/>
        <w:t>шығармаларында көбірек ұшырасатын тәсіл - ойды әзіл-әжуа-</w:t>
        <w:br/>
        <w:t>мен астарлай ұсыну тәсілі кеңінен қолданылып жүр. Айырма-</w:t>
        <w:br/>
        <w:t>шылық - ақындарда ашы мысқыл, өткір әжуа, астарлы кекесін</w:t>
        <w:br/>
        <w:t>басым болса, балалар поэзиясында жеңіл юмор, ойнақы әзіл ба-</w:t>
      </w:r>
    </w:p>
    <w:p>
      <w:r>
        <w:t>сым болып келеді. Бүл - балалар поэзиясының талабы. Себебі</w:t>
        <w:br/>
        <w:t>балаларға арналған шығармалардағы қызықты мазмүн да,</w:t>
        <w:br/>
        <w:t>әсерлі тіл де баланы тәрбиелеуге қызмет етеді. Сатиралық ашы</w:t>
        <w:br/>
        <w:t>сарказм даму, қалыптасу үстіндегі бала психикасына кері әсер</w:t>
        <w:br/>
        <w:t>етуі ықтимал, ал әдемі юмордан бала бір сәт іштей қымсынып,</w:t>
        <w:br/>
        <w:t>ұялып қалғанымен, соның нәтижесінде өз кемшілігін түзеуге</w:t>
        <w:br/>
        <w:t>ұмтыларыанық. Ақындардағы зілді сатираның балалар поэзия-</w:t>
        <w:br/>
        <w:t>сында юморға айналуының сыры осында жатыр.</w:t>
        <w:br/>
        <w:t>Байқалып тұрғандай, ұлттық балалар поэзиясы - өзінің ал-</w:t>
        <w:br/>
        <w:t>дындағы әдебиеттен көркемдік үлгілерін үйрене отырып, олар-</w:t>
        <w:br/>
        <w:t>ды өзінің көркемдік болмыс-бітіміне лайықтай жаңғыртуға, да-</w:t>
        <w:br/>
        <w:t>мытуға, кей жағдайларда мүлдем жаңа мазмұн дарытуға шы-</w:t>
        <w:br/>
        <w:t>ғармашылық қабілеті еркін жететін поэзия. Қазіргі балалар</w:t>
        <w:br/>
        <w:t>поэзиясы - шығармашылық ізденіс өрісі ұлғайған, тақырып-</w:t>
        <w:br/>
        <w:t>185</w:t>
        <w:br/>
        <w:t>арналған өлеңнен балалар өлеңінің айырмашылығы бар. Жас</w:t>
        <w:br/>
        <w:t>ерекшелігіне байланысты жалпы дүниетанымы, білім-түсінігі</w:t>
        <w:br/>
        <w:t>үлкендерден бөлек бала оқырманға Отанды, туған жерді сую</w:t>
        <w:br/>
        <w:t>қажеттігі жайындаақылайту, яки Отанның ұлылығын асқақ па-</w:t>
        <w:br/>
        <w:t>фоспен термелеп шығу көп жағдайда әсерсіз болуы, әсерсіз бол-</w:t>
        <w:br/>
        <w:t>ғандықтан қызықсыз да қажетсіз болуы ықтимал. Балаларға ар-</w:t>
        <w:br/>
        <w:t>валған өлең балаға әсер етуі үшін өлең арқауына қандай тақы-</w:t>
        <w:br/>
        <w:t>рып алынса да, оның көркемдік құрылымы баланың таным-</w:t>
        <w:br/>
        <w:t>түсінігіне етене жақын, мейлінше қарапайым бейнелі, тілі жеңіл</w:t>
        <w:br/>
        <w:t>де әсерлі болуы, сонымен бірге балаға айтқысы келген ойын,</w:t>
        <w:br/>
        <w:t>түсіндіргісі келген мәселесін оның жанына жақын, сезіміне тие-</w:t>
        <w:br/>
        <w:t>тін жәйттерге сүйене отырып ұсынуы қажет. Сонда ғана балаға</w:t>
        <w:br/>
        <w:t>арналған өлең өз межесіне жетпек. Мәселен, жазылу уақыты</w:t>
        <w:br/>
        <w:t>жағынан айырмашылығы бар төмендегі екі өлеңге назар ауда-</w:t>
        <w:br/>
        <w:t>рыл көрелік:</w:t>
        <w:br/>
        <w:t>С. Сейфуллин, «Туған жер»:</w:t>
        <w:br/>
        <w:t>Кеңсің, дала,</w:t>
        <w:br/>
        <w:t>Туған ана,</w:t>
        <w:br/>
        <w:t>Көйлегің кең, көк ала.</w:t>
        <w:br/>
        <w:t>Жан беретін,</w:t>
        <w:br/>
        <w:t>Тән беретін</w:t>
        <w:br/>
        <w:t>Мейірімді ана сен ғана.</w:t>
        <w:br/>
        <w:t>дледен ”</w:t>
        <w:br/>
        <w:t>Б. Ысқақов, «Сенің Отаның»:</w:t>
        <w:br/>
        <w:t>Отан - сенің ата-анаң,</w:t>
        <w:br/>
        <w:t>Отан - досың, бауырың.</w:t>
        <w:br/>
        <w:t>Отан - өлкең, астанан,</w:t>
        <w:br/>
        <w:t>Отан - аудан, ауылың.</w:t>
        <w:br/>
        <w:t>Отан - тарих,Отан- тіл,</w:t>
        <w:br/>
        <w:t>Жасаған елің, өз халқың.</w:t>
        <w:br/>
        <w:t>Отан - өлең,Отан- жер,</w:t>
        <w:br/>
        <w:t>Жөтерген көкке ел даңқын.</w:t>
      </w:r>
    </w:p>
    <w:p>
      <w:r>
        <w:t>Отан осы, достарым, Ее</w:t>
        <w:br/>
        <w:t>Көңілге мұны түйе біл.</w:t>
        <w:br/>
        <w:t>Отан деп өсіп жас жаның;</w:t>
        <w:br/>
        <w:t>Оны ардақтай, сүйе біл.</w:t>
        <w:br/>
        <w:t>баланы өлең мазмүнында қандай да бір жаңалықпен кезіктіру -</w:t>
        <w:br/>
        <w:t>баланы пөэзияға қызықтырудағы, білімге қызықтырудағы</w:t>
        <w:br/>
        <w:t>ұтымды тәсілдердің бірі. Табиғат тақырыбындағы танымдық-</w:t>
        <w:br/>
        <w:t>тағылымдық тұрғыдан қызықтытуындылар қатарында Ө. Тұр-</w:t>
        <w:br/>
        <w:t>манжанов, Ж.Смақов, Қ. Мырзалиев, М.(Жаманбалинов, Ә.Дүй-</w:t>
        <w:br/>
        <w:t>сенбиев, Қ. Баянбай, Е. Өтетілеуов, Ә.Асылбеков, т.б. ақындар-</w:t>
        <w:br/>
        <w:t>дың табиғат суреттері мен хайуанаттар Әлемін бейнелеген әлең-</w:t>
        <w:br/>
        <w:t>дері бар. Мәселен, Қ. Мырзалиевтің бала танымына қажетті</w:t>
        <w:br/>
        <w:t>қызықты жаңалықтары мол «Ара», «Жапалақ», «Кенгуру»,</w:t>
        <w:br/>
        <w:t>«Қомағай көкқұтан», «Зебра», «Шаян», «Бақа», «Суықторғай»,</w:t>
        <w:br/>
        <w:t>«Шымыр жаңғақ», «Арыстан», «Қоянның құпиясы» сияқты</w:t>
        <w:br/>
        <w:t>көптеген өлеңдерінің біріне назар аударғанның өзінде табиғат-</w:t>
        <w:br/>
        <w:t>ты жырлаудың балалар поэзиясындағы сәтті үлгілерінің бірін</w:t>
        <w:br/>
        <w:t>байқай аларымыз анық.</w:t>
        <w:br/>
        <w:t>«Қоянның құпиясы»:</w:t>
        <w:br/>
        <w:t>Дцшланылнан көп озып,</w:t>
        <w:br/>
        <w:t>Алдыл өмір сабағын.</w:t>
        <w:br/>
        <w:t>Өрге қарай мен өзім</w:t>
        <w:br/>
        <w:t>-Өршелене шабамын.</w:t>
        <w:br/>
        <w:t>Қасқыр аузын ашқанда,</w:t>
        <w:br/>
        <w:t>Қайтемін деп жылаймын.</w:t>
        <w:br/>
        <w:t>Ойға. қарай қашқанда</w:t>
        <w:br/>
        <w:t>Омақаса құлаймын.</w:t>
        <w:br/>
        <w:t>Аңшыларша баяғы</w:t>
        <w:br/>
        <w:t>Керек болса жіліктеу:</w:t>
        <w:br/>
        <w:t>Менің артқы аяғым</w:t>
        <w:br/>
        <w:t>Алдыңғымнан биіктеу!</w:t>
        <w:br/>
        <w:t>Бұл- балабақша мен бастауыш сынып балаларына арналған</w:t>
        <w:br/>
        <w:t>өлең. Қоянды мультфильмнен, әрі кеткенде, хайуанаттар бағы-</w:t>
        <w:br/>
        <w:t>нан ғана көріп, оның ерекшелігін ұзын құлақпен ғана байла-</w:t>
        <w:br/>
        <w:t>ныстыра танып жүрген балдырғанға сол қоянның өрге қарай</w:t>
        <w:br/>
        <w:t>қатты жүгіргенімен, ойға қарай жүгіре алмайтынын білу, ең</w:t>
        <w:br/>
        <w:t>бастысы - оның алдыңғы аяқтарының қысқа болатынын білу</w:t>
        <w:br/>
        <w:t>таңғажайып жаңалық ашумен бірдей болмақ. Оқырман баланың</w:t>
        <w:br/>
        <w:t>150</w:t>
        <w:br/>
        <w:t>ты түрлі жәйттердің алуан қырынан қызықты шешімдер тап-</w:t>
        <w:br/>
        <w:t>қанын байқауға болады.</w:t>
        <w:br/>
        <w:t>Өнер-білім тақырыбын арқау еткен туындылар қатарында</w:t>
        <w:br/>
        <w:t>балаға қандай да бір қажетті мәселе жайында түсінік беруді</w:t>
        <w:br/>
        <w:t>көздеген, ең бастысы, сол мақсатын көркемдік талаптары тұрғы-</w:t>
        <w:br/>
        <w:t>сынан сәтті шешкен шығармалар жиі ұшырасады. Мәселен,</w:t>
        <w:br/>
        <w:t>қарапайымдығы, нақтылығы, тәрбиелік мақсатының айқын-</w:t>
        <w:br/>
        <w:t>дығы нәтижесінде балаға түсінік те беретін, әдемі әсер де қал-</w:t>
        <w:br/>
        <w:t>дыратын туындылардың бірі - Е. Өтетілеуұлының «Түрлі түс-</w:t>
      </w:r>
    </w:p>
    <w:p>
      <w:r>
        <w:t>тер» өлеңі:</w:t>
        <w:br/>
        <w:t>Қызыл, жасыл, көк...</w:t>
        <w:br/>
        <w:t>Түрлі түстер көп.</w:t>
        <w:br/>
        <w:t>Аппақ түсім - ст,</w:t>
        <w:br/>
        <w:t>Бозғылт түсім - булт.</w:t>
        <w:br/>
        <w:t>Жасыл бояу - шөп,</w:t>
        <w:br/>
        <w:t>Сары бояу - сөк.</w:t>
        <w:br/>
        <w:t>Қара түсім - қас,</w:t>
        <w:br/>
        <w:t>Сұрғылт тусім- тас.</w:t>
        <w:br/>
        <w:t>Мөлдір бояу - су,</w:t>
        <w:br/>
        <w:t>Көкшіл - біздің ту!</w:t>
        <w:br/>
        <w:t>Балабақша сәбилері мен бастауыш сынып балдырғандарына</w:t>
        <w:br/>
        <w:t>арналған бұл өлеңнің табысы сонда - ақын бала танымында</w:t>
        <w:br/>
        <w:t>қалыптастырғысы келген түсініктерін (бояу түстерін ажырата</w:t>
        <w:br/>
        <w:t>білу) бала жақсы білетін заттардың негізгі қасиеттері арқылы</w:t>
        <w:br/>
        <w:t>жеткізеді де, соның нәтижесінде бояу түстерін ұмытпастай есте</w:t>
        <w:br/>
        <w:t>қалдыруғаәсеретеді. Сонымен бірге өлеңде Отан ұғымымен бай-</w:t>
        <w:br/>
        <w:t>ланысты тәрбиелік идея да сәтімен берілген. Оқырман бала</w:t>
        <w:br/>
        <w:t>Қазақстан туының түсін есте сақтаумен қатар, оның неге</w:t>
        <w:br/>
        <w:t>көкшіл болғандығын білуге ұмтылады. Өз тарапынан ізденістер</w:t>
        <w:br/>
        <w:t>жасайды, яғни өзінен үлкендерден сұрастырады, біледі. Бұл</w:t>
        <w:br/>
        <w:t>жағдай бала жанына әсерлі поэзиялық туындыларда тәрбиелік</w:t>
        <w:br/>
        <w:t>мүмкіндіктің қай кезде де мол боларын аңдатады. Ондай мүм-</w:t>
        <w:br/>
        <w:t>158</w:t>
        <w:br/>
        <w:t>деп жырлаған қараторғай әні мен өлең бастауында баланың:</w:t>
        <w:br/>
        <w:t>жасаған ұясын айту арқылы өленде екі үлкен-идея көрінеді.</w:t>
        <w:br/>
        <w:t>Біріншіден, құстың өз ұясын аңсайтынын бейнелеу арқылы</w:t>
        <w:br/>
        <w:t>адам баласына да өз ұясы - Отаны ыстық болатыны, дүниеде:</w:t>
        <w:br/>
        <w:t>әдемі жер көп болғанымен, өз Отаныңнан қымбат, қасиетті жер</w:t>
        <w:br/>
        <w:t>болмайтыны бейнелі жетіп тұрса; екіншіден, қараторғайдың</w:t>
        <w:br/>
        <w:t>бала даярлаған ұяға қонғанын суреттеу нәтижесінде туған</w:t>
        <w:br/>
        <w:t>жерді, туған табиғатты аялау идеясы алға тартылады. Өлең:</w:t>
        <w:br/>
        <w:t>мен таныс оқырман бала да лирикалық кейіпкерден үлгі ала-</w:t>
        <w:br/>
        <w:t>ры, туған жерге қамқорлық жасауға ұмтылары анық. Бұл-</w:t>
        <w:br/>
        <w:t>өлеңдегі көркемдік идеяның діттеген жерден табылуының бір</w:t>
        <w:br/>
        <w:t>көрінісі. ) зы</w:t>
        <w:br/>
        <w:t>Отанды сүю, туған жерді қастерлеу идеясын ашық ұсынбай,</w:t>
        <w:br/>
        <w:t>бала сезімдерін бейнелеу арқылы астарлай жеткізудің әдемі де</w:t>
        <w:br/>
        <w:t>әсерлі үлгілерінің бірі Ә. Дүйсенбиевтің «Біз - өмірдің гүліміз»</w:t>
        <w:br/>
        <w:t>өлеңі:</w:t>
        <w:br/>
        <w:t>Зеңгір көктен</w:t>
        <w:br/>
        <w:t>Нұрын төккен ;</w:t>
        <w:br/>
        <w:t>Ортақ біздің күніміз.</w:t>
        <w:br/>
        <w:t>Жайнап өскен,</w:t>
        <w:br/>
        <w:t>Жайдары өскен</w:t>
        <w:br/>
        <w:t>Біз - өмірдің гүліліз...</w:t>
        <w:br/>
        <w:t>Үзінді алынған өлеңде Отан, туған жер туралы бір ауыз сөз</w:t>
        <w:br/>
        <w:t>жоқ болса да, қарапайым тілмен шынайы бейнеленген баланың</w:t>
        <w:br/>
        <w:t>бақытты өмірге ризашылық сезімі, өзі мен достарының алаң-</w:t>
      </w:r>
    </w:p>
    <w:p>
      <w:r>
        <w:t>сыз қуанышы Отанымыздағы тыныштықтың, бейбітшіліктің</w:t>
        <w:br/>
        <w:t>арқасында болып жатқанын сездіру бар; өзіне қамсыз күлкі</w:t>
        <w:br/>
        <w:t>сыйлағаны үшін де туған Отанды ардақтау қажеттігін аңдату</w:t>
        <w:br/>
        <w:t>бар. Отан тақырыбын жырлаудың ұлттық балалар поэзиясын-</w:t>
        <w:br/>
        <w:t>дағы жемісті үлгілерінің бірі осы сипатта болып келеді.</w:t>
        <w:br/>
        <w:t>Отан, туған жер тақырыбының қазақ балалар поэзиясында</w:t>
        <w:br/>
        <w:t>жетекші маңыз иеленуінің орынды себептері бар. Ол - Отан</w:t>
        <w:br/>
        <w:t>амандығы үшін, туған жер бүтіндігіүшін талай ғасырлар бойы-</w:t>
        <w:br/>
        <w:t>на қиян-қилы күрес-тартыстарды бастан өткерген халқымыз-</w:t>
        <w:br/>
        <w:t>дың тарихы үйреткен сабақ. Ол - халықтың ауыз әдебиетінен,</w:t>
        <w:br/>
        <w:t>141</w:t>
        <w:br/>
        <w:t>кіндіккеиетүрлітақырыптағы шығармалар қазақ балалар поэ-</w:t>
        <w:br/>
        <w:t>зиясында аз емес.</w:t>
        <w:br/>
        <w:t>Өнер-білім тақырыбындағы шығармалардың бір бөлігі мек-</w:t>
        <w:br/>
        <w:t>тептегі оқу бағдарламасымен тікелей мақсаттас болып келеді.</w:t>
        <w:br/>
        <w:t>Бұл жағдай дабалалар поэзиясының педагогикалық мақсаттар-</w:t>
        <w:br/>
        <w:t>менәркез арқауласып жататын өзіндік ерекшелігіне байланыс-</w:t>
        <w:br/>
        <w:t>ты екендігі анық. Мектептегі оқу материалдарымен мазмұнда-</w:t>
        <w:br/>
        <w:t>сып келетін өлеңдер мен тақпақтардаоқу бағдарламаларындағы</w:t>
        <w:br/>
        <w:t>тақырыптар алынады да, сол мәселені поэзия тілімен түсіндіруге</w:t>
        <w:br/>
        <w:t>бағыт ұсталады. Бұл іспетті шығармалар баланың ережелер мен</w:t>
        <w:br/>
        <w:t>анықтамалар, теоремалар арқылы түсінуіне, естесақтап қалуы-</w:t>
        <w:br/>
        <w:t>на қиындық туғызатын мәселелердің өзін кей сәттерде қара-</w:t>
        <w:br/>
        <w:t>пайым бейнелер арқылы ұмытылмастай етіп қабылдауына</w:t>
        <w:br/>
        <w:t>ықпал етіп жататыны шындық. Мәселен, мектеп оқушылары-</w:t>
        <w:br/>
        <w:t>на қиындық туғызатын тақырыптардың бірі қазақ тіліндегі</w:t>
        <w:br/>
        <w:t>септік жалғауларын бірінен-бірін ажыратып есте сақтау болса,</w:t>
        <w:br/>
        <w:t>дәл осы қиындықты шетуде Қ. Мырзалиевтің «Септеу» өлені-</w:t>
        <w:br/>
        <w:t>нің көп септігі тиері сөзсіз.</w:t>
        <w:br/>
        <w:t>Атау.</w:t>
        <w:br/>
        <w:t>Барлығыңа үлгіболар, қарақтар,</w:t>
        <w:br/>
        <w:t>Байсалды да, ақылды да Марат бар.</w:t>
        <w:br/>
        <w:t>Ілік.</w:t>
        <w:br/>
        <w:t>Жеке басым, ең алдымен, Мараттың</w:t>
        <w:br/>
        <w:t>Жасы үлкенді сыйлағанын жараттым.</w:t>
        <w:br/>
        <w:t>Барые.</w:t>
        <w:br/>
        <w:t>Сенбейсің бе, күнделікті парақта</w:t>
        <w:br/>
        <w:t>Талай «бестік» қойылыпты Маратқа.</w:t>
        <w:br/>
        <w:t>Табыс.</w:t>
        <w:br/>
        <w:t>Батыл емес дей алмайсың Маратты,</w:t>
        <w:br/>
        <w:t>Сол үйретті ауылдағы бар атты.</w:t>
        <w:br/>
        <w:t>Жатыс.</w:t>
        <w:br/>
        <w:t>Алғыссыз күн болған емес Маратта, ..</w:t>
        <w:br/>
        <w:t>Жетеді онда ынта, жігер, талап та.</w:t>
        <w:br/>
        <w:t>Бұлтарапта, әсіресе, халықтың балатанымындамыту бағытын-</w:t>
        <w:br/>
        <w:t>дақолданған әдеби үлгілері кеңінен пайдаланылып келеді. Сон-</w:t>
        <w:br/>
        <w:t>дай дәстүрлі үлгілердің бірі «Санамақ» болса, ол кейінгі қазақ</w:t>
        <w:br/>
        <w:t>балалар поэзиясында баланы санай білуге үйретумен қатар, оны</w:t>
      </w:r>
    </w:p>
    <w:p>
      <w:r>
        <w:t>ойландыруға да ықпал ететін, тапқырлыққа баулитын деңгей-</w:t>
        <w:br/>
        <w:t>ге көтеріліп отыр. Назар аударып көрелік:</w:t>
        <w:br/>
        <w:t>Бар еді қос досым,</w:t>
        <w:br/>
        <w:t>Қос досым өскесін -</w:t>
        <w:br/>
        <w:t>Қос досын әкеліп,</w:t>
        <w:br/>
        <w:t>Достыққа қос десін.</w:t>
        <w:br/>
        <w:t>Қос досы келді де,</w:t>
        <w:br/>
        <w:t>Қосты әйбат бес досын.</w:t>
        <w:br/>
        <w:t>Осынау достарға</w:t>
        <w:br/>
        <w:t>Мені де қосқанда -</w:t>
        <w:br/>
        <w:t>Жұумылса жұдырық,</w:t>
        <w:br/>
        <w:t>Ұқсаймыз қос қолға!</w:t>
        <w:br/>
        <w:t>Сонда біз баршамыз,</w:t>
        <w:br/>
        <w:t>Аңдаңыз, қаншамыз?</w:t>
        <w:br/>
        <w:t>Қалай болғанда да, балалар поэзиясында жырланған тақы-</w:t>
        <w:br/>
        <w:t>рыптардың қай-қайсысында да, мейлі ол өнер-білім тақырыбы</w:t>
        <w:br/>
        <w:t>болсын, мейлі Отан, туған жер тақырыбы болсын, мейлі табиғат</w:t>
        <w:br/>
        <w:t>тақырыбы болсын, барлығының түйісер тұсы жас ұрпақ бойы-</w:t>
        <w:br/>
        <w:t>наадам баласына тән абзал қасиеттерді дарыту мақсаты болып</w:t>
        <w:br/>
        <w:t>табылады. Олардың бірінде баланы отансүйгіштікке тәрбиелеу</w:t>
        <w:br/>
        <w:t>көзделсе, енді бірі туған жерді қадірлеуге баулиды, тағы бірі</w:t>
        <w:br/>
        <w:t>тапқырлыққа, ізденіске жетелейді.</w:t>
        <w:br/>
        <w:t>Түнтеп келгенде, сол қасиеттердің қай-қайсысы да адам бо-</w:t>
        <w:br/>
        <w:t>йындаболғаны абзал сан алуан игі қасиеттердің жекелей көрінуі</w:t>
        <w:br/>
        <w:t>болып шығады. Бұл жәйттің өзі балалар поэзиясының аса мәнді</w:t>
        <w:br/>
        <w:t>міндеті баланы жеке адамретіндегі кемелдіккебағдарлау, білімді</w:t>
        <w:br/>
        <w:t>де ізгі ниетті тұлға ретінде қалыптастыруға әсер ету екендігін</w:t>
        <w:br/>
        <w:t>танытады. Осы мақсатына орай, балалар поэзиясында бала бол-</w:t>
        <w:br/>
        <w:t>мысы, оның мінез-құлқы, арман-мақсаты, әсер-сезімдері түрлі</w:t>
        <w:br/>
        <w:t>қырынан бейнеленген шығармалар аса молынан кезігеді. Бүл</w:t>
        <w:br/>
        <w:t>қатардағы туындыларды өзара топтастыра келіп, бала тәрбиесі</w:t>
        <w:br/>
        <w:t>тақырыбындағы шығармалар ретінде қарастыруға болады.</w:t>
        <w:br/>
        <w:t>156</w:t>
        <w:br/>
        <w:t>на байланысты айқындалған тақырып пен идея, кейіпкер мен</w:t>
        <w:br/>
        <w:t>характер сияқты негізгі сипаттарға ден қойдық. Соған орай, ба-</w:t>
        <w:br/>
        <w:t>лалар поэзиясындағы осы мәселелерді типологиялық тұрғыдан</w:t>
        <w:br/>
        <w:t>қарастыруға ұмтылдық.</w:t>
        <w:br/>
        <w:t>Әрбір әдеби шығарма өзінің тақырыбына, сюжеттік мазмұ-</w:t>
        <w:br/>
        <w:t>нына, көлеміне, айтар ойына сәйкес өзіндік көркемдік әлем</w:t>
        <w:br/>
        <w:t>жасайтыны белгілі, Күнделікті өмірдің өзі біріне-бірі ұқсамай-</w:t>
        <w:br/>
        <w:t>тыны секілді, жеке шығармаларда жасалған көркемдік әлем де</w:t>
        <w:br/>
        <w:t>бірін-бірі қайталамайды. Көркем шығармалардың өміршеңдігі</w:t>
        <w:br/>
        <w:t>де, ерекшелігі де осы жағдайға, яғни әрқайсысының өзіне ғана</w:t>
        <w:br/>
        <w:t>тән көркемдік әлеміне, ол әлемнің шынайылығы менәсерлілігі-</w:t>
        <w:br/>
        <w:t>не байланысты көрінеді.</w:t>
        <w:br/>
        <w:t>Шығармадағы көркемдік әлем негізіне қандай өмірлік мәсе-</w:t>
        <w:br/>
        <w:t>леалынады, оларқылы оқырманға қандай ой ұсынуға болады -</w:t>
        <w:br/>
        <w:t>осы сауалдарға орайласа шығарма тақырыбы мен идеясы анық-</w:t>
        <w:br/>
        <w:t>талмақ. Тақырып мәселесіне байланысты РР. Нұрғали: «Шығар-</w:t>
        <w:br/>
        <w:t>ма мазмұнын айқындайтын құбылыстардың бірі - тақырып</w:t>
        <w:br/>
        <w:t>тіршілік көріністерінің жадағай көшірмесі емес, ол - сурет-</w:t>
        <w:br/>
        <w:t>кердің қиялы, дүниетанымы арқылы авторлық идғал, биік</w:t>
        <w:br/>
        <w:t>мұрат тұрғысынан екшелген, сұрыпталған өмір құбылыстары-</w:t>
      </w:r>
    </w:p>
    <w:p>
      <w:r>
        <w:t>ның шеңбері» (141, 1681, - десе, С. Мақпырұлы: «Қандай дабір</w:t>
        <w:br/>
        <w:t>болмасын көркем шығарманың жазылуына өмір шындығы</w:t>
        <w:br/>
        <w:t>негіз болады. Жазушы өзін қызықтырып, қиялын тербеген</w:t>
        <w:br/>
        <w:t>белгілі бір жағдаяттарды, өмір оқиғаларын жан-жақты зерттеп, .</w:t>
        <w:br/>
        <w:t>қарастыра келе шығармасын жазады. Көркем шығармада жа-</w:t>
        <w:br/>
        <w:t>зушы өмір, болмыс жайларын, алуан түрлі адамдар тағдырла-</w:t>
        <w:br/>
        <w:t>рын суреттей отырып, осылар арқылы бір немесе әлденеше</w:t>
        <w:br/>
        <w:t>қоғамдық-әлеуметтік мәселелерді көтереді, оларды көпшілік,</w:t>
        <w:br/>
        <w:t>қоғам талқысына ұсынады. Міне, осындай көркем шығармада</w:t>
        <w:br/>
        <w:t>жазушы көтерген әлеуметтік мәселені, өмір шындығын тақы-</w:t>
        <w:br/>
        <w:t>рып деп атайды» |142, 15), - деген ой айтады.</w:t>
        <w:br/>
        <w:t>Адамзатөмірінің әрқилылығы, ондағы проблемалардың алуан</w:t>
        <w:br/>
        <w:t>түрлілігі мен көптігі әдебиет тақырыптарының өзгешелігіне,</w:t>
        <w:br/>
        <w:t>шығармалардағы көркемдік әлем даралығына әкеледі. Әдеби</w:t>
        <w:br/>
        <w:t>туындылардағы көркемдік әлем біріне бірі қаншалықты ұқса-</w:t>
        <w:br/>
        <w:t>майтын болса, олардың тақырыбы мен идеясы да соншалықты</w:t>
        <w:br/>
        <w:t>өзіндік ерекшеліктерге ие болмақ. Сол себепті де әрбір әдеби</w:t>
        <w:br/>
        <w:t>шығарма өзінің тақырыбы мен айтар идеясы жағынан да.дара</w:t>
        <w:br/>
        <w:t>142</w:t>
        <w:br/>
        <w:t>дағалиевтің «Қазақстан картасы», «Біздің ту», «Көл», «Бағбан»,</w:t>
        <w:br/>
        <w:t>Қ. Баянбайдың «Жайлаудағы жаз» циклін, Қ.Жұмағалиевтің</w:t>
        <w:br/>
        <w:t>«Ататау», Е, Өтетілеуовтің «Біз - қазақ баласы», «Ағалар жо-</w:t>
        <w:br/>
        <w:t>лымен», «Отан», «Жалауша», Ж. Әбдірашевтың «Отан», «Ата</w:t>
        <w:br/>
        <w:t>арманы», «Балабақша - гүлбақша», «Отан!» деген - осы ара»,</w:t>
        <w:br/>
        <w:t>«Алматы - бас қалам, жас қала - Астанам!», т.б. ақындардың</w:t>
        <w:br/>
        <w:t>өлеңдерін атауға болады.</w:t>
        <w:br/>
        <w:t>Отан, туған жер тақырыбына арналған шығармалардың бар-</w:t>
        <w:br/>
        <w:t>лығын бір үлгідегі дүниелер ретінде қабылдар болсақ, жаңсақ-</w:t>
        <w:br/>
        <w:t>тыққа ұрынарымыз анық. Себебі тақырып ортақ болғанмен, әр</w:t>
        <w:br/>
        <w:t>ақынның өзіне ғана тән шығармашылық болмысы болатыны</w:t>
        <w:br/>
        <w:t>сияқты, олардың қаламынан туған әр туынды да- өзінше жеке</w:t>
        <w:br/>
        <w:t>әлем. Әр туындының өзгеге ұқсамайтын көркемдік мазмұны</w:t>
        <w:br/>
        <w:t>мен пішіні, айтар ойы, бейнелеу тәсілдері болатын белгілі. Та-</w:t>
        <w:br/>
        <w:t>қырыпты ашу, идеяны жеткізу бір өлеңде жоғарыдағы үлгіде,</w:t>
        <w:br/>
        <w:t>яғни балаға жақын ұғымдарды дамыта отырып, оның дүниета-</w:t>
        <w:br/>
        <w:t>нымы үшін жаңа бейне - Отан, туған жер бейнесін жасау арқы-</w:t>
        <w:br/>
        <w:t>лы жүзеге асатын болса, келесі бір туындыларда баланы қорша-</w:t>
        <w:br/>
        <w:t>ған ортаның көрініс-суреттерін көркем бейнеге айналдыру ар-</w:t>
        <w:br/>
        <w:t>қылы, енді бір шығармаларда шағын оқиғаны, яқи ситуация-</w:t>
        <w:br/>
        <w:t>ны, немесе баланың өз сезімдері мен әсерлерін бейнелей оты-</w:t>
        <w:br/>
        <w:t>рып ой ұсыну тәсілдері арқылы көрініс тауып жатады. Мәсе-</w:t>
        <w:br/>
        <w:t>лен, М..Жаманбалиновтің «Туған жерге жетпейді» өлеңінде ту-</w:t>
        <w:br/>
        <w:t>ған жер қасиеті лирикалық кейіпкер - баланың жасаған ұясы-</w:t>
        <w:br/>
        <w:t>на қонған қараторғайдың әні арқылы ашылады.</w:t>
        <w:br/>
        <w:t>- Туған жерім, армысың?</w:t>
        <w:br/>
        <w:t>Жылы уцям-ау, бармысың?</w:t>
        <w:br/>
        <w:t>Кузде цшып кеткеннен,</w:t>
        <w:br/>
        <w:t>Оралғанша көктемде,</w:t>
        <w:br/>
        <w:t>Дала кезіп шаршадым,</w:t>
        <w:br/>
        <w:t>Туған жерді аңсадым...</w:t>
        <w:br/>
        <w:t>“Бәрі, бәрі тамаша!</w:t>
        <w:br/>
        <w:t>Ойлапоны қарасам:</w:t>
        <w:br/>
        <w:t>Керемет жер көп, мейлі,</w:t>
        <w:br/>
        <w:t>Бір өзіңе жетпейді! -</w:t>
      </w:r>
    </w:p>
    <w:p>
      <w:r>
        <w:t>146</w:t>
        <w:br/>
        <w:t>жас ерекшелігін назарда ұстай отырып, танымдық мағлұмат-</w:t>
        <w:br/>
        <w:t>тарды соған орайластыра ұсынатын осы іспеттес туындылар ба-</w:t>
        <w:br/>
        <w:t>лалар поэзиясында жақсы өрістеп келеді.</w:t>
        <w:br/>
        <w:t>Осы орайда балалар әдебиетін зерттеуші ресейлік ғалым</w:t>
        <w:br/>
        <w:t>Е.Е. Зубареваның жетекшілігімен жарық көрген оқулықта ай-</w:t>
        <w:br/>
        <w:t>тылған: «Детская литература как часть обшей литературы яв-</w:t>
        <w:br/>
        <w:t>ляетея искусством слова. Ее особенности онределяются воспи-</w:t>
        <w:br/>
        <w:t>тательно-образовательными задачамиивозрастом читателей. Ос-</w:t>
        <w:br/>
        <w:t>новная отличительная черта - органическое слияние искусства</w:t>
        <w:br/>
        <w:t>стребованиями педагогики. Под педагогическими требования-</w:t>
        <w:br/>
        <w:t>ми подразумевается, в частности, учет интересов, познаватель-</w:t>
        <w:br/>
        <w:t>ных возможностей и возрастных особенностей детей» |4, 81,-</w:t>
        <w:br/>
        <w:t>деген пікіріне көңіл қойсақ, әдеби көркемдік пен педагогика</w:t>
        <w:br/>
        <w:t>талаптарын, баланың жасына сай танымдық мүмкіндіктерін</w:t>
        <w:br/>
        <w:t>сәтті тоғыстырған жемісті ізденістер қазақ балалар поэзиясын-</w:t>
        <w:br/>
        <w:t>да мол екендігін айтқан абзал.</w:t>
        <w:br/>
        <w:t>Баланың дүниетаным аясын кеңейту бағытында көркемдік</w:t>
        <w:br/>
        <w:t>ізденістер жасау дегеніміздің өзі белгілі бір тұрғыда жас ұрпақ-</w:t>
        <w:br/>
        <w:t>ты білімге жетелеу, өскелең буынға білім беру мақсаттарымен</w:t>
        <w:br/>
        <w:t>ұштасып жатары анық. Бұл орайда балалар әдебиетінің қай ке-</w:t>
        <w:br/>
        <w:t>зеңінде деоның алдындағы міндеттердің бірі балаға жаңабілім,</w:t>
        <w:br/>
        <w:t>қызықты да қажетті деректер беру болып келгенін ескерсек,</w:t>
        <w:br/>
        <w:t>бұл бағыттағы қазақ балалар поэзиясы өркенді даму жолында</w:t>
        <w:br/>
        <w:t>екені анық. .</w:t>
        <w:br/>
        <w:t>Балалық шақ - адамның дүние сырын тануға деген құштар-</w:t>
        <w:br/>
        <w:t>лығының аса белсенділік танытатын кезеңі. Естіген, көрген</w:t>
        <w:br/>
        <w:t>нәрселерінің бәрінің мәнін білуге құмар баланың өз көңіліндегі</w:t>
        <w:br/>
        <w:t>сан алуан сұрақтардың жауабын табу жолында үздіксіз ізденіс</w:t>
        <w:br/>
        <w:t>жасайтын, өз бетініпе тауып-білген әрбір жаңалыққа айрықша</w:t>
        <w:br/>
        <w:t>ләззаттана қуанатын, әрі есінде ұмытылмастай сақтап қалатын</w:t>
        <w:br/>
        <w:t>кезеңі де - осы балалық шақ.</w:t>
        <w:br/>
        <w:t>Сол себепті балалық шақ болашақ азаматтың дүниетанымын</w:t>
        <w:br/>
        <w:t>дұрыс бағытта қалыптастыруға, өнер-білім игеруге арналғаны</w:t>
        <w:br/>
        <w:t>абзал. Алайда бала түсінігінің үлкендерден айырмашылығы</w:t>
        <w:br/>
        <w:t>барлығы белгілі. Балаға өнер-білімді үйрену қажеттігін күні-</w:t>
        <w:br/>
        <w:t>түні уағыздағаннан гөрі, жан дүниесіне әсер ету арқылы сезін-</w:t>
        <w:br/>
        <w:t>діру, іштей түйсінуіне септесу әлдеқайда пайдалы. Бұл ретте</w:t>
        <w:br/>
        <w:t>балалар поэзиясының мүмкіндігі аса жоғары және бұл мүм-</w:t>
        <w:br/>
        <w:t>151</w:t>
        <w:br/>
        <w:t>Байқалып тұрғандай, екі өлеңде де әсіре бояу, қолдан жасал- &lt;</w:t>
        <w:br/>
        <w:t>ған асқақтық жоқ. Керісінше, туған жердің, Отанның қадір-</w:t>
        <w:br/>
        <w:t>қасиетін баланың өзіне белгілі түсініктер аясында, бала жанына &lt;</w:t>
        <w:br/>
        <w:t>жақын ұғымдар аясында қарапайым тілмен Отанның, туған “</w:t>
        <w:br/>
        <w:t>жердің көркем бейнесін жасай отырып жеткізеді. С. Сейфуллин:</w:t>
        <w:br/>
        <w:t>өлеңінде туған дала көк ала көйлек киген мейірімді Ана бейне- “</w:t>
        <w:br/>
        <w:t>сінде көрініп, ақынның «Туған жерді сүйе біл» деген ойы лири-“</w:t>
        <w:br/>
        <w:t>калық кейіпкердің анаға деген ықыласы, сүйіспеншілігі арқы-::</w:t>
        <w:br/>
        <w:t>лы жеткізіліп тұрса, Б. Ыісқақов өлеңінде бұл ой басқаша үлгіде:</w:t>
        <w:br/>
        <w:t>берілген. Ақын Отанды сүю идеясын «Отан» ұғымының мәнін”</w:t>
      </w:r>
    </w:p>
    <w:p>
      <w:r>
        <w:t>балаға айрықша ыстық «ата-ана, дос, бауыр» ұғымдарымен бай- &gt;</w:t>
        <w:br/>
        <w:t>ланыстыра жеткізіп, келесі кезекте «ауыл, ел, халық,туған жер,.</w:t>
        <w:br/>
        <w:t>тарих, тіл» сияқты кең ауқымды ұғымдармен сабақтастыра, одан:</w:t>
        <w:br/>
        <w:t>әрі дамытып әкетеді де, сол арқылы Отанды неліктен сүюі?</w:t>
        <w:br/>
        <w:t>қажеттігін аңғартады. Бүл өлеңдердегі тақырыпты ашу менидея-</w:t>
        <w:br/>
        <w:t>жеткізудегі ұтымдылық ата-анасын, досын, бауырын, ауылын:</w:t>
        <w:br/>
        <w:t>өзі де жанындай жақсы көретін балаға Отандысүюқажеттігін де:</w:t>
        <w:br/>
        <w:t>жанымен сезінуіне,іштей түйсінуіне мүмкіндік беруінде жатыр...</w:t>
        <w:br/>
        <w:t>Отан, туған жер туралы түсінігі толықтай айқындала қоймаған:</w:t>
        <w:br/>
        <w:t>балаға түсіндіруден гөрі, ицтей түйсінудің, сезінудің әсері жоға-</w:t>
        <w:br/>
        <w:t>рыболмақ. Албалалық шақта негізі қаланған бұл сезім балаесейе;</w:t>
        <w:br/>
        <w:t>келе оның бойындағы елжандылық, отансүйгіштік сезімдеріне;</w:t>
        <w:br/>
        <w:t>ұласары анық. Балалар поэзиясының мақсаты да бала бойында.</w:t>
        <w:br/>
        <w:t>болашақ ұлы сезімдердің, түсініктердің дәнегін себу болып та-ғ</w:t>
        <w:br/>
        <w:t>былатыны мәлім. Бұл орайда аталған өлеңдердің көркем өрені</w:t>
        <w:br/>
        <w:t>тұрғысынан нәтижелі болғаны шүбәсіз.</w:t>
        <w:br/>
        <w:t>Бала дүниетанымына лайық қарапайым ұғымдар аясында:</w:t>
        <w:br/>
        <w:t>Отан, туған жер тектес үлкен ұғымдардың көркем бейнесін:</w:t>
        <w:br/>
        <w:t>жасау арқылы балаға әсер етуге, сол негізде бала бойында ізгіде::</w:t>
        <w:br/>
        <w:t>ұлы сезімдердің қалыптасуына ықпал етуге жол тапқан, нәти-:</w:t>
        <w:br/>
        <w:t>жесінде балалардың көркемдік қазынасына айналған өлең-</w:t>
        <w:br/>
        <w:t>жырлар қазақ балалар поэзиясынан көптеп табылады. Бұл:</w:t>
        <w:br/>
        <w:t>қатардаӨ. Тұрманжановтың «Отан», «Алматы- менің астанам»,</w:t>
        <w:br/>
        <w:t>«Отырардың басында», «Осы - біздің Оңтүстік», «Алатау»,</w:t>
        <w:br/>
        <w:t>М. Хакімжанованың «Отан», С. Сейітовтің «Алматы- астанам»,/“</w:t>
        <w:br/>
        <w:t>М.Әлімбаевтың «Далабаласы», С. Мәуленовтің «Түрленіп дала»</w:t>
        <w:br/>
        <w:t>М.ЖҰХаманбалиновтің «Жомарттығы-ай даламның», «Туған жер-%</w:t>
        <w:br/>
        <w:t>ге жетпейді», Ә. Дүйсенбиевтің «Біз - өмірдің гүліміз», Т. Мол-</w:t>
        <w:br/>
        <w:t>10-0095 145</w:t>
        <w:br/>
        <w:t>Аталмыш тақырыпты жырлауда балалар ақындары қазақ</w:t>
        <w:br/>
        <w:t>жырауларының философиялық-дидактикалық толғауларына?</w:t>
        <w:br/>
        <w:t>тән өсиет, ұлағат айту үрдісінен бастап, бала тірлігінен туын-</w:t>
        <w:br/>
        <w:t>дап жататын алуан жәйттерді юмормен үштастыра бейнелеугес:</w:t>
        <w:br/>
        <w:t>дейін қамтитын көркемдік тәсілдерді молынан қолданады. Со-</w:t>
        <w:br/>
        <w:t>ған сәйкес, бұл тақырыптағы шығармаларда біріне-бірі ұқсайғ</w:t>
        <w:br/>
        <w:t>бермейтін, кейде кереғар мінезді кейіпкерлер де көптеп кезде-</w:t>
        <w:br/>
        <w:t>седі. Алайда олардың бәрін ортақтастыратын жәйт - бала бол“</w:t>
        <w:br/>
        <w:t>мысына тән тазалық, жақсылыққа жақындық, жақсы азамат?</w:t>
        <w:br/>
        <w:t>болуға деген құштарлық. Бұл бала тәрбиесі тақырыбындағы”</w:t>
        <w:br/>
        <w:t>туындыларға тән негізгі сипат болып табылады. ЕЗ</w:t>
        <w:br/>
        <w:t>Балалар ақыны бала тірлігін қай қырынан алып жырласа дау</w:t>
        <w:br/>
        <w:t>түптеп келгенде, өз оқырманын ізгілікке, адамгершілікке, адам</w:t>
        <w:br/>
        <w:t>баласына тән ең абзал қасиеттерге баулуды көздейді. Тіпті, өлең”</w:t>
        <w:br/>
        <w:t>кейіпкерінің бойындағы балалық кемшіліктерді сынағанның</w:t>
        <w:br/>
        <w:t>өзіндеоның түзелеріне сенімі сезіліптұрады. ОсыорайдаӘ. Дүйсен”</w:t>
        <w:br/>
        <w:t>биевтің «Шірік» алма» өлеңіне көңіл қойып байқалық:</w:t>
        <w:br/>
        <w:t>Жеп тур Әсет алманы,</w:t>
        <w:br/>
        <w:t>Інісін ееке алмады.</w:t>
        <w:br/>
        <w:t>- Маған да аздап бер, - дейді,</w:t>
        <w:br/>
        <w:t>Әсет оған бермейді.</w:t>
        <w:br/>
        <w:t>- Еәкәй, жеуге болмайды,</w:t>
        <w:br/>
        <w:t>“Айта көрме ондайды!</w:t>
        <w:br/>
        <w:t>«Шірік» алма, - деп қойды,</w:t>
      </w:r>
    </w:p>
    <w:p>
      <w:r>
        <w:t>Сөйтті де өзі жеп қойды.</w:t>
        <w:br/>
        <w:t>Бұл- балалардың күнделікті өмірінде түрлі сипатта кездесіп.</w:t>
        <w:br/>
        <w:t>жататын, бір қарағанда елеусіздеу көрінетін балалық әрекеттің</w:t>
        <w:br/>
        <w:t>суреті. Ақын ешкімге ақыл да айтпайды, дұрыс, яки қате деп</w:t>
        <w:br/>
        <w:t>те көрсетпейді. Айтпақ ойын қарапайым ғана сурет арқылы,</w:t>
        <w:br/>
        <w:t>балалар қарым-қатынасын шынайы бейнелеу арқылы жеткі-</w:t>
        <w:br/>
        <w:t>зеді. Өлең осыққасиетімен әсерлі. Өлеңнің тәрбиелеушілік қуаты</w:t>
        <w:br/>
        <w:t>да әсіре бояусыз жасалған бейнелілігінде. Өзінше «қулығын</w:t>
        <w:br/>
        <w:t>асырған» кейіпкер Әсетті де кінәлау артық. Өйткені ол да бала:</w:t>
        <w:br/>
        <w:t>ІІ</w:t>
        <w:br/>
        <w:t>ежелгі жазба жәдігерлерден, жыраулар поэзиясынан желі тар-</w:t>
        <w:br/>
        <w:t>тып жатқан әдеби-көркемдік дәстүрдегізанды сабақтастық. Ал</w:t>
        <w:br/>
        <w:t>дәстүрлі тақырыптың өзі әр ақында, әр шығармада өзінше бей-</w:t>
        <w:br/>
        <w:t>не тауып жырлануы, сондай-ақ, тақырыппен өзектес идеяның</w:t>
        <w:br/>
        <w:t>да әр өлеңнің көркемдік мазмұнымен үндесе, түрлі үлгіде жет-</w:t>
        <w:br/>
        <w:t>кізілуі - қазақ балалар поэзиясының көркемдік-шығармашы-</w:t>
        <w:br/>
        <w:t>лық тұрғыдан биік деңгейді бағындырып үлгерген әдебиет са-</w:t>
        <w:br/>
        <w:t>ласы екендігін аңғартатын белгілердің бірі.</w:t>
        <w:br/>
        <w:t>Балалар поэзиясында Отан тақырыбымен сабақтаса, өзекте-</w:t>
        <w:br/>
        <w:t>се кең өріс тапқан тақырып - туған жер табиғаты. Аталмыш</w:t>
        <w:br/>
        <w:t>тақырыптың даілкііздері халықтық әдебиетіміз бен көне және</w:t>
        <w:br/>
        <w:t>хандық дәуірлер әдебиетінде жатқанын ақиқат. Десек те, реа-</w:t>
        <w:br/>
        <w:t>листік үлгіде арна тартып, қанат жая өрістеуі Ы. Алтынсарин,</w:t>
        <w:br/>
        <w:t>А. Құнанбаев шығармашылықтарымен байланысты екендігі</w:t>
        <w:br/>
        <w:t>және даусыз шындық. Реалистік балалар поэзиясындағы таби-</w:t>
        <w:br/>
        <w:t>ғат тақырыбының төлбасы туындылары - Ы. Алтынсариннің</w:t>
        <w:br/>
        <w:t>«Жаз», «Өзен» өлеңдері.</w:t>
        <w:br/>
        <w:t>Табиғатты арқау еткен өлеңдер идеялық жағынан да Отан та-</w:t>
        <w:br/>
        <w:t>қырыбындағы шығармалармен үндестік танытады. Табиғат -</w:t>
        <w:br/>
        <w:t>Отанның бір бөлшегі. Табиғатты аялау, қорғау идеясы туған</w:t>
        <w:br/>
        <w:t>жерді ардақтау, Отанды сүю идеяларымен қанаттаса көрінетін</w:t>
        <w:br/>
        <w:t>өлеңдердің балалар поэзиясында жиі ұшырасуының бір себебі</w:t>
        <w:br/>
        <w:t>осында. Оның бір үлгісін жоғарыда айтылған М.Жаманбали-</w:t>
        <w:br/>
        <w:t>новтің «Туған жерге жетпейді» өлеңінен байқауға болады.</w:t>
        <w:br/>
        <w:t>Жалпы, балалар поэзиясындағы табиғатжырлары көркемдік</w:t>
        <w:br/>
        <w:t>мазмұны жағынан алуан қырлылығымен, әртүрлілігімен ерек-</w:t>
        <w:br/>
        <w:t>шеленеді. Табиғат бейнесі шағын туындылармен қатар ертегі,</w:t>
        <w:br/>
        <w:t>поэма, циклді өлеңдер сияқты көлемді шығармаларда да ұдайы</w:t>
        <w:br/>
        <w:t>көрініс тауып отырады. Балалар поэзиясындағы табиғат бей-</w:t>
        <w:br/>
        <w:t>несінің ең басты ерекшелігі табиғат құбылыстары мен көрініс-</w:t>
        <w:br/>
        <w:t>терінің жанды сипатта және адам өмірімен етене байланыста</w:t>
        <w:br/>
        <w:t>бейнеленуі болын табылады. Бұл - Абай дәстүрінің кейінгі ба-</w:t>
        <w:br/>
        <w:t>лалар поэзиясында заңды жалғастық табуының белгісі.</w:t>
        <w:br/>
        <w:t>Балалар поэзиясындағы табиғатқаарналған шығармалардың</w:t>
        <w:br/>
        <w:t>тағы бір ерекшелігі табиғаттағы өзгерістерді бала психология-</w:t>
        <w:br/>
        <w:t>сына, жас ерекшелігіне лайықтай суреттеу, баланың өзін ара-</w:t>
        <w:br/>
        <w:t>ластыра, ойын элементтерімен байланыстыра бейнелеу сипа-</w:t>
        <w:br/>
        <w:t>тында көрінеді. Бұл тәсілдің тиімді жақтарының бірі - оқыр-</w:t>
        <w:br/>
        <w:t>148</w:t>
      </w:r>
    </w:p>
    <w:p>
      <w:r>
        <w:t>Шығыс.</w:t>
        <w:br/>
        <w:t>Қай өнер де табылады Мараттан,</w:t>
        <w:br/>
        <w:t>Ән салғанда жұртты аузына қаратқан.</w:t>
        <w:br/>
        <w:t>Көмектес.</w:t>
        <w:br/>
        <w:t>Міне, сондай жақсы бала Маратпен</w:t>
        <w:br/>
        <w:t>Дос бола алмай жүргендер де, бар, әттең!</w:t>
        <w:br/>
        <w:t>Оқу бағдарламасымен арқауласып жатқан өлеңдер жайына</w:t>
        <w:br/>
        <w:t>назар аударған тұста ақындарға мектеп пәндерінің қай-қайсысы</w:t>
        <w:br/>
        <w:t>даетене болып кетерін айту абзал. Балалар ақындары бұл орай-</w:t>
        <w:br/>
        <w:t>да «Әліппеден» бастап, аңа тілі, математика, табиғаттану, ән-</w:t>
        <w:br/>
        <w:t>күй мен сурет, дене тәрбиесі мәселелеріне дейін қағыс қалдыр-</w:t>
        <w:br/>
        <w:t>майды. Балаға қажет мәселенің барлығы да балалар ақындары-</w:t>
        <w:br/>
        <w:t>ның қаламына ілігеді. Ең бастысы, аталмыш! мазмұндағы шы-</w:t>
        <w:br/>
        <w:t>ғармалар көркем әдебиеттің негізгі талабы - бейнелілікшнен, ба-</w:t>
        <w:br/>
        <w:t>лалар әдебиетіне тән міндеттердің бірі - тәрбиелік мақсаткер-</w:t>
        <w:br/>
        <w:t>лікпен және алтын арна - халықтық көркемдік дәстүрлермен</w:t>
        <w:br/>
        <w:t>тығыз ұштасып жатады. Мәселен, жоғарыда келтірілген өлең-</w:t>
        <w:br/>
        <w:t>нің түпкі әдеби-көркемдік негізінде халқымыздың қазақша</w:t>
        <w:br/>
        <w:t>жыл қайыруын бала жадындарет-ретімен қалдыру үшін пайда-</w:t>
        <w:br/>
        <w:t>ланатын тақпақ үлгісіндегі дәстүр әсері жатқаны даусыз. Са-</w:t>
        <w:br/>
        <w:t>лыстырып байқар болсақ:</w:t>
        <w:br/>
        <w:t>Түйе сеніп бойына,</w:t>
        <w:br/>
        <w:t>Қалған цмыт жылдардан.</w:t>
        <w:br/>
        <w:t>Жатпа қарап, мойыма,</w:t>
        <w:br/>
        <w:t>Тайма именіп ділмардан, -</w:t>
        <w:br/>
        <w:t>деп келетін халық әлеңіндегі әр сөздің алғаштқы дыбысы он екі</w:t>
        <w:br/>
        <w:t>жылға атау болған хайуанаттардың бастапқы дыбысын еске</w:t>
        <w:br/>
        <w:t>түсіріп отыратын болса; аталған өлеңде «Марат» сөзіне жалған-</w:t>
        <w:br/>
        <w:t>ған қосымшалар өз ретінде тиісті септіктердің жалғауларын</w:t>
        <w:br/>
        <w:t>еске салады да, нәтижесінде септіктердің сұрақтары мен жал-</w:t>
        <w:br/>
        <w:t>ғауларын баланың жадында жаңғыртып отырады. Ал өлеңнің</w:t>
        <w:br/>
        <w:t>тәрбиелік өнегесі кейіпкер Марат бойындағы жақсы мінездер</w:t>
        <w:br/>
        <w:t>мен қасиеттерден көрінеді.</w:t>
        <w:br/>
        <w:t>Халықтық фольклорда қалыптасқан дәстүрлерді уақыт та-</w:t>
        <w:br/>
        <w:t>лабынасай жаңарта жаңғырту - балалар поэзиясынаетене тәсіл.</w:t>
        <w:br/>
        <w:t>155</w:t>
        <w:br/>
        <w:t>Отаның», Ө. Тұрманжановтың «Өс, ұлан!», «Нан- ардақты,адал</w:t>
        <w:br/>
        <w:t>ас», «Білем!» деме, балам!», «Отпен ойнама!», Ж. Смақовтың</w:t>
        <w:br/>
        <w:t>«Еңбекті сүйсең - ел деп сүй!», Ә. Дүйсенбиевтің «Сырласу»,</w:t>
        <w:br/>
        <w:t>Е. Өтетілеуовтің «Біз- қазақ баласы», «Мәнсіз не, сәнсіз не?»,</w:t>
        <w:br/>
        <w:t>«Алпюсеақыл», Т. Молдағалиевтің «Немереме», Ж. Әбдірашев-</w:t>
        <w:br/>
        <w:t>тың «Ақыл-нақыл», т.б.даақындардың өлеңдерін айтуғабола-</w:t>
        <w:br/>
        <w:t>ды. Бұл үлгідегі өлеңдерде тәрбиелік идея ашық айтылса,</w:t>
        <w:br/>
        <w:t>екінші топтағы өлеңдерде балаға берілетін ақыл-кеңес баланың</w:t>
        <w:br/>
        <w:t>өзімен сырласа, ой бөлісе, яки тілек арнай отырып немесе әр</w:t>
        <w:br/>
        <w:t>түрлі ситуациялармен байланыстыра отырып ұсынылады. Ба-</w:t>
        <w:br/>
        <w:t>лаға тәрбиелік мәндегі идея ұсынудың мұндай тәсілдерін бала-</w:t>
        <w:br/>
        <w:t>лар ақындарының барлығынан кездестіруге болады. Оның се-</w:t>
        <w:br/>
        <w:t>бебі бұл тәсілдің балаға әсер етуде оңтайлы да тиімді болуында</w:t>
        <w:br/>
        <w:t>жатқаны анық. Осы үлгідегі шығармалардың бірі - Әбдірашп-</w:t>
        <w:br/>
        <w:t>тың Жарасқанының «Ата арманы» өлеңі:</w:t>
      </w:r>
    </w:p>
    <w:p>
      <w:r>
        <w:t>Қандай бақыт, құлыным,</w:t>
        <w:br/>
        <w:t>Қалт-құлт басып тұрысың!</w:t>
        <w:br/>
        <w:t>Мен - Отанның ұлымын,</w:t>
        <w:br/>
        <w:t>Сен - Атаңның ұлысың!</w:t>
        <w:br/>
        <w:t>Байлық, дәулет, ырысым -</w:t>
        <w:br/>
        <w:t>Бабалардан бата алдым.</w:t>
        <w:br/>
        <w:t>Отанның да улысың -</w:t>
        <w:br/>
        <w:t>Ұлы болсаң Атаңның!</w:t>
        <w:br/>
        <w:t>Әнін тыңдап әлемнің,</w:t>
        <w:br/>
        <w:t>Әлі-ақ өсіп-толарсың!</w:t>
        <w:br/>
        <w:t>Қазақ аты бар елдің</w:t>
        <w:br/>
        <w:t>«Азаматы!» боларсың!</w:t>
        <w:br/>
        <w:t>Өлеңдегі елдің азаматы болу идеясы баланың қылығына</w:t>
        <w:br/>
        <w:t>сүйсіну, мақтану сезімдерімен астаса келіп; оның болашағына</w:t>
        <w:br/>
        <w:t>сенім арту, тілек қосу жқолымен алға тартылады. Идея ұсыну-</w:t>
        <w:br/>
        <w:t>дың бұл тәсілінің тиімділігі сонда - бала үлкеннің өзіне сенім</w:t>
        <w:br/>
        <w:t>артқанын іштей мақтаныш етеді, өзін есейіп қалғандай сезі-</w:t>
        <w:br/>
        <w:t>неді, сол себепті сеңімнің үдесінен табылуға, әр кез сенімге ла-</w:t>
        <w:br/>
        <w:t>йықты болуғаталпынады. Ақыл-өсиетке негізделген көркемдік</w:t>
        <w:br/>
        <w:t>160</w:t>
        <w:br/>
        <w:t>кіндік қазақ балалар поэзиясында сәтімен пайдаланылып ке-</w:t>
        <w:br/>
        <w:t>леді. Түп-тамыры әріде көне мұралармен, беріде Ыбырай, Абай</w:t>
        <w:br/>
        <w:t>шығармаларымен арқаулас өнер-білім тақырыбының кейінгі</w:t>
        <w:br/>
        <w:t>балалар поэзиясында кең ауқымда көрінуінің, маңызды мән</w:t>
        <w:br/>
        <w:t>иеленуінің бір сыры осында жатыр. .</w:t>
        <w:br/>
        <w:t>Өнер-білім тақырыбын жырлаудың қазақ поэзиясында ерте-</w:t>
        <w:br/>
        <w:t>ден жалғасып келе жатқан өзіндік дәстүрлі үлгілері бар. Олар-</w:t>
        <w:br/>
        <w:t>дыңбіріежелгі жазба поэзия жәдігерлерінде үгіт-насихат, өсиет</w:t>
        <w:br/>
        <w:t>сипатында келетін үлгілер болса, тағы бірі- ХІХ ғасырдағы ағар-</w:t>
        <w:br/>
        <w:t>тушы-демократақындар поэзиясынан желі тартатын ағартуішы-</w:t>
        <w:br/>
        <w:t>лық идеямен арқауласып жатқан, яғни Ы. Алтынсариннің</w:t>
        <w:br/>
        <w:t>«Кел, балалар, оқылық», «Өнер-білім бар жұрттар», А. Құнан-</w:t>
        <w:br/>
        <w:t>баевтың «Ғылым таппай мақтанба», «Интернатта оқып жүр»</w:t>
        <w:br/>
        <w:t>іспеттес өлең-жырларынан арнатартатын үлгі. Кейінгі балалар</w:t>
        <w:br/>
        <w:t>поэзиясында аталмыш үлгілердің қай-қайсысы да өз орайында</w:t>
        <w:br/>
        <w:t>пайдаланылып жүр. Сонымен қатар, жоғарыда сөз болған Отан,</w:t>
        <w:br/>
        <w:t>туған жер, табиғат тақырыптарын жырлауда кеңінен қолданы-</w:t>
        <w:br/>
        <w:t>латын, бала қабылдауына қолайлы көркемдік тәсілдер де жиі</w:t>
        <w:br/>
        <w:t>қолданылады.</w:t>
        <w:br/>
        <w:t>Балалар поэзиясындағы өнер-білім тақырыбы дегенде, бала-</w:t>
        <w:br/>
        <w:t>ны әнер мен білімге жақындастыруды көздейтін туындылар-</w:t>
        <w:br/>
        <w:t>дың барлығы да назарғаалынатынын ескерген абзал. Себебі бұл</w:t>
        <w:br/>
        <w:t>тақырыптағытуындылар өнер саласына, білім саласына қатыс-</w:t>
        <w:br/>
        <w:t>ты үлкенді-кінтілі мәселелерді арқау еткен, мектеп өмірімен,</w:t>
        <w:br/>
        <w:t>өнер дүниесімен сабақтасып жатқан тақпақтар мен өлеңдерден</w:t>
        <w:br/>
        <w:t>құралады. Мәселен, Ж. Смақовтың «Портфель», «Қоңырау»,</w:t>
        <w:br/>
        <w:t>«Тазалық сақта», «Жүр, циркке барайық!», «Кішкене</w:t>
        <w:br/>
        <w:t>«Әліппе», Ж. Кәрбозиннің «Сурет сала білемін», «Ісмерлік»,</w:t>
        <w:br/>
        <w:t>«Жасаймын шана», «Жаңбыр әні», «Мектебім» және «Менің</w:t>
        <w:br/>
        <w:t>шеберханамда» циклі, Т. Молдағалиевтің «Мектебім», «Мектеп-</w:t>
        <w:br/>
        <w:t>ке барам бүгін», «Келдім мен де мектепке», «Сәлем саған, мек-</w:t>
        <w:br/>
        <w:t>тебім!», М.:Жаманбалиновтің «Биыл беске қараймын», «Баға»,</w:t>
      </w:r>
    </w:p>
    <w:p>
      <w:r>
        <w:t>«Сурет», «Ақынбала», «Бұлқандай әріптер?», «Бұл қандай сан-</w:t>
        <w:br/>
        <w:t>дар?», Ә. Дүйсенбиевтің «Мектеп - Ана», «Ақылшым - мұға-</w:t>
        <w:br/>
        <w:t>лім», «Әліппе», «Кешірерсіз, кеппіктім», «Үйірмеден үйірме»,</w:t>
        <w:br/>
        <w:t>Қ.Баянбайдың «Қиын есеп», «Менің апам мұғалім», «Мектен»,</w:t>
        <w:br/>
        <w:t>«Сәлім «ғалым» атанбақ», «Сабақтан соң», «Ауыр боқша», т.б.</w:t>
        <w:br/>
        <w:t>дабалаларақындарының өлең-жырларынан өнер-білімге қатыс-</w:t>
        <w:br/>
        <w:t>152</w:t>
        <w:br/>
        <w:t>ман балаға өлеңнен өзінің әрекетін көру қызықты әсер қалды-</w:t>
        <w:br/>
        <w:t>рып; нәтижесінде оның поэзияға да, табиғатқа да жақындай</w:t>
        <w:br/>
        <w:t>түсуіне ықпал етуі болса, тағы бір ұтымдылығы баланы табиғат</w:t>
        <w:br/>
        <w:t>құбылыстарының өзгерістерін қызықтауға баулуында, сол ар-</w:t>
        <w:br/>
        <w:t>қылыаңғарымпназдыққа, елгезектікке жетелеуінде жатыр. Бұл</w:t>
        <w:br/>
        <w:t>реттегі өлеңдердің бір үлгісін Ж. Смақовтың бір шумақтан тұра-</w:t>
        <w:br/>
        <w:t>тын «Ақша қар» өлеңінен андар едік: ;</w:t>
        <w:br/>
        <w:t>Аппақ, аппақ - ақша қар,</w:t>
        <w:br/>
        <w:t>Бірін цстап алайын...</w:t>
        <w:br/>
        <w:t>Ұстадым!</w:t>
        <w:br/>
        <w:t>Жоқ ақша қар...</w:t>
        <w:br/>
        <w:t>Қайдан іздеп табайын?!</w:t>
        <w:br/>
        <w:t>Табиғат құбылыстарын бала тілегімен, бала сезімімен, іс-әре-</w:t>
        <w:br/>
        <w:t>кетімен астастыра суреттеу де - қазақ балалар поэзиясына ете-</w:t>
        <w:br/>
        <w:t>нетәсілдердің бірі. Бұл орайдатабиғат пен балаболмысын үндес-</w:t>
        <w:br/>
        <w:t>тіре бейнелеудің әсерлі үлгілері ретінде Ө. Тұрманжановтың</w:t>
        <w:br/>
        <w:t>«Күлімдейді жауқазын», «Көбелектерді сыйладым», «Екі тор-</w:t>
        <w:br/>
        <w:t>ғай сайрайды», Ж. Смақовтың «Жау, жаңбыр», «Торғай», «Кө-</w:t>
        <w:br/>
        <w:t>белек», «Аққала», «Алақай!», М. Жаманбалиновтің «Көктем</w:t>
        <w:br/>
        <w:t>қайдан алады?», «Жұлдыздар», Ә. Дүйсенбиевтің «Бұлбұл мен</w:t>
        <w:br/>
        <w:t>бүлдіртпін», «Қысқы орманда», «Қыс», «Жаз», Ж. Кәрбозиннің</w:t>
        <w:br/>
        <w:t>«Төрт мезгілді аңсау», «Жем шашамыз торғайға», Т. Молдаға-</w:t>
        <w:br/>
        <w:t>лиевтің «Көктемде құстар келді», «Қызыл-жасыл көбелек»,</w:t>
        <w:br/>
        <w:t>«Жаз», Е, Өтетілеуовтің «Ақ жаңбыр», «Қандай әсем жер беті»</w:t>
        <w:br/>
        <w:t>өлеңдерін,Ж. Әбдірашевтың «Төрт мезгіл және төрт тілек» өлең-</w:t>
        <w:br/>
        <w:t>дер циклін, т.с.с. көптеген шығармаларды атауға болады.</w:t>
        <w:br/>
        <w:t>Табиғат тақырыбындағы туындыларға тән көркемдік жетіс-</w:t>
        <w:br/>
        <w:t>тіктердің бірі ретінде өлеңдерде тағылымдық және танымдық</w:t>
        <w:br/>
        <w:t>мақсаттардың көркемдік талаптары аясында тығыз ұштаса</w:t>
        <w:br/>
        <w:t>көрінуін айтуға болады. Бұл сипатты өлеңдерде табиғат құбы-</w:t>
        <w:br/>
        <w:t>лыстары мен хайуанаттар дүниесіне тән ерекшеліктер суретте-</w:t>
        <w:br/>
        <w:t>леотырып, сол суреттер орайында бала дүниетанымының кеңеюі-:</w:t>
        <w:br/>
        <w:t>не септігі тиер жаңа түсініктер беріледі. Мұндай тәсіл балаға</w:t>
        <w:br/>
        <w:t>өлеңді оқу барысында өзінше жаңалық ашуға мүмкіндік береді.</w:t>
        <w:br/>
        <w:t>Қызықты өлең арқылы берілген жаңа ұғым, жаңа білім бала</w:t>
        <w:br/>
        <w:t>жадында жатталып қалары анық. Нені болса да білуге құштар.</w:t>
        <w:br/>
        <w:t>149</w:t>
        <w:br/>
        <w:t>құбылысболып табылады. Бұл жағдай әр шығарманы өзіне ғана</w:t>
        <w:br/>
        <w:t>тән болмыс-бітімі бар дара көркемдік құбылыс ретінде қабыл-</w:t>
        <w:br/>
        <w:t>дау қажеттігін, соған орай, оларды жекелей талдап-тану қа-</w:t>
        <w:br/>
        <w:t>жеттігін аңғартады. Десек те,бұл- әртүрлі әдеби шығармалар-</w:t>
        <w:br/>
        <w:t>да оларды өзара ортақтастыратын сипаттар болмайды деген сөз</w:t>
      </w:r>
    </w:p>
    <w:p>
      <w:r>
        <w:t>емес. Уақыты жағынан да, көлемі жағынан да, тіпті; сыртқы</w:t>
        <w:br/>
        <w:t>пішіні жағынан дабір-бірінен алшақ тұрған көркем шығармалар-</w:t>
        <w:br/>
        <w:t>дың өзін жинақтай топтастыруға мүмкіндік беретін ортақ мәсе-</w:t>
        <w:br/>
        <w:t>ленің бірі олардың тақырыптық белгілеріндегі ұқсастық және со-</w:t>
        <w:br/>
        <w:t>ған орайласа көрінетін идеялық үндестік болып табылады.</w:t>
        <w:br/>
        <w:t>Қай кездедетақырыпарқауы өмірлік проблема; ал идея негізі</w:t>
        <w:br/>
        <w:t>солпроблеманы шетну жолы болып келгенібелгілі. Тақырыптың</w:t>
        <w:br/>
        <w:t>да,идеяның дабастауы қоғамдық-әлеуметтік өмірдегі проблема»</w:t>
        <w:br/>
        <w:t>ларда жататыны мәлім. Демек, қандай да бір қоғам үшін басты:</w:t>
        <w:br/>
        <w:t>проблемаға айналған жағдайдың әдебиет үшін де негізгі тақы-</w:t>
        <w:br/>
        <w:t>рыпболуы-зандықұбылыс.Өмірдегі біріне-біріұқсайбермейтін</w:t>
        <w:br/>
        <w:t>қосалқыпроблемалар қоғамдық ауқымдағыасамаңыздыпробле-</w:t>
        <w:br/>
        <w:t>малардың салдары болып табылатыны сияқты, жеке шығарма-</w:t>
        <w:br/>
        <w:t>лардағы тақырыптар да кезең әдебиеті үшін зор маңызға ие,</w:t>
        <w:br/>
        <w:t>көркемдік тұрғысынан шешілуге тиісті проблеманың алуан си-</w:t>
        <w:br/>
        <w:t>паттағы көрінісі болып табылады. Жекелей алғанда, көтерген</w:t>
        <w:br/>
        <w:t>проблемасы, айтар ойы, көркемдік мазмұны мен пішіні, сюжеттік</w:t>
        <w:br/>
        <w:t>желісі мен образдар жүйесі, тілдік кестесі, көлемі жағынан</w:t>
        <w:br/>
        <w:t>біріне-бірі ұқсамайтын әдебишығармаларды өзара жақындасты-</w:t>
        <w:br/>
        <w:t>ратын себеп - сол шығармаларда көрініс тапқан нақты бір қо-</w:t>
        <w:br/>
        <w:t>ғамға,якижалпы адамзат қоғамына тән проблема.</w:t>
        <w:br/>
        <w:t>Осытұрғыдан келер болсақ, қазақ балалар поэзиясының даму</w:t>
        <w:br/>
        <w:t>кезеңінің барлық сатысында алтын арқауы үзілместен жалға-</w:t>
        <w:br/>
        <w:t>сып келе жатқан негізгітақырынтардың бірі - Отан, туған жер,</w:t>
        <w:br/>
        <w:t>туған ел тақырыбы.</w:t>
        <w:br/>
        <w:t>Отан, туған жер- адам баласы үшін ең аяулыдақасиеттіұғым-</w:t>
        <w:br/>
        <w:t>дар. Отанды сүю, туған жерді аялау - адамзат қоғамының мәң-</w:t>
        <w:br/>
        <w:t>гілік маңызғаме проблемаларының бірі. Сол себепті Отан, туған</w:t>
        <w:br/>
        <w:t>жер мәселесінің балалар поэзиясында да ең басты тақырыпқа</w:t>
        <w:br/>
        <w:t>айналуы түсінікті. Алайда балалар поэзиясы үшін тақырыпты</w:t>
        <w:br/>
        <w:t>айқындау, соған сәйкес Отанның қасиеттілігін, Отанды сүю</w:t>
        <w:br/>
        <w:t>қажеттігін поэзия тілімен жырлап шығу аз. Өйткені Отан тура-</w:t>
        <w:br/>
        <w:t>лы, туған жер туралы өзіндік түсінігі қалыптасқан үлкендерге</w:t>
        <w:br/>
        <w:t>143</w:t>
        <w:br/>
        <w:t>Бірақ ақын Әсет сияқты «қулық» жасаудың жақсы қылық емес</w:t>
        <w:br/>
        <w:t>екендігін оның сөзі мен ісі арасындағы қайшылықты көрсету</w:t>
        <w:br/>
        <w:t>арқылы сездіреді. Өлеңнен өзін көрген «Әсеттердің» алдағы</w:t>
        <w:br/>
        <w:t>уақытта мұндай әрекеттерге бармасына сенесің. Балалар</w:t>
        <w:br/>
        <w:t>поэзиясының бейнелілік арқылы тәрбиелеу мүмкіндігінің бір</w:t>
        <w:br/>
        <w:t>сипаты осы үлгіде болып келеді.</w:t>
        <w:br/>
        <w:t>Балаларға арналған шығармалар «үкім» шығармайды,</w:t>
        <w:br/>
        <w:t>түбірінен қазып әшкерелемейді. Олардың міндеті - үлгі көрсе-</w:t>
        <w:br/>
        <w:t>ту, дұрыстыққа бағыт-бағдар сілтеу. Себебі балалар әлемі - та-</w:t>
        <w:br/>
        <w:t>залық әлемі. Ол әлемде болмашы шаң-тозаң болуы мүмкін, алай-</w:t>
        <w:br/>
        <w:t>дақатпарланып жатқан қыртысты былық жоқ. Бұлтұрғыда ба-</w:t>
        <w:br/>
        <w:t>лалар шығармаларының басты мақсаты - тазалық әлеміне то-</w:t>
        <w:br/>
        <w:t>заңның өзін қондырмау, жас ұрпақты тек қана жақсылыққа,</w:t>
        <w:br/>
        <w:t>ізгілікке жетелеу. Сондықтан да балалар поэзиясында кейіп-</w:t>
        <w:br/>
        <w:t>керде, оқырман даақынға ыстық көрінеді. Сондықтан да бала-</w:t>
        <w:br/>
        <w:t>лар ақыны балалар әлемінен жақсылық іздейді, балалар әлемі-</w:t>
        <w:br/>
        <w:t>не жақсылық әкелуге ұмтылады. Балалар әлемінен кездестіріп</w:t>
        <w:br/>
        <w:t>қалған кемшіліктердің өзін баланың жанын ауыртпай дұрыс-</w:t>
        <w:br/>
        <w:t>тан жібергенді қош көреді. Сондықтан да балалар әдебиетінде</w:t>
        <w:br/>
        <w:t>әдемі юмор бар да, ашы сатира, аяусыз ирония, сарказм жоқ,</w:t>
        <w:br/>
        <w:t>Өйткені қарау ойдан ада балалар әлемі, біріншіден, сатираға</w:t>
      </w:r>
    </w:p>
    <w:p>
      <w:r>
        <w:t>нысана болар кесірлі тірліктен алыс тұр; екіншіден, сезімтал</w:t>
        <w:br/>
        <w:t>бала болмысы өзіне деген көзқарастың, ниеттің таза болғанын,</w:t>
        <w:br/>
        <w:t>өзімен тең дәрежеде санасқанын қалайды. Сол себепті балалар</w:t>
        <w:br/>
        <w:t>поэзиясында балаға деген жанашыр ниет, ықылас, тең дәрежелі</w:t>
        <w:br/>
        <w:t>достық пейіл шынайы көрініс табуы қажет.</w:t>
        <w:br/>
        <w:t>Бала болмысы қандай жағдайды болмасын өзіне қатысты</w:t>
        <w:br/>
        <w:t>қабылдауға, өзіне байланыстыра бағалауға бейім. Шынайылық-</w:t>
        <w:br/>
        <w:t>ты жанымен сезінуге аса бейім бала болмысы өзіне сенім арта</w:t>
        <w:br/>
        <w:t>отырып айтылған ой-пікірдің, идеяның қай-қайсысын да қа-</w:t>
        <w:br/>
        <w:t>былдай алады. Шығарма арқауына алынған мәселеге өз көзімен</w:t>
        <w:br/>
        <w:t>қарап, өз тұрғысынан бағалайтыноқырман балабелгілі бір жағ-</w:t>
        <w:br/>
        <w:t>дайда ақынмен бәсекелес шығармашылық иесіне айналып ке-</w:t>
        <w:br/>
        <w:t>туіде ықтимал. Балалар поэзиясында бала жанының осы ерек-</w:t>
        <w:br/>
        <w:t>шелігі әр кез ескерілуі шарт.</w:t>
        <w:br/>
        <w:t>Балалар поэзиясында айтуға болатын немесе айтуға болмай-</w:t>
        <w:br/>
        <w:t>тын идея жоқ. Балаға қандай мәселешженінде де ой айтуға бола-</w:t>
        <w:br/>
        <w:t>ды. Бұл тұстағы мәселе - ой-идеяны бала жанына әсер ете оты-</w:t>
        <w:br/>
        <w:t>рыш ұсынуда. Осы орайда М.Б. Храпченқоның әдеби шығарма</w:t>
        <w:br/>
        <w:t>158</w:t>
        <w:br/>
        <w:t>идеяны әсерлі жеткізудің бір тәсілі осындай үлгіде келсе, тағы:</w:t>
        <w:br/>
        <w:t>бірі түрлі ситуациялық жағдайларды алға тарта отырып, балаз</w:t>
        <w:br/>
        <w:t>ның өзін ойландыруға бағытталады. Мұндай өлендердің бірі -</w:t>
        <w:br/>
        <w:t>Ә. Дүйсенбиевтің «Не деу керек?» әлеңі:</w:t>
        <w:br/>
        <w:t>Апаң сенің базардан</w:t>
        <w:br/>
        <w:t>Алма сатып әкелді.</w:t>
        <w:br/>
        <w:t>Ең үлкенін, жақсысын</w:t>
        <w:br/>
        <w:t>Саған таңдап әперді.</w:t>
        <w:br/>
        <w:t>Не деп барып жеу керек?..</w:t>
        <w:br/>
        <w:t>Алғашқы өленде ақын идеяны сезіммен үштастыра ұсынса,</w:t>
        <w:br/>
        <w:t>Ә. Дүйсенбиев өлеңіндегі идея ситуациямен орайласа беріледі.</w:t>
        <w:br/>
        <w:t>Бұл тәсілдердің қай-қайсысы да баланы бей-жай қалдырмай-</w:t>
        <w:br/>
        <w:t>ды, бірінде баланың әсер-сезіміне қозғау салынса, екіншісінде</w:t>
        <w:br/>
        <w:t>баланың өзін ойлануға ықпал етеді. Осы үлгідегі өлеңдердегі</w:t>
        <w:br/>
        <w:t>көркемдік идея баланың ой-сезіміне әсер ете отырып ұсыныл-</w:t>
        <w:br/>
        <w:t>ғандықтан да, өлеңдерде көзделген тәрбиелік мақсат та нәти-</w:t>
        <w:br/>
        <w:t>желі шешім табады.</w:t>
        <w:br/>
        <w:t>Балалар поэзиясының талабына сәйкес, балаларға арналған</w:t>
        <w:br/>
        <w:t>туындылардың қай-қайсысында да шығарма идеясының педа-</w:t>
        <w:br/>
        <w:t>гогикалық-тәрбиелік мақсатпен арқауласып жатуы - заңды</w:t>
        <w:br/>
        <w:t>құбылыс. Тәрбиелік мақсат пен идея үндестігі - көркемдік маз-</w:t>
        <w:br/>
        <w:t>мұны өсиет, насихаттан тұратын шығармаларға ғана етене си-</w:t>
        <w:br/>
        <w:t>пат емес, балалар поэзиясының озық үлгілерінің баршасына</w:t>
        <w:br/>
        <w:t>ортақ көрініс. Бала бойында ізгілік, адамгершілік, адалдық,</w:t>
        <w:br/>
        <w:t>шыншылдық, тазалық, ұқыптылық, батылдық сияқты жақсы</w:t>
        <w:br/>
        <w:t>қасиеттерді қалыптастыруға бағдар ұстанатын балалар поэзия-</w:t>
        <w:br/>
        <w:t>сында идея ұсынудың көркем тәсілдерінің бірі шығарма желі-</w:t>
        <w:br/>
        <w:t>сінде баланың мінез-құлқына, әдет-дағдыларына, іс-әрекетіне</w:t>
        <w:br/>
        <w:t>тән жәйттерді бейнелей отырып ойландыру, оқырман баланы</w:t>
        <w:br/>
        <w:t>әзіне өзінің сын көзімен қарауға баулу. өзгелердің жақсы қа-</w:t>
        <w:br/>
        <w:t>сиеттерінен үлгі ала білуге үйрету болып табылады.</w:t>
        <w:br/>
        <w:t>Бала мінезі мен әдет-дағды, іс-әрекеттерін тақырын еткен</w:t>
      </w:r>
    </w:p>
    <w:p>
      <w:r>
        <w:t>өлеңдерде тәрбиелік мәндегі идея ұсыну, негізінен, екі түрлі</w:t>
        <w:br/>
        <w:t>тәсілмен беріледі. Оның бірі бала бойындағы жақсы мінез қыр-</w:t>
        <w:br/>
        <w:t>лары мен әдет-дағдыларды бейнелей отырып, қолдау білдіру,</w:t>
        <w:br/>
        <w:t>сүйсіну жолымен берілсе, келесі тәсіл кейіпкердің мінез-құл-</w:t>
        <w:br/>
        <w:t>11-0095 161</w:t>
        <w:br/>
        <w:t>ерекшеліктерінің бір сипатына байланысты айтқан: «...не еле-;</w:t>
        <w:br/>
        <w:t>дуетзабыватьи о таких качествах творческих созданий, как их</w:t>
        <w:br/>
        <w:t>внутренняя ориентация на эстетическое воздействие. Писатель,</w:t>
        <w:br/>
        <w:t>не просто передает свое понимание жизни, свои наблюдения 254</w:t>
        <w:br/>
        <w:t>художественные открытия, онстремится воплотитьих так, что-</w:t>
        <w:br/>
        <w:t>бы они производили наибольшее виечатление начитательскую.</w:t>
        <w:br/>
        <w:t>аудиторию. Эта особенность художественных произведений не.</w:t>
        <w:br/>
        <w:t>является чем-то экстраординарным и не вполне обязательным..</w:t>
        <w:br/>
        <w:t>Она составляет неотьемлемую принадлежность их содержания</w:t>
        <w:br/>
        <w:t>и формы. Привнося, согласно рассматриваемой нами теории,</w:t>
        <w:br/>
        <w:t>свои эмоции и мысли в поэтические создания, читатель как бы</w:t>
        <w:br/>
        <w:t>переходит на полное самообслуживание. Помимо содержания,</w:t>
        <w:br/>
        <w:t>он должен еше, судя повсему, позаботиться иосоздании, разра-.</w:t>
        <w:br/>
        <w:t>ботке тех способов повествования, лиричеекого высказывания,,</w:t>
        <w:br/>
        <w:t>которые смогутоказать воздействие... на негосамого» |143, 202-</w:t>
        <w:br/>
        <w:t>2031, - деген пікіріне ден қоюға болады.</w:t>
        <w:br/>
        <w:t>Демек, балалар поэзиясында идеяны шығарманың тұтастай</w:t>
        <w:br/>
        <w:t>көркемдік болмыс-бітімінен өрістете ұсыну ғана аз, сонымен</w:t>
        <w:br/>
        <w:t>бірге оқырман баланың өзін шығармадағы әстетикалық көр-</w:t>
        <w:br/>
        <w:t>кемдік әлемінебаурай отырып, ойландыра отырып, жанына әсер</w:t>
        <w:br/>
        <w:t>ете отырып ұсыну қажет. Сонда ғана балалар поэзиясындағы</w:t>
        <w:br/>
        <w:t>көркемидея діттеген межеден табылмақ. Қазақ балалар поэзия-</w:t>
        <w:br/>
        <w:t>сында бұл тұрғыда қалыптасқан дәстүрлі әдістер мен тәсілдер</w:t>
        <w:br/>
        <w:t>баршылық. Солардың бір үлгісі - халық ауыз әдебиеті мен көне</w:t>
        <w:br/>
        <w:t>мұралардан желі тартыл келе жатқан тәсіл, яғни көркем идея-</w:t>
        <w:br/>
        <w:t>ны ойлы өсиет, әсерлі насихат сипатында беру тәсілі. Аталмыш</w:t>
        <w:br/>
        <w:t>әдеби тәсілді балалар поэзиясында қолданудың бүгінге дейінгі .</w:t>
        <w:br/>
        <w:t>аралықта қалыптасқан екі үлгісін атауға болады. Оның бірі -</w:t>
        <w:br/>
        <w:t>ақын-жыраулар поэзиясына тән ашық өсиет, нақыл мазмұнын-</w:t>
        <w:br/>
        <w:t>дағы толғаулар сипатында немесе демократ-ағартушылар шы-</w:t>
        <w:br/>
        <w:t>ғармаларына тән насихат, үгіт мазмұнындағы өлеңдер үлгісінде</w:t>
        <w:br/>
        <w:t>келетін туындылар да, екіншісі - балаға тәрбиелік ұлағат айту,</w:t>
        <w:br/>
        <w:t>ақылберу тәсілін уақытағымына, қазіргі балалар поэзиясының</w:t>
        <w:br/>
        <w:t>талабына, яғни бүгінгі бала болмысының ерекінелігіне бейім-</w:t>
        <w:br/>
        <w:t>дей қолданатын туындылар.</w:t>
        <w:br/>
        <w:t>Жақсылыққа жетелеу, адамгершілік қасиеттерге тәрбиелеу</w:t>
        <w:br/>
        <w:t>мақсатында ақыл айту, өнеге нұсқау үлгісінде жазылған шы-</w:t>
        <w:br/>
        <w:t>ғармалар қатарында С. Бегалиннің «Келешекті ал ойыңа»,</w:t>
        <w:br/>
        <w:t>Ә. Сәрсенбаевтың «Сен құрметте оны», Б. Ысқақовтың «Сенің</w:t>
        <w:br/>
        <w:t>159</w:t>
        <w:br/>
        <w:t>қы, әдет-қылықтарындағы ұнамсыз тұстарын юмор арқылы</w:t>
      </w:r>
    </w:p>
    <w:p>
      <w:r>
        <w:t>суреттеу, яки мазақтама үлгісінде күлкі ету сипатында көрі-</w:t>
        <w:br/>
        <w:t>неді. Бұл тәсілдердің қай-қайсысы да - бүгінгі қазақ балалар</w:t>
        <w:br/>
        <w:t>поэзиясында кеңінен қолданылып жүрген жемісті тәсілдер.</w:t>
        <w:br/>
        <w:t>Мәселен, К. Сауғабаевтың «Айгүл» өлеңінде кейіпкердің күн-</w:t>
        <w:br/>
        <w:t>делікті дағдығаайналған іс-әрекеті суреттеле келін, оның міне-</w:t>
        <w:br/>
        <w:t>зіндегі ұқыптылыққа сүйсіну, риза болу сезімі көрініс береді:</w:t>
        <w:br/>
        <w:t>Ерте турып таранып,</w:t>
        <w:br/>
        <w:t>Беті-қолын жуады.</w:t>
        <w:br/>
        <w:t>Кеште оқыған сабағын.</w:t>
        <w:br/>
        <w:t>Бір пысықтап алады.</w:t>
        <w:br/>
        <w:t>Айгул күнде мектепке</w:t>
        <w:br/>
        <w:t>Мұнтаздай боп барады.</w:t>
        <w:br/>
        <w:t>Сурай қалса сабақтан</w:t>
        <w:br/>
        <w:t>Кілең бестік алады.</w:t>
        <w:br/>
        <w:t>Айгул біздің осылай</w:t>
        <w:br/>
        <w:t>Өткізеді әр кунін.</w:t>
        <w:br/>
        <w:t>Тәтті ұйқыға батады,</w:t>
        <w:br/>
        <w:t>Істеп істің барлығын.</w:t>
        <w:br/>
        <w:t>“аЧАжынбалаоқырманғаақылайтпайды, тек өлең кейіпкерінің</w:t>
        <w:br/>
        <w:t>тиянақтылығына сүйсінетінін емеурінмен сездіреді. Сезімтал</w:t>
        <w:br/>
        <w:t>бала болмысы үшін осының өзі жеткілікті. Өленді оқыған бала</w:t>
        <w:br/>
        <w:t>өзін өлең кейіпкерімен іштей салыстырары, кемшілігі болса,</w:t>
        <w:br/>
        <w:t>түзетуге ұмтылары анық. Идея ұсынудың балалар поэзиясын-</w:t>
        <w:br/>
        <w:t>дақалыптасқан әсерлі тәсілдерінің бірі осы үлгіде келее, келесі</w:t>
        <w:br/>
        <w:t>бір үлгісін М. Әлімбаевтың «Қисыбай» аталатын өлеңінен көре</w:t>
        <w:br/>
        <w:t>аламыз:</w:t>
        <w:br/>
        <w:t>Қызды тартып тұлымнан,</w:t>
        <w:br/>
        <w:t>Ұлды шертіп мұрыннан,</w:t>
        <w:br/>
        <w:t>Көрінгенге црынған,</w:t>
        <w:br/>
        <w:t>«Жын» қаққандай жилынған</w:t>
        <w:br/>
        <w:t>Кіп-кішкентай Қисыбай</w:t>
        <w:br/>
        <w:t>«Мінезінің қисығы-ай</w:t>
        <w:br/>
        <w:t>16%</w:t>
        <w:br/>
        <w:t>себепті де бұл топтағы адамдарды кейіпкер етіп алу балалар</w:t>
        <w:br/>
        <w:t>ақынынабір орайдан жеңілдік туғызатындай көрінуі ықтимал.</w:t>
        <w:br/>
        <w:t>Шын мәнінде мүлдем олай емес. Өйткені танымал тұлға не-</w:t>
        <w:br/>
        <w:t>гізінде балалар ақыны бейнелеген кейіпкер сезімтал да қиял-</w:t>
        <w:br/>
        <w:t>шыл баланың өз ойында өзі қалыптастырған бейнемен қандай</w:t>
        <w:br/>
        <w:t>да бір қасиеттері арқылы үндестік табуы, ұқсап тұруы қажет.</w:t>
        <w:br/>
        <w:t>Оқырман бала ақын жасаған кейіпкерді сонда ғана қабылдай-</w:t>
        <w:br/>
        <w:t>ды. Сондағана шығарма өз мақсатына жетеді. Бұл-асақиында</w:t>
        <w:br/>
        <w:t>қатал талап. Талап үдесінен табылу - өлеңнің бағы, ал балалар</w:t>
        <w:br/>
        <w:t>ақыны үшін оның талаңттылығын айғақтайтын айшықты қа-</w:t>
        <w:br/>
        <w:t>сиет. Мысал үшін Ж. Әбдірашевтың Абайға арналған өлеңдер</w:t>
        <w:br/>
        <w:t>циклінен бір өлеңге көңіл қойып байқалық:</w:t>
        <w:br/>
        <w:t>«Бес нәрседен қашық бол,</w:t>
        <w:br/>
        <w:t>Бес нәрсеге асық бол!» -</w:t>
        <w:br/>
        <w:t>Деген жырын Абайдың</w:t>
      </w:r>
    </w:p>
    <w:p>
      <w:r>
        <w:t>Жиі-жиі ашып көр...</w:t>
        <w:br/>
        <w:t>Өтірікпен,</w:t>
        <w:br/>
        <w:t>Өсекпен</w:t>
        <w:br/>
        <w:t>Өмірлері бос өткен</w:t>
        <w:br/>
        <w:t>Адамдарды</w:t>
        <w:br/>
        <w:t>Ұлы Абай</w:t>
        <w:br/>
        <w:t>Шығарыпты есептен...</w:t>
        <w:br/>
        <w:t>Еңбекпенен,</w:t>
        <w:br/>
        <w:t>Талаппен</w:t>
        <w:br/>
        <w:t>Әрбір кунін ән еткен</w:t>
        <w:br/>
        <w:t>Балалардан цлы. Абай</w:t>
        <w:br/>
        <w:t>Адамшылық дәметкен...</w:t>
        <w:br/>
        <w:t>Өсиетін Абайдың</w:t>
        <w:br/>
        <w:t>Орындап жүр қалай, кім?</w:t>
        <w:br/>
        <w:t>Өлең кейіпкері - ұлы Абай. Абай- қазақ баласы үшін қасиет-</w:t>
        <w:br/>
        <w:t>ті тұлға, белгілі бір деңгейде бала түсінігінде бейнесі қалыпта-</w:t>
        <w:br/>
        <w:t>сып үлгерген адам. Ендеше, оқырман бала санасында өзіндік</w:t>
        <w:br/>
        <w:t>бейнесі. қалыптасқан Абайды кейіпкер етіп алу арқылы, оның</w:t>
        <w:br/>
        <w:t>171</w:t>
        <w:br/>
        <w:t>лаға өз досының аңдап-байқағаны, көрген-білгені, танып-түйі</w:t>
        <w:br/>
        <w:t>сінгені жайындасыр бөліскеніндей әсерқалдырып, соның нәти-</w:t>
        <w:br/>
        <w:t>жесінде оның өзіне өзінің сын көзімен қарауына, өзінің іс-</w:t>
        <w:br/>
        <w:t>әрекеттері төңірегінде ойлануына, түптеп келгенде, өзін-өзі.</w:t>
        <w:br/>
        <w:t>тәрбиелеуіне ықпал етеді. Мәселен, Ж. Кәрбозиннің лирика-</w:t>
        <w:br/>
        <w:t>лық кейіпкер - баланың өз әңгімесі үлгісінде жақта жазылған</w:t>
        <w:br/>
        <w:t>«Қарсы аламын» өлеңіне осы тұрғыдан зер салып көрелік:</w:t>
        <w:br/>
        <w:t>Мен апамнан</w:t>
        <w:br/>
        <w:t>Үйіме бұрын жеттім.</w:t>
        <w:br/>
        <w:t>Суық уйде отырар</w:t>
        <w:br/>
        <w:t>Дірілдеп кім?</w:t>
        <w:br/>
        <w:t>Үлкен пешке от жағып,</w:t>
        <w:br/>
        <w:t>Дурілдеттім!</w:t>
        <w:br/>
        <w:t>Қойдым пешке</w:t>
        <w:br/>
        <w:t>Шәугімді, шәйнекті де.</w:t>
        <w:br/>
        <w:t>Үй жылынып болды ғай,</w:t>
        <w:br/>
        <w:t>Әйбәт, міне!</w:t>
        <w:br/>
        <w:t>Шәугім, шәйнек</w:t>
        <w:br/>
        <w:t>Ысқырып, ән салады.</w:t>
        <w:br/>
        <w:t>Жыл-жылы цйде апамды</w:t>
        <w:br/>
        <w:t>Қарсы аламын!</w:t>
        <w:br/>
        <w:t>Осы өлең негізінде «балалар поэзиясындағы кейіпкер- өзін-</w:t>
        <w:br/>
        <w:t>дік даралық сипаттарға ие көркем бейне, сонымен қатар оқыр-</w:t>
        <w:br/>
        <w:t>манға эмоционалдық тұрғыдан әсер ете отырып, оны жақсы"</w:t>
      </w:r>
    </w:p>
    <w:p>
      <w:r>
        <w:t>лыққа, ізгілікке, адамгершілікке баулитын тәрбие құралы», &gt;</w:t>
        <w:br/>
        <w:t>деп жоғарыда жалпылама айтып өткен пікірімізді айқындай</w:t>
        <w:br/>
        <w:t>түселік.</w:t>
        <w:br/>
        <w:t>Өлең кейіпкері - жоғарыда сөз болған К. Сауғабаевтың</w:t>
        <w:br/>
        <w:t>Айгүлі немесе М. Әлімбаевтың Қисыбайы мен О. Әубәкіровтің</w:t>
        <w:br/>
        <w:t>Бектенбегі сияқты нақты бейне емес, дегенмен оның өз сөзі мен</w:t>
        <w:br/>
        <w:t>таным-түсінігіне қарай анықтауға болатын алты-жеті жасар</w:t>
        <w:br/>
        <w:t>бала. Өлеңде суреттелген баланың әрекеті (пеші жағып, шай</w:t>
        <w:br/>
        <w:t>әзірлеу) де, сол әрекетке түрткі болған себеп (үйдің суықтығы;</w:t>
        <w:br/>
        <w:t>апасының үйде болмауы) те, ақыр соңы өз әрекетінің нәтизкесіс</w:t>
        <w:br/>
        <w:t>169</w:t>
        <w:br/>
        <w:t>Мені жақсы біледі"</w:t>
        <w:br/>
        <w:t>Қаладағың, :</w:t>
        <w:br/>
        <w:t>Қырдағың.</w:t>
        <w:br/>
        <w:t>“Тазалық па керегің?</w:t>
        <w:br/>
        <w:t>Тазалап мен беремін.</w:t>
        <w:br/>
        <w:t>“Не болса да,</w:t>
        <w:br/>
        <w:t>Шашылып</w:t>
        <w:br/>
        <w:t>Жатқанды жек көремін.</w:t>
        <w:br/>
        <w:t>«Өмірді мен, шырағым,</w:t>
        <w:br/>
        <w:t>Тазалық деп чғамын.</w:t>
        <w:br/>
        <w:t>Сенбілікке сондықтан</w:t>
        <w:br/>
        <w:t>Бірінші боп шығамын («Тырма»).</w:t>
        <w:br/>
        <w:t>“Үзінді алынып отырған өлеңнің кейіпкері - «тырма» атала-</w:t>
        <w:br/>
        <w:t>тын жұмыс құралы. Кейіпкер тырма өзінің не екенін, не үшін</w:t>
        <w:br/>
        <w:t>қажеттігін, атқаратын жұмысын өзі айта келіп, өмірді қалай</w:t>
        <w:br/>
        <w:t>түсінетіндігін де жеткізеді. Сол арқылы оқырман балаға таза-</w:t>
        <w:br/>
        <w:t>лықты сақтау қажеттігін, тазалықты сақтау үшін ерінбей енбек</w:t>
        <w:br/>
        <w:t>ету қажеттігін аңғартып өтеді. Демек, өлеңдегі анимациялық</w:t>
        <w:br/>
        <w:t>кейіпкер балаға түсінік те берді, тәрбиелеушілік міндетін де</w:t>
        <w:br/>
        <w:t>өтепшықты. Бұл орайда кейіпкер атқарған қызмет «айналаңда</w:t>
        <w:br/>
        <w:t>тазалық сақта!» депқайта-қайта ақыл айтабергеннен гөрі өтімді</w:t>
        <w:br/>
        <w:t>де ұтымды болып шыққан сөзсіз.</w:t>
        <w:br/>
        <w:t>: Анимациялық кейіпкерлердің сәтті үлгілерін Ө. Тұрманжа-</w:t>
        <w:br/>
        <w:t>новтың «Қайдан келдің, бауырсақ?», «Кішкене гүл айтады»,</w:t>
        <w:br/>
        <w:t>«Қой мен ешкінің қағысуы», «Жас ағаш айтады», «Ақ бұзау мен</w:t>
        <w:br/>
        <w:t>көк лақ», М.Жаманбалиновтің «Түйе», «Терек жыры»,«Қара</w:t>
        <w:br/>
        <w:t>қарға», «Қаңбақтың мұңы», «Қаздың жауабы», «Мақтаншақ</w:t>
        <w:br/>
        <w:t>жапалақ». Ә. Дүйсенбиевтің «Бұлбұл мен бүлдіршін», «Тентек</w:t>
        <w:br/>
        <w:t>төбет», %. Смақовтың «Балапан», «Ақымақ арыстан», «Ине»,</w:t>
        <w:br/>
        <w:t>Ж. Кәрбозиннің «Ақшақар», «Жазғытұрым», «Кірпі», Е. Өтеті-</w:t>
        <w:br/>
        <w:t>леуовтің «Сұрақтар мен жауаптар», «Алыптар айтысы», Қ. Мыр-</w:t>
        <w:br/>
        <w:t>залмевтің «Кетпен жыры», «Екінші мамандық», «Киттің бала-</w:t>
        <w:br/>
        <w:t>сы недейді?», «Жайра не дейді?», т.с.с. өлеңдерден көре аламыз.</w:t>
        <w:br/>
        <w:t>Балалар поэзиясындағы анимациялық кейіпкерлердің ке-</w:t>
        <w:br/>
        <w:t>лесі бір түрі бейнеленуші обьект ретінде көрінеді. Бұл жағдай-</w:t>
      </w:r>
    </w:p>
    <w:p>
      <w:r>
        <w:t>118</w:t>
        <w:br/>
        <w:t>Атамның Саққулағы</w:t>
        <w:br/>
        <w:t>Әр қимылды уғады.</w:t>
        <w:br/>
        <w:t>Күні бойы отардың</w:t>
        <w:br/>
        <w:t>Бір жағына шығады.</w:t>
        <w:br/>
        <w:t>Шынында</w:t>
        <w:br/>
        <w:t>Сақ құлағы,</w:t>
        <w:br/>
        <w:t>Көзі және қырағы.</w:t>
        <w:br/>
        <w:t>Түні бойы қалғымай,</w:t>
        <w:br/>
        <w:t>Қой күзетіп шығады.</w:t>
        <w:br/>
        <w:t>Бөрі көрсе, қуады</w:t>
        <w:br/>
        <w:t>Тарқағанша құмары.</w:t>
        <w:br/>
        <w:t>Тек менімен ойнауға</w:t>
        <w:br/>
        <w:t>Қолы тимей жүр әлі.</w:t>
        <w:br/>
        <w:t>Бүгінгі қазақ балалар поэзиясында тақырыпты ашуда, идея-</w:t>
        <w:br/>
        <w:t>ны жеткізуде көркемдік-эстетикалық талаптарға да, педагоги-</w:t>
        <w:br/>
        <w:t>калық-тәрбиелеушілік талаптарға да сәтімен жауап беріп келе</w:t>
        <w:br/>
        <w:t>жатқан кейіпкерлер жүйесі қалыптасып үлгергені анық. Олар-</w:t>
        <w:br/>
        <w:t>дың әрқайсысы сыртқы пішіні, ішкі мазмұны жағынан өзіндік</w:t>
        <w:br/>
        <w:t>ерекшеліктерімен көрініп, ұлттық балалар поэзиясының көр-</w:t>
        <w:br/>
        <w:t>кемдік әлемін бірін-бірі қайталамайтын дара болмысты кейіп-</w:t>
        <w:br/>
        <w:t>керлер молдығымен байытып тұр.</w:t>
        <w:br/>
        <w:t>Өз тарапымыздан біз балалар поэзиясында бүгінге дейін</w:t>
        <w:br/>
        <w:t>қалыптасып үлгерген кейіпкерлерге тән ерекшеліктерді зерде-</w:t>
        <w:br/>
        <w:t>лей келіп, бұл кейіпкерлер болмыс-бітімі жағынан қаншалықты</w:t>
        <w:br/>
        <w:t>алуан сипатты болғанымен, оларды өзара жақындастыратын</w:t>
        <w:br/>
        <w:t>ортақ жәйттердің бар екенін және сол негізде оларды белгілі бір</w:t>
        <w:br/>
        <w:t>топтарға орайластыруға мүмкіндік барын байқадық. Бұл орайда</w:t>
        <w:br/>
        <w:t>оларды, әуелгі кезекте, шығармада көріну сипатына қарай нақ-</w:t>
        <w:br/>
        <w:t>ты кейіпкерлер және дерексіз кейіпкерлер (лирикалық кейіп-</w:t>
        <w:br/>
        <w:t>кермен мәндес)ретінде қарастыруғаболса, олардың өзін жасерек-</w:t>
        <w:br/>
        <w:t>шеліктеріне қарай бала кейіпкерлер және ересек кейіпкерлер</w:t>
        <w:br/>
        <w:t>деп, сонымен бірге жасалу тегіне қарай заттық-құбылыстық</w:t>
        <w:br/>
        <w:t>кейіпкерлер деп топтастыруға болатынын айтар едік.</w:t>
        <w:br/>
        <w:t>Сондай-ақ, балалар поэзиясындағы кейіпкерлерді жасалу</w:t>
        <w:br/>
        <w:t>тәсілдеріне қарай тәмендегідей типтерге жіктеуге болады: аңыз-</w:t>
        <w:br/>
        <w:t>174</w:t>
        <w:br/>
        <w:t>кетпейді. Демек, өмірлік шындық - балалар поэзиясының Те-</w:t>
        <w:br/>
        <w:t>мірқазығы. Сол себепті балалар поэзиясында реалистік кейіп-</w:t>
        <w:br/>
        <w:t>керлердің жетекші маңыз иеленуі де заңдылық.</w:t>
        <w:br/>
        <w:t>Ұлттық балалар поэзиясында бүгінге дейінгі аралықта қа-</w:t>
        <w:br/>
        <w:t>лыптасқан реалистік кейіпкерлерді жасалу тәсілдеріне қарай</w:t>
        <w:br/>
        <w:t>шыншыл және юморлық кейіпкерлер деп бөлуге болады. Бірде</w:t>
        <w:br/>
        <w:t>нақты кейіпкер үлгісінде, бірде лирикалық кейіпкер сипатын-</w:t>
        <w:br/>
        <w:t>да көрінетін реалистік негіздегі шыншыл кейіпкерлер Отан,</w:t>
        <w:br/>
        <w:t>туған жер, туған ел, табиғат, өнер-білім, тәрбие тақырыптары-</w:t>
      </w:r>
    </w:p>
    <w:p>
      <w:r>
        <w:t>на арналған шығармалардың бәріне етене. Шығарма арқауына</w:t>
        <w:br/>
        <w:t>алынған тақырыпқа, ситуацияға, көрініске орайласа, түрлі</w:t>
        <w:br/>
        <w:t>қырынан танылғанымен, шыншыл кейіпкерлердің жан дүние-</w:t>
        <w:br/>
        <w:t>сі де, сыртқы кейпі де өмірлік шындық аясында бейнеленеді.</w:t>
        <w:br/>
        <w:t>Мәселен, Т.Әбдірахманованың «Аяды» өлеңінде:</w:t>
        <w:br/>
        <w:t>Ақ лақ маңырап,</w:t>
        <w:br/>
        <w:t>Анасын іздейді.</w:t>
        <w:br/>
        <w:t>Фатима таңырқап:</w:t>
        <w:br/>
        <w:t>«Тиді екен кім?» - дейді.</w:t>
        <w:br/>
        <w:t>Көріп еді уатып,</w:t>
        <w:br/>
        <w:t>Ақ лақ көнбеді.</w:t>
        <w:br/>
        <w:t>Сипады. жұбатып,</w:t>
        <w:br/>
        <w:t>Одан да іс өнбеді.</w:t>
        <w:br/>
        <w:t>«Кім сені жылатты?</w:t>
        <w:br/>
        <w:t>Кім?» - деді, сурады.</w:t>
        <w:br/>
        <w:t>Ааяды ол лақты,</w:t>
        <w:br/>
        <w:t>Қосылып жылады, -</w:t>
        <w:br/>
        <w:t>деп суреттелетін кейіпкер бала нақты бейнеде көрінсе, Қ. Мү-</w:t>
        <w:br/>
        <w:t>сіреповтің «Кең көйлек» өлеңіндегі бала лирикалық кейіпкер</w:t>
        <w:br/>
        <w:t>үлгісінде беріледі:</w:t>
        <w:br/>
        <w:t>«Шақ емес» деді, сенбедім,</w:t>
        <w:br/>
        <w:t>«Киме оны» деді, көнбедім.</w:t>
        <w:br/>
        <w:t>Киіп алдым ағайдың</w:t>
        <w:br/>
        <w:t>Кестелі жібек көйлегін.</w:t>
        <w:br/>
        <w:t>181</w:t>
        <w:br/>
        <w:t>не (апасын қуанта алатынын сезіну) масаттанған баланың ішкі</w:t>
        <w:br/>
        <w:t>мақтанышы да кейіпкер баланың болмысына лайықты Әрі шы-</w:t>
        <w:br/>
        <w:t>найы бейнеленген. Сондықтанда өлең оқырман баланы бей-жай</w:t>
        <w:br/>
        <w:t>қалдырмасы анық. Өлең кейіпкеріне илана отырып, оның сезі-</w:t>
        <w:br/>
        <w:t>мінеортақтаса отырып, оқырман бала да өлең кейіпкері сияқты</w:t>
        <w:br/>
        <w:t>жақсы іс жасаудың, сол арқылы өзгені қуанта білудің жақсы</w:t>
        <w:br/>
        <w:t>қасиет екендігін сезінеді, сол себепті өзі де жақсы іс-әрекеттер</w:t>
        <w:br/>
        <w:t>жасауға асығары анық.</w:t>
        <w:br/>
        <w:t>Байқап тұрғанымыздай, өлеңнің көркемдік мақсаты да,</w:t>
        <w:br/>
        <w:t>тәрбиелеушілік мақсаты да сәтімен табылған кейіпкер арқылы</w:t>
        <w:br/>
        <w:t>жүзеге асты. Демек, балалар поэзиясында шынайы жасалған</w:t>
        <w:br/>
        <w:t>бала кейіпкер өз оқырманымен сырлас, құрдас, мақсаттас бо-</w:t>
        <w:br/>
        <w:t>луымен, ой-сезімі мен арман-қиялының ұқсас болуымен дара-</w:t>
        <w:br/>
        <w:t>ланады. Оның дәл осы ерекшелігі поэзиялық туындыда бейне-</w:t>
        <w:br/>
        <w:t>ленген қандай да бір құбылысты оқырман баланың өзіне етене</w:t>
        <w:br/>
        <w:t>жақын қабылдауына ықпал етеді. Ал баланың ой-сезіміне әсер</w:t>
        <w:br/>
        <w:t>ете алған қандай жағдайдың дабала өміріндеізсіз қалмайтыны</w:t>
        <w:br/>
        <w:t>белгілі. Балаларға арналған туындыда мұндай нәтижеге қол</w:t>
        <w:br/>
        <w:t>жеткізу шығарма кейіпкері бойында көркемдік және тәрбие-</w:t>
        <w:br/>
        <w:t>леушілік мақсаттардың сәтімен ұштасқанын айғақтайды.</w:t>
        <w:br/>
        <w:t>Балалар поэзиясындағы кейіпкерлердің аталмыш типін</w:t>
        <w:br/>
        <w:t>құрайтын бала кейіпкердің өз оқырманына көркемдік тұрғы-</w:t>
        <w:br/>
        <w:t>сынан да, тәрбиелеушілік жағынан даәсер ету мүмкіндігі олар-</w:t>
        <w:br/>
        <w:t>дың балалық тіршілігінің, ой-қиялдары мен арман-аңсарлары-</w:t>
        <w:br/>
        <w:t>ның, көңіл күйлері мен әсерлерінің ұқсастығы арқылы айқын-</w:t>
        <w:br/>
        <w:t>далса, кейіпкерлердің келесі типі - ересек кейіпкерлердің бұл</w:t>
      </w:r>
    </w:p>
    <w:p>
      <w:r>
        <w:t>орайдағы мүмкіндігі басқа сипатта.</w:t>
        <w:br/>
        <w:t>Балалар поэзиясында жасалған ересек кейіпкер асасезімтал</w:t>
        <w:br/>
        <w:t>да әсершіл бала оқырманның жан дүниесіне әсер етуі үшін,</w:t>
        <w:br/>
        <w:t>бірінші кезекте, ол мейлінше шынайы бейнеленуі қажет. Со-</w:t>
        <w:br/>
        <w:t>нымен бірге, ол бала оқырманды қандай да бір қасиетімен өзіне</w:t>
        <w:br/>
        <w:t>еліктете алатындай деңгейде болуы қажет. Бұл орайда балалар</w:t>
        <w:br/>
        <w:t>ақыны әз шығармасына кейіпкер ретінде таңдай алатын адам-</w:t>
        <w:br/>
        <w:t>дар барын да ескерген абзал. Олар - бала түсінігінде аса биік</w:t>
        <w:br/>
        <w:t>деңгейдегі адамдар болып табылатын ата мен әже, әке ментпеше,</w:t>
        <w:br/>
        <w:t>ұстаз сияқты жандар және барша халыққа танымал тұлғалар.</w:t>
        <w:br/>
        <w:t>Өмірдегі бала өзі құрметтұтатын, ітптей еліктейтін бұл адам-</w:t>
        <w:br/>
        <w:t>дардың іс-әрекеттеріне де, сөздеріне де құрметпен қарайдыг. Сол</w:t>
        <w:br/>
        <w:t>170</w:t>
        <w:br/>
        <w:t>суға, төбелесуге бейім тұруынан екендігін түсінген кезде оқыр-</w:t>
        <w:br/>
        <w:t>ман бала да өзінің іс-әрекеттеріне, үсті-басына назар аударары</w:t>
        <w:br/>
        <w:t>анық. Албұл жәйт өз кезегінде өлең идеясының діттеген тұстан</w:t>
        <w:br/>
        <w:t>табылғандығын байқатады.</w:t>
        <w:br/>
        <w:t>Баланың сыртқы кейпін суреттей отырып, жас ұрпақ бойы-</w:t>
        <w:br/>
        <w:t>на жақсы қасиеттерді сіңіруге бағдар ұстанған шығармалар</w:t>
        <w:br/>
        <w:t>қатарынан Ө. Тұрманжановтың «Аппақ бала», «Жыртық кітап</w:t>
        <w:br/>
        <w:t>жылады», С. Мәуленовтің «Міне, үлкен азамат», ШІ. Смаханұ-</w:t>
        <w:br/>
        <w:t>лының «Шимайбектің бәкісі», Т. Бердияровтың «Паровоз»,</w:t>
        <w:br/>
        <w:t>Ә. Дүйсенбиевтің «Неге теріс атайды?», Ө.(ЖЖайлауовтың «Қал-</w:t>
        <w:br/>
        <w:t>дыбек», Қ. Мүсіреповтің «Кең көйлек», Т. Молдағалиевтің «Мен</w:t>
        <w:br/>
        <w:t>ақылды баламын», Қ. Мырзалиевтің «Асығыста», «Енді</w:t>
        <w:br/>
        <w:t>қайттік?», «Тазалық», Т. Нұрмұхамедовтің «Тесік қалта»,</w:t>
        <w:br/>
        <w:t>К.Сауғабаевтың «Салақ», «Қалпақ», Е. Елубаевтың «Пима»,</w:t>
        <w:br/>
        <w:t>т.с.с. көптеген сәтті өлеңдерді кезіктіре аламыз.</w:t>
        <w:br/>
        <w:t>Қарастырылған өлеңдерде баланың өзгелерге көрініп тұра-</w:t>
        <w:br/>
        <w:t>тын мінездері мен дағдыларын,іс-әрекеттері мен сырт бейнесін</w:t>
        <w:br/>
        <w:t>шығарма арқауына ала отырып, бала бойында жақсы қасиет-</w:t>
        <w:br/>
        <w:t>тердіқалыптастыруға бағдар ұсталса, қазақ балалар поэзиясын-</w:t>
        <w:br/>
        <w:t>даүлкен арна құрайтын келесі бір шығармалар легі жас ұрпақ-</w:t>
        <w:br/>
        <w:t>ты жан сұлулығына, сезім тазалығына баулуды мұрат тұтқан</w:t>
        <w:br/>
        <w:t>туындылардан тұрады. Жоғарыда сөз болған шығармаларда</w:t>
        <w:br/>
        <w:t>көркемдік идеяны ұсыну барысында көп ретте оқырман бала-</w:t>
        <w:br/>
        <w:t>ның өзін ойландыру, өзіне сын көзбен қарай білуге ықпал ету</w:t>
        <w:br/>
        <w:t>көзделсе, баланың ішкі әлемі басты тақырыпқа айналған туын-</w:t>
        <w:br/>
        <w:t>дыларда оқырман баланың қиялын қанаттандыру, әсерлендіру</w:t>
        <w:br/>
        <w:t>негізіндеоның жан әлемінің жарасымды дамуына әсер ету, оның</w:t>
        <w:br/>
        <w:t>бойында дүние әсемдігін сезіне білу қасиеттерін дамыту және</w:t>
        <w:br/>
        <w:t>адам баласына тән асыл сезімдерді қалыптастыру мақсат еті-</w:t>
        <w:br/>
        <w:t>леді. Бұл топтағы шығармаларда лирикалық кейіпкердің ата</w:t>
        <w:br/>
        <w:t>мен әже, әке мен ана сияқты жанына жақын адамдарға деген</w:t>
        <w:br/>
        <w:t>сүйіспеншілігі, туған жер табиғатының сұлулығына сүйсінуі,</w:t>
        <w:br/>
        <w:t>өз Отанына деген мақтанышты мен құрметі, достық-жолдастық</w:t>
        <w:br/>
        <w:t>сезімдері, әйгілі адамдарға қызығаеліктеуі, т.с.с. сезім күйлері</w:t>
        <w:br/>
        <w:t>мен әсерлері бейнеленеді де, осы жағдайлардан желі тартатын</w:t>
        <w:br/>
        <w:t>көркемдік мұрат лирикалық кейіпкердің көңіл-күйіне, әсер-</w:t>
        <w:br/>
        <w:t>сезіміне ілестіре, еліктіре отырып, оқырман баланың ани</w:t>
        <w:br/>
        <w:t>әлемін байыту болып табылады. )</w:t>
        <w:br/>
        <w:t>165</w:t>
      </w:r>
    </w:p>
    <w:p>
      <w:r>
        <w:t>дада бейнеленуші зат, яки құбылыс адамға тән қасиеттер иеле-</w:t>
        <w:br/>
        <w:t>не,бала танымына лайықталасуреттеледі. Мұндай үлгідегі ани-</w:t>
        <w:br/>
        <w:t>мациялық кейіпкерлер қазақ балалар ақындарының барлығы-</w:t>
        <w:br/>
        <w:t>ның шығармашғылығына тән. Мәселен, анимациялық кейіпкер</w:t>
        <w:br/>
        <w:t>жасаудың бір үлгісін М. Жаманбалиновтің «Шеберін-ай аяз:</w:t>
        <w:br/>
        <w:t>дың!» өлеңіндегі аяздың бейнеленуінен көре аламыз:</w:t>
        <w:br/>
        <w:t>Шіеберін-ай аяздың:</w:t>
        <w:br/>
        <w:t>Әйнектерді қағаз ғып,</w:t>
        <w:br/>
        <w:t>Әшекейлеп қойыпты,</w:t>
        <w:br/>
        <w:t>Бірнеше ою ойыпты.</w:t>
        <w:br/>
        <w:t>Жапырақтың, гүлдердің</w:t>
        <w:br/>
        <w:t>Саналуан түрлерін,</w:t>
        <w:br/>
        <w:t>ӘӨркештерін өр таудың,</w:t>
        <w:br/>
        <w:t>Мүйіздерін арқардың -</w:t>
        <w:br/>
        <w:t>Бәрін, бәрін анық қып,</w:t>
        <w:br/>
        <w:t>Айнытпай-ақ салыпты.</w:t>
        <w:br/>
        <w:t>Суреттерді әр уйге,</w:t>
        <w:br/>
        <w:t>Әйнектердің бәріне</w:t>
        <w:br/>
        <w:t>Тунде салып береді,</w:t>
        <w:br/>
        <w:t>Көзі қалай көреді?</w:t>
        <w:br/>
        <w:t>Анимациялық кейіпкерлер, әсіресе, қазақ балалар ақында-</w:t>
        <w:br/>
        <w:t>рының қаламынан туған әдеби ертегілерге етене болып табыла-</w:t>
        <w:br/>
        <w:t>ды.Қандайдабір заттар, яки жан-жануарлар, немесе құбылыс-</w:t>
        <w:br/>
        <w:t>тар кейіпкер ретінде бейнеленген әдеби ертегілерде анимация-</w:t>
        <w:br/>
        <w:t>лықкейіпкер жасаудың жоғарыдаайтылғанекітәсіліде орайы-</w:t>
        <w:br/>
        <w:t>мен пайдаланылып келеді.</w:t>
        <w:br/>
        <w:t>Көркемдік әсерлілігі, танымдық жаңалығы, тәрбиелік қуаты</w:t>
        <w:br/>
        <w:t>жағынан ұлттық балалар поэзиясына жаңа мүмкіндік ашқан</w:t>
        <w:br/>
        <w:t>анимациялық кейінкерлерімен ерекшеленетін әдеби ертегілер</w:t>
        <w:br/>
        <w:t>қатарында Ө. Тұрманжановтың «Құмырсқалар, аралар - айны-</w:t>
        <w:br/>
        <w:t>мас дос, құдалар», «Бөдене мен түлкі», «Төрт өгіз туралы ер-</w:t>
        <w:br/>
        <w:t>тегі», «Мысық пен жолбарыс», Қ. Боранбаевтың «Қоянның</w:t>
        <w:br/>
        <w:t>құйрығы неге қысқа, құлағы негеұзын?», Б. Ысқақовтың «Қар-</w:t>
        <w:br/>
        <w:t>лығаш», М.Жаманбалиновтің «Ай мен Күн», «Дәрігер аю мен</w:t>
        <w:br/>
        <w:t>179</w:t>
        <w:br/>
        <w:t>Берілген екі өлеңде екі баланың екі түрлі мінезі екі түрлі</w:t>
        <w:br/>
        <w:t>үлгіде көрінеді. Бірінде кейіпкердің іс-әрекеті сүйсіне сурете</w:t>
        <w:br/>
        <w:t>телсе, екінші өлейде, керісінше, кейіпкердің қылығы мазақ-</w:t>
        <w:br/>
        <w:t>тау нысанасына алынады. Соған сәйкес, оқырман балаға екі</w:t>
        <w:br/>
        <w:t>түрлі идея ұсынылады, яғни Айгүлден үлгі алып, Қисыбайға</w:t>
        <w:br/>
        <w:t>ұқсамаудың дұрыс боларын аңғартады. Ең бастысы - бұл өлең-</w:t>
        <w:br/>
        <w:t>дердің қай-қайсысында да оқырманды баласынып ақылгөйсу</w:t>
        <w:br/>
        <w:t>жоқ, оның орнынабіріне-бірі кереғар екі баланың қылығын бей-</w:t>
        <w:br/>
        <w:t>нелі көрсету бар. Сол арқылы өзіне қатысты шешім қабылдау-</w:t>
        <w:br/>
        <w:t>ды; таңдау жасауды оқырман баланың өзіне қалдыру бар. Бұл-</w:t>
        <w:br/>
        <w:t>қай кезде де өзін ересектерше сезінуге, ересектерше әрекет жа-</w:t>
        <w:br/>
        <w:t>сауға құштар бала болмысына лайықты тәсіл.</w:t>
        <w:br/>
        <w:t>Баланың мінез-құлқын, әдет-дағдыларын, іс-әрекетін бей-</w:t>
        <w:br/>
        <w:t>нелей отырып, баланы жақсылыққа баулитын шығармалар</w:t>
        <w:br/>
        <w:t>қазақ балалар поэзиясында молынан ұшырасады. Бұл ретте</w:t>
        <w:br/>
        <w:t>ақындарбала тірлігін бейнелеудің жоғарыда аталған екі тәсілін</w:t>
      </w:r>
    </w:p>
    <w:p>
      <w:r>
        <w:t>де кеңінен қолданады. Аталмыш тақырып аясында көркем</w:t>
        <w:br/>
        <w:t>идея ұсынудың жемісті үлгілерін Қ. Аманжоловтың «Жанна»,</w:t>
        <w:br/>
        <w:t>М. Әлімбаевтың «Қайда кеткен қарындаш?», «Егерде», «Ол</w:t>
        <w:br/>
        <w:t>жылы мен бесте едім», М. .Жаманбалиновтің «Жоқ, жоқ,</w:t>
        <w:br/>
        <w:t>апа...», «Біраптада», «Өзікінәлі», «Өзі жылап жіберді», А.Шам-</w:t>
        <w:br/>
        <w:t>кеновтің «Кезекші», «Мен де кесте тігемін», «Ақылды бала»,</w:t>
        <w:br/>
        <w:t>Қ. Ыдырысовтың «Піскенде алмамыз», «Алғашқы сыйлы-</w:t>
        <w:br/>
        <w:t>ғым», «Өрнек», С.Боранбаентың «Шебер», «Боксер», «Шыр-</w:t>
        <w:br/>
        <w:t>пы», Ж.Смақовтың «Аяжан», «Кілеңбатыр тұрады», Ж. Кәрбо-</w:t>
        <w:br/>
        <w:t>зиннің «Сурет сала білемін», «Ісмерлік», «Жыыртық шалбар»,</w:t>
        <w:br/>
        <w:t>Н.Жанаевтың «Қораз бен Ораз», «Үш бала», «Жалқау»,</w:t>
        <w:br/>
        <w:t>«Білмес бала», О.Әубәкіровтің «Мәмбеттің қулығы», Қ. Баян-</w:t>
        <w:br/>
        <w:t>байдың «Асанның амалы», «Ойнау үшін», «Байлаулы бала»,</w:t>
        <w:br/>
        <w:t>Е. Зікібаевтың «Кінәлі өзің...», А. Асылбектің «Айнат»,</w:t>
        <w:br/>
        <w:t>«Көйлек хикаясы», Ж. Қашқыновтың «Асқаржан жарады»,</w:t>
        <w:br/>
        <w:t>«Әліде жүр күтіп», С. Қалиевтің «Біздің досымыз», «Суретші»,</w:t>
        <w:br/>
        <w:t>А. Бақтыгерееваның «Анаға сыйлаймыз», «Құстардың досы-</w:t>
        <w:br/>
        <w:t>мыз»,%. Әбдірашевтың «Академик», «Текешік», «Үндемес»,</w:t>
        <w:br/>
        <w:t>т.б. өлеңдерден көре аламыз.</w:t>
        <w:br/>
        <w:t>Баланың жан-жақты дамуына әсер етуді мұрат ететін бала-</w:t>
        <w:br/>
        <w:t>лар поэзиясы бала әлемінің барлық жағын да бейнелеу назары-</w:t>
        <w:br/>
        <w:t>нанқағысқалдырмайды. Оның бір дәлелі, жоғарыда айтып өтке-</w:t>
        <w:br/>
        <w:t>163</w:t>
        <w:br/>
        <w:t>Баланың жан дүниесіне тән құбылыстарды бейнелеуді мақ-</w:t>
        <w:br/>
        <w:t>сат еткен шығармаларға қойылатын ең басты талап - әсер,</w:t>
        <w:br/>
        <w:t>сезімнің шынайылығы. Себебі қандай жағдайды да өзімен бай-</w:t>
        <w:br/>
        <w:t>ланыстыра бағалайтын оқырман бала өлеңдегі болмашы жалған-</w:t>
        <w:br/>
        <w:t>дықтың өзін мүлт жібермейді. Ал жалғандығы көрініп қалған</w:t>
        <w:br/>
        <w:t>өлең талғампаз баласынынан өтеалмасы анық. Баланы шынайы</w:t>
        <w:br/>
        <w:t>сезім-ғана иландыра алады. Баланың жан әлемін жырлаудың</w:t>
        <w:br/>
        <w:t>қиындығы да осында. Десек те, жас ұрпақтың бірнеше буыны-</w:t>
        <w:br/>
        <w:t>на рухани ләззат сыйлап, баланың аса сезімтал жан дүниесін</w:t>
        <w:br/>
        <w:t>шыншылдығымен; әсерлілігімен баурап келе жатқан өлең-</w:t>
        <w:br/>
        <w:t>жырларды қазақ балалар поэзиясының көркемдік қорынан мо-</w:t>
        <w:br/>
        <w:t>лынан ұшырастырамыз. Бұл жағдайдың өзібүгінгі балалар поэ-</w:t>
        <w:br/>
        <w:t>зиясының көркемдік кемелдікке бой ұрған әдебиет саласы</w:t>
        <w:br/>
        <w:t>екендігін аңғартады. Мәселен, Т. Әбдірахманованың «Аяды»,</w:t>
        <w:br/>
        <w:t>С. Мәуленовтің «Қарақат», «Түрленіп дала», «Көбелек», З. Шү-</w:t>
        <w:br/>
        <w:t>кіровтің «Бұлақ», «Ақша қар». «Көл жағасында», Қ. Толыбаев-</w:t>
        <w:br/>
        <w:t>тың «Өткінші», «Шалғын», «Жартас», Н. Әлімқұловтың «Қо-</w:t>
        <w:br/>
        <w:t>ңырау», «Ойыншықтар», Х. Талғаровтың «Торы тайым», «Көк-</w:t>
        <w:br/>
        <w:t>темде», «Торғай», І. Мәмбетовтің «Менің көршім», «Тау суы»,</w:t>
        <w:br/>
        <w:t>ІШ. Мұхамеджановтың «Менің мысығым», «Жаңбыр», Қ. Жұ-</w:t>
        <w:br/>
        <w:t>мағалиевтің «Жұмаш ағай», А. Сопыбековтің «Қыс», «Нөсер»,</w:t>
        <w:br/>
        <w:t>«Сурет салдым», Е. Өтетілеуовтің «Біз - қазақ баласы», «Бала,</w:t>
        <w:br/>
        <w:t>бала, баламыз», «Тоқтар- тұңғышғарышкер», Р.Қунақованың</w:t>
        <w:br/>
        <w:t>«Көктем», Ф. Оңғарсынованың «Үй жақсы ма, бақша жақсы</w:t>
        <w:br/>
        <w:t>ма?..», «Жазда», «Ботақан», т.б. да көптеген ақындардың бала</w:t>
        <w:br/>
        <w:t>болмысына тән әр алуан әсер-сезімдерді бейнелеген өлеңдері -</w:t>
        <w:br/>
        <w:t>балалар поэзиясының көркемдік талаптары деңгейінен табыл-</w:t>
        <w:br/>
        <w:t>ған шығармалар.</w:t>
        <w:br/>
        <w:t>Осы орайда қысқаша ой түйінін жасар болсақ, қазақ балалар</w:t>
        <w:br/>
        <w:t>поэзиясында әр кез тәрбиелік мақсатпен ұштаса көрініс таба-</w:t>
        <w:br/>
        <w:t>тын идеяны беруде белгілі бір жүйеге топтастыруға болатын</w:t>
        <w:br/>
        <w:t>әдеби-көркемдік тәсілдері қалыптасқанын айтуға болады. Бұл</w:t>
        <w:br/>
        <w:t>ретте ақынның өзінің жас оқырманға ақыл-кеңес беруі, өсиет-</w:t>
        <w:br/>
        <w:t>насихат үлгісінде өнеге нұсқауы; ақынның баламен тең дәре-</w:t>
      </w:r>
    </w:p>
    <w:p>
      <w:r>
        <w:t>жеде сырласуы, ой бөлісуі үлгісінде әсер етуі; баланың мінезі</w:t>
        <w:br/>
        <w:t>мен әдет-дағдыларын, іс-әрекеттерін суреттеу арқылы ойлан-</w:t>
        <w:br/>
        <w:t>дыруы; баланың сыртқы кейпін бейнелеу арқылы ой салуы; ба-</w:t>
        <w:br/>
        <w:t>ланың жан дүниесіндегі әсер-сезім құбылыстарын бейнелеу</w:t>
        <w:br/>
        <w:t>166</w:t>
        <w:br/>
        <w:t>тынына назар аударған болатынбыз. Сонымен бірге бұл талап-</w:t>
        <w:br/>
        <w:t>тарға толығымен жауап беретін шығармалардың барлығында</w:t>
        <w:br/>
        <w:t>да көркемдік кілті кейіпкер арқылы табылғанын айтқан орын-</w:t>
        <w:br/>
        <w:t>ды. Демек, балалар поэзиясындағы кейіпкер шығарманың қай</w:t>
        <w:br/>
        <w:t>жастағы балаларға арналғанынан бастап, оның тұтастай</w:t>
        <w:br/>
        <w:t>көркемдік мазмұнының қандай болмағына, яғни шығарманың</w:t>
        <w:br/>
        <w:t>тақырыптық-идеялық мазмұнынан тілдік қолданысына дейін</w:t>
        <w:br/>
        <w:t>айқындайды. Басқаша айтқанда, шығарма кейіпкері балаларға</w:t>
        <w:br/>
        <w:t>арналған поэзияда көркемдік құбылнамасы іспеттітшешуші рөл</w:t>
        <w:br/>
        <w:t>атқарады.</w:t>
        <w:br/>
        <w:t>Балаларға арналған поэзиялық туындыларда көрінетін</w:t>
        <w:br/>
        <w:t>кейіпкерлер әлемін олардың (кейіпкерлердің) жас ерекішелік-</w:t>
        <w:br/>
        <w:t>теріне қарай екі топқа бөлуге болады. Олардың біріншісі - жас</w:t>
        <w:br/>
        <w:t>жағынан оқырман баламен тетелес бала кейіпкерлер де,</w:t>
        <w:br/>
        <w:t>екінштісі - оқырман баладан жасы үлкен ересек кейіпкерлер.</w:t>
        <w:br/>
        <w:t>Сонымен бірге бұлардан өзгеше үлгіде жасалатын кейіпкерлер</w:t>
        <w:br/>
        <w:t>тобы бар. Бұл типтегі кейіпкерлер үшінші топты құрайды. Олар-</w:t>
        <w:br/>
        <w:t>қоршаған ортадан алынып, жанды кейіпте бейнеленетін жан-</w:t>
        <w:br/>
        <w:t>ды-жансыззаттар мен құбылыстар. Осы сипатына орай бұл тий-</w:t>
        <w:br/>
        <w:t>тегі кейіпкерлердітпартты түрде заттық-құбылыстық кейіпкер-</w:t>
        <w:br/>
        <w:t>лердеп атауғаболады. Аталған топтардағы кейіпкерлердің қай-</w:t>
        <w:br/>
        <w:t>қайсысы даөз ерекшеліктеріне қарай балалар поэзиясында көр-</w:t>
        <w:br/>
        <w:t>кемдік тұрғысынан да, тәрбиелеушілік мүмкіндігі жағынан да</w:t>
        <w:br/>
        <w:t>өзіндік міндеттер атқарады, әрі балалар поэзиясының көркемдік</w:t>
        <w:br/>
        <w:t>кеңістік аясының тарылмауына мүмкіндік туғызады.</w:t>
        <w:br/>
        <w:t>Балалар поэзиясындағы нақты, яки лирикалық кейіпкер</w:t>
        <w:br/>
        <w:t>үлгісінде көрінетін бала кейіпкер шығармада бейнеленген құ-</w:t>
        <w:br/>
        <w:t>былыстың бала оқырманға етеңе жақын қабылдануына жол</w:t>
        <w:br/>
        <w:t>ашады. Себебі бала кейіпкер шығармада бейнеленген кез кел-</w:t>
        <w:br/>
        <w:t>ген құбылысты бала көзімен көруге, бала түсінігімен қабыл-</w:t>
        <w:br/>
        <w:t>дауға мүмкіндік береді, соған орай шығармадағы бейненің бала</w:t>
        <w:br/>
        <w:t>ұғымына лайықтала жасалуына әсер етеді. Нәтижесінде шы-</w:t>
        <w:br/>
        <w:t>ғарманың жалпы көркемдік мазмұнының бала жанына жақын,</w:t>
        <w:br/>
        <w:t>шынайы шығуына жол ашылады. Мұндай жағдайда шығарма-</w:t>
        <w:br/>
        <w:t>да бейнеленген өмірлік құбылыс, мейлі ол қандай да бір оқиға,</w:t>
        <w:br/>
        <w:t>яқиадам әрекеті болсын, мейлі табиғатсуреті, якижан-жануар-</w:t>
        <w:br/>
        <w:t>лар тіршілігі болсын, мейлі өмірден алған әсер, яки сезім бол-</w:t>
        <w:br/>
        <w:t>сын, яқи эмоциялық көңіл күйі болсын; бәрібір, оқырман ба-</w:t>
        <w:br/>
        <w:t>168</w:t>
        <w:br/>
        <w:t>үлкенді сыйлап өскен қазақ баласы үшін жақын қабылданады,</w:t>
        <w:br/>
        <w:t>ойландырады, қорытынды жасатады. Бұл - баланың дүниета-</w:t>
        <w:br/>
        <w:t>нымын орынды ескере білудің жемісі.</w:t>
        <w:br/>
        <w:t>Бүгінгі ұлттық балалар поэзиясындағы кейіпкерлердің ал-</w:t>
        <w:br/>
        <w:t>ғашқы екі типі балаға таныс-бейтаныс адамдар негізінде жа-</w:t>
        <w:br/>
        <w:t>салса, балалар ақындарының шығармашылығында жиі көрініс</w:t>
      </w:r>
    </w:p>
    <w:p>
      <w:r>
        <w:t>тауып жататын кейіпкерлердің келесі бір типі қоршаған орта-</w:t>
        <w:br/>
        <w:t>дан алынған немесе ойдан шығарылған заттық-құбылыстық</w:t>
        <w:br/>
        <w:t>кейіпкерлер болып келеді. Бұл үлгідегі кейіпкерлер бүгінгі қа-</w:t>
        <w:br/>
        <w:t>зақ балалар поэзиясында маңызды орын иеленетін әдеби ерте-</w:t>
        <w:br/>
        <w:t>гілерде ғана емес, ұлттық балалар поэзиясының өлең, тақпақ</w:t>
        <w:br/>
        <w:t>сияқты шағын жанрларында да жиі кездеседі және бұл жағдай</w:t>
        <w:br/>
        <w:t>қазақ балалар ақындарының қай-қайсысынада жатемес. Оның</w:t>
        <w:br/>
        <w:t>бір үлгісі табиғат тақырыбындағы шығармаларға назар аудар-</w:t>
        <w:br/>
        <w:t>ған тұста сөз болған Қ.Мырзалиевтің «Қоянның құпиясы» өлеңі</w:t>
        <w:br/>
        <w:t>іспетті болып келеді. Мұндай шығармаларда заттық-құбылыс-</w:t>
        <w:br/>
        <w:t>тық кейіпкерлер өздерін өздері бейнелеп, соған сәйкес, әрі бей-</w:t>
        <w:br/>
        <w:t>неленуіні обьект, әрі бейнелеуші субьект болып шығады. -</w:t>
        <w:br/>
        <w:t>Заттық-құбылыстық кейіпкерлердің тағы бір үлгісі Ж. Кәр:</w:t>
        <w:br/>
        <w:t>бозиннің «Менің шшеберханамда» цикліндегі өлеңдерде сурет-</w:t>
        <w:br/>
        <w:t>телген кейіпкерлер сияқты бейнеленеді. Бұл үлгідегі заттық;</w:t>
        <w:br/>
        <w:t>яки құбылыстық кейіпкерлер бейнеленуші обьект ретінде</w:t>
        <w:br/>
        <w:t>көрінеді. Оның мысалын аталған циклде қамтылған «Балға»;</w:t>
        <w:br/>
        <w:t>«Төс темір», «Егеу», «Балта», «Ара», т.с.с. өлеңдердің барлыз</w:t>
        <w:br/>
        <w:t>ғынан да таба аламыз. Соның бірі - «Кемшірауыз» өлеңі:</w:t>
        <w:br/>
        <w:t>Желкесі жар бермес шегенің</w:t>
        <w:br/>
        <w:t>Желкесін қысуға келеді.</w:t>
        <w:br/>
        <w:t>«Сазарып отырам!» - дегенін | і</w:t>
        <w:br/>
        <w:t>Суырып-суырып береді. м</w:t>
        <w:br/>
        <w:t>Қазақ балалар поэзиясында заттық-құбылыстық кейішкер-</w:t>
        <w:br/>
        <w:t>лердің қасиеттерін ашуда жиі қолданылатын тәсілдің бірі олар-</w:t>
        <w:br/>
        <w:t>ды лирикалық кейіпкермен байланыстыра бейнелеу болып та-</w:t>
        <w:br/>
        <w:t>былады. Бұл тәсілдің ұтымдылығы - бейнеленуші кейіпкерді</w:t>
        <w:br/>
        <w:t>лирикалық кейіпкер арқылы оқырманға жақындата түсуінде.</w:t>
        <w:br/>
        <w:t>Соның бір үлгісін Қ. Баянбайдың «Саққұлақ» өлеңінен көреміз:</w:t>
        <w:br/>
        <w:t>178</w:t>
        <w:br/>
        <w:t>німіздей, баланыңіс-әрекетін, мінез-құлқын, әдет-дағдыларын</w:t>
        <w:br/>
        <w:t>арқау еткен шығармалар болса, келесі бірі баланың сыртқы</w:t>
        <w:br/>
        <w:t>кейпін, жүріс-тұрысын өлең өзегіне ала отырып, оқырман ба-</w:t>
        <w:br/>
        <w:t>лаға әсер етуге, ой салуға бағдар ұстанатын туындылар болып</w:t>
        <w:br/>
        <w:t>табылады. Бір айта кетерлігі - балаларға арналған өлеңдерде</w:t>
        <w:br/>
        <w:t>бұл мәселелер көп жағдайда бірімен-бірі ұштасып, қатарласа</w:t>
        <w:br/>
        <w:t>көрініс тауып жататын тұстары да жиі кездеседі. Дегенмен де,</w:t>
        <w:br/>
        <w:t>баланың сыртқы бейнесіне арнайы көңіл қойып, сол арқылы</w:t>
        <w:br/>
        <w:t>оқырман балаға өзінің киім киісінен бастап, жүріс-тұрысына</w:t>
        <w:br/>
        <w:t>дейін әр кез назар аударып жүрудің дұрысболарын аңдатып оты-</w:t>
        <w:br/>
        <w:t>руды көркемдік мақсат еткен туындыларда аз емес. Бұл мазмүн-</w:t>
        <w:br/>
        <w:t>дағы өлеңдерде салақтық, оспадарлық, тентектік сияқты қы-</w:t>
        <w:br/>
        <w:t>лықтар күлкі етіліп, тазалық, әдептілік, инабаттылық, ізет-</w:t>
        <w:br/>
        <w:t>тілік, кішіпейілділік тектес жақсы қасиеттер әспеттеледі. Осы</w:t>
        <w:br/>
        <w:t>жағдайға сәйкес, тәрбиелік идеяны жеткізудің де негізгі екі</w:t>
        <w:br/>
        <w:t>тәсілі қалыптасқанын көреміз. Олар - жоғарыда сөз болған</w:t>
        <w:br/>
        <w:t>мінез, іс-әрекет, әдет-дағды мәселелеріне арналған өлеңдердегі</w:t>
        <w:br/>
        <w:t>сияқты, кейіпкердің сырт бейнесін сүйсіне үлгі ету, яки күлкіге</w:t>
        <w:br/>
        <w:t>айналдыра бейнелеу тәсілдері.</w:t>
        <w:br/>
        <w:t>Баланың сыртқыбейнесін суреттеу арқылытәрбиелік мақсат-</w:t>
        <w:br/>
        <w:t>тағы көркемдік идея ұсынудың қызықты да әсерлі үлгілерінің</w:t>
        <w:br/>
        <w:t>бірі - О. Әубәкіровтің «Бектенбек» өлеңі:</w:t>
      </w:r>
    </w:p>
    <w:p>
      <w:r>
        <w:t>Мынау - біздің Бектенбек,</w:t>
        <w:br/>
        <w:t>Аузы-басы көкпеңбек.</w:t>
        <w:br/>
        <w:t>Сиқын көріп сабаздың,</w:t>
        <w:br/>
        <w:t>Үркіп-шошып кеткен көп.</w:t>
        <w:br/>
        <w:t>Берекесіз .Бектенбек,</w:t>
        <w:br/>
        <w:t>Оған айтар өкпем көп.</w:t>
        <w:br/>
        <w:t>Бояушы емес, сыршы емес,</w:t>
        <w:br/>
        <w:t>Аузы неге көкпеңбек?</w:t>
        <w:br/>
        <w:t>Өлеңде кейінкер Бектенбектің сырт кейпінің кеспірсіздігі</w:t>
        <w:br/>
        <w:t>сыналады. Оның түр-әлпетінің сиықсыздығынан жұрттың шшо-</w:t>
        <w:br/>
        <w:t>шып кеткенін айта келіп, ақын кейіпкердің мұндай жағдайға</w:t>
        <w:br/>
        <w:t>ұшырауының сырын ашуды оқырман баланың өзіне қалдыра-</w:t>
        <w:br/>
        <w:t>ды. Әдейі ойландырады. Бектенбектің аузының көкпеңбек бо-</w:t>
        <w:br/>
        <w:t>луының сыры оның әркімге бір соқтығысуға, алысып-жұлы-</w:t>
        <w:br/>
        <w:t>164</w:t>
        <w:br/>
        <w:t>тық аңыз, ертегілердегі үлгіде бейнеленіп, суреттелуі. Мәсе-</w:t>
        <w:br/>
        <w:t>лен, Ә. Тәжібаевтың «Толағай» ертегісіндегі негізгі кейіпкер</w:t>
        <w:br/>
        <w:t>Толағайдың бала кезіндегі бейнеленуіне назар салып көрелік:</w:t>
        <w:br/>
        <w:t>Үштен төртке жетті жасы,</w:t>
        <w:br/>
        <w:t>Туған айдай екі қасы,</w:t>
        <w:br/>
        <w:t>Ақ тістері ақ меруерттей.</w:t>
        <w:br/>
        <w:t>Қос жұлдыздай көз жанары,</w:t>
        <w:br/>
        <w:t>Қос бетінің тамыл қаны,</w:t>
        <w:br/>
        <w:t>Жалындайды жанған өрттей.</w:t>
        <w:br/>
        <w:t>Тым ерекше талға, пішін,</w:t>
        <w:br/>
        <w:t>Өлшеп болар емес күшін,</w:t>
        <w:br/>
        <w:t>Қуанышты ата-анасы,</w:t>
        <w:br/>
        <w:t>Бота болып ойнағалы.</w:t>
        <w:br/>
        <w:t>Арқаласа он баланы-</w:t>
        <w:br/>
        <w:t>Қайыспайды. қабырғасы.</w:t>
        <w:br/>
        <w:t>Толағайды сипаттауда қолданылған гиперболалық суреттеу-</w:t>
        <w:br/>
        <w:t>лер өзінің түпнегізі халықтық фольклорда жатқанын айқын</w:t>
        <w:br/>
        <w:t>танытып тұрса, түбірлей салыстырын байқасақ, ХПІ ғасыр ен-</w:t>
        <w:br/>
        <w:t>шісіндегі «ОӘғыз-намедегі» Оғыздың бала бейнесімен де тамыр-</w:t>
        <w:br/>
        <w:t>ласып кетерін көреміз. Кейіпкерлерді бейнелеудегі мұндай са-</w:t>
        <w:br/>
        <w:t>бақтастық үлгілерін аңыздық-ертегілік кейіпкерлердің әрқай-</w:t>
        <w:br/>
        <w:t>сысынан да түрлі дәрежеде байқай аламыз.</w:t>
        <w:br/>
        <w:t>Жасалуы тұрғысынан халықтық әдеби мұралардағы кейін-</w:t>
        <w:br/>
        <w:t>керлермен желілесіп жатқан ұлттық балалар поэзиясындағы</w:t>
        <w:br/>
        <w:t>аңыздық-ертегілік кейіпкерлер тобын М.Жұмабаевтың Жүсіп</w:t>
        <w:br/>
        <w:t>ханы мен Қойлыбайы, Б. Майлиннің Таз баласы («Өтірікке</w:t>
        <w:br/>
        <w:t>бәйге»), Ө. Тұрманжановтың Баласы мен Дәуі(«Алып кетпен»),</w:t>
        <w:br/>
        <w:t>Асан баласы мен Бағбаны («Ғажайып бағбанның алтын алма-</w:t>
        <w:br/>
        <w:t>сы мен Асан бала туралы ертегі»), Ә. Тәзхібаевтың Толағайы,</w:t>
        <w:br/>
        <w:t>М..Жаманбалиновтің Бала биі («Жұмбақ сыры»), Білек баты-</w:t>
        <w:br/>
        <w:t>ры («Күж жалмауыз бен Білек батыр»), Қ. Мұқашевтің Шын-</w:t>
        <w:br/>
        <w:t>дық батыры («Күн туралы хикая»), Ә. Дүйсенбиевтің Есейі</w:t>
        <w:br/>
        <w:t>(«Сазайын тартқан сараң»), Құйыршығы («Құйыршық»),</w:t>
        <w:br/>
        <w:t>Ә. Асылбековтің Күйші баласы («Сиқырлы сыбызғы»), т.с.с.</w:t>
        <w:br/>
        <w:t>кейіпкерлер құрайды.</w:t>
        <w:br/>
        <w:t>176</w:t>
      </w:r>
    </w:p>
    <w:p>
      <w:r>
        <w:t>Бұл кейіпкерлердің болмысына тән басты сипаттар халқы:</w:t>
        <w:br/>
        <w:t>мыздың ғасырлар бойына қалыптастырған әдеби дәстүрлері</w:t>
        <w:br/>
        <w:t>негізінде бейнеленген халыққақызметқылу, батырлық, батыл-</w:t>
        <w:br/>
        <w:t>дық, күштілік, ептілік, еңбексүйгіштік, адалдық, шыншыл-</w:t>
        <w:br/>
        <w:t>дық, қайырымдылық, тапқырлық, өнерпаздық сияқты қа:</w:t>
        <w:br/>
        <w:t>сиеттер болып табылатындықтан, бүгінгі қазақ балалар поэзия-</w:t>
        <w:br/>
        <w:t>сындағы аталмыш үлгідегі кейіпкерлер жас ұрпақ бойында</w:t>
        <w:br/>
        <w:t>отансүйгіштік, адамгершілік, ізгілік іспетті абзал қасиеттердің</w:t>
        <w:br/>
        <w:t>қалыптасып, жетілуінде маңызды қызмет атқарып келе жат-</w:t>
        <w:br/>
        <w:t>қаны анық.</w:t>
        <w:br/>
        <w:t>Балалардың шығармашылық ойлау қабілетін арттыруда,</w:t>
        <w:br/>
        <w:t>көркем қиялын дамытуда, таным-түсінік аясын кеңейтуде,</w:t>
        <w:br/>
        <w:t>білім кеңістігін ұлғайтуда балалар поэзиясындағы мүмкіндігі</w:t>
        <w:br/>
        <w:t>мол кейіпкерлер аймациялық кейіпкерлер болып табылары</w:t>
        <w:br/>
        <w:t>сөзсіз. Анимациялық кейіпкерлер адамша жан бітіре бейнелен-</w:t>
        <w:br/>
        <w:t>ген жанды-жансыз заттар мен құбылыстар болып келеді. Не-</w:t>
        <w:br/>
        <w:t>гізінен, кейіптеу тәсілімен жасалатын бұл кейіпкерлер көр-</w:t>
        <w:br/>
        <w:t>кемдік тұрғысынан, тәрбиелік-танымдық мүмкіндігі тұрғысы"</w:t>
        <w:br/>
        <w:t>нан да әсер ету мүмкіндігі үлкен. Көркемдік тамырында мы-</w:t>
        <w:br/>
        <w:t>сал, әпсана, миф, қиял-ғажайып ертегілер сияқты әдебиет</w:t>
        <w:br/>
        <w:t>үлгілеріндегі кейіпкерлермен желілесіп жатқанымен, таным-</w:t>
        <w:br/>
        <w:t>дық қызметі жағынан өзіндік даралыққа ие анимациялық ке-</w:t>
        <w:br/>
        <w:t>Йіпкерлерді балалар поэзиясының өзіне ғана тән шығармашы-</w:t>
        <w:br/>
        <w:t>лық жемісі деп бағалау абзал.</w:t>
        <w:br/>
        <w:t>Жасалу тегі жағынан заттық-құбылыстық кейіпкерлердің</w:t>
        <w:br/>
        <w:t>бір тармағын құрайтын анимациялық кейіпкерлердің негізгі</w:t>
        <w:br/>
        <w:t>белгісі -- олардың ойлану, сөйлеу, қимылдап, қозғалу, іс-әре-</w:t>
        <w:br/>
        <w:t>кеттер жасау сияқты адамға тән қасиеттер иеленуі. Анимация-</w:t>
        <w:br/>
        <w:t>лық кейіпкерлер көп жағдайдашығармадабейнеленуші обһект</w:t>
        <w:br/>
        <w:t>ретінде көрінгенімен, олардың әрі обьект, әрі субьект болып</w:t>
        <w:br/>
        <w:t>кететін тұстары да жиі ұшырасады. Пікірге дәлел болар өлең</w:t>
        <w:br/>
        <w:t>үлгілерін балалар ақындарының барлығынан дерлік кезіктіру-</w:t>
        <w:br/>
        <w:t>ге болады. Мәселен, анимациялық кейіпкерлердің бір үлгісі</w:t>
        <w:br/>
        <w:t>Қ. Мырзалиев өлендерінде кейіпкердің өзін-өзі бейнелеуі ар-</w:t>
        <w:br/>
        <w:t>қылы жасалады: !</w:t>
        <w:br/>
        <w:t>Мен кәдімгі тырмамын, “</w:t>
        <w:br/>
        <w:t>Майырылмас тырнағым.</w:t>
        <w:br/>
        <w:t>12-0095 271</w:t>
        <w:br/>
        <w:t>өлең жолдарын орайлы пайдалану арқылы балалар ақыны не-</w:t>
        <w:br/>
        <w:t>ден ұта алды?</w:t>
        <w:br/>
        <w:t>Біріншіден, барша халық қастерлейтін ұлы тұлғабейнесі мен</w:t>
        <w:br/>
        <w:t>Абайдың өзі айтқан сөздер бала ұғымында тағы бір мәрте жаң-</w:t>
        <w:br/>
        <w:t>ғырды. Екіншіден, бала оқырман бұрын Абайдың сөзін («Бес</w:t>
        <w:br/>
        <w:t>нәрседен қашық бол, Бес нәрсеге асық бол...») ғана білген бол-</w:t>
        <w:br/>
        <w:t>са, ендігі тұста өлең арқылы Абайдың өсекші, өтірікші жандар-</w:t>
        <w:br/>
        <w:t>ғадеген көзқарасының, қарым-қатынасының қандай болғанын</w:t>
        <w:br/>
        <w:t>көрді. Сонымен қатар Абайдың еңбексүйгіш, талапты балалар-</w:t>
        <w:br/>
        <w:t>дан үлкен үміт күткенін түсінді. Үшіншіден, өлең түйінінде</w:t>
        <w:br/>
        <w:t>ұлы Абайды ескере отырып берілген лирикалық кейіпкер (бұл</w:t>
      </w:r>
    </w:p>
    <w:p>
      <w:r>
        <w:t>да ересек адам) сауалы оқырманның ойлануына ықпал етті.</w:t>
        <w:br/>
        <w:t>Өлеңдегі екінші кейіпкер - Абай жайында ой айтып отыр-</w:t>
        <w:br/>
        <w:t>ған ересек кейіпкер де өз тарапынан көркемдік-тәрбиелеушілік</w:t>
        <w:br/>
        <w:t>міндеттер атқарып тұр. Бұл кейіпкер, біріншіден, оқырманды</w:t>
        <w:br/>
        <w:t>Абай сөзіне бағыттап тұрса; екіншіден, оның ойлануына әсер</w:t>
        <w:br/>
        <w:t>етіп тұр.</w:t>
        <w:br/>
        <w:t>Қазақ балалар поэзиясында балаға үлгі боларлық ересек</w:t>
        <w:br/>
        <w:t>кейіпкерлер молынан ұшырасады. Мұндай кейіпкерлерді ба-</w:t>
        <w:br/>
        <w:t>лалар ақынының бартасынан да кездестіреміз. Жоғарыда ай-</w:t>
        <w:br/>
        <w:t>тып өткеніміздей, бұл типтегі кейіпкерлер кейде белгілі тұлға-</w:t>
        <w:br/>
        <w:t>лар (Абай, Шоқан, Ыбырай, Мәншүк, Әлия, Тоқтар, т.с.с.)бей-</w:t>
        <w:br/>
        <w:t>несінде көрінсе, кейде әр баланың жанына жақын адамдар(ата-</w:t>
        <w:br/>
        <w:t>ана, мұғалім, т.с.с.) бейнесінде, кейде әлендегі лирикалық кейіп-</w:t>
        <w:br/>
        <w:t>кер бейнесінде көрініс тауып отырады. Мәселен, Ө. Түрманжа-</w:t>
        <w:br/>
        <w:t>новтың «Жел басынан сипаса» өлеңіне зер салып байқайық:</w:t>
        <w:br/>
        <w:t>Жел басынан сипаса,</w:t>
        <w:br/>
        <w:t>Жердегі гул өседі.</w:t>
        <w:br/>
        <w:t>Ел басынан сипаса,</w:t>
        <w:br/>
        <w:t>Елдегі ул өседі.</w:t>
        <w:br/>
        <w:t>Жер бетінде гул өссе,</w:t>
        <w:br/>
        <w:t>Жер жупарсыз болмайды.</w:t>
        <w:br/>
        <w:t>Ел ішінде цл өссе,</w:t>
        <w:br/>
        <w:t>Елін жаудан қорғайды.</w:t>
        <w:br/>
        <w:t>“Өлеңдегі лирикалық кейіпкер кәпті көрген ақсақал сияқты</w:t>
        <w:br/>
        <w:t>әсер етеді. Сондықтан да оның дидактикалық мазмұндағы сөзі</w:t>
        <w:br/>
        <w:t>172</w:t>
        <w:br/>
        <w:t>дық-ертегілік кейіпкерлер, анимациялық кейіпкерлер, реа-</w:t>
        <w:br/>
        <w:t>листік кейіпкерлер. Бұл қатардареалистік кейіпкерлердің өзін;</w:t>
        <w:br/>
        <w:t>іштей шыншыл және юморлық кейіпкерлер деп топтастыру.</w:t>
        <w:br/>
        <w:t>орынды.</w:t>
        <w:br/>
        <w:t>Аталған типтегі кейіпкерлердің барлығының да түп бастауы</w:t>
        <w:br/>
        <w:t>әлдебір сыртқы мәдениет арқылы келген үлгіде жатқан жоқ,</w:t>
        <w:br/>
        <w:t>ұлттық әдебиетіміздің арғы дәуірлерінде жазбаша және ауыз-.</w:t>
        <w:br/>
        <w:t>ша дүниеге келген көне жәдігерлер мен халықтық фольклорда</w:t>
        <w:br/>
        <w:t>жатыр. Әрине, бұл шындық қазақ балалар поэзиясының даму:</w:t>
        <w:br/>
        <w:t>жолында өзге халықтар мәдениетімен көркемдік-шығармашы-</w:t>
        <w:br/>
        <w:t>лық тұрғыдағы байланыстардың болғанын әсте жоққа шығар-</w:t>
        <w:br/>
        <w:t>майды. Дүниедегі қай халық болмасын, өзінің даму тарихында</w:t>
        <w:br/>
        <w:t>мәдени алмасулардан алшақ қала алмайды. Мәдени-шығарма-</w:t>
        <w:br/>
        <w:t>шылық алмасулар мен байланыстар қазақ әдебиеті үшін де ше-.</w:t>
        <w:br/>
        <w:t>тін құбылыс емес. Алайда халықтық тарихының түрлі кезеңде-</w:t>
        <w:br/>
        <w:t>рінде бірде Шығыс мәдениетімен, бірде Батыс мәдениетімен кең</w:t>
        <w:br/>
        <w:t>ауқымдабайланыс жасалғанына қарап, ұлттық рухани мәдение-</w:t>
      </w:r>
    </w:p>
    <w:p>
      <w:r>
        <w:t>тіміздегі көркемдік көріністерінің бастау арналарын өзге мәде-.</w:t>
        <w:br/>
        <w:t>ниеттерге теліп жіберудің орайы жоқ.</w:t>
        <w:br/>
        <w:t>Бүгінгі таңда қазақ балалар поэзиясында түрлі бояуымен;</w:t>
        <w:br/>
        <w:t>көрініп, жас ұрпақтың қиялын қанаттандырып, ойын ұштап,;</w:t>
        <w:br/>
        <w:t>көркемдікке баулуда, адамгеріпілік, ізгілік, ерлік, отансүй-</w:t>
        <w:br/>
        <w:t>гіштік сияқты абзал қасиеттерге тәрбиелеуде маңызды орын.</w:t>
        <w:br/>
        <w:t>иеленіп отырған аңыздық-ертегілік кейіпкерлердің көркемдік!</w:t>
        <w:br/>
        <w:t>негізіхалқымыздың аңыздары мен шыншыл ертегілерінен арна»</w:t>
        <w:br/>
        <w:t>тартады. Балалар поэзиясындағы аңыздық-ертегілік кейіпкер-</w:t>
        <w:br/>
        <w:t>лердің өзіндік ерекшеліктерін нақтылай бағамдау үшінде, олар-</w:t>
        <w:br/>
        <w:t>дың түп негізі халықтық әдебиетте жатқандығын аңғару үшін:</w:t>
        <w:br/>
        <w:t>де халық аңыздарындағы кейіпкерлер ерекшелігіне зер салу;</w:t>
        <w:br/>
        <w:t>абзал. Бұл орайда М.Ғабдуллиннің: «Аңыз-әңгімелердің алғаш--</w:t>
        <w:br/>
        <w:t>қыүлгілері халық үшін қызмететкен жәнетарихтаболған адам-;</w:t>
        <w:br/>
        <w:t>дардың ісін, өмірін әңгімелеу негізінде туған. Мұндай адамдар-</w:t>
        <w:br/>
        <w:t>дың халыққа қамқор болып, халық намысын қорғағаны, бұл.</w:t>
        <w:br/>
        <w:t>жолда жасаған әр алуан істері ел аузында аңыз-әңгімеге айна-</w:t>
        <w:br/>
        <w:t>лыш, ұрнақтан-ұрпаққа жеткен» |145, 1521,- деген пікіріне ден.</w:t>
        <w:br/>
        <w:t>қояр болсақ, аңыз кейіпкерінің басты ерекшелігі халық үшін;</w:t>
        <w:br/>
        <w:t>қызмет ету болып табылатынын байқаймыз. Сонымен бірге бұл"</w:t>
        <w:br/>
        <w:t>кейіпкерлерді айқындайтын белгілердің бірі -олардың халық-</w:t>
        <w:br/>
        <w:t>175</w:t>
        <w:br/>
        <w:t>арқылырухани әлемін байытуға ықпал етуі сияқты тәсілдердің</w:t>
        <w:br/>
        <w:t>бүгінгі балалар поэзиясында нәтижелі қолданылып келе жат-</w:t>
        <w:br/>
        <w:t>қаны анық.</w:t>
        <w:br/>
        <w:t>Балалар поэзиясында көркемдік идеяны жеткізуде шешуші</w:t>
        <w:br/>
        <w:t>міндет атқаратын кейіпкерлер жүйесін де дәл осы ерекшелік-</w:t>
        <w:br/>
        <w:t>термен сабақтастыра топтастыруға мүмкіндік бар. Себебі қазақ</w:t>
        <w:br/>
        <w:t>балалар поэзиясындағы үлкенді-кішілі кейіпкерлердің қай-</w:t>
        <w:br/>
        <w:t>қайсы да тәрбиелік мазмұндағы көркемдік идеяны жеткізуге</w:t>
        <w:br/>
        <w:t>және идеяға негіз болған тақырыпты ашуға қызмет етеді. Сол</w:t>
        <w:br/>
        <w:t>себепті балалар поэзиясына тән типтік тақырыптар мен идея-</w:t>
        <w:br/>
        <w:t>ларды, кейіпкерлерді бірінен-бірін бөлектей қарастырудың</w:t>
        <w:br/>
        <w:t>орайы жоқ. Бұлорайда орыс әдебиетшісі Н.А.Гуляевтің көркем</w:t>
        <w:br/>
        <w:t>бейнеге байланысты айтқан: «Художественный образ - специ-</w:t>
        <w:br/>
        <w:t>фическая форма познания действительности. Его специфич-</w:t>
        <w:br/>
        <w:t>ностьсостойт в том, чтоон помимо жизненной конкретности орга-</w:t>
        <w:br/>
        <w:t>нично включает в себя эстетическую оценку жизни, отражая</w:t>
        <w:br/>
        <w:t>каждое явлениев его отношений к человеку. Художественный</w:t>
        <w:br/>
        <w:t>“образ - оружие писателя в борьбе за идеал. С его помошью он</w:t>
        <w:br/>
        <w:t>зашишцает прекрасное и развенчивает безобразное, эмодиональ-</w:t>
        <w:br/>
        <w:t>но воздействует на читателя, воспитывает его эстетически, воз-</w:t>
        <w:br/>
        <w:t>буждая внем чувствогнена против всего того, что мешаетутвер-</w:t>
        <w:br/>
        <w:t>ждению красоты на земле. Художественный образ лишилсея бы</w:t>
        <w:br/>
        <w:t>всех своих основных качеств, если бы не был носителем эстети-</w:t>
        <w:br/>
        <w:t>ческой идей, которая дает ему жизнь. Причем каждый образ</w:t>
        <w:br/>
        <w:t>произведения выражает что-то свое, индивидуальное ивто же</w:t>
        <w:br/>
        <w:t>время подчинен единому идейному замыслу» |144, 78), - деген</w:t>
        <w:br/>
        <w:t>пікірінің орындылығына ден қоюға болады.</w:t>
      </w:r>
    </w:p>
    <w:p>
      <w:r>
        <w:t>Демек, балалар поэзиясындағы кейіпкер - өзіндік даралық</w:t>
        <w:br/>
        <w:t>сипаттарға ие көркем бейне, сонымен қатар оқырманға эмоцио-</w:t>
        <w:br/>
        <w:t>налдық тұрғыдан әсер ете отырып, оны жақсылыққа, ізгілікке,</w:t>
        <w:br/>
        <w:t>адамгершілікке баулитын тәрбие құралы. Балалар поэзиясын-</w:t>
        <w:br/>
        <w:t>дағы кейіпкердің тәрбиелік мақсаттағы көркемдік идеямен</w:t>
        <w:br/>
        <w:t>үндестігі, мұраттастығы осы тұстан айқындала көрінеді.</w:t>
        <w:br/>
        <w:t>Біз жоғарыда балалар поэзиясындағы негізгі тақырыптар</w:t>
        <w:br/>
        <w:t>менсол тақырыптармен арқауласидеялар жайын сөзеткен тұста</w:t>
        <w:br/>
        <w:t>тақырыптың да, идеяның да оқырман бала ұғымына, оның</w:t>
        <w:br/>
        <w:t>дүниетаным деңгейіне, жас ерекшелігіне лайықталаұсынылуы</w:t>
        <w:br/>
        <w:t>қай кезде де балалар поэзиясының басты талабы болып табыла-</w:t>
        <w:br/>
        <w:t>167</w:t>
        <w:br/>
        <w:t>қорқау қасқыр», «Бала пілдің қалағасаяхаты», Ж. Смақовтың</w:t>
        <w:br/>
        <w:t>«Тамшы», «Бұршақ туралы ертегі», «Қім күшті, кім мықты?»,</w:t>
        <w:br/>
        <w:t>«Ұзын аяқ», «Аю қалай адасты», Ж. Кәрбозиннің «Хайуанат-</w:t>
        <w:br/>
        <w:t>тар концерті», «Батыр бақа», «Менмен балапан», О. Әубәкі-</w:t>
        <w:br/>
        <w:t>ровтің «Сүт қалай ұйықтады?», Қ. Баянбаевтың «Акула мен</w:t>
        <w:br/>
        <w:t>аққайраң», «Үш тышқанның ұрлығы», «Қармен қозы», «Кірпі</w:t>
        <w:br/>
        <w:t>қалайауырды?», Ә. Асылбековтің «Тілін ұмытқан тауық», «Қан-</w:t>
        <w:br/>
        <w:t>сорғыш пен шаңсорғыш», «Көжек пен Тиінтай», Ж. Әбдірашев-</w:t>
        <w:br/>
        <w:t>тың «Таңғажайып түс», т.б. шығармаларды балалар поэзиясы-</w:t>
        <w:br/>
        <w:t>ныңдаму:жолындағы көркемдік табыстары деп бағалауға әбден</w:t>
        <w:br/>
        <w:t>болады.</w:t>
        <w:br/>
        <w:t>Халықтық әдеби фольклорлар мен мифтерден бастау тартып</w:t>
        <w:br/>
        <w:t>жатқан адамзаттық әдебиет өзінің тарихи даму жолында сан</w:t>
        <w:br/>
        <w:t>қилы қоғамдық өзгерістерді, әлеуметтік жаңғыруларды, өрлеу</w:t>
        <w:br/>
        <w:t>мен тоқырауларды бастан өткерді. Өмір бейнесі болып табыла-</w:t>
        <w:br/>
        <w:t>тын әдебиет те әмірдегі үлкенді-кішілі алуан-алуан құбылыс-</w:t>
        <w:br/>
        <w:t>тар мен жағдайлардың әсер-ықпалынан қалыс қалмады. Өмір</w:t>
        <w:br/>
        <w:t>талаптарына жауап беру мақсатында түрлі-түрлі шығармашы-</w:t>
        <w:br/>
        <w:t>лық жолдаріздеді. Тарихи кезеңдердің әр сәтінде әртүрлі ағым-</w:t>
        <w:br/>
        <w:t>дармен бағыттарды бастан өткерді. Солардың қай-қайсының да</w:t>
        <w:br/>
        <w:t>шығармашылық мүмкіндігін аңдады. Ғасырлардан ғасырларға</w:t>
        <w:br/>
        <w:t>ұласқан толассыз ізденістер нәтижесі көркем әдебиеттің мәні</w:t>
        <w:br/>
        <w:t>де, маңызы да, түптеп келгенде, өмірді шынайы бейнелеуде жа-</w:t>
        <w:br/>
        <w:t>тқандығын айқындайтанытты. Сол себепті де реализм өнер ата-</w:t>
        <w:br/>
        <w:t>улының қай түрінде де берік орнықты.</w:t>
        <w:br/>
        <w:t>Төл әдебиетіміздегі ілкі іздері көне жәдігерлерден қылаң</w:t>
        <w:br/>
        <w:t>беріп жататын реализм ХІХ ғасырда Ы. Алтынсарин, А. Құнан-</w:t>
        <w:br/>
        <w:t>баев шығармашылықтары арқылы негізделе ірге теуіп, одан</w:t>
        <w:br/>
        <w:t>кейінгі аралықта әдебиетіміздің барлық саласында жан-жақты</w:t>
        <w:br/>
        <w:t>жетіле, кемелдене орнықты. Бұл жағдай реалистік бастауын дәл</w:t>
        <w:br/>
        <w:t>осы ұлы тұлғалардың шығармаларынан алып, уақытпен ілесе</w:t>
        <w:br/>
        <w:t>дамып келе жатқан қазақ балалар поэзиясына да тән. Сондық-</w:t>
        <w:br/>
        <w:t>тандабалалар поэзиясында қандай тақырып жырлансада,қан-</w:t>
        <w:br/>
        <w:t>дай идея алға тартылса да, қандай кейіпкерлер бейнеленсе де,</w:t>
        <w:br/>
        <w:t>реалистік шындық басты рөлге ие. Тіпті, көркемдік бейнелеу</w:t>
        <w:br/>
        <w:t>барысында өмірдегі нақты шындықтан ауытқығандай болып</w:t>
        <w:br/>
        <w:t>көрінетін аңыздық-ертегілік және анимациялық кейіпкер-</w:t>
        <w:br/>
        <w:t>дердің өздері де шынайы мәні мен қалып-бітімдерінен алшақ</w:t>
        <w:br/>
        <w:t>180</w:t>
      </w:r>
    </w:p>
    <w:p>
      <w:r>
        <w:t>Әжеммен журмін таласып:</w:t>
        <w:br/>
        <w:t>«Тур гой, - деп,- көйлек жарасып».</w:t>
        <w:br/>
        <w:t>Он саусақ қайда, қол қайда?</w:t>
        <w:br/>
        <w:t>Қалдым мен бірақ адасып.</w:t>
        <w:br/>
        <w:t>Берілген өлеңдердегі кейіпкерлерді өзара жақындастырып</w:t>
        <w:br/>
        <w:t>тұрған не қасиет? Ол- кейіпкерлердің шынайылығы. Өлеңдер-</w:t>
        <w:br/>
        <w:t>де суреттелген жағдай жас жағынан осы кейіпкерлермен тете-</w:t>
        <w:br/>
        <w:t>лес кез келген оқырман баланың басынан өтуі әбден мүмкін.</w:t>
        <w:br/>
        <w:t>Балалар поэзиясындағы реалистік өлеңдер оқырманға осындай</w:t>
        <w:br/>
        <w:t>қасиеттерімен әсерлі, шыншылдығымен тартымды, кейіпкер-</w:t>
        <w:br/>
        <w:t>лері шынайылығымен жақын.</w:t>
        <w:br/>
        <w:t>Оқырман баланың өзіне ұқсас немесе таныс бейнеде (көбіне-</w:t>
        <w:br/>
        <w:t>се ересек кейіпкерлер) көрінетін реалистік шыншыл кейіпкер-</w:t>
        <w:br/>
        <w:t>лерді балалар поэзиясына тән шағын тақпақтан бастап көлемді</w:t>
        <w:br/>
        <w:t>ертегі, поэмаларға дейінгі аралықта үлкенді-кішілі жанрлар-</w:t>
        <w:br/>
        <w:t>дың барлығынан кезіктіреміз.</w:t>
        <w:br/>
        <w:t>Табиғат құбылысын лирикалық кейіпкердің балалық көңіл</w:t>
        <w:br/>
        <w:t>күйімен, әсер-эмоциясымен, әрекет-қылығымен астастыра</w:t>
        <w:br/>
        <w:t>бейнелеудің балалар поэзиясындағы реалистік үлгілерінің бірі</w:t>
        <w:br/>
        <w:t>Ж. Смақовтың «Жапырақ неге дір қақты?» өлеңінде былайша</w:t>
        <w:br/>
        <w:t>көрінеді:</w:t>
        <w:br/>
        <w:t>Аспанды торлап бұлт жапты,</w:t>
        <w:br/>
        <w:t>Сай-сала туман буркенді.</w:t>
        <w:br/>
        <w:t>Жапырақ неге дір қақты?</w:t>
        <w:br/>
        <w:t>Жабырқау тартты. сырт енді.</w:t>
        <w:br/>
        <w:t>Есіктің алды лайсаң,</w:t>
        <w:br/>
        <w:t>Әйнектер шып-шып терлейді.</w:t>
        <w:br/>
        <w:t>Ертемен сыртқа қарасал,</w:t>
        <w:br/>
        <w:t>Көрпемнен шыққым келмейді.</w:t>
        <w:br/>
        <w:t>Бұл өлең - пейзаж жасаудың қазақ балалар поэзиясындағы</w:t>
        <w:br/>
        <w:t>аса сәтті үлгілерінің бірі. Өйткені өлеңде балаларға арналған</w:t>
        <w:br/>
        <w:t>шығармада болуы шарт көркемдік және педагогикалық мақсат-</w:t>
        <w:br/>
        <w:t>тар өзара кіріге ұштасып, оқырман баланы өз тарапынан шы-</w:t>
        <w:br/>
        <w:t>ғармашылық әрекеттерге жетелейді. Ойлануға, таныс көрі-</w:t>
        <w:br/>
        <w:t>182</w:t>
        <w:br/>
        <w:t>біріне-бірі ұқсас, үндес болып келеді. М. Ғабдуллин анықтама-.</w:t>
        <w:br/>
        <w:t>сы бойынша: «Жаңылтпаш айтқанда екі нәрсе ескерілетін</w:t>
        <w:br/>
        <w:t>секілді. Біріншіден, жиналған жұртты күлдіру; екіншісі -</w:t>
        <w:br/>
        <w:t>әрбір сөзді шебер айтуға, тіл ұстартуға үйрету» |145, 501. Бұл</w:t>
        <w:br/>
        <w:t>сипаттар халықтық жаңылтпаштарда:</w:t>
        <w:br/>
        <w:t>Олалқапты олар орар,</w:t>
        <w:br/>
        <w:t>Булалқапты бұлар орар.</w:t>
        <w:br/>
        <w:t>Орал ормаса, Омар орар,-</w:t>
        <w:br/>
        <w:t>деген үлгіде болып келсе, бұлорайдабүгінгі балаларақындары:</w:t>
        <w:br/>
        <w:t>ның поэзиясында кеңінен өріс алған авторлық жаңылтпаштар"</w:t>
        <w:br/>
        <w:t>дың өзіндік ерекшеліктерін аңдау үшін кейбір үлгілеріне зер</w:t>
        <w:br/>
        <w:t>салып байқалық: 5</w:t>
        <w:br/>
        <w:t>М. Жаманбалинов жаңылтпашы:</w:t>
      </w:r>
    </w:p>
    <w:p>
      <w:r>
        <w:t>Арқада алты арқар бар.</w:t>
        <w:br/>
        <w:t>Қырда қырық арқар бар.</w:t>
        <w:br/>
        <w:t>Бір қарт арқар бар.</w:t>
        <w:br/>
        <w:t>Алты арқарға қырық арқарды,</w:t>
        <w:br/>
        <w:t>Қырық арқарға қарт арқарды.</w:t>
        <w:br/>
        <w:t>Қосса, қанша арқар бар?</w:t>
        <w:br/>
        <w:t>Ж.Смақов жаңылтпашы:</w:t>
        <w:br/>
        <w:t>Қоғабай қомағай ма,</w:t>
        <w:br/>
        <w:t>Қомағай Қоғабай ма?</w:t>
        <w:br/>
        <w:t>Қоғабай да қомағай -</w:t>
        <w:br/>
        <w:t>Қомағай да Қоғабай. 2</w:t>
        <w:br/>
        <w:t>Байқалып тұрғандай, авторлық жаңылтпаштардада жоғары”</w:t>
        <w:br/>
        <w:t>даатталған мақсаттартән, сонымен бірге олардан тәрбиелік мақ-</w:t>
        <w:br/>
        <w:t>саттаайқын танылады. Мәселен, М.Жаманбалинов жаңылтпа-</w:t>
        <w:br/>
        <w:t>шында дәстүрлі мақсатпен қатар баланы есепке үйрету де еске-</w:t>
        <w:br/>
        <w:t>рілсе, Қ.Баянбайда жалқаулықтысынау мақсаты астарлы юмор-</w:t>
        <w:br/>
        <w:t>мен жеткізілген. Демек, авторлық жаңылтпаштардың жаңа-</w:t>
        <w:br/>
        <w:t>лығы да халықтық жаңылтпаштардағы күлдіру, тіл ұстарту</w:t>
        <w:br/>
        <w:t>мақсаттарына тәрбиелік міндет үстеуі болып табылмақ. Бұл си-</w:t>
        <w:br/>
        <w:t>паттың өзі бүгінгі балалар поэзиясының халықтық поэзиядағы</w:t>
        <w:br/>
        <w:t>191</w:t>
        <w:br/>
        <w:t>күледі. Сондықтанда Нұралыға ұқсамауғаұүмтылады. Юмормен</w:t>
        <w:br/>
        <w:t>ұштасқан реализмнен туындаған күлкілі бейне шынайылығы-</w:t>
        <w:br/>
        <w:t>мен әсерлі, күлкілі болуымен қызықты. Демек, балалар поэзия-</w:t>
        <w:br/>
        <w:t>сындағы юморлық кейіпкерлердің қуаты - шыншыл суретін-</w:t>
        <w:br/>
        <w:t>де, күлкімен көмкерілген тәрбиелік мақсатында.</w:t>
        <w:br/>
        <w:t>Бүгінгі ұлттық балалар поэзиясы ішкі жан дүниесі мен сырт-</w:t>
        <w:br/>
        <w:t>қыкейпі тұрғысынан да біріне-бірі ұқсамайтын, алуан болмыс-</w:t>
        <w:br/>
        <w:t>ты, түрлі мінезді кейіпкерлерге аса бай. Көркемдік шындық</w:t>
        <w:br/>
        <w:t>талаптарына сай бейнеленуі жағынан да, балалар әдебиетінің</w:t>
        <w:br/>
        <w:t>негізгі ерекшеліктерінің бірі болып табылатын педагогикалық</w:t>
        <w:br/>
        <w:t>талаптар үдесінен табылуы тұрғысынан да биік межеден табы-</w:t>
        <w:br/>
        <w:t>лыпотырған кейіпкерлердің молдығы қазақ балалар поэзиясы-</w:t>
        <w:br/>
        <w:t>ның көркемдік-шығармашылық деңгейінің жоғарылығын та-</w:t>
        <w:br/>
        <w:t>нытады.</w:t>
        <w:br/>
        <w:t>Ал әр шығармада көтерілген тақырып пен көзделген көр-</w:t>
        <w:br/>
        <w:t>кемдік идеяға сәйкес даралана бейнеленіп, өзіндік ерекшелік-</w:t>
        <w:br/>
        <w:t>теріне сай тәрбиелік міндеттер атқаратын кейіпкерлерге типо-</w:t>
        <w:br/>
        <w:t>логиялық ұстанымдар тұрғысынан зер салар болсақ, оларды</w:t>
        <w:br/>
        <w:t>өзара топтастыруға мүмкіндік беретін ортақ сипаттардың бар</w:t>
        <w:br/>
        <w:t>екендігін айту орынды. Атап айтқанда, бүгінгі қазақ балалар</w:t>
        <w:br/>
        <w:t>поэзиясындағы кейіпкерлерді шығармада көріну сипатына орай</w:t>
        <w:br/>
        <w:t>вақты кейіпкерлер және дерексіз кейіпкерлер ретінде; жас</w:t>
        <w:br/>
        <w:t>ерекшеліктері мен жасалу тегіне қарай бала кейіпкерлер, ере-</w:t>
        <w:br/>
        <w:t>сек кейіпкерлер және заттық-құбылыстық кейіпкерлер ретін-</w:t>
        <w:br/>
        <w:t>де; сонымен қатар, жасалу тәсілдеріне байланысты аңыздық:</w:t>
        <w:br/>
        <w:t>ертегілік кейіпкерлер, анимациялық кейіпкерлер және реа-</w:t>
        <w:br/>
        <w:t>листік кейіпкерлер ретінде топтастыруға болады.</w:t>
        <w:br/>
        <w:t>184</w:t>
      </w:r>
    </w:p>
    <w:p>
      <w:r>
        <w:t>Ұлттық әдебиетімізде аса маңызды орынға ие айтыс туралы</w:t>
        <w:br/>
        <w:t>айтқан С. Мұқановтың: «Қазақ халқының ауыз әдебиетінде ба-</w:t>
        <w:br/>
        <w:t>тырлар жырынан соңғы көлем жағынан көбі де, әлеуметтік</w:t>
        <w:br/>
        <w:t>шындықты терең ашу жағынан көрнектісіде «айтыс» жанры...</w:t>
        <w:br/>
        <w:t>Бұл тақырып жағынан да аса кең өрісті жанр» |156; 144), - де-</w:t>
        <w:br/>
        <w:t>ген пікірінен айтыстың тақырып тұрғысынан да, ой ұсыну</w:t>
        <w:br/>
        <w:t>мүмкіндігі тұрғысынан да мүмкіндігі мол екендігі танылады.</w:t>
        <w:br/>
        <w:t>Сонымен бірге алма-кезек сөз тартысына негізделген айтыс фор-</w:t>
        <w:br/>
        <w:t>масы да көркемдік мазмүн мен ойды тартымды жеткізуге үлкен</w:t>
        <w:br/>
        <w:t>мүмкіндік береді.</w:t>
        <w:br/>
        <w:t>Бүгінгібалалар поэзиясында айтыстың шығармашылық мүм-</w:t>
        <w:br/>
        <w:t>кіндігі баланың өлеңге қызығушылығын күшейту мақсатында</w:t>
        <w:br/>
        <w:t>баланың жас ерекшелігіне лайықталған айтыс-диалог үлгісінде</w:t>
        <w:br/>
        <w:t>пайдаланылып келеді. Бұл форма кейбір тұстарда өлеңнің тұтас</w:t>
        <w:br/>
        <w:t>құрылымын құраса, көбіне-көп өлең ішінде композициялық бір</w:t>
        <w:br/>
        <w:t>бөлшек ретінде пайдаланылады.</w:t>
        <w:br/>
        <w:t>Мәселен, Ж. Кәрбозиннің «Жұмсағыш» өлеңіндегі айтыс-</w:t>
        <w:br/>
        <w:t>диалог үлгісі:</w:t>
        <w:br/>
        <w:t>Апасы:</w:t>
        <w:br/>
        <w:t>- Дастарханның майы бар,</w:t>
        <w:br/>
        <w:t>Дәптеріңді былғайды.</w:t>
        <w:br/>
        <w:t>Баласы:</w:t>
        <w:br/>
        <w:t>- Дәптерімнің қабы бар,</w:t>
        <w:br/>
        <w:t>Жұуқтырмайды ол майды.</w:t>
        <w:br/>
        <w:t>Аласы:</w:t>
        <w:br/>
        <w:t>- Естімедім; не дебің?</w:t>
        <w:br/>
        <w:t>Айтқанды іете бір. мезет!</w:t>
        <w:br/>
        <w:t>Баласы:</w:t>
        <w:br/>
        <w:t>-«Жаяйын-ақ деп едім,</w:t>
        <w:br/>
        <w:t>Табылмады бір газет.</w:t>
        <w:br/>
        <w:t>Апасы:</w:t>
        <w:br/>
        <w:t>220200, - Сылтауың көп, сөзің көп,</w:t>
        <w:br/>
        <w:t>хакемлгааре Жалқау болып барасың.</w:t>
        <w:br/>
        <w:t>тарихи шындық, кейіпкерлері тарихи тұлғалар болуы, негізгі</w:t>
        <w:br/>
        <w:t>идеясының ел мен жерді қорғау жолындағы ерлікті дәріптеуге,</w:t>
        <w:br/>
        <w:t>ұрпаққа ұлағат етуге бағытталуы. Бұл жырлардың әсерлілік</w:t>
        <w:br/>
        <w:t>қуатыда- тарихи шындығында.</w:t>
        <w:br/>
        <w:t>Бүгінгі балалар поэзиясы мен тарихи жырлардың сабақтас-</w:t>
        <w:br/>
        <w:t>тығыдадәлосытарихитұлғалардың ерліктерін, өнегеліістерін</w:t>
        <w:br/>
        <w:t>бейнелеудегі мақсаттастығынан танылады. Ерекшелік - шы-</w:t>
        <w:br/>
        <w:t>ғармалар көлемі мен соған сәйкес сюжет түзудегі айырмашы-</w:t>
        <w:br/>
        <w:t>лықта. Айқындай айтқанда, тарихиокырлардың сюжеті нақты</w:t>
        <w:br/>
        <w:t>тарихи тұлға айналасына шоғырланған бірнеше оқиғаны қам-</w:t>
        <w:br/>
        <w:t>титын болса, балалар поэзиясындағы тарихи тақырыпқа жа-</w:t>
        <w:br/>
        <w:t>зылған шығармалар шағын көлемді өлеңдер мен тақпақтар</w:t>
        <w:br/>
        <w:t>болып келгендіктен және шығармада, негізінен, бала оқыр-</w:t>
        <w:br/>
        <w:t>манғатарихи тұлғаны таныстыру, үлгі ету мақсаты көзделген-</w:t>
        <w:br/>
        <w:t>діктен, оның тарихи ісін баяндай көрсету, мақтан тұту басым</w:t>
        <w:br/>
        <w:t>түседі. Мұндай сипаттарды Ө. Тұрманжановтың «Қазақстан</w:t>
      </w:r>
    </w:p>
    <w:p>
      <w:r>
        <w:t>бұлбұлы», «Батырата», «Фараби туралы баллада», Ғ. Орманов-</w:t>
        <w:br/>
        <w:t>тың «Аманкелді атамыз», Ж. Өмірбековтің «Нүркен батыр»,</w:t>
        <w:br/>
        <w:t>М. Әлімбаевтың «Мәншүк апай», Ә. Дүйсенбиевтің «Юрий</w:t>
        <w:br/>
        <w:t>Гагарин», «Ер Төлеген», Ж. Смақовтың «Ғани ата», Т. Молда-</w:t>
        <w:br/>
        <w:t>ғалиевтің «Бауыржан батыр», «Партизан», «Батыр туралы</w:t>
        <w:br/>
        <w:t>ойлар», «Ілияс аға», «Былғары қолғап», «Балуан», Е. Өтетілеу-</w:t>
        <w:br/>
        <w:t>ұлының «Тоқтар-тұңғыш ғарышкер», Ж. Әбдірашевтың «Ма-</w:t>
        <w:br/>
        <w:t>хамбет», «Абай», «Абай - біздің бабамыз», «Шоқан», «Ыбы-</w:t>
        <w:br/>
        <w:t>рай»; т.с.с. өлеңдер мен тақпақтардан таба аламыз. Балалар</w:t>
        <w:br/>
        <w:t>поэзиясында тарихи тұлғаларды бейнелеу барысында жоғары-</w:t>
        <w:br/>
        <w:t>дааталған сипаттардың қандай үлгіде көрініс табатынын аңдау</w:t>
        <w:br/>
        <w:t>үшін Е. Өтетілеуұлы өлеңіне назар салып көрелік:</w:t>
        <w:br/>
        <w:t>Арман қуып жасынан,</w:t>
        <w:br/>
        <w:t>Көктен көзін алмаған.</w:t>
        <w:br/>
        <w:t>Ұшқыш болды. жас члан</w:t>
        <w:br/>
        <w:t>Аспанда еркін самғаған.</w:t>
        <w:br/>
        <w:t>“Тағы да істе гажап, тың</w:t>
        <w:br/>
        <w:t>Тоқтар тусіп жарысқа,</w:t>
        <w:br/>
        <w:t>Туған ұлы қазақтың</w:t>
        <w:br/>
        <w:t>Туңғыш цшты ғарышқа!.</w:t>
        <w:br/>
        <w:t>196</w:t>
        <w:br/>
        <w:t>ры.дүниетанудың оқулығына айналған мәңгілік жас мұра. Қай</w:t>
        <w:br/>
        <w:t>халықтың болмасын өзінің тек тамырын танып, ұлттық келбетін</w:t>
        <w:br/>
        <w:t>айқындайда ғылыми сараның ең алдымен дәстүрлі дүниетаны-</w:t>
        <w:br/>
        <w:t>мының таусылмас қазынасы - фольклорға жүгініп жататыны</w:t>
        <w:br/>
        <w:t>дасондықтан» |147, 8-41.</w:t>
        <w:br/>
        <w:t>Шындығында да, фольклор - ұлттық мәдениеттің қайнар</w:t>
        <w:br/>
        <w:t>бұлағы. Бұл орайда бүгінгі кең арналы ұлттық көркем әдебиет</w:t>
        <w:br/>
        <w:t>ұлттық мәдениеттің құнарлы да құрамдас бір бөлігі болып та-</w:t>
        <w:br/>
        <w:t>быларын ескерсек, сонымен бірге ұлттық жазба әдебиеттің текті</w:t>
        <w:br/>
        <w:t>тамыры халық ауыз әдебиетінің қазыналы топырағында жат-</w:t>
        <w:br/>
        <w:t>қандығын ойға алсақ, бүгінгі әдебиеттің өркенді саласы - бала-</w:t>
        <w:br/>
        <w:t>лар әдебиетінің, оның ішінде балалар поэзиясының да қайнар</w:t>
        <w:br/>
        <w:t>бастауын халық ауыз әдебиетімен сабақтастыра зерделеу орай-</w:t>
        <w:br/>
        <w:t>лыболмақ.</w:t>
        <w:br/>
        <w:t>Бүгінгі балалар поэзиясы - уақыт дамуына ілесе, түрлі ке-</w:t>
        <w:br/>
        <w:t>зеңдердегі қоғам өміріндегі өзгерістер мен әлеумет тірлігіндегі</w:t>
        <w:br/>
        <w:t>жаңа жағдайларғаілесе, адам санасында пайда болған жаңа та-</w:t>
        <w:br/>
        <w:t>лғам-түсініктермен орайласаіпттей жетіліп, дамып, жаңғырып,</w:t>
        <w:br/>
        <w:t>соған сәйкес, кейбір тұстарда арғы, негізінен, сыртқы пішін</w:t>
        <w:br/>
        <w:t>жағынан өзгешелеу көрініс тапқанымен, түпкі мазмұны мен</w:t>
        <w:br/>
        <w:t>мәні, тәрбиелеушілік мақсаты тұрғысынан қара үзіп кетпеген,</w:t>
        <w:br/>
        <w:t>тұтастай көркемдік болмысы халық ауыз әдебиетінің заңды</w:t>
        <w:br/>
        <w:t>жалғасы екендігін айшықтай танытып тұрған көркем әдебиет</w:t>
        <w:br/>
        <w:t>саласы. Бүгінгі балалар поэзиясының өзінің түпнегізі - халық</w:t>
        <w:br/>
        <w:t>ауыз әдебиетіне, оның ішінде халықтық поэзия үлгілеріне ұқсап</w:t>
        <w:br/>
        <w:t>та, ұқсамай да тұруы- бүгінгі ұлттық әдебиет кемелдігінің бір</w:t>
        <w:br/>
        <w:t>белгісі. Бұл орайда М. Қаратаевтың: «Өмірдің күрделілігіне</w:t>
        <w:br/>
        <w:t>қарай оны көркем бейнелейтін өнердің де саласы мен түрі, әдісі</w:t>
        <w:br/>
        <w:t>мен тәсілі өте көп те күрделі. Өнердің мұндай көп салалығы,</w:t>
        <w:br/>
        <w:t>көп қырлылығы оның өскен, кемелденген кезіне тән. Ал енді</w:t>
        <w:br/>
        <w:t>өнердің көркем әдебиет саласын алсақ, оның да өз ішінде сан</w:t>
        <w:br/>
        <w:t>сала тарау, тармақтары, шартты шекаралықтар баршылық»</w:t>
        <w:br/>
        <w:t>П48, 8Һ,- деген пікірінің дұрыстығына ден қоймақ жөн.</w:t>
      </w:r>
    </w:p>
    <w:p>
      <w:r>
        <w:t>Бүгінгі уақытқа дейінгі дамужолындаөзінің көркемдік бол-</w:t>
        <w:br/>
        <w:t>мысы, идеялық мұраты, жанрлық кеңістігі сияқты «шартты</w:t>
        <w:br/>
        <w:t>шекаралықтарын» айқындап, ұлттық көркем әдебиеттің заң-</w:t>
        <w:br/>
        <w:t>ды бір тармағына айналып үлгерген балалар поэзиясы өзге мәде-</w:t>
        <w:br/>
        <w:t>ниеттермен шығармашылық нәтижесінде пайда болған жаңа-</w:t>
        <w:br/>
        <w:t>186</w:t>
        <w:br/>
        <w:t>шыл құбылыстарымен қатар, өзінің түп бастауы - халықтық</w:t>
        <w:br/>
        <w:t>поэзиядағы дәстүрлерді жаңғырта өркендеуімен ерекшеленеді:</w:t>
        <w:br/>
        <w:t>Бұл жағдай келешек балалар поэзиясын да айшықтай танытат</w:t>
        <w:br/>
        <w:t>тын сипат болып қалары анық. Оның сыры - халық поэзиясыз ”</w:t>
        <w:br/>
        <w:t>ның халықпен бірге жасай беретін жасампаздығында. Ә. Дербі-</w:t>
        <w:br/>
        <w:t>сәлин сөзімен жеткізер болсақ: «...халық поэзиясының дәстүрі -</w:t>
        <w:br/>
        <w:t>өміршең құбылыс. Халықтыңғасырлар бойы жасап, сақтап кел»</w:t>
        <w:br/>
        <w:t>ген ақындық дәстүрлері жаңа заманда бірден жоғалып не</w:t>
        <w:br/>
        <w:t>өзгеріп кетпек емес. Өйткені поэзия мен оның қалыптасқан</w:t>
        <w:br/>
        <w:t>дәстүрі - сол халықтың қаны мен жаны тәрізді таза өзіндік дү&gt;</w:t>
        <w:br/>
        <w:t>ние, өзінеғана хас нәрсе. Әрбір халықтың поэзиясы мен поэвияз</w:t>
        <w:br/>
        <w:t>лық дәстүрі арқылы оның қандай халық екенін тануға, білуге</w:t>
        <w:br/>
        <w:t>болады. Ендеше, поэзия халықтың жүрек сыры, сезім құбылыс“</w:t>
        <w:br/>
        <w:t>тарының айнасы, тағдырының поэзиялық шежіресі. Сондық:</w:t>
        <w:br/>
        <w:t>тан халықтың поэзиясы жәнеоның дәстүрлері халықпен қашан</w:t>
        <w:br/>
        <w:t>да бірге жасап, әрбір жаңа кезеңде халықпен бірге дамып, өсіп;</w:t>
        <w:br/>
        <w:t>жаңарып отырады» (149, 2021.</w:t>
        <w:br/>
        <w:t>Ұлттық балалар поэзиясының халық ауыз әдебиетімен аабақ-</w:t>
        <w:br/>
        <w:t>тастығын зерделей тану үнін, бірінші кезекте, халық ауыз Әде"</w:t>
        <w:br/>
        <w:t>биетіне тән түрлердің іпікі мазмұны мен идеялық-тәрбиелік</w:t>
        <w:br/>
        <w:t>мақсаттарының бүгінгі балалар поэиясында қандай сипатта;</w:t>
        <w:br/>
        <w:t>қаншалықты үндестікте көрініс тауып отырғанын бағамдау абе</w:t>
        <w:br/>
        <w:t>зал. Қазіргі әдебиеттанудахалық ауыз әдебиетін құрайтынішкі</w:t>
        <w:br/>
        <w:t>жанрлар мен түрлерді топтастырудың бірнеше үлгілері бар.</w:t>
        <w:br/>
        <w:t>Ғылым дамуында бұл - заңды құбылыс. Әйтсе де, біздің мақсат</w:t>
        <w:br/>
        <w:t>халықтық әдебиет үлгілерін классификациялау болмағандық-</w:t>
        <w:br/>
        <w:t>тан, мақсатымызға орай, М. Әуезов жіктемесін басшылыққа</w:t>
        <w:br/>
        <w:t>алғанды жөн тұттық. «Қазақ халқының эпосы мен фольклоры</w:t>
        <w:br/>
        <w:t>формасы жағынан мейлінше алуан түрлі және біздің заманы-</w:t>
        <w:br/>
        <w:t>мызға дейін мол нұсқасы сақталып жетті. Бұдан халықтың</w:t>
        <w:br/>
        <w:t>өзінің ақындық табиғаты дабайқалады», - дей келе, қазақ эпо-</w:t>
        <w:br/>
        <w:t>сы мен фольклорын төмендегідей тарауларға бөледі:</w:t>
        <w:br/>
        <w:t>1. Халық поэзиясының шағын түрлері: үйлену-салт жырла-</w:t>
        <w:br/>
        <w:t>ры(«жар-жар», «беташар», «сыңсу»), мұң-шер өлеңдері(«жоқ-</w:t>
        <w:br/>
        <w:t>тау», «қоштасу», «естірту»). м</w:t>
        <w:br/>
        <w:t>2.Ертегі, аңыздар, мақал-мәтелдер, жұмбақтар(«қиял-ғажайып:</w:t>
        <w:br/>
        <w:t>ертегілер», «хайуанат жайындағыертегілер», «салт ертегілер», «ба-</w:t>
        <w:br/>
        <w:t>лаларға арналған ертегілер», «аңыз ертегілер», «күйаңызы»). “</w:t>
        <w:br/>
        <w:t>181</w:t>
        <w:br/>
        <w:t>НІ. ҚАЗАҚ БАЛАЛАР ПОЭЗИЯСЫНЫҢ</w:t>
        <w:br/>
        <w:t>КӨРКЕМДІК БАСТАУЛАРЫ, ДАМУ,ҚАЛЫПТАСУ.</w:t>
        <w:br/>
        <w:t>КЕЗЕҢДЕРІ</w:t>
        <w:br/>
        <w:t>8.1. Халықтық поэзия және ағартушы-демоқрат ақындар:</w:t>
        <w:br/>
        <w:t>шығармалтылығы - балалар поэзиясының қайнар бастауы</w:t>
      </w:r>
    </w:p>
    <w:p>
      <w:r>
        <w:t>«Жарық дүние шапағатымен жаңа ғана табысқан нәресте</w:t>
        <w:br/>
        <w:t>бесікте жатып-ақ өзін қанатты жырымен тербеп, аялап әлдиле-</w:t>
        <w:br/>
        <w:t>ген ана мейірімін сезеді. Жұмсақ, жылы лебіз, тамылжыған</w:t>
        <w:br/>
        <w:t>әсерлі ән бөбек жүрегіне жайлы бір ырғақ, төгілген күй нәшін,</w:t>
        <w:br/>
        <w:t>күй әуезін жеткізеді: «Әлди-әлди, ақ бөпем, ақ бесікке жат,</w:t>
        <w:br/>
        <w:t>бөпем...» Толғанып, тебіреніп шыққан ана махаббатын, баля-</w:t>
        <w:br/>
        <w:t>сының ар-намысы таза, адамгершілігі биік, өнерпаз, адал аза-</w:t>
        <w:br/>
        <w:t>мат боя өсуін тілейтін қамқоршы жанның арман-үміті астарлас</w:t>
        <w:br/>
        <w:t>осынау жолдардың сырын жете ұқпаса да, титімдей сәби әлди</w:t>
        <w:br/>
        <w:t>сазын, ән әуенін аңғарады» |146, 2891. Ғасырлардан ғасырларға</w:t>
        <w:br/>
        <w:t>ұласып, қазақ баласының мың сан ұрпағының жан-жүрегіне</w:t>
        <w:br/>
        <w:t>шуақ боп құйылған «Бесік жырының» алаңсыз сәбиге әсері жа-</w:t>
        <w:br/>
        <w:t>йында толғаған 3. Серікқалиев пікірін бір ғана «Бесік жыры-</w:t>
        <w:br/>
        <w:t>мен» байланыстырып қалмай, тұтастай халық ауыз әдебиетінің</w:t>
        <w:br/>
        <w:t>үлтбаласын тәрбиелеудегі әсер-ықпалына қатысты қабылдауға</w:t>
        <w:br/>
        <w:t>болар еді. Өйткені дүниедегі кез келген халық болашақтың жар-</w:t>
        <w:br/>
        <w:t>қын, ұрпағының бақытты, өмір-тіршілікте жақсылық, ізгілік;</w:t>
        <w:br/>
        <w:t>адамгершілік қасиеттердің мол болуын аңсайды. Сондықтанда</w:t>
        <w:br/>
        <w:t>«өз дүниетанымын, салты мен дәстүрін, ғұмырлық тарихын ең</w:t>
        <w:br/>
        <w:t>алдыменөнерге сіңірген, сол арқылы ұрпақтан-ұрпаққа жеткіз-</w:t>
        <w:br/>
        <w:t>ген. Бұл орайда, баға жетпес байлық, құнды да құнарлы дерек</w:t>
        <w:br/>
        <w:t>көзі- фольклор. Фольклор - барша ұлттық мәдениеттің қайнар</w:t>
        <w:br/>
        <w:t>бұлағы болумен қатар, халық тарихының дәстүрлі дүниетаны-</w:t>
        <w:br/>
        <w:t>мының жинақталған алтын қоры, халықтыңрухани жан дүние"</w:t>
        <w:br/>
        <w:t>“сінің айнасы, сонымен қатар, ол өткеннің елесі ғана емес,</w:t>
        <w:br/>
        <w:t>бүгінде халық тұрмысында өмір сүріп, көркем өнердің қайна”</w:t>
        <w:br/>
        <w:t>185</w:t>
        <w:br/>
        <w:t>дәстүрді жаңашылдықпен жаңғырта жалғастырып келе жат-</w:t>
        <w:br/>
        <w:t>қанын айғақтайтын көрініс болып табылмақ. )</w:t>
        <w:br/>
        <w:t>Дәстүрсабақтастығы бүгінгі авторлық әдеби ертегілерден ай-</w:t>
        <w:br/>
        <w:t>рықша байқалады. Әдеби ертегілерді белгілі бір дәрежеде поэ-</w:t>
        <w:br/>
        <w:t>зиялық замана дамуына орайласа, жазба әдебиеттің көркемдік</w:t>
        <w:br/>
        <w:t>талаптарына бейімделе және әлемдік балалар әдебиетінің</w:t>
        <w:br/>
        <w:t>тәжірибелерін шығармашылықпен игере отырып, заманауи</w:t>
        <w:br/>
        <w:t>мазмұн иелене, жаңа пішінде жаңғыра көрінген халықтық ер-</w:t>
        <w:br/>
        <w:t>тегілердің мұрагері ретінде тануға болады. Балалар поэзиясын-</w:t>
        <w:br/>
        <w:t>дағы әдеби ертегілерден Әуезов салалаған ертегітүрлерінің қай-</w:t>
        <w:br/>
        <w:t>қайсысының даерекшеліктерін кезіктіреміз. Осы орайда әдеби</w:t>
        <w:br/>
        <w:t>ертегілердің халықтық ертегілерден айырмашылығын бағам-</w:t>
        <w:br/>
        <w:t>дау үшін теориялық анықтамаға ден қойсақ, орыс әдебиетін-</w:t>
        <w:br/>
        <w:t>дегі А.С. Пушкин, Л.Н.Толстой, П.П. Ершов, әлемдік әдебиет-</w:t>
        <w:br/>
        <w:t>тегі Ш. Перро, В. Гауф, И.В. Гете, Х.К. Андерсен, т.б. шығар-</w:t>
        <w:br/>
        <w:t>машылықтарын негізге ала отырып айқындалған анықтамада</w:t>
        <w:br/>
        <w:t>әдеби ертегінің ерекшеліктері мен мән-маңызы: «Литератур-</w:t>
        <w:br/>
        <w:t>ная сказка (авторская) тесно связана с народной темой, сюже-</w:t>
        <w:br/>
        <w:t>том, мотивом, нередко и стилем. В творчестве писателей сказка</w:t>
        <w:br/>
        <w:t>обрела самостоятельность и художественную неповторимость,</w:t>
        <w:br/>
        <w:t>хотя иудержалавсебе ряд фольклорных особенностей: в жанро-</w:t>
        <w:br/>
        <w:t>вых приемах,втрактовке чудес. Возникновение авторскихска-</w:t>
        <w:br/>
        <w:t>зок ознаменоваловысокий нодьем профессиональной литерату-</w:t>
        <w:br/>
        <w:t>рыиеедвижение на пути народностик национальной самобыт-</w:t>
        <w:br/>
        <w:t>ности» |153, 808), - деп сипатталады. Анықтамада көрсетілген</w:t>
        <w:br/>
        <w:t>сипаттар қазақ әдеби ертегілеріне де етене болып келеді. Әдеби</w:t>
        <w:br/>
        <w:t>ертегілердің негізгі сипаттары болып табылатын бұл белгілер</w:t>
        <w:br/>
        <w:t>ертегілердің ішкі түрлеріне қатысты алғанда, қандай рөл атқа-</w:t>
        <w:br/>
        <w:t>ратынын бағамдай тану үшін әдеби ертегілер мен халықтық ер-</w:t>
      </w:r>
    </w:p>
    <w:p>
      <w:r>
        <w:t>тегілерді салыстыра таразылап байқау орынды.</w:t>
        <w:br/>
        <w:t>Әуезов саралауындағы ертегітүрлерінің бірі- қиял-ғажайып</w:t>
        <w:br/>
        <w:t>ертегілер. Бұл ертегілердің негізгі ерекшелігі адам баласының</w:t>
        <w:br/>
        <w:t>арман-қиялына негізделген фантастикалық таңғажайып оқиға-</w:t>
        <w:br/>
        <w:t>ларға құрылуы болып табылатыны, сол арқылы адам қиялын</w:t>
        <w:br/>
        <w:t>ұштауға, арманын қанаттандыруға қызмет ететіні мәлім. Осы</w:t>
        <w:br/>
        <w:t>мақсатына сәйкес, қиял-ғажайып ертегілерде суреттелген жағ-</w:t>
        <w:br/>
        <w:t>дайлартындаушының қиялын қозғап, өз қиялында жарыса бей-</w:t>
        <w:br/>
        <w:t>нелеуіне әсер ететін болса, әдеби ертегілердегі қиял-ғажайып-</w:t>
        <w:br/>
        <w:t>192</w:t>
        <w:br/>
        <w:t>Бұлар әнге арналмайды, тақпақ үлгісінде жатқа айтуға лайың-</w:t>
        <w:br/>
        <w:t>талып шығарылады. Сондықтан онда ән ырғақтарына келе бер-</w:t>
        <w:br/>
        <w:t>мейтін, ауызша сөздің интонациялары мол болады. Өйткені бұл</w:t>
        <w:br/>
        <w:t>жырларды орындаушылар, көбінесе, ән айта білмейтін мектеп</w:t>
        <w:br/>
        <w:t>жасына дейінгі балдырғандар. Өлең тілінің жас баланың -жатта-</w:t>
        <w:br/>
        <w:t>уына лайық ойнақылығы, түсінуге жеңілдігі, сол негізде мазмүн-</w:t>
        <w:br/>
        <w:t>ды терең аша білуі де оны орындаушылардың жас ерекшіелікте-</w:t>
        <w:br/>
        <w:t>ріне сәйкес беріледі. Бұлар балаларға арвалғанхалық жырлары-</w:t>
        <w:br/>
        <w:t>ның мазмұндық, формалық жақтарының бірлігін танытады»</w:t>
        <w:br/>
        <w:t>|158, 2961, - деген пікірінің дұрыстығына ден қоя отырып, бала-</w:t>
        <w:br/>
        <w:t>лар фольклоры мен балалар поэзиясындағы жалғастықты аңдау</w:t>
        <w:br/>
        <w:t>үшін төмендегі өлеңдерге зер салайық: :</w:t>
        <w:br/>
        <w:t>“Балалар фольклорынан:</w:t>
        <w:br/>
        <w:t>- Бақа, бақа, балпақ,</w:t>
        <w:br/>
        <w:t>Басың неге жалпақ,</w:t>
        <w:br/>
        <w:t>Көзің неден тостақ,</w:t>
        <w:br/>
        <w:t>Бұтың неге талтақ? |</w:t>
        <w:br/>
        <w:t>- Темір телпек көп киіп,</w:t>
        <w:br/>
        <w:t>Басым содан жалпақ.</w:t>
        <w:br/>
        <w:t>Қырдан қарауыл көп қарап,</w:t>
        <w:br/>
        <w:t>Көзім содан тостақ.</w:t>
        <w:br/>
        <w:t>Көп көсіліп-үйімде,</w:t>
        <w:br/>
        <w:t>Бұтым содан талтақ.</w:t>
        <w:br/>
        <w:t>Ш “Балалар поэзиясынан Ж. Смақов өлеңі:</w:t>
        <w:br/>
        <w:t>Бақа, бақа, бақ-бақ,</w:t>
        <w:br/>
        <w:t>Сеніп журсем мақтап,</w:t>
        <w:br/>
        <w:t>Бетің неге сатпақ?!</w:t>
        <w:br/>
        <w:t>Бақа, бақа, бақ-бақ,</w:t>
        <w:br/>
        <w:t>Жүрт қояды мақтап,</w:t>
        <w:br/>
        <w:t>Үстің неге батпақ?</w:t>
        <w:br/>
        <w:t>Бақа, бақа, бақ-бақ,</w:t>
        <w:br/>
        <w:t>«Жұру үшін мақтап, 2 &lt;</w:t>
        <w:br/>
        <w:t>Болу керек аппақ. ЯЗ</w:t>
        <w:br/>
        <w:t>200</w:t>
      </w:r>
    </w:p>
    <w:p>
      <w:r>
        <w:t>тады» (152,281,- деген ой айтса, М.Ғабдуллин мақал-мәтелдер-</w:t>
        <w:br/>
        <w:t>ге байланысты ой түйінін: «...Мақал үлкен толғау, образ арқы-</w:t>
        <w:br/>
        <w:t>лы берілген логикалық ой қорытындысы болып келеді. Ол адам</w:t>
        <w:br/>
        <w:t>өмірінде, тұрмыс-тіршілікте, қоғамдық жағдайларда кездесетін</w:t>
        <w:br/>
        <w:t>әртүрлі құбылыстарға, тарихи мәні бар оқиғаларғаберілген да-</w:t>
        <w:br/>
        <w:t>налық баға, тұжырымды түйін есебінде қолданылады... Бұл</w:t>
        <w:br/>
        <w:t>жағынан алғанда, көптеген мақалдар ақыл-өсиет, нақыл сөз</w:t>
        <w:br/>
        <w:t>есебінде қызмет атқарады» |145, 79-80),- депалғатартады. Ха-</w:t>
        <w:br/>
        <w:t>лықтық мақалдардың балалар поэзиясындағы жалғастық кө-</w:t>
        <w:br/>
        <w:t>ріністері ретінде М. Әлімбаев мақал-мәтелдерімен қатар, бала-</w:t>
        <w:br/>
        <w:t>лар ақындарының әлеңдерінде ой түю кезіндегі нақыл, ұлағат</w:t>
        <w:br/>
        <w:t>сипатты қолданыстарын тануға болары анық.</w:t>
        <w:br/>
        <w:t>Халықтық әдебиет түрлері қатарынан балалар поэзиясында</w:t>
        <w:br/>
        <w:t>кеңінен өріс тапқаны - жұмбақтар мен жаңылтпаштар. Олай</w:t>
        <w:br/>
        <w:t>болуы да занды құбылыс. Оның себебі аталған түрлердің ерте</w:t>
        <w:br/>
        <w:t>дәуірлерде қалыптасқан негізгі ерекшелігінің өзі бала тәрбиесі-</w:t>
        <w:br/>
        <w:t>не тікелей байланысты болуында жатыр. Жасырылған қандай</w:t>
        <w:br/>
        <w:t>да бір заттын, яки құбылыстың атын айтпай, оны сөзбен бейне-</w:t>
        <w:br/>
        <w:t>ленген негізгі сипаттары арқылы тани білуге үйретуді көздей-</w:t>
        <w:br/>
        <w:t>тін халықтық жұмбақтар жас ұрпақты тапқырлыққа, алғыр-</w:t>
        <w:br/>
        <w:t>лыққа, аңғарымпаздыққа, білімділікке, бейнелі ойлай білуге</w:t>
        <w:br/>
        <w:t>тәрбиелеуді мақсат етсе, осы ерекшелік бүгінгі балалар поэзия-</w:t>
        <w:br/>
        <w:t>сындағы авторлық жұмбақтарға да етене болып табылады. Атал-</w:t>
        <w:br/>
        <w:t>мыш жұмбақтар арасындағы ерекшелік жасырылатын обьекті-</w:t>
        <w:br/>
        <w:t>геғана қатысты. Оның себебі уақыт дамуына орайласа әлеумет</w:t>
        <w:br/>
        <w:t>өмірінде пайда болған жаңа заттарға, ұғым-түсініктерге байла-</w:t>
        <w:br/>
        <w:t>нысты екендігі де түсінікті. Мәселен, Қ. Мырзалиев жұмыс ша-</w:t>
        <w:br/>
        <w:t>мын «Қозықұйрық өсіп түр үстелімде» деп жұмбақтаса,</w:t>
        <w:br/>
        <w:t>шлангіні «Бақішінде жылан жатыр, Айналасын шылап жатыр»</w:t>
        <w:br/>
        <w:t>деп жасырады, ал зебраның жұмбақ бейнесі «Құрық та салдыр-</w:t>
        <w:br/>
        <w:t>май бұлқынар, Матрос майкқалы жылқылар» болып келеді.</w:t>
        <w:br/>
        <w:t>Халық жұмбақтары дәстүрін уақыт ерекшелігіне орайластыра,</w:t>
        <w:br/>
        <w:t>жаңа мазмұнда жаңғырта өрістеткен авторлық жұмбақтарды</w:t>
        <w:br/>
        <w:t>балалар ақындарының көпшілігінен ұшырастыра аламыз.</w:t>
        <w:br/>
        <w:t>Халықтық жұмбақтарда баланы тапқырлық, байқампаз-</w:t>
        <w:br/>
        <w:t>дыққа баулу мақсат етілсе, жаңылтпаштарда баланың тілін</w:t>
        <w:br/>
        <w:t>ұстарту, дұрыс сөйлей білуге қалыптастыру көзделеді де, соған</w:t>
        <w:br/>
        <w:t>орай жаңылтпашта қолданылатын сөздер дыбыстық жағынан</w:t>
        <w:br/>
        <w:t>190</w:t>
        <w:br/>
        <w:t>ністерді жадында жаңғырта елестетуге, кейіпкер баланың ба"</w:t>
        <w:br/>
        <w:t>сындағы күйді өз басынан өткеруге әсер етеді. Суреттелген</w:t>
        <w:br/>
        <w:t>мезгілдің атын анық көрсетпей, сауал түрінде берілген өлең та-</w:t>
        <w:br/>
        <w:t>қырыбының өзі баланы ойландырады. Өлеңдіоқиотырып, оқыр-</w:t>
        <w:br/>
        <w:t>ман баласұрақтың жауабын табуға ұмтылады. Жыл мезгілдерін</w:t>
        <w:br/>
        <w:t>көңіл көзінен өткізеді. Бейнеленген суреттерден өзара ұқсас</w:t>
        <w:br/>
        <w:t>көрінген көктем мен күздің қайсысы екендігін айқындау үшін</w:t>
        <w:br/>
        <w:t>өлеңдегі әр сөзге, сөз - бейнеге зер сала қарайды. Жапырақтың</w:t>
        <w:br/>
        <w:t>дірқағуы мен кейіпкер баланың жылы көрпеден шыққысы кел-</w:t>
        <w:br/>
        <w:t>меуінің себебі сырттағы суыққа байланысты екендігін білген</w:t>
        <w:br/>
        <w:t>кезде мезгілдің күз екендігі де айқындалады.</w:t>
        <w:br/>
        <w:t>Өлеңдегі сәттілік сыры неде? Күзгі көрініске бала кейіпкер</w:t>
        <w:br/>
        <w:t>көзімен қарай отырып, мезгіл құбылыстарын баланың көңіл</w:t>
        <w:br/>
        <w:t>күйімен үштастыра шынайы бейнелеуінде, сол арқылы оқыр-</w:t>
        <w:br/>
        <w:t>ман баланың шығармашылық қиялын қозғауында, ойландыру-</w:t>
        <w:br/>
        <w:t>ында. Түптеп келгенде, өлеңдегі сәттілік кілті - лирикалық ке-</w:t>
      </w:r>
    </w:p>
    <w:p>
      <w:r>
        <w:t>Йіпкер шыншылдығында.</w:t>
        <w:br/>
        <w:t>Қазақ балалар поэзиясындағыттыншыл кейіпкерлер өз оқыр-</w:t>
        <w:br/>
        <w:t>мандарын шынайылығымен, ой-сезімдерінің, арман-қиялда-</w:t>
        <w:br/>
        <w:t>рының, іс-әрекеттерінің, әсер-эмоцияларының шыншылдығы-</w:t>
        <w:br/>
        <w:t>мен баураса, бастауы өмірлік шындықта жатқан реалистік мазз</w:t>
        <w:br/>
        <w:t>мұндағы юморлық кейіпкерлер күнделікті өмірден таныс бо-</w:t>
        <w:br/>
        <w:t>луымен әсерлі, күлкілі бейнеленуімен қызықты. Юморлық ке-</w:t>
        <w:br/>
        <w:t>Йіпкерлердің бір тобы тікелей мазақтау обһектісі(А. Тоқмағам-</w:t>
        <w:br/>
        <w:t>бетовтің Сыбырлағы, М. Әлімбаевтың Қисыбайы, О. Әубәкі-</w:t>
        <w:br/>
        <w:t>рөвтің Бектенбегі, К. Сауғабаевтың Ырымбаласы, т.с.с.) ретін-</w:t>
        <w:br/>
        <w:t>десуреттелсе, ендібірі күлкілі ситуациялар үстінде бейнеленеді.</w:t>
        <w:br/>
        <w:t>Солардың бірі - Н. Әлімқұловтың «Мұз» өлеңіндегі Нұралы:</w:t>
        <w:br/>
        <w:t>Тайлақбайдан Нуралы</w:t>
        <w:br/>
        <w:t>Бір күні кеп сурады:</w:t>
        <w:br/>
        <w:t>- Мұз деген не, мцз деген?</w:t>
        <w:br/>
        <w:t>Ей, Тайлақбай,ойлап қой!</w:t>
        <w:br/>
        <w:t>Білеміз оны біз деген,</w:t>
        <w:br/>
        <w:t>Су бетінде қаймақ қой!</w:t>
        <w:br/>
        <w:t>Өлеңде Нұралының мақтаншақтығы да, суайттығы да ашық</w:t>
        <w:br/>
        <w:t>айтылмайды, бірақ сезімтал бала оны анық таниды. Таниды да, ”</w:t>
        <w:br/>
        <w:t>183.</w:t>
        <w:br/>
        <w:t>Баласы: )</w:t>
        <w:br/>
        <w:t>- Жайып берші өзің кеп,</w:t>
        <w:br/>
        <w:t>Қол тимейді, қарашы...</w:t>
        <w:br/>
        <w:t>Ал М..(Жаманбалиновтің «Қаздың жауабы» өлеңінде компо-</w:t>
        <w:br/>
        <w:t>зициялық бөлшек ретінде қолданылған айтыс-диалог үлгісі:</w:t>
        <w:br/>
        <w:t>Серік қолын сермеді,</w:t>
        <w:br/>
        <w:t>Қазды көріп ауладан:</w:t>
        <w:br/>
        <w:t>- Имек мойын, сен,- деді,-</w:t>
        <w:br/>
        <w:t>«Екіліксің» аумаған!</w:t>
        <w:br/>
        <w:t>- Сол жағымнан қарасаң,</w:t>
        <w:br/>
        <w:t>Жоқ, - деді қаз, - дау оған,</w:t>
        <w:br/>
        <w:t>Оң жағымнан қарасаң,</w:t>
        <w:br/>
        <w:t>«Бестікпін» ғой аумаған.</w:t>
        <w:br/>
        <w:t>Байқалып тұрғандай, балалар поэзиясындағы айтыстық</w:t>
        <w:br/>
        <w:t>үлгілерден үлкен айтысқатән тақырыптық-мазмұндық ауқым-</w:t>
        <w:br/>
        <w:t>ды іздеу орайсыз болары түсінікті. Бұл жерде балалар ақыны</w:t>
        <w:br/>
        <w:t>айтыс үлгісін пайдалана отырып, кейіпкерлердің мінездерін өз</w:t>
        <w:br/>
        <w:t>сөздері арқылы ашуды, жақсы әрекетті үлгі етіп, қажетсіз</w:t>
        <w:br/>
        <w:t>қылықты күлкі етуді көздейді. Сол себепті тақырыпты да, ай-</w:t>
        <w:br/>
        <w:t>тар ойын да авторлық мақсатына шақтап алады. Оның бірер</w:t>
        <w:br/>
        <w:t>үлгісін Ж; Кәрбозин, М. Жаманбалиновтердің жоғарыдағы</w:t>
        <w:br/>
        <w:t>өлеңдерінен байқадық.</w:t>
        <w:br/>
        <w:t>Халық ауыз әдебиеті үлгілерінің балалар тәрбиесіндегі орны</w:t>
        <w:br/>
        <w:t>жайындаой өрістете келіп, ШІ. Ыбыраев: «Ауыз әдебиетінің кез-</w:t>
        <w:br/>
        <w:t>келген жанрларынан балаларға үлгі боларлықтай, тәрбиелік</w:t>
        <w:br/>
        <w:t>маңызы зор шығармаларды көптеп кездестіреміз. Бірақ олар</w:t>
        <w:br/>
        <w:t>балалардың өзіне ғанаарналған, болмасабалалардың өз творчест-</w:t>
      </w:r>
    </w:p>
    <w:p>
      <w:r>
        <w:t>восының нәтижесінде пайда болған ауызша сөз өнерінің белгі-</w:t>
        <w:br/>
        <w:t>лерін сипаттай алмайды. Ал ертегі, аңыз-әңгімелер, төрт түлік</w:t>
        <w:br/>
        <w:t>жырларының, жұмбақтардың үлкендерге де, балаларға дақаты-</w:t>
        <w:br/>
        <w:t>сы бар» (157, 5), - деген пікір айтады. Шындығында да, ауыз</w:t>
        <w:br/>
        <w:t>эдебиеті түрлері үлкеннің де, баланың да рухани игілігіне ай-</w:t>
        <w:br/>
        <w:t>налған қазыналар. Халық әдебиеті мен балалар поэзиясындағы</w:t>
        <w:br/>
        <w:t>сабақтастық мәселесіне осы тұрғыдан келіп, жоғарыда ортаға</w:t>
        <w:br/>
        <w:t>салғаной-пікірлерімізді түйіндер болсақ, бүгінгі балалар поэзия-</w:t>
        <w:br/>
        <w:t>198</w:t>
        <w:br/>
        <w:t>тық сипат өзгешелеу мән иеленеді. Нақтылай айтқанда, әдеби</w:t>
        <w:br/>
        <w:t>ертегілердің мазмұнында кездесетін қиял-ғажайып жағдайлар</w:t>
        <w:br/>
        <w:t>мен оқиғалар, іс-әрекеттерде мысал жанрына тән белгілер де</w:t>
        <w:br/>
        <w:t>ұштаса көрініп, халықтық қиял-ғажайып ертегілер мен мысал</w:t>
        <w:br/>
        <w:t>аралығынан жаңабелгілер дарытапайда болған көркемдік құбын-</w:t>
        <w:br/>
        <w:t>лыс іспетті әсер қалдырады. :</w:t>
        <w:br/>
        <w:t>Халық ертегілерінің бір арнасын құрайтын хайуанаттар жат“</w:t>
        <w:br/>
        <w:t>йындағы ертегілердің басты ерекшелігі, атауынан да аңдалып</w:t>
        <w:br/>
        <w:t>тұрғандай, ертегі мазмұнында хайуанаттардың іс-әрекеті, тірес</w:t>
        <w:br/>
        <w:t>лігі бейнеленетінінде. Ертегі кейіпкерлері - хайуанаттар адам-</w:t>
        <w:br/>
        <w:t>ша сөйлеп, іс-әрекет жасауы қиял-ғажайып ертегілерге тән еи-:</w:t>
        <w:br/>
        <w:t>паттарды еске түсіргенімен, негізгі айырмашылығы - хайуа"</w:t>
        <w:br/>
        <w:t>наттар тірлігінің шындыққа сәйкес көрініс табуында. Бұл ер-</w:t>
        <w:br/>
        <w:t>тегілерде көзделетін тәрбиелік мақсат та хайуанаттар дүниесі</w:t>
        <w:br/>
        <w:t>не қатысты болып келетіні белгілі. Осы сипаттар бүгінгі әдеби</w:t>
        <w:br/>
        <w:t>ертегілерден де жиі ұшырасады. Аталмыш ертегі мен әдеби ер- |</w:t>
        <w:br/>
        <w:t>тегі арасындағы айырмашылық та жоғарыда айтып өткен қиялч</w:t>
        <w:br/>
        <w:t>" ғажайылертегілер мен әдеби ертегілер айырмашылығымен маз“.</w:t>
        <w:br/>
        <w:t>мұндас. 4</w:t>
        <w:br/>
        <w:t>Халық әдебиетіндегі салт ертегілер мен балаларға арналған</w:t>
        <w:br/>
        <w:t>ертегілерді, аңыз ертегілерді алып қарасақ та, олардың әдеби:</w:t>
        <w:br/>
        <w:t>ертегілермен арақатынасынан жоғарыда көрсетілгендей жағ--</w:t>
        <w:br/>
        <w:t>дайларды аңғарамыз. Яғни, бүгінгі әдеби ертегілерде халық"</w:t>
        <w:br/>
        <w:t>тық ертегітүрлеріне тән сипаттар бірін-бірі толықтыра, бірімен-</w:t>
        <w:br/>
        <w:t>бірі ұштаса отырып, тартымды да тағылымды мазмұн құрауға</w:t>
        <w:br/>
        <w:t>қызмет ететін көркемдік бейнелеу тәсілдеріне айналған деуге”</w:t>
        <w:br/>
        <w:t>келеді. Айқындай түссек, авторлық әдеби ертегілерде қиял-ға&lt;</w:t>
        <w:br/>
        <w:t>жайыптық, мифтік, салт-дәстүрлік, күлдіргілік сипаттар ха-</w:t>
        <w:br/>
        <w:t>лықтық ертегі үлгілерінде жеке-жеке мазмұн иеленетін мәні“</w:t>
        <w:br/>
        <w:t>нен қол үзіп, біртұтас көркемдік мазмүн түзетін көріністер мен</w:t>
        <w:br/>
        <w:t>элементтер ретінде араласа қолданалынады. Бұл ерекшеліктің;</w:t>
        <w:br/>
        <w:t>өзі әдеби ертегілерде авторлық синкретизм басым болатынды</w:t>
        <w:br/>
        <w:t>ғын айғақтайды. :</w:t>
        <w:br/>
        <w:t>Халықтық ертегілер мен әдеби ертегілер арасындағы тағы</w:t>
        <w:br/>
        <w:t>бір ерекшелік баланың қабылдауына байланысты көрінеді</w:t>
        <w:br/>
        <w:t>Жоғарыда айтыл өткеніміздей, халық ертегілерінің мазмұнын"</w:t>
        <w:br/>
        <w:t>дағы суретті көріністер тыңдаушының өз қиялында жарыса бей“</w:t>
        <w:br/>
        <w:t>нелеуіне әсер ететін болса, әдеби ертегілердегі қиял-ғажайыпз.</w:t>
        <w:br/>
        <w:t>183-0095 193:</w:t>
        <w:br/>
        <w:t>8.Батырларжыры(«Қобыланды», «Ер Тарғын», «Ер Сайын»).</w:t>
        <w:br/>
        <w:t>4. Ғашықтық жырлары («Қозы Көрпеш - Баяя сұлу», «Қыз</w:t>
        <w:br/>
        <w:t>Жібек», «Айман - Шолпан»).</w:t>
        <w:br/>
        <w:t>5.Тарихи жырлар.</w:t>
      </w:r>
    </w:p>
    <w:p>
      <w:r>
        <w:t>6. Айтыс өлендері» |150, 158-1591.</w:t>
        <w:br/>
        <w:t>Әуезов жіктемесінде алты топқа бөлінген халықтық әдебиет</w:t>
        <w:br/>
        <w:t>түрлерінің әрқайсысы өзінің негізгі тақырыбына сәйкес,</w:t>
        <w:br/>
        <w:t>өзіндік мазмұнға, сюжеттік-композициялық түзілімге, идея-</w:t>
        <w:br/>
        <w:t>лық ерекшеліктерге ие екендігі белгілі. Осы түрлердің әрқай-</w:t>
        <w:br/>
        <w:t>сысының да көркемдік болмыс-бітіміне тән сипаттарды бүгінгі</w:t>
        <w:br/>
        <w:t>балалар поэзиясынан түрлі дәрежеде кезіктіре аламыз. Әрине,</w:t>
        <w:br/>
        <w:t>бұл тұрғыда Әуезов жіктеуінде шағын түрлер ретінде қарасты-</w:t>
        <w:br/>
        <w:t>рылған үйлену-салт жырлары, мұң-шер өлеңдері, сондай-ақ,</w:t>
        <w:br/>
        <w:t>ғашықтық жырлардың тақырыбы мен мазмұнына тән мәселе-</w:t>
        <w:br/>
        <w:t>лербалалар поэзиясының табиғатынан алшақтау тұрғандықтан,</w:t>
        <w:br/>
        <w:t>аталмыш түрлердің негізгі айшықты сипаттарын бүгінгі бала-</w:t>
        <w:br/>
        <w:t>лар поэзиясынан іздеудің өзі орайсыз болары түсінікті.</w:t>
        <w:br/>
        <w:t>Десек те, осы түрлердің жекелеген көркемдік элемент-</w:t>
        <w:br/>
        <w:t>терінің өзі балалар поэзиясында жаңаша жаңғырып, жаңа</w:t>
        <w:br/>
        <w:t>мазмүн иелене көрініс беретін тұстары бар. Мәселен, үйлену-</w:t>
        <w:br/>
        <w:t>салт жырларын жаңғырта қолданудың бір үлгісін Ө. Тұрман-</w:t>
        <w:br/>
        <w:t>жановтың «Құмырсқалар, аралар - айнымас дос, құдалар» өлең-</w:t>
        <w:br/>
        <w:t>ертегісінен халқымыздың жар салу, қыз айттыру сияқты үйле-</w:t>
        <w:br/>
        <w:t>ну салтына қатысты сәттердің бейнеленуінен көре аламыз. Ер-</w:t>
        <w:br/>
        <w:t>тегідегі жаршы сөзіне назар аударсақ, оның:</w:t>
        <w:br/>
        <w:t>- Ей, жарандар, жарандар!</w:t>
        <w:br/>
        <w:t>Бері таман қараңдар!</w:t>
        <w:br/>
        <w:t>Хан тойына барыңдар,</w:t>
        <w:br/>
        <w:t>Бал-шәрбатқа қаныңдар!</w:t>
        <w:br/>
        <w:t>Ханның қызын көріңдер,</w:t>
        <w:br/>
        <w:t>Көріп баға беріңдер! -</w:t>
        <w:br/>
        <w:t>деп келетін өлеңінің құрылымы да, айтар ойы да халықтық «бе-</w:t>
        <w:br/>
        <w:t>ташардың» үлгісінде келетіні анық аңғарылады. Автор халық-</w:t>
        <w:br/>
        <w:t>тық өлең үлгісін өз мақсатына орай жаңғыртқаны көрініп түр.</w:t>
        <w:br/>
        <w:t>Әредік болса да, орайлы түстарда тұрмыс-салт жырларына жаңа</w:t>
        <w:br/>
        <w:t>мазмүн үстей қолдану көріністерін кейінгі балалар ақындары-</w:t>
        <w:br/>
        <w:t>188</w:t>
        <w:br/>
        <w:t>сында ауыз әдебиетіне тән сипаттардың толықтай көрініс тап-</w:t>
        <w:br/>
        <w:t>пай, тек жекелеген көркемдік элементтерінің қолданыс табуын-</w:t>
        <w:br/>
        <w:t>да да заңдылық бар. Өйткені уақыт дамуына орайласа, жазба</w:t>
        <w:br/>
        <w:t>әдебиеттің бір саласы ретінде жеке арна тартқан балалар поэзия-</w:t>
        <w:br/>
        <w:t>сы халық ауыз әдебиетінің негізгі түрлерінің барлығынан да</w:t>
        <w:br/>
        <w:t>өзінің көркемдік-тәрбиелік ерекшеліктерімен үндесетін көркем-</w:t>
        <w:br/>
        <w:t>дік сипаттарды ғана іріктей қабылдап, жаңғырта пайдаланған.</w:t>
        <w:br/>
        <w:t>Халық ауызәдебиеті менбалалар поэзиясы сабақтастығы мәсе"</w:t>
        <w:br/>
        <w:t>лесінде назар аударатын тағы бір тұс бар. Ол - балалар фолькло-</w:t>
        <w:br/>
        <w:t>ры. Бұл орайда ШІ. Ыбыраев пікіріне ден қойсақ, ол қазақ бала-</w:t>
        <w:br/>
        <w:t>лар фольклорының санамақ, бесік жыры, тұсау кесу жыры, төрт</w:t>
        <w:br/>
        <w:t>түлік жырлары, ойын өлеңдері, өтірік өлеңдер, тақпақтар, қала-</w:t>
        <w:br/>
        <w:t>мақ, сұрамақ, арнау-тілек өлеңдері, мазақтау сияқты жанрлық</w:t>
        <w:br/>
        <w:t>түрлерін көрсетеді |157, 61. Фольклортанушы ғалым атаған</w:t>
        <w:br/>
        <w:t>түрлердің қай-қайсысын да бүгінгі балалар поэзиясынан кездес-</w:t>
        <w:br/>
        <w:t>тіре аламыз. Бұл тұрғыдан бүгінгі балалар поэзиясы ғасырлар</w:t>
        <w:br/>
        <w:t>бойына қалыптасқан балалар фольклорының жаңа қоғамдағы</w:t>
        <w:br/>
        <w:t>заңды мұрагері, заңды жалғасы болып табылары штүбәсіз.</w:t>
        <w:br/>
        <w:t>Бүгінгі балалар поэзиясынан ұшырасатын балалар фолькло-</w:t>
      </w:r>
    </w:p>
    <w:p>
      <w:r>
        <w:t>рына тән түрлер сыртқы пішіні жағынан ешқандай өзгеріске</w:t>
        <w:br/>
        <w:t>ұшырамаса да, кей тұстарда мазмұнынан уақыттың дамуына</w:t>
        <w:br/>
        <w:t>орай әлеумет санасында пайдаболған жаңатүсініктердің, жаңа</w:t>
        <w:br/>
        <w:t>көзқарастардың әсері танылады. Уақыт әсері бұл түрлердің ба-</w:t>
        <w:br/>
        <w:t>лалар поэзиясында қолданыс деңгейінен де аңдалады. Мәселен,</w:t>
        <w:br/>
        <w:t>санамақ, бесік жыры, төрттүлік жырлары, өтірік өлең, тақпақ,</w:t>
        <w:br/>
        <w:t>мазақтау сияқты түрлер жиі пайдаланылса, тұсау кесу жыры,</w:t>
        <w:br/>
        <w:t>ойын өлеңдері, арнау-тілек өлендері, қаламақ, сұрамақ тәрізді</w:t>
        <w:br/>
        <w:t>үлгілер әредік ұшырасады.</w:t>
        <w:br/>
        <w:t>Кейінгі топты құрайтын түрлердің сирек қолданылу себебі</w:t>
        <w:br/>
        <w:t>қазіргі балалар ойындарының өзгеруімен байланысты екендігі</w:t>
        <w:br/>
        <w:t>анық. Өйткенібұлар- түрлі ойындар барысындаіріктеу, топтау,</w:t>
        <w:br/>
        <w:t>таңдау мақсатында пайдаланылатынөлеңдер. Албалалар поэзия-</w:t>
        <w:br/>
        <w:t>сындажиі қолданылатын түрлерге келсек, санамақ, бесік жыры,</w:t>
        <w:br/>
        <w:t>төрттүлік жырлары үлкендердің балалармен қарым-қатынасында</w:t>
        <w:br/>
        <w:t>пайдаланылса, өтірік өлең, жұмбақ, жаңылтпаш, тақпақ, мазақ-</w:t>
        <w:br/>
        <w:t>тауларқызықты мазмұнымен ерекшеленеді. Аталмыш түрлерге</w:t>
        <w:br/>
        <w:t>балалар ақындарының жиі көңіл қою себебі деолардың осы ерек-</w:t>
        <w:br/>
        <w:t>шеліктеріне байланысты. Осы орайда С. Қирабаевтың: «Бұл өлең-</w:t>
        <w:br/>
        <w:t>дердің көркемдік сыпаттарында да едәуір өзгетпеліктер бар.</w:t>
        <w:br/>
        <w:t>199</w:t>
        <w:br/>
        <w:t>зеңнің ғана емес, әдебиет дамуының барлық дәуіріне тән, оны-</w:t>
        <w:br/>
        <w:t>мен органикалық тығыз байланыста көрініп отыратын жай»</w:t>
        <w:br/>
        <w:t>1154, 1101, - деген тұжырымды пікірі бүгінгі ұлттық поэзия-</w:t>
        <w:br/>
        <w:t>ның жемісті салаларының бірі - балалар поэзиясына дақатысты.</w:t>
        <w:br/>
        <w:t>Халық ауыз әдебиетіндегі түрлердің ішінде көркемдік маз-</w:t>
        <w:br/>
        <w:t>мұн бейнелеудегі эпикалық кең ауқымдылығымен, сюжеттік-</w:t>
        <w:br/>
        <w:t>композициялық түзілім күрделілігімен, алуан кейіпті, қилы</w:t>
        <w:br/>
        <w:t>мінезді қаһармандар мен кейіпкерлер әлемінің байлығымен шоқ-</w:t>
        <w:br/>
        <w:t>тықтана көрінетіні батырлар жыры екендігі пгүбәсіз. Тақырыбы</w:t>
        <w:br/>
        <w:t>ерлік, қаһармандық болып келіп, соған сәйкес көркемдік идея-</w:t>
        <w:br/>
        <w:t>сы да отансүйгіштік, ел қорғау, бейбіт өмірді ұлықтауға бағдар</w:t>
        <w:br/>
        <w:t>ұстанатынбатырлар жырыбүгінгі балалар поэзиясы үшін:халық-</w:t>
        <w:br/>
        <w:t>тық көркемдік дәстүрдің жарқын үлгісіне айналды. і</w:t>
        <w:br/>
        <w:t>Бұлсабақтастық қазақ балалар поэзиясындағыерлік, қаһар-</w:t>
        <w:br/>
        <w:t>мандықты арқау еткен шығармалардың халықтық батырлар</w:t>
        <w:br/>
        <w:t>жырымен тақырыптық-идеялық тұрғыдағы үндестігінен ғана</w:t>
        <w:br/>
        <w:t>танылмайды, бейнелеу, суреттеу, образ жасаудағы шендестіру,</w:t>
        <w:br/>
        <w:t>кейіптеу, гипербола, литота сияқты көркемдік тәсілдерінің</w:t>
        <w:br/>
        <w:t>ұқсастығынан даандалады. Мұндай сипаттарды балалар поэзия-</w:t>
        <w:br/>
        <w:t>сындағы ерлік, батырлық жайындағы өлендерден де, көлемді</w:t>
        <w:br/>
        <w:t>шығармалардан да кезіктіреміз. Мәселен, Н. Байғаниннің «Ер</w:t>
        <w:br/>
        <w:t>туралы жыр» дастанында, Ө. Тұрманжановтың «Алып кетпен»,</w:t>
        <w:br/>
        <w:t>Ә.Тәжібаевтың «Толағай» аңыздарындабатырлық жырларғатән</w:t>
        <w:br/>
        <w:t>гиперболалық әсірелеу молынан ұшырасса, М..(ЖЖаманбалинов-</w:t>
        <w:br/>
        <w:t>тың «Қорқақтың кеселі» ертегісінде литоталық құлдырату,</w:t>
        <w:br/>
        <w:t>Ә. Ахметовтің «Халықбек» ертегісінен кейіптеу үлгілері басым</w:t>
        <w:br/>
        <w:t>көрінеді. )</w:t>
        <w:br/>
        <w:t>Ел тарихы үшін де, ұрпақ тәрбиесі үшін де аса маңызды ха-</w:t>
        <w:br/>
        <w:t>лықтық әдебимұралар тарихи жырларболыл табылады. Бұл мұра-</w:t>
        <w:br/>
        <w:t>лар жайында С. Садырбаев: «Тарихи оқиғалар мен тарихи адам-</w:t>
        <w:br/>
        <w:t>дардың іс-әрекеттері негізінде қазақ фольклорында бір топ тари-</w:t>
        <w:br/>
        <w:t>хи жырлар пайда болды... Бұлар - қазақ фольклорының алтын</w:t>
        <w:br/>
        <w:t>қоры» |155, 411, - деп жазады. Қазақ тарихи жырларының дені</w:t>
        <w:br/>
        <w:t>ХУНІ-ХІХ ғасырлардағы жоңғар шапқыншылығына, Қоқан</w:t>
      </w:r>
    </w:p>
    <w:p>
      <w:r>
        <w:t>үстемдігіне, патша отаршылдығына қарсы көтерілген тарихи</w:t>
        <w:br/>
        <w:t>оқиғалар желісіне құрылып, сол оқиғалар барысында қаһарман-</w:t>
        <w:br/>
        <w:t>дық көрсеткен дарабоз жандардың ерліктерін бейнелеуге арнал-</w:t>
        <w:br/>
        <w:t>ған. Яғни, тарихи жырлардың басты ерекшелігі- сюжет арқауы</w:t>
        <w:br/>
        <w:t>195:</w:t>
        <w:br/>
        <w:t>тық сипат өзгешелеу мән иеленеді. Әдеби ертегілердегі бейнелі</w:t>
        <w:br/>
        <w:t>көріністер бала қиялында бейнеленуден гөрі, көз алдында елес-</w:t>
        <w:br/>
        <w:t>тетуге бейім болып келеді. Бұл ерекшеліктің пайда болуында</w:t>
        <w:br/>
        <w:t>қазіргі замаңғы баланың ойлау, қабылдау, бейнелеу әрекетте-</w:t>
        <w:br/>
        <w:t>ріне өзгерістер әкелген кино өнеріндегі балаларға арналған</w:t>
        <w:br/>
        <w:t>мультфильмдердің әсері тиюі ықтималдығын да жоққа шыға-</w:t>
        <w:br/>
        <w:t>руға келмейді. Сонымен бірге әдеби ертегілердегі көркемдік-</w:t>
        <w:br/>
        <w:t>бейнелілік, әсірелеушілік сипаттардың қай-қайсысы да шығар-</w:t>
        <w:br/>
        <w:t>маның тәрбиелік мақсатын әсерлі жеткізуге қызмет етеді. Дә-</w:t>
        <w:br/>
        <w:t>лелге ден қояр болсақ, мазмұнында шыншыл көріністер мен</w:t>
        <w:br/>
        <w:t>қиял-ғажайыптықэлементтерұштаса өріліп жататын М.Жұма-</w:t>
        <w:br/>
        <w:t>баевтың «Қаныш бай қиссасы», «Жүсіп хан», «Өтірік ертек»,</w:t>
        <w:br/>
        <w:t>Б. Майлиннің «Өтірікке бәйге». Қ. Боранбаевтың «Қоянның</w:t>
        <w:br/>
        <w:t>құйрығы неге қысқа, құлағы неге ұзын?», Х. Ерғалиевтің</w:t>
        <w:br/>
        <w:t>«Қоянның ерні неге жырық?», Б. Ысқақовтың «Қарлығаш»,</w:t>
        <w:br/>
        <w:t>М.Жоаманбалиновтің «Күж жалмауыз бен Білек батыр», «Бала</w:t>
        <w:br/>
        <w:t>пілдің қалаға саяхаты», Қ. Мұқашевтың «Күн туралы хикая»,</w:t>
        <w:br/>
        <w:t>Ә. Дүйсенбиевтің «Құйыршық», Ж. Смақовтың «Тамшы»,</w:t>
        <w:br/>
        <w:t>«Бұршақ туралы ертегі», Ж. Кәрбозиннің «Хайуанаттар кон-</w:t>
        <w:br/>
        <w:t>церті», «Батыр бақа», Қ. Баянбайдың «Қаһарман қар», «Өжет</w:t>
        <w:br/>
        <w:t>көжек», Е. Өтетілеуовтің «Жаңа жыл алдында болған таңғажа-</w:t>
        <w:br/>
        <w:t>йып оқиғатуралы ертегі», А. Асылбектің «Қансорғыш пен шаң-</w:t>
        <w:br/>
        <w:t>сорғыш», «Тапқышбектің тапқырлығы», «Үр, тоқпақ», т.с.с.</w:t>
        <w:br/>
        <w:t>ертегілерден аталмыш сипаттар айқын аңғарылады.</w:t>
        <w:br/>
        <w:t>Әдеби ертегілерде оның халықтық ертегілерден ерекшелігін</w:t>
        <w:br/>
        <w:t>айшықтайтын бұл сипаттардың көрініс табуы уақыттың дамуы-</w:t>
        <w:br/>
        <w:t>на, соған сәйкес оқырман баланың талғамында, таным-түсі-</w:t>
        <w:br/>
        <w:t>нігінде, қызығушылығында, білімінде пайда болған жаңа дең-</w:t>
        <w:br/>
        <w:t>гейлерге бағдар ұстанудан туған жаңашыл ізденістердің нәти-</w:t>
        <w:br/>
        <w:t>жесі екендігі анық. Демек, бүгінгі әдеби ертегілер - халықтық</w:t>
        <w:br/>
        <w:t>ертегілердегі дәстүрді уақыт талабына және балалар поэзиясы-</w:t>
        <w:br/>
        <w:t>ның ерекшелігіне орайластыра шығармашылықпен жаңғырт-</w:t>
        <w:br/>
        <w:t>қан жаңашыл құбылыс, әрі халық ертегілерінің заңды мұра-</w:t>
        <w:br/>
        <w:t>гері. Бұл тұрғыда М. Базарбаевтың: «Замана тудырған поэзия-</w:t>
        <w:br/>
        <w:t>ның көркемдік, мазмұндық жайын, ізденістерін, оған қоса</w:t>
        <w:br/>
        <w:t>бұрынғы дәстүрмен жалғастығын, әрі жаңашылдығын айтқан-</w:t>
        <w:br/>
        <w:t>да, оның бір жаңа құбылыс болын қалыптасқанын байқаймыз.</w:t>
        <w:br/>
        <w:t>Дәстүр мен жаңашылдық, яғни ұлттық сипат - белгілі бір ке-</w:t>
        <w:br/>
        <w:t>194</w:t>
        <w:br/>
        <w:t>ныңтәжірибесіненұшырастыруғаболады. Дегенмен, осысипатта</w:t>
        <w:br/>
        <w:t>болса да, кейінгі балалар поэзиясының халықтық әдебиеттегі</w:t>
        <w:br/>
        <w:t>ғашықтық жырларымен байланысы жайындасөз сабақтау қиын-</w:t>
        <w:br/>
        <w:t>дау. Оныңбасты себебі бүгінгі балалар поэзиясының негізгі жүгін</w:t>
        <w:br/>
        <w:t>көтеріп келе жатқан тиығармалардың дені кеңестік кезеңде жа-</w:t>
        <w:br/>
        <w:t>зылуына қатысты болса керек. Ал кеңестік кезеңде махаббат,</w:t>
        <w:br/>
        <w:t>ғашықтық тақырыбының балалар үшін жабық тақырып болға"</w:t>
        <w:br/>
        <w:t>ны кім-кімге де белгілі. Шындығында, бұл тақырыпты балалар</w:t>
        <w:br/>
        <w:t>үшін жауып қоюдың қажеттігі шамалы, керісінше, бүгінгі бала-</w:t>
      </w:r>
    </w:p>
    <w:p>
      <w:r>
        <w:t>лар поэзиясында адамгершілік, адалдық, құрметтеу, шынайы</w:t>
        <w:br/>
        <w:t>сыйластық сезімдерімен арқауласа көрінетін тақырыптардың</w:t>
        <w:br/>
        <w:t>біріне айналуы тиіс. Шығармашылықпен келген жағдайда атал-</w:t>
        <w:br/>
        <w:t>мыш тақырыпты жасөспірімдер мен ересек балалар тәрбиесімен</w:t>
        <w:br/>
        <w:t>өзектестіре, көркем жеткізудің дәстүрлі айшықтарын халықтық</w:t>
        <w:br/>
        <w:t>ғашықтық жырларынан молынан ұшырастыруға болатыны</w:t>
        <w:br/>
        <w:t>күмәнсіз. Өйткені «халық адамның сыртқы ажар-көркін сурет-</w:t>
        <w:br/>
        <w:t>теумен қатар, адамға тән ізгі қасиетті, шынайы махаббатты, дос-</w:t>
        <w:br/>
        <w:t>тықты, әсем мінез-құлықты қастерлеп жырға қосады. Қазақтың</w:t>
        <w:br/>
        <w:t>лиро-энос жырларындағы Қозы Көрпеш пен Баян сұлу, Төлеген</w:t>
        <w:br/>
        <w:t>мен (Жібек, Айман, Шолпан бейнелері халық туғызған идеал</w:t>
        <w:br/>
        <w:t>образдардың толық сипаттамасы, жиынтығы іспеттес» |151, 861.</w:t>
        <w:br/>
        <w:t>Бұл тұрғыда есеюге бет түзеген балалар байында адам баласына</w:t>
        <w:br/>
        <w:t>тән ішкі-сыртқы сұлулық жайында эстетикалық талғам-түсінік-</w:t>
        <w:br/>
        <w:t>тердің дұрысбағыттақалыптасуынаәсеретугедемүмкіндіктумақ.</w:t>
        <w:br/>
        <w:t>Сабақтастық деңгейіне байланысты қысқа қайырым сөз бол-</w:t>
        <w:br/>
        <w:t>ғанжоғарыдааталған халық ауыз әдебиетітүрлерінің әсері мен</w:t>
        <w:br/>
        <w:t>көріністері бүгінгі балалар поэзиясыңда тым сирек ұшыраса-</w:t>
        <w:br/>
        <w:t>тын болса, көркемдік дәстүр тұрғысынан жалғастығы айқын</w:t>
        <w:br/>
        <w:t>танылатын халықтық әдебиетке тән түрлердің бір тобын мақал-</w:t>
        <w:br/>
        <w:t>мәтелдер, жұмбақтар, жаңылтпаштар құрайды. Аталмыш</w:t>
        <w:br/>
        <w:t>түрлердің ерекшелігі жайында Х. Досмұхамедұлы: «Қазақтың</w:t>
        <w:br/>
        <w:t>мақалдары мен мәтелдері ағыл-тегіл көптігімен және өткір-</w:t>
        <w:br/>
        <w:t>лігімен ерекшеленеді. Азды-көпті шешен сөйлейтін кез кел-</w:t>
        <w:br/>
        <w:t>ген қазақ өз сөзінде мақал-мәтелге жүгінуге тырысады, ал би-</w:t>
        <w:br/>
        <w:t>лер мен ел ішіндегі ділмарлардың сөздері халықтық мақалдар</w:t>
        <w:br/>
        <w:t>мен мәтелдерге тұнып тұрады. Жұмбақтар, әсіресе, балалар ара"</w:t>
        <w:br/>
        <w:t>сына кең таралған. Жоғарыда айтып өткеніміздей, жұмбақпен</w:t>
        <w:br/>
        <w:t>айтыс та болып тұрады. Ал жаңылтпаш күлдіргі әдебиетке жаз |</w:t>
        <w:br/>
        <w:t>189</w:t>
        <w:br/>
        <w:t>Балалар фольклорының сұрамақ жанрындағы екі өлеңге на-</w:t>
        <w:br/>
        <w:t>зар аударсақ, сыртқы пішіні мен ішкі мазмұны жағынан, да,</w:t>
        <w:br/>
        <w:t>тәрбиелік мақсаты тұрғысынай да айырмашылық байқалмай-</w:t>
        <w:br/>
        <w:t>ды. Екі өлеңдегі бар айырмашылық халық өлеңінің төрт тар-</w:t>
        <w:br/>
        <w:t>мақты, Ж. Смақовөлеңінің үш тармақты болып келуі және фоль-</w:t>
        <w:br/>
        <w:t>клорлық өлеңдегітәрбиелік мақсат жалқаулықты әжуалау бол-</w:t>
        <w:br/>
        <w:t>са, екінші өлеңде тазалықтың пайдалылығын көрсету көздел-</w:t>
        <w:br/>
        <w:t>ген. Осы сипатты үндестік балалар фольклоры мен балалар поэ-</w:t>
        <w:br/>
        <w:t>зиясынаетенесанамақ,бесік жыры, төрттүлік жырлары, өтірік</w:t>
        <w:br/>
        <w:t>өлең, жұмбақ, жаңылтпаш, тақпақ, мазақтау сияқты өзге де</w:t>
        <w:br/>
        <w:t>жанрлық түрлерге тән. Бұл ұқсастық бүгінгі балалар поэзиясы-</w:t>
        <w:br/>
        <w:t>ның түп-тегіұлттық балалар фольклорынан тамыр тартып жат-</w:t>
        <w:br/>
        <w:t>қандығын айғақтайды.</w:t>
        <w:br/>
        <w:t>Демек, бүгінгі балалар поэзиясы - халық ауыз әдебиетінің</w:t>
        <w:br/>
        <w:t>көркемдік үлгілерін өз ерекшелігіне лайықтай жанғыртып келе</w:t>
        <w:br/>
        <w:t>жатқан әдебиет саласы, ғасырлар бойына қалыптасқан ұлттық</w:t>
        <w:br/>
        <w:t>балалар фольклорының уақыт, қоғам өзгерістеріне және жазба</w:t>
        <w:br/>
        <w:t>әдебиет талаптарына орайласа жаңаратанылғанзаңды мүрагері,</w:t>
        <w:br/>
        <w:t>көркемдік-тәрбиелік мұраттарын жалғастырушы.</w:t>
        <w:br/>
        <w:t>Халық ауыз әдебиетібүгінгі балалар поэзиясының көркемдік</w:t>
        <w:br/>
        <w:t>болмысында ұлттық сипаттардың, ұлттық әдеби дәстүрлердің</w:t>
        <w:br/>
        <w:t>қалыптасуында шешуші орын иеленсе, ұлттық балалар поэзия-</w:t>
        <w:br/>
        <w:t>сының жазба поэзияталаптарынасәйкесөркендеуінде ХІХ ғасыр-</w:t>
        <w:br/>
        <w:t>дың орта тұсынан ХХ ғасыр басына дейінгі аралықта әдеби</w:t>
        <w:br/>
        <w:t>шығармашылықпен айналысқан халқымыздың ағартушы-де-</w:t>
        <w:br/>
        <w:t>мократтық бағыттағы ақындары маңызды рөл атқарды. Бала-</w:t>
        <w:br/>
        <w:t>лар әдебиетін зерттеуші ғалымдардың барлығы да бұл орайда</w:t>
      </w:r>
    </w:p>
    <w:p>
      <w:r>
        <w:t>ортақ пікір ұстанады. Мәселен, осы мәселеге байланысты ойын</w:t>
        <w:br/>
        <w:t>Т. Мәмесейіт: «Қазақ әдебиетінің үлкен бір саласы - балалар</w:t>
        <w:br/>
        <w:t>әдебиеті де бұл күнде іргесі берік, керегесі биік еңселі ақ отау-</w:t>
        <w:br/>
        <w:t>дай елестейді. Сонау Абай, Ыбырай аталарымыздан басталған</w:t>
        <w:br/>
        <w:t>дәстүрді жалғастырып, күні бүгінге дейін осы бір аяулы да ар-</w:t>
        <w:br/>
        <w:t>дақты ақ отаудың жиһазын жабдықтауға атсалысқан көптеген</w:t>
        <w:br/>
        <w:t>сарбаздары қалыптасты» |159, 278), - деп жеткізеді. Ал өткен</w:t>
        <w:br/>
        <w:t>ғасырдың 50-жылдары балалар әдебиеті жайында ой қозғаған</w:t>
        <w:br/>
        <w:t>мақалаларының бірінде А.Нұрқатов: «Балалар әдебиеті- қазақ</w:t>
        <w:br/>
        <w:t>совет әдебиетінің ең жас, кенже саласы. Абайдың өнер-білімге,</w:t>
        <w:br/>
        <w:t>мәдениеткешақырған кейбір ғибраттық өлендерін, Ыбырайдың</w:t>
        <w:br/>
        <w:t>201</w:t>
        <w:br/>
        <w:t>реттеу болса, бұл тәсіл кейінгі балалар поэзиясында да кеңінен</w:t>
        <w:br/>
        <w:t>пайдаланылып келеді. Мәселен, бұл тәсілдің бір үлгісін Ж. Сма-:;</w:t>
        <w:br/>
        <w:t>қовтың бір шумақтық «Боран» өлеңіндегі суреттен көреміз:</w:t>
        <w:br/>
        <w:t>Қырдың аппақ бораны</w:t>
        <w:br/>
        <w:t>Сылырғандай даланы,</w:t>
        <w:br/>
        <w:t>Дүркіретіп үйіріп,</w:t>
        <w:br/>
        <w:t>Қарды қуып барады.</w:t>
        <w:br/>
        <w:t>Бүгінгібалалар поэзиясындатабиғат құбылыстарымен қатар;</w:t>
        <w:br/>
        <w:t>хайуанаттар мен жәндіктер дүниесін суреттеу барысында да</w:t>
        <w:br/>
        <w:t>балалар ақындары бала қиялын қанаттандыру мақсатында жан?</w:t>
        <w:br/>
        <w:t>жануарларға жан бітіре бейнелеу тәсілін кеңінен қолданады. .</w:t>
        <w:br/>
        <w:t>Осы орайда жазба әдебиетке тән мысал жанрының қазақ әде-</w:t>
        <w:br/>
        <w:t>биетіне келуі Абай аудармалары арқылы жүзеге асқанын ескер-</w:t>
        <w:br/>
        <w:t>сек, мысал жанры мен оған тән аллегориялық бейнелеу тәсіл-</w:t>
        <w:br/>
        <w:t>дерінің бүгінгі қазақ балалар поэзиясында өрістей көрініс та-</w:t>
        <w:br/>
        <w:t>буы да Абайдың шығармашылық ізденістерінен арна тартып</w:t>
        <w:br/>
        <w:t>жатқанына ден қою орынды болмақ.</w:t>
        <w:br/>
        <w:t>Мәселен, Қ. Баянбай қарбызды өлеңге айналдырғанда шикі</w:t>
        <w:br/>
        <w:t>және піскен қарбыздарға адам мінезін дарыта суреттеп, тәрбие-</w:t>
        <w:br/>
        <w:t>лік ой түйеді: е</w:t>
        <w:br/>
        <w:t>«Піскен қарбыз байсалды,</w:t>
        <w:br/>
        <w:t>Қиналмайды жаны үшін.</w:t>
        <w:br/>
        <w:t>Қатты шертіп қалсаң да,</w:t>
        <w:br/>
        <w:t>Көтермейді дауысын.</w:t>
        <w:br/>
        <w:t>Шикі қарбыз</w:t>
        <w:br/>
        <w:t>Жоқ дәмі,</w:t>
        <w:br/>
        <w:t>Жатқан жоны жарқылдап,</w:t>
        <w:br/>
        <w:t>Шертіп қалсаң болғаны,</w:t>
        <w:br/>
        <w:t>ТНыға келер таңқылдап.</w:t>
        <w:br/>
        <w:t>Туар бұдан бір түуйін,</w:t>
        <w:br/>
        <w:t>Түсінікті бәріңе:</w:t>
        <w:br/>
        <w:t>ААшы болар шикінің</w:t>
        <w:br/>
        <w:t>Дауысы да, |</w:t>
        <w:br/>
        <w:t>Дәмі де. з</w:t>
        <w:br/>
        <w:t>207.</w:t>
      </w:r>
    </w:p>
    <w:p>
      <w:r>
        <w:t>Өлең үзіндісінің өзінен С. Дөнентаев қолтаңбасы анық таны-</w:t>
        <w:br/>
        <w:t>лады. «Күппті», «азулы», «тырнақты», «тісті» сын есімдері ар-</w:t>
        <w:br/>
        <w:t>қылы жасалған бейнелер де, игілікке жету үшін еңбек ету</w:t>
        <w:br/>
        <w:t>қажеттігін көрсететін «тыпырлап тыныш жатпаған істі» қол-</w:t>
        <w:br/>
        <w:t>данысы да өлең идеясын әсерлі де бейнелі жеткізуге тікелей</w:t>
        <w:br/>
        <w:t>қызмет жасап тұр. Кейінгі балалар поэзиясында кеңінен қол-</w:t>
        <w:br/>
        <w:t>данылып жүрген шағын оқиғалы сюжет құру, мысалдай бейне-</w:t>
        <w:br/>
        <w:t>леу іспетті көркемдік құралдарының ілкі іздері С. Дөнентаев</w:t>
        <w:br/>
        <w:t>шығармаларынан өріс тартып жатқаны анық.</w:t>
        <w:br/>
        <w:t>Ақынның мысал мәндес оқиғалы өлендерінің легін «Ақыл»,</w:t>
        <w:br/>
        <w:t>«Көңіл ментіл», «Ұры мен баласы», «Қожа», «Қиялым», «Менің</w:t>
        <w:br/>
        <w:t>жайым», «Әр жан әртүрде», «Ерегіс», «Көк тәбетке», «Шілде»,</w:t>
        <w:br/>
        <w:t>«У жеген қасқырға», «Тотыға», т.б. дашығармалары құрайды.</w:t>
        <w:br/>
        <w:t>Бұл өлеңдердің басты ерекшелігі жансыз нәрселердің жанды</w:t>
        <w:br/>
        <w:t>кейіпте бейнеленіп, қызықты мазмұн түзуі, нәтижесінде тақы"</w:t>
        <w:br/>
        <w:t>рыптың әсерлі ашылып, авторлық ой-идеяның ұтымды жеткі-</w:t>
        <w:br/>
        <w:t>зілуі болып келеді. С. Дөнентаев стилінетән осы сипат табүгінгі</w:t>
        <w:br/>
        <w:t>балалар поэзиясында кеңінен қолданыс тауып жүргені белгілі.</w:t>
        <w:br/>
        <w:t>Салыстырып байқалық:</w:t>
        <w:br/>
        <w:t>&lt;С. Дөнентаевтың «Шілде» өлеңінен:</w:t>
        <w:br/>
        <w:t>Жазбен жалғас шілде келді,</w:t>
        <w:br/>
        <w:t>Деп цқпаңдар мулде келді,</w:t>
        <w:br/>
        <w:t>Қонысыңды қуартал деп,</w:t>
        <w:br/>
        <w:t>Шақырайған турде келді.</w:t>
        <w:br/>
        <w:t>Маса, сона, бүгелектер</w:t>
        <w:br/>
        <w:t>Ұрандасып бірге келді.</w:t>
        <w:br/>
        <w:t>Бәріне де ерулік бар,</w:t>
        <w:br/>
        <w:t>Кім шеттетер іргелі елді?</w:t>
        <w:br/>
        <w:t>2%; Мәуленовтің «Түрленіп дала» өлеңінен:</w:t>
        <w:br/>
        <w:t>Түрленіп дала паңданды,</w:t>
        <w:br/>
        <w:t>Киімі кілең көкпеңбек.</w:t>
        <w:br/>
        <w:t>Тоғытты балапандарды;</w:t>
        <w:br/>
        <w:t>Көлдерге жаңа көктем кеп.</w:t>
        <w:br/>
        <w:t>Жалаңаш турған шоқ талдар</w:t>
        <w:br/>
        <w:t>Жамылды жасыл желеңді ааа с</w:t>
        <w:br/>
        <w:t>216</w:t>
        <w:br/>
        <w:t>екендігін суреттей жеткізу алмастырған. Бұл сипатты шығар-</w:t>
        <w:br/>
        <w:t>машылық сабақтастықты Қ.Аманжоловтың «Жетпіс пен жеті»,</w:t>
        <w:br/>
        <w:t>Қ. Сатыбалдиннің «Сабағым бар», С. Мәуленовтің «Қоңырау</w:t>
        <w:br/>
        <w:t>үндері», Н.Әлімқұловтың «Қоңырау», Т. Молдағалиевтің «Мен</w:t>
        <w:br/>
        <w:t>қашан оқимын?», «Жаннаоқын жүр», С. Қалиевтің «Біздің до-</w:t>
        <w:br/>
        <w:t>сымыз», т.с.с. өлеңдерден анық көре аламыз.</w:t>
        <w:br/>
        <w:t>Бастау арнасы Ы. Алтынсарин өлеңдерімен ұштасып жатқан</w:t>
        <w:br/>
        <w:t>қазақ балалар поэзиясындағы келесі тақырып - табиғат дүние-</w:t>
        <w:br/>
        <w:t>сі. Ақынның бұл тақырыптағы шығармалары - «Жаз» және</w:t>
        <w:br/>
        <w:t>«Өзен» өлеңдері.</w:t>
        <w:br/>
        <w:t>«Сәуірде көтерілер рахмет туы,</w:t>
      </w:r>
    </w:p>
    <w:p>
      <w:r>
        <w:t>Көрінер көк жузінде қаз бен қуы.</w:t>
        <w:br/>
        <w:t>Көктен жаңбыр, таулардан сулар жүріп,</w:t>
        <w:br/>
        <w:t>Жайылар жер жүзіне қардың суы»,-</w:t>
        <w:br/>
        <w:t>іспетті үлгіде табиғаттың көркем суреттері жасалатын бұл өлең-</w:t>
        <w:br/>
        <w:t>дерінде ақын табиғатты қадірлеу, аялау идеясын алға тартады.</w:t>
        <w:br/>
        <w:t>Ы.Алтынсарин шығармаларында негізделген бұл тақырып</w:t>
        <w:br/>
        <w:t>кейінгі балалар поэзиясында заңды жалғастық тауып қана қой-</w:t>
        <w:br/>
        <w:t>май, арналана өрістеді. Оның бір үлгісі Қ. Мырза-әлидің «Күз»</w:t>
        <w:br/>
        <w:t>өлеңінде:</w:t>
        <w:br/>
        <w:t>Жайып салып алдыңа қалағанды,</w:t>
        <w:br/>
        <w:t>Жемісті куз кезінде келе қалды.</w:t>
        <w:br/>
        <w:t>Жоқ еместің бәрі бар қоржынында,</w:t>
        <w:br/>
        <w:t>Жаратпайды бірақ ол тонағанды.</w:t>
        <w:br/>
        <w:t>Кутіп жұр ек біз оны әуел баста-ақ,</w:t>
        <w:br/>
        <w:t>Жәрмеңкені жібердік дереу бастап.</w:t>
        <w:br/>
        <w:t>Астық, мақта, миуасын - бар байлығын</w:t>
        <w:br/>
        <w:t>Алып қалдық еңбекке айырбастап, -</w:t>
        <w:br/>
        <w:t>деген сипатта келіп, табиғат пен адам тіршілігін сабақтастыра</w:t>
        <w:br/>
        <w:t>суреттеу, сол арқылы баланы еңбекке тәрбиелеу мақсатын</w:t>
        <w:br/>
        <w:t>көздесе, Ж. Смақовтың «Жаз» өлеңі жаз көріністерін суреттей</w:t>
        <w:br/>
        <w:t>отырып, баланы ойландыру, сөзбен жасалған суреттерді елесте-</w:t>
        <w:br/>
        <w:t>те қабылдау дағдыларын дамытуды мақеват етеді: -</w:t>
        <w:br/>
        <w:t>204</w:t>
        <w:br/>
        <w:t>«Туғанеліме», «Жас жүрек», «Тұрмысқа», «Анау, мынау», т.б.</w:t>
        <w:br/>
        <w:t>өлеңдерінде оқу-білімді басты тақырыпқа айналдыра отырып,</w:t>
        <w:br/>
        <w:t>жақсылы-жаманды түрлі жағдайларды салыстыра бейнелей</w:t>
        <w:br/>
        <w:t>келе, ақын елге адал қызмет жасау идеясын алға тартады. Бұл</w:t>
        <w:br/>
        <w:t>өлеңдерді ерекшелей танытатын сипат суреттердің шыншыл-</w:t>
        <w:br/>
        <w:t>дығы, асқақ мақсат көздеген лирикалық кейіпкердің жігерлі</w:t>
        <w:br/>
        <w:t>де қайсар болмысы, авторлық ойдың айқындығы, бейнелеу</w:t>
        <w:br/>
        <w:t>құралдарының ұтымды қолданылуы болып табылады.Оныңбір</w:t>
        <w:br/>
        <w:t>мысалын «Шәкірт ойы» өлеңінен көре аламыз:</w:t>
        <w:br/>
        <w:t>Қараңғы қазақ көгіне</w:t>
        <w:br/>
        <w:t>Өрмелеп шығып, кун болам!</w:t>
        <w:br/>
        <w:t>Қараңғылықтың кегіне,</w:t>
        <w:br/>
        <w:t>Еун болмағанда, кім болам?</w:t>
        <w:br/>
        <w:t>Мұздаған елдің журегін</w:t>
        <w:br/>
        <w:t>Жылытуға мен кірермін!</w:t>
        <w:br/>
        <w:t>Ақынның суреткерлік шеберлігі табиғат пен әлеумет тірлігін</w:t>
        <w:br/>
        <w:t>ұштастырасуреттейтін «Гүл», «Жапырақтар», «Кеш», «Жазғы</w:t>
        <w:br/>
        <w:t>қайғы», «Жылы кеш», «Айт», «Көшу», «Сарыарқаның жаңбы-</w:t>
        <w:br/>
        <w:t>ры» тәрізді өлеңдерінен айрықша байқалады. Мәселен, «Айт»</w:t>
        <w:br/>
        <w:t>өлеңінде табиғат пен адамдар тірлігінің суреті:</w:t>
        <w:br/>
        <w:t>Жер жүзін көк шөп басып турленгендей,</w:t>
        <w:br/>
        <w:t>Қызарып бәйшешектер гулденгендей,</w:t>
        <w:br/>
        <w:t>Ешініп қыз-келіншек жарқылдайды,</w:t>
        <w:br/>
        <w:t>Бір турлі жаңа турмыс тиуурге енгендей,</w:t>
        <w:br/>
        <w:t>Шаттықта өңі ашыңқы бала-шаға,</w:t>
        <w:br/>
        <w:t>Оларды есіркейді қамқор ана.</w:t>
        <w:br/>
        <w:t>Жастар да өз бетімен қырындап жұр,</w:t>
      </w:r>
    </w:p>
    <w:p>
      <w:r>
        <w:t>Бураң бел, жас сәулемді есіне ала, -</w:t>
        <w:br/>
        <w:t>деген үлгіде, бірінен-бірі өрістей, бірімен-бірі сабақтаса бейне-</w:t>
        <w:br/>
        <w:t>ленеді. Суреттілігі, динамикалығымен ерекшеленетін жоғары-</w:t>
        <w:br/>
        <w:t>дағы өлеңдермен үндес шығармалар бүгінгі балалар поэзиясын-</w:t>
        <w:br/>
        <w:t>да табиғат тақырыбында арналған туындылар қатарына і</w:t>
        <w:br/>
        <w:t>ұшырасады. : і</w:t>
        <w:br/>
        <w:t>214</w:t>
        <w:br/>
        <w:t>"Жидек, шие, қарақат</w:t>
        <w:br/>
        <w:t>Албырап жұпар сепкенде,</w:t>
        <w:br/>
        <w:t>Өткінші жауын нөсерлеп,</w:t>
        <w:br/>
        <w:t>Моншағын жерге төккенде,</w:t>
        <w:br/>
        <w:t>Айтыңдаршы, балалар,</w:t>
        <w:br/>
        <w:t>Жаз ба, куз бе, көктем бе?</w:t>
        <w:br/>
        <w:t>Берілген бірер мысалдың өзі бүгінгі балалар поэзиясында</w:t>
        <w:br/>
        <w:t>табиғат тақырыбын жырлаудағы Ы. Алтынсарин үлгісі жаңа-</w:t>
        <w:br/>
        <w:t>ша мазмұн үстеп, түрліше жаңғыра дамып келе жатқаның ай-</w:t>
        <w:br/>
        <w:t>ғақтайды. Ы. Алтынсарин дәстүрін жаңаша түрленте жырлау</w:t>
        <w:br/>
        <w:t>көріністері қазақ балалар поэзиясынан молынан табылады.</w:t>
        <w:br/>
        <w:t>Ұлттық әдебиетіміздің жаңа бағытта жаңа көркемдік мазмүн</w:t>
        <w:br/>
        <w:t>дарыта дамуында айрықша маңызды орын иеленетін А. Құнан-</w:t>
        <w:br/>
        <w:t>баев шығармашылығы балалар поэзиясы үтпін детақырыптық;</w:t>
        <w:br/>
        <w:t>мазмұндық, идеялық жағынан ғана емес, соны үрдістегі бейне-</w:t>
        <w:br/>
        <w:t>леу тәсілдерін игеру, өзге елдер мәдениетіндегі әдеби үлгілерді</w:t>
        <w:br/>
        <w:t>шығармашылықпен жаңғырта пайдалануға қалыптасу тұрғы-</w:t>
        <w:br/>
        <w:t>сынан да көркемдік шеберлікке жету мектебі болды. Бұл ретте</w:t>
        <w:br/>
        <w:t>қазақ әдебиеті үшін Абай шығармашылығының маңызын</w:t>
        <w:br/>
        <w:t>А. Байтұрсынов әйгілі мақаласында: «Абай сөздері дүниеде</w:t>
        <w:br/>
        <w:t>қалғаны қазаққа зор бақ. Бетін түзеп, жөн сілтеген кісілерге</w:t>
        <w:br/>
        <w:t>де, сілтеген жолды лақпай, тұп-тура тапқан адамға да қазақ ба-</w:t>
        <w:br/>
        <w:t>лалары талай алғыс берер. Орыс ақындарымен танысып, өлең</w:t>
        <w:br/>
        <w:t>орны қайда екенін білгеннен кейін, Абай өлеңге басқа көзбен</w:t>
        <w:br/>
        <w:t>қарап, басқа құрмет, ықыласпен күтіп алып, төр түгіл, тақтан</w:t>
        <w:br/>
        <w:t>орын берген... Сөз жазатын адам әрі жазушы, әрі сыншы бола-</w:t>
        <w:br/>
        <w:t>рға керек. Сөздің шырайлы, ажарлы болуына ойдың шеберлігі</w:t>
        <w:br/>
        <w:t>керек. Ұнамды, орынды, дәмді болуына сыншылық керек. Ма-</w:t>
        <w:br/>
        <w:t>ғыналы, маңызды болуына білім керек. Абайда осы үшеуі де</w:t>
        <w:br/>
        <w:t>болған. Бұлардың үстіне Абай көсем үлгі шығарып, өнеге жай-</w:t>
        <w:br/>
        <w:t>ғыш болған. Абайда өлең сөздің неше түрлі үлгісі, өрнегі табы-</w:t>
        <w:br/>
        <w:t>лады» |162, 8011, - деп айқындай көрсетеді. !</w:t>
        <w:br/>
        <w:t>А. Байтұрсынов айтқандай, «үлгі шығарып, өнеге жайған»</w:t>
        <w:br/>
        <w:t>Абай поэаиясы мен бүгінгі балалар поэзиясы әуелгі кезекте тағ</w:t>
        <w:br/>
        <w:t>қырыптықтұрғыдан сабақтасады. Негізгі ерекшеліктерінің бірі</w:t>
        <w:br/>
        <w:t>педагогикалық-тәрбиелік мақсат болып табылатын балалар поэ“</w:t>
        <w:br/>
        <w:t>зиясында ағартушы-демократ Абай шығармаларында қанатта</w:t>
        <w:br/>
        <w:t>нңған білім, ғылым тақырыбы маңызды орын иеленді. “</w:t>
        <w:br/>
        <w:t>205:</w:t>
        <w:br/>
        <w:t>Баса алмадым ашуды,</w:t>
        <w:br/>
        <w:t>Айлалыға бар ма дау?</w:t>
        <w:br/>
        <w:t>Дағарадай басымды</w:t>
        <w:br/>
        <w:t>Бармақтай бас алдады-а)!</w:t>
      </w:r>
    </w:p>
    <w:p>
      <w:r>
        <w:t>Өлеңнің бірінші жақтан берілуі, кейіпкердің өзінің іс-әре-</w:t>
        <w:br/>
        <w:t>кетін айта келе, өлең түйінінде өзінен зор шыққанға өкінуі, өз</w:t>
        <w:br/>
        <w:t>дәрменсіздігіне іштей ызалануы сияқты ерекшеліктерге көңіл</w:t>
        <w:br/>
        <w:t>қойсақ, «Болыс болдым, мінекеймен» үндестік бары аңғарыла-</w:t>
        <w:br/>
        <w:t>ды. Абай өлеңіндеде кейіпкер өзін-өзі бейнелеп, өзінензор үлық</w:t>
        <w:br/>
        <w:t>жайында айта келіп, өлең соңында өзінің дәрменсіз күйін: -</w:t>
        <w:br/>
        <w:t>Өзі залым зәкуншінк</w:t>
        <w:br/>
        <w:t>Танып алды талайды,</w:t>
        <w:br/>
        <w:t>Көрмей тұрып құсамын</w:t>
        <w:br/>
        <w:t>Темір көзді сарайды, -</w:t>
        <w:br/>
        <w:t>деп жеткізетін шумақ пен М. Жаманбалинов өлеңінің соңғы</w:t>
        <w:br/>
        <w:t>шумағы арасындайтнтей үндестік бар. Ол- өлең кейіпкерлерінің</w:t>
        <w:br/>
        <w:t>көңіл күйінен туындап жатқан ұқсастық. Ал айырмашылық</w:t>
        <w:br/>
        <w:t>өлеңдердің бірінің үлкендерге, екіншісінің балаларға арналу-</w:t>
        <w:br/>
        <w:t>ынабайланысты.</w:t>
        <w:br/>
        <w:t>Осы орайда қысқаша ой түйер болсақ, қазақтың тұңғыппағар-</w:t>
        <w:br/>
        <w:t>тушы-демократтары Ы. Алтынсарин мен А.Құнанбаевтың жаңа</w:t>
        <w:br/>
        <w:t>мазмұндағы поэзиясы балалар поэзиясы үшін де көркемдікке</w:t>
        <w:br/>
        <w:t>жету мектебі болғаны шүбәсіз. Оның кейбір мысалдарын жоға-</w:t>
        <w:br/>
        <w:t>рыда айтып өттік. і</w:t>
        <w:br/>
        <w:t>Ыбырай, Абай дәстүріне айрықша ықылас қойып, өз шығар-</w:t>
        <w:br/>
        <w:t>маларында жалғастырып әкеткен ақындар ХХ ғасыр басында</w:t>
        <w:br/>
        <w:t>шығармашылықпен айналысқан ағартушы-демократтық ба-</w:t>
        <w:br/>
        <w:t>ғыттағы поэзия өкілдері болды. Бұл топтағы ақындарды бөле-</w:t>
        <w:br/>
        <w:t>жара атауымыздың өзіндік себебі бар. Өйткені «ХХ ғасыр ба-</w:t>
        <w:br/>
        <w:t>сындағы ақындар творчествосынан анық байқалатын бір</w:t>
        <w:br/>
        <w:t>нәрсе - олардағы пікір-ой, көркемдік дәреженің әр түрлілігі,</w:t>
        <w:br/>
        <w:t>ақындардың таным-түсінігі, білім дәрежесі жөнінен бір деңгей-</w:t>
        <w:br/>
        <w:t>де еместігі. Ғасыр басындағы осы 15-20 жылішіндегі қазақ поэ-</w:t>
        <w:br/>
        <w:t>зиясының үрдіс ізденіс, құлшыныс белгілері ХІХ ғасырдың</w:t>
        <w:br/>
        <w:t>екінші жартысы мен ХХ ғасырдың бас кезіндегі әлеуметтік-сая-</w:t>
        <w:br/>
        <w:t>си, әдеби-мәдени жағдайлардың әсері еді» |168, 81.</w:t>
        <w:br/>
        <w:t>14-0095 209</w:t>
        <w:br/>
        <w:t>Жалпы қазақ баласына ғылым-білімнің пайдасын айта оты-</w:t>
        <w:br/>
        <w:t>рып, білім алудағы мақсатты айқындай көрсететін Абайдың</w:t>
        <w:br/>
        <w:t>«Жасымда ғылым бар деп ескермедім», «Ғылым таппай мақ-</w:t>
        <w:br/>
        <w:t>танба», «Интернаттаоқып жүр», «Әсемпаз болма әрнеге», т.с.с.</w:t>
        <w:br/>
        <w:t>өлеңдеріндегі оқу-білім тақырыбын кейінгі дәуірдегі балалар</w:t>
        <w:br/>
        <w:t>ақындарыбалалар поэзиясының ерекшелігіне лайықтай, оқыр-</w:t>
        <w:br/>
        <w:t>мән баланың жас ерекшелігіне бейімдей дамытып, әдеби пішін,</w:t>
        <w:br/>
        <w:t>көркемдік мазмұн тұрғысынан жаңасипаттар дарыта өрістетіп</w:t>
        <w:br/>
        <w:t>әкетті. Авторлық идея орайында да айтаройды ашық ұсынудан</w:t>
        <w:br/>
        <w:t>бейнелей жеткізуге бағыт түзеді.</w:t>
        <w:br/>
        <w:t>Мәселен, оқу-білім тақырыбын бейнелей ашудың бір үлгісін</w:t>
        <w:br/>
        <w:t>Т. Молдағалиевтің «Менқашан оқимын?» өлеңінен көреміз. Ақын</w:t>
        <w:br/>
        <w:t>мектеп жасына жетпеген баланың мектепке баруға, өздігінен ер-</w:t>
        <w:br/>
        <w:t>тегі оқуға құштарлығын оның өз ойы арқылы бейнелей келіп:</w:t>
        <w:br/>
        <w:t>- Әлі бір жыл бар, - дейді,</w:t>
        <w:br/>
        <w:t>Бір жыл деген қанша кун?</w:t>
        <w:br/>
        <w:t>Сол жыл неге келмейді?</w:t>
        <w:br/>
        <w:t>Куцтіп оны шаршадыл.</w:t>
      </w:r>
    </w:p>
    <w:p>
      <w:r>
        <w:t>Сол жыл келіп: - Ал, Дәурен,</w:t>
        <w:br/>
        <w:t>Мектебіңе бар! - десе,</w:t>
        <w:br/>
        <w:t>«Сен де барып дүкеннен</w:t>
        <w:br/>
        <w:t>Кітап сатып ал», - десе, -</w:t>
        <w:br/>
        <w:t>деп түйіндейді. Өлеңде оқу-білімнің қажеттігі туралы ой ашық</w:t>
        <w:br/>
        <w:t>айтылмаса да, авторлық идеябалабейнесі арқылы бала жасына</w:t>
        <w:br/>
        <w:t>лайықтала, толық жеткізіліп тұр.</w:t>
        <w:br/>
        <w:t>Абай поэзиясынан балалар поэзиясында жалғастық тапқан</w:t>
        <w:br/>
        <w:t>өнер, еңбек, табиғат тақырыптары да балалар ақындары тара-</w:t>
        <w:br/>
        <w:t>пынан балалар жасына бейімделе игерілді, пішшін, мазмүн, бей-</w:t>
        <w:br/>
        <w:t>нелеу тәсілдері жағынан дабалалар ерекшеліктерін ескере жаң-</w:t>
        <w:br/>
        <w:t>ғырды. Бұл орайда, әсіресе, қазақ поэзиясына Абай әкелген та-</w:t>
        <w:br/>
        <w:t>биғат тақырыбы кең өріс таба әркендеді. Қазақ балалар поэзия-</w:t>
        <w:br/>
        <w:t>сындағы пейзаждық поэзия жайы келесі тарауда арнайы сөз</w:t>
        <w:br/>
        <w:t>болатындықтан, бұл тұста тақырыпты жаңғырта игерудің бір</w:t>
        <w:br/>
        <w:t>ғана үлгісіне назар аударуды жөн көрдік. Табиғатты жырлау-</w:t>
        <w:br/>
        <w:t>дағы Абай жаңалығының бірі табиғат құбылысын кейіптей су-</w:t>
        <w:br/>
        <w:t>206</w:t>
        <w:br/>
        <w:t>автордың төл-шығармалары - бүгінгі балалар поэзиясының да;</w:t>
        <w:br/>
        <w:t>прозасының да ең алғашқы үлгілері. Сол себепті Ы. Алтынса-</w:t>
        <w:br/>
        <w:t>риннің поэзиялық туындыларынан бүгінгі балалар поэзиясы»</w:t>
        <w:br/>
        <w:t>ның алғашқы қадамын тануға болады. ;</w:t>
        <w:br/>
        <w:t>«Хрестоматиядағы» шығармалардың барлығы дабүгінгі баз</w:t>
        <w:br/>
        <w:t>лалар поэзиясымен бірінші кезекте тәрбиелік мақсаты тұрғы-</w:t>
        <w:br/>
        <w:t>сынан сабақтас. Соның ішінде поэзиялық туындылары сыртқы</w:t>
        <w:br/>
        <w:t>пішін,ішкі мазмүн, ой жеткізу тұрғысынан тікелей үлгі болға»</w:t>
        <w:br/>
        <w:t>ны анық. 3</w:t>
        <w:br/>
        <w:t>Ы. Алтынсарин өлеңдерін мазмұнына қарай оқу-білім және</w:t>
        <w:br/>
        <w:t>табиғат тақырыптарындағы өлендер деп жіктеуге болады. Бұл</w:t>
        <w:br/>
        <w:t>үлгідегі өлеңдерді кейінгі балалар поэзиясынан молынан кезік-</w:t>
        <w:br/>
        <w:t>тіреміз. Ы.. Алтынсарин дәстүрінің қазіргі балалар поэзиясын-</w:t>
        <w:br/>
        <w:t>да жаңғыру, жаңару сипаты қандай деңгейде болғанын бағам-</w:t>
        <w:br/>
        <w:t>дау үшпін оларды салыстыра қарау абзал.</w:t>
        <w:br/>
        <w:t>Аққынның оқу- -білім тақырыбындағы өлеңдері- «Кел, бала-</w:t>
        <w:br/>
        <w:t>лар, оқылық», «Өнер-білім бар жұрттар». -</w:t>
        <w:br/>
        <w:t>Негізгі идеясы оқу-білім алуға шақыру болып табылатын ал-</w:t>
        <w:br/>
        <w:t>ғатіқы өлеңнің мазмұны оқудың пайдасын айнала өмірдегі, та-</w:t>
        <w:br/>
        <w:t>биғаттағы, оқыған және оқымаған адамдар тірлігіндегі, асырау-</w:t>
        <w:br/>
        <w:t>шы ата-ананың бар кезіндегі және жоқ кезіндегі түрлі жағдай-</w:t>
        <w:br/>
        <w:t>ларды, тіршілік қарекеттерін салыстыру, ескерту сипатында</w:t>
        <w:br/>
        <w:t>беріледі. Ақын оқу-білімнің пайдасын көрсете отырып, білім</w:t>
        <w:br/>
        <w:t>алуға шақырады. Осы тақырыптағы «Өнер-білім бар жұрттар»</w:t>
        <w:br/>
        <w:t>өлеңінің де негізгі идеясы - өнер-білімді, ғалымды насихаттау.</w:t>
        <w:br/>
        <w:t>Идеялық мақсатын ақын өзге озық елдердің ғылым-білімді</w:t>
        <w:br/>
        <w:t>игеру нәтижесінде қол жеткерген жетістіктерін ертегі әлемін</w:t>
        <w:br/>
        <w:t>суреттегендей әсерлі бейнелей отырып, қызығушылығын ояту</w:t>
        <w:br/>
        <w:t>арқылы, сонымен бірге қазақ баласының намысын қамшылай</w:t>
        <w:br/>
        <w:t>отырын, үмітету, тілек қосу арқылы жеткізеді. Екі өлеңде ақын</w:t>
        <w:br/>
        <w:t>пайдаланылған көркемдік тәсіл - салыстыра бейнелеу. Тек бі-</w:t>
        <w:br/>
        <w:t>рінші өлеңдегі салыстырулар ашық көрініс тапса, екініші өлең-</w:t>
        <w:br/>
        <w:t>дебаланың іштей салыстыру жасауына мүмкіндік берілген. Бұл</w:t>
      </w:r>
    </w:p>
    <w:p>
      <w:r>
        <w:t>ретте ақын баланың ойлануына әсер етуді көздегені анық.</w:t>
        <w:br/>
        <w:t>Ы. Алтынсарин өлеңдерінде көрінген білім, ғылым, өнер та-</w:t>
        <w:br/>
        <w:t>қырыбы- бүгінгі балалар поэзиясында заңды жалғастық тауып</w:t>
        <w:br/>
        <w:t>отырған тақырыптар. Айырмашылық - бүгінгі балалар поэзия-</w:t>
        <w:br/>
        <w:t>сында өнер-білімге аштық үндеудің орнын оқудың пайдалы</w:t>
        <w:br/>
        <w:t>203</w:t>
        <w:br/>
        <w:t>сымен үштасатынеңбектері- «Үлгілі тәржімадағы» аударма мы-</w:t>
        <w:br/>
        <w:t>салдар және «Үлгілі баладағы» шағын әңгімелері мен өлендері.</w:t>
        <w:br/>
        <w:t>И.А. Крыловтан аударылып, «Үлгілі тәржіма» жинағында</w:t>
        <w:br/>
        <w:t>жарық көрген мысалдардың бүгінгі балалар поэзиясына әсері,</w:t>
        <w:br/>
        <w:t>үлгі-өнегесі жоғарыда сөз болған Абай аудармалары ыңғайында</w:t>
        <w:br/>
        <w:t>келетіндіктен, пікір бағытын ақынның төл туындыларына</w:t>
        <w:br/>
        <w:t>бұрған орынды болар. Албұлшығармалардың «Үлгілі бала» қіта-</w:t>
        <w:br/>
        <w:t>бында қамтылғаны белгілі. Оқулық үлгісінде жазылған бұл</w:t>
        <w:br/>
        <w:t>кітаптың мазмұнын мектеп, оқушы мен мұғалім, оқу-білім, та-</w:t>
        <w:br/>
        <w:t>биғат дүниесі жайындағы шығармалар құрайтыны белгілі. Бұл</w:t>
        <w:br/>
        <w:t>жинақ жайында Б. Кенжебаевтың: «Спандиярдың оқу кітабы</w:t>
        <w:br/>
        <w:t>асқан педагогтік шеберлікпен жасалған. Оның кітабындағы</w:t>
        <w:br/>
        <w:t>әрбір әңгіме мен ертек, мысал мен өлең оқушыға өмірдің барлық</w:t>
        <w:br/>
        <w:t>саласынан түсінік, білім береді, осы арқылы оларды мәдениетке,</w:t>
        <w:br/>
        <w:t>өнер-білімге, адамгершілікке шақырады: еңбекке, іскерлікке,</w:t>
        <w:br/>
        <w:t>төзімді, қажырлы болуға, қайырымдылыққа, әділдікке үйретеді»</w:t>
        <w:br/>
        <w:t>П6в, 2491, - деген бағасының дұрыстығына ден қою абзал.</w:t>
        <w:br/>
        <w:t>"і0%Көбеевтің «Мектепке шақыру» өлеңіне назар аударсақ:</w:t>
        <w:br/>
        <w:t>Балалар, жиналыңыз мектепке ерте,</w:t>
        <w:br/>
        <w:t>Мәз болмай деген сөзге «мырза, ерке».</w:t>
        <w:br/>
        <w:t>Бұл кезде өнерлі адам өрге шықты,</w:t>
        <w:br/>
        <w:t>Зат емес надан кісі алар текке, -</w:t>
        <w:br/>
        <w:t>деп келетін жолдардың өзінен Ә. Тәңірбергеновтің жоғарыда</w:t>
        <w:br/>
        <w:t>берілген өлеңімен үндестік айқынбайқалады. Бұлұқсастық осы</w:t>
        <w:br/>
        <w:t>кезеңдегі ағартушы-демоқрат ақындардың көзқарас, таным-</w:t>
        <w:br/>
        <w:t>түсінік тұрғысынан да, соған сәйкес, поэзияда тақырып, идея</w:t>
        <w:br/>
        <w:t>жағынан да өзара үндес болғандығын айғақтайды.</w:t>
        <w:br/>
        <w:t>Осы сипат Ы. Алтыңсарин, С. Көбеввтердің жолынқуып, өмір</w:t>
        <w:br/>
        <w:t>бойы мұғалімдік қызметпен айналысқан Б. Өтетілеуов поэзия-</w:t>
        <w:br/>
        <w:t>сынандаайқын көрінеді. А.Н.Пілешеев, А.С.Пушкин, В.А. Жу-</w:t>
        <w:br/>
        <w:t>ковский, М.Ю. Лермонтов, И.А. Крылов, И.И. Хэмницер шы-</w:t>
        <w:br/>
        <w:t>ғармаларын аударып, «Жиған-терген» деген кітап шығарған</w:t>
        <w:br/>
        <w:t>Б. Өтетілеуовтің балалар поэзиясындағы орны ақынның аудар-</w:t>
        <w:br/>
        <w:t>малары арқылы танылады. Бұл орайда оның мысал аудармала-</w:t>
        <w:br/>
        <w:t>рының маңызы Абай, А. Байтұрсынов, С. Көбеев аудармалары-</w:t>
        <w:br/>
        <w:t>мен орайлас болса, «Туған жер» (В.А, Жуковский), «Жаздың</w:t>
        <w:br/>
        <w:t>212</w:t>
        <w:br/>
        <w:t>шағын әңгімелері мен новеллаларын, орыс жазушыларының</w:t>
        <w:br/>
        <w:t>шығармаларынан кейбір аударғандарын былай қойғанда, рево-</w:t>
        <w:br/>
        <w:t>люцияға дейін қазақтың шын мәнісіндегі балалар әдебиеті бол-</w:t>
        <w:br/>
        <w:t>ды ден үзілді-кесілді айту қиын» (|160, 79), - деген пікір айта-</w:t>
        <w:br/>
        <w:t>ды. А. Нұрқатов пікірінде кеңестік уақыт әсері де бар, деген-</w:t>
        <w:br/>
        <w:t>мен Абай, Ыбырай шығармаларына байланысты айтылған ой-</w:t>
      </w:r>
    </w:p>
    <w:p>
      <w:r>
        <w:t>ларының дұрыстығына ден қою да жөн болар. Себебі Ы. Алтын-</w:t>
        <w:br/>
        <w:t>сарин, А. Құнанбаев шығармаларында балалар тақырыптары-</w:t>
        <w:br/>
        <w:t>ның көрінуі қазақ даласында балалар әдебиетінің ілкі нышан-</w:t>
        <w:br/>
        <w:t>дары туғандығын айғақтайды, алайда тұтастай балалар әдебие-</w:t>
        <w:br/>
        <w:t>ті қазтұрып кетті деуге негіз бола алмаса керек. Демек, аталған</w:t>
        <w:br/>
        <w:t>ақындар поэзиясында балаларға арналған және балалар пайда-</w:t>
        <w:br/>
        <w:t>лана алатын өлеңдердің тууын ұлттық балалар поэзиясының</w:t>
        <w:br/>
        <w:t>пайдаболуының алғашқы бастаулары ретінде танып, бағалаған</w:t>
        <w:br/>
        <w:t>орынды. :</w:t>
        <w:br/>
        <w:t>Олай болса, Ы. Алтынсарин, А. Құнанбаев шығармашылық-</w:t>
        <w:br/>
        <w:t>тарынан бастау алған ұлттық жазбабалалар поэзиясының алғаш-</w:t>
        <w:br/>
        <w:t>қы үлгілеріндегі тақырыптық-идеялық, көркемдік-тәрбиелік</w:t>
        <w:br/>
        <w:t>ерекшеліктерге және олардың қазіргі балалар поэзиясындағы</w:t>
        <w:br/>
        <w:t>жалғастық сипаттарына назар аударып байқалық.</w:t>
        <w:br/>
        <w:t>Балаларға арнап мақсатты түрде ең алғаштпығармалар жаз-</w:t>
        <w:br/>
        <w:t>ған Ы.Алтынсарин 1879 жылы жарық көрген «Қазақ хрестома-</w:t>
        <w:br/>
        <w:t>тиясына» арнайы жазған «Сөз басында»: «Осы уақытқа дейін</w:t>
        <w:br/>
        <w:t>қазақ халқының таза қазақ тілінде басылған бірде-бір кітабы</w:t>
        <w:br/>
        <w:t>болған жоқ, - дей келе, осыған байланысты қиындықтарға тоқ-</w:t>
        <w:br/>
        <w:t>талып өтіп, - осылармен қабат, бір ескертетін нәрсе, қазақ хал-</w:t>
        <w:br/>
        <w:t>қы- азбаған, табиғаты таза халық. Оның талабы біреу салып</w:t>
        <w:br/>
        <w:t>берген тар шеңбердің қыспағына сыя алмайды: ой-пікірі еркін;</w:t>
        <w:br/>
        <w:t>оның келешегі үшін оған тек сана-сезім жағынан жалпы білім</w:t>
        <w:br/>
        <w:t>мен пайдалы өнерді үйрену керек болып отыр. Ал, осы айтыл-</w:t>
        <w:br/>
        <w:t>ған мақсаттарға жету жолында, мен білсем; осы күнге дейінеш-</w:t>
        <w:br/>
        <w:t>қандай жетекші құрал болған жоқ» |161, 61,- деп жазған бола-</w:t>
        <w:br/>
        <w:t>тын. Хрестоматиясын екі кітап етіп шығаруды жоспарлаған</w:t>
        <w:br/>
        <w:t>ұлы ағартушының бірінші кітабы ғана жарық көргені және</w:t>
        <w:br/>
        <w:t>оның мазмұнындатәрбиелік мақсатұстанған прозалық, поэзия-</w:t>
        <w:br/>
        <w:t>лық төл туындылары мен аудармалары осы кітапта жариялан-</w:t>
        <w:br/>
        <w:t>ғаны белгілі. Демек, «Қазақ хрестоматиясы» - қазақтың бала-</w:t>
        <w:br/>
        <w:t>ларға арналған тұңғыш кітабы, оның мазмұнын құрайтын</w:t>
        <w:br/>
        <w:t>202</w:t>
        <w:br/>
        <w:t>сыншы жылдарынан бастап біртұтас ұлттық әдебиет құрамын-</w:t>
        <w:br/>
        <w:t>да өзіндік бет-бағдары, сипат-белгілері бар жаңа арна ретінде</w:t>
        <w:br/>
        <w:t>танылабастады. Қазақ ақындары үлкендермен қатар, жасбуын-</w:t>
        <w:br/>
        <w:t>ға да назар аударып, балаларға арналған алғашқы туындыла-</w:t>
        <w:br/>
        <w:t>рынжазды. Солуақыттағы баспасөз бетінде балалар тақырыбы-</w:t>
        <w:br/>
        <w:t>на арналған жекелеген поэзиялық шығармалар әредік болса да</w:t>
        <w:br/>
        <w:t>жарық көрін, балаларға ұсынылабастады. Бұлар -бүгіңгі қазақ</w:t>
        <w:br/>
        <w:t>балалар поэзиясының алғашқы қарлығаштары болатын.</w:t>
        <w:br/>
        <w:t>Осы ретте тақырынқа байланысты көңіл қоятын маңызды</w:t>
        <w:br/>
        <w:t>жәйт бар, ол - балалар ноэзиясындағы тақырып нен уақыт</w:t>
        <w:br/>
        <w:t>қарым-қатынасына байланысты мәселе. Бұл мәселенің мәнін</w:t>
        <w:br/>
        <w:t>дұрыс байыптау үшін Т. Нұртазиннің: «Алайда талассыз бір</w:t>
        <w:br/>
        <w:t>ақиқатты дәйім есте ұстауымыз керек. Заманнан тыс әдебиет</w:t>
        <w:br/>
        <w:t>те, жазушы да болмайды; бәрі де нақтылы заманда туып, сол</w:t>
        <w:br/>
        <w:t>заман ауанына орайлас әрекет жасайды. Ғасырларды аттап, көне</w:t>
        <w:br/>
        <w:t>замандардың оқиғаларын шығармаларына арқау етсін; фоль-</w:t>
        <w:br/>
        <w:t>клордың я аңыздардың еюжетін пайдалансын; немесе бұлқына</w:t>
        <w:br/>
        <w:t>шауып, болашақ жайлы талғам-шешімін реалды көрініс етіп;</w:t>
        <w:br/>
        <w:t>шығармасына ұялатсын, бәрібір жазушы өз заманының қайрат-</w:t>
        <w:br/>
        <w:t>кері, өз заманының білім-ғылымына, ұғымына, көзқарасына</w:t>
        <w:br/>
        <w:t>сүйенеді; өз заманының арман-қиялын, идеалын қару етеді;</w:t>
        <w:br/>
        <w:t>Сондықтан әр заманда да қаламгерлер бар күшін алдымен өз</w:t>
        <w:br/>
        <w:t>дәуірін жырлауға жұмсайды» |168, 4), - деген пікіріндегі ойды</w:t>
      </w:r>
    </w:p>
    <w:p>
      <w:r>
        <w:t>қатерде ұстаған абзал. ;</w:t>
        <w:br/>
        <w:t>Ал қазақтың жазба балалар поэзиясы жеке арна тартып, алч</w:t>
        <w:br/>
        <w:t>ғашқы қадамдарын жасай бастаған жылдар ерекшелігі қандай</w:t>
        <w:br/>
        <w:t>еді? Сауал жауабын 1967 жылы жарық көрген «Қазақ әдебие-</w:t>
        <w:br/>
        <w:t>тінің тарихынан» іздесек, кеңестік кезеңдегі әдебиеттің алғаш-&lt;</w:t>
        <w:br/>
        <w:t>қы дәуіріне сипаттама беру барысында авторлар уақыттың әде-</w:t>
        <w:br/>
        <w:t>биетке әсерін: «Қазақ совет әдебиеті түрлі кертартпа бағыттар-</w:t>
        <w:br/>
        <w:t>ға қарсы күресте шынықты, оларға соққы, тойтарыс бере оты“</w:t>
        <w:br/>
        <w:t>рып өсті, сөйтіп нағыз партиялық тенденциялы, таптық әдебия</w:t>
        <w:br/>
        <w:t>ет екенін танытты. Қазақ совет әдебиеті қалың бұқараның</w:t>
        <w:br/>
        <w:t>өмірімен тығыз байланысты болды. Халық әмірінің шындығын</w:t>
        <w:br/>
        <w:t>жыфлаған уақытта қоғамдық дамудың алдыңғы шебінде болып,</w:t>
        <w:br/>
        <w:t>еңбекші бұқараны патриотизм, интернационализм, коммунизм</w:t>
        <w:br/>
        <w:t>рухында тәрбиелеуші құрап бола білді» |169, н1Һ- деген маз-</w:t>
        <w:br/>
        <w:t>мұнда көрсетеді 5засе- Ааа 21</w:t>
        <w:br/>
        <w:t>219</w:t>
        <w:br/>
        <w:t>Шындығындада, жазба әдебиеттің бір саласы ретінде қазақ</w:t>
        <w:br/>
        <w:t>балалар поэзиясының туу кезеңі аса бір қайшылықты уақытқа</w:t>
        <w:br/>
        <w:t>орайлас келді. Елде кеңестік-болышевиктік биліктің орнауы</w:t>
        <w:br/>
        <w:t>ағартушы-демократақындар поэзиясында ұлттық әдейи дәстүр</w:t>
        <w:br/>
        <w:t>мен еуропалық үлгіні үштастыра, көркемдік даму заңдылық-</w:t>
        <w:br/>
        <w:t>тары аясында ілгерілеп келе жатқан ұлттық балалар поэзия-</w:t>
        <w:br/>
        <w:t>сының да шығармашылық ізденіс бағыттарына ықпал етті.</w:t>
        <w:br/>
        <w:t>Жаңабилік балалар поэзиясының өзінің дәстүрлі тамырлары-</w:t>
        <w:br/>
        <w:t>нан нәр ала отырып, тақырыптық-идеялық, танымдық-тағы-</w:t>
        <w:br/>
        <w:t>лымдық және көркемдік мәселелері тұрғысынан ішікі даму</w:t>
        <w:br/>
        <w:t>қажеттілігіне сай жетілуіне мүмкіндік ашудан гөрі, идеоло-</w:t>
        <w:br/>
        <w:t>гиялық тұрғыдан жетекшілік жасауға ұмтылды. Мәселен,</w:t>
        <w:br/>
        <w:t>1918 жылғы 17 ақпанда «Правда» газетінде жарияланған «За-</w:t>
        <w:br/>
        <w:t>бытое оружие» тақырыбындағы мақалада балалар әдебиеті</w:t>
        <w:br/>
        <w:t>жайында айтылған пікірлер түйінінде: «Детская қнига қак</w:t>
        <w:br/>
        <w:t>важное орудие воспитания должна получить самое широкое</w:t>
        <w:br/>
        <w:t>распространение. Но вместе с тем то, чем сейчас пользуются</w:t>
        <w:br/>
        <w:t>наши дети, должно быть очишцено от яда, грязи и мусора. На</w:t>
        <w:br/>
        <w:t>обязанности государства лежит дальнейшее и немедленное</w:t>
        <w:br/>
        <w:t>притом снабжение детей новыми книгами» |170), - деген маз-</w:t>
        <w:br/>
        <w:t>мұндағы идеологиялық міндет алғатартылды. Алғашында ма-</w:t>
        <w:br/>
        <w:t>қалааясындакөріністанпқан бұл міндет уақытөте келе, 1928 жы-</w:t>
        <w:br/>
        <w:t>лы БК(б)П Орталық Комитетінің «Жасөспірімдер мен балалар</w:t>
        <w:br/>
        <w:t>баспасөзін жақсарту жөніндегі шаралар туралы» қаулысына</w:t>
        <w:br/>
        <w:t>ұласты. Ал кеңестік биліктің балалар әдебиетіне идеология-</w:t>
        <w:br/>
        <w:t>лық басшылығының салдары осы кезеңдегі балалар поэзия-</w:t>
        <w:br/>
        <w:t>сының бет-бейнесін танытатын туындыларды өзара салысты-</w:t>
        <w:br/>
        <w:t>ра зерделеу барысында анық байқалады.</w:t>
        <w:br/>
        <w:t>Осы жылдардағы жалпы әдебиетке тән болған алашшыл және</w:t>
        <w:br/>
        <w:t>кеңесшіл жіктелу әсері балалар поэзиясына дасалқынын тигіз-</w:t>
        <w:br/>
        <w:t>бей қалмады. Кеңесшіл бағыттағы балаларақындары алашшыл</w:t>
        <w:br/>
        <w:t>М.Жұмабаевтың балаларға арналған шығармаларының дәс-</w:t>
        <w:br/>
        <w:t>түрлілік тұрғысынан да, көркемдік жаңашылдық тұрғысынан</w:t>
        <w:br/>
        <w:t>да өнегелі тұстарын тани тұра, өз тарапынан шығармашылық-</w:t>
        <w:br/>
        <w:t>нен пайдаланудан, дамытудан бой тартты. Бұл жағдай ұлттық</w:t>
        <w:br/>
        <w:t>балалар поэзиясында белгілі бір уақыт аралығында ұлттық не-</w:t>
        <w:br/>
        <w:t>гіздегі көркемдік дәстүрдің көмескі тартуына себепкер болға-</w:t>
        <w:br/>
        <w:t>ны да шындық. Десек те, сол уақыттағы саяси-идеологиялық</w:t>
        <w:br/>
        <w:t>220</w:t>
      </w:r>
    </w:p>
    <w:p>
      <w:r>
        <w:t>Осы орайда қысқаша ой түйсек, С. Торайғыров поэзиясынан</w:t>
        <w:br/>
        <w:t>балалар поэзиясына үлгі болған сипаттар лирикалық кейіп-</w:t>
        <w:br/>
        <w:t>кердің ішікі әлемін ашып көрсету, тақырып нақтылығы, ой-</w:t>
        <w:br/>
        <w:t>идея анықтығы, айнала өмір мен табиғатты суреттеудегі бояу-</w:t>
        <w:br/>
        <w:t>лар қанықтығы, сюжеттегі динамикалық, бейнелеу тәсілдерін</w:t>
        <w:br/>
        <w:t>ұтымды қолдану сияқты ерекшеліктер екендігі сөзсіз.</w:t>
        <w:br/>
        <w:t>ХХ ғасыр басындағы ақындар қатарынан жазу стилі, сюжет</w:t>
        <w:br/>
        <w:t>тандауы, мазмұндытартымдыбейнелеуі тұрғысынан балалар по-</w:t>
        <w:br/>
        <w:t>эзиясының талабына мейлінше жақын келетін ақын Сәбит</w:t>
        <w:br/>
        <w:t>Дөнентаев екендігі анық. Ақын поэзиясының ерекшеліктері</w:t>
        <w:br/>
        <w:t>жайындабалалар әдебиетін зерттеуші Ш. Ахметов: «Сәбит- ақын</w:t>
        <w:br/>
        <w:t>және педагог адам. Баланы оқыту, тәрбиелеу, оларға лайықты,</w:t>
        <w:br/>
        <w:t>қызықты, күлкілі өлеңдер жазу жұмысымен көп шұғылданған.</w:t>
        <w:br/>
        <w:t>Сәбиттің балалар әдебиетітақырыбына жазған өлеңдері әріқысқа,</w:t>
        <w:br/>
        <w:t>әрі мазмұнды, түсінуге жеңіл және мүлде қызықты, күлкілі бо-</w:t>
        <w:br/>
        <w:t>лып келеді. Жасоқушыларын мәз-мейрам етеді. Өлендері қысқа</w:t>
        <w:br/>
        <w:t>жазылса да, белгілі оқиғағақұрылғандықтан өзіне лайық кейіп-</w:t>
        <w:br/>
        <w:t>керлері де, типтік образдары да бар» |78,1411, - деп жазады.</w:t>
        <w:br/>
        <w:t>Шындығында да, С. Дөнентаев өлеңдерінің сюжет желісіне</w:t>
        <w:br/>
        <w:t>алынған оқиғалары қарапайым да қызықты, сол арқылы айтар</w:t>
        <w:br/>
        <w:t>ойы анық, ақынның тілдік қолданысы түсінуге жеңіл әрі бей-</w:t>
        <w:br/>
        <w:t>нелі болып келеді. Ақын өлеңдері осы сипаттарымен баланы</w:t>
        <w:br/>
        <w:t>баурайды. Ақынның балалар поэзиясымен үндесетін туынды-</w:t>
        <w:br/>
        <w:t>ларыағартушылық мазмұндағы өлеңдері, мысал мәндес қызық-</w:t>
        <w:br/>
        <w:t>ты оқиғалы өлеңдері және мысалдары болып табылады.</w:t>
        <w:br/>
        <w:t>Ақынның «Жастықта», «Бірлік», «Талап», «Жүрекке», «Ба-</w:t>
        <w:br/>
        <w:t>лалық» «Қазақтарға қарап», «Заман кімдікі?», «Қаулы», т.с.с.</w:t>
        <w:br/>
        <w:t>ағартушылық мазмұндағы өлеңдерінде көтерген проблемасы,</w:t>
        <w:br/>
        <w:t>айтар идеясы өзге де ағартушы-демократ ақындармен үндес.</w:t>
        <w:br/>
        <w:t>Десек те, бұл өлеңдерде де С. Дәнентаев поэзиясын айшықтай-</w:t>
        <w:br/>
        <w:t>тын оқиғалылық, мысалдай бейнелеу, кейіптей суреттеу сияқ-</w:t>
        <w:br/>
        <w:t>ты тәсілдер ұтымды қолданылып, өлең мазмұнының әсерлі</w:t>
        <w:br/>
        <w:t>шығуына қызмет етеді. Пікір дәлелін «Заман кімдікі?» өлеңі--</w:t>
        <w:br/>
        <w:t>нен айқын көруге болады:</w:t>
        <w:br/>
        <w:t>Бул заман байқағанға кцштінікі,</w:t>
        <w:br/>
        <w:t>Азулы, тырнақты мен тістінікі,</w:t>
        <w:br/>
        <w:t>Дуниенің патшалығы, батырлығы -</w:t>
        <w:br/>
        <w:t>Тылпырлап тыныш жатпаған істінікіш</w:t>
        <w:br/>
        <w:t>2815</w:t>
        <w:br/>
        <w:t>ға», т.с.с. өнер, білім, еңбек жайындағы өлеңдерінен танылады.</w:t>
        <w:br/>
        <w:t>Оның бір үлгісі -- «Шәкірттеріме» өлеңі:</w:t>
        <w:br/>
        <w:t>Балалар, жат та, тур да, білуді ойла,</w:t>
        <w:br/>
        <w:t>Үнем тугел тирмайды мундай тойда.</w:t>
        <w:br/>
        <w:t>Жігіттіктің қадірін ғылыммен біл,</w:t>
        <w:br/>
        <w:t>Салқылық, салақтықты былай қой да.</w:t>
        <w:br/>
        <w:t>Өленнвен аңдалып тұрғандай, ақынның аталған тақырыптар-</w:t>
        <w:br/>
        <w:t>дағы өлеңдері өнер-білімнің, ғылымның, еңбектің пайдасын</w:t>
        <w:br/>
        <w:t>үлгі ету, насихаттау мазмұнында келеді. Жалпы, осындай та-</w:t>
        <w:br/>
        <w:t>қырыптар мен идеялар ағартушы-демократ ақындардың бәріне</w:t>
      </w:r>
    </w:p>
    <w:p>
      <w:r>
        <w:t>етене ерекшелік болып табылады.</w:t>
        <w:br/>
        <w:t>Ә. Тәңірбергеновпен салыстыра қарағанда, Абайдың ағарту-</w:t>
        <w:br/>
        <w:t>шылық-демократтық мазмұндағы әдеби дәстүрін тікелей жалғ-</w:t>
        <w:br/>
        <w:t>астырған АА. Байтұрсыновтың ақындық еңбегі «Маса», «Қырық</w:t>
        <w:br/>
        <w:t>мысал» жинақтары негізінде танылады. Ақынның төл поэзия-</w:t>
        <w:br/>
        <w:t>сына тән ерекшеліктерді сөз ету барысында Ш. Сәтбаева: «Маса-</w:t>
        <w:br/>
        <w:t>ның» негізгі идеялық қазығы - жұртшылықты оқуға, өнер-</w:t>
        <w:br/>
        <w:t>білімге, рухани көтерілуге шақыру. адамгершілікті, мәдениетті</w:t>
        <w:br/>
        <w:t>уағыздау, еңбек етуге үндеу... Оның өлендерінің тақырып қойы-</w:t>
        <w:br/>
        <w:t>лысынан, өрнектелуінен, ой жүйелеу мәнерлерінен Абай, Ыбы-</w:t>
        <w:br/>
        <w:t>рай үлгілеріне жақындық, үйлесімділік, үндестік байқалады»</w:t>
        <w:br/>
        <w:t>П164,181,- деп жазады. А. Байтұрсыновтың балалар поэзиясымен</w:t>
        <w:br/>
        <w:t>байланысы да осы ерекшеліктермен сабақтаса көрінеді. Яғни,</w:t>
        <w:br/>
        <w:t>оның поэзиясы кейінгі балалар поэзиясына ғылым-білім, өнер</w:t>
        <w:br/>
        <w:t>мен мәдениет, тәрбие тақырыптарын жырлау тұрғысынан, со-</w:t>
        <w:br/>
        <w:t>ған орай, адамгершілік, ізгілік, еңбексүйгіштік, білімділік, та-</w:t>
        <w:br/>
        <w:t>лаптылық, т.с.с. жақсы қасиеттерді асқақтатқан идеясымен</w:t>
        <w:br/>
        <w:t>өнеге болды. Ал «Қырық мысал» жинағы арқылы А. Байтұрсы-</w:t>
        <w:br/>
        <w:t>нов та қазақ балалар поэзиясында мысал жанрының және оған</w:t>
        <w:br/>
        <w:t>тән бейнелеу тәсілдерінің кеңінен өріс алуына әсер етті.</w:t>
        <w:br/>
        <w:t>Өзінің ұстаздық, ақындық қызметінде Ы. Алтынсарин,</w:t>
        <w:br/>
        <w:t>А.Құнанбаев өнегесін басшылыққаалған, әдебиеттарихындағы</w:t>
        <w:br/>
        <w:t>орны «Қалың мал» романы, «Орындалған арман» мемуары және</w:t>
        <w:br/>
        <w:t>«Үлгілі тәржіма», «Үлгілі бала» жинақтарымен айқындалатын</w:t>
        <w:br/>
        <w:t>С. Көбеев поэзиясы да тақырыптық, идеялық жағынан ағартгу-</w:t>
        <w:br/>
        <w:t>шы-демократтық үрдісте көрінеді. Бұл қатарда балалар поэзия"</w:t>
        <w:br/>
        <w:t>211.</w:t>
        <w:br/>
        <w:t>Абайдың Крыловтан аударған «Қарға менбүркіт», «Есекпен</w:t>
        <w:br/>
        <w:t>бұлбұл», «Жарлы бай», «Емен мен шілік», «Қарға мен түлкі»,</w:t>
        <w:br/>
        <w:t>т.с.с. мысалдардың барлығында да негізгі мазмұнды құрайтын</w:t>
        <w:br/>
        <w:t>оқиға суреттеле келіп, шығарма соңында тәрбиелік мақсаттағы</w:t>
        <w:br/>
        <w:t>идеялық түйін ұсынылатыны белгілі. Осы композициялық</w:t>
        <w:br/>
        <w:t>құрылым үлгісін Қ. Баянбайдың сюжет өрістету және идея жет-</w:t>
        <w:br/>
        <w:t>кізуде дәлме-дәл қолданғаны байқалады. Мұндай ұқсастық бір</w:t>
        <w:br/>
        <w:t>ғана авторға тән сипат емес, лең мазмұнында жан-жануарлар,</w:t>
        <w:br/>
        <w:t>яки өсімдіктердің басты қасиеттері аллегориялық тәсіл арқы-</w:t>
        <w:br/>
        <w:t>лыбейнеленетін балаларға арналған өлеңдердің басым бөлігінде</w:t>
        <w:br/>
        <w:t>ұшырасады. Мәселен, Ө. Тұрманжановтың «Қайдан келдің, ба-</w:t>
        <w:br/>
        <w:t>уырсақ?», «Терек пен жиде», С. Мәуленовтің «Елдің бәрі жұ-</w:t>
        <w:br/>
        <w:t>мыста», ІШ. Мұхамеджановтың «Торғай мен мысық», Қ. Мыр-</w:t>
        <w:br/>
        <w:t>заәлидің «Ара», «Арамтпөн», Т. Айбергеновтің «Жел», А. Асыл-</w:t>
        <w:br/>
        <w:t>бектің «Төлдермен тілдесу», т.с.с. көптеген өлеңдерден тілсіз-</w:t>
        <w:br/>
        <w:t>жансыз нәрселерге жан бітіре бейнелей келіп, олардың іс-әре-</w:t>
        <w:br/>
        <w:t>кеттерінен туындата ой ұсыну үлгісі кезігеді. Бұл жәйттің өзі</w:t>
        <w:br/>
        <w:t>Абайдың мысал аудармалары мен балалар поэзиясы арасындағы</w:t>
        <w:br/>
        <w:t>сабақтастықты айқын аңғартады.</w:t>
        <w:br/>
        <w:t>Бүгінгі балалар поэзиясында жиі ұшырасатын юморлық өлең-</w:t>
        <w:br/>
        <w:t>дердің көркемдік құрылымынан, мазмұнынан, сюжеттік</w:t>
        <w:br/>
        <w:t>түзілімінен Абайдың «Кімекен деп келіп ем түйе қуған», «Ажы-</w:t>
        <w:br/>
        <w:t>ның жақсы-ақ қызы едім», «Әйелің - Медет қызы, аты- Өрім»</w:t>
        <w:br/>
        <w:t>іспетті әжуалы өлеңдерінің, «Болыс болдым, мінекей», «Мәз</w:t>
        <w:br/>
        <w:t>болады болысың» сияқты сатираларының әсер-үлгісін байқауға</w:t>
        <w:br/>
        <w:t>болады. Бұл жерде үлкендерге арналған юмор, сатира мен бала-</w:t>
        <w:br/>
        <w:t>ларға арналған юмордың мазмұндық жағынан да, мақсаты жа-</w:t>
        <w:br/>
        <w:t>ғынан даүлкен айырмасы барын есте түту қажет. Балаларға ар-</w:t>
        <w:br/>
        <w:t>налған юморлық өлеңдердегі Абай әсері дегенде біздің назарға</w:t>
      </w:r>
    </w:p>
    <w:p>
      <w:r>
        <w:t>алып тұрғанымыз - Абайдың күлкі ету тәсілдері, күлкілі әре-</w:t>
        <w:br/>
        <w:t>кеттісуреттеу ерекшеліктері. Мысал үшін М,Жаманбалиновтің</w:t>
        <w:br/>
        <w:t>«Бармақтай бас алдады-ау» өлеңіне назар салып байқалық:</w:t>
        <w:br/>
        <w:t>Қамаймын деп тауықты,</w:t>
        <w:br/>
        <w:t>Қуып едім жүгіріп:</w:t>
        <w:br/>
        <w:t>Тауық буға қалыпты,</w:t>
        <w:br/>
        <w:t>Сулап тустім сүрініп.</w:t>
        <w:br/>
        <w:t>208</w:t>
        <w:br/>
        <w:t>ХХ ғасыр басында түрлі арнада ізденістер жасан, ұлт әдебие-</w:t>
        <w:br/>
        <w:t>тінің дамуына өз үлестерін қосқан ақын-жазушылар қатарында</w:t>
        <w:br/>
        <w:t>ағартушы-демократ ақындар поэзиясы тақырыптық, идеялық,</w:t>
        <w:br/>
        <w:t>көркемдік мазмүн мәселелері жөнінен бүгінгі балалар поз-</w:t>
        <w:br/>
        <w:t>зиясына жақын тұр. Оның себебі, Қ. Сыдиқов пікірімен айтар</w:t>
        <w:br/>
        <w:t>болсақ: «Демократтық-ағартушылық,сыншыл, реалистік бағыт-</w:t>
        <w:br/>
        <w:t>тағы ақындар...-жұртшылықты мәдениетке, білім-ғылымға, оты-</w:t>
        <w:br/>
        <w:t>рықшылыққа үндеді, өз дәуірінің көкейкесті мәселелерін өз</w:t>
        <w:br/>
        <w:t>түсінік-пайымдауларынша бейнелеп, халқының келешегін ой-</w:t>
        <w:br/>
        <w:t>лады. Қазақ елінің өнер, ғылымы өркендеген, ғылыми-техника-</w:t>
        <w:br/>
        <w:t>лық жағынан дамыған іргелі ел болуын қалады» |168, 81.</w:t>
        <w:br/>
        <w:t>ХХ ғасыр басындағы ағартушы-демократтар көздеген мақ-</w:t>
        <w:br/>
        <w:t>сат балалар поэзиясының негізгі мақсаттарымен үндеседі. Сон-</w:t>
        <w:br/>
        <w:t>дықтандабүгінгі балалар поэзиясының қайнарбастауларының</w:t>
        <w:br/>
        <w:t>бір тармағын осы кезеңдегі ағартушы-демократ ақындар шы-</w:t>
        <w:br/>
        <w:t>ғармашылығынан іздеу орайлы болмақ. Бұл тұста ескеретін</w:t>
        <w:br/>
        <w:t>жәйт- балалар поэзиясы ұлттық әдебиеттің жеке саласы болып</w:t>
        <w:br/>
        <w:t>шыққанға дейінгі аралықта жарық көрген шығармалар мен ба-</w:t>
        <w:br/>
        <w:t>лаларға арналған кейінгі шығармаларға бір көзқарас, бір ұста-</w:t>
        <w:br/>
        <w:t>ныммен келуге болмайтындығы. Өйткені балалар поэзиясы</w:t>
        <w:br/>
        <w:t>жеке арна тартқанға дейінгі шығармалар, негізінен, кәмелет-</w:t>
        <w:br/>
        <w:t>ке жетіп, таным-түсінігі айқындалып, азаматтыққа бет түзей</w:t>
        <w:br/>
        <w:t>бастаған жастарға арналған. Албұлшығармалардыңбүгінгі таң-</w:t>
        <w:br/>
        <w:t>дабалаларға арналған дүниелер қатарына кіруі уақыттың өзге-</w:t>
        <w:br/>
        <w:t>рісіне, соған сәйкес таным-түсініктің де өзгеруіне байланыс-</w:t>
        <w:br/>
        <w:t>ты. Бұл жағдай ағартушы-демократ ақындар поээзиясына да</w:t>
        <w:br/>
        <w:t>қатысты екендігін ескеру қажет.</w:t>
        <w:br/>
        <w:t>Аталмыш бағыттағы поэзия Ә. Тәңірбергенов, М. Сералин,</w:t>
        <w:br/>
        <w:t>А. Байтұрсынов, С. Көбеев, Б. Өтетілеуов, С. Торайғыров, С. Дө-</w:t>
        <w:br/>
        <w:t>нентаев, Т..Жомартбаев, т.б. ақындар шығармашылығымен ай-</w:t>
        <w:br/>
        <w:t>қындалатыны мәлім. )</w:t>
        <w:br/>
        <w:t>Өз дәуірінде ел арасында кеңінен танылған, Абайды ұстаз</w:t>
        <w:br/>
        <w:t>тұтқан Ә. Тәңірбергенов поэзиясы замана жайы, еңбек, білім,</w:t>
        <w:br/>
        <w:t>өнертақырыптарындағы өлендері және «Зияда», «Қожа Ғафан»,</w:t>
        <w:br/>
        <w:t>«Тәһір», «Нұрғозарұн» қиссалары, «Евгений Онегин» (А.С.Пуш-</w:t>
        <w:br/>
        <w:t>кин)аудармасы арқылы дараланады. Әріп поэзиясының балалар</w:t>
        <w:br/>
        <w:t>поэзиясымен сабақтастығы ақынның «Замандасқа», «Енбек ту-</w:t>
        <w:br/>
        <w:t>ралы», «Ғылым туралы», «Ғылым», «Шәкірттеріме», «Шұғбан-</w:t>
        <w:br/>
        <w:t>210</w:t>
        <w:br/>
        <w:t>дамуында уақыт өзгерісінің әсер-ықпалы айрықша екендігін</w:t>
      </w:r>
    </w:p>
    <w:p>
      <w:r>
        <w:t>ескермеске болмайды. Бұл тұрғыда С. Мақпырұлының: «Уақыт-</w:t>
        <w:br/>
        <w:t>қоғам мен адам өмірінің ғана өлшемі емес, тарихтың да таразы-</w:t>
        <w:br/>
        <w:t>сы, сыншысы... Өткенсіз бүгін жоқ. Өмірде де, өнерде де бұл -</w:t>
        <w:br/>
        <w:t>бұлжымас қағида, заңдылық. Бүгінгі болмыс өткен менбүгіннің</w:t>
        <w:br/>
        <w:t>диалектикалық бірлік-байланысынан тұрады. Сондықтан даәде-</w:t>
        <w:br/>
        <w:t>биеттану ғылымының ұлттық сөз өнерінің бүгінгі жетістіктерін</w:t>
        <w:br/>
        <w:t>саралаумен қатар, оның кешегітарихынада жиі-жиі оралып, ой</w:t>
        <w:br/>
        <w:t>көзін салып отыруығылымнын, мәдениеттің жетілгендігінің бір</w:t>
        <w:br/>
        <w:t>белгісі болмақ» |166, 16), - деген пікіріне ден қою абзал. Бүгінгі</w:t>
        <w:br/>
        <w:t>балалар поэзиясының қайнар бастаулары болып табылатын ха-</w:t>
        <w:br/>
        <w:t>лықтық поэзияға, ағартушы-демократ ақындар шығармашылы-</w:t>
        <w:br/>
        <w:t>ғына назар аударған тұста біздің көздеген мақсатымыз да бала-</w:t>
        <w:br/>
        <w:t>лар поэзиясының түпнегіздеріне тән дәстүрлі көркемдік ерек-</w:t>
        <w:br/>
        <w:t>шеліктер ішінен балалар поэзиясының поэтикалық қорына ал-:</w:t>
        <w:br/>
        <w:t>масқан сипаттарды зерделей тану, олардың кейінгі кезендерде,</w:t>
        <w:br/>
        <w:t>жаңғыру, жаңару үрдістерін бағамдау болды. Байқап-танығаны-:</w:t>
        <w:br/>
        <w:t>мызды өз кезегімен ортаға салдық.</w:t>
        <w:br/>
        <w:t>8.2. ХХ ғасырдың 20-50-жылдарындағы қазақ</w:t>
        <w:br/>
        <w:t>балалар поэзиясы</w:t>
        <w:br/>
        <w:t>Қандай да бір әдеби құбылыстың іштей жетілу, туу, танылу,</w:t>
        <w:br/>
        <w:t>әркендей өрістеуі жайына назар салып, ой түйген Р. Бердібай-</w:t>
        <w:br/>
        <w:t>дың: «Әрелдің даму тарихында әдебиет пен өнердің көп ғасыр-</w:t>
        <w:br/>
        <w:t>лықіштей дайындықтан, жетілу, есею кезеңдерінен өтіп, өзінің</w:t>
        <w:br/>
        <w:t>барлық рухани, парасат қуатынжарыққашығаратын кезеңдері</w:t>
        <w:br/>
        <w:t>болады. Ондай процестің дайындығы қанша ұзақ болса, жеміс</w:t>
        <w:br/>
        <w:t>беріп, жарқырап ашылар шағы да көп уақытты керек етеді»</w:t>
        <w:br/>
        <w:t>П67, 1241, - деген пікіріндегі түйінді ойдың нақты өмірдегі</w:t>
        <w:br/>
        <w:t>дәлелі қазақ балалар поэзиясының көркемдік-шығармашылық</w:t>
        <w:br/>
        <w:t>тәжірибесі болып табылады.</w:t>
        <w:br/>
        <w:t>Ғасырлар қойнауындағы көне жәдігерлерде, халық ауыз әде-</w:t>
        <w:br/>
        <w:t>биеті үлгілерінде іштей жетіліп, алғашқы нышандары еуропа</w:t>
        <w:br/>
        <w:t>жәнеорыс әдебиеттеріндегі жаңалықтардан хабардар ағартушы-</w:t>
        <w:br/>
        <w:t>демократ ақындардың жекелегенішығармалары арқылы көрініс</w:t>
        <w:br/>
        <w:t>берген балаларғаарналған жазба поэзия ХХ ғасырдың жиырма-</w:t>
        <w:br/>
        <w:t>218</w:t>
        <w:br/>
        <w:t>алды кіруі» (А.С. Пушкин), «Үш бәйтерек» (М.Ю. Лермонтов);</w:t>
        <w:br/>
        <w:t>«Қайыршылар» (А.Н. Плешцгеев) сияқты аудармаларының ма-</w:t>
        <w:br/>
        <w:t>ңызы сюжетті өлең үлгісін («Қайыршылар») әкелуімен және</w:t>
        <w:br/>
        <w:t>сөзбен сурет жасау, табиғатты бейнелеу тәсілдеріндегі көркем-</w:t>
        <w:br/>
        <w:t>дігімен айшықталады. Мәселен, ақын аударған «Жаздың алды</w:t>
        <w:br/>
        <w:t>кіруі» өлеңіне тән:</w:t>
        <w:br/>
        <w:t>Айналып унемі турған кун көзімен,</w:t>
        <w:br/>
        <w:t>Кеміді жақын таудан қар тезінен.</w:t>
        <w:br/>
        <w:t>Сарыққан су лайланып тоғайға ақты,</w:t>
        <w:br/>
        <w:t>Жун бұрын толып турған өз-өзінен, -</w:t>
        <w:br/>
        <w:t>іспетті табиғатты бейнелеу үлгісін кейінгі балалар поэзиясы-</w:t>
        <w:br/>
        <w:t>нан даеркін ұшырастырамыз. Бұл тұрғыда Б. Өтетілеуоваудар-</w:t>
        <w:br/>
        <w:t>малары қазақ балалар поэзиясында пейзаждық өлеңдердің да-</w:t>
        <w:br/>
        <w:t>муында белгілі бір дәрежеде әсер етті деуге болады.</w:t>
        <w:br/>
        <w:t>Туған халқының өнерлі, мәдениетті, ғылымды игерген ел бо-</w:t>
        <w:br/>
        <w:t>луынақызмет етуді азаматтық парызына балап, солэхолда аян"</w:t>
        <w:br/>
        <w:t>бай еңбек қылған С. Торайғыров «Оқудағы мақсат не?» өлеңін-</w:t>
        <w:br/>
        <w:t>де өз мақсатын:</w:t>
      </w:r>
    </w:p>
    <w:p>
      <w:r>
        <w:t>“Жүре бермей жегуге,</w:t>
        <w:br/>
        <w:t>Отанымызды сақтауға,</w:t>
        <w:br/>
        <w:t>Ақиқатты жақтауға,</w:t>
        <w:br/>
        <w:t>Біз де басты көтерсек,</w:t>
        <w:br/>
        <w:t>Қала бермей таптауда,</w:t>
        <w:br/>
        <w:t>Рахат өмір жасауға,</w:t>
        <w:br/>
        <w:t>Бәліш болмай асауға! -</w:t>
        <w:br/>
        <w:t>деген мазмұнда жария етеді. Елдік мақсатқа қызмет етуді</w:t>
        <w:br/>
        <w:t>өмірінің де, шығармашылығының да мәніне айналдырған ақын</w:t>
        <w:br/>
        <w:t>поэзиясында шыншылдық, сыншылдық сипаттар басты орын</w:t>
        <w:br/>
        <w:t>алады. Азғанағұмырында поэзия саласында жүзден астам өлең,</w:t>
        <w:br/>
        <w:t>үш поэма, екі роман жазып қалдырған Сұлтанмахмұт шығар-</w:t>
        <w:br/>
        <w:t>машылығы тақырып ауқымының кеңдігімен, ой тереңдігімен,</w:t>
        <w:br/>
        <w:t>бейнелеу құралдарының молдығымен дараланады.</w:t>
        <w:br/>
        <w:t>Жоғарыда аталған«Оқудағы мақсат не?» өлеңімен қатар,</w:t>
        <w:br/>
        <w:t>«Оқып жүрген жастарға», «Ендігі беталыс», «Шәкірт ойы»,</w:t>
        <w:br/>
        <w:t>218</w:t>
        <w:br/>
        <w:t>жағдайлар салдарынан туған бұл әрекеттерге бүгінгі уақытта</w:t>
        <w:br/>
        <w:t>түсіністікпен қараған жөн.</w:t>
        <w:br/>
        <w:t>Өткен ғасырдың 20-30-жылдары мақсатты түрде балаларға</w:t>
        <w:br/>
        <w:t>арнап жазылғаншығармалардыңтууы ұлттық жазбабалаларпоз- |</w:t>
        <w:br/>
        <w:t>зиясының біртұтас қазақ әдебиеті аясында жеке арна түзіп,</w:t>
        <w:br/>
        <w:t>өзіндік көркемдік әлемін жаратуға бет бұрғанын айғақтайтын</w:t>
        <w:br/>
        <w:t>құбылыс болды. Ұлттық әдебиеттің даму тарихындағы аса ма-</w:t>
        <w:br/>
        <w:t>ңызды оқиға - балалар поэзиясының тууында біртуар ұлт пер-</w:t>
        <w:br/>
        <w:t>зенттері М.Жұмабаев, С. Сейфуллин, І.Жансүгіров, Б. Майлин.</w:t>
        <w:br/>
        <w:t>сияқты қаламгерлердіңтшығармашылығы жетекші рөлатқарды.</w:t>
        <w:br/>
        <w:t>Бұлқатардақазақ балалар поэзиясының ұлттық дәстүр мен еуро-.</w:t>
        <w:br/>
        <w:t>палық үлгіні тел ұстап қанаттануын шығармашылық мақсат ет-.</w:t>
        <w:br/>
        <w:t>кен және сол мақсатын өз шығармалары арқылы жеткізуді, үлгі</w:t>
        <w:br/>
        <w:t>көрсетуді көздеген ақын Мағжан Жұмабаев болды. Бұл заңды</w:t>
        <w:br/>
        <w:t>құбылыс еді. Өйткені, М. Әуезов сөзімен айтқанда: «Мағжан -</w:t>
        <w:br/>
        <w:t>культурасы зор ақын. Сыртқы кестенің келісімі мен күйшіл-;;</w:t>
        <w:br/>
        <w:t>дігіне қарағанда, бұл бір заманның шегінен асқандай, сезімі же-</w:t>
        <w:br/>
        <w:t>тілмеген қазақ қауымынан ертерек шыққандай, бірақ түбінде</w:t>
        <w:br/>
        <w:t>әдебиет таратушылары газетпен қосақталып, күндегі өмірінің</w:t>
        <w:br/>
        <w:t>тереңін терген ақын болмайды, заманнан басып озып, ілгерілеп:</w:t>
        <w:br/>
        <w:t>кеткен ақын болады. «Әдебиет әдебиет үшін» деген таңба айқын</w:t>
        <w:br/>
        <w:t>болмай, нәрліәдебиетболуға жол-жоқ. Сондықтанбүгінгікүннің</w:t>
        <w:br/>
        <w:t>бар жазушыларының ішінен келешекке бой ұрып, артқы күнге.</w:t>
        <w:br/>
        <w:t>анық қалуға жарайтын сөз - Мағжанның сөзі» |171, 1281.</w:t>
        <w:br/>
        <w:t>М. Жұмабаев ұлттық балалар поэзиясының болашақ көр-</w:t>
        <w:br/>
        <w:t>кемдік болмысы қандай болуы қажеттігін қапысыз таныды,</w:t>
        <w:br/>
        <w:t>танығанын қаламдас қауымның даигілігіне айналдыру жолын-</w:t>
        <w:br/>
        <w:t>да қалтқысыз қызмет жасады. Ақынның бұл мақсаты Мағжан</w:t>
        <w:br/>
        <w:t>қаламынан туған балаларға арналған шығармалардың қай-қай-</w:t>
        <w:br/>
        <w:t>сысынан да айқын танылады.</w:t>
        <w:br/>
        <w:t>М.Жұмабаевтың балалар поэвиясынабетбұруы оның шығар-</w:t>
        <w:br/>
        <w:t>машылығы үшінтосын құбылыс болған жоқ. Жас буынғаарнал-</w:t>
        <w:br/>
        <w:t>ған ағартушылық-демократтық бағыттағы өлеңдер ақынның ал-</w:t>
        <w:br/>
        <w:t>ғашқы «Шолпан» жинағына да тән. Жинақтағы «Жазғы таң»,</w:t>
        <w:br/>
        <w:t>«Өнер-білім қайтсе табылар», «Балалық шағы», «Осы күнгікүй»</w:t>
        <w:br/>
        <w:t>іспетті өлеңдер көтерген проблемасы, айтар ойы тұрғысынан</w:t>
      </w:r>
    </w:p>
    <w:p>
      <w:r>
        <w:t>Ы. Алтынсарин, А. Құнанбаев, А. Байтұрсынов дәстүрлерінде</w:t>
        <w:br/>
        <w:t>жазылса, ақынның кейінгі туындылары балалар поэзиясы талап-</w:t>
        <w:br/>
        <w:t>221-</w:t>
        <w:br/>
        <w:t>Булағын атып көк таулар,</w:t>
        <w:br/>
        <w:t>Айқайлап айтты өлеңді.</w:t>
        <w:br/>
        <w:t>Екі өлеңнін бейнелеу тәсіліндегі үндестік айқын байқалады;</w:t>
        <w:br/>
        <w:t>Ол үндестік кейіптей бейнелеуден туындап тұр. Мәселен;</w:t>
        <w:br/>
        <w:t>С. Дөнентаевтың «шілдесі шақырайып», «маса, сона, бүгелек-</w:t>
        <w:br/>
        <w:t>тері ұрандасса», С. Мәуленовтің «даласы паңданады», «көктемі</w:t>
        <w:br/>
        <w:t>балапандарды көлге тоғытады», «шоқ талдары желең жамыла-</w:t>
        <w:br/>
        <w:t>ды», «таулары айқайлан өлең айтады». Демек, бүгінгі балалар</w:t>
        <w:br/>
        <w:t>поэзиясында жемісті тәсілге айналған кейіптей бейнелеудің</w:t>
        <w:br/>
        <w:t>бастауын С.Дөнентаев поэзиясымен ұштастыра тану орынды</w:t>
        <w:br/>
        <w:t>болса керек. і</w:t>
        <w:br/>
        <w:t>Жазба әдебиеткетән мысал жанрының қазақ әдебиетіне келуі</w:t>
        <w:br/>
        <w:t>А. Құнанбаев, А. Байтұрсынов, С. Кәбеев, Б. Өтетілеуов аудар-</w:t>
        <w:br/>
        <w:t>маларымен байланысты болса, төл мысалдардың тууы С. Дөнен"</w:t>
        <w:br/>
        <w:t>таев шығармашылығынан басталады. Ақынның «Ауырған ары:</w:t>
        <w:br/>
        <w:t>стан», «Көзі тоймаған ит», «Екі теке», «Бозторғай» іспетті мы“</w:t>
        <w:br/>
        <w:t>салдары бүгінгі балалар поэзиясында оқиғасы қызықты да күл-</w:t>
        <w:br/>
        <w:t>кілі, кейіпкерлері алуан мінезді, айтар ойы әсерлі де түсінікті</w:t>
        <w:br/>
        <w:t>мысал жанрының өркен жаюынаықпал етті. С. Дөнентаевүлгісі</w:t>
        <w:br/>
        <w:t>қазіргібалалар поэзиясынан Қ.Мұқышевтың «Бақа мен шіркей-</w:t>
        <w:br/>
        <w:t>лер», «Кірпі мен Сұрмойнақ», «Мысық неге етіксіз?», С. Бо-</w:t>
        <w:br/>
        <w:t>ранбаевтың «Маса», «Лақ», М.Жаманбалиновтің «Қоянда көріп</w:t>
        <w:br/>
        <w:t>сүйінді», Ш.Мұхамеджановтың «Торғай мен мысық», Ж.Сма-</w:t>
        <w:br/>
        <w:t>қовтың «Жираф», «Шатақ», «Мазасыз әтеш», Қ. Мырза-әлидің</w:t>
        <w:br/>
        <w:t>«Тоқал ешкі», Т. Нұрмұхамедовтің «Аңдар әңгімесі», Е. Өтетіз</w:t>
        <w:br/>
        <w:t>леуұлының «Кім күшті?», т.б. дамысалдардан анықаңғарылады:.</w:t>
        <w:br/>
        <w:t>Бұлжағдайбалалар поэзиясында мысал жанрының өрістеуін"</w:t>
        <w:br/>
        <w:t>де С. Дөнентаев әсерінің маңызды рөл атқарғанын байқатады:</w:t>
        <w:br/>
        <w:t>Сонымен қатар,бүгінгі балалар поэзиясында жетекші орын иеле-</w:t>
        <w:br/>
        <w:t>нетін оқу-білім, тәлім-тәрбие тақырыбындағы өлеңдердің сала-</w:t>
        <w:br/>
        <w:t>лана қалыптасуындаақынныңағартушылық мазмұндағы өлең:</w:t>
        <w:br/>
        <w:t>дерінің игі әсері болғандығы, балалар үғымына лайықталған</w:t>
        <w:br/>
        <w:t>мысал жанрының берік орнығуында ақынның ұлттық таным-</w:t>
        <w:br/>
        <w:t>түсініктен тамыр тартып жатқан төл мысалдары зор ықпал жаз</w:t>
        <w:br/>
        <w:t>сағаны анық. а )</w:t>
        <w:br/>
        <w:t>Осы орайда бүгінгі балалар поэзиясының бастау негіздері жа-</w:t>
        <w:br/>
        <w:t>йындаойтүйінін жасар болсақ, әуелгі кезекте, қандай дабір өнер</w:t>
        <w:br/>
        <w:t>21%</w:t>
        <w:br/>
        <w:t>«Аққала»:</w:t>
        <w:br/>
        <w:t>Күміс қарға көбіктей</w:t>
        <w:br/>
        <w:t>Сүңгіп алып сүліктей,</w:t>
        <w:br/>
        <w:t>, Топырлаған топ бала</w:t>
        <w:br/>
        <w:t>д Қарақшыдай қалтиып,</w:t>
        <w:br/>
        <w:t>Қарындары шартиып,</w:t>
        <w:br/>
        <w:t>Бастады соға аққала...</w:t>
      </w:r>
    </w:p>
    <w:p>
      <w:r>
        <w:t>5 Балалар поэзиясында М.Жұмабаев дамытқан жаңа мазмұн-</w:t>
        <w:br/>
        <w:t>дағы жанрлық жаңалықтардың бірі - С. Дөнентаев поэзиясы-</w:t>
        <w:br/>
        <w:t>нан бастау алатын мысал мәндес қызықты оқиғалы өлеңдер. Бұл</w:t>
        <w:br/>
        <w:t>қатарда «Көк теке», «Төбет», «Мысық пен ет», «Қойшы бала</w:t>
        <w:br/>
        <w:t>мен күшік», «Ескендірдің екі мүйізі» іспетті өлеңдерді атауға</w:t>
        <w:br/>
        <w:t>болады. Бұл өлеңдердің көркемдік маңыздылығы тәрбиелік ой-</w:t>
        <w:br/>
        <w:t>идеяның тартымды оқиға, әрекеттер арқылы әсерлі де бейнелі</w:t>
        <w:br/>
        <w:t>жеткізілуінде жатыр.</w:t>
        <w:br/>
        <w:t>М.Жұмабаевтың ұлттық балалар поэзиясының көркемдік да-</w:t>
        <w:br/>
        <w:t>муында аса маңызды орны бар туындылары - көлемді шығар-</w:t>
        <w:br/>
        <w:t>малары. Бүгінде орта мектептің жоғары сынып оқушыларына</w:t>
        <w:br/>
        <w:t>ұсынылып жүрген «Батыр Баян», «Қорқыт», «Ертегі», «Оқжет-</w:t>
        <w:br/>
        <w:t>пестің қиясында», «Тоқсанның тобы» сияқты үлкендерге арнал-</w:t>
        <w:br/>
        <w:t>ғанкеңтынысты эпикалық дастандарынан тыс, «Қойлыбайдың</w:t>
        <w:br/>
        <w:t>қобызы», «Жбүсіп хан», «Өтірік ертек», «Қаныпи бай қиссасы»</w:t>
        <w:br/>
        <w:t>тәрізді шығармалары ұлттық балалар поэзиясының асыл мұра"</w:t>
        <w:br/>
        <w:t>сы екендігі анық.</w:t>
        <w:br/>
        <w:t>Бұл туындылар бала қиялын ұштайтын, әрі шығарма сю-</w:t>
        <w:br/>
        <w:t>жетінің қызықты дамуына әсер ететін ертегілік, мифтік көрі-</w:t>
        <w:br/>
        <w:t>ністер мен реалистік бейнелердің ұтымды қолданысымен және,</w:t>
        <w:br/>
        <w:t>ең бастысы, тәрбиелік-тағылымдық тұрғыдан маңызды көр-</w:t>
        <w:br/>
        <w:t>кемдік-идеялық қызмет атқаруымен дараланады. Соның ішінде</w:t>
        <w:br/>
        <w:t>«Жүсіп хан», «Өтірік ертек» дастандарына ертегілік сипат тән</w:t>
        <w:br/>
        <w:t>болса, «Қаныш бай қиссасы», «Қойлыбайдың қобызы» дастан-</w:t>
        <w:br/>
        <w:t>дарының көркемдік мазмұнында мифтік элементтер басым.</w:t>
        <w:br/>
        <w:t>Аталған туындылардың балаларға арналған шығармалар</w:t>
        <w:br/>
        <w:t>екендігі олардың басталуынан-ақ айқын аңғарылады. Мәселен,</w:t>
        <w:br/>
        <w:t>«Жүсіп хан» дастаны: уе нен</w:t>
        <w:br/>
        <w:t>224</w:t>
        <w:br/>
        <w:t>«Кекілік-ау, кекілік!»:</w:t>
        <w:br/>
        <w:t>Кекілік-ау, кекілік":</w:t>
        <w:br/>
        <w:t>Ойнақшисың секіріп.</w:t>
        <w:br/>
        <w:t>Бір орында тұрақтап,</w:t>
        <w:br/>
        <w:t>Отырмайсың бекініп...</w:t>
        <w:br/>
        <w:t>Оқушы болсаң, кекілік,</w:t>
        <w:br/>
        <w:t>Алар ең ылги екілік.</w:t>
        <w:br/>
        <w:t>Байқалып тұрғандай, өленде кекіліктің ерекшелігін таны-:</w:t>
        <w:br/>
        <w:t>татын бейне де, динамикаға толы сурет те жасалған, соған са-</w:t>
        <w:br/>
        <w:t>бақтас тәрбиелік идея да әсерлі жеткізілген. Бұл - балалар:</w:t>
        <w:br/>
        <w:t>ақынына қажетті шеберлік үлгісі.</w:t>
        <w:br/>
        <w:t>Ө.Тұрманжанов мысалдарымен қатар, өлең, тақпақтарынан:</w:t>
        <w:br/>
        <w:t>да жиі ұшырасатын нәтижелі тәсілдердің бірі - салыстыра бей-1</w:t>
        <w:br/>
        <w:t>нелеу. Ақын бұл тәсілді де көркемдік, тәрбиелік мақсаттарға</w:t>
        <w:br/>
        <w:t>әсерлі бейнелер арқылы қол жеткізу үшін пайдаланады. Оның</w:t>
        <w:br/>
        <w:t>бір үлгісін «Екі торғай сайрайды» өлеңінен көреміз: у</w:t>
        <w:br/>
        <w:t>“Екі торғай «шырын» деп</w:t>
        <w:br/>
        <w:t>Қайың бүрін шоқиды.</w:t>
        <w:br/>
        <w:t>Екі бала «білім» деп</w:t>
        <w:br/>
        <w:t>Екі кітап оқиды.</w:t>
        <w:br/>
        <w:t>Екі жұбай жас торғай</w:t>
      </w:r>
    </w:p>
    <w:p>
      <w:r>
        <w:t>Жаз әніне тоймайды.</w:t>
        <w:br/>
        <w:t>Екібала: «Елге сай</w:t>
        <w:br/>
        <w:t>Ер болсақ!» - деп ойлайды.</w:t>
        <w:br/>
        <w:t>Ө. Тұрманжановтың балаларға арналған поэзиясын айшық-</w:t>
        <w:br/>
        <w:t>тайтын ерекшелік ақынның тәрбиелік мақсатты халықтық ұла-</w:t>
        <w:br/>
        <w:t>ғат-тағылыммен ұштастыруы болып табылады. Бұл- ақынның</w:t>
        <w:br/>
        <w:t>шағын тақпақтарынан көлемді баллада, ертегілеріне дейін ете-“</w:t>
        <w:br/>
        <w:t>не сипат.</w:t>
        <w:br/>
        <w:t>Жоғарыдаайтып өткеніміздей, 1931-1940 жылдар аралығын-</w:t>
        <w:br/>
        <w:t>даұлттық жазба балалар поэзиясы жасақындармен толыққаны</w:t>
        <w:br/>
        <w:t>белгілі. Сонымен бірге, осы он жылдықтың екінші жартысын-»</w:t>
        <w:br/>
        <w:t>да балалар поэзиясындағы ізашар буынның кеңестік биліктің</w:t>
        <w:br/>
        <w:t>287</w:t>
        <w:br/>
        <w:t>Осы орайда айта кету орынды, І..Жансүгіров - балаларға ар-</w:t>
        <w:br/>
        <w:t>нап шығарылған алғашқы кітаптардың да авторы. «Малта»,</w:t>
        <w:br/>
        <w:t>«Шәркей», «Одақ» деген шығармалары 1929 жылы әрқайсысы</w:t>
        <w:br/>
        <w:t>жеке-жеке бөбектерге арналған суретті кітапшалар болып</w:t>
        <w:br/>
        <w:t>жарық көрген болатын.</w:t>
        <w:br/>
        <w:t>І.Жансүгіров «Бұлт», «Жанартау», «Жазғытұрым», «Жаз-</w:t>
        <w:br/>
        <w:t>ғасалым», «Жазғы таң», «Жазғы шілде», «Күз», «Қыс», «Жа-</w:t>
        <w:br/>
        <w:t>уында», «Жетісу суреттері» «Мезгіл суреттері» өлеңдері арқы-</w:t>
        <w:br/>
        <w:t>жы ұлттық балалар поэзиясында пейзаждық поэзияның өріс-</w:t>
        <w:br/>
        <w:t>теуіне де зор ықпал етті. Бұл орайда ақынның табиғатты жыр-</w:t>
        <w:br/>
        <w:t>лаған өлендері жайында айтылған С.Қирабаевтың: «Табиғатсу-</w:t>
        <w:br/>
        <w:t>ретін жалаң алмай, жылдың төрт мезгіліндегі ел тіршілігімен</w:t>
        <w:br/>
        <w:t>байланыстыра беру, бала назарын нақтылы өмір суреттеріне</w:t>
        <w:br/>
        <w:t>аудару Ілияс өлеңдерінің ұтымдылығын арттыра түседі. Өлең-</w:t>
        <w:br/>
        <w:t>дердің бірыңғай басталуы сияқты, қорытындылары да ұқсас.</w:t>
        <w:br/>
        <w:t>Онда ақын балаларды әр мезгілдің талабына лайық еңбекке ша-</w:t>
        <w:br/>
        <w:t>қырады» |20,8071,- деген пікіріндебүл өлендердің негізгі ерек-</w:t>
        <w:br/>
        <w:t>шеліктері дәл анықталған.</w:t>
        <w:br/>
        <w:t>Аталған өлеңдер қатарында «Бұлт», «Жанартау» өлеңдері</w:t>
        <w:br/>
        <w:t>ұлттық ұғым-түсінікпен астасқан суреттілігімен дараланады.</w:t>
        <w:br/>
        <w:t>Мәселен, бұлт суреті:</w:t>
        <w:br/>
        <w:t>Көк мцнарлы белбеуін.</w:t>
        <w:br/>
        <w:t>Алып тау бел буына,</w:t>
        <w:br/>
        <w:t>Сәлем беріп бұлт керуен,</w:t>
        <w:br/>
        <w:t>Таңда тауға жығыла, -</w:t>
        <w:br/>
        <w:t>деген үлгіде бейнеленсе, жанартау суреті:</w:t>
        <w:br/>
        <w:t>Қарындай кепкен қампайыл,</w:t>
        <w:br/>
        <w:t>Борсып, бықсып, булыққан.</w:t>
        <w:br/>
        <w:t>Ашылып аузы аңқайып,</w:t>
        <w:br/>
        <w:t>Тиутеткен тцтін бу шыққан, -</w:t>
        <w:br/>
        <w:t>деп беріледі.</w:t>
        <w:br/>
        <w:t>Байқалып тұрғандай, ақын шеберлігі бұлт, жанартау сурет-</w:t>
        <w:br/>
        <w:t>терін дәл беруінен ғанатанылмайды,бұлттыалыптау- қарияға</w:t>
        <w:br/>
        <w:t>таңертеңмен сәлем бере келген керуен бейнесінде алуынан, ал</w:t>
        <w:br/>
        <w:t>қозғалыстағы жанартауды қазақ ұғымына жақын көріністер</w:t>
      </w:r>
    </w:p>
    <w:p>
      <w:r>
        <w:t>229</w:t>
        <w:br/>
        <w:t>үлкен жауапкершілікпен, мол даярлықпен келгенін аңғарта-</w:t>
        <w:br/>
        <w:t>ды. М.Жұмабаевтың балалар поэзиясының көркемдік-эстети-</w:t>
        <w:br/>
        <w:t>калық,танымдық-тәрбиелеушпілік міндеттерін жетік білгені және</w:t>
        <w:br/>
        <w:t>оларды шығармашылық тұрғыдан сәтімен шетпе алғаны оның ба-</w:t>
        <w:br/>
        <w:t>лаларға арналған үлкенді-кішілі туындыларының қай-қайсысы-</w:t>
        <w:br/>
        <w:t>нандаанық көрінеді. Өйткені оныңөлеңдеріндебаланың жас ерек”</w:t>
        <w:br/>
        <w:t>шелігі, соған сәйкес ұғым-түсінік деңгейі, ойлау-қиялдау қабі-</w:t>
        <w:br/>
        <w:t>леті, таным дәрежесі, сөздік қоры мұқият ескеріледі.</w:t>
        <w:br/>
        <w:t>М.Жұмабаевтың балаларғаарналғаншығармалары тақырып,</w:t>
        <w:br/>
        <w:t>мазмүн, пішінтұрғысынан да, жанрлық жағынан дажаңашыл-</w:t>
        <w:br/>
        <w:t>дығымен ерекшеленеді. Мәселен. бір ғана оқу-білім тақыры-</w:t>
        <w:br/>
        <w:t>бынаарналған «Немере мен әжесі», «Ата, бата», «Сал, сал білек,</w:t>
        <w:br/>
        <w:t>сал білек» өлеңдерінің өзі мазмұнды жеткізу, тақырыпты апту,</w:t>
        <w:br/>
        <w:t>композициялық түзілім тұрғысынан бірін-бірі қайталамайды.</w:t>
        <w:br/>
        <w:t>«Немере мен әжесі» таза диалог үлгісінде берілсе, «Ата, бата-</w:t>
        <w:br/>
        <w:t>да» ата мен немере әрекеттерінің суреті мен диалог кезектесе</w:t>
        <w:br/>
        <w:t>қолданылады. «Сал, сал білек, сал білек» өлеңіхалық әдебиетін-</w:t>
        <w:br/>
        <w:t>дегі тақпақ дәстүрінде жазылған.</w:t>
        <w:br/>
        <w:t>Мағжанның балаларға арналған туындылары қозғалысқа,</w:t>
        <w:br/>
        <w:t>әрекетке, динамикалы суреттерге толы болып келеді. Ақын ата-</w:t>
        <w:br/>
        <w:t>ана,әже мен немере(«Бесік жыры», «Әже», «Ата,бата», «Ана»;</w:t>
        <w:br/>
        <w:t>«Жшылқышының үйінде»), балалар тірлігі («Сылдырмақ», «Ақ-</w:t>
        <w:br/>
        <w:t>қала» ), табиғат дүниесі, жан-жануарлар әлемі («Сұр құлыне)</w:t>
        <w:br/>
        <w:t>т.с.с. тақырыптардың қай-қайсысында да бейнелілікке, жан-</w:t>
        <w:br/>
        <w:t>ды суретке ден қояды. Ақын өлендеріндегі бейнелілік үлгіле</w:t>
        <w:br/>
        <w:t>рінің кейбіріне зер салалық:</w:t>
        <w:br/>
        <w:t>«Әже»:</w:t>
        <w:br/>
        <w:t>Сығырайған көзі көрінбей</w:t>
        <w:br/>
        <w:t>Томар-томар былшықтан,</w:t>
        <w:br/>
        <w:t>Отырса, бойы аспайды</w:t>
        <w:br/>
        <w:t>Қолындағы ұршықтан...</w:t>
        <w:br/>
        <w:t>«Сылдырмақ»:</w:t>
        <w:br/>
        <w:t>Биулдірген беті бөбектің,</w:t>
        <w:br/>
        <w:t>Қолында отыр сылдырмақ.</w:t>
        <w:br/>
        <w:t>Әзі сақ-сақ күледі</w:t>
        <w:br/>
        <w:t>Сылдырмақтайсылдырлап...</w:t>
        <w:br/>
        <w:t>9223</w:t>
        <w:br/>
        <w:t>ты зерттегені айқын сезіледі. Ілекеңнің ойынша, бала - біздің</w:t>
        <w:br/>
        <w:t>болашағымыз, бүлдіршіндер жақсы азамат болып өссе, елдігіміз</w:t>
        <w:br/>
        <w:t>биіктемек, ғылым-біліміміз артнақ, сонда ғана өнерлі халық-</w:t>
        <w:br/>
        <w:t>тар қатарынақосыламыз. Ол үшін ұлттық тәлім-тәрбиені барын-</w:t>
        <w:br/>
        <w:t>ша мол беруіміз керек екен» |178, 51, - деп жазады.</w:t>
        <w:br/>
        <w:t>І..Жансүгіровтің жас буынға арналған алғашқы өлендері тақы-</w:t>
        <w:br/>
        <w:t>рыптық-идеялық жағынан М. Жұмабаев, С.Сейфуллиндердің ал-</w:t>
        <w:br/>
        <w:t>ғашқы қадамдарынаұқсас.Ілиясақын даөнер-білімнің қажеттігін:</w:t>
        <w:br/>
        <w:t>«Өнерге цмтыл, өнерді біл, замандас!</w:t>
        <w:br/>
        <w:t>Қамдан, жатла, заманыңнан хабарлас!</w:t>
        <w:br/>
        <w:t>Ынта салсаң, білім туын қолға алсаң,</w:t>
      </w:r>
    </w:p>
    <w:p>
      <w:r>
        <w:t>Теңдік тиер, ешкім күйе жаға алмас», -</w:t>
        <w:br/>
        <w:t>деген үлгіде жеткізеді.</w:t>
        <w:br/>
        <w:t>Ақын өнер-білім тақырыбын 20-80-жылдар аралығында жа-</w:t>
        <w:br/>
        <w:t>зылған «Бәбек бөлеу», «Оқимын», «Күн шыққанда» өлеңдерін-</w:t>
        <w:br/>
        <w:t>де жалғастырды.</w:t>
        <w:br/>
        <w:t>Алғаш рет 1921 жылы І.Жансүгіровтің «Анам тілі» өлеңінде:</w:t>
        <w:br/>
        <w:t>Қадірлі, бағасы алтын анам тілі,</w:t>
        <w:br/>
        <w:t>Сенімен бағаланған балаң түрі.</w:t>
        <w:br/>
        <w:t>Төрт бөліп тун ұйқысын жұбатам деп,</w:t>
        <w:br/>
        <w:t>Сенімен әлдилеген анал мені, -</w:t>
        <w:br/>
        <w:t>деп жырланған анатілі тақырыбы бүгінгі ұлттық балалар поэзия-</w:t>
        <w:br/>
        <w:t>сында жан-жақты жырланып келе жатқан тақырыпқа айналды.</w:t>
        <w:br/>
        <w:t>Ілиясақынның қазақ балалар поэзиясын дамытудағы маңыз-</w:t>
        <w:br/>
        <w:t>ды орнын айшықтайтын өлеңдердің тағы бір қатарын «Сап-</w:t>
        <w:br/>
        <w:t>тыаяқ», «Ұршық», «Малта», «Шәркей» сияқты шығармалары</w:t>
        <w:br/>
        <w:t>түзеді. Балаға қазақ болмысына ғана тән заттар мен бұйымдар,</w:t>
        <w:br/>
        <w:t>ұғымдар мен түсініктер жайынан танымдық мол мағлұматтар</w:t>
        <w:br/>
        <w:t>беретін және оларды бейнелі жеткізетін бұл әлеңдердің құнды-</w:t>
        <w:br/>
        <w:t>лығы бүгінгі таңда тіпті ерекше. Бұл өлеңдердің бүгінгі бала-</w:t>
        <w:br/>
        <w:t>ның дүниетаным аясын кеңейтуде атқараалар мүмкіндіктерінің</w:t>
        <w:br/>
        <w:t>бірі оның өз ұлтының кешегі тұрмыс-тіршілігін жақындай та-</w:t>
        <w:br/>
        <w:t>нуына, сондай-ақ, сөз ( байлығын -молайтуына ықпал етуі! болып</w:t>
        <w:br/>
        <w:t>табылары шүбәсіз.</w:t>
        <w:br/>
        <w:t>228</w:t>
        <w:br/>
        <w:t>)</w:t>
        <w:br/>
        <w:t>|</w:t>
        <w:br/>
        <w:t>!</w:t>
        <w:br/>
        <w:t>|</w:t>
        <w:br/>
        <w:t>і</w:t>
        <w:br/>
        <w:t>1</w:t>
        <w:br/>
        <w:t>Бар екен де, жоқ екен,</w:t>
        <w:br/>
        <w:t>Аш екен де, тоқ екен,</w:t>
        <w:br/>
        <w:t>Ертек, ертек, ертекте:</w:t>
        <w:br/>
        <w:t>Ала қарға - азаншы,</w:t>
        <w:br/>
        <w:t>Қара қарға - қазаншы,</w:t>
        <w:br/>
        <w:t>ШТымшық терген шөпшекті, -</w:t>
        <w:br/>
        <w:t>деп, халық ертегілері үрдісінде басталса, «Өтірік ертек»:</w:t>
        <w:br/>
        <w:t>«Бір дегенім - білеу ғой,</w:t>
        <w:br/>
        <w:t>Екі дегенім - егеу ғой,</w:t>
        <w:br/>
        <w:t>Үш дегенім - үскі ғай,</w:t>
      </w:r>
    </w:p>
    <w:p>
      <w:r>
        <w:t>Төрт дегенім - төсек қой,</w:t>
        <w:br/>
        <w:t>Бес дегенім - бесік қой,</w:t>
        <w:br/>
        <w:t>Алтыны - асық десіп қой»,-</w:t>
        <w:br/>
        <w:t>деп, халық ауыз әдебиетіндегі санамақ өлең үлгісімен басталып,</w:t>
        <w:br/>
        <w:t>негізгі оқиғаны бейнелеуге ауысады. :</w:t>
        <w:br/>
        <w:t>М.Жұмабаевтың халықтық фольклордағы көркемдік дәс-</w:t>
        <w:br/>
        <w:t>түрлер мен шығыстық қисса-дастандарға жәнееуропалық әдеби</w:t>
        <w:br/>
        <w:t>ертегілерге тән көркемдік сипаттарды шығармашылықпен</w:t>
        <w:br/>
        <w:t>үштастыра отырып, әрі ұлттық бояуға қанықтыра, әрі жаңа</w:t>
        <w:br/>
        <w:t>тұрпатты мазмұн дарыта, балаларға арнап жазған дастандары</w:t>
        <w:br/>
        <w:t>оны ұлттық әдебиетімізде әдеби ертегілердің тууына жол ашқан</w:t>
        <w:br/>
        <w:t>ізашар ақын деп тануға мүмкіндік береді. Бұл ретте М. Жұма-</w:t>
        <w:br/>
        <w:t>баевты қазақ әдебиеті дамуында орыс әдебиетіндегі А.С. Пуш-</w:t>
        <w:br/>
        <w:t>кин деңгейінде қызмет атқарған ақын ретінде бағалау абзал.</w:t>
        <w:br/>
        <w:t>Қазақ балалар поэзиясының туып, өркен жаюында өзіндік</w:t>
        <w:br/>
        <w:t>мақсатымен, кәркемдік-шығармашылық ізденістерімен ма-</w:t>
        <w:br/>
        <w:t>ңызды орын иеленетін ақын Сәкен Сейфуллин екендігі даусыз</w:t>
        <w:br/>
        <w:t>ақиқат. Бұл жердегі шешуші мәселе - ақынның саяси ұстаны-</w:t>
        <w:br/>
        <w:t>мында, яки дүниетанымдық көзқарасында емес, шығармашы-</w:t>
        <w:br/>
        <w:t>лық тұрғыдан ұлттық балалар поэзиясының қанаттануына қан-</w:t>
        <w:br/>
        <w:t>шалықты деңгейде қызмет сіңіргендігінде.</w:t>
        <w:br/>
        <w:t>Сәкен Сейфуллин туралы ой өрбіткен тұста Ғ. Мұстафин:</w:t>
        <w:br/>
        <w:t>«Ағынмен аға беруге болады. Ағынмен қарсыласа отырып мақ”</w:t>
        <w:br/>
        <w:t>сатты жерге жетуге де болады. Сәкен мақсатына тулаған тол-</w:t>
        <w:br/>
        <w:t>қындармен алысаотырып жетті. Сәкен өз тұсындатоп жарашы-</w:t>
        <w:br/>
        <w:t>ғып, халық көңілінің төрінен орын алды» |172, 2701, - дейді.</w:t>
        <w:br/>
        <w:t>15-0095 225</w:t>
        <w:br/>
        <w:t>тарына толығымен жауап беруімен ерекшеленеді. Осы орайда</w:t>
        <w:br/>
        <w:t>ақынның жас ұрпаққа арналған алғаттқы және кейінгі өлең-</w:t>
        <w:br/>
        <w:t>дерінің айырмашылығын бағамдау үшін өзара салыстырып бай-</w:t>
        <w:br/>
        <w:t>қайық. Мәселен, «Шолпандағы» «Балалық шағы» өлеңі:</w:t>
        <w:br/>
        <w:t>Жастық - алтын,</w:t>
        <w:br/>
        <w:t>Құрып қал салтын,</w:t>
        <w:br/>
        <w:t>Салты оның - уйрену.</w:t>
        <w:br/>
        <w:t>Өнер қуып,</w:t>
        <w:br/>
        <w:t>Бел бекем буып,</w:t>
        <w:br/>
        <w:t>Надандықтан жирену!</w:t>
        <w:br/>
        <w:t>Тиурма, қарғам, умтыл!</w:t>
        <w:br/>
        <w:t>Аты өшкірден құтыл! -</w:t>
        <w:br/>
        <w:t>деген мазмұнда келіп, ақын ойы ашық берілсе, жиырмасыншы</w:t>
        <w:br/>
        <w:t>жылдар үлесіндегі «Немере мен әжесі» өлеңі диалог үлгісінде</w:t>
        <w:br/>
        <w:t>жазылып, идея да бейнелі жеткізіледі:</w:t>
        <w:br/>
        <w:t>-.Айтшы деймін, айтшы, эжекем,</w:t>
        <w:br/>
        <w:t>Теңіз деген суйық па екен?</w:t>
        <w:br/>
        <w:t>Алыста өскен тау бар дейді,</w:t>
        <w:br/>
        <w:t>Басы көкке тиіп пе екен?</w:t>
        <w:br/>
        <w:t>Тау жағындағы әлгі жүйрік</w:t>
      </w:r>
    </w:p>
    <w:p>
      <w:r>
        <w:t>Қоян ба екен, киік пе екен?</w:t>
        <w:br/>
        <w:t>Аю деген біздің мынау</w:t>
        <w:br/>
        <w:t>Көк буқадан биік пе екен?</w:t>
        <w:br/>
        <w:t>- Тек! - деп ем ғой, тентек, тентек,</w:t>
        <w:br/>
        <w:t>Мұны айтатын - мектеп, мектеп!</w:t>
        <w:br/>
        <w:t>Э“Қейінгі өлеңнің басты ерекшелігі - бейнелілігінде. Өлеңде</w:t>
        <w:br/>
        <w:t>-әр-нәрсені білуге құштар немеренің түрлі сұрақтармен тықсы-</w:t>
        <w:br/>
        <w:t>руы да, баласұрақтарына жауап бере алмаған әженің жауаптан</w:t>
        <w:br/>
        <w:t>сырғақтап, мектепке қарай сілтеуі де шынайы бейнеленген.</w:t>
        <w:br/>
        <w:t>Кейіпкерлердің сәйлеу тілі де, таным-түсінігі де олардың қа-</w:t>
        <w:br/>
        <w:t>зақы болмыстарын танытады және баланың қабылдауына ла-</w:t>
        <w:br/>
        <w:t>йықты суреттелген. Бұл жағдайдың өзі Мағжан ақынның</w:t>
        <w:br/>
        <w:t>ұлттық дәстүрді үлгітұта отырып, батыс және орыс балалар поэ-</w:t>
        <w:br/>
        <w:t>зиясының көркемдік жетістіктерін де шығармашылық зерде</w:t>
        <w:br/>
        <w:t>сүзгісінен өткере білгенін, нәтижесінде балалар поэзиясына</w:t>
        <w:br/>
        <w:t>222</w:t>
        <w:br/>
        <w:t>деп келетін шумақтағы экені ардақтау идеясы жалаң сәзбен</w:t>
        <w:br/>
        <w:t>берілмей, оның еңбегін суреттеу арқылы жеткізілсе, ананың әз</w:t>
        <w:br/>
        <w:t>баласынан күтер үміттерінің бірі:</w:t>
        <w:br/>
        <w:t>Бұлбұлдай боп тілінен</w:t>
        <w:br/>
        <w:t>Тәтті айтқанда бал тамған,</w:t>
        <w:br/>
        <w:t>Ашы айтқанда қан тамған</w:t>
        <w:br/>
        <w:t>Ақын болар ма екенсің?! -</w:t>
        <w:br/>
        <w:t>деген үлгіде беріледі. Ана баласынан көсемдікті де, шешендікті</w:t>
        <w:br/>
        <w:t>де, батырлықты да, егіншілікті де, ұсталықты да- бәрін-бәрін</w:t>
        <w:br/>
        <w:t>күтеді және олардың адам өміріндегі мән-маңызы айқындала</w:t>
        <w:br/>
        <w:t>бейнеленеді. Сәкен ақынның халықтық әдеби дәстүрді жаң-</w:t>
        <w:br/>
        <w:t>ғырта пайдалану үлгісі кейінгі ақындарда кеңінен жалғасты.</w:t>
        <w:br/>
        <w:t>С.Сейфуллиннің балалар поэзиясына әкелген жаңалықтары-</w:t>
        <w:br/>
        <w:t>ныңбірі- танымдық өлеңдері. Бұл қатардағы «Самұрық», «Ав-</w:t>
        <w:br/>
        <w:t>томобиль», «Баспахана», «Тізушілер» сияқты өлеңдерде ақын</w:t>
        <w:br/>
        <w:t>жаңаны таныстырумен ғана шектелмей, сол жаңалықты игеру.</w:t>
        <w:br/>
        <w:t>меңгеру қажеттігін алға тартады, жас ұрпақтың көңіліне сенім</w:t>
        <w:br/>
        <w:t>ұялатып, алға жетелейді.</w:t>
        <w:br/>
        <w:t>С.Сейфуллиннің балаларға арналған өлеңдерін айшықтайтын</w:t>
        <w:br/>
        <w:t>сипат - тәрбиелік мақсаттың суреттілікпен берілуі. Бұл ерек-</w:t>
        <w:br/>
        <w:t>тпелік ақынның «Балалар», «Бозторғай», «Орман», «Міне, көл»,</w:t>
        <w:br/>
        <w:t>«Қара жер», «Бұлшық ет», «Сәрсен» өлеңдерінен айқын аңғары-</w:t>
        <w:br/>
        <w:t>лады. Осы орайда айта кету орайлы, Сәкен - қазақ балалар поэ-</w:t>
        <w:br/>
        <w:t>зиясына еңбек адамын үлгі ету, табиғатты аялау, халықтар дос-</w:t>
        <w:br/>
        <w:t>тығын сақтау сияқты идеялық жаңалықтар әкелген ақын.</w:t>
        <w:br/>
        <w:t>Қазақ жазба балалар поэзиясының тууында маңызды қыз-</w:t>
        <w:br/>
        <w:t>метатқарғанақындардың шығармашылық үлесі бірін-бірі қай-</w:t>
        <w:br/>
        <w:t>таламай, өз тарапынан жаңалықтар әкелуімен ерекшеленеді.</w:t>
        <w:br/>
        <w:t>Оның бір мысалын жоғарыда сөз болған М.Жұмабаев, С. Сей-</w:t>
        <w:br/>
        <w:t>фуллин поэзиясынан байқаған болсақ, келесібір үлгісініІ.Жан-</w:t>
        <w:br/>
        <w:t>сүгіров шығармаларынан таба аламыз. Ақынның балаларға</w:t>
        <w:br/>
        <w:t>арналған поэзиясы жайында С. Дәуітұлы: «І. Жансүгіров жан-</w:t>
        <w:br/>
        <w:t>жақты талант. Ол балаларға да арнап жеткіншпектердің тіліне</w:t>
      </w:r>
    </w:p>
    <w:p>
      <w:r>
        <w:t>жатық небір әдемі тақпақтар жазған. Оның жақсы дүниелерін</w:t>
        <w:br/>
        <w:t>тындап өскен бүлдіршін туған жерін, әскен ортасын, ата-ана-</w:t>
        <w:br/>
        <w:t>сын сыйлап өсері сөзсіз. Ақын балалардың жан дүниесін терең</w:t>
        <w:br/>
        <w:t>біледі, олардың нені сүйіп, нені жек көретініне дейін жан-жақ-</w:t>
        <w:br/>
        <w:t>227</w:t>
        <w:br/>
        <w:t>және оның музыкаға, әнге бейім тұратындығы да балалар әде-</w:t>
        <w:br/>
        <w:t>биеті тақырыбына тән қасиеттер деп қараймыз. Қорыта айт-</w:t>
        <w:br/>
        <w:t>қанда, Мариям Хакімжанованың «Мәншүк» атты поэмасы ба-</w:t>
        <w:br/>
        <w:t>лалар әдебиеті мұрасына қосылған үлкен үлес» Г?8, 2481, - деп</w:t>
        <w:br/>
        <w:t>орынды баға береді.</w:t>
        <w:br/>
        <w:t>Балалар поэзиясына Ұлы Отан соғысы жылдарынан бастап</w:t>
        <w:br/>
        <w:t>араласқан ақын Қ. Аманжоловтың қаламынан туған өлеңдер мен</w:t>
        <w:br/>
        <w:t>поэмалар балаларға арнап жыр жазудың жаңабір биігін айқын-</w:t>
        <w:br/>
        <w:t>дады. Ақынның «Ұлы Отан соғысы туралы жыр», «Мартбек»,</w:t>
        <w:br/>
        <w:t>«Елгехат», «Байкал», «Орал» сияқты өлендері патриоттық рух</w:t>
        <w:br/>
        <w:t>асқақтығын сыршыл лиризаммен ұштастыра жырлаудың озық</w:t>
        <w:br/>
        <w:t>үлгісіне айналды. Әрине, Ұлы Отан соғысы тақырыбынаарнал-</w:t>
        <w:br/>
        <w:t>ған шығармалары қатарында «Ақын өлімітуралы аңыз» поэма-</w:t>
        <w:br/>
        <w:t>сының орны айрықша. Қасым ақынның бұл поэмасы арқылы</w:t>
        <w:br/>
        <w:t>балалар поэзиясында реалистік бейнелеу құралдарын қайшы-</w:t>
        <w:br/>
        <w:t>ласқан драматизммен, романтикалық асқақ пафоспен өрістес-</w:t>
        <w:br/>
        <w:t>тіре қолданудың, көркем параллельдер түзудің жаңа үрдісі дү-</w:t>
        <w:br/>
        <w:t>ниеге келді. Нәтижесінде ерлік тақырыбын жырлаудың, пат-</w:t>
        <w:br/>
        <w:t>риотизм идеясын көркем бейне арқылы жеткізудің, жас ұрпақ-</w:t>
        <w:br/>
        <w:t>ты ерлігімен еліктіріп әкетуге қабілетті өр рухты қаһарман</w:t>
        <w:br/>
        <w:t>тұлғалаудың жаңа мүмкіндігі ашылды. Бұл ұлттық балалар поэ-</w:t>
        <w:br/>
        <w:t>зиясына Қ. Аманжолов қосқан жаңалық екендігі хақ.</w:t>
        <w:br/>
        <w:t>Соғыстан кейінгі кезеңде де ақын балаларға арнап көптеген</w:t>
        <w:br/>
        <w:t>шығармалар жазды. Бұл шығармаларында мектеп өмірі, таби-</w:t>
        <w:br/>
        <w:t>ғат көріністері, ата-ана мен балатақырыптары бала психология-</w:t>
        <w:br/>
        <w:t>сына, ұғымына лайықтала жырланды. Мәселен, ақынның</w:t>
        <w:br/>
        <w:t>1948 жылы шыққан «Балбөбек» жинағындағы «Мектеп - кеме,</w:t>
        <w:br/>
        <w:t>білім - теңіз» өлеңі мектептің, мұғалімнің адам өміріндегі ма-</w:t>
        <w:br/>
        <w:t>ңызды релін бейнелі жеткізсе, «Жаннат», «Бесік жыры»,</w:t>
        <w:br/>
        <w:t>«Әпкесі мен бөпесі», «Балбөбек» өлеңдері балатірлігінің қызық-</w:t>
        <w:br/>
        <w:t>ты суреттерімен, бала сезімінің, арман-тілегінің шынайылы-</w:t>
        <w:br/>
        <w:t>ғымен ерекішеленеді.</w:t>
        <w:br/>
        <w:t>Тұтастай алып қарағанда, Ұлы Отан соғысы жылдарындағы</w:t>
        <w:br/>
        <w:t>жәнеодан кейінгі жылдардағы балалар поэзиясының негізгі та-</w:t>
        <w:br/>
        <w:t>қырыптары мен идеясы Қ. Аманжолов поэзиясымен үндеседі.</w:t>
        <w:br/>
        <w:t>Соғыстан кейінгі жылдар балалар поэзиясында тың серпінге</w:t>
        <w:br/>
        <w:t>толы жаңа кезеңнің бастауына айналды. Ақындар қаламынан</w:t>
        <w:br/>
        <w:t>балаларға арналған үлкенді-кішілі туындылар көптеп туды.</w:t>
        <w:br/>
        <w:t>240</w:t>
        <w:br/>
        <w:t>Өзінің ақындық болмысымен де, өлең, поэмаларымен де ба-</w:t>
        <w:br/>
        <w:t>лалар поэзиясында маңызды орын иеленетін шығармашылық</w:t>
        <w:br/>
        <w:t>тұлға - Иса Байзақов. Суырыпсалма ақындық өнердің хас ше-</w:t>
        <w:br/>
        <w:t>бері И. Байзақов өлеңдерінің негізгі тақырыбы өз дәуірінің жа-</w:t>
        <w:br/>
        <w:t>ңалықтары болды. Ақынның бұл тақырыптағы «Біздің еңбек»,</w:t>
        <w:br/>
        <w:t>«Мақтандым бүгін, мақтандым», «Аэроплан», «Неге Алатау</w:t>
        <w:br/>
        <w:t>шаттанды?», «Кәрібай шал» сияқты өлеңдері сол кезеңдегі жас</w:t>
      </w:r>
    </w:p>
    <w:p>
      <w:r>
        <w:t>ұрпақтың жаңалыққа, жаңаны игеруге құштарлығын артты-</w:t>
        <w:br/>
        <w:t>руға мол үлес қосты.</w:t>
        <w:br/>
        <w:t>АлЙИ. Байзақов поэмалары - бүгінгі ұрпақтың да көркемдік-</w:t>
        <w:br/>
        <w:t>эстетикалық талғамын қалыптастыруда, тарихи таным-түсі-</w:t>
        <w:br/>
        <w:t>нігін молайтуда үлкен мүмкіндікке ие шығармалар. Ақын Поз-</w:t>
        <w:br/>
        <w:t>маларын тақырыптық-мазмұндық тұрғыдан топтастырсақ,</w:t>
        <w:br/>
        <w:t>«Құралай сұлу», «Қойшының ертегісі», «Алтай аясында» поз-</w:t>
        <w:br/>
        <w:t>малары ХУП-ХҮІП ғасырлар оқиғасын фольклорлық сарында</w:t>
        <w:br/>
        <w:t>бейнелеуге, «Ақбөпе», «Қырмызы-Жанай» поэмалары төңкеріс</w:t>
        <w:br/>
        <w:t>қарсаңындағы әлеумет өмірін суреттеуге, «Ұлы құрылыс», «Он</w:t>
        <w:br/>
        <w:t>бір күн, он бір түн» поэмалары кеңестік кезеңнің маңызды оқи-</w:t>
        <w:br/>
        <w:t>ғаларын жырлауға арналған. И. Байзақов поэмаларының бала-</w:t>
        <w:br/>
        <w:t>ларүшін қызықты болатын себебі олардың оқиғалық мазмұны-</w:t>
        <w:br/>
        <w:t>ның әсерлі, композициялық құрылымының жүйелі, сюжет</w:t>
        <w:br/>
        <w:t>өрістеуінің тартымды болып келуінде.</w:t>
        <w:br/>
        <w:t>И. Байзақов поэмалары ішінен балалар поэзиясына етене</w:t>
        <w:br/>
        <w:t>жақын келетіндері - «Құралай сұлу», «Қойшының ертегісі»,</w:t>
        <w:br/>
        <w:t>«Алтай аясында» поэмалары. Өйткені бұл поэмалардың әдеби-</w:t>
        <w:br/>
        <w:t>көркемдік қуаты баланың көркемдік-эстетикалық талғамының</w:t>
        <w:br/>
        <w:t>қалыптасуына әсер етсе, тартымды оқиғалар бейнесі өткен</w:t>
        <w:br/>
        <w:t>күндер суретін санада жаңғыртуға, нәтижесінде бала бойында</w:t>
        <w:br/>
        <w:t>отансүйгіштік, батырлық, тапқырлық, тұрақтылық, адамгер-</w:t>
        <w:br/>
        <w:t>шілік, ізгілік, адалдық, сияқты көптеген абзал қасиеттердің</w:t>
        <w:br/>
        <w:t>өркен жаюына жолашады. Исаақын поэмаларында көрініс тап-</w:t>
        <w:br/>
        <w:t>қанбұлсипаттар балалар поэзиясының кейінгі даму кезендерін-</w:t>
        <w:br/>
        <w:t>де өз жалғастығын тапты.</w:t>
        <w:br/>
        <w:t>Осы орайда ұлттық әдебиеттің жаңа бір тармағы ретінде жеке</w:t>
        <w:br/>
        <w:t>арна тартқан-уақыты 1920-30 жылдар аралығымен орайлас кел-</w:t>
        <w:br/>
        <w:t>ген қазақ жазба балалар поэзиясының алғашқы кезеңін айшық-</w:t>
        <w:br/>
        <w:t>тайтын жағдайларғабайланысты ой түйіндер болсақ, бұл кезең-</w:t>
        <w:br/>
        <w:t>де балалар поэзиясы көркемдік тұрғысынан да, тәрбиелік мақ-</w:t>
        <w:br/>
        <w:t>саттары тұрғысынан да өзінін негізгі бағыт-бағдарларын ай-</w:t>
        <w:br/>
        <w:t>282</w:t>
        <w:br/>
        <w:t>үлгілерін ажарлай қайта жырлаудан ауыз әдебиеті формасын</w:t>
        <w:br/>
        <w:t>өте шебер пайдаланып, мейлінше соны, мейлінше ойлы шығар-</w:t>
        <w:br/>
        <w:t>ма берудің сан-алуан үлгісі бар. Формасы тың, бір өзінде бірне-</w:t>
        <w:br/>
        <w:t>ше жанрдың табиғи қоспасы бар шығарма ақында бірсыпыра»</w:t>
        <w:br/>
        <w:t>ГЕ5, 771, - деп баға береді.</w:t>
        <w:br/>
        <w:t>Шындығында да, Ө. Тұрманжановтың балаларға арналған</w:t>
        <w:br/>
        <w:t>шығармалары тақырыптық жағынан сан алуан мәселелерді қам-</w:t>
        <w:br/>
        <w:t>тиды, мазмұндық болмысы мен формалық бітімінде ұлттық</w:t>
        <w:br/>
        <w:t>және еуропалық үлгілер табиғи кіріге жарасқан. Аталған еңбе-</w:t>
        <w:br/>
        <w:t>гінде бұл мәселелерге арнайы зер салып, лайықты баға берген</w:t>
        <w:br/>
        <w:t>Қ.Ергөобектің ой-пікірлеріне ден қоя отырып, өз тарапымыздан</w:t>
        <w:br/>
        <w:t>Өтебай ақынның балаларға арналған поэзиясына етене болып</w:t>
        <w:br/>
        <w:t>келетін көркемдік, бейнелілік мәселелеріне назар аударуды жөн</w:t>
        <w:br/>
        <w:t>көрдік.</w:t>
        <w:br/>
        <w:t>Ө. Тұрманжанов - дәстүршіл ақын. «Төрт түлікті қалай ша-</w:t>
        <w:br/>
        <w:t>қырады?», «Кім немен ойнайды?», «Жан-жануардың баласын</w:t>
        <w:br/>
        <w:t>сүюі», «Не бақтым, не таптым?», «Қой мен ешікінің қағысуы»,</w:t>
        <w:br/>
        <w:t>«Мың жыламай, бір-ақ жылап қояр едім мен!..» іспетті өлеңде-</w:t>
        <w:br/>
        <w:t>рінен халықтық әдебиет дәстүрлеріанық аңғарылса, «Ұршық»,</w:t>
        <w:br/>
        <w:t>«Қайдан келдің, бауырсақ?» өлеңдері сюжет өрбіту, компози-</w:t>
        <w:br/>
        <w:t>циятүзу,ойұсыну тұрғысынанІ. Жансүгіровтің «Малта» өлеңі-</w:t>
      </w:r>
    </w:p>
    <w:p>
      <w:r>
        <w:t>мен үндеседі. Сондай-ақ, «Кел, балалар, күлейік!» өлеңі ырғақ,</w:t>
        <w:br/>
        <w:t>буын, ой жеткізу тәсілі жағынан Ы. Алтынсарин үлгісін еске</w:t>
        <w:br/>
        <w:t>салса, «Екі теке» мысалынан С. Дөнентаев өнегесі аңдалады.</w:t>
        <w:br/>
        <w:t>Халықтық фольклор мен өз алдындағы буынның жақсы дәс-</w:t>
        <w:br/>
        <w:t>түрлерін сәтімен жалғастыру арқылы Ө. Тұрманжанов жаңа-</w:t>
        <w:br/>
        <w:t>жаңа қанаттана бастаған қазақ балалар поэзиясының билік идео-</w:t>
        <w:br/>
        <w:t>логиясының ырқымен алтын тамырынан үзіліп қалмауына</w:t>
        <w:br/>
        <w:t>ықпал ете білді.</w:t>
        <w:br/>
        <w:t>Ақын шығармаларында жиі қолданылатын тәсіл- кейіптей</w:t>
        <w:br/>
        <w:t>бейнелеу. Әуелгі кезекте көркемдік және тәрбиелік мақсаттар-</w:t>
        <w:br/>
        <w:t>ға қызмет ететін бұл тәсілді ұтымды пайдалана отырып, ақын</w:t>
        <w:br/>
        <w:t>қызықты көріністер мен жанды суреттер туындатады, шығар-</w:t>
        <w:br/>
        <w:t>масюжетіне динамика үстейді. Нәтижесінде оқырман баланың</w:t>
        <w:br/>
        <w:t>қиялын ұштауға, бейнені елестете .қабылдай білу дағдылары-</w:t>
        <w:br/>
        <w:t>ның жетілуіне әсер етеді. Шағын өлеңдерінің біріне зер са-</w:t>
        <w:br/>
        <w:t>286</w:t>
        <w:br/>
        <w:t>лерді құрметтеуге, елді, жерді сүюге тәрбиелеу болғандықтан,</w:t>
        <w:br/>
        <w:t>шындықтың ертегілік мазмұнға көшуі өзін-өзі ақтап тұр.</w:t>
        <w:br/>
        <w:t>Б. Майлин қаламынан туған «Байптүбар», «Өтірікке бәйге»</w:t>
        <w:br/>
        <w:t>атты әдеби ертегілер баланы қызықтысюжетімен баурайды. Сол</w:t>
        <w:br/>
        <w:t>себепті дебұл шығармалардың балаға ұсынар тәрбиелік идеясы</w:t>
        <w:br/>
        <w:t>діттеген межесіне жетеді. Оқырман баласюжетарқауынаалын-</w:t>
        <w:br/>
        <w:t>ған тартымды да күлкілі оқиғалар дамуына ілесе отырып, өзін-</w:t>
        <w:br/>
        <w:t>өзі тапқырлыққа, адалдыққа тәрбиелейді. Сондай-ақ, әсерлі</w:t>
        <w:br/>
        <w:t>сюжет бала қиялының қанаттануына да үлкен әсер етері анық.</w:t>
        <w:br/>
        <w:t>Балалар поэзиясы үшін аса қажетті көркемдік және тәрбиелік</w:t>
        <w:br/>
        <w:t>талаптарды тығыз үштастыра шешуі Б. Майлиннің балаларға</w:t>
        <w:br/>
        <w:t>арналған шығармаларға қойылатын міндеттерді жетік білген-</w:t>
        <w:br/>
        <w:t>дігін, әрі ақындық шеберлігін айғақтайды.</w:t>
        <w:br/>
        <w:t>Қазақбалалар поэзиясының туу кезеңінде өзінің тілге жеңіл,</w:t>
        <w:br/>
        <w:t>қабылдауғаоңай, жаттап айтуға ыңғайлы өлең, тақпақтарымен</w:t>
        <w:br/>
        <w:t>танылған ақын Шолпан Иманбаева болды. Ақынның шығарма"</w:t>
        <w:br/>
        <w:t>шылығы жайында ой қозғаған Т. Кәкішев: «Шолпан өлең-</w:t>
        <w:br/>
        <w:t>дерінің айрықша көзге түсетін бір ерекшелігі бар: ол- контраст-</w:t>
        <w:br/>
        <w:t>пен жазылуы... Осының арқасында айтпақ ойы, көрсетпек су-</w:t>
        <w:br/>
        <w:t>ретінің бояуы қалың болын, оқушының жадында сақталады,</w:t>
        <w:br/>
        <w:t>поэтикалық сөздің құндылығымен пәрменділігі артатүседі» (174,</w:t>
        <w:br/>
        <w:t>1521, - деп оның өлеңдерінің негізгі ерекшелігін дәл көрсетеді.</w:t>
        <w:br/>
        <w:t>Контраст бояуларды пайдалану бүгінгі балалар поэзиясындаба-</w:t>
        <w:br/>
        <w:t>лалар мінездерін бейнелеуде жиі қолданылатын ұтымды тәсілге</w:t>
        <w:br/>
        <w:t>айналып отырғаны белгілі.</w:t>
        <w:br/>
        <w:t>ІШ.Иманбаева өлеңдерін даралай танытатын тағы бір сипат</w:t>
        <w:br/>
        <w:t>сыртқы пішініне байланысты. Оның өлендерінің дені сұрақ-жа-</w:t>
        <w:br/>
        <w:t>уап, диалог, сахналық тақпақ үлгісінде келеді. Бұл тәсілдер де</w:t>
        <w:br/>
        <w:t>бүгінгі балалар ақындарының қолданысында жиі ұшырасады.</w:t>
        <w:br/>
        <w:t>Балалар поэзиясының туу, даму жылдарында «Жолаушы мен</w:t>
        <w:br/>
        <w:t>жұмыскер», «Жолаушы мен әйел», «Жас ініме», «Пионер»,</w:t>
        <w:br/>
        <w:t>«Жеттік, міне», «Бұлбұл мен қарға», т.с.с.-.өлендері арқылы</w:t>
        <w:br/>
        <w:t>лайықты үлес қосқан Ш. Иманбаеваның көтерген проблемасы,</w:t>
        <w:br/>
        <w:t>жырлаған тақырыптарының көпшілігі бүгінде маңыздылығы-</w:t>
        <w:br/>
        <w:t>нан қол үзе бастағанымен, оның шығармалары ұлттық балалар</w:t>
        <w:br/>
        <w:t>поэзиясында сахналық тақпақ, диалог-өлең сияқты түрлердің</w:t>
        <w:br/>
        <w:t>қалыптасуында маңызды рөл атқарғаны анық. Сол себепті бү-</w:t>
        <w:br/>
        <w:t>гінгі балалар поэзиясында жиі қолданылатынбұлтүрлердің бас-</w:t>
      </w:r>
    </w:p>
    <w:p>
      <w:r>
        <w:t>тауында ІШ. Иманбаева тұрғанына ден қоймақ абзал.</w:t>
        <w:br/>
        <w:t>281</w:t>
        <w:br/>
        <w:t>қындай алды. Нақтылай айтқанда, қазақ балалар поэзиясы ұлт</w:t>
        <w:br/>
        <w:t>тық және еуропалық әдеби дәстүрлерді тығыз үштастыра дас</w:t>
        <w:br/>
        <w:t>муға бет түзеді. Ағартушы-демократақындар поэзиясындамдея-</w:t>
        <w:br/>
        <w:t>ны ашу мақсатында жиі қолданылатын үгіт-насихат, ақыл-ке-</w:t>
        <w:br/>
        <w:t>ңес тәсілдерін балалар поэзиясында баланың таным-түсінігіне;</w:t>
        <w:br/>
        <w:t>ойлау-қабылдау деңгейіне лайықты көркемдік, бейнелілік, су-</w:t>
        <w:br/>
        <w:t>реттілік алмастыра бастады. )</w:t>
        <w:br/>
        <w:t>Тақырып, мазмұн, пішін тұрғысынан да, жанрлық тұрғың</w:t>
        <w:br/>
        <w:t>дан да жетіле түсті. Дәстүрлі оқу-білім тақырыбымен қатар;</w:t>
        <w:br/>
        <w:t>үлкендер мен балалар қарым-қатынасы, балалардың өз тірлігі,</w:t>
        <w:br/>
        <w:t>анатілі, еңбек және еңбек адамы, қала, ел қорғаушы жауынгер-</w:t>
        <w:br/>
        <w:t>лер,өмірдегі жаңалықтармен оқиғалар, табиғатпен жан-жануар:</w:t>
        <w:br/>
        <w:t>лар дүниесі балалар поэзиясының тақырыптарына айналды.</w:t>
        <w:br/>
        <w:t>Шығарманың көркемдік-эстетикалық,танымдық-тағылым-</w:t>
        <w:br/>
        <w:t>дық әсерін арттыру мақсатында реалистік әдіс-тәсілдермен</w:t>
        <w:br/>
        <w:t>қатар аңыздық сарындар, ертегілік көріністер, мифтік элемент-</w:t>
        <w:br/>
        <w:t>тер пайдаланыла бастады. Балалар поэзиясының осы кезеңінде</w:t>
        <w:br/>
        <w:t>сахналық тақпақтар, диалог-өлең, танымдық өлең, пейзаждық</w:t>
        <w:br/>
        <w:t>поэзия, мысал мәндес оқиғалы өлең, әдеби ертегі, поэма сияқ-</w:t>
        <w:br/>
        <w:t>ты жанрлық жаңалықтар бастау алды. Балаларға арналған ал-</w:t>
        <w:br/>
        <w:t>ғашқы кітаптардың шығуы да осы жылдар еншісіне тиесілі.</w:t>
        <w:br/>
        <w:t>Аталған жағдайлардың өзі қазақ жазба балалар поэзиясының</w:t>
        <w:br/>
        <w:t>алғашқы адымынан бастап-ақ дұрыс арнада өркендеуге бағдар</w:t>
        <w:br/>
        <w:t>ұстанғанын айғақтайды.</w:t>
        <w:br/>
        <w:t>Алдағы даму бағытын бастау кезенінің өзінде біршама ай-</w:t>
        <w:br/>
        <w:t>қындап үлгерген қазақ балалар поэзиясы 1991-1940 жылдар</w:t>
        <w:br/>
        <w:t>аралығындадабалалар талғамына, таным-түсінігіне лайық ке-</w:t>
        <w:br/>
        <w:t>летін халықтық дәстүрді жаңғырту, көркемдік жаңалықтар-</w:t>
        <w:br/>
        <w:t>ды игеру, оларды әдеби тәжірибеде ұтымды пайдалану бағы"</w:t>
        <w:br/>
        <w:t>тында нәтижелі ізденістер жасады. Десек те, бұл кезенде</w:t>
        <w:br/>
        <w:t>ұлттық дәстүрге бет түзеу оңайлықпеніскеаса қоймайтын әре-</w:t>
        <w:br/>
        <w:t>кет болғанын даескеру қажет. Өйткені кеңестік-болыпевиктік</w:t>
        <w:br/>
        <w:t>билік әдебиетке бірінші кезекте идеология талаптарына ла-</w:t>
        <w:br/>
        <w:t>йықты шығармалар туғызуды міндеттеді. Бұл міндеттердің</w:t>
        <w:br/>
        <w:t>мәнін БК(б)П ОК-нің 1931 жылғы 29 желтоқсандағы «Моло-</w:t>
        <w:br/>
        <w:t>дая гвардия» баспасы туралы», 1932 жылғы 28 сәуірдегі</w:t>
        <w:br/>
        <w:t>«Әдеби-көркем ұйымдарды қайта құру туралы», 1983 жылдың</w:t>
        <w:br/>
        <w:t>қыркүйегіндегі «Балалар әдебиетінің баспасы туралы» қауды-</w:t>
        <w:br/>
        <w:t>ларынан және 1934 жылғы Жазушылардың бүкілодақтық</w:t>
        <w:br/>
        <w:t>288</w:t>
        <w:br/>
        <w:t>құрбанына айналғаны да мәлім. Бұл жағдай балалар поэзиясы</w:t>
        <w:br/>
        <w:t>ғанаемес, тұтастай ұлт әдебиеті үшін де орасан қасірет экелгені</w:t>
        <w:br/>
        <w:t>де ақиқат. Десек те, уақыт алмасатыны, уақытпен бірге ұрпақ</w:t>
        <w:br/>
        <w:t>алмасатыны да шындық. Әдебиетке келген жаңа буын өз үнін</w:t>
        <w:br/>
        <w:t>де әкелді, сонымен бірге, аға буын дәстүрін жалғастыруды да</w:t>
        <w:br/>
        <w:t>қағажу қалдырмады. Соның нәтижесінде әдебиеттегі інікі са-</w:t>
        <w:br/>
        <w:t>бақтастық жалғасын тапты. Бұл бір сәт тосырқап қалған әде-</w:t>
        <w:br/>
        <w:t>биеттің біржола тоқырап қалмауына мүмкіндік берді. Бұл-іза-</w:t>
        <w:br/>
        <w:t>шар буын мен кейінгі бірнеше буын арасында алтын көпір</w:t>
      </w:r>
    </w:p>
    <w:p>
      <w:r>
        <w:t>іспетті қызмет атқарған аралық буын - 1981-1940 жылдары</w:t>
        <w:br/>
        <w:t>балалар поэзиясына келген Қ. Әбдіқадыров, Ө. Тұрманжанов,</w:t>
        <w:br/>
        <w:t>А. Тоқмағамбетов, Ә. Тәжібаев, Ж. Саин, т.б. мен балалар поэ-</w:t>
        <w:br/>
        <w:t>зиясына 1941-1950 жылдары араласқан ақындардың игілікті</w:t>
        <w:br/>
        <w:t>еңбегінін нәтижесі екендігі даусыз ақиқат.</w:t>
        <w:br/>
        <w:t>Бұл жылдардағы балалар поэзиясының өркендеуіне халық</w:t>
        <w:br/>
        <w:t>ақындары Жамбыл “Жабаев, Нұрлыбек Баймұратовтар, жазба</w:t>
        <w:br/>
        <w:t>ақындар Жақан Сыздықов, Әбу Сәрсенбаев, Дихан Әбілев, Та-</w:t>
        <w:br/>
        <w:t>йыр Жароков, Ғали Орманов, Қасым Аманжолов, Қалижан Бек-</w:t>
        <w:br/>
        <w:t>хожин, Қабыл Боранбаев, Қапан Сатыбалдин, Жұбан Молдаға-</w:t>
        <w:br/>
        <w:t>лиев, Бердібек Соқпақбаев, т.б. үлес қосты.</w:t>
        <w:br/>
        <w:t>Аталған он жылдықтың алғашқы жартысы Ұлы Отан соғы-</w:t>
        <w:br/>
        <w:t>сы жылдарымен, кейінгі жартысы шаруашылықты қалпына</w:t>
        <w:br/>
        <w:t>келтіру жылдарымен орайлас келгені тарихтан мәлім. Кеңестік</w:t>
        <w:br/>
        <w:t>кеңістікті тұтастай қамтыған осынау тарихи оқиғалардан қазақ</w:t>
        <w:br/>
        <w:t>балалар поэзиясы да қағыс қалмады. Оның көрінісі осы кезең-</w:t>
        <w:br/>
        <w:t>дегішығармалардың тақырыбынан, негізгіидеяларынан айқын</w:t>
        <w:br/>
        <w:t>байқалады.</w:t>
        <w:br/>
        <w:t>Отан қорғау, ел бірлігі, халықтар достығы, майдан өмірі,</w:t>
        <w:br/>
        <w:t>қаһармандар ерлігі, тылдағы еңбек тақырыптары, патриотизм,</w:t>
        <w:br/>
        <w:t>интернационализм идеялары алдыңғы қатарға шыққан Ұлы</w:t>
        <w:br/>
        <w:t>Отан соғысы кезеңіндегі балалар поэзиясына тән сипат ретінде</w:t>
        <w:br/>
        <w:t>үлкендер поэзиясындағы көркемдік деңгейі, отансүйгіштік</w:t>
        <w:br/>
        <w:t>рухы жоғары туындылардың балалар тәрбиесінде маңызды рәл</w:t>
        <w:br/>
        <w:t>атқарғанын атаған жөн. Бұл шығармалар кейінгі кезендердегі</w:t>
        <w:br/>
        <w:t>балалар поэзиясының дамуында да игілікті ықпал жасады.</w:t>
        <w:br/>
        <w:t>Мәселен, Ұлы Отан соғысы жылдары жарық көрген (Жамбыл-</w:t>
        <w:br/>
        <w:t>дың «Ленинградтық өренім», «Майданға хат», «Москва - менің</w:t>
        <w:br/>
        <w:t>қамалым» сияқты әйгілі өлең-жырлары, Н. Байғаниннің «Ер</w:t>
        <w:br/>
        <w:t>288</w:t>
        <w:br/>
        <w:t>Мерзімді баспасөзде жариялану жиіледі. Бас-аяғы төрт-бес жыл</w:t>
        <w:br/>
        <w:t>көлемінде балаларға арналған бірнеше поэзиялық жинақтар.</w:t>
        <w:br/>
        <w:t>жарық көрді. Ж. Жабаевтың «Арманы жоқ жастардың»,</w:t>
        <w:br/>
        <w:t>«Шәкірт балаларға», «Бесік жыры», Ж. Сыздықовтың «Алтын</w:t>
        <w:br/>
        <w:t>қалам», А. Тоқмағамбетовтің «Қарындаш», Ә. Сәрсенбаевтың”</w:t>
        <w:br/>
        <w:t>«Туған өлке», «Төлдер айтысы», Д. Әбілевтің «Жас азамат»,”</w:t>
        <w:br/>
        <w:t>Т.Жароковтың «Жеткіншек», «Костер басында»; Ғ. Орманов-“ ”</w:t>
        <w:br/>
        <w:t>тың «Бөбек жүрегі», Ж. Саиннің «Жас достарыма», Қ. Бекхо-:</w:t>
        <w:br/>
        <w:t>жиннің «Батырлық жыры», Қ. Боранбаевтың «Дәурен», «Бала-”</w:t>
        <w:br/>
        <w:t>лар шаттығы», Қ.Сатыбалдиннің «Мыңесік»,%Ж%. Молдағалиев-</w:t>
        <w:br/>
        <w:t>тің «Қызыл галстук», Б. Соқпақбаевтың «Бұлақ» жыр жинақ-!</w:t>
        <w:br/>
        <w:t>тары - осы кезеңнің жемісті нәтижелері.</w:t>
        <w:br/>
        <w:t>Ұлы Отан соғысындағы ерлік, ел қорғау, халықтар достығы г</w:t>
        <w:br/>
        <w:t>бұл жылдары да балалар поэзиясының басты тақырыптарына:</w:t>
        <w:br/>
        <w:t>айналды. Тақырынты ашу барысында ақындар көркем бейне-”</w:t>
        <w:br/>
        <w:t>лермен қатар, қаһармандық үлгісін көрсеткен майдангерлердің!”</w:t>
        <w:br/>
        <w:t>ерлік оқиғаларын дакеңінен пайдаланды. .Жасұрпақты патрио й</w:t>
        <w:br/>
        <w:t>тизм рухында тәрбиелеуде Отан қорғау жолында ерлігімен та</w:t>
        <w:br/>
        <w:t>нылған деректі-дерексіз кейіпкерлерді бейнелеген, ерлік</w:t>
        <w:br/>
        <w:t>оқиғаларды суреттеген шығармалардың тәрбиелік әсері аса”</w:t>
        <w:br/>
        <w:t>жоғары болды. Көркемдік мазмұнында нақты ерлік иелері бей-</w:t>
        <w:br/>
        <w:t>неленген Қ. Бекхожиннің «Жиырма сегіз», «Сержант Беля-”</w:t>
        <w:br/>
        <w:t>ков», Д.Әбілевтің М. Мәметоваға арналған «Қазақ қызы» өлең-”</w:t>
        <w:br/>
        <w:t>дерінің тәрбиелік қуаты қаншалықты маңызды болса, Қ. Бек-</w:t>
        <w:br/>
        <w:t>хожиннің партизандар күресін арқау еткен «Таң алдында»,</w:t>
      </w:r>
    </w:p>
    <w:p>
      <w:r>
        <w:t>«Партизандар», жауынгерлер ерлігін суреттеген «Жігіт», май-"</w:t>
        <w:br/>
        <w:t>дангерлер өмірінен алынған Д. Әбілевтің «Мүсілім», Ж. Саин-“</w:t>
        <w:br/>
        <w:t>нің «Ант», «Аттанайық майданға», «Украина», «Жауынгер 9</w:t>
        <w:br/>
        <w:t>сөзі» өлеңдеріндегі және Ә. Сәрсенбаевтың «Ұлым туралы ой»,</w:t>
        <w:br/>
        <w:t>«Намыс ұлы», Ғ. Ормановтың «Бөбек жүрегі» поэмаларының :”</w:t>
        <w:br/>
        <w:t>сюжет өзегіне алынған оқиғалар мен көркем бейнелердің тәрбие-</w:t>
        <w:br/>
        <w:t>лік әсері де соншалықты маңыз иеленді. Бұл ретте Ғ. Орманов"</w:t>
        <w:br/>
        <w:t>тың поэмасы фашизм бұғауынан азат етілген жерлердегі бала-</w:t>
        <w:br/>
        <w:t>лардың тағдыры мен жағдайын, адамгершілік ізгі қасиеттерді”</w:t>
        <w:br/>
        <w:t>шынайы бейнелеуімен бала жүрегін баураса, Ә. Сәрсенбаев поэ-!</w:t>
        <w:br/>
        <w:t>малары Отан алдындағы азаматтық парыз, адамболмысындағы</w:t>
        <w:br/>
        <w:t>ерлік рухы, әке мен бала қарым-қатынасы мәселелерін психо-/ із</w:t>
        <w:br/>
        <w:t>логиялық тұрғыдан сенімді көрсетуімен ерекшеленеді.</w:t>
        <w:br/>
        <w:t>16-0095 941%”</w:t>
        <w:br/>
        <w:t>Балалар әдебиетін жасаушы қаламгерлер қатарына 1991-</w:t>
        <w:br/>
        <w:t>1940 жылдары Қалмақан Әбдіқадыров, Өтебай Тұрманжанов,</w:t>
        <w:br/>
        <w:t>Асқар Тоқмағамбетов, Әбділда Тәжібаев, Жұмағали Саин сияқ-</w:t>
        <w:br/>
        <w:t>ты жас ақын-жазушылар қосылды. Бұл топтан осы кезеңде ба-</w:t>
        <w:br/>
        <w:t>лалар поэзиясында өнімді еңбек еткендері Қ. Әбдіқадыров пен</w:t>
        <w:br/>
        <w:t>Ө.Тұрманжановболатын. і</w:t>
        <w:br/>
        <w:t>Балалар поэзиясының дамуына «Алатаудың бауырында»</w:t>
        <w:br/>
        <w:t>(1985), «Өміртайдың аулы» (1936) аталатын өлең кітаптары,</w:t>
        <w:br/>
        <w:t>«Батыр» поэмасы (1940) арқылы үлес қосқан Қ. Әбдіқадыров-</w:t>
        <w:br/>
        <w:t>тың қаламынан «Тәтті қауын», «Амантай», «Есек пен өгіз»,</w:t>
        <w:br/>
        <w:t>«Ленин мен Махмұт», «Тапқыш», «Қажымұқан», «Аратуралы</w:t>
        <w:br/>
        <w:t>әңгіме» сияқты прозалық шығармаларда дүниеге келді. «Қазақ</w:t>
        <w:br/>
        <w:t>совет балалар жазушылары» өмірбаян жинағында Қ.Әбдіқады-</w:t>
        <w:br/>
        <w:t>ров шығармашылығы: «Ақын - өз уақытының перзенті. Өз ке-</w:t>
        <w:br/>
        <w:t>зеңінде көзбен көріп, көңілге түйген ойларын өлең тілімен қара-</w:t>
        <w:br/>
        <w:t>пайым жеткізеді. Қ. Әбдіқадыров өлеңдерінен жиырмасыншы,</w:t>
        <w:br/>
        <w:t>отызыншы жылдардың шежіре-шындығын көруге болады»</w:t>
        <w:br/>
        <w:t>ПТ?7,141,- деп бағаланады.</w:t>
        <w:br/>
        <w:t>Осы кезеңде әдебиетке келіп, қазақ балалар әдебиетінің жан-</w:t>
        <w:br/>
        <w:t>жақты толыса өркендеуіне зор флес қосқан қаламгер Өтебай</w:t>
        <w:br/>
        <w:t>Тұрманжановболды. Балалар пдэзиясындағыалғашқы қадамын</w:t>
        <w:br/>
        <w:t>1932 жылы жарық көрген «Қарлығаш» ертегі-кітапшасы арқы-</w:t>
        <w:br/>
        <w:t>лыбастағанақынбұдан кейінгі аралықта балаларға арнап түрлі</w:t>
        <w:br/>
        <w:t>тақырыптағы тақпақтар, мазақтамалар, өлеңдер, мысалдар,</w:t>
        <w:br/>
        <w:t>аңыздар, ертегілер, поэмалар жазды. Бұл шығармалар әр жыл-</w:t>
        <w:br/>
        <w:t>дар көлемінде «Күміс қылыш», «Менің қітабым»; «Сұңқар.</w:t>
        <w:br/>
        <w:t>түлектер», «Бозторғай», «Жауқазын», «Ұршық», т.с.с. бірне-</w:t>
        <w:br/>
        <w:t>ше жинақтарда топтастырылып жарық көрді. 3</w:t>
        <w:br/>
        <w:t>Ө.Тұрманжанов шығармашылығынаназараударған Қ. Ерге-.</w:t>
        <w:br/>
        <w:t>бек ақынның дидактикалық өлеңдері, табиғат тақырыбындағы;</w:t>
        <w:br/>
        <w:t>төрт түлік, жан-жануарлар туралы өлеңдері, мазақтамалары;</w:t>
        <w:br/>
        <w:t>мысалдары, «Құмырсқалар, аралар - айнымас дос, құдалар»;</w:t>
        <w:br/>
        <w:t>әдеби ертегісі негізінде ой тарқата келе, ой түйінінде: «Қазақ:</w:t>
        <w:br/>
        <w:t>балалар әдебиетінің көшбасшы қаламгері - Өтекең. Жинақтай</w:t>
        <w:br/>
        <w:t>айтқанда, ақынның бұл саладағы мол мұрасы - ауыз әдебиеті</w:t>
        <w:br/>
        <w:t>мен жазба поэзияның, халық өлеңі мен еуропаша киінген;</w:t>
        <w:br/>
        <w:t>қалыпты поэзияның арасын жалғап жатқан алтынкөпіріспетті.;</w:t>
        <w:br/>
        <w:t>Әтекеңнің балаларға арналған поэзиясында ауыз әдебиеті</w:t>
        <w:br/>
        <w:t>235:</w:t>
      </w:r>
    </w:p>
    <w:p>
      <w:r>
        <w:t>Шындығында да, кеңестік кезеңдегі әдебиеттің көшбасшысы"</w:t>
        <w:br/>
        <w:t>наайналған С. Сейфуллинге уақыт талабына жауап беруге қабі-</w:t>
        <w:br/>
        <w:t>летті көптеген шығармашылық міндеттерді шешуге тура келді.</w:t>
        <w:br/>
        <w:t>Жаңа қоғам, жаңамдеология көркем әдебиеттің алдынада жаңа</w:t>
        <w:br/>
        <w:t>тақырыптар, жаңа проблемалар, жаңа идеялар қойды және бұл</w:t>
        <w:br/>
        <w:t>мәселелердің қай-қайсысын да жаңа мазмұнда, тіпті, жаңа пі-</w:t>
        <w:br/>
        <w:t>тінде шешу қажеттігін міндеттеді. Кеңестік қоғамдағы бұл та-</w:t>
        <w:br/>
        <w:t>лаптардан балалар поэзиясы да қағыс қалмады. Оның мысалын</w:t>
        <w:br/>
        <w:t>кеңестік кезеңдегі балалар қаламгерлерінің қай-қайсысының да</w:t>
        <w:br/>
        <w:t>шығармашылығынан кезіктіруге болады. Бұл тұрғыда әдебиет</w:t>
        <w:br/>
        <w:t>көшбасшысы ретінде С. Сейфуллин атқаруға тиісті міндеттер</w:t>
        <w:br/>
        <w:t>ауқымының айрықша болмағы түсінікті. Өз тарапынан ақын</w:t>
        <w:br/>
        <w:t>Сәкен бұл міндеттерді үлт мүддесімен орайластыра шеше білді.</w:t>
        <w:br/>
        <w:t>С.Сейфуллинің балалар поэзиясындағы орны ақынның «Ба-</w:t>
        <w:br/>
        <w:t>лалар», «Жеткіншегім, тартынба», «Ананың хаты», «Анаға жа-</w:t>
        <w:br/>
        <w:t>уап», «Келіншектің бесік жыры», «Қырғыз Алатауында»,</w:t>
        <w:br/>
        <w:t>«Қарлы аязда», «Далада» әлендері арқылы танылады. Сондай-</w:t>
        <w:br/>
        <w:t>ақ,ақын қаламынан уақыт талабымен үндесетін «Пионерлер»,</w:t>
        <w:br/>
        <w:t>«Біз- комсомол» сияқты өлеңдер туғаны да белгілі.</w:t>
        <w:br/>
        <w:t>Өнер-білім тақырыбы, өзге де замандастары сияқты, ақын-</w:t>
        <w:br/>
        <w:t>дықжолынағартушылық-демократтық бағыттабастаған С.Сей-</w:t>
        <w:br/>
        <w:t>фуллиннің «Өткен күндер» жинағына да тән. Алғашқы жинақ-</w:t>
        <w:br/>
        <w:t>тағы «Қазақ сабағы», «Оқымаған қазақ», «Түс», «Інішегіме»,</w:t>
        <w:br/>
        <w:t>т.с.с. өлендерде көрініс тапқан ағартушылық идеямен арқау-</w:t>
        <w:br/>
        <w:t>лас өнер-білім тақырыбы Сәкен поэзиясында кеңестік жылдар-</w:t>
        <w:br/>
        <w:t>дада «Балалар», «Жеткіншегім, тартынба», «Ананың хаты»,</w:t>
        <w:br/>
        <w:t>«Анаға жауап», «Жас қазақ», т.б. өлеңдерде жалғасты.</w:t>
        <w:br/>
        <w:t>Сәкен ақынның балалар поэзиясына әкелген жаңалығының</w:t>
        <w:br/>
        <w:t>бірі- «Келіншектің бесік жыры» ұлттық көркемдік дәстүрді жа-</w:t>
        <w:br/>
        <w:t>ңа тәрбиелік мақсатқа лайықтай, жаңа мазмұнда шығармашы-</w:t>
        <w:br/>
        <w:t>лықпен жаңғыртудың озық үлгісі болды. Халық әдебиетіндегі</w:t>
        <w:br/>
        <w:t>дәстүрлі үлгіде басталатын өлең кейінгі шумақтарда тәрбиелік</w:t>
        <w:br/>
        <w:t>мәні бар суреттеулерге және ана тілегіне ұласады. Ең бастысы -</w:t>
        <w:br/>
        <w:t>өлең идеясының көркем бейнелер арқылы жеткізілуі. Мәселен:</w:t>
        <w:br/>
        <w:t>Әлди, менің бөбегім,</w:t>
        <w:br/>
        <w:t>Әкең жүр ғой малменен!</w:t>
        <w:br/>
        <w:t>Жүрген шығар алысып.</w:t>
        <w:br/>
        <w:t>Шұнақ аяз қарменену &gt;:</w:t>
        <w:br/>
        <w:t>926</w:t>
        <w:br/>
        <w:t>бірінші сьезінің құжаттарынан, т.с.с. анық тануға болады.</w:t>
        <w:br/>
        <w:t>Мәселен, «Молодая гвардия» баспасы туралы» қаулыда бала-</w:t>
        <w:br/>
        <w:t>ларға арналған кітаптардың сипаты мен мақсаты: «Детская</w:t>
        <w:br/>
        <w:t>книга должна быть болышпевистски бодрой, зовушей на борьбу</w:t>
        <w:br/>
        <w:t>и победу. В ярких и образных формах детская книга должна</w:t>
        <w:br/>
        <w:t>показать социалистическую переделку страны и людей и вос-</w:t>
        <w:br/>
        <w:t>питывать детей в духе пролетарского интернационализма»</w:t>
        <w:br/>
        <w:t>1551, - деп көрсетілді. Бұл қаулылардың қазақ топырағын-</w:t>
        <w:br/>
        <w:t>дағы жаңғырығының бір үлгісін 1934 жылы 29 мамырда «Ле-</w:t>
        <w:br/>
        <w:t>ниншіл жас» газетіндегі «Балалар әдебиетін жасайық» тақы-</w:t>
        <w:br/>
        <w:t>рыбындағы арнаулы беттің мазмұнынан аңғаруға болады. Ар-</w:t>
        <w:br/>
        <w:t>наулы беттің күн тәртібіне қойған мәселесі: «Біз өзіміздің</w:t>
      </w:r>
    </w:p>
    <w:p>
      <w:r>
        <w:t>жеткіншектеріміз үшін коммунистік балалар әдебиетін жаса-</w:t>
        <w:br/>
        <w:t>уымыз керек. Қызғылықты кітаптар шығаруымыз керек. Он-</w:t>
        <w:br/>
        <w:t>сыз біз жүз мыңдаған мектеп балаларын, пионерлерді көңілде-</w:t>
        <w:br/>
        <w:t>гідей тәрбиелей алмаймыз, онсыз біз жас буындардың тілегін</w:t>
        <w:br/>
        <w:t>сырт қағып, жауымыз алашордашылардың зиянды, сасық ән-</w:t>
        <w:br/>
        <w:t>күйі, өлеңдерімен әуре болуына жол берген боламыз. Дәуірге</w:t>
        <w:br/>
        <w:t>тұрарлық балалар әдебиетін жасамай, партияның сенімін</w:t>
        <w:br/>
        <w:t>ақтай алмаймыз» |176|,- деген пікірден анық көрінеді.</w:t>
        <w:br/>
        <w:t>Жоас үрпақты тәрбиелеу ісіне идеологиялық маңыз берілген</w:t>
        <w:br/>
        <w:t>кезеңнің балаларға арналған әдебиеттің дамуы үшін пайдалы</w:t>
        <w:br/>
        <w:t>болған тұстары да аз емес. Солардың ішінде балалар басылым-</w:t>
        <w:br/>
        <w:t>дарының жарық көруінің маңызы ерекіне. 1980 жылғы 5 қара-</w:t>
        <w:br/>
        <w:t>шадан бастап «Пионер» газеті (1937 жылғы наурыздан - «Ок-</w:t>
        <w:br/>
        <w:t>тябрь балалары»), 1981 жылдан бастап ай сайынғы «Екпінді</w:t>
        <w:br/>
        <w:t>жас» балалар журналы, 1939 жылдан бастап «Пионер» журнал-</w:t>
        <w:br/>
        <w:t>дары жарық көрді. Олардың қай-қайсысы дабалаларға арналғ-</w:t>
        <w:br/>
        <w:t>ан көркем шығармалардың жариялануына мүдделі болды. Бұл</w:t>
        <w:br/>
        <w:t>жағдайлар өз кезегінде балалар әдебиетінің дамуына өріс ашқа-</w:t>
        <w:br/>
        <w:t>нын жоққа шығаруға болмайды.</w:t>
        <w:br/>
        <w:t>1931-1940 жылдары да жазба балалар поэзиясының баста-</w:t>
        <w:br/>
        <w:t>уында тұрған ақындар жас ұрпаққа арнап шығармалар жазуда</w:t>
        <w:br/>
        <w:t>жетекші рел атқарды. Ол шығармалардың кейбірі алғашқы ке-</w:t>
        <w:br/>
        <w:t>зеңдегіізашар ақындар жайында сөз қозғау барысында қамтыл-</w:t>
        <w:br/>
        <w:t>ды. Сол себепті ендігі кезекте балалар поэзиясына осы жылда-</w:t>
        <w:br/>
        <w:t>ры келіп, шығармаларын жариялаған ақындар ізденісіне зер</w:t>
        <w:br/>
        <w:t>салған орынды болар деп білеміз.</w:t>
        <w:br/>
        <w:t>234</w:t>
        <w:br/>
        <w:t>арқылы бейнелеуінен де көрінеді..Жалпы, І.Жансүгіровтің ба-</w:t>
        <w:br/>
        <w:t>лаларға арналған пейзаждық поэзиясы динамикалы суреттер</w:t>
        <w:br/>
        <w:t>байлығымен және ұлттық бояуларға қанықтығымен ерекшеле-</w:t>
        <w:br/>
        <w:t>неді. Бұл- ақынның табиғатты арқау еткен өлеңдерінің бәріне</w:t>
        <w:br/>
        <w:t>етене сипат.</w:t>
        <w:br/>
        <w:t>І..Жансүгіровте өзіндік өріс тапқан пейзаждық поэзия Б. Май-</w:t>
        <w:br/>
        <w:t>линнің табиғат тақырыбындағы «Наурыз тілегі», «ӘЖаз келді»,</w:t>
        <w:br/>
        <w:t>«Аспан бұлт», «Май келді» өлендерінде табиғат құбылыстары-</w:t>
        <w:br/>
        <w:t>ның көңіл күйімен ұштаса бейнеленуімен ерекшеленеді. Мәсе-</w:t>
        <w:br/>
        <w:t>лен, Б. Майлин «Жаз келді» өлеңінде жазғы көріністерді сурет-</w:t>
        <w:br/>
        <w:t>тей келіп:</w:t>
        <w:br/>
        <w:t>Мал да, адам да, жан иесі мәз болды,</w:t>
        <w:br/>
        <w:t>Қатар тузеп үйрек, аққу. қаз келді,</w:t>
        <w:br/>
        <w:t>Жердің жүзін бейне ужмаққа теңейтін,</w:t>
        <w:br/>
        <w:t>Алақай-ау, алақай-ау, жаз келді! -</w:t>
        <w:br/>
        <w:t>деп түйіндейді.</w:t>
        <w:br/>
        <w:t>Балаларға арналған пейзаждық поэзияда Б.Майлин қолдан-</w:t>
        <w:br/>
        <w:t>ған бұл тәсіл кейінгі балалар поэзиясында кеңінен өрістеді.</w:t>
        <w:br/>
        <w:t>Бейімбет ақын «Тәй, тәй... қаз, қаз», «Әлди» өлеңдерінде</w:t>
        <w:br/>
        <w:t>халық әдебиетіндегі дәстүрлі үлгіні жаңғыртя қолданады. Бұл</w:t>
        <w:br/>
        <w:t>тұрғыдағы ақын ізденісі М. Жұмабаев жаңашылдығымен жа-</w:t>
        <w:br/>
        <w:t>қындасады. Б. Майлин «Астана» өлеңі арқылы балалар поэзия-</w:t>
        <w:br/>
        <w:t>сына қала тақырыбын әкелсе, «Ел қорғаны» өлеңімен жауын-</w:t>
        <w:br/>
        <w:t>герлер тақырыбына жол салды. Ал «Су- оқу», «Оқиды ұлан»</w:t>
        <w:br/>
        <w:t>өлеңдерінің ерекшелігі оқу-білім тақырыбының үгіт, насихат</w:t>
      </w:r>
    </w:p>
    <w:p>
      <w:r>
        <w:t>үлгісінде қалмай, елдің бүгінгі тірлігімен, болашағымен бай-</w:t>
        <w:br/>
        <w:t>ланыста жырлануы және білімге құмар, арманшыл бала бей-</w:t>
        <w:br/>
        <w:t>несінің жасалуы болып табылады.</w:t>
        <w:br/>
        <w:t>Б. Майлиннің ұлттық балалар поэзиясындағы маңызды ор-</w:t>
        <w:br/>
        <w:t>нын айшықтауда ақынның әдеби ертегілері мен поэмаларының</w:t>
        <w:br/>
        <w:t>мәні зор. 1916 жылғы ұлт-азаттық көтерілісі тұсындағы оқи-</w:t>
        <w:br/>
        <w:t>ғаны арқау еткен «Кемпірдің ертегісі» поэмасының көркемдік</w:t>
        <w:br/>
        <w:t>жаңалығы - негізінде тарихи шындығы бар оқиғаның бала</w:t>
        <w:br/>
        <w:t>ұғымына лайықтала, ертегілік сипатта бейнеленуі. Ақынның</w:t>
        <w:br/>
        <w:t>бұл тәсілі сюжет арқауына алынған шындықтың әсерлі экетуі-</w:t>
        <w:br/>
        <w:t>не, баланың қызығақабылдауына жол ашады. Бұл орайда ақын-</w:t>
        <w:br/>
        <w:t>ның көздегені де баланы ұлт азаттығы жолында күрескен ер-</w:t>
        <w:br/>
        <w:t>230</w:t>
        <w:br/>
        <w:t>туралы жыр», Н. Баймұратовтың «Ер Төлеген» дастандары,</w:t>
        <w:br/>
        <w:t>И.Байзақов, К. Әзірбаев, О. Шипин, О. Тайманов, Ш. Қошқар-</w:t>
        <w:br/>
        <w:t>баев, Д. Әлімбаев, т.б.дахалық ақындарының өлендері мен тол-</w:t>
        <w:br/>
        <w:t>ғаулары бүгінгі балаларды отансүйгіштік, ерлік рухында тәр-</w:t>
        <w:br/>
        <w:t>биелеуде көркемдік зор қуатқаме шығармалар. Айта кету орын-</w:t>
        <w:br/>
        <w:t>ды. осы жылдары халық ақындары жеті жүзден астам жаңа</w:t>
        <w:br/>
        <w:t>туындыларын дүниеге әкелді. Бұл қатарда көркемдік, тәрбие-</w:t>
        <w:br/>
        <w:t>лік сапасы жағынан жоғары тұрғандары бүгінгі жас ұрпақтың</w:t>
        <w:br/>
        <w:t>игілігіне айналуы қажет екендігін ескеру абзал.</w:t>
        <w:br/>
        <w:t>Халықақындары поэзиясы арқылы осы жылдары батырлық</w:t>
        <w:br/>
        <w:t>эпостар мен тарихи жырлардағы қаһармандық рух, отансүй-</w:t>
        <w:br/>
        <w:t>гішітік, елжандылық идеялары, халық поэзиясына тән дәстүрлі</w:t>
        <w:br/>
        <w:t>бейнелеу тәсілдері, әсіресе, ерлік оқиғаларды суреттеуге; қаһар-</w:t>
        <w:br/>
        <w:t>ман кейіпкерлерді тұлғалауға байланысты көркемдік құралда-</w:t>
        <w:br/>
        <w:t>ры жарқырай жаңғырды. Халық ақындары жаңғыртқан бұл</w:t>
        <w:br/>
        <w:t>тәсілдер өз кезегінде кейінгі әдеби ертегілерде, оқиғалы өлең-</w:t>
        <w:br/>
        <w:t>дерде, балладаларда занды жалғастығын тапты. Бұл қазақ бала-</w:t>
        <w:br/>
        <w:t>лар поэзиясының ұлттық дәстүрден нәр ала дамуына халық</w:t>
        <w:br/>
        <w:t>ақындары қосқан аса маңызды үлес болғаны даусыз.</w:t>
        <w:br/>
        <w:t>Отан қорғау, ерлік тақырыбы жазба ақындар поэзиясында</w:t>
        <w:br/>
        <w:t>да кеңінен өрістеді. Майдан өмірі, ерлік оқиғалар мен батырлар</w:t>
        <w:br/>
        <w:t>бейнесі жасалған Қ. Аманжоловтың «Зұлым жау», Ғ. Орманов-</w:t>
        <w:br/>
        <w:t>тың «Ер арманы», Ә. Сәрсенбаевтың «Дауыл», Ә. Тәжібаевтың</w:t>
        <w:br/>
        <w:t>«Жас қазақ», А. Тоқмағамбетовтің «Мерген қыз», Ж. Сайннің</w:t>
        <w:br/>
        <w:t>«Жорық жырлары», т.с.с. өлеңдермен қатар, елдегі жанқияр</w:t>
        <w:br/>
        <w:t>еңбек, еңбеккерлер тақырыбын арқау еткен туындылар да жас</w:t>
        <w:br/>
        <w:t>ұрпақты отансүйгіштікке тәрбиелеуде жемісті үлес қосты.</w:t>
        <w:br/>
        <w:t>Жас ұрпақты отаншылдыққа тәрбиелеуде осы жылдар ара-</w:t>
        <w:br/>
        <w:t>лығында жарық көрген Қ.Аманжоловтың «Ақын өлімі туралы</w:t>
        <w:br/>
        <w:t>аңыз», Ж. Сайннің «Жорық жырлары», Т. Жароковтың «Зоя</w:t>
        <w:br/>
        <w:t>туралы жыр», Н. Баймұратовтың «Ер Төлеген», М. Хакімжано-</w:t>
        <w:br/>
        <w:t>ваның «Мәншүк», Н. Байғаниннің тағдамалысы, Қ. Сатыбал-</w:t>
        <w:br/>
        <w:t>диннің «Әлия», Қ. Шаңғытбаевтың «Әлия», Қ. Әбдіқадыровтың</w:t>
        <w:br/>
        <w:t>«Серт», т.б. да поэзиялық кітаптар маңызды рөл атқарды.</w:t>
        <w:br/>
        <w:t>Ұлы Отан соғысы тақырыбындағы алғашқы поэма- М.ЖХакіме</w:t>
        <w:br/>
        <w:t>жанованың «Мәншгүк» поэмасы туралы пікір айтқан ІП. Ахме-</w:t>
        <w:br/>
        <w:t>тов: «...поэманың композициялық құрылысы да, сюжеті де, сөз</w:t>
        <w:br/>
        <w:t>қолдану шеберлігі жағынан тілінің айқындығы мен дәлдігі</w:t>
        <w:br/>
        <w:t>239</w:t>
      </w:r>
    </w:p>
    <w:p>
      <w:r>
        <w:t>Бұйда - түйе шылбыры,</w:t>
        <w:br/>
        <w:t>Білмейді екен кім муны?</w:t>
        <w:br/>
        <w:t>Түйе мінген бұйдасын</w:t>
        <w:br/>
        <w:t>Шиубатпасын, жинасын.</w:t>
        <w:br/>
        <w:t>Жалпы, М. Әлімбаевтың балаларға арналған поэзиясы тақы-</w:t>
        <w:br/>
        <w:t>рыпқа бай. Бұл тұрғыда ақын тапқырлығы ерекше: оның өлең-</w:t>
        <w:br/>
        <w:t>дерінде балалардың балабақшадағы, мектептегі күнделікті әре-</w:t>
        <w:br/>
        <w:t>кет-тірлігі, ойыны, әсер-сезімдері, мінез-құлықтары, үлкендер-</w:t>
        <w:br/>
        <w:t>мен қарым-қатынасы, қазақ баласы үшін таныс-бейтаныс хайуа-</w:t>
        <w:br/>
        <w:t>наттар мен жан-жануарлар, өсімдіктер дүниесі, табиғат құбы-</w:t>
        <w:br/>
        <w:t>лыстары, заттар мен бұйымдар дүниесі, оқу бағдарламасындағы</w:t>
        <w:br/>
        <w:t>материалдар, бір сөзбен айтқанда, бала үшін қажетті жәйттердің</w:t>
        <w:br/>
        <w:t>барлығы датәрбиелік мәні бар бейне-суреттерге айналып кетеді.</w:t>
        <w:br/>
        <w:t>Оның өтірік өлеңдерінің өзі тағылымды ойымен дараланады.</w:t>
        <w:br/>
        <w:t>Ақын М.Әлімбаев:</w:t>
        <w:br/>
        <w:t>Қарамай-ақ обалына,</w:t>
        <w:br/>
        <w:t>Шііркей сойдым қонағыма.</w:t>
        <w:br/>
        <w:t>Әзер алдық бір жілігі</w:t>
        <w:br/>
        <w:t>Кептеліп қап тамағына, -</w:t>
        <w:br/>
        <w:t>деп өтірік айтып отырып-ақ, қомағайлықтың жақсы қасиет</w:t>
        <w:br/>
        <w:t>еместігін аңғартып өтеді. Бұл, әрине, балалар поэзиясының қыр-</w:t>
        <w:br/>
        <w:t>сырынатерең бойлаған ақынныңғанақолынан келетіншпеберлік</w:t>
        <w:br/>
        <w:t>үлгісі. Бұл - М. Әлімбаев поэзиясына етене сипат.</w:t>
        <w:br/>
        <w:t>Балалар әдебиетіне 1951-1960 жылдараралығындаараласқан</w:t>
        <w:br/>
        <w:t>М.Әлімбаев поэзиясы аталмыш жылдарды ұлттық балалар поэзия-</w:t>
        <w:br/>
        <w:t>сында жемісті ізденістерге бастау болған кезең ретінде танып-</w:t>
        <w:br/>
        <w:t>бағалауға да мүмкіндік береді. Бұл кезең қазақ балалар ақында-</w:t>
        <w:br/>
        <w:t>рының көбеюімен де, балаларға арналған түрлі жанрдағы, түрлі</w:t>
        <w:br/>
        <w:t>тақырыптағы шығармалардың молаюымен де ерекшеленеді.</w:t>
        <w:br/>
        <w:t>3. 8. ХХ ғасырдың 60-90-жылдарындағы қазақ:</w:t>
        <w:br/>
        <w:t>балалар поэзиясы</w:t>
        <w:br/>
        <w:t>1967 жылы жарық көрген «Қазақ әдебиетінің тарихында»</w:t>
        <w:br/>
        <w:t>1950 жылдан бергі аралықтағы балалар поэзиясы жайында: «Ба-</w:t>
        <w:br/>
        <w:t>248</w:t>
        <w:br/>
        <w:t>дағы балалардың тыныс-тіршілігі, кезен жаңалықтары, олар-</w:t>
        <w:br/>
        <w:t>дың балалар дүниетанымына, арман-қиялына әсері, т.с.с. бо-</w:t>
        <w:br/>
        <w:t>лып келеді де, идеялық нысанасына Отандысүю, халықтар дос-</w:t>
        <w:br/>
        <w:t>тығын ардақтау, табиғатты аялау, ғылым-білімге, еңбек пен</w:t>
        <w:br/>
        <w:t>өнерге ұмтылу, ізгі ниетті, адамгершілігі жоғары азамат болу,</w:t>
        <w:br/>
        <w:t>елге қызмет ету, адалдық, мәдениеттілік, кішіпейілділік .сияқ-</w:t>
        <w:br/>
        <w:t>ты ұрпақ тәрбиесінде аса өзекті мәселелер алынады. Шығарма-</w:t>
        <w:br/>
        <w:t>лардағы тәрбиелік идея кейде:</w:t>
        <w:br/>
        <w:t>Сүйсең сен өз еліңнің жерін, суын,</w:t>
        <w:br/>
        <w:t>Жайнасын десең өлкең, орман-нуың,</w:t>
        <w:br/>
        <w:t>Тамырын татулықтың жайып терең,</w:t>
        <w:br/>
        <w:t>Жоғары көтерейік достық туын! -</w:t>
        <w:br/>
        <w:t>деген үлгіде («Достық жыры») ашық ұсынылса, көп жағдайда</w:t>
        <w:br/>
        <w:t>көркем бейнелер, әсерлі суреттеулер арқылы көрініс табады.</w:t>
      </w:r>
    </w:p>
    <w:p>
      <w:r>
        <w:t>Оның бір үлгісін «Қыста қызу жұмыс бар» өлеңінен көреміз.</w:t>
        <w:br/>
        <w:t>Көктің жүзін булт торлап,</w:t>
        <w:br/>
        <w:t>Жерді жапса куміс қар,</w:t>
        <w:br/>
        <w:t>Үйде чстамақ кім зорлап?</w:t>
        <w:br/>
        <w:t>Қыста қызу жумыс бар! -</w:t>
        <w:br/>
        <w:t>деп келетін алғашқы шумақта табиғаттағы маусымдық өзгеріс</w:t>
        <w:br/>
        <w:t>пен соған орай бала көңілінде пайда болған көңіл-күйді бір-</w:t>
        <w:br/>
        <w:t>бірімен сабақтастыра, бірінен-бірін туындата бейнелеп, келесі</w:t>
        <w:br/>
        <w:t>кезекте беттің дамбыққанына, қолдың қарылғанынадақарамай,</w:t>
        <w:br/>
        <w:t>жабыла жүріп үлкен аққала еоғын тастаған балалардың ынты-</w:t>
        <w:br/>
        <w:t>мақшыл әрекетін динамикалы суретке айналдырған ақын тату-</w:t>
        <w:br/>
        <w:t>тәтті еңбек жасап, еңбек нәтижесін бірге көрудің ғанибеттігін</w:t>
        <w:br/>
        <w:t>өнеге ететін өлең идеясын да:</w:t>
        <w:br/>
        <w:t>Ауыл сырты - биік қар,</w:t>
        <w:br/>
        <w:t>Бізді кутіп тур қарап.</w:t>
        <w:br/>
        <w:t>Шың басына шығып ап,</w:t>
        <w:br/>
        <w:t>Жөнелеміз сырғанап, -</w:t>
        <w:br/>
        <w:t>деген мазмұнда көркем суретпен бейнелі жеткізеді. Сол арқы-</w:t>
        <w:br/>
        <w:t>лы балалар поэзиясы үшін аса маңызды көркемдік талап -</w:t>
        <w:br/>
        <w:t>256</w:t>
        <w:br/>
        <w:t>нып,оларғақажеттініайқын түсініп келгендігі 1953 жылышық-</w:t>
        <w:br/>
        <w:t>қан «Менің ойыншықтарым» атты алғаттпқы жинағынан-ақ .</w:t>
        <w:br/>
        <w:t>көрінеді. Жинаққаатау болған өлеңге көңіл аударсақ, ақын ойын</w:t>
        <w:br/>
        <w:t>үстіндегі баланы қуыршақтарымен сөйлестіре отырып:</w:t>
        <w:br/>
        <w:t>Жүурмейсің бе абайлап? -</w:t>
        <w:br/>
        <w:t>Болмасаңшы ұрыншақ.</w:t>
        <w:br/>
        <w:t>Асыр салып, көп ойнап,</w:t>
        <w:br/>
        <w:t>Ақсап қалдың, құлыншақ! -</w:t>
        <w:br/>
        <w:t>деген үлгіде бейнелейді. Кейінгі шумақтарда да қуыршақта-</w:t>
        <w:br/>
        <w:t>рымен сөйлесіп, ойнап отырған бала бейнесі шынайы суретте:</w:t>
        <w:br/>
        <w:t>леді. Өлең идеясы да баланың әз қуыршақтарына айтқан:</w:t>
        <w:br/>
        <w:t>Тиіспе, күшік, қоянға,</w:t>
        <w:br/>
        <w:t>Тентектікті қойыңдар!</w:t>
        <w:br/>
        <w:t>Кикілжің жоқ араңда,</w:t>
        <w:br/>
        <w:t>Тату-тәтті болыңдар! -</w:t>
        <w:br/>
        <w:t>деген сөзімен беріледі. Байқап тұрғанымыздай, өлеңде көркем</w:t>
        <w:br/>
        <w:t>бейне де бар, тәрбиелік мақсатқада қол жеткізілген. Соның бар-</w:t>
        <w:br/>
        <w:t>лығы баланың өз бейнесін баланың ұғымына лайықты дәреже-</w:t>
        <w:br/>
        <w:t>де шынайы суреттеудің нәтижесінде орындалып тұр.</w:t>
        <w:br/>
        <w:t>Бұл-ақындық шеберлік қанаемес, бала жаратылысын жетік</w:t>
        <w:br/>
        <w:t>білудің де нәтижесі, ақындық пен ұстаздық қасиеттердісәтімен</w:t>
        <w:br/>
        <w:t>ұштастырудың үлгісі. Оның мысалы ақын қаламынан туған</w:t>
        <w:br/>
        <w:t>тақпақ; өлең, ойын өлеңдері, өтірік өлең, мазақтама, жұмбақ,</w:t>
        <w:br/>
        <w:t>жаңылтпаштардың қай-қайсысынан да еркін табылады.</w:t>
        <w:br/>
        <w:t>Балалар поэзиясында ақын дамытқан өлең түрлерінің бірі -</w:t>
        <w:br/>
        <w:t>танымдық өлеңдер. Оның бұл мазмұндағы өлеңдерінің бір тобы</w:t>
        <w:br/>
        <w:t>(«Бегемот», «Арфа», «Инебалық», «Қарға мен пингвин», «Ме:</w:t>
        <w:br/>
        <w:t>дуза»., «Мұзарал», т.с.с.) бала үшін жаңа ұғымдарды танысты-</w:t>
      </w:r>
    </w:p>
    <w:p>
      <w:r>
        <w:t>руды мақсат етсе, келесі тобы («Бастаңғы», «Тізгін», «Жүген»,</w:t>
        <w:br/>
        <w:t>«Тұсау», «Шідер», «Ноқта», «Бас жіп», т.с.с.)уақыт өзгерісіне</w:t>
        <w:br/>
        <w:t>байланысты қолданыстан ығысып бара жатқан заттардың, салт-</w:t>
        <w:br/>
        <w:t>дәстүрлердің мән-мазмұны жайында түсінік беруге бағдар ұста-</w:t>
        <w:br/>
        <w:t>нады. Сонымен бірге бұл өлеңдерде ақын танымдық деректі</w:t>
        <w:br/>
        <w:t>тәрбиелік оймен сабақтастыра ұсынады. Оның бір мысалын</w:t>
        <w:br/>
        <w:t>“«Бұйда» өлеңінен көреміз: %2 р</w:t>
        <w:br/>
        <w:t>947</w:t>
        <w:br/>
        <w:t>биетінің ахуалы сөз болып, К. Симонов «Балалар әдебиетінің</w:t>
        <w:br/>
        <w:t>қазіргі жағдайы және оны дамытудың кейбір мәселелері тура-</w:t>
        <w:br/>
        <w:t>лы» баяндама жасады. 1952 жылдың сәуірінде БЛЮЖОТОК және</w:t>
        <w:br/>
        <w:t>КСРОЖазушылар одағының ұйымдастыруымен балалар әдебие-</w:t>
        <w:br/>
        <w:t>тіне арналған бүкілодақтық жиын өтті. 1954 жылы өткен Жазу-</w:t>
        <w:br/>
        <w:t>шылардың бүкілодақтық екіншісһезінде дебалалар әдебиетінің</w:t>
        <w:br/>
        <w:t>жайы арнайы сөз болды. Сһезде Б. Полевой «Балалар мен жасөс-</w:t>
        <w:br/>
        <w:t>пірімдерге арналған кеңестік әдебиет» тақырыбында баяндама</w:t>
        <w:br/>
        <w:t>жасаса, С. Маршак, К. Чуковский, С. Михалков, Л. Кассиль, А.Барто</w:t>
        <w:br/>
        <w:t>сияқты балалар қаламгерлері өз пікірлерін ортаға салды.</w:t>
        <w:br/>
        <w:t>Қазақ балалар әдебиетінің жағдайы, алдағы міндеттері</w:t>
        <w:br/>
        <w:t>Қазақстан жазушылар одағының 1953 жылғы тамызда өткен</w:t>
        <w:br/>
        <w:t>пленумында |118| арнайы сөз болды. Республиканың орталық</w:t>
        <w:br/>
        <w:t>газет-журналдарында да редакция тарапынан арнайы мақала-</w:t>
        <w:br/>
        <w:t>лар жазылып, балалар әдебиетіне байланысты проблемалар,</w:t>
        <w:br/>
        <w:t>оларды шешу жолдарына байланысты ойлар таразыға салынды.</w:t>
        <w:br/>
        <w:t>Бұлретте «Әдебиет және искусство» журналында жарияланған</w:t>
        <w:br/>
        <w:t>«Балалар әдебиетін өркендете берейік» тақырыбындағы редак-</w:t>
        <w:br/>
        <w:t>циялық мақала |1791 мен «Социалистік Қазақстан» газетінде</w:t>
        <w:br/>
        <w:t>жарық көрген «Балалар әдебиетін өркендетуге мықтап көңіл</w:t>
        <w:br/>
        <w:t>бөлінсін» деп аталған бас мақалада(1801, «Қазақ әдебиеті» газе-</w:t>
        <w:br/>
        <w:t>тінде|181| көтерілген мәселелердің маңыздылығын атаған жөн.</w:t>
        <w:br/>
        <w:t>Балалар әдебиетінің жай-күйіне қазақ қаламгерлері мен әде-</w:t>
        <w:br/>
        <w:t>биетшілер, педагогтер де назар аударып, баспасөз арқылы</w:t>
        <w:br/>
        <w:t>өздерінің ой-пікірлерімен бөлісе бастады. Мәселен, осы жыл-</w:t>
        <w:br/>
        <w:t>дар аралығында газет-журналдарда жарияланған Ө. Тұрман-</w:t>
        <w:br/>
        <w:t>жановтың |1821, Ш. Ахметовтің |188), М. Әлімбаевтың |1841,</w:t>
        <w:br/>
        <w:t>Н.Төреқұловтың |1851, Н: Ғабдуллиннің |1861, Р. Бердібаевтың</w:t>
        <w:br/>
        <w:t>П871, А. Шәмкеновтің |1881, К. Мүсіреповтің (189), С. Жиенбаев-</w:t>
        <w:br/>
        <w:t>тың |1901, Б. Тоғысбаевтың |1911, О. Құдышевтің |1921, т.б. ма-</w:t>
        <w:br/>
        <w:t>қалаларында балалар әдебиетіне, оның ішінде балалар поэзия-</w:t>
        <w:br/>
        <w:t>сына байланысты көптеген маңызды ойлар айтылып, ұсыныс"</w:t>
        <w:br/>
        <w:t>пікірлер алға тартылды.</w:t>
        <w:br/>
        <w:t>Осы кезеңде балалар әдебиетіне ерекше назар аударылуы</w:t>
        <w:br/>
        <w:t>ақын-жазушылардың балаларғабетбұрыс жасауына әсер еткені</w:t>
        <w:br/>
        <w:t>сөзсіз. Оның айғағын осы онжылдық аясында жарық көрген</w:t>
        <w:br/>
        <w:t>Б.Майлиннің «Байшұбар», О. Шипиннің «Жеткіншек», С. Бе-</w:t>
        <w:br/>
        <w:t>галиннің «Цимлян теңізі», «Саяхатшылар», С. Керімбековтің</w:t>
        <w:br/>
        <w:t>244</w:t>
        <w:br/>
        <w:t>шалартшығарудың дәстүрге ене бастауы балалар поэзиясындағы</w:t>
        <w:br/>
        <w:t>жақсы жаңалықтар еді. Бұл ретте Ш. Ахметовтің «Бұл қай кез-</w:t>
        <w:br/>
        <w:t>де болады?», М.Әлімбаевтың «Жұмбақтар», Ә. Дүйсенбиевтің</w:t>
        <w:br/>
        <w:t>«Не деу керек?», Қ. Боранбаевтың «Қазақстан» суретті қітап-</w:t>
      </w:r>
    </w:p>
    <w:p>
      <w:r>
        <w:t>шаларын атауға болады. Б. Аманшиннің «Жшылқылы ауылда»,</w:t>
        <w:br/>
        <w:t>Ә. Ахметовтің «Нан туралы сөз», К.Әбдіқадыровтың «Аратура-</w:t>
        <w:br/>
        <w:t>лы әңгіме», 3. Жұматованың «Мараттың таңдауы», Б. Тұрсын-</w:t>
        <w:br/>
        <w:t>баевтың «Көңілді балалық», А. Хангелдиннің «Өседі Ақпан»,</w:t>
        <w:br/>
        <w:t>Қ. Мұқышевтың «Жақанның арманы», т.б. да жинақтардағы</w:t>
        <w:br/>
        <w:t>шығармаларарқауына алынған мәселелер балалардың өмірімен</w:t>
        <w:br/>
        <w:t>байланыстырыла, балалардың ұғымына лайықты жырланады.</w:t>
        <w:br/>
        <w:t>Бұл кезеңдегі балалар поэзиясына етене болған сипаттарды</w:t>
        <w:br/>
        <w:t>бағамдау үзнін балалар поэзиясына осы жылдары келіп, содан</w:t>
        <w:br/>
        <w:t>бергі аралықта ұлттық балалар поэзиясының өсіп-өркендеуіне</w:t>
        <w:br/>
        <w:t>қомақты еңбек сіңірген М.Әлімбаев шығармашылығына назар</w:t>
        <w:br/>
        <w:t>аударыл байқалық.</w:t>
        <w:br/>
        <w:t>Ұлттық балалар поэзиясындағы алғашқы қадамын өткен</w:t>
        <w:br/>
        <w:t>ғасырдың орта тұсында «Пионер» журналындабасылған «Менің</w:t>
        <w:br/>
        <w:t>ойыншықтарым» өлеңімен бастаған Мұзафар Әлімбаев қаламы-</w:t>
        <w:br/>
        <w:t>нан содан бергі аралықтабалаларға арналған «Менің ойыншық-</w:t>
        <w:br/>
        <w:t>тарым», «Жұмбақтар», «Биікке, биікке!», «Отпен ойнама!»,</w:t>
        <w:br/>
        <w:t>«Жауқазын», «Алатаудың баурайында», «Шынықсаң - шымыр</w:t>
        <w:br/>
        <w:t>боларсың», «Орақ - олақ», «Балдәурен, шіркін, балалық»,</w:t>
        <w:br/>
        <w:t>«Ақсерек те көксерек», «Аспандағы әпке», т.б. көптеген поэ-</w:t>
        <w:br/>
        <w:t>зиялық жинақтар дүниеге келді. Балалар әдебиетінің өзекті</w:t>
        <w:br/>
        <w:t>мәселелеріне байланысты көптеген мақалалары жарияланды.</w:t>
        <w:br/>
        <w:t>Республикалық «Пионер» журналында бірнеше жыл поэзия</w:t>
        <w:br/>
        <w:t>бөлімін басқарса, 1958 жылы «Балдырған» журналы алғаш</w:t>
        <w:br/>
        <w:t>жарық көрген күннен бастан 1986 жылға дейін бас редакторы</w:t>
        <w:br/>
        <w:t>болды. Балалар баспасөзінде қызмет ете жүріп, балалар қалам-</w:t>
        <w:br/>
        <w:t>герлерінің бірнеше буынының қанаттануына септігі тиді, сол</w:t>
        <w:br/>
        <w:t>арқылы ұлттық балалар әдебиетінің өркендеуіне үлес қосты.</w:t>
        <w:br/>
        <w:t>Өмірде де, өлеңдедебалалар әдебиетіне қатысты мол тәжірибе</w:t>
        <w:br/>
        <w:t>жинақтағанақын: «Балаларөлеңіне қанық бояулар, ашық үндер,</w:t>
        <w:br/>
        <w:t>тілдің бейнелі қарапайымдылығы, оқиғаның табиғи өрбуі, бүк-</w:t>
        <w:br/>
        <w:t>песіз сырласқандай тартымдылық қажет» (198,461, - деп жазын</w:t>
        <w:br/>
        <w:t>қанақоймайды, сол қажеттіліктерді өз поэзиясында ұтымды ше-</w:t>
        <w:br/>
        <w:t>шеді. Ақынның балалар поэзиясына балалар әлемін зерделей та-</w:t>
        <w:br/>
        <w:t>246</w:t>
        <w:br/>
        <w:t>«Колхоз бақшасы», Ө. Тұрманжановтың «Қарлығаш», «Сұңқар</w:t>
        <w:br/>
        <w:t>түлектер», А. Хангелдиннің «Жеңіс жыры», «Өседі Ақпан»,</w:t>
        <w:br/>
        <w:t>Қ. Әбдіқадыровтың «Ара туралы әңгіме», Б. Тұрсынбаевтың</w:t>
        <w:br/>
        <w:t>«Көңілдібалалық», «Түлкі мен қораз», ШП, Ахметовтің «Бұлқай</w:t>
        <w:br/>
        <w:t>кезде болады?», Ә.Тәжібаевтың «Костер әні», Қ. Боранбаевтың</w:t>
        <w:br/>
        <w:t>«Дос отряд», «Қазақстан», Ф. Дінисламовтың «Өнербек»,</w:t>
        <w:br/>
        <w:t>«Күшік пен мысық», Б. Ысқақовтың «Сенің Отаның», Т. Әб-</w:t>
        <w:br/>
        <w:t>дірахмановтың «Қарғаш», Т. Әбдірахманованың «Білесің бе</w:t>
        <w:br/>
        <w:t>бұларды?», Қ. Мұқышевтың «Жақанның арманы», «Ораз бен</w:t>
        <w:br/>
        <w:t>қораз. Қораз бен Зура», Ә. Ахметовтің «Халықбек», «Нантура-</w:t>
        <w:br/>
        <w:t>лы сөз», Б. Аманшиннің «Жсылқылы ауылда», Ә.Табылдиевтің</w:t>
        <w:br/>
        <w:t>«Сөз бөбектікі», «Мен - паровоз», Қ.-Ыдырысовтың «Өмір</w:t>
        <w:br/>
        <w:t>гүлдері», М. Балақаевтың «Төлдер туралы жыр», 8. Жұматова-</w:t>
        <w:br/>
        <w:t>ның «Мараттыңтаңдауы»,Ғ. Қайырбековтің «Балықшы Иван»,</w:t>
        <w:br/>
        <w:t>І. Мәмбетовтің «Бақыттыбалалық», Ж. Смақовтың «Сәбилерге</w:t>
        <w:br/>
        <w:t>сәлемдеме», «Қаз-қаз бас», Қ. Мүсіреповтің «Менің қарында-</w:t>
        <w:br/>
        <w:t>сым», Ж. Кәрбозиннің «Бәйшешек», Т.с.с. поээяялық жинақ-</w:t>
        <w:br/>
        <w:t>тардың ауқымынан-ақ аңдауға болады.</w:t>
        <w:br/>
        <w:t>1951-1960 жылдар аралығындағы балалар поэзиясы тақырып</w:t>
        <w:br/>
        <w:t>ауқымының кеңеюімен, балалардың жас ерекшелігіне бейім-</w:t>
      </w:r>
    </w:p>
    <w:p>
      <w:r>
        <w:t>делуімен, идея ұсынуда жиі ұшырасып келген насихаттық-</w:t>
        <w:br/>
        <w:t>үгіттік мазмұнды бейнеліліктің алмастыруымен, жанрлардың</w:t>
        <w:br/>
        <w:t>мазмұндық-құрылымдық тұрғыдан толысуымен ерекшеленеді.</w:t>
        <w:br/>
        <w:t>Бұрыннан жырланып келе жатқан тақырыптар қатарына</w:t>
        <w:br/>
        <w:t>бейбітшілік, халықтар достығы, спорт, балабақша өмірі, кәсіп-</w:t>
        <w:br/>
        <w:t>мамандық, ғылым мен техника жаңалықтарын тақырыпқа ай-</w:t>
        <w:br/>
        <w:t>налдыру үрдісі енді.</w:t>
        <w:br/>
        <w:t>Халықтық әдебиеттегі дәстүрлі үлгілерді жаңғырту, өзге ел-</w:t>
        <w:br/>
        <w:t>дер әдебиетіндегі сюжеттерді жаңадан жырлау кеңінен қолда-</w:t>
        <w:br/>
        <w:t>нылабастады. Мәселен, Т. Әбдірахмановтың «Алма қыз туралы</w:t>
        <w:br/>
        <w:t>аңыз», Ә. Ахметовтің «Халықбек», Ә. Тәжібаевтың «Толағай»,</w:t>
        <w:br/>
        <w:t>Б. Тұрсынбаевтың «Түлкі мен қораз» ертегілерінде, М. Бала-</w:t>
        <w:br/>
        <w:t>қаевтың «Төлдер туралы жыр» өлеңдерінде халық ертегілері-</w:t>
        <w:br/>
        <w:t>не, төрт түлік жырларына тән сипаттар мол ұшырасса, Т. Әб-</w:t>
        <w:br/>
        <w:t>дірахмановтың «Қарғаш» ертегісі орыстың «Снегурочка» ерте-</w:t>
        <w:br/>
        <w:t>гісімен үндеседі. Ал Ө. Тұрманжанов, Ә. Дүйсенбиев, Қ. Ыды-</w:t>
        <w:br/>
        <w:t>рысовтар өзге елдердің балалар ақындарынан аудармалар жаса-</w:t>
        <w:br/>
        <w:t>ды.Осы кезеңде кіші жастағы балаларғаарналған суретті кітап-</w:t>
        <w:br/>
        <w:t>245</w:t>
        <w:br/>
        <w:t>бөбектің қызығары - «шұғылалы таң», «күлімдеген күн», «пір</w:t>
        <w:br/>
        <w:t>тұтары» - бақытты балалық шақ. Байқалып тұрғандай, тақпаң</w:t>
        <w:br/>
        <w:t>жанрының барлық талабы орындалған. Бұлсипатақынтақнақ-</w:t>
        <w:br/>
        <w:t>тарына әр кез етене болып келеді.</w:t>
        <w:br/>
        <w:t>М..Жаманбалиновтің балаларға арналған өлеңдері балақабыл-</w:t>
        <w:br/>
        <w:t>дауына жеңіл суреттілігімен, тәрбиелік идеяны әсерлі жеткізе</w:t>
        <w:br/>
        <w:t>білуімен дараланады. Ақын өлендерін айшықтайтын бұл сипат-</w:t>
        <w:br/>
        <w:t>тардың кейбір үлгілерін жұмысымыздың алдыңғы бөлімдерін-</w:t>
        <w:br/>
        <w:t>де қажеттілікке орай көрсетіп отырған болатынбыз. Бұл тұста</w:t>
        <w:br/>
        <w:t>жоғарыда айтылған пікірді тиянақтау мақсатында шағын</w:t>
        <w:br/>
        <w:t>көлемді «Күнбағыс» өлеңіне көңіл қоялық:</w:t>
        <w:br/>
        <w:t>Бақшаның сәні де,</w:t>
        <w:br/>
        <w:t>Көркі де - кунбағыс.</w:t>
        <w:br/>
        <w:t>Кунузын бәрі де</w:t>
        <w:br/>
        <w:t>Қарайды кунге алыс.</w:t>
        <w:br/>
        <w:t>Ұқыптап тараған</w:t>
        <w:br/>
        <w:t>Әделі кекілді,</w:t>
        <w:br/>
        <w:t>Ұстазға қараған</w:t>
        <w:br/>
        <w:t>Шәкірттер секілді.</w:t>
        <w:br/>
        <w:t>Ақын өленде күнбағыстың басты ерекшелігін бейнелей оты-</w:t>
        <w:br/>
        <w:t>рып; сол ерекшеліктен әсерлі де әдемі тәрбиелік ой-идея шыға-</w:t>
        <w:br/>
        <w:t>рады. Өлеңнің екі шумағындаақын әсерлі параллель жасайды:</w:t>
        <w:br/>
        <w:t>бақшаның сәні күнбағыс болса, өмірдің сәні - бала, күнбағыс</w:t>
        <w:br/>
        <w:t>күнге қараса, бала ұстазға қарайтынын меңзей отырып, оқушы-</w:t>
        <w:br/>
        <w:t>ны ұқыпты болуға, білім нұрын таратқан ұстазды құрметтеуге</w:t>
        <w:br/>
        <w:t>баулиды.</w:t>
        <w:br/>
        <w:t>Тәрбиелік ой-идеяны бейнелі жеткізу ақынның өлеңдерінде</w:t>
        <w:br/>
        <w:t>жиі кездеседі. Бұл орайда «Түймедей-ақ көзіммен», «Терек</w:t>
        <w:br/>
        <w:t>жыры», «Торғайлар қуанышы», «Бір аптада», «Шебер», «Екі</w:t>
        <w:br/>
        <w:t>қол», «Бульдоверші», «Көрші атам», «Ата тілегі», «Көзі</w:t>
        <w:br/>
        <w:t>әжемнің көрмейді», т.с.с. өлендерін атауға болады. Ал «Таби-</w:t>
        <w:br/>
        <w:t>ғат сабағы» топтамасын құрайтын өлеңдер суреттілігімен, та-</w:t>
        <w:br/>
        <w:t>нымдық мазмұнымен ерекшеленеді. Ақын поэзиясына зер-салу</w:t>
        <w:br/>
        <w:t>барысында С. Жиенбаев: «Мүбәрак Жаманбалинов - өлеңнің</w:t>
      </w:r>
    </w:p>
    <w:p>
      <w:r>
        <w:t>шағытүрін дамытуда қыруареңбек еткенақын.Жиырмағатарта</w:t>
        <w:br/>
        <w:t>жыр жинақтарының бәрінде де баланың тілін сындыратын,</w:t>
        <w:br/>
        <w:t>260</w:t>
        <w:br/>
        <w:t>тің |207), Ш. Смаханұлының «Шимайбек пен Шыңқетпе» жи-</w:t>
        <w:br/>
        <w:t>нағы С. Иманасов |2081 пен 8. Серікқалиевтің (209| мақалала-</w:t>
        <w:br/>
        <w:t>рында сөз болады.</w:t>
        <w:br/>
        <w:t>Қалайдегенмен де, қаламгерлер жиындарында келелі әңгіме-</w:t>
        <w:br/>
        <w:t>лерге өзек болуы, ұстаздар қауымы мен жалпы жұртшылық-</w:t>
        <w:br/>
        <w:t>тың назарынаілігуі, баспасөзде сын пікірлер арқауына алынуы</w:t>
        <w:br/>
        <w:t>балалар поэзиясының жанрлық тұрғыдан молайып, халықтық</w:t>
        <w:br/>
        <w:t>әдеби дәстүрді шығармашылықпен игеру, жаңа тақырыптар-</w:t>
        <w:br/>
        <w:t>дыжырлау, жаңа түрлер мен бейнелеу құралдарын бала ұғымы-</w:t>
        <w:br/>
        <w:t>на лайықтай пайдалану тұрғысынан алға ілгерілеп, әдебиеттің</w:t>
        <w:br/>
        <w:t>жеке саласы ретінде қалыптасып үлгергендігін танытты, соны-</w:t>
        <w:br/>
        <w:t>мен қатар алдағы міндет-межелер бағытын айқындап, балалар</w:t>
        <w:br/>
        <w:t>ақындарының шығармашылық ізденіс кеңістігін ұлғайтуға да</w:t>
        <w:br/>
        <w:t>үлкен септігін тигізді. Қол жеткенді саралап, алдағыны бағдар-</w:t>
        <w:br/>
        <w:t>лаған әр алуан ой-пікірлер әсерімен балалар ақындары да өзде-</w:t>
        <w:br/>
        <w:t>рінің жас ұрпақ алдындағы жауапкершілігін айқын сезініп,</w:t>
        <w:br/>
        <w:t>олардың тілек-сұраныстарын жақсы туындыларымен қанағат-</w:t>
        <w:br/>
        <w:t>тандыруғаұүмтылғаны анық.Олардың осы жылдардан басталып,</w:t>
        <w:br/>
        <w:t>кейіннен өркендей дамыған бұл бағыттағы ізденістерін бала-</w:t>
        <w:br/>
        <w:t>ларақындарының шығармашылықтарына зер салу арқылы ба-</w:t>
        <w:br/>
        <w:t>ғамдауғаболады.</w:t>
        <w:br/>
        <w:t>Қазақ балалар поэзиясының дамуына өзінің педагогтік білім-</w:t>
        <w:br/>
        <w:t>тәжірибесіменақындық дарынын қатар жұмсап, балалар өмірін</w:t>
        <w:br/>
        <w:t>қызғылықты өлең-жырға айналдырған қаламгерлердің бірі</w:t>
        <w:br/>
        <w:t>Қабыл Боранбаев(1915-1078 жж.)еді. Соғыстан кейінгі жылда-</w:t>
        <w:br/>
        <w:t>ры «Пионер» журналында редактордың орынбасары қызметін-</w:t>
        <w:br/>
        <w:t>де болып, балаларға арналған жақсы жырлардың кеңінен тара-</w:t>
        <w:br/>
        <w:t>луына, жас ақындардың танылуына еңбек сіңірген, 1952 жыл-</w:t>
        <w:br/>
        <w:t>данөмірінің соңына дейін ұстаздық қызметпен айналысып, жас</w:t>
        <w:br/>
        <w:t>ұрпақ тәрбиесіне араласқан ақын педагогтік-шығарматылық</w:t>
        <w:br/>
        <w:t>тәжірибесінде танып-білгендерін, қол жеткізгенін балаларға</w:t>
        <w:br/>
        <w:t>арналған шығармаларында сәтімен пайдалана білді. Ақындық</w:t>
        <w:br/>
        <w:t>жолын 1937-1989 жылдарыреспубликалық газет-журналдарда</w:t>
        <w:br/>
        <w:t>жарияланған өлеңдері арқылы бастаған ол 1946 жылдан кейінгі</w:t>
        <w:br/>
        <w:t>шығармашылығын, негізінен, балаларға арнады. Оның қала-</w:t>
        <w:br/>
        <w:t>мынан туған тақпақтар мен өлеңдер, әдеби ертегілер мен поэ-</w:t>
        <w:br/>
        <w:t>малар «Дәурен» (1949), «Балалар шаттығы» (1949), «Ант»</w:t>
        <w:br/>
        <w:t>(1950), «Дос отряд» (1955), «Қазақстан» (1955), «Тапқыр бала»</w:t>
        <w:br/>
        <w:t>252</w:t>
        <w:br/>
        <w:t>баевтың «Бесік жыры», Ә. Сәрсенбаевтың «Төлдер айтысы»,</w:t>
        <w:br/>
        <w:t>Қ.Аманжоловтың «Бесік жыры» өлеңдерінен танылады.</w:t>
        <w:br/>
        <w:t>1941-1950 жылдардағы балалар ақындары қаламынан туған</w:t>
        <w:br/>
        <w:t>оқиғалы сюжетке құрылған өлендер, түрлі тақырыптағы балла-</w:t>
        <w:br/>
        <w:t>далар мен поэмалар балалар поэзиясының жанрлық өрісінің ұлға-</w:t>
        <w:br/>
        <w:t>юына септігін тигізді. Қ. Бекхожиннің «Комсомол билеті тура-</w:t>
        <w:br/>
        <w:t>лы баллада», «Партизан анасы» балладалары, Ж. Сыздықовтың</w:t>
        <w:br/>
        <w:t>«Арсен туралы аңыз», «Алмас», Ә. Сәрсенбаевтың «Ұлым тура-</w:t>
        <w:br/>
        <w:t>лы ой», «Намыс ұлы», Д. Әбілевтің «Жас азамат», Т..Жароков-</w:t>
      </w:r>
    </w:p>
    <w:p>
      <w:r>
        <w:t>тың «Астық», Ғ. Ормановтың «Бөбек жүрегі», Қ. Боранбаевтың</w:t>
        <w:br/>
        <w:t>«Дәурен» поэмалары сол кезеңдегі балалар поэзиясының жанр-</w:t>
        <w:br/>
        <w:t>лық кеңістігін бағдарлауға мүмкіндік беретіні анық. )</w:t>
        <w:br/>
        <w:t>Онжылдық аясындағы балалар поэзиясына байланысты ой</w:t>
        <w:br/>
        <w:t>жинақтар болсақ, бұл кезеңдегі поэзияда халық ақындары мен</w:t>
        <w:br/>
        <w:t>жазба ақындар туындылары қатар көрінді. Кезеңнің алғашқы</w:t>
        <w:br/>
        <w:t>жартысы Ұлы Отан соғысы жылдарымен орайлас келуіне бай-</w:t>
        <w:br/>
        <w:t>ланысты балалар поэзиясында Отан қорғау, ерлік, халықтар</w:t>
        <w:br/>
        <w:t>достығы, майдандағы жәнетылдағыөмір тақырыптары жетекші</w:t>
        <w:br/>
        <w:t>орын иеленді, соғыстан кейінгі жылдарда бұл тақырыптармен</w:t>
        <w:br/>
        <w:t>қатар мектеп өмірі, табиғат, оқу, еңбек, достық тақырыптары</w:t>
        <w:br/>
        <w:t>да молынан жырланып, отансүйгіштік, білім мен еңбекке</w:t>
        <w:br/>
        <w:t>құштарлық, табиғатты аялау, достыққа адалдық, ата-ана мен</w:t>
        <w:br/>
        <w:t>үлкенді құрметтеу идеялары алғашықты. Балаларғаарнал өлең-</w:t>
        <w:br/>
        <w:t>жыр жазатын ақындар көбейді, олардың кейбірі кейінгі кезең-</w:t>
        <w:br/>
        <w:t>дерде де осы салада жемісті еңбек жасады. Балалар поэзиясын-</w:t>
        <w:br/>
        <w:t>да тақпақ, өлеңдермен бірге түрлі тақырыптағы оқиғалы өлең-</w:t>
        <w:br/>
        <w:t>дер, балладалар, поэмалар көбейе бастады. Аталған жағдайлар</w:t>
        <w:br/>
        <w:t>қазақ балалар поэзиясының тақырыптық, жанрлық тұрғыдан</w:t>
        <w:br/>
        <w:t>кеңістігін ұлғайтуға бет түзегенін аңғартты.</w:t>
        <w:br/>
        <w:t>Кеңестік кезеңдегі әдебиеттің өзге салалары сияқты, балалар</w:t>
        <w:br/>
        <w:t>поэзиясының датақырыптық-идеялық бағдарын белгілеуде ком-</w:t>
        <w:br/>
        <w:t>мунистік-идеологиялық басшылықтың маңызды рөлатқарғанын</w:t>
        <w:br/>
        <w:t>жоққа шығару әбестік болмақ. 1951-1960 жылдардағы балалар</w:t>
        <w:br/>
        <w:t>поэзиясының дамуында да сол кезеңдегі мемлекеттік, партия-</w:t>
        <w:br/>
        <w:t>лық құжаттар ықпалды Мән иеленді. Кеңестік балалар әдебие-</w:t>
        <w:br/>
        <w:t>тінің жай-күйіне жазушылар мен педагогтер ұйымдарының на-</w:t>
        <w:br/>
        <w:t>зарынан да қағыс қалмады. 1950 жылғы наурызда өткен КСРО</w:t>
        <w:br/>
        <w:t>Жазушылародағы басқармасының ХІП пленумындабалалар әде:</w:t>
        <w:br/>
        <w:t>243</w:t>
        <w:br/>
        <w:t>да Ораздың ұқыпсыздығы, салақтығы, Зураның қорқақтығы</w:t>
        <w:br/>
        <w:t>бейнеленіп, соларқылы балаларды тазалыққа,батылдыққабау:</w:t>
        <w:br/>
        <w:t>лу мақсаты көзделсе, «Кірпі мен сұрмойнақта» аңқаулық,алаң-</w:t>
        <w:br/>
        <w:t>ғасарлық күлкі етіледі. Әйгілі Л.И.Тиктің «Етік кигенмысық»</w:t>
        <w:br/>
        <w:t>ертегісіне керісінше ыңғайда жазылған «Мысық неге етіксіз?»</w:t>
        <w:br/>
        <w:t>өлеңінде қызғаншақтық, мақтаншақтық, тамақсаулық сияқ-</w:t>
        <w:br/>
        <w:t>ты мінез-құлықтар мысықтыңіс-әрекетін, ішкі тілеуін күлкілі</w:t>
        <w:br/>
        <w:t>мазмұнда бейнелеу арқылы ажуаланады..Жалпы, Қ. Мұқышев</w:t>
        <w:br/>
        <w:t>шығармалары бала талғамына сәйкестігі, тәрбиелік мәнділігі</w:t>
        <w:br/>
        <w:t>жағынан бүгінгі бала тәрбиесінде де лайықты орын иелене ала-</w:t>
        <w:br/>
        <w:t>тын туындылар болып табылатынын айтқан жөн.</w:t>
        <w:br/>
        <w:t>Ойнақы тақпақтары, тартымды өлеңдері, тілге жеңіл ән</w:t>
        <w:br/>
        <w:t>мәтіндері, қызықты мазмұнға құрылған ертегілері, сюжет шы-</w:t>
        <w:br/>
        <w:t>найылығымен баурайтын балладалары, тағылымды идеяға не-</w:t>
        <w:br/>
        <w:t>гізделген шағын пьесалары арқылы қазақ балалар әдебиетінің</w:t>
        <w:br/>
        <w:t>дамуынаүлкен үлес қосқан, ұлттық балалар поэзиясында маңыз"</w:t>
        <w:br/>
        <w:t>дыорын иеленетін қаламгер - Бүркіт Ысқақов (1924-1991 жж.).</w:t>
        <w:br/>
        <w:t>Әр жылдар аясында республикалық «Пионер» (қазіргі «Ақ</w:t>
        <w:br/>
        <w:t>желкен»), «Білім және еңбек» (қазіргі «Зерде») журналдарын-</w:t>
        <w:br/>
        <w:t>да, «Лениншіл жас» (қазіргі «Жас алалт») газетінде қызмет ете</w:t>
        <w:br/>
        <w:t>жүріп, балалар мен жастар тәрбиесіне еңбек сіңірген, балалар</w:t>
        <w:br/>
        <w:t>мен жастар қаламгерлерінің кеңінен танылуына қол ұшын соз-</w:t>
        <w:br/>
        <w:t>ған Б. Ысқақовтың балаларға арналған поэзиялық төл шығар-</w:t>
        <w:br/>
        <w:t>малары 1959 жылы жарық көрген «Сенің Отаның» жинағынан</w:t>
        <w:br/>
        <w:t>бастап, «Москваны тыңдаймын» (1962), «Өнерпаз болсаң...»</w:t>
      </w:r>
    </w:p>
    <w:p>
      <w:r>
        <w:t>(1965), «Шебер қолдар» (1965), «Кіншікене көмекші» (1967),</w:t>
        <w:br/>
        <w:t>«Қарлығаштың құйрығы негеайыр?» (1974), «Сенің өлеңдерің»</w:t>
        <w:br/>
        <w:t>(1975), «Жеткіншек» (1985) жинақтарыарқылы жасұрпақтың</w:t>
        <w:br/>
        <w:t>игілігіне айналды.</w:t>
        <w:br/>
        <w:t>Ақынның балаларға арналған шығармалары балалар әдебие-</w:t>
        <w:br/>
        <w:t>тін арқау еткен жиындарда, әдеби сын пікірлерде оң бағасын</w:t>
        <w:br/>
        <w:t>алып отырды. Тұңғыш жинағы «Сенің Отаның» жарық көрген</w:t>
        <w:br/>
        <w:t>сәттен-ақ назарға ілікті.(Жинаққа енген өлеңдердің көркемдік</w:t>
        <w:br/>
        <w:t>сипаты, тәрбиелік маңыздылығы жоғары бағаланды. Оның бір</w:t>
        <w:br/>
        <w:t>мысалын осы жинақ жарыққа шығысымен арнайы сөз қозға-</w:t>
        <w:br/>
        <w:t>ған Ш. Смаханұлының сын мақаласынан |2101 көруге болады.</w:t>
        <w:br/>
        <w:t>Б.Ысқақовттығармаларының негізгі тақырыптары Отан, та-</w:t>
        <w:br/>
        <w:t>биғат және жан-жануарлар дүниесі, мектеп өмірі, өз уақытын-</w:t>
        <w:br/>
        <w:t>255</w:t>
        <w:br/>
        <w:t>лігі, табиғат көріністері, балалардың өз қылықтарынан бастап,</w:t>
        <w:br/>
        <w:t>жас балаға бейтаныс орта суреттеріне дейін қамтылады. Ең бас-</w:t>
        <w:br/>
        <w:t>тысы - өлең арқауына алынған жәйттердің қай-қайсысы да ба-</w:t>
        <w:br/>
        <w:t>ланың жас ерекшелігіне, түсінік деңгейіне сәйкес суреттеліп,</w:t>
        <w:br/>
        <w:t>тәрбиелік мақсаттар қоса қамтылып отырады. Мәселен, «Өнер-</w:t>
        <w:br/>
        <w:t>бек» өлеңінде Өнербек деген баланың Мәскеуді аралау кезінде</w:t>
        <w:br/>
        <w:t>көріп-байқағандарын, алған әсерлерін қызықты бейнелеу арқы-</w:t>
        <w:br/>
        <w:t>лы оқырман баланың талабын ұштау, қызығушылығын артты-</w:t>
        <w:br/>
        <w:t>руды көздесе, «Кім болғың келеді?» өлеңінде Асан мен Айша</w:t>
        <w:br/>
        <w:t>деген балалардың қуыршақтармен ойын үстіндегіқылықтарын,</w:t>
        <w:br/>
        <w:t>өзара әңгімелерін суреттеу арқылы түрлі мамандықтардың ерек-</w:t>
        <w:br/>
        <w:t>шеліктерін бала ұғымына лайықтай ұсынады, болашақ маман-</w:t>
        <w:br/>
        <w:t>дық жайлы ой тастайды, сонымен қатар достыққа, татулыққа</w:t>
        <w:br/>
        <w:t>үйретеді.</w:t>
        <w:br/>
        <w:t>1960-1970 жылдараралығындағы балалар поэзиясында ақын</w:t>
        <w:br/>
        <w:t>Қабікен Мұқышев (1920-1976 жж.) шағын тақпақтар, өлеңдер,</w:t>
        <w:br/>
        <w:t>пьесаларымен қатар, бөбектер мен сәбилерге арналған суретті</w:t>
        <w:br/>
        <w:t>кітапшалары арқылы да кеңінен танылды. Ақынның «Алтын</w:t>
        <w:br/>
        <w:t>арқа» (1948), «Жақанның арманы» (1956), т.с.с. поэзиялық</w:t>
        <w:br/>
        <w:t>кітаптары мектеп жасындағы балаларға арналса, «Ораз бен</w:t>
        <w:br/>
        <w:t>қораз» (1956), «Кірпі мен сұрмойнақ» (1958), «Екі мысық»</w:t>
        <w:br/>
        <w:t>(1963), «Мысық неге етіксіз?» (1965) суретті кітапшалары ба-</w:t>
        <w:br/>
        <w:t>лабақша тәрбиеленушіілерінің таным-түсінігіне, қабылдау дең-</w:t>
        <w:br/>
        <w:t>гейіне лайықталып шығарылған.</w:t>
        <w:br/>
        <w:t>Қ.Мұқышев шығармалары алуан тақырыпты қамтып, әсерлі</w:t>
        <w:br/>
        <w:t>мазмүн, динамикалы сюжетімен дараланады. «Орман», «Кім</w:t>
        <w:br/>
        <w:t>женді?», «Осындайдадостар бар», «Дана мен бала» секілді өлең-</w:t>
        <w:br/>
        <w:t>дерінде табиғат құбылыстары, мектеп оқушыларының өмірі,</w:t>
        <w:br/>
        <w:t>өзара қарым-қатынастары, ой-армандары, ғылым-білім мен тех-</w:t>
        <w:br/>
        <w:t>ника жаңалықтарына қызығушылықтары, игеруге деген ынта-</w:t>
        <w:br/>
        <w:t>ықыласы суреттелсе, «Жас шахтер», «Көмір туралы ой» өлең-</w:t>
        <w:br/>
        <w:t>дерінде еңбек, жұмысшылар өөмірі бейнеленеді. «Жақанның ар-</w:t>
        <w:br/>
        <w:t>маны» аталатын өлеңі мектеп оқушыларының Отанға деген пат-</w:t>
        <w:br/>
        <w:t>риоттық сезімдерін, ел қорғау, Отанға қызмет ету, ел үмітін</w:t>
        <w:br/>
        <w:t>ақтарлық азамат болу мақсатындағы арман-қиялдарын әсерлі</w:t>
        <w:br/>
        <w:t>көрсетуімен, тәрбиелік маңыздылығымен еректпеленеді.</w:t>
        <w:br/>
        <w:t>Алақынның суретті кітапшаларына қызықтысюжет, тәрбие-</w:t>
        <w:br/>
        <w:t>лік айқын мақсат тән. Мәселен, «Ораз бен қораз» кітапшасын-</w:t>
        <w:br/>
        <w:t>254</w:t>
      </w:r>
    </w:p>
    <w:p>
      <w:r>
        <w:t>нан жиренуге үйретеді. Бұл арада біз бүгінгі поэзияның өмірдің</w:t>
        <w:br/>
        <w:t>жаңа құбылыстарын жырлай отырып, ауыз әдебиетінің сары-</w:t>
        <w:br/>
        <w:t>нында қалып қоймай, жаңа мазмұнға лайық түр, ырғақ тауып</w:t>
        <w:br/>
        <w:t>дамып келе жатқанын атап айтуымыз керек. Жаңа мазмұнды</w:t>
        <w:br/>
        <w:t>өлең-жырлармен бірге жаңа тақпақ пен жаңылтпаштар, сана-</w:t>
        <w:br/>
        <w:t>мақ пен жұмбақтар да молайып, өмірдің бүгінгі жаңалықтарын</w:t>
        <w:br/>
        <w:t>балалар поэзиясына алып келгенін көреміз» |208, 681, - деп</w:t>
        <w:br/>
        <w:t>жазған болатын. Шындығында да, осы жылдарға дейін шық-</w:t>
        <w:br/>
        <w:t>қан кітаптар және алпысыншы жылдар аясында жарық көрген</w:t>
        <w:br/>
        <w:t>Н.Баймұратовтың «Қанды жорық», М.Әлімбаевтың «Шынық-</w:t>
        <w:br/>
        <w:t>саң,шымырболарсың», Б. Ысқақовтың «Сенің Отаның», «Моск-</w:t>
        <w:br/>
        <w:t>ваны тыңдаймын», «Өнерпаз болсаң...», «Кішкене көмекші»,</w:t>
        <w:br/>
        <w:t>М..Жоаманбалиновтің «Кішкентай достарға», Ә. Табылдиевтің</w:t>
        <w:br/>
        <w:t>«Жгүгері ханым мен Бұршақ патша», «Құрылысшылар», «Атым-</w:t>
        <w:br/>
        <w:t>тай», Ә. Дүйсенбиевтің «Қайырлы таң, балалар», «Гүлзар»,</w:t>
        <w:br/>
        <w:t>Ж. Смақовтың «Сәбилерге сәлемдеме», «Қаз-қаз бас», «Біздің</w:t>
        <w:br/>
        <w:t>атай Түсекең қартаймайтын кісі екен», «Күлдірген», «Сылдыр-</w:t>
        <w:br/>
        <w:t>мақ», «Менің бөпем», «Жүз бір жұмбақ», «Бақ-бақ», Ж. Кәрбо-</w:t>
        <w:br/>
        <w:t>зиннің «Бәйтшешек», О. Әубәкіровтің «Қоңырау», «Қалтадағы</w:t>
        <w:br/>
        <w:t>қайық», Қ. Мырзалиевтің «Жаңғалақтар», «Кішкентай қожа-</w:t>
        <w:br/>
        <w:t>насырлар», «Алуан палуан», «Сабақ», Қ. Баянбайдың «Арғы-"</w:t>
        <w:br/>
        <w:t>мақ», «Солақай қарт», «Балаларға базарлық», Е. Өтетілеуовтің</w:t>
        <w:br/>
        <w:t>«Алыптың алыбы», «Бос шелек», А. Асылбектің «Жапырақ:</w:t>
        <w:br/>
        <w:t>тар», «Алтын дән», «Алатау аясында», «Ғажапбала», Е.Елубаев:</w:t>
        <w:br/>
        <w:t>тың «Көк жейде», т.б. үлкенді-кішілі жинақтардағы шығарма:</w:t>
        <w:br/>
        <w:t>лардан халықтық дәстүрді жаңа мазмұнда жаңғырту үлгілерін</w:t>
        <w:br/>
        <w:t>де, өмірдегі өзгерістерді, баланы қоршаған ортадағытанымдықз</w:t>
        <w:br/>
        <w:t>білімдік жаңалықтарды әсерлі бейнелеу бағытындағы жаңаша</w:t>
        <w:br/>
        <w:t>ізденістерді де молынан ұшырастыруға болады. )</w:t>
        <w:br/>
        <w:t>Алпысыншы жылдары балаларға арналған поэзиялық жи</w:t>
        <w:br/>
        <w:t>нақтардың, танымдық-тағылымдық мазмұндағы суретті кітап-</w:t>
        <w:br/>
        <w:t>шалардың көптеп шыға бастауына орай, олардың жетістік“</w:t>
        <w:br/>
        <w:t>кемшіліктері жайында пікір айту үрдісі де осы жылдары</w:t>
        <w:br/>
        <w:t>қалыптаса бастады. Мәселен, Б. Әбдіразақов өз мақаласында</w:t>
        <w:br/>
        <w:t>ІР041 Қ. Мырзалиевтің «Жаңғалақтар» жинағы туралы пікір</w:t>
        <w:br/>
        <w:t>айтса, Н. Байсеркеев |2051 Ө. Тұрманжанов шығармашылығы“</w:t>
        <w:br/>
        <w:t>на зер салады. 9. Бейсенбаев мақаласына |2061 Б. Тұрсынбаев-</w:t>
        <w:br/>
        <w:t>тың жинағы өзек болса, М.Әлімбаев өлендері Ж. Мәмбеталиевч</w:t>
        <w:br/>
        <w:t>255</w:t>
        <w:br/>
        <w:t>Аталған ақындар поэзиясында табиғат тақырыбындағы өлең-</w:t>
        <w:br/>
        <w:t>дер де молынан көрінді. Табиғатты жырлаған өлеңдерде таби-</w:t>
        <w:br/>
        <w:t>ғат көріністерінің бояуға бай суреті, табиғат құбылыстарының</w:t>
        <w:br/>
        <w:t>динамикалы бейнесі, жан-жануарлар әлемі бала ұғымына сай</w:t>
        <w:br/>
        <w:t>көрініс тауып, бала қиялын ұштауға қызмет етті, туған таби-</w:t>
        <w:br/>
        <w:t>ғатты сүюге, аялауға үйретті. Бұл тақырыптағы туындылар</w:t>
        <w:br/>
        <w:t>қатарында Ә. Сәрсенбаевтың «Жазғы жаңбыр», Ж. Сыздықов-</w:t>
        <w:br/>
        <w:t>тың «Жасылшапан киінді», Қ. Аманжоловтың «Көктем», «Ала-</w:t>
        <w:br/>
        <w:t>тау», Ж. Саиннің «Көкшетау», «Жазғы түн», Б. Соқпақбаев-</w:t>
        <w:br/>
        <w:t>тың «Көктем», «Жаз», т.с.с. өлеңдер әсерлі бейнелілігімен,</w:t>
        <w:br/>
        <w:t>тілдік қолданысының балаға түсініктілігімен, тәрбиелік идея-</w:t>
        <w:br/>
        <w:t>сының айқындығымен танылды.</w:t>
        <w:br/>
        <w:t>Балалар әдебиетіне осы кезеңде араласқан ақындар поэзия-</w:t>
        <w:br/>
        <w:t>сындатүрлі жастардағы балалардың өз өмірінен алынып, олар-</w:t>
      </w:r>
    </w:p>
    <w:p>
      <w:r>
        <w:t>дың мектептегі, демалыс кезіндегі, табиғат аясындағы, достар</w:t>
        <w:br/>
        <w:t>ортасындағы, ойын үстіндегі, ата-ана мен ата-әжеге байланыс-</w:t>
        <w:br/>
        <w:t>тықылықтарын, мінез-құлықтарын, ой-тілектерін арқау еткен</w:t>
        <w:br/>
        <w:t>өлеңдер де жиі жазылды. А. Тоқмағамбетовтің «Қарындапп»,</w:t>
        <w:br/>
        <w:t>Т..Жароқовтың «Жастық оты», «Жеткіншек», «Костер басын-</w:t>
        <w:br/>
        <w:t>да», Ж. Саиннің «Лагерь жыры», «Ақта ата-ана борышын»,</w:t>
        <w:br/>
        <w:t>Қ. Боранбаевтың «Балалар шаттығы», «Жыл соңынан», «Кім</w:t>
        <w:br/>
        <w:t>болам?» Қ. Сатыбалдиннің «Екі сөз», «Бірге дейін», «Алғашқы</w:t>
        <w:br/>
        <w:t>ауыл», «Мың есік», Б. Соқпақбаевтың «Адал бала», «Бір жас</w:t>
        <w:br/>
        <w:t>балақаршадай», «Еңбек жайы», т.б. өлеңдердесол кезендегі жас</w:t>
        <w:br/>
        <w:t>ұрпақтыңтыныс-тіршілігіне тән жағдайлар балалардың таным-</w:t>
        <w:br/>
        <w:t>түсінігіне лайықтала, олардың қызығушылық бағыттарын, ар-</w:t>
        <w:br/>
        <w:t>ман-қиялдарын ескере отырып жырланды. Тілге жеңіл, қабыл-</w:t>
        <w:br/>
        <w:t>дауға түсінікті болғандықтан, бұл өлеңдердің дені мектеп сах-</w:t>
        <w:br/>
        <w:t>наларында жиі орындалатын шығармаларға айналды. Мәселен,</w:t>
        <w:br/>
        <w:t>Ж. Саиннің «Лагерь жыры» қазақ балаларының барлығы жат-</w:t>
        <w:br/>
        <w:t>қа білетін әнге ұласып, кеңінен танылғаны мәлім. Бұл жағдай-</w:t>
        <w:br/>
        <w:t>лар осы жылдары балалар поэзиясына ден қойған ақындардың</w:t>
        <w:br/>
        <w:t>балаларға қажетті шығармалардың қандай болуы қажеттігін,</w:t>
        <w:br/>
        <w:t>уақыт тынысын жақсы түсінгендігін және сәтімен шешкен-</w:t>
        <w:br/>
        <w:t>дігін аңғартады.</w:t>
        <w:br/>
        <w:t>Аталмыш жылдардағы балалар поэзиясында әредік болса да</w:t>
        <w:br/>
        <w:t>халықтық әдебиеттегі дәстүрлі өлең түрлерін жаңғырта пайда-</w:t>
        <w:br/>
        <w:t>лану бағытында ізденістер жасалды. Оның көріністері Ж. Жа-</w:t>
        <w:br/>
        <w:t>“242</w:t>
        <w:br/>
        <w:t>гендігін айғақтаған оқиға 1961 жылдың 20-21 сәуір күндері</w:t>
        <w:br/>
        <w:t>өткен Қазақстан Жазушылар одағы басқармасының ШІ плену-</w:t>
        <w:br/>
        <w:t>мы болды. Республикадағы балалар әдебиетінің жағдайын са-</w:t>
        <w:br/>
        <w:t>ралап, алдағы міндеттеріне назар аударылған бұл пленумда</w:t>
        <w:br/>
        <w:t>«Жас ұрпаққа жақсы әдебиет жасайық» деген тақырыпта</w:t>
        <w:br/>
        <w:t>негізгі баяндаманы Ә. Тәжібаев жасаса |195), қосымшна баянда-</w:t>
        <w:br/>
        <w:t>машы Н.С. Ровенский болды. Пленум барысында сөз сөйлеген</w:t>
        <w:br/>
        <w:t>С.Бегалин, Ө.Тұрманжанов, А. Тоқмағамбетов, С. Омаров, Ә. Шә-</w:t>
        <w:br/>
        <w:t>ріпов, М. Әлімбаев, Ж. Өмірбеков, С. Мәуленов, Ж. Смақов,</w:t>
        <w:br/>
        <w:t>Т.Әлімқұлов, М.Гумеров,3З. Серікқалиев, С.Жүнісов, Ә. Ахме-</w:t>
        <w:br/>
        <w:t>тов, Б. Аманшин, т.б. қазақ балалар әдебиетінің өрісті арнасын</w:t>
        <w:br/>
        <w:t>құрап отырған балалар поэзиясының жай-күйіне байланысты</w:t>
        <w:br/>
        <w:t>даөз пікірлерін ортаға салды.</w:t>
        <w:br/>
        <w:t>Балалар поэзиясына алпысыншы жылдары келген ақындар-</w:t>
        <w:br/>
        <w:t>дың қай-қайсысы да алғашқы шығармашылық қадамдарын</w:t>
        <w:br/>
        <w:t>жемісті бастады. Әрқайсысы да балаларға арналған алғашқы</w:t>
        <w:br/>
        <w:t>шығармаларын мерзімді баспасөзде жариялаумен қатар, өлең</w:t>
        <w:br/>
        <w:t>кітап, суретті кітапшаларын дашығяарып үлгерді. Балаларақын-</w:t>
        <w:br/>
        <w:t>дарының қатарының көбеюі, балаларға арналған үлкенді-кішілі</w:t>
        <w:br/>
        <w:t>шығармалардың жиі жарық көре бастауы әдеби орта мен сын-</w:t>
        <w:br/>
        <w:t>ның да, жалпы жұртшылықтың да назарын бірден аударды.</w:t>
        <w:br/>
        <w:t>Балалар поэзиясы, балалар ақындарының шығармалары жайын-</w:t>
        <w:br/>
        <w:t>даой қозғаған пікірлерді ортаға салу жиіледі. Бұл ретте жалны</w:t>
        <w:br/>
        <w:t>балалар поэзиясының жағдайын, шешімін күткен көркемдік-</w:t>
        <w:br/>
        <w:t>шығармашылық мәселелерін қозғаған алпысыншы жылдар-</w:t>
        <w:br/>
        <w:t>дағы мақалалар қатарында Ш. Ахметовтің |1961, С. Қирабаен-</w:t>
        <w:br/>
        <w:t>тың |1971, Қ. Тұңғышбаевтың |1981, Ә. Нарымбетовтің |1991,</w:t>
        <w:br/>
        <w:t>АА. Шәмкеновтің |2001, Б. Тоғысбаевтың |2011, Н. Төреқұловтың</w:t>
        <w:br/>
        <w:t>(2021, т.б. баспасөздегі жарияланымдарын атауға болады.</w:t>
        <w:br/>
        <w:t>Осы жылдары жазылған мақалаларының бірінде С.Қирабаев</w:t>
        <w:br/>
        <w:t>балалар поэзиясының дәстүрлі тамыры, даму сипаты жайында:</w:t>
      </w:r>
    </w:p>
    <w:p>
      <w:r>
        <w:t>«...біздің балалар поэзиясы да, негізінен, осы халықтық әдебиет</w:t>
        <w:br/>
        <w:t>дәстүрін негізге ала отырып дамыды. Бұл жанрдың тәуір туын-</w:t>
        <w:br/>
        <w:t>дылары да бала ұғымының кеңеюі мен ой-өрісінің өсуіне, олар-</w:t>
        <w:br/>
        <w:t>дың өмір тануына көмектесіп келеді. Ақындарымыз балалар</w:t>
        <w:br/>
        <w:t>ойынынан бастап, олардың күнделікті әрекет-тіршілігін, жақ-</w:t>
        <w:br/>
        <w:t>сы-жаман қылықтары мен мінездерін, оқуы мен еңбегін өлең</w:t>
        <w:br/>
        <w:t>қылады. Сол арқылы жас ұрпақты жақсыға үйренуге, жаман-</w:t>
        <w:br/>
        <w:t>: 250</w:t>
        <w:br/>
        <w:t>Б. Ысқақовтың ұлттық балалар поэзиясы ғана емес, жалпы</w:t>
        <w:br/>
        <w:t>ұлттық мәдениетте айшықты із қалдырған туындысы қайырым-</w:t>
        <w:br/>
        <w:t>ды қарлығаш туралы ел аңызын арқау ете жырлаған «Қарлы-</w:t>
        <w:br/>
        <w:t>ғаш» әдеби ертегісі екендігі ақиқат. Ақын ертегісі бойынша</w:t>
        <w:br/>
        <w:t>қазақтың тұңғыш мультипликациялық фильмінің жасалуы да</w:t>
        <w:br/>
        <w:t>шығарманың өміршеңдігін танытады.</w:t>
        <w:br/>
        <w:t>Орайлы тұста айта кеткен жөн, қарлығаш туралы аңыз Ө.Тұр-</w:t>
        <w:br/>
        <w:t>манжановтың «Қарлығаш» өлеңіне де өзек болған еді. Б. Ысқа-</w:t>
        <w:br/>
        <w:t>қов болса, аңыз желісін балдырғандар түсінігіне лайықтай</w:t>
        <w:br/>
        <w:t>өрістетіп, сюжет динамикасын күштейтетін әсерлі көріністер</w:t>
        <w:br/>
        <w:t>үстей, оқиғалар мазмұнын қоюлата, айдаһар, түлкі, маса, қар-</w:t>
        <w:br/>
        <w:t>лығаш сияқты кейіпкерлер жаратылысын ашатын бейнелік</w:t>
        <w:br/>
        <w:t>бояуларды қанықтыра қолдану арқылы балалар поэзиясына</w:t>
        <w:br/>
        <w:t>әдеби ертегі жанрындағы жаңа туынды әкелді. Ақын ертегі</w:t>
        <w:br/>
        <w:t>мазмұнын тартымды бейнелеп қана қоймай, маса мен қарлы-</w:t>
        <w:br/>
        <w:t>ғаштың жаратылысындағы негізгі ерекшеліктерді танымдық-</w:t>
        <w:br/>
        <w:t>тағылымдық мақсатта пайдаланады. Сол сияқты:</w:t>
        <w:br/>
        <w:t>Сонымен, біздің Қарлығаш</w:t>
        <w:br/>
        <w:t>Болса да нәзік, талдырмаш,</w:t>
        <w:br/>
        <w:t>Жүргізіп күрес табанды,</w:t>
        <w:br/>
        <w:t>Қалыпты қорғап Адамды.</w:t>
        <w:br/>
        <w:t>Содан бері Қарлығаш.</w:t>
        <w:br/>
        <w:t>Болса да нәзік, талдырмаш-</w:t>
        <w:br/>
        <w:t>Досы болды. Адамның,</w:t>
        <w:br/>
        <w:t>(Атым болды Баламның! -</w:t>
        <w:br/>
        <w:t>деп аяқталатын ертегі түйінінде де ұлағатты идея жатыр. Ол-</w:t>
        <w:br/>
        <w:t>біріншіден, ерліктің, ізгіліктің бастауы ниет тазалығында жат-</w:t>
        <w:br/>
        <w:t>қанын аңғарту болса; екінішіден, жақсылыққа жақсылық жа-</w:t>
        <w:br/>
        <w:t>сау адамшылық парыз екенін санаға сіңіру.</w:t>
        <w:br/>
        <w:t>Б. Ысқақовтың «Қарлығаш» әдеби ертегісінде көрініс тан-</w:t>
        <w:br/>
        <w:t>қансюжет өрістету, композиция түзу, тағылымдық идея ұсыну</w:t>
        <w:br/>
        <w:t>тәсілдері балалар поэзиясының кейінгі кезеңдерінде кеңінен</w:t>
        <w:br/>
        <w:t>қолданылған тәсілдерге айналды. Бұл жағдай да ақынның</w:t>
        <w:br/>
        <w:t>ұлттық балалар поэзиясы дамуында маңызды қызмет атқарға-</w:t>
        <w:br/>
        <w:t>нын, оның көптеген шығармаларының бүгін де, ертең де өске-</w:t>
        <w:br/>
        <w:t>лең ұрпақтың игілігіне айнала берерін айғақтайды.</w:t>
        <w:br/>
        <w:t>Елуінші жылдардың орта тұсында М. Әлімбаев пен М.Иман-</w:t>
        <w:br/>
        <w:t>жановтың тікелей қамқорлығымен балалар әдебиетіне келіп,</w:t>
        <w:br/>
        <w:t>258</w:t>
        <w:br/>
        <w:t>(1971), «Дән дария» (19%8) жинақтары арқылы жас ұрпақтың:</w:t>
      </w:r>
    </w:p>
    <w:p>
      <w:r>
        <w:t>игілігіне айналды.</w:t>
        <w:br/>
        <w:t>К.Боранбаев өлеңдерінің басты тақырыптары мектеп оқу-</w:t>
        <w:br/>
        <w:t>шыларының өмірі, іс-әрекеттері, әр алуан мінез-құлықтары,</w:t>
        <w:br/>
        <w:t>еңбексүйгішітік, тапқырлық сияқты мәселелер болып келеді.:</w:t>
        <w:br/>
        <w:t>Мәселен, «Балалар шаттығы», «Жылсоңынан»; «Кімболам?»,</w:t>
        <w:br/>
        <w:t>«Жас құрылысшылар», «Біз иеміз», т.с.с. өлендерінде бала-:</w:t>
        <w:br/>
        <w:t>лардың күнделікті іс-әрекеті, еңбекке қарым-қатынасы жыр-</w:t>
        <w:br/>
        <w:t>ланса, «Қандай оқушы?», «Жақсы бала», «Оңай оқулық»</w:t>
        <w:br/>
        <w:t>іспетті өлеңдері мектеп өміріне, білім мен тәрбиеге қатысты</w:t>
        <w:br/>
        <w:t>болып келеді. «Дәурен» поэмасында жасөспірім оқушылардың</w:t>
        <w:br/>
        <w:t>еңбексүйгіштігі үлгі етілсе, «Қоянның құйрығы неге қысқа,"</w:t>
        <w:br/>
        <w:t>құлағы неге ұзын?» ертегісі қызықты оқиғасымен, көркем</w:t>
        <w:br/>
        <w:t>бейнелілігімен есте қалады. Ақынның «Қазақстан» атты су--</w:t>
        <w:br/>
        <w:t>ретті кітапшасын жаңашыл ізденістерінің жемісті үлгісі депе</w:t>
        <w:br/>
        <w:t>тануғаболады. Себебі еліміздің өндіріс орындарын, шаруашы-:</w:t>
        <w:br/>
        <w:t>лығын, мәдениетін балдырғандарға таныстыруды мақсат ет-</w:t>
        <w:br/>
        <w:t>кенбұлкітапша сол кезеңде аса маңызды тақырыпты баланың»</w:t>
        <w:br/>
        <w:t>жас ерекшелігіне сәйкес сәтті шеше білген алғашқы туынды:</w:t>
        <w:br/>
        <w:t>болған еді..Жалпы, ақынштығармаларын бүгінгі оқу бағдарла-”</w:t>
        <w:br/>
        <w:t>маларында, балабақшалар мен мектептердегі мәдени-тәрбие-:</w:t>
        <w:br/>
        <w:t>лік іс-шараларда орайымен пайдалануға болатынын да айту:</w:t>
        <w:br/>
        <w:t>орынды. Р</w:t>
        <w:br/>
        <w:t>Балалар әдебиетіне Қ. Боранбаевпен тұстас келіп, шығарма-</w:t>
        <w:br/>
        <w:t>шылықпен айналысқан аз ғана жылдар аясында жемісті еңбек“</w:t>
        <w:br/>
        <w:t>жасаған ақын, жазушы, аудармашы Фатих Дінисламов (191%-;</w:t>
        <w:br/>
        <w:t>1965 жж.) қаламынан балаларға арналған «Семсер» (1948),</w:t>
        <w:br/>
        <w:t>«Өнербек» (1953), «Күшік пен мысық» (1959) атты өлең кітап-ғ</w:t>
        <w:br/>
        <w:t>тары, «Сырлы көл» (1950), «Ұшқын» (1954), «Қайсысын қалай-</w:t>
        <w:br/>
        <w:t>сың?» (1961), «Аю мен бала» (1968), «Әбілхан Қастеев» (1964),:</w:t>
        <w:br/>
        <w:t>«Қоқиланған қораз» (1965), «Көл жағасында» (1966) прозалықғ</w:t>
        <w:br/>
        <w:t>жинақтары, сондай-ақ, А.С.Пушкиннің «Ұлы Петрдің Арапы»,%</w:t>
        <w:br/>
        <w:t>«Пугачевтің тарихы», С. Маршактың «Мистер Твистер», т.б. да?</w:t>
        <w:br/>
        <w:t>аудармалар жарық көрді. Ы</w:t>
        <w:br/>
        <w:t>Ф. Дінисламовтың балаларға арналған поэзиялық шығарма-с</w:t>
        <w:br/>
        <w:t>ларында жас ұрпақ дүниетанымын дамытуға қажетті жәйттер</w:t>
        <w:br/>
        <w:t>баланың қабылдауына лайықтала, қызықты мазмұн, түсінікті-</w:t>
        <w:br/>
        <w:t>тілмен бейнеленеді. Оның өлеңдерінде жан-жануарлар тіршті--</w:t>
        <w:br/>
        <w:t>258:</w:t>
        <w:br/>
        <w:t>лаларға арналған поэзияныңең жемістіжылдары осы кезең деп</w:t>
        <w:br/>
        <w:t>айтуғаболады.</w:t>
        <w:br/>
        <w:t>Балалар поэзиясында, көптеген өлеңдерде, жаңылтпаштар</w:t>
        <w:br/>
        <w:t>мен жұмбақтарда, ән текстері мен тақпақтарда, ең алдымен, ба-</w:t>
        <w:br/>
        <w:t>ланың жасы, қабылдау ерекшеліктері ескеріле бастады, педа-</w:t>
        <w:br/>
        <w:t>гогикалық тәрбиелік маңызы мен көркемдік сипаттарына ай-</w:t>
        <w:br/>
        <w:t>рықша ден қойылды.</w:t>
        <w:br/>
        <w:t>Өмір табалдырығын жаңа аттаған жас сәбилерге айналада-</w:t>
        <w:br/>
        <w:t>ғының барлығы да қызық, барлығы да жұмбақ. Жазутшылары-</w:t>
        <w:br/>
        <w:t>мыз өздерінің шығармаларында, ең алдымен, сол үй ішіндік,</w:t>
        <w:br/>
        <w:t>тұрмыстық жайлардан бастап, бірте-бірте тақырып шеңберін</w:t>
        <w:br/>
        <w:t>кеңейте береді. Ел жаңалығы, техника жетістігі де балалардың</w:t>
        <w:br/>
        <w:t>ой шамасына лайықталып беріледі» |194, 176|,- деп жазған бо-</w:t>
        <w:br/>
        <w:t>латын. Бұлпікірде осы уақыттағы балалар поэзиясының жетіс-</w:t>
        <w:br/>
        <w:t>тіктері мен жаңалықтары, ақындардың ізденіс бағыттары жи-</w:t>
        <w:br/>
        <w:t>нақтала айтылса да, дұрыс бағамдалған.</w:t>
      </w:r>
    </w:p>
    <w:p>
      <w:r>
        <w:t>Шындығында да, өткен ғасырдың екінші жартысынан бергі</w:t>
        <w:br/>
        <w:t>аралықта балалар поэзиясы жан-жақты өсіп, өркендеуге бет</w:t>
        <w:br/>
        <w:t>түзеді. Бұған дейінгі кезеңдегі балалар поэзиясы, негізінен,</w:t>
        <w:br/>
        <w:t>үлкендер ақындарының әредік балаларға арнап жазған жеке-</w:t>
        <w:br/>
        <w:t>леген шығармалары арқылы және үлкендер поэзиясынан бала:</w:t>
        <w:br/>
        <w:t>лардың пайдалануына іріктеліп алынған шығармалар арқылы</w:t>
        <w:br/>
        <w:t>толығып келген болса, ХХ ғасырдың 50-60-жылдарынан бастап</w:t>
        <w:br/>
        <w:t>ендігі уақыттағы балалар поэзиясының негізгі міндеттерін</w:t>
        <w:br/>
        <w:t>шешуге қабілетті алғашқы балалар ақындарының тобы қалып-</w:t>
        <w:br/>
        <w:t>таса бастады. Балалар поэзиясына елуінші жылдары араласқан</w:t>
        <w:br/>
        <w:t>ақындардың алғашқы легі қуатты жаңа толқынмен толықты;</w:t>
        <w:br/>
        <w:t>Кейінгі кезеңдерде ұлттық балалар поэзиясының өркендей</w:t>
        <w:br/>
        <w:t>өсуінде көпшілігі маңызды рөлатқарғанҚ. Боранбаев, Ф. Дінис-</w:t>
        <w:br/>
        <w:t>ламов, Қ.Жармағанбетов, Қ. Мұқышев, Т. Шопатпев, Б. Ысқа-</w:t>
        <w:br/>
        <w:t>қов, Ә. Ахметов, М..Жаманбалинов, ШІ. Смаханұлы, Ә. Табыл-</w:t>
        <w:br/>
        <w:t>диев, Қ. Толыбаев, Ә. Дүйсенбиев, Ж. Смақов, Қ. Мүсірепов,</w:t>
        <w:br/>
        <w:t>Ж. Кәрбозин, О. Әубәкіров, Қ. Мырзалиев, Қ. Баянбай, Т. Ай-</w:t>
        <w:br/>
        <w:t>бергенов, А. Сопыбеков, Е. Өтетілеуұлы, А. Асылбек, т.б. бала-</w:t>
        <w:br/>
        <w:t>лар ақындарының шығармашылық жолы алпысыншы жылда"</w:t>
        <w:br/>
        <w:t>ры басталғанын айту абзал.</w:t>
        <w:br/>
        <w:t>Куаты ұлғайған балалар поэзиясының қоғамдық-әлеуметтік</w:t>
        <w:br/>
        <w:t>өмірде, шығармашылық ортада маңызды орын иеленіп үлгер-</w:t>
        <w:br/>
        <w:t>249</w:t>
        <w:br/>
        <w:t>тәрбиелік идеяны қызықты сюжетке ұластыра ұсынудың бір з</w:t>
        <w:br/>
        <w:t>үлгісін көрсетеді.</w:t>
        <w:br/>
        <w:t>Ақынның балалар поэзиясындағы бұл сипатты көркемдік</w:t>
        <w:br/>
        <w:t>жетістіктері «Кім жүйрік?», «Бағбан бала», «Жұлдыз», «Өнер-</w:t>
        <w:br/>
        <w:t>наз болсаң...», т.с.с. өлеңдеріне де етене болып келеді. Мәсе-</w:t>
        <w:br/>
        <w:t>лен, «Жұлдыз» өлеңінде қарт әже мен «Көктегі жұлдызды</w:t>
        <w:br/>
        <w:t>әпер!» деп қиғылық салған ерке немеренің дүниетанымы, әре-</w:t>
        <w:br/>
        <w:t>кеттері мен қимыл-қылықтары, мінез-құлық айырмашылық-</w:t>
        <w:br/>
        <w:t>тары жас ерекшеліктеріне сәйкес шынайы бейнеленіп, қисын-</w:t>
        <w:br/>
        <w:t>сыз талап қоюдың жөнсіздігі бала түсінігіне лайықты дәреже-</w:t>
        <w:br/>
        <w:t>де астарлай жеткізіледі.</w:t>
        <w:br/>
        <w:t>Б.Ысқақовтың 1967 жылы шыққан «Кішкене көмекші» ата-</w:t>
        <w:br/>
        <w:t>латын суретті кітапшасы еңбекке бейімділіктің жақсы қасиет</w:t>
        <w:br/>
        <w:t>екендігін, өнерлі, ынталы, тілалғыш, елгезек баланың көпке</w:t>
        <w:br/>
        <w:t>сүйкімді боларын танымдық-тағылымдық әсері мол өлең жол-</w:t>
        <w:br/>
        <w:t>дары арқылы үлгі етуімен, тартымдылығымен ерекшеленеді.”</w:t>
        <w:br/>
        <w:t>Бұл кітапша бүгінгі бала тәрбиесінде де маңызды қызмет атқа-</w:t>
        <w:br/>
        <w:t>ра алатын дүниелердің бірі екендігін айтқан жөн.</w:t>
        <w:br/>
        <w:t>Кеңестік кезеңдегі балалар мен жасөспірімдерді Отаншыл-</w:t>
        <w:br/>
        <w:t>дыққа, бейбітшілікті сақтауға, халықтар достығын құрметтеу"</w:t>
        <w:br/>
        <w:t>ге, туған жерді сүюге, жаңа биіктерге ұмтылуға тәрбиелеуде</w:t>
        <w:br/>
        <w:t>ақынның ән мәтіндері елеулі маңыз иеленгені шындық. Жыр-</w:t>
        <w:br/>
        <w:t>лаған тақырыбы, көтерген идеясы жағынан қарағанда, бүгінгі ”</w:t>
        <w:br/>
        <w:t>уақыт ерекшелігіне лайықты жауап бере алмағанымен, ақын-</w:t>
        <w:br/>
        <w:t>ның тақырыпты ашуы мен идеяны әсерлі жеткізудегі шеберлі:</w:t>
        <w:br/>
        <w:t>гінен балалар ақындарының кейінгі буыны үйренер жәйттер аз</w:t>
        <w:br/>
        <w:t>емес. Сол себепті оның осы қатарды құрайтын өлеңдеріне де</w:t>
        <w:br/>
        <w:t>назар аударуды оң көрдік. Сондай-ақ, ақынныңбалаларғаарнал-</w:t>
        <w:br/>
        <w:t>ған ән мәтіндерінің көпшілігін жекелеген сөздерін бүгінгі</w:t>
        <w:br/>
        <w:t>уақытқа лайықтай өндеп, жас ұрпаққа жаңғырта ұсынуға бо-</w:t>
        <w:br/>
        <w:t>лар еді деп те ойлаймыз. Өйткені бұл шығармалардың дені</w:t>
      </w:r>
    </w:p>
    <w:p>
      <w:r>
        <w:t>мәтіні мен әні сәтімен үндескен туындылар болып табылады.</w:t>
        <w:br/>
        <w:t>Мұндай шығармалар қатарында «Қазақстан- гүлстан», «Теңіз-</w:t>
        <w:br/>
        <w:t>шілер жыры», «Жас пионерлер жыры», «Бұл- Ленин бабамыз»</w:t>
        <w:br/>
        <w:t>өлеңдерін атауға болады. Ал «Менің Отаным», «Достық жыры»,</w:t>
        <w:br/>
        <w:t>«Жастық мерекесі», «Космонавтар маршы» өлеңдерінің мазм-/</w:t>
        <w:br/>
        <w:t>ұны; ой-идеясы, тәрбиелік қуаты қазіргі, жас ұрпақтың тала-</w:t>
        <w:br/>
        <w:t>бын да толық өтеуге қабілетті... і</w:t>
        <w:br/>
        <w:t>117-0095 257.</w:t>
        <w:br/>
        <w:t>ойын үштайтын, көңіл көкжиегін кеңейтетін осындай ұшқыр</w:t>
        <w:br/>
        <w:t>даұтымды дүниелер көп» (|190, 101,- деп бағалайды. Бұл -шы-</w:t>
        <w:br/>
        <w:t>найы баға. Оған дәлел - М. .Жаманбалиновтің «Әрін қатесі»,</w:t>
        <w:br/>
        <w:t>«Ойлан, тап!», «Бұл қандай әріптер?», «Бұл қандай құстар?»,</w:t>
        <w:br/>
        <w:t>«Бұл қандай сандар?» тақырыбындағы танымдық тақпақтары,</w:t>
        <w:br/>
        <w:t>мысалдары, жұмбақтары, шарадалары мен жаңылтпаштары.</w:t>
        <w:br/>
        <w:t>Ақынның ұлттық балалар поэзиясына қосқан салмақты дүние-</w:t>
        <w:br/>
        <w:t>лері- оқиғалы өлеңдері мен поэмалары, әдейи ертегілері. «Жақ-</w:t>
        <w:br/>
        <w:t>сы ата» өлеңінде Талап деген он жасар бала мен мүгедек майдан-</w:t>
        <w:br/>
        <w:t>гердің сыйластығын жырлау арқылы адамгершілік, ізгілік,</w:t>
        <w:br/>
        <w:t>ерлік сияқты абзал қасиеттерді үлгі етсе, өмірлік шындыққа не-</w:t>
        <w:br/>
        <w:t>гізделген «Ақынбала», «Батыр ұстаз» поэмалары балаоқырман-</w:t>
        <w:br/>
        <w:t>ды оқиға шынайылығымен, сюжет шымырлығымен, кейіпкер-</w:t>
        <w:br/>
        <w:t>лерінің өртпіл болмысымен баурайды. Ал «Ай мен Күн», «Кор-</w:t>
        <w:br/>
        <w:t>қақтың кеселі», «Мықтылардың мықтысы», «Жұмбақ сыры»,</w:t>
        <w:br/>
        <w:t>«Дәрігер аю мен қорқау қасқыр», «Балапілдің қалағасаяхаты»,</w:t>
        <w:br/>
        <w:t>«Есер ханның өмірі мен өлімі» аталатын ертегілері халықтық</w:t>
        <w:br/>
        <w:t>ертегілердегі көркемдік дәстүрді жазба поэзия талабынасай жаң-</w:t>
        <w:br/>
        <w:t>ғыртуымен, өзіндік жаңа сюжет, бейнелер әкелуімен бағалы.</w:t>
        <w:br/>
        <w:t>Қазақ балалар поэзиясының өсіп-өркендеуіне жарты ғасыр-</w:t>
        <w:br/>
        <w:t>дан астамуақыт еңбек сіңірген ақын М.ЖЖаманбалинов шығар-</w:t>
        <w:br/>
        <w:t>машылығы ұлтымыздың бірнегпе буын ұрпағын жақсылыққа,</w:t>
        <w:br/>
        <w:t>ізгілікке тәрбиелеуде маңызды рөл атқарды, алдағы күндерде</w:t>
        <w:br/>
        <w:t>де қызмет ете берері анық.</w:t>
        <w:br/>
        <w:t>Ашса кезек уш көзін,</w:t>
        <w:br/>
        <w:t>Айтты деп ук уш сөзін:</w:t>
        <w:br/>
        <w:t>«Тоқта! Сақтан! Жол ашық!»</w:t>
        <w:br/>
        <w:t>Жүрме жолға таласып.</w:t>
        <w:br/>
        <w:t>Қызыл көзін ашқанда,</w:t>
        <w:br/>
        <w:t>Сынық суйем баспа алға!</w:t>
        <w:br/>
        <w:t>Сары көзін ашқанда,</w:t>
        <w:br/>
        <w:t>Қарап қалма аспанға!</w:t>
        <w:br/>
        <w:t>Жасыл көзін ашқанда,</w:t>
        <w:br/>
        <w:t>Өте бергін, жасқанба!</w:t>
        <w:br/>
        <w:t>Бұл- алғаш жарық көрген сәтінен бастап балабақша мен мек-</w:t>
        <w:br/>
        <w:t>тептегі тәрбиелік шаралар бағдарламасынан тұрақты орын</w:t>
        <w:br/>
        <w:t>261</w:t>
        <w:br/>
        <w:t>содан бергі аралықта балалар поэзиясының түрлі жанрында әр</w:t>
        <w:br/>
        <w:t>алуан тақырыптаүлкенді-кішілі туындылар жазып, жасұрпақ-</w:t>
        <w:br/>
        <w:t>тың көркемдік қазынасын байытуға қызмет етіп келе жатқан</w:t>
        <w:br/>
        <w:t>ақын Мүбәрак Жаманбалиновтің тырнақалдысы 1956 жылы</w:t>
      </w:r>
    </w:p>
    <w:p>
      <w:r>
        <w:t>жарық көрген «Айна бұлақ» өлеңдер жиняғы болатын. Ақын-</w:t>
        <w:br/>
        <w:t>ның алғашқы жинағына енген өлеңдерде Отан, туған жер,</w:t>
        <w:br/>
        <w:t>еңбек, оқу-білім тақырыптары жырланып, оқушылардың мек-</w:t>
        <w:br/>
        <w:t>тептегі өмірі, еңбекке көзқарасы, табиғат көріністері, хайуаз</w:t>
        <w:br/>
        <w:t>наттар дүниесі бейнеленсе, кейінгі жинақтарындатақырып ау"</w:t>
        <w:br/>
        <w:t>қымы да, авторлық ой-идея да, бейнелеу кеңістігі де ұлғая бе-</w:t>
        <w:br/>
        <w:t>реді. Пікір дәлелін ақынның «Сәлем» (1962), «Кішкентай достар-</w:t>
        <w:br/>
        <w:t>ға» (1965), «Менің інім» (суретті кітапша, 1970), «Батыр ұстаз»</w:t>
        <w:br/>
        <w:t>(19729), «Балғын гүлдей балақан» (1974), «Ақын бала» (1983),</w:t>
        <w:br/>
        <w:t>«Ашық күн» (1984), т.б. жинақтарына енген тақпақ, өлең, мы-</w:t>
        <w:br/>
        <w:t>сал, жұмбақ, жаңылтпаш, шарада, ертегі, аңыз, дастан, поэма</w:t>
        <w:br/>
        <w:t>жанрларындағы шығармаларынан еркін табуға болады.</w:t>
        <w:br/>
        <w:t>Қаламы төселген ақын балалар поэзиясының қай жанрында</w:t>
        <w:br/>
        <w:t>жазса да, жанр ерекшелігін тап тасып танып, соған сәйкес шы-</w:t>
        <w:br/>
        <w:t>ғарма туындатады. Мәселен, бөбектер мен балдырғандарға ар-</w:t>
        <w:br/>
        <w:t>налған тақпақ жанрына ден қойса, оқырманға көлемі шағын,</w:t>
        <w:br/>
        <w:t>тілге жеңіл, ойы әсерлі, түсінуге оңай, жаттап алуға ыңғайлы</w:t>
        <w:br/>
        <w:t>дүниелер ұсынады. Өйткені жанрдың өзі осы талаптарға жауап</w:t>
        <w:br/>
        <w:t>беруді қажет ететіні белгілі. Бұл орайда балалар поэзиясында</w:t>
        <w:br/>
        <w:t>да жемісті еңбек еткен ақын Ж. Әбдірашев пікіріне көңіл</w:t>
        <w:br/>
        <w:t>қойсақ, олаталған жанрғақатысты: «Тақпақ- балалар өлеңінің</w:t>
        <w:br/>
        <w:t>эстрадалық сипаты басым түрі. Көбіне-көп белгілі бір жағымды</w:t>
        <w:br/>
        <w:t>кейіпкердің монологі ретінде көрінеді де, эстетикалық катего-</w:t>
        <w:br/>
        <w:t>риялардың ішінде - асқақтықты пір тұтады» 1211, 161, - деп</w:t>
        <w:br/>
        <w:t>анықтама береді. Ал М. Жаманбалинов тақпақтары осы талап</w:t>
        <w:br/>
        <w:t>үдесінен табылып отырады. Мысал үшін бір ғана шумақтан</w:t>
        <w:br/>
        <w:t>тұратын «Бөбек жырына» зер салайық:</w:t>
        <w:br/>
        <w:t>Біз қандаймыз, қандаймыз?</w:t>
        <w:br/>
        <w:t>Шұғылалы таңдаймыз.</w:t>
        <w:br/>
        <w:t>Күлімдеген киундейміз,</w:t>
        <w:br/>
        <w:t>Еш уайымды білмейміз.</w:t>
        <w:br/>
        <w:t>Бөбектердің өз сөзі үлгісінде жазылған шығарма көлемі</w:t>
        <w:br/>
        <w:t>ықшам, жаттауға да, айтуға да жеңіл, лирикалық кейіпкер -</w:t>
        <w:br/>
        <w:t>259</w:t>
        <w:br/>
        <w:t>Бұл тұста бір тақырыпқа жазылған екі өлеңіне зер салып бай-</w:t>
        <w:br/>
        <w:t>қалық. Оның бірі - «Еркіннің бәтеңкесі», екіншісі - «Байқа-</w:t>
        <w:br/>
        <w:t>самшы» деп аталатын өлең.</w:t>
        <w:br/>
        <w:t>981. «Еркіннің бәтеңкесі»:</w:t>
        <w:br/>
        <w:t>Барлық бала мақтайды-ай</w:t>
        <w:br/>
        <w:t>Бәтеңкесін Еркіннің.</w:t>
        <w:br/>
        <w:t>Аяғына шап-шағығай,</w:t>
        <w:br/>
        <w:t>Нашар дейді көркін кім?</w:t>
        <w:br/>
        <w:t>Салып барлық күшіне</w:t>
        <w:br/>
        <w:t>Сырғанады, тоң тепті.</w:t>
        <w:br/>
        <w:t>Бір-ақ күннің ішінде</w:t>
        <w:br/>
        <w:t>Бәтеңкесін жөндетті.</w:t>
        <w:br/>
        <w:t>2, «Байқасамшы»:</w:t>
        <w:br/>
        <w:t>«Ойнайық», - деп, Сәтен келді,</w:t>
        <w:br/>
        <w:t>Мен де қарап қалмадым.</w:t>
        <w:br/>
        <w:t>Өзім киіп бәтеңкемді,</w:t>
        <w:br/>
        <w:t>Бауын да өзім байладым.</w:t>
        <w:br/>
        <w:t>"Киінгенде асып-саспай</w:t>
        <w:br/>
        <w:t>Байқасамшы бір қарап:</w:t>
      </w:r>
    </w:p>
    <w:p>
      <w:r>
        <w:t>Бәтеңкемнің екі басы-ай</w:t>
        <w:br/>
        <w:t>Екі жаққа тур қарап.</w:t>
        <w:br/>
        <w:t>Өлендердегі айырмашылық неде? Бірінші өлеңде баяндау</w:t>
        <w:br/>
        <w:t>басым болса, екінші өлен бейнелеуге құрылған. Ал көркем бей-</w:t>
        <w:br/>
        <w:t>нелеудің әсерлі болары түсінікті. Бұл тұста біз ақынның ұдайы</w:t>
        <w:br/>
        <w:t>көркемдік-шығармашылық ізденісте болғанын және ізденістің</w:t>
        <w:br/>
        <w:t>нәтижелілігін аңғартуды ғана мақсат еттік.</w:t>
        <w:br/>
        <w:t>ААқынның шығармашылық ізденістерінің нәтижелі жеміс-</w:t>
        <w:br/>
        <w:t>терінің бірі - «Көшпелі тымақ», «Ескі балта», «Хайуанаттар</w:t>
        <w:br/>
        <w:t>концерті», «Менмен балапан», «Батыр бақа» секілді әдеби ер-</w:t>
        <w:br/>
        <w:t>тегілеріне бала қиялын үштайтын қызықты оқиғалар, кейіп-</w:t>
        <w:br/>
        <w:t>керлер даралығы, әсерлі суреттілік, тәрбиелік. мағыналылық</w:t>
        <w:br/>
        <w:t>етене сипаттар болып келеді. ә Е-</w:t>
        <w:br/>
        <w:t>272</w:t>
        <w:br/>
        <w:t>жанрлардағы туындылар да, тақпақ, өлеңіспеттібалаларпоэзия-.</w:t>
        <w:br/>
        <w:t>сының төл жанрлары да молынан кезігеді. :</w:t>
        <w:br/>
        <w:t>Алдыңғы буын мен өзге халықтар әдебиетіндегі шығарма-</w:t>
        <w:br/>
        <w:t>шылық ізденістер мен жаңалықтарға, балалар поэзиясының</w:t>
        <w:br/>
        <w:t>өзіндік талаптарына қанық болғандықтан да, бұл ақындар өз:</w:t>
        <w:br/>
        <w:t>шығармаларында әр жанрдың ерекшелігіне және баланың жа-:</w:t>
        <w:br/>
        <w:t>сына лайықты тақырыптарды қамтуға жәнесуреттілікпен жет-</w:t>
        <w:br/>
        <w:t>кізуге, сонымен бірге тәрбиелік міндетті де назарда ұстауға</w:t>
        <w:br/>
        <w:t>ұмтылады, әрі ұтымды шеше біледі. Мәселен, Е. Елубаевтың .</w:t>
        <w:br/>
        <w:t>сәбилерге арналған «Пима» өлеңінде олардың өз мінезіне ла--</w:t>
        <w:br/>
        <w:t>йықты қылығы былайша бейнеленеді: ен</w:t>
        <w:br/>
        <w:t>Байқамақшы болдым да,</w:t>
        <w:br/>
        <w:t>Сыяр я сыймасын,</w:t>
        <w:br/>
        <w:t>Атам үйде жоғында</w:t>
        <w:br/>
        <w:t>Киіп едім пилмасын.</w:t>
        <w:br/>
        <w:t>Тубіне аяқ тигенін,</w:t>
        <w:br/>
        <w:t>“Тимегенін айта алман.</w:t>
        <w:br/>
        <w:t>Кисел де өзім киерін,</w:t>
        <w:br/>
        <w:t>Шыға алмадым қайтадан.</w:t>
        <w:br/>
        <w:t>Көркемдік пен тәрбиені жарасымды үшітастырған бейнеліде.</w:t>
        <w:br/>
        <w:t>әсерлі өлең. Оқыған бала кейіпкердің қылығына күледі, күле</w:t>
        <w:br/>
        <w:t>тұра, қай істі де бойға шақтап істеу қажеттігін сезінеді.</w:t>
        <w:br/>
        <w:t>Танымдық өлеңдердің суретті көрінісін С. Қалиев «Түлен-</w:t>
        <w:br/>
        <w:t>дер» өлеңінде:</w:t>
        <w:br/>
        <w:t>Жаудан тіл ап келмек боп,</w:t>
        <w:br/>
        <w:t>Тапсырмамен маңызды,</w:t>
        <w:br/>
        <w:t>Бара жатқан еңбектеп,</w:t>
        <w:br/>
        <w:t>Барлаушылар тәрізді, -</w:t>
        <w:br/>
        <w:t>деген үлгіде қарапайым да түсінікті тілмен көркем бейне жа-</w:t>
        <w:br/>
        <w:t>сай жеткізеді. )</w:t>
        <w:br/>
        <w:t>Дұрыс сөйлей білу керектігін, ол үшін қиын болса да өзін-өзі”</w:t>
      </w:r>
    </w:p>
    <w:p>
      <w:r>
        <w:t>жаттықтыру қажеттігін Е. Өтетілеуұлы «Сиқыршы» өлеңінде: ”</w:t>
        <w:br/>
        <w:t>Көзді ашып-жұмғанша,</w:t>
        <w:br/>
        <w:t>е 2. Бақшадағы көк арша</w:t>
        <w:br/>
        <w:t>Ш Бола қалды көк алша. әееенез</w:t>
        <w:br/>
        <w:t>281</w:t>
        <w:br/>
        <w:t>Мынаағаш та қу.</w:t>
        <w:br/>
        <w:t>Ал Қанаш та қу.</w:t>
        <w:br/>
        <w:t>Ағашыңды алыт қашса,</w:t>
        <w:br/>
        <w:t>Сен Қанашты қу.</w:t>
        <w:br/>
        <w:t>Қи дегенім қандай қу?</w:t>
        <w:br/>
        <w:t>Мұндай өлеңдер баланы сөз мағынасын аңдай білуге, орын-</w:t>
        <w:br/>
        <w:t>ды қолдана білуге, сөзді ойната білуге тәрбиелейтіні анық.</w:t>
        <w:br/>
        <w:t>«Ж. Смақов жаңылтпаштары тіл ұстартуға қызмет етуімен</w:t>
        <w:br/>
        <w:t>бірге, тәрбиелік міндет те атқарады. Мысалға жүгінелік:</w:t>
        <w:br/>
        <w:t>Қамаштан көріп қалашты,</w:t>
        <w:br/>
        <w:t>Қалашқа Жарас таласты.</w:t>
        <w:br/>
        <w:t>Бөлінсін десең қалаш тең,</w:t>
        <w:br/>
        <w:t>Таласпа, Жарае, Қамашпен.</w:t>
        <w:br/>
        <w:t>эчаБайқалып тұрғандай, жаңылтпашта татулыққа, достыққа</w:t>
        <w:br/>
        <w:t>үндеген ой бар. Мұңдай сипат ақын жаңылтпаштарының бәріне</w:t>
        <w:br/>
        <w:t>ортақ.</w:t>
        <w:br/>
        <w:t>Қазақ балалар поэзиясында Ж. Смақов ертегілері көркемдік</w:t>
        <w:br/>
        <w:t>мазмұнының қызықтылығымен, сюжет шымырлығымен, бей-</w:t>
        <w:br/>
        <w:t>нелеу тәсілдерінің әсерлілігімен ерекшеленеді. Ақынның әдеби</w:t>
        <w:br/>
        <w:t>ертегілері қатарында «Опай-сопай» ертегісі халықтық дәстүр</w:t>
        <w:br/>
        <w:t>үлгісінде жазылса, «Тамшы», «Бұршақ туралы ертегі», «Кім</w:t>
        <w:br/>
        <w:t>күшіті, кім мықты?», «Ұзын аяқ», «Аю қалай адасты?» ертегі-</w:t>
        <w:br/>
        <w:t>лері - авторлық төл туындылар. Авторлық ертегілердің бәріне</w:t>
        <w:br/>
        <w:t>ортақ ең басты идея адамның ұлылығын дәріптеу, адамдық қа-</w:t>
        <w:br/>
        <w:t>сиеттерді мадақтау болып келеді. Ақын тамшының, бұршақ-</w:t>
        <w:br/>
        <w:t>тың, қуыршақ аюдың, масаның, өзгеде хайуанаттардың бастан</w:t>
        <w:br/>
        <w:t>кешкендерін қызықты ертегіге айналдыра отырып, түпкі ше-</w:t>
        <w:br/>
        <w:t>шімде адамның артықшылығын бейнелей жеткізеді.</w:t>
        <w:br/>
        <w:t>Ақын ертегілері балабақша мен бастауыш сынып балалары-</w:t>
        <w:br/>
        <w:t>на арналған. Ертегілердің оқиғасы, сюжеттік өрістеуі динами-</w:t>
        <w:br/>
        <w:t>калығымен баурайды. Қай ертегісін алсаңыз да, негізгі кейіп-</w:t>
        <w:br/>
        <w:t>керлербастан өткерген оқиғалар бірінен-бірі туындап, бірін-бірі</w:t>
        <w:br/>
        <w:t>алмастырып отырады да, нәтижесінде сюжет дамуына жаңа</w:t>
        <w:br/>
        <w:t>көріністер мен кейіпкерлердің қосылуына мүмкіндік туғыза-</w:t>
        <w:br/>
        <w:t>ды. Бір ұштығы баланың өзімен байланысып жататын ертегі</w:t>
        <w:br/>
        <w:t>270</w:t>
        <w:br/>
        <w:t>1. «Тісім түгел шықты» тақпағы:</w:t>
        <w:br/>
        <w:t>Тісім шықты қаптап,</w:t>
      </w:r>
    </w:p>
    <w:p>
      <w:r>
        <w:t>Бәрі қардай аппақ.</w:t>
        <w:br/>
        <w:t>Кетігім жоқ енді,</w:t>
        <w:br/>
        <w:t>Сөйлей алам тақ-тақ,-</w:t>
        <w:br/>
        <w:t>болып келеді. Нағыз тақылдаған сәби тақпағы. Өйткені онда</w:t>
        <w:br/>
        <w:t>баланың мақтанышы да бар, сол мақтанышты дәлелдеуге</w:t>
        <w:br/>
        <w:t>мүмкіндік тебар.Олмүмкіндікті берін тұрған- ақынның «қап-</w:t>
        <w:br/>
        <w:t>тап, аппақ, тақ-тақ» деп келетін тақылдаған ұйқасы.</w:t>
        <w:br/>
        <w:t>2. Қалабаласының жайлауда атасы тіккен киіз үйді көрген-</w:t>
        <w:br/>
        <w:t>дегі алғашқы әсері бейнеленетін «Киіз үй» өлеңі:</w:t>
        <w:br/>
        <w:t>«Керегесін тургенде,</w:t>
        <w:br/>
        <w:t>Самал есіп турады.</w:t>
        <w:br/>
        <w:t>Таңғажайып бул бөлме</w:t>
        <w:br/>
        <w:t>Маған бірден ұнады.</w:t>
        <w:br/>
        <w:t>Еркін ойнай аласың,</w:t>
        <w:br/>
        <w:t>Осындай үй дұрысы.</w:t>
        <w:br/>
        <w:t>Туұрғызатын баланы</w:t>
        <w:br/>
        <w:t>Жоқ ешқандай бұрышы, -</w:t>
        <w:br/>
        <w:t>деп түйінделеді. Алғашқы шумақтарында көк шалғынды қой-</w:t>
        <w:br/>
        <w:t>науға тігілген аппақ бұлттан аумайтын киіз үйдің сыртқы кө-</w:t>
        <w:br/>
        <w:t>рінісі суреттеліп, одан соң баланың ішке енгендегі әсері бейне-</w:t>
        <w:br/>
        <w:t>ленетін өлең мазмұны да, сюжеті де тақпаққа қарағанда күрде-</w:t>
        <w:br/>
        <w:t>лене түскен. Сонымен бірге еркелігі үшін әредік «бұрышқа да</w:t>
        <w:br/>
        <w:t>тұрып қалатын» баланыңой қорытындысыдашынайы берілген.</w:t>
        <w:br/>
        <w:t>Ең бастысы - қазіргі қала баласына ата-бабасының өмір салты-</w:t>
        <w:br/>
        <w:t>нан хабар беріліп, тәрбиелік қызмет те өтеліп тұр. Ақын поэзия-</w:t>
        <w:br/>
        <w:t>сында көркемдік пен тәрбиелік мақсат орайымен үндесін, сәті-</w:t>
        <w:br/>
        <w:t>мен Ішешілген бейнелі де әсерлі өлеңдер молынан ұшырасады.</w:t>
        <w:br/>
        <w:t>Оның кейбіріне алдыңғы бөлімдердің орайлы тұстарында зер сал-</w:t>
        <w:br/>
        <w:t>ған болатынбыз, келесі бөлімде деөз ретімен үлгіге алаотырамыз.</w:t>
        <w:br/>
        <w:t>Өлең өзегіне алынған қандайтақырыпты дабалаұуғымынала-</w:t>
        <w:br/>
        <w:t>йықты көркем суреттер, бейнелі әсер-сезімдер арқылы ұсыну -</w:t>
        <w:br/>
        <w:t>Қ.Баянбай поэзиясына етене сипаттар. Ақынның бұл бағыттағы</w:t>
        <w:br/>
        <w:t>276</w:t>
        <w:br/>
        <w:t>Алма-кезек аяғын</w:t>
        <w:br/>
        <w:t>Тауықтардың көбісі</w:t>
        <w:br/>
        <w:t>Көтергенде, аяймын,</w:t>
        <w:br/>
        <w:t>Болсашм деп кебісі, -</w:t>
        <w:br/>
        <w:t>“Дөп бейнеленеді.</w:t>
        <w:br/>
        <w:t>Байқалып тұрғандай, бұл - үлкендердің ойына мүлде кел-</w:t>
        <w:br/>
        <w:t>мейтін жәйт. Тауыққа кебіс кигізу - бала қиялында ғана бола-</w:t>
        <w:br/>
        <w:t>тын әрекет. Ақын бала қиялын бейнелей отырып, өзге балалар-</w:t>
        <w:br/>
        <w:t>дың бойында аңғарымпаздық, аяушылық сезімдерін тәрбие-</w:t>
        <w:br/>
        <w:t>лейді, жақсылвіқ жасауға баулиды. Ә. Дүйсенбиев қаламынан</w:t>
        <w:br/>
        <w:t>туған әдемі де әсерлі мұндай әлеңдер аса мөл. Оның кейбірін</w:t>
        <w:br/>
        <w:t>орайлы тұстарда алдыңғы бөлімдерде де сөз еткен болатынбыз.</w:t>
        <w:br/>
        <w:t>Тұңғыш жинағынаілестіре, бөбектерге «Сыйлық» (1956) жи-</w:t>
        <w:br/>
        <w:t>нағын ұсынған ақын одан кейінгі аралықтатүрлі жастағы бала-</w:t>
        <w:br/>
        <w:t>дарғаарналған «Не деу керек?» (1957), «Қызғалдақ» (1958), «Ақ</w:t>
        <w:br/>
        <w:t>тайлақ», «Бәтеңке, шұжық, балқаймақ» (1959), «Қайырлытаңн,</w:t>
      </w:r>
    </w:p>
    <w:p>
      <w:r>
        <w:t>балалар» (1960), «Гүлзар», «Доп», «Кішкене болсаданық шеге»</w:t>
        <w:br/>
        <w:t>(1962), «Күшті болсам мен егер» (1966), т.б. жинақтарын жа-</w:t>
        <w:br/>
        <w:t>рыққа шығарды. Шығармалары балалар басылымдарында</w:t>
        <w:br/>
        <w:t>үздіксіз жарияланып тұрды, түрлі жинақтарға енді. «Балдырған»</w:t>
        <w:br/>
        <w:t>журналында он үш жыл қызмет қызмет етті. Ә. Дүйсенбиев</w:t>
        <w:br/>
        <w:t>ұлттық балалар поэзиясының көкжиегі кеңейе өркендеуіне төл</w:t>
        <w:br/>
        <w:t>шығармашылығымен де, қызмет бабымен деорасан үлес қосты.</w:t>
        <w:br/>
        <w:t>Ақын шығармалары тақырып байлығымен, бала талғамына ла-</w:t>
        <w:br/>
        <w:t>йықты көркемдігімен, тағылымдық құндылығымен қатар, ба-</w:t>
        <w:br/>
        <w:t>лалар поэзиясының алуан жанрларын кеңінен қамтуымен де</w:t>
        <w:br/>
        <w:t>маңызды. Ә. Дүйсенбиев поэзиясы әуезді де әсерлі, ойнақы да</w:t>
        <w:br/>
        <w:t>ойлы тақпақтар, өлеңдер, мазақтамалар, ертегілерден тұрады.</w:t>
        <w:br/>
        <w:t>Ә. Дүйсенбиев тақпақтары жаттап айтуға жеңіл, сәбилер</w:t>
        <w:br/>
        <w:t>ұғымына сәйкес әсерлі көріністі бейнелеуімен бірге әр кез бала</w:t>
        <w:br/>
        <w:t>тәрбиесінің бір тұсын қамтып отырады. Мәселен, қуыршағымен</w:t>
        <w:br/>
        <w:t>ойнап отырған бөбек бейнесін суреттейтін «Қуыршақ» тақпағы:</w:t>
        <w:br/>
        <w:t>Ай, қуыршақ, қуыршақ,</w:t>
        <w:br/>
        <w:t>Жұуынбайсың, жуынсақ.</w:t>
        <w:br/>
        <w:t>Беті-қолдың батпағын</w:t>
        <w:br/>
        <w:t>Елең қылмай жатқаның,</w:t>
        <w:br/>
        <w:t>Қашан адам боласың?!-</w:t>
        <w:br/>
        <w:t>деген үлгіде келеді,</w:t>
        <w:br/>
        <w:t>264</w:t>
        <w:br/>
        <w:t>«Сүйеді ана талтағын, букірін де,</w:t>
        <w:br/>
        <w:t>Шаруасы жоқ басқаның пікірінде.</w:t>
        <w:br/>
        <w:t>Аққынның халықтық фольклор жанрлары дәстүріндегі шы-</w:t>
        <w:br/>
        <w:t>ғармалары- мазақтама, жұмбақ, жаңылтпаш, ертегілер. Ол бұл</w:t>
        <w:br/>
        <w:t>жанрлардың қай-қайсысына да өз жаңалығын үстей араласа-</w:t>
        <w:br/>
        <w:t>ды. Мәселен, мазақтамаларда баланың жағымсыз мінез-қылы-</w:t>
        <w:br/>
        <w:t>ғын әжуалап қана қоймай, оның күлкілі бейнесін де жасайды.</w:t>
        <w:br/>
        <w:t>Бұл тәсілдің әсерлілігі сонда - бала өз бейнесіне өзі сырттан қа-</w:t>
        <w:br/>
        <w:t>рап, бағалай алады. Ал өзіне-өзі бағабере білу өзін-өзі тәрбиелеу-</w:t>
        <w:br/>
        <w:t>дің басы екендігі белгілі. Демек, ақын мазақтамалары - ықпал-</w:t>
        <w:br/>
        <w:t>ды тәрбие құралы. Көпшілігіміз болмысына біткен мінез ғой</w:t>
        <w:br/>
        <w:t>деп күле қарайтын жаңғалақтық туралы ақын мазақтамасы:</w:t>
        <w:br/>
        <w:t>Жаңғалақ па, жаңғалақ?</w:t>
        <w:br/>
        <w:t>Жаңғалаң бір аңғал-ақ:</w:t>
        <w:br/>
        <w:t>Оң аяқта - сол балақ,</w:t>
        <w:br/>
        <w:t>Сол аяқта- оң балақ,</w:t>
        <w:br/>
        <w:t>Теріс киіп шалбарын,</w:t>
        <w:br/>
        <w:t>Өзі соған таң қалад! -</w:t>
        <w:br/>
        <w:t>деп келеді...</w:t>
        <w:br/>
        <w:t>Бұл мазақтаманы оқыған жаңғалақ бала қанша жаңғалақ,</w:t>
        <w:br/>
        <w:t>қанша анқау, алаңғасар болса да, ойланып қалары анық. Ма-</w:t>
        <w:br/>
        <w:t>зақтама мақсаты да сол емес пе?!</w:t>
        <w:br/>
        <w:t>Ақынның «Бөсербай», «Өтірік туралы шындық, яки менің</w:t>
        <w:br/>
        <w:t>қалай Судыр Ахметатануым туралы хикая» сынды оқиғалы ма-</w:t>
        <w:br/>
        <w:t>зақтамалары - қазақ балалар поэзиясындағы жанрлық жаңа-</w:t>
        <w:br/>
        <w:t>лықтар екендігі анық.</w:t>
        <w:br/>
        <w:t>Халықтық жанрларды шығармашылықпен пайдалану үлгі-</w:t>
      </w:r>
    </w:p>
    <w:p>
      <w:r>
        <w:t>лері ақынның жұмбақ, жаңылтпаш, ертегілерінен де мол табы-</w:t>
        <w:br/>
        <w:t>лады. Ақынқаламынан туған «Омар мен Құмар», «Хайуанаттар</w:t>
        <w:br/>
        <w:t>құрылтайы», «Мешін және адам», «Аңдар неге араз?» сияқты</w:t>
        <w:br/>
        <w:t>хикаят, ертегілер қызықты да тағылымды оқиғаларымен бала</w:t>
        <w:br/>
        <w:t>жанын баурайды. Оның жұмбақтарына көбіне-көп өмірдегі,</w:t>
        <w:br/>
        <w:t>тұрмыстағы жаңа заттар мен құралдар, табиғат құбылыстары,</w:t>
        <w:br/>
        <w:t>жан-жануарлар, жеміс-жидек дүниесі арқау болады. Ал ақын</w:t>
        <w:br/>
        <w:t>жаңылтпаштары тілұстартумен қатар, басқадатәрбиелік міндет-</w:t>
        <w:br/>
        <w:t>терге қызмет етуге, бейнелілікке бейім болып келеді:</w:t>
        <w:br/>
        <w:t>274</w:t>
        <w:br/>
        <w:t>деп бағалаған болатын. Келешекте де Ә. Дүйсенбиев поэзиясы</w:t>
        <w:br/>
        <w:t>ұлт ұрпағын көркемдікке, адамгершілік абзал қасиеттерге</w:t>
        <w:br/>
        <w:t>тәрбиелеуде қызмет жасай берері шүбәсіз.</w:t>
        <w:br/>
        <w:t>Ұлттық балалар поэзиясының дамуында осы салада ұзақ</w:t>
        <w:br/>
        <w:t>жылдар бойына өнімді қызмет жасаған ақындармен қатар, өзге</w:t>
        <w:br/>
        <w:t>де қаламгерлердің үлесі барын жоққа шығару орайсыз болмақ.</w:t>
        <w:br/>
        <w:t>Оның бір айғағы - шығармашылықпен айналысқан он шақты</w:t>
        <w:br/>
        <w:t>жыл аясында балалар поэзиясында өз қолтаңбасын қалдырып</w:t>
        <w:br/>
        <w:t>үлгерген Құдаш Мұқашев (1982-1971 жж.) ізденістері. Әдеби</w:t>
        <w:br/>
        <w:t>ортадан алыста түрлі қызметтерде жүрсе де. балалар әдебиетіне</w:t>
        <w:br/>
        <w:t>«Бұл қайтүлік?» (1963), «Космос деген не?» (1965) атты жинақ"</w:t>
        <w:br/>
        <w:t>тарымен араласып, балалар поэзиясында балдырғандардың та-</w:t>
        <w:br/>
        <w:t>ным көкжиегін кеңейтуге септігі зар өлеңдерімен, жас ұрпақ-</w:t>
        <w:br/>
        <w:t>ты шыншылдыққа, әділдікке, ерлікке баулитын тағылымды</w:t>
        <w:br/>
        <w:t>сюжетке құрылған «Күн туралы хикая» іспетті ертегісімен із</w:t>
        <w:br/>
        <w:t>қалдырған ақын шығармаларының танымдық-тәлімдік мәні</w:t>
        <w:br/>
        <w:t>бүгінгітандада өз салмағын жоғалтқан жоқ. Тек балабақшалар</w:t>
        <w:br/>
        <w:t>мен мектептегі тәрбиелік шараларда, оқу бағдарламаларында</w:t>
        <w:br/>
        <w:t>ұтымды пайдалана білу қажет. Бұл, әрине, алдағы күндер мінде-</w:t>
        <w:br/>
        <w:t>тінде тұрған іс.</w:t>
        <w:br/>
        <w:t>«Шақ емес» деді, сенбедім,</w:t>
        <w:br/>
        <w:t>«ЕКиме оны» деді, көнбедім.</w:t>
        <w:br/>
        <w:t>Киіп алдым ағайдың</w:t>
        <w:br/>
        <w:t>Кестелі жібек көйлегін.</w:t>
        <w:br/>
        <w:t>Әжеммен журмін таласып,</w:t>
        <w:br/>
        <w:t>«Тұр ғой, - деп, - көйлек жарасып».</w:t>
        <w:br/>
        <w:t>Он саусақ қайда, қол қайда?</w:t>
        <w:br/>
        <w:t>Қалдым мен бірақ адасып.</w:t>
        <w:br/>
        <w:t>Бас-аяғы екі шумақтан тұратын әдемі өлең. Юмормен әдіп-</w:t>
        <w:br/>
        <w:t>телген әсерлі өлең. Бейнелі өлең. Бейне - кез келген дәуірде</w:t>
        <w:br/>
        <w:t>кезкелген ұлттың баласы жасайтын қылық. Қаз-қалпындаөлең-</w:t>
        <w:br/>
        <w:t>гекөшкен. Өлең сондықтан да әсерлі, шынайылығымен қызықты.</w:t>
        <w:br/>
        <w:t>Ал осы өлеңнің тәрбиелік мәні қандай?</w:t>
        <w:br/>
        <w:t>Бұл мәселені өлеңнің ішінен іздеудің қажеті жоқ. Өйткені</w:t>
        <w:br/>
        <w:t>өлеңнің тәлімдік әсерін оқырман баланың сезімінен, ішкі ойы-</w:t>
        <w:br/>
        <w:t>266</w:t>
        <w:br/>
        <w:t>оқиғасы, динамикаға толы сюжет, жаңа үлгідегі қызықты ке-</w:t>
      </w:r>
    </w:p>
    <w:p>
      <w:r>
        <w:t>Йіпкерлер, ақын тілінің бала жасына лайықтылығы, тағылым-</w:t>
        <w:br/>
        <w:t>дық идеяны балаға әсер ете жеткізу - Ж. Смақов ертегілерінің</w:t>
        <w:br/>
        <w:t>маңызды қасиеттері. Ақын ертегілерінің мультипликациялық</w:t>
        <w:br/>
        <w:t>фильмге айналуға бейім шығармалар екендігін де айта кету аб-</w:t>
        <w:br/>
        <w:t>зал. Бұл жәйт те оның ертегілерінде динамикалы көріністердің</w:t>
        <w:br/>
        <w:t>басымдығын аңғартады. Жалпы, Ж. Смақов поэзиясы қай</w:t>
        <w:br/>
        <w:t>уақыттадаөскелең ұрпақтың талап-тілегін өтей алатыншығар-</w:t>
        <w:br/>
        <w:t>малардан тұратынын айтқан жөн.</w:t>
        <w:br/>
        <w:t>Тырнақалды өлеңі 1958 жылы «Қазақстан пионері» (қазіргі</w:t>
        <w:br/>
        <w:t>«Ұлан) газетінде «Еркіннің бәтеңкесі» деген атпен жариялан-</w:t>
        <w:br/>
        <w:t>ғаннан бергі аралықта балалар әдебиетінде жемісті еңбек еткен.</w:t>
        <w:br/>
        <w:t>қаламгерлердің бірі - Жәнібек Кәрбозин. Оның шығармалары-</w:t>
        <w:br/>
        <w:t>ның бір легі «Кербақбай», «Қолғанат», «Қарабек пен қарақшы»</w:t>
        <w:br/>
        <w:t>іспетті балалар пьесаларын қамтыса, өнімді саласы балалар поэ-</w:t>
        <w:br/>
        <w:t>зиясы болды. Ақынның поэзиялық туындылары әр жылдар</w:t>
        <w:br/>
        <w:t>аясында «Бәйшешек» (1959), «Гүл» (1961), «Тампайдың хикая-</w:t>
        <w:br/>
        <w:t>лары» (1963), «Менің шеберханам» (1965), «Біздің Бекен қайда</w:t>
        <w:br/>
        <w:t>екен?» (1970), «Бір шоқ гүл» (1972), «Ысқырық» (1975), «Біздің</w:t>
        <w:br/>
        <w:t>ауылбалалары» (1976) жинақтарында жарық көрді.</w:t>
        <w:br/>
        <w:t>Ақыншығармалары жанрлық тұрғыдан тақпақтар, өлеңдер,</w:t>
        <w:br/>
        <w:t>ойын өлендер, цикл өлеңдер, оқиғалы өлендер, мысалдар, ерте-</w:t>
        <w:br/>
        <w:t>гілер, поэмалар болып келеді. Оның.тақпақтары мен өлеңдері-</w:t>
        <w:br/>
        <w:t>не, мысалдарына юморлық ойнақылық, тартымды сюжет,</w:t>
        <w:br/>
        <w:t>қабылдауға жеңіл тілдік қолданыс етене сипаттар болып келсе,</w:t>
        <w:br/>
        <w:t>«Меніңттеберханамда», «Жыл - онекі ай», «Тампай деген бала</w:t>
        <w:br/>
        <w:t>бар» циклөлеңдерінде бала танымы үшін жаңалық болып табы-</w:t>
        <w:br/>
        <w:t>латын, оның айналадағы заттар мен құбылыстар жайындағы</w:t>
        <w:br/>
        <w:t>түсінігін кеңейтуге ықпал ететін және тәрбиелік маңызға ие</w:t>
        <w:br/>
        <w:t>тақырыптар қамтылады. Ал «Кербақбаймен кездесу», «Біздің</w:t>
        <w:br/>
        <w:t>Бекен қайда екен?», «ЖЖ», «Кірпі», т.с.с. оқиғалы өлендері</w:t>
        <w:br/>
        <w:t>тағылымды идеяны тартымды сюжет арқылы бейнелі жеткізуі;</w:t>
        <w:br/>
        <w:t>мен ерекшеленеді.</w:t>
        <w:br/>
        <w:t>Ж. Кәрбозин - ұдайы ізденіс үстіндегі ақын. Оның ізден;</w:t>
        <w:br/>
        <w:t>гіштігі жанрлық жаңашылдыққа ұмтылысынан ғана емес,</w:t>
        <w:br/>
        <w:t>көркемдік мәселелеріндегі ізденістерінен де айқын танылады.</w:t>
        <w:br/>
        <w:t>Ақынның поэтикалық қолданыстарындағы сәтті үлгілерді ал:</w:t>
        <w:br/>
        <w:t>ғашқы бөлімдерде де қажеттілікке орай көрсетіп отырғанбыз,</w:t>
        <w:br/>
        <w:t>27%</w:t>
        <w:br/>
        <w:t>ған биігін бағындыруға талпындырады, өнер-білімді игеруге</w:t>
        <w:br/>
        <w:t>құлшындырады.</w:t>
        <w:br/>
        <w:t>Әрине, бұл- А, Асылбек поэзиясындатақпақ,өлең сияқты ша-</w:t>
        <w:br/>
        <w:t>ғын көлемді шығармалар кездеспейді деген сөз емес. Балаларға</w:t>
        <w:br/>
        <w:t>ақын сыйлаған әсерлі де әдемі тақпақтар, суретке бай өлеңдер де</w:t>
        <w:br/>
        <w:t>жеткілікті. Мысал үшін ақын жырлаған көктемге зер салайық:</w:t>
        <w:br/>
        <w:t>“Сылдыр-сылдыр бұлақтар,</w:t>
        <w:br/>
        <w:t>Сыбдыр-сыбдыр қурақтар,</w:t>
        <w:br/>
        <w:t>Курт-курт орып қуұраттар,</w:t>
        <w:br/>
        <w:t>Сырт-сырт ойнар лақтар.</w:t>
        <w:br/>
        <w:t>Көбелектер көлбеңдеп,</w:t>
        <w:br/>
        <w:t>Ебелектер елбеңдеп,</w:t>
        <w:br/>
        <w:t>Қаз-уйректер кердеңдеп,</w:t>
        <w:br/>
        <w:t>Ұшыл жатыр көлден көп...</w:t>
      </w:r>
    </w:p>
    <w:p>
      <w:r>
        <w:t>Өлеңдегі көктем көрінісі дыбысқа, динамикаға толы бейнелі-</w:t>
        <w:br/>
        <w:t>лігімен баурайды. Бала оқырман көктемгі дыбыстарды естіп, қоз-</w:t>
        <w:br/>
        <w:t>ғалыстарды көріп тұрғандай әсер алады. Өлеңнің тәрбиелік қуаты</w:t>
        <w:br/>
        <w:t>да - дәл осы бейнелілігінде. Қызықты мазмұн, бейнелі көрініс-</w:t>
        <w:br/>
        <w:t>тер -ақынның «Көйлек хикаясы»; «Айнат», «Үйрену», «Төлдер-</w:t>
        <w:br/>
        <w:t>мен тілдесу», «Қыс», т.с.с. көптеген өлеңдеріне тән қасиет.</w:t>
        <w:br/>
        <w:t>Осы орайда қысқа қайырым ой түйінін жасар болсақ, өткен</w:t>
        <w:br/>
        <w:t>ғасырдың елуінші жылдарының соңын ала балалар поэзиясына</w:t>
        <w:br/>
        <w:t>араласқан ақындар қазақ әдебиетінде осы саланың жан-жақты</w:t>
        <w:br/>
        <w:t>дамуында маңызды қызмет жасады. Оның дәлелін жоғарыда сөз</w:t>
        <w:br/>
        <w:t>болған жекелеген ақындардың шығармашылығынан анық</w:t>
        <w:br/>
        <w:t>байқауға болады. Осы буын өкілдері кейінгі кезеңдерде де жас</w:t>
        <w:br/>
        <w:t>ұрпақтың әдеби-көркемдік тәрбиесіне белсене араласқаны, әлі</w:t>
        <w:br/>
        <w:t>де қызмет жасан жүргені белгілі. Десек те, әдебиет дамуында</w:t>
        <w:br/>
        <w:t>бір ғана буын шығармашылығы шешуші рөл атқармайтыны,</w:t>
        <w:br/>
        <w:t>кезең-кезеңімен әдебиетке келген әр буын өз сөзін айтуғаұмты-</w:t>
        <w:br/>
        <w:t>латыны, өзіндік поэтикалық ізденістер жасайтыны аян. Ұлттық</w:t>
        <w:br/>
        <w:t>балалар поэзиясы дамуында әдебиетіміздің осы саласына ХХ ға-</w:t>
        <w:br/>
        <w:t>сырдың жетпісінші жылдарынан бергі аралықта араласқан</w:t>
        <w:br/>
        <w:t>жаңабуын да өз үлесін қосып келеді. Мәселен, Е. Әікібаев «Мен</w:t>
        <w:br/>
        <w:t>космонавт боламын» (1978), К. Сауғабаев «Мойындау» (1972),</w:t>
        <w:br/>
        <w:t>279</w:t>
        <w:br/>
        <w:t>иеленген өлең. Олай болатын себебі - өлең тақырыбының бала</w:t>
        <w:br/>
        <w:t>тәрбиесіндегі өзекті мәселеге арналуы және сол мәселені бала-</w:t>
        <w:br/>
        <w:t>ның қабылдауына түсінікті тілмен, көңілді ырғақпен жеткізе</w:t>
        <w:br/>
        <w:t>білуінде. Өлең авторы - ақын Әдібай Табылдиев.</w:t>
        <w:br/>
        <w:t>Ә.Табылдиев -балалар әдебиетінің драма, поэзия салаларын-</w:t>
        <w:br/>
        <w:t>да бірнеше шығармалар жазған қаламгер. Алғашқы «Бөбекке</w:t>
        <w:br/>
        <w:t>сөз» (1959) өлеңдер жинағынан бергі аралықта отыздан астам</w:t>
        <w:br/>
        <w:t>кітабы жарық көрген. «Алыптардың алыбы», «Бәрекелді,</w:t>
        <w:br/>
        <w:t>Кірпі», «Ғажайып бақ», «Тентек балапан», «Абайлаңдар» атты</w:t>
        <w:br/>
        <w:t>ертегі пьесаларымен қатар, «Мен - паровоз» (1960), «Палуан»</w:t>
        <w:br/>
        <w:t>(1961), «Жүгері ханым» (1963), «Жүгері ханым мен Бұршақ</w:t>
        <w:br/>
        <w:t>патша» (1966), «Құрылысшылар» (1968), «Атымтай» (1970),</w:t>
        <w:br/>
        <w:t>«Гүл мен жеміс» (1972), «Аялы алақан» (1974), «Көңілді бала-</w:t>
        <w:br/>
        <w:t>лар» (1976), «Кенже бала» (1979), «Алтын қала» (1986), «Қа-</w:t>
        <w:br/>
        <w:t>йырлытаң, балалар» (2001)аталатын балаларғаарналған поэзия-</w:t>
        <w:br/>
        <w:t>лық жинақтары бар.</w:t>
        <w:br/>
        <w:t>Ақынның балаларға арналған поэзиялық туындылары жанр-</w:t>
        <w:br/>
        <w:t>лық жағынан суретті кіташпа, тақпақ, өлең, жұмбақ, жаңылт-</w:t>
        <w:br/>
        <w:t>паш, мысал, ертегі, баллада, поэмалар болып келеді. Ақынның</w:t>
        <w:br/>
        <w:t>түрлі жанрдағы туындыларын тұтастыратын негізгі сипат -</w:t>
        <w:br/>
        <w:t>тәрбиелік мақсаттың айқындығы және сол мақсаттың бала</w:t>
        <w:br/>
        <w:t>ұғымына лайықты көркем бейнелер арқылы түсінікті тілмен</w:t>
        <w:br/>
        <w:t>берілуі. Бұл орайда ақын баланын сөйлеу тіліне тән ерекшелік-</w:t>
        <w:br/>
        <w:t>терді де, дыбыстық бейнелеулерді де, әр түрлі іс-әрекет, мінез-</w:t>
        <w:br/>
        <w:t>құлықтарды суреттеу тәсілін де, бала қабылдауына жеңіл</w:t>
        <w:br/>
        <w:t>қызықты оқиғаларды да ұтымды қолданады.</w:t>
        <w:br/>
        <w:t>Қазақ балалар поэзиясының жан-жақты салалана еркендеуі-</w:t>
        <w:br/>
        <w:t>не айрықша еңбек қылған ақындардың дені - әдебиетке өткен</w:t>
        <w:br/>
        <w:t>ғасырдың елуінші жылдарының орта тұсында араласқан буын.</w:t>
        <w:br/>
        <w:t>Шығармашылығы жоғарыда сөз болған ақындардың бәріде- осы</w:t>
        <w:br/>
        <w:t>буын өкілдері. Олардың қай-қайсысы да өз шығармалары арқы-</w:t>
        <w:br/>
        <w:t>лы жасұршпақ санасына сәуле ұялатты, қиялын қанаттандырды,</w:t>
        <w:br/>
        <w:t>арманын ұштады, ізгілікке баулыды. Бұл- даусыз шындық.</w:t>
      </w:r>
    </w:p>
    <w:p>
      <w:r>
        <w:t>Ұлттық балалар поэзиясында нардың жүгін көтерген осы</w:t>
        <w:br/>
        <w:t>буын қатарында көрнекті орынға ие ақын Әнуарбек Дүйсенбиев</w:t>
        <w:br/>
        <w:t>(1981-1979 жж.) екендігіанық. Ақынның тұңғыш жинағы «Па-</w:t>
        <w:br/>
        <w:t>радта» деген атпен 1956 жылы жарық көрді де, ондағы өлеңдер</w:t>
        <w:br/>
        <w:t>баланың да, үлкеннің де талғамынантабылды. Жас ұрпақ түрлі</w:t>
        <w:br/>
        <w:t>262</w:t>
        <w:br/>
        <w:t>Желдей уле,</w:t>
        <w:br/>
        <w:t>Уілде, бөпем, уілде, бөпем, «у-у-у...»</w:t>
        <w:br/>
        <w:t>Паровоздай</w:t>
        <w:br/>
        <w:t>Гуілде, бөлем, гуілде, бөпем, «гу-гу-гу...»</w:t>
        <w:br/>
        <w:t>«Тоқтықты» тарт,</w:t>
        <w:br/>
        <w:t>Ауыл біздің тоқ болсын, «Әл-Әл-0л...»</w:t>
        <w:br/>
        <w:t>Кәне, жаным, кцлші, бөпем, кул-кул!</w:t>
        <w:br/>
        <w:t>Ақын поэзиясы тақырыпқа бай. Баланы қызықтыратын</w:t>
        <w:br/>
        <w:t>жәйттердің қай-қайсысы да назардан тыс қалмайды. Ұлы Отан,</w:t>
        <w:br/>
        <w:t>туған жерден бастап, айналадағы табиғат пен өмір суреттері, ба-</w:t>
        <w:br/>
        <w:t>лалардың үйдегі, балабақшадағы, мектептегі қылықтары, қилы-</w:t>
        <w:br/>
        <w:t>мінездері, жан-жануарлар мен жәндіктер әлемі, өсімдіктер дү-</w:t>
        <w:br/>
        <w:t>ниесі - бәрі-бәрі ақын шығармаларында бала жанын баурап әке-</w:t>
        <w:br/>
        <w:t>тер көркем бейнелерге айналады. Сол арқылы баланы алуан-</w:t>
        <w:br/>
        <w:t>алуан әсерге жетелейді, ойландырады, күлдіреді, қызықтырады,"</w:t>
        <w:br/>
        <w:t>тәрбиелейді. Шебер ақын кәдімгі күйенің өзінен әсерлі өлең ту-</w:t>
        <w:br/>
        <w:t>ғызып, баланытазалыққаүйретеді. Ақылайтып, кеңесберіп жат-</w:t>
        <w:br/>
        <w:t>пайды, баламен ойнап отырып, ойландырып қояды. ;</w:t>
        <w:br/>
        <w:t>Күйе-куйе, күйе ме? )</w:t>
        <w:br/>
        <w:t>Күйеге қолым күйе ме? :</w:t>
        <w:br/>
        <w:t>Күйеге қолым күймейді, Б</w:t>
        <w:br/>
        <w:t>Ұстасам, апам сүймейді. |</w:t>
        <w:br/>
        <w:t>Өлеңнің алға тартары бала түсінігіне лайық шындық -</w:t>
        <w:br/>
        <w:t>«Күйені ұстағаннан қол күймейді. Бірақ ұстаудың да керегі</w:t>
        <w:br/>
        <w:t>жоқ. Өйткені кір-қожалақ баланы апасы сүймейді. Ал анасын"</w:t>
        <w:br/>
        <w:t>ардақтайтын бала оған ұнамайтын қылықты жасамаса керек.</w:t>
        <w:br/>
        <w:t>Ендеше, сен неге жасауға тиіссің?» Оқырман баланың да ойла-:</w:t>
        <w:br/>
        <w:t>нары, оң шешім табары анық. Балаға арналған өлең өз мақсаты-</w:t>
        <w:br/>
        <w:t>на жетті. Көрініп тұрғандай, бір ғана шумақта ойын да бар, ой:</w:t>
        <w:br/>
        <w:t>дабар, нәтижелі тәрбие де бар. Бұл - нағыз балалар Еңынының</w:t>
        <w:br/>
        <w:t>ғана қолынан келер шеберлік.</w:t>
        <w:br/>
        <w:t>Ақын қаламынан туған сөзбен ойнату өлеңдері, ұйқас жаб.</w:t>
        <w:br/>
        <w:t>жаңылтпаштар, жұмбақтар, ойын өлеңдері, әдеби ертегілердің”</w:t>
        <w:br/>
        <w:t>қай-қайсысы да тәрбиелік мәнге ие. «Ойнайықта ойлайық!» үл”</w:t>
        <w:br/>
        <w:t>гісіндегі өлеңдердің біріне көңіл бұралық: ез -ТГб% ай)</w:t>
        <w:br/>
        <w:t>2682</w:t>
        <w:br/>
        <w:t>нан іздеу керек. Оқырман бала өлеңдегі бейнеден өзін таниды.</w:t>
        <w:br/>
        <w:t>Өзінің үлкендерді тыңдамай жасаған кейбір қылығының күл-</w:t>
        <w:br/>
        <w:t>кілі екендігін аңғарады. Ыңғайсызданады. Ендігәрі ондай қы-</w:t>
      </w:r>
    </w:p>
    <w:p>
      <w:r>
        <w:t>лыққабармауға ұмтылады. Міне, өлеңнің тәрбиелік әсері. Бұл-</w:t>
        <w:br/>
        <w:t>нағыз балалар өлеңіне қажетті тәсілдердің бірі.</w:t>
        <w:br/>
        <w:t>Өлең авторы - шығармашылықпен бар-жоғы сегіз-тоғыз жыл</w:t>
        <w:br/>
        <w:t>ғанаайналысышпүлгергенақын Қосжан Мүсірепов(19382-1967 жж.Ә.</w:t>
        <w:br/>
        <w:t>Осыжжылдараясындабалаларға «Менің қарындасым» (1959),</w:t>
        <w:br/>
        <w:t>«Менің анам дәрігер» (1961), «Кімбатыр?» (1962), «Алау» (1970)</w:t>
        <w:br/>
        <w:t>атты жыр кітаптарын ұсынған ақын өлеңдеріне табиғат құбы-</w:t>
        <w:br/>
        <w:t>лыстары, мектеп өмірі, балалардың ойын үстіндегі қылықта-</w:t>
        <w:br/>
        <w:t>ры, мінездері, ой-армандары, үлкендермен қарым-қатынасы</w:t>
        <w:br/>
        <w:t>арқау болды. Оның өлеңдері суреттілігімен, бала ұғымына</w:t>
        <w:br/>
        <w:t>түсініктілігімен, бала қабылдауына жеңілдігімен ерекшеле-</w:t>
        <w:br/>
        <w:t>неді. Бұл-ақынның «Көктем», «Бір қуанытп, бір налу», «Қанат</w:t>
        <w:br/>
        <w:t>пен қуыршақ» «Батасын ал атаңның», «Менің кітабым», т. 6.</w:t>
        <w:br/>
        <w:t>өлеңдеріне ортақ сипаттар.</w:t>
        <w:br/>
        <w:t>Өткен ғасырдағы елуініші жылдардың басында «Пионер»</w:t>
        <w:br/>
        <w:t>журналында жарияланған алғашқы «Арам шөп пен бидай» өлеңі</w:t>
        <w:br/>
        <w:t>арқылы балалар әдебиетіне қадам жасап, қысқа ғұмырының</w:t>
        <w:br/>
        <w:t>поэзияға бұйырған он бес жылы аясында «Сәбилерге сәлемде-</w:t>
        <w:br/>
        <w:t>ме» (1959), «Қаз-қаз бас» (1960), «Біздің атай Түсекең қартай-</w:t>
        <w:br/>
        <w:t>майтын кісі екен» (1961), «Күлдірген» (1962), «Сылдырмақ»</w:t>
        <w:br/>
        <w:t>(1963), «Менің бөпем», «Жүз бір жұмбақ» (1964), «Бақ-бақ»</w:t>
        <w:br/>
        <w:t>(1965), «Ғажайып бұлттар» (1966), «Тамшы» (1967), «Саяхат»</w:t>
        <w:br/>
        <w:t>(1968), «Қарақат» (1969), «Жаңғырық» (1976), «Талапай» (1984)</w:t>
        <w:br/>
        <w:t>тәрізді жинақтарымен балбөбектен жасөспірімдерге дейінгі ба-</w:t>
        <w:br/>
        <w:t>далардың қалауынан табылып, күткенін қолға ұстатқан, «тілге</w:t>
        <w:br/>
        <w:t>жеңіл, жүрекке жылы» шығармаларымен ұлттық балалар поз-</w:t>
        <w:br/>
        <w:t>зиясын байытқан ақын Жақан Смақов(1932-1975 жж.) шығар-</w:t>
        <w:br/>
        <w:t>машылығы ұлттық дәстүрге қанықтығымен, кез келген дәуір-</w:t>
        <w:br/>
        <w:t>дегі бала талғамына жауап береалатын көркемдік- тағылымдық</w:t>
        <w:br/>
        <w:t>деңгей биіктігімен дараланады.</w:t>
        <w:br/>
        <w:t>Ақынның тұңғыш жинағы «Сәбилерге сәлемдеме» оқырма-</w:t>
        <w:br/>
        <w:t>нынбірден тауып, ықыласына бөленді. Сәтті жинақ әдеби қауым</w:t>
        <w:br/>
        <w:t>назарынан да қағысқалмады. Оның бір мысалын ақын Ә. Абай-</w:t>
        <w:br/>
        <w:t>ділдановтың жылы лебізді пікірінен |2161, сондай-ақ, балалар</w:t>
        <w:br/>
        <w:t>поэзиясының жай-күйін сөз еткен сол тұстағы өзге де мақала"</w:t>
        <w:br/>
        <w:t>267</w:t>
        <w:br/>
        <w:t>шеберлігі «Жайлаудағы жаз», «Балабақта», «Көктем күндері»,</w:t>
        <w:br/>
        <w:t>«Жаз күндері», «Күз күндері», «Қыс күндері» цикл өлеңдерін-</w:t>
        <w:br/>
        <w:t>де, «Дәрігер», «Арыстанмен айқас», «Жекебатыр», «Жыртқыш-</w:t>
        <w:br/>
        <w:t>тар», «Ерденнің «ерлігі», «Күдік», «Ардагер», «Екітоты», т.с.с,</w:t>
        <w:br/>
        <w:t>оқиғалы өлендерінде, «Түсте», «Көршілер», «Қаһарман қар»,</w:t>
        <w:br/>
        <w:t>«Үш тышқанның ұрлығы», «Кірпі қалай ауырды?», «Тәтті</w:t>
        <w:br/>
        <w:t>бала», «Қоңыраулы қасқыр», «Ұмытшақ ұлу мен қайсарқұмырс-</w:t>
        <w:br/>
        <w:t>қа», «Өжет көжек», «Қаңбақ пен Салмақ» әдеби ертегілерінде</w:t>
        <w:br/>
        <w:t>жан-жақты көрінеді. Бұл орайда Ж. Әбдірашевтың: «Балаларға</w:t>
        <w:br/>
        <w:t>сюжетті өлеңнін, оқиғасықызықты,динамикалыөленніңайрық-</w:t>
        <w:br/>
        <w:t>ша ұнайтыны белгілі. Тарқала туындап, табиғилықпен жалғаса-</w:t>
        <w:br/>
        <w:t>тын, сейтіп, көп жайдан хабардар қылатын, тәлімді ой салатын</w:t>
        <w:br/>
        <w:t>тартымды өзек, желілі фабула табу - кез келген ақын болмысы-</w:t>
        <w:br/>
        <w:t>нан кездесе бермейтін ерекшелік. Бұл ретте, аз жазса да саз жа-</w:t>
        <w:br/>
        <w:t>затын ақындарымыздың бірі Қастек Баянбаев есімін айрықша</w:t>
        <w:br/>
        <w:t>атау орынды. Ол оқушысының өресіне сай өлең материалын таң-</w:t>
        <w:br/>
        <w:t>дап-талғауда әсте жаңылмайтындығымен, оны қарапайым да жи-</w:t>
        <w:br/>
        <w:t>нақы етіп жеткізуде аса жауаптылық пен шеберлік танытатынды-</w:t>
        <w:br/>
        <w:t>ғымен дараланады» |211, 151,- деген пікіріне ден қойған абзал.</w:t>
      </w:r>
    </w:p>
    <w:p>
      <w:r>
        <w:t>Ұлттық балалар поэзиясының тақырып ауқымы ұлғайып,</w:t>
        <w:br/>
        <w:t>бейнелеу құралдары кемелденіп, жанрлық көкжиегі кеңейе</w:t>
        <w:br/>
        <w:t>дамуына айрықша қызмет сіңірген ізденімпаз буын - өткен ға-</w:t>
        <w:br/>
        <w:t>сырдың алпысыншы жылдары аясында әдебиетке араласқан</w:t>
        <w:br/>
        <w:t>балалар ақындары қатарында Ермек Өтетілеуұлы мен Абдрах-</w:t>
        <w:br/>
        <w:t>ман Асылбектің шығармашылық үлестері де салмақты. г</w:t>
        <w:br/>
        <w:t>Е. Өтетілеуұлы қазақ балалар поэзиясының көркемдік әлемі-</w:t>
        <w:br/>
        <w:t>не «Алыптың алыбы» (1965), «Жұлдызша» (1972), «Жалауша»</w:t>
        <w:br/>
        <w:t>(1975), «Әдептілік - әдемілік» (1975), «Алақай» (1981), «Тіла-</w:t>
        <w:br/>
        <w:t>шар» (1982), «Балақай» (1986), «Өсіп келе жатырмыз» (1991)</w:t>
        <w:br/>
        <w:t>жинақтарымен үлес қосса, А, Асылбек «Жапырақтар» (1961),</w:t>
        <w:br/>
        <w:t>«Алтын дән» (1967), «Алатау аясында» (1968), «Ғажап бала»</w:t>
        <w:br/>
        <w:t>(1969), «Түрлі-түрлі бала бар» (1974), «Светофор сыры» (1977),</w:t>
        <w:br/>
        <w:t>«Алтын арай» (1980), «Байқа, балақай» (1982), «Бәйшешектер»</w:t>
        <w:br/>
        <w:t>(1984), «Ақ тілек» (1985) жинақтарымен жас ұрпақты қуантты.</w:t>
        <w:br/>
        <w:t>Негізінен, балалар поэзиясының тақпақ, өлең жанрларына</w:t>
        <w:br/>
        <w:t>ден қойған Е. Өтетілеуұлының шығармаларына ойнақы да жи-</w:t>
        <w:br/>
        <w:t>нақы мазмұн, балатүсінігінің жан-жақты толысуына септесетін</w:t>
        <w:br/>
        <w:t>танымдық жаңалықтар, бала сезіміне әсерлі өнеге-тағылым ете:</w:t>
        <w:br/>
        <w:t>271</w:t>
        <w:br/>
        <w:t>Ақынәр шумақтың екінші, үшінші, төртінші тармақтарын-</w:t>
        <w:br/>
        <w:t>да қуыршақтың мінезіндегі ұнамсыз тұстарын сәбидің өз аузы-</w:t>
        <w:br/>
        <w:t>мен айтқызып, алғашқы және соңғы тармағын әдейі қайталап</w:t>
        <w:br/>
        <w:t>отырады. Соның нәтижесінде әрі жаттауға оңай, әрі тәрбиелік</w:t>
        <w:br/>
        <w:t>әсері жоғары тақпақ дүниеге келген.</w:t>
        <w:br/>
        <w:t>Ұлттық балалар поэзиясында әдеби ертегі жанрының өркен</w:t>
        <w:br/>
        <w:t>жаюында да Ә. Дүйсенбиев үлесі зор. Ақынның бұл жанрдағы</w:t>
        <w:br/>
        <w:t>шығармалары автордың төл ертегілері және халық ертегілері</w:t>
        <w:br/>
        <w:t>желісімен жазылған ертегілері, сондай-ақ, өзге халықтарертегі-</w:t>
        <w:br/>
        <w:t>лерінің қазақ тілінде қайта жырланған авторлық жаңа нұсқа-</w:t>
        <w:br/>
        <w:t>ларынан тұрады. Бұл тұста назар аударатын жәйт - бұлардың</w:t>
        <w:br/>
        <w:t>қай-қайсысыдаақынның төлтуындылары болыптанылуғатиіс</w:t>
        <w:br/>
        <w:t>екендігі. Өйткені қазақ ертегілері де, өзге халықтар ертегілері</w:t>
        <w:br/>
        <w:t>дежалпы оқиға желісісақталғанымен, жаңа формада және жаңа</w:t>
        <w:br/>
        <w:t>көркемдік бейнелеу тәсілдерімен жаңадан жырланып, жаңа</w:t>
        <w:br/>
        <w:t>шығармаға айналған. Сондықтан да ақынның «Бәтеңке,</w:t>
        <w:br/>
        <w:t>шұжық, балқаймақ», «Ертегі», «Сараңдық», «Әмірші әтеш»,</w:t>
        <w:br/>
        <w:t>«Бақа баққан», «Гүл сыры», «Мақтаншақ бақа» сынды төл ер-</w:t>
        <w:br/>
        <w:t>тегілері де, қазақ ертегісі ізімен жазылған «Құйыршық», өзге</w:t>
        <w:br/>
        <w:t>халықтар ертегілерінен сюжет алмасқан «Сазайын тартқан</w:t>
        <w:br/>
        <w:t>сараң», «Аю мен шаруа», «Бай мен кедей», «Шайтан мен стар-</w:t>
        <w:br/>
        <w:t>шын», «Бұлбұл», «Қазына», «Екі қу», «Ағайынды үш қыз»,</w:t>
        <w:br/>
        <w:t>«Тілазар балалар» ертегілері де авторлық туындылар болып та-</w:t>
        <w:br/>
        <w:t>былады.</w:t>
        <w:br/>
        <w:t>Жоғарыда айтқанымыздай, Ә. Дүйсенбиев поэзиясы тақы:</w:t>
        <w:br/>
        <w:t>рыпқа бай. Оның шығармаларының тақырып ауқымы Отан,</w:t>
        <w:br/>
        <w:t>туған жер, табиғат, елтарихынан бастап, ауыл мен қалатірлігі,</w:t>
        <w:br/>
        <w:t>үлкендер өміріндегі өнегелі жағдайлар, түрлі жастағы балалар</w:t>
        <w:br/>
        <w:t>өмірінің алуан қырлары, ой-қиялдары, мақсат-мұраттары,</w:t>
        <w:br/>
        <w:t>мінез-құлықтары, айнала өмірдегі танымдық-тағылымдық жа-.</w:t>
        <w:br/>
        <w:t>ңалықтар мен құбылыстар, т.с.с. қамтиды.</w:t>
        <w:br/>
        <w:t>Ақын шығармашылығының маңызын М. Әлімбаен: «Қазіргі</w:t>
        <w:br/>
        <w:t>қазақ балалар поэзиясының мәдениеттенуіне, шеберленуіне,</w:t>
        <w:br/>
        <w:t>танымдық-тәлімдік қуатын арттыруға үлкен еңбек сіңірген сағ</w:t>
        <w:br/>
        <w:t>наулы ақындарымыздың бірі де - осы Әнуар Дүйсенбиев. Содан</w:t>
        <w:br/>
        <w:t>да оның үздік туындылары оқулықтар бетінде, балабақша мен</w:t>
      </w:r>
    </w:p>
    <w:p>
      <w:r>
        <w:t>мектеп репертуарына енген. Оның орыс тілінде төрт кітабы, қыр-</w:t>
        <w:br/>
        <w:t>ғызтіліндеекі кітабы жәнеукраин тілінде кітабы бар» |215,61,--</w:t>
        <w:br/>
        <w:t>265</w:t>
        <w:br/>
        <w:t>Мыңның миңы-</w:t>
        <w:br/>
        <w:t>Мұңның мұңы.</w:t>
        <w:br/>
        <w:t>Мұңы мыңның -</w:t>
        <w:br/>
        <w:t>Мұңы мұңның.</w:t>
        <w:br/>
        <w:t>Тіл сындыратын осы жаңылтпашта ойлы бейне де бар, бей-</w:t>
        <w:br/>
        <w:t>нелі ой да бар, тәрбиелік мән де бар. Бұл - шеберлік нәтижесі.</w:t>
        <w:br/>
        <w:t>Бұл- балалар поэзиясы жанрларының ішкі мазмұнын байыту</w:t>
        <w:br/>
        <w:t>жолында жасалған Қ. Мырзалиевізденісінің жемісті нәтижесі:</w:t>
        <w:br/>
        <w:t>«Балалар ақыны, ең бастысы, өз кейіпкерін, өз оқырманын</w:t>
        <w:br/>
        <w:t>шексіз сүюі керек. Меніңше, нашар өлең болуы мүмкін, бірақ</w:t>
        <w:br/>
        <w:t>жаман кейінкер болмайды. Кейіпкердің ұнамсыз-жағымсыз,</w:t>
        <w:br/>
        <w:t>оғаш мінезін күлкі еткенмен, Іштей оны жақсы көріп отыруы</w:t>
        <w:br/>
        <w:t>тиіс. Тұқырту, аяусыз жек көру - балалар ақынына жат нәрсе,</w:t>
        <w:br/>
        <w:t>тәрбиеміздің де мұрат-мақсаты дұрыс дей қоймас. Жырдан</w:t>
        <w:br/>
        <w:t>жылылық сезіліп тұрса жақсы. Баланың аты бала, ол бәрібір</w:t>
        <w:br/>
        <w:t>таза, бәрібір адал, аңқау» |219,2581,- деп өзі айтқандай, бала-</w:t>
        <w:br/>
        <w:t>лар поэзиясынабалаларға деген құрмет, махаббатымен келген</w:t>
        <w:br/>
        <w:t>Кастек Баянбай алғашқы «Арғымақ» жинағынан (1962) бас-</w:t>
        <w:br/>
        <w:t>тап, одан кейінгі аралықта жарық көрген «Солақай қарт»</w:t>
        <w:br/>
        <w:t>(1964), «Балаларға базарлық» (1966), «Ильич пен аңшы»</w:t>
        <w:br/>
        <w:t>(1970), «Қолшатыр көтерген он батыр» (1974), «Әсем әлем»</w:t>
        <w:br/>
        <w:t>(1976), «Тәтті сабақ» (1984), «Той» (1986), «Бір қоржын жаз»</w:t>
        <w:br/>
        <w:t>(1991), «Жүз жыл жаз» (1995), «Кемпірқосақ» (2008), т.б. жи-</w:t>
        <w:br/>
        <w:t>нақтарының қай-қайсысындада осы ниетінен жаңылған жоқ.</w:t>
        <w:br/>
        <w:t>Оның дәлелі - жас ұрпақтың жанын нұрландырып, жақсы-</w:t>
        <w:br/>
        <w:t>лыққа баулыған шығармалары. )</w:t>
        <w:br/>
        <w:t>Түрлі жастағы балаларға арналған тақпақ, өлең, цикл өлең-</w:t>
        <w:br/>
        <w:t>дер, оқиғалы әлеңдер, санамақ, жаңылтпаш, жұмбақ, ертегі</w:t>
        <w:br/>
        <w:t>жанрларын қамтитынақын шығармалары әр жанрдың талабы:</w:t>
        <w:br/>
        <w:t>на, оқырман баланың жас айырмасынан туындайтын талғам-</w:t>
        <w:br/>
        <w:t>түсінікке толық жауап беруімен, балаұғымына лайықтытілдік</w:t>
        <w:br/>
        <w:t>қолданысымен, бейнелеу тәсілдерімен ерекшеленеді. Мәселен,</w:t>
        <w:br/>
        <w:t>ақынның бөбектер мен сәбилерге арналған тақпақтары ұғымға</w:t>
        <w:br/>
        <w:t>жеңіл, жаттап айтуға оңай болып келсе, балдырғандар мен жет-</w:t>
        <w:br/>
        <w:t>кіншектерге арналған туындыларының тақырып ауқымы ке-</w:t>
        <w:br/>
        <w:t>ңейіп, бейнелеу тәсілдері де баланың түсінік деңгейіне лайық-</w:t>
        <w:br/>
        <w:t>ты аяда күрделеңе түседі. Салыстырып көрелік:</w:t>
        <w:br/>
        <w:t>А</w:t>
        <w:br/>
        <w:t>275</w:t>
        <w:br/>
        <w:t>жиындарда, ойын үстінде жатқа айтты. Үлкендер өз қөңілін бас-</w:t>
        <w:br/>
        <w:t>пасөз арқылы жеткізді. Оған дәлел - А. Нұрқатов1212), С. Сар-</w:t>
        <w:br/>
        <w:t>ғасқаев |2181, Т. Молдағалиев |2141), т.б. әдебиет өкілдерінің</w:t>
        <w:br/>
        <w:t>ақын жинағы туралы сүйінішті пікірлері.</w:t>
        <w:br/>
        <w:t>Шындығында да, Ә. Дүйсенбиев алғашқы жинағының өзі-</w:t>
        <w:br/>
        <w:t>нен-ақ балаларға жыр жазуға жаралған ақын екендігін таныт-</w:t>
        <w:br/>
        <w:t>ты. Жинаққаенген «Мен азамат», «Неболды?», «Қыс», «Жаз»,</w:t>
      </w:r>
    </w:p>
    <w:p>
      <w:r>
        <w:t>«Ала мысық», «Тауықтар», «Шаштараз», т.б.өлеңдердің қай-</w:t>
        <w:br/>
        <w:t>қайсысын алсаңыз да, ақынның балалардың жан дүниесін, тал-</w:t>
        <w:br/>
        <w:t>ғамын, олардың нені қалайтынын, нені ұнатын, нені ұнатпай-</w:t>
        <w:br/>
        <w:t>тынын, жасерекшелігіне лайықты арман-қиялын, ой-санасын-</w:t>
        <w:br/>
        <w:t>дағы психологиялық құбылыстарды жақсы білетіндігі, сол се”</w:t>
        <w:br/>
        <w:t>бепті де олардың жанына жақын тақырыптарды дәл тауып, ба-</w:t>
        <w:br/>
        <w:t>лаға әсерлі тілмен жырлай білетіні анық көрінеді.</w:t>
        <w:br/>
        <w:t>Жинаққаатау болған «Парадта» өлеңінезер салсақ, бас-аяғы</w:t>
        <w:br/>
        <w:t>үш іпумақтан тұратын өлеңде тамылжыған мамыр суреті де,</w:t>
        <w:br/>
        <w:t>көшедегі халықтың қуанышты көңіл күйі де, мектеп нарадын</w:t>
        <w:br/>
        <w:t>бастап бара жатқанбаланыңішкі мақтанышты мен алдағы арма-</w:t>
        <w:br/>
        <w:t>ны да шынайы бейнеленгенін көреміз. Өлендегі шынайылық</w:t>
        <w:br/>
        <w:t>лирикалық кейіпкер- озат оқушы баланың болашақтада үлкен</w:t>
        <w:br/>
        <w:t>биіктерден табылатынына сендіреді, әрі оқырман баланы одан</w:t>
        <w:br/>
        <w:t>үлгі алуға талпындырады. Бұл - балалар өлеңіне аса қажетті</w:t>
        <w:br/>
        <w:t>қасиет.</w:t>
        <w:br/>
        <w:t>Табиғаттағы, яки айналадағы көріністерге бала көзімен қа-</w:t>
        <w:br/>
        <w:t>рап, бала түсінігімен қабылдап, байқап-аңдағанын баланың</w:t>
        <w:br/>
        <w:t>көңіл күйімен сабақтастырабейнелеп, тәрбиелік ой-идеяны сол</w:t>
        <w:br/>
        <w:t>суреттерден өрістете ұсыну - ақын өлеңдерінің көпшілігіне ете-</w:t>
        <w:br/>
        <w:t>несипат және бұл қасиетақынның өз болмысымен туысып жат-</w:t>
        <w:br/>
        <w:t>қандай әсер етеді. Тұңғыш жинақтағы өлеңдерінің өзінде мо-</w:t>
        <w:br/>
        <w:t>лынан ұшырасатын осы қасиет ақын поэзиясында жылдан-</w:t>
        <w:br/>
        <w:t>жылға кемелдене түсті.</w:t>
        <w:br/>
        <w:t>Үлкендер күнде көріп жүрсе де, назар аударып, ой сала қой-</w:t>
        <w:br/>
        <w:t>майтын жәйттерге Ә. Дүйсенбиев балатүсінігімен қарап, әсерлі</w:t>
        <w:br/>
        <w:t>де ойлы, тәрбиелік мәнді өлеңдер туғыза қояды. Бір дәлелі -</w:t>
        <w:br/>
        <w:t>«Тауықтар» өлеңі. Бірінші жақтан жазылған өлеңнің алғашқы</w:t>
        <w:br/>
        <w:t>шумағында қыстыгүні атасымен бірге тауықтарға жем сеуіп</w:t>
        <w:br/>
        <w:t>жүрген бала бейнесі жасалады да, оның ойы:</w:t>
        <w:br/>
        <w:t>263</w:t>
        <w:br/>
        <w:t>лардан байқаймыз. Өкініштісі, ақынның мұрасы әлі де болса</w:t>
        <w:br/>
        <w:t>арнайы сөз арқауына айнала қойған жоқ. Десек те, орайлы</w:t>
        <w:br/>
        <w:t>сәттерде оның поэзиясы туралыорынды пікірлер айтылып тұра-</w:t>
        <w:br/>
        <w:t>ды. Мәселен, ақын жайында ой тарқатқан Қ. Толыбаев: «Бал-</w:t>
        <w:br/>
        <w:t>ғындарға арналған өлеңді ойласақ, ауызға Жақан ілігетін. Жа-</w:t>
        <w:br/>
        <w:t>қан- елуінші жылдардың аяқ кезінде қазақ балалар әдебиетінің</w:t>
        <w:br/>
        <w:t>көшіне қосылып, содан әрі қарай тек балалар үшін ғана жаза-</w:t>
        <w:br/>
        <w:t>тын ақындардың алғы сапында еңбек етті. Ол алғашқы қада-</w:t>
        <w:br/>
        <w:t>мынан өзінің балғын достарын лепті, ойнақы жырларымен бау-</w:t>
        <w:br/>
        <w:t>рап алды» |217, 2221, - деп бағаласа, Қ. Ергөбек: «Жақан Сма-</w:t>
        <w:br/>
        <w:t>қов бүлдіршіндер үшін бір өңкей сыңғыраған әдемі өлеңдер</w:t>
        <w:br/>
        <w:t>жазып қалдырды. Әр өлеңін жеке талдап, жеке қызықтағың</w:t>
        <w:br/>
        <w:t>келеді. Бала мінезді талант қаламынан тақпақ, өлең, мазақта-</w:t>
        <w:br/>
        <w:t>ма, ертегі, өтірік өлең, антоним өлең, жұмбақ, ойын өлең, сана-</w:t>
        <w:br/>
        <w:t>мақ, ұйқасын тап... тағы басқа дегендей, алуан формалы жанр</w:t>
        <w:br/>
        <w:t>үлгілері туды. Алуандық жанрға ғана тән емес еді, ақынның</w:t>
        <w:br/>
        <w:t>налитра байлығын да аңғартатын. Өлеңді бала мінезіне құру,</w:t>
        <w:br/>
        <w:t>сәбимен сырласу, таңыстыру, пиклдік өлең жазу - ақынның</w:t>
        <w:br/>
        <w:t>айнымас қасиетіне айналыпты. Құрғақ ақыл айтудан ада ақын</w:t>
        <w:br/>
        <w:t>әр өлеңнің формасын тауып, түрлендіріп, сәбилердің санасына</w:t>
        <w:br/>
        <w:t>сіңімді етіп бере білген» |218,113),- деп, ақын поэзиясына ете-</w:t>
        <w:br/>
        <w:t>не көптеген сипаттарды дәл көрсетеді. Үзіндіні ұзақтау алға-</w:t>
        <w:br/>
        <w:t>нымыз да сондықтан.</w:t>
        <w:br/>
        <w:t>Біздің пайымдауымызша, Ж. Смақов поэзиясының ең басты</w:t>
      </w:r>
    </w:p>
    <w:p>
      <w:r>
        <w:t>жаңалығы- халқымыздың балалар фольклорына тән түрлі жан-</w:t>
        <w:br/>
        <w:t>рларды жазба поэзияталабына лайықтай, әрі жаңауақытұрпа-</w:t>
        <w:br/>
        <w:t>ғының талғам-танымынескере отырып жаңғыртуы, кей тұстар-</w:t>
        <w:br/>
        <w:t>да фольклорлық дәстүр үлгісін өз тарапынан дамытып әкетуі.</w:t>
        <w:br/>
        <w:t>Мәселен, «Қаз-қаз бас», «Алақан да балапан», «Әжең отыр</w:t>
        <w:br/>
        <w:t>әндетіп», «Әрмен бар да, бермен кел!», «Айналдым!», «Әлди,</w:t>
        <w:br/>
        <w:t>әлди, әлди-ай!» тәрізді өлеңдер халықтық дәстүр үлгісінде жа-</w:t>
        <w:br/>
        <w:t>зылса, «У-у», «Күркілдек», «Әжемнің екі қазы бар», «Бөрте</w:t>
        <w:br/>
        <w:t>лақ», «Ақ бұзау», «Торы тай», «Өрмекші» іспетті өлендерді ха-</w:t>
        <w:br/>
        <w:t>лықтық үлгіні шығармашылықпен пайдаланудың өнегелі</w:t>
        <w:br/>
        <w:t>көрінісі деуге келеді. Халықтық дәстүрді үлгі тұту ақынның</w:t>
        <w:br/>
        <w:t>сөз қолданысына да тән. Мәселен, «У-у» өлеңіне назар салар</w:t>
        <w:br/>
        <w:t>болсақ, түпнегізінде халықтық ойын өлеңдерімен үндесетін ав-</w:t>
        <w:br/>
        <w:t>торлық жаңа шығарманы танимыз: ! : )</w:t>
        <w:br/>
        <w:t>268</w:t>
        <w:br/>
        <w:t>«Көктем келді,алақай» (1977), «Ақша қар» (1980), «Үлкендер-</w:t>
        <w:br/>
        <w:t>ден үлгі аламыз» (19883), Е. Елубаев «Көк жейде» (1967),</w:t>
        <w:br/>
        <w:t>«Көкпар» (1970), «Баламысың деген» (1978), «Кемпірқосақ»</w:t>
        <w:br/>
        <w:t>(1974), «Алтындарым менің» (1976), «Ақыл тіс» (1978), «Бала-</w:t>
        <w:br/>
        <w:t>бақша» (1981), «Өжет» (1984), Ж. Қаттқынов «Тұлпар» (1969),</w:t>
        <w:br/>
        <w:t>«Достар» (1971), «Ағаны жұрт мақтайды» (1975), «Қыраулы</w:t>
        <w:br/>
        <w:t>биіктік» (1989), С. Қалиев «Дүрбі» (1970), «Қасиетті тақия»</w:t>
        <w:br/>
        <w:t>(1972), «Сәлем саған, мектебім» (1975), «Кішкентай астроном-</w:t>
        <w:br/>
        <w:t>дар» (1977), «Мен мектепке барамын» (1982), «Алғашқы бас-</w:t>
        <w:br/>
        <w:t>палдақ» (1984), «Әйт, шу, тұлпарым» (1986), «Қандай болып</w:t>
        <w:br/>
        <w:t>өсемін» (1994), «Айналама қарасам» (2003), Ж. Әбдірашев «Ақ</w:t>
        <w:br/>
        <w:t>қайраң» (1970), «Саяхат» (19%2), «Шежірелі шаңырақ» (1998),</w:t>
        <w:br/>
        <w:t>Ө. Ақыпбекұлы «Футболшы боламын» (1982), «Жарыс» (1985),</w:t>
        <w:br/>
        <w:t>алсексенінші-тоқсаныншы жылдараясындақосылған Б.Серік-</w:t>
        <w:br/>
        <w:t>баев «Жұлдызым жоғары» (1981), «Қуыршағым бар менің»</w:t>
        <w:br/>
        <w:t>(1984), «Таңертеңгі түс» (1989), Б.Жақып «Ақ лақ» (1997),</w:t>
        <w:br/>
        <w:t>Қ. Әбілдәқызы «Ай сайын өсіп келемін» (2004), т.б. эхинақта-</w:t>
        <w:br/>
        <w:t>рыарқылы жас ұрпаққа түрлі жанрдағы поэзиялық туындыла-</w:t>
        <w:br/>
        <w:t>рын ұсынып, аға буын дәстүрін алға ілгерілетті.</w:t>
        <w:br/>
        <w:t>«Балаша ойнап, балаша ойлау - қолына қалам ұстаған кез кел-</w:t>
        <w:br/>
        <w:t>ген жанның абыройлы парызы. Осы жауапты міндетті ойдағы-</w:t>
        <w:br/>
        <w:t>дай орындай алғанда ғана діттеген нысанаға қол арта аласың.</w:t>
        <w:br/>
        <w:t>Әйтпесе, бәрі де құрбекерге кеткені, яғни желге ұшқанмен бара-</w:t>
        <w:br/>
        <w:t>бар. Жеткіншектер жүрегінеұүялар жылы сөз оңай тумайды. Елең</w:t>
        <w:br/>
        <w:t>еткізер ойнақы да ойлы өлең, тіл ұшына үйіріле кетершымырда</w:t>
        <w:br/>
        <w:t>жұүп-жұмыртақпақ, ілкі мезетте қилы-қилы құбылыстарды бас-</w:t>
        <w:br/>
        <w:t>тан кешіргізер таңғажайып ертегілер, қиялыңды ұштар жұмбақ-</w:t>
        <w:br/>
        <w:t>тар мен жаңылтпаштар - қиыннан қиыстырар шеберліктің</w:t>
        <w:br/>
        <w:t>жемісі, Бірер мәрте естігенде, я болмаса оқыған бойда бала жа-</w:t>
        <w:br/>
        <w:t>дындаұмытылмастай жатталып қалатынтуындылардыңғұмыры</w:t>
        <w:br/>
        <w:t>қашанда ұзақ» |220). Балалар поэзиясына кейінгі қырық-отыз</w:t>
        <w:br/>
        <w:t>жыл шенінде келген ақындар легі осы талаптың үдесінен табы-</w:t>
        <w:br/>
        <w:t>луды діттегенін, сол себепті қай-қайсысы да қандай да бір тақы-</w:t>
        <w:br/>
        <w:t>рыпты бала болмысымен жарастыра өзінше жырлауға, өзінше</w:t>
        <w:br/>
        <w:t>бейнелеуге ұмтылғанын олардың үлкенді-кішілі туындылары-</w:t>
        <w:br/>
        <w:t>нан аңдау қиын емес. Аталған ақындар шығармашылығынан</w:t>
        <w:br/>
        <w:t>халықтық балалар фольклорына тән үлгілерді жаңғырту бағы-</w:t>
        <w:br/>
        <w:t>тындағы ізденістерде, баллада, әдебиертегі, поэмасынды күрделі</w:t>
        <w:br/>
        <w:t>280</w:t>
      </w:r>
    </w:p>
    <w:p>
      <w:r>
        <w:t>не болып келеді. Сонымен қатар, ақын поэзиясы халықтық</w:t>
        <w:br/>
        <w:t>әдеби дәстүрді жаңа уақытпен үндестіре жаңғырту бағытын-</w:t>
        <w:br/>
        <w:t>дағы ізденістерге де бай. Ақын балаларды қызықтыратын</w:t>
        <w:br/>
        <w:t>жәйттерді, жаңа тақырыптарды дер кезінде аңғарып, жас</w:t>
        <w:br/>
        <w:t>ұрпаққа поэзия тілімен жеткізуге шебер. Мәселен, «Санамақ»,</w:t>
        <w:br/>
        <w:t>«Тәй-тәй!», «Таудай бол!», «Бәрі-бәрі сенүшін!», «Тұсаукесер»,</w:t>
        <w:br/>
        <w:t>«Әлди, әлди, қуырпшпақ!», «Бәрінен қымбатты», «Шынашақ»,</w:t>
        <w:br/>
        <w:t>«Он қадам- оң қадам», «Жаңаша жыл санау», Т.с.с. тақпақта-</w:t>
        <w:br/>
        <w:t>ры мен өлеңдері халықтық балалар фольклорына тән дәстүрлі</w:t>
        <w:br/>
        <w:t>үлгілерді жаңа мазмұнмен байыта жырлауға құрылса, «Біз -</w:t>
        <w:br/>
        <w:t>қазақ баласы», «Туыстарым көп менің», «Бес қару», «Жігіттің</w:t>
        <w:br/>
        <w:t>жеті қазынасы», «Қазақ тағамы», «Қазақстан жалауы», «Біздің</w:t>
        <w:br/>
        <w:t>Елтаңба», «Әнұраны Отанның», «Ата Заң», «Балапан»,</w:t>
        <w:br/>
        <w:t>«Бүркіт», «Құлын - ат» сияқты өлеңдері жас ұрпаққа тәуелсіз</w:t>
        <w:br/>
        <w:t>мемлекетінің рәміздерін, туған елінің дәстүрлі тұрмыс салтын,</w:t>
        <w:br/>
        <w:t>жөн-жоралғысын, туыстық қарым-қатынастарын, т.с.с. отан-</w:t>
        <w:br/>
        <w:t>шылдыққа тәрбиелеуде айрықша мәнді мәселелерге арналуы-</w:t>
        <w:br/>
        <w:t>мен бағалы. Аталған мазмұндағы шығармалардың қай-қайсы-</w:t>
        <w:br/>
        <w:t>сы да баланың дүниетанымын кеңейтуде, азаматтық көзқара-</w:t>
        <w:br/>
        <w:t>сын қалыптастыруда зор маңызға ие.</w:t>
        <w:br/>
        <w:t>Ақын поэзиясында өскелең ұрпақтың таным-білім аясын ке-</w:t>
        <w:br/>
        <w:t>ңейтуге қызмет қылатын туындылармен бірге, ойнай отырып</w:t>
        <w:br/>
        <w:t>ойландыратын, балабойындатапқырлық, адалдық,ізгілік, дос-</w:t>
        <w:br/>
        <w:t>тың, өнер-білімге құштарлық, ізеттілік, т.б. да жақсы мінез-</w:t>
        <w:br/>
        <w:t>дердің қалыптасуына әсерететін шығармаларда жеткілікті. Бұл</w:t>
        <w:br/>
        <w:t>ретте «Қаншаойыншық?», «Қайсысы дұрыс, қайсысыбұрыс?»,</w:t>
        <w:br/>
        <w:t>«Әйбат әліппе», «Талас», «Ас болсын!», «Шұңқыр», «Тығыл-</w:t>
        <w:br/>
        <w:t>мақ» іспетті өлендерді атау абзал.</w:t>
        <w:br/>
        <w:t>Е. Өтетілеуұлы поэзиясында тақпақ, өлеңдер басым келсе,</w:t>
        <w:br/>
        <w:t>А. Асылбектің балаларға арналған шығармашылығында</w:t>
        <w:br/>
        <w:t>көлемді туындылар маңызды орынға ие. Ақынның «Сиқырлы</w:t>
        <w:br/>
        <w:t>сыбызғы», «Тілінұмытқан тауық», «Қожалақ», «Қаңбақ қыз»,</w:t>
        <w:br/>
        <w:t>«Көжек шен Тиінтай», «Аңқауана, қу қасқыр және шал», «Есек</w:t>
        <w:br/>
        <w:t>пен тұлпар», «Аңқау қасқыр». «Тапқышбектің тапқырлығы»,</w:t>
        <w:br/>
        <w:t>т.с.с. көптеген өлең-ертегілерінің сюжетінде бейнеленген</w:t>
        <w:br/>
        <w:t>қызықты мазмұн, алуанболмысты кейіпкерлер балаларды әсер-</w:t>
        <w:br/>
        <w:t>лендіріп қана қоймайды, ойландырады, қиялын қанаттанды-</w:t>
        <w:br/>
        <w:t>рады, жақсы мен жаманды ажырата білуге баулиды, арманда-</w:t>
        <w:br/>
        <w:t>278</w:t>
        <w:br/>
        <w:t>Балалар поэзиясындағы ілкі қадамын 1954 жылы «Пионер»</w:t>
        <w:br/>
        <w:t>журналында басылған тақпақтан бастап, ұлт ұрпағының бірне-</w:t>
        <w:br/>
        <w:t>ше буынын «Көктем» (1959), «Жаңғалақтар» (1960), «Кіпікене</w:t>
        <w:br/>
        <w:t>қожанасырлар» (1961), «Ноян қоян» (1962), «Алуан палуан»</w:t>
        <w:br/>
        <w:t>(1963), «Омар және Құмар» (суретті кітапша, 1963), «Сабақ»</w:t>
        <w:br/>
        <w:t>(1964), «Мешін және адам» (суретті кітапша, 1968), «Күміс</w:t>
        <w:br/>
        <w:t>қоңырау» (1970), «Шымыр жаңғақ» (1984) жинақтарындағы</w:t>
        <w:br/>
        <w:t>бала жанын баурайтын өлең, мысал, жұмбақ, жаңылтпаш, ер</w:t>
        <w:br/>
        <w:t>тегі, диалог, мазақтамаларымен әдебиет дүниесіне қызықтыра</w:t>
        <w:br/>
        <w:t>жетелеп келе жатқан ақын-- Қадыр Мырзалиев. Қ</w:t>
        <w:br/>
        <w:t>Ақынныңбалаларға арналған шығармалары Б. Әбдіразақов-</w:t>
        <w:br/>
        <w:t>тын 1960 жылғы мақаласынан |204) бергі аралықтағы пікір-</w:t>
        <w:br/>
        <w:t>лердің қай-қайсысында да үнемі жоғары бағаланып келеді.</w:t>
        <w:br/>
        <w:t>Өйткені оның қай жанрдағы шығармасы да балалар поэзиясы</w:t>
        <w:br/>
        <w:t>талаптарының биігінен табылады. Ақынның балалар поэзия-</w:t>
        <w:br/>
        <w:t>сындағы табысты ізденістерінің бір тармағы жайында М. Әлімбаев:</w:t>
      </w:r>
    </w:p>
    <w:p>
      <w:r>
        <w:t>«Алпысыншы жылдар басынан бері бізде, балалар поэзиясын-</w:t>
        <w:br/>
        <w:t>да танымдық мәні бар, өмір танытарлық өлең-жырлар төбе</w:t>
        <w:br/>
        <w:t>көрсете бастады. Сондай сөлді өлендер жазуға ден қоюшылар-</w:t>
        <w:br/>
        <w:t>дыңбірі-осыҚ. Мырза. Әрине, бұл салада да алдымен білімдар-</w:t>
        <w:br/>
        <w:t>лық керек. Бірақ жалғыз жалаң білім жеткіліксіз, ғылыми</w:t>
        <w:br/>
        <w:t>мағлұматты сылдыр сөздермен сырғыта салу емес, нағыз поэзия</w:t>
        <w:br/>
        <w:t>кестесіне түскен нәрлілік болсағанаондай дүние қымбат» (87,71,-</w:t>
        <w:br/>
        <w:t>дей келе, оның бұл бағыттағы көркемдік табыстарын «Алуан</w:t>
        <w:br/>
        <w:t>палуан», «Тіл», «Хайуанаттар», «Ғажайыпғалам», «Аквариум»</w:t>
        <w:br/>
        <w:t>тәрізді топтамалары негізінде дәйектей көрсетеді.</w:t>
        <w:br/>
        <w:t>Қ.Мырзалиевтің алуан тақырыпты өлеңдері дүниетанымдық</w:t>
        <w:br/>
        <w:t>маңызымен қатар, баланы қызықтыратын жәйттерді тартымды</w:t>
        <w:br/>
        <w:t>бейнелеуімен, астары тағылымды юморымен, бала жасына ла-</w:t>
        <w:br/>
        <w:t>йықты сөз қолданысымен айшықталады. Сонымен бірге ақын</w:t>
        <w:br/>
        <w:t>поэзиясына халықтық әдеби дәстүрдіжаңашылдықпен жаңғыр:</w:t>
        <w:br/>
        <w:t>тудажатемес. Оныңбірүлгісі- «Кімқызын қалайсүйеді?» өлеңі:</w:t>
        <w:br/>
        <w:t>«Түлкі қызын сүйеді аңқауым деп,</w:t>
        <w:br/>
        <w:t>Аңқаулығын біледі бар қауым деп.</w:t>
        <w:br/>
        <w:t>Қасқыр қызын суйеді момыным деп,</w:t>
        <w:br/>
        <w:t>Сен сияқты момақан көп інің деп...</w:t>
        <w:br/>
        <w:t>18-0095 2(8</w:t>
        <w:br/>
        <w:t>вьев пен И. Мотяшов |2241, Л.Ю. Разгоян |2251, В. Гура |226),</w:t>
        <w:br/>
        <w:t>Б.А.Бегак |0271, С.И. Сивоконь(2281, т.б. жазған зерттеулерді,</w:t>
        <w:br/>
        <w:t>сондай-ақ, Б.С..Житков(|229), Бианка Виталий |0301, С.Я.Мар-</w:t>
        <w:br/>
        <w:t>шак |2811, К. Чуковский |02821, А.Л. Барто |2381, т.б. тшығарма-</w:t>
        <w:br/>
        <w:t>шылығына жекелей арналған жинақтарды және С.Я. Маршак</w:t>
        <w:br/>
        <w:t>ІР841, С. Михалков |2851, т.с.с. ақындардың өздері ой бөлісетін</w:t>
        <w:br/>
        <w:t>дүниелерді атауға болар еді.</w:t>
        <w:br/>
        <w:t>Бұл орайда біздің әдебиеттану тәжірибесінде балалар ақын-</w:t>
        <w:br/>
        <w:t>дарының шығармашылығын үлкенді-кішілі мақалалар деңге-</w:t>
        <w:br/>
        <w:t>Йінде сөз ету үрдісі болғанымен, олардың поэзиясын эекелей</w:t>
        <w:br/>
        <w:t>қарастырып, саралай талдауды мақсат түтатын еңбектер кез-</w:t>
        <w:br/>
        <w:t>деспейді. Бұл да- алдағы күндерде арнайы зер қал дық қазығ</w:t>
        <w:br/>
        <w:t>сінетін мәселелердің бірі.</w:t>
        <w:br/>
        <w:t>Жерденоупқан екі шар</w:t>
        <w:br/>
        <w:t>Болды лезде екі шал...</w:t>
        <w:br/>
        <w:t>““Демде бәрін өзгерткен</w:t>
        <w:br/>
        <w:t>Сиқыршы еді бул неткен?</w:t>
        <w:br/>
        <w:t>Інім солай сөйлейді,</w:t>
        <w:br/>
        <w:t>«Р»-ға тілі келмейді, -</w:t>
        <w:br/>
        <w:t>деп, қызықты суреттермен әсерлі үсынады.</w:t>
        <w:br/>
        <w:t>Ж. Әбдірашевтың «Қиын есеп» өлеңінде диалог арқылы</w:t>
        <w:br/>
        <w:t>ашылатын тапқыр бала бейнесі еріксіз сүйсіндіреді:</w:t>
        <w:br/>
        <w:t>- Оң қолда саусақ нешеу?</w:t>
        <w:br/>
        <w:t>- Бесеу!</w:t>
        <w:br/>
        <w:t>- Сол қолда саусақ нешеу?</w:t>
        <w:br/>
        <w:t>- Бесеу!</w:t>
      </w:r>
    </w:p>
    <w:p>
      <w:r>
        <w:t>- Ал беске бесті қосқанда?..</w:t>
        <w:br/>
        <w:t>- Не болушы еді?</w:t>
        <w:br/>
        <w:t>Қос қол да!</w:t>
        <w:br/>
        <w:t>Ұлттық балалар поэзиясына экетпісіншші жылдардан бергі</w:t>
        <w:br/>
        <w:t>аралықтакелген ақындар шығармашылығынан шағын көлемді</w:t>
        <w:br/>
        <w:t>туындыларға назар аударғанда біз көздеген мақсат бұл топтағы</w:t>
        <w:br/>
        <w:t>ақындардың поэзиясы ақыл-кеңес, ұлағат, насихат айтудан гөрі</w:t>
        <w:br/>
        <w:t>бейнеліліккебейімділік танытатынын аңғарту болды. Ал поэзия-</w:t>
        <w:br/>
        <w:t>да бейнеліліктің алға шығуы - кемелдікке бет түзеу көрінісі.</w:t>
        <w:br/>
        <w:t>Бүгінде балалар поэзиясының көркемдік-шығармашылық</w:t>
        <w:br/>
        <w:t>тұрғыдан қалыптасуына қызмет сіңірген, сондай-ақ, алдағы</w:t>
        <w:br/>
        <w:t>биіктер үдесінен табылуға тынымсыз ізденіс жасап келе жат-</w:t>
        <w:br/>
        <w:t>қан балалар ақындары аз емес. Балалар поэзиясының баста-</w:t>
        <w:br/>
        <w:t>уындатұрған Ы. Алтынсариннен бүгінгі ақындарғадейінгі ара-</w:t>
        <w:br/>
        <w:t>лықта шығармашылық ізденіс нәтижесінде қол жеткізген көр-</w:t>
        <w:br/>
        <w:t>кемдік жетістіктер жайына назар аудару барысында балалар</w:t>
        <w:br/>
        <w:t>поэзиясы өкілдерінің қай-қайсысына да түрлі деңгейдегі</w:t>
        <w:br/>
        <w:t>өзіндік ақындық қолтаңбалар тән екендігін де аңдадық. Осы</w:t>
        <w:br/>
        <w:t>тұрғыдан орыс әдебиеттануына көз салсақ, орыс балалар поэзи-</w:t>
        <w:br/>
        <w:t>ясында өзіндік орны бар ақындардың қай-қайсысы да назардан</w:t>
        <w:br/>
        <w:t>қағыс қалмағанын байқаймыз. Бұл ретте мысал үшін В.Л. Ра-</w:t>
        <w:br/>
        <w:t>зумневич |2211, И. Мотяшов |2221, В.Приходько(|2231, Б. Соло-</w:t>
        <w:br/>
        <w:t>282</w:t>
        <w:br/>
        <w:t>наалғаш жететін өлең түрі- бесік жыры - балалар фольклоры-</w:t>
        <w:br/>
        <w:t>нада, балалар поэзиясына да тән болып келеді.</w:t>
        <w:br/>
        <w:t>Балалар фольклорындағы «Бесік жырының» мазмұны:</w:t>
        <w:br/>
        <w:t>Айналайын шырағым,</w:t>
        <w:br/>
        <w:t>Көлге біткен құрағым!</w:t>
        <w:br/>
        <w:t>Маңдайдағы құндызым,</w:t>
        <w:br/>
        <w:t>Аспандағы: жұлдызым!</w:t>
        <w:br/>
        <w:t>Әлди-алди, әлдиғай,</w:t>
        <w:br/>
        <w:t>Әлди, бөпем, ұйықта жай, -</w:t>
        <w:br/>
        <w:t>деп келетін болса, балалар поэзиясының жене арна тартқан ке-</w:t>
        <w:br/>
        <w:t>зеңіндегі бір үлгісі-- М.Жұмабаевтың «Бесік жыры»:</w:t>
        <w:br/>
        <w:t>Алмас қылыш,</w:t>
        <w:br/>
        <w:t>Найза құрыш</w:t>
        <w:br/>
        <w:t>Белге буарсың.</w:t>
        <w:br/>
        <w:t>Сен, сырттаным,</w:t>
        <w:br/>
        <w:t>Арыстаным,</w:t>
        <w:br/>
        <w:t>Жауды қуарсың.</w:t>
        <w:br/>
        <w:t>-“Жаным да сен,</w:t>
        <w:br/>
        <w:t>Тәнім де сен,</w:t>
        <w:br/>
        <w:t>Қарашығым-ай!</w:t>
        <w:br/>
        <w:t>Әлди, бөлем,</w:t>
        <w:br/>
        <w:t>Әлди бөпем,</w:t>
        <w:br/>
        <w:t>Әлди, әлди, әлди-ай! -</w:t>
      </w:r>
    </w:p>
    <w:p>
      <w:r>
        <w:t>деген мазмұнда жырланады. Ал өткен ғасырдың екінші жарты-</w:t>
        <w:br/>
        <w:t>сында Ж.Смақов қаламынан туған «Бесік жырының» мазмұны:</w:t>
        <w:br/>
        <w:t>Қыстың куні сықырлап,</w:t>
        <w:br/>
        <w:t>Мұз жарылды сытырлап.</w:t>
        <w:br/>
        <w:t>Айдың аппақ жарығы,</w:t>
        <w:br/>
        <w:t>Маяда малдың арығы.</w:t>
        <w:br/>
        <w:t>Аю маң-лаң басады,</w:t>
        <w:br/>
        <w:t>Бұғы иркіп қашады.</w:t>
        <w:br/>
        <w:t>Орман іші көңілді, ІҢ</w:t>
        <w:br/>
        <w:t>Ағаштан ақ қар себілді. | 5.</w:t>
        <w:br/>
        <w:t>с 295</w:t>
        <w:br/>
        <w:t>Жүрт қарады оған аяп,</w:t>
        <w:br/>
        <w:t>Деген жоқ ол: «Аяңыз».</w:t>
        <w:br/>
        <w:t>Қар устінде жалаң аяқ</w:t>
        <w:br/>
        <w:t>Келе жатты Зоя қыз.</w:t>
        <w:br/>
        <w:t>Қоштаспақ ол өлкесімен,</w:t>
        <w:br/>
        <w:t>Өмір қандай тез ед12!</w:t>
        <w:br/>
        <w:t>Жендеттер де желкесінен</w:t>
        <w:br/>
        <w:t>Мылтықтарын кезеді.</w:t>
        <w:br/>
        <w:t>Қыз жүрегін тыңдап алып,</w:t>
        <w:br/>
        <w:t>Ерге құшақ жаямыз.</w:t>
        <w:br/>
        <w:t>Ажалға да тура қарап</w:t>
        <w:br/>
        <w:t>Тура берді Зоя қыз.</w:t>
        <w:br/>
        <w:t>“Көрді дуние шын ерлікті,</w:t>
        <w:br/>
        <w:t>Болды елге ол аңыз.</w:t>
        <w:br/>
        <w:t>Ажалды да жеңіп шықты</w:t>
        <w:br/>
        <w:t>Ерлігімен Зоя қыз.</w:t>
        <w:br/>
        <w:t>Үзіндіден көрініп тұрғандай, ақын Зояның кім екендігін</w:t>
        <w:br/>
        <w:t>баяндап, түсіндіріп жатпайды. Оның ерлікпен қаза тапқандыс</w:t>
        <w:br/>
        <w:t>ғын өзгелердің және өзінің әрекеттері арқылы бейнелейді.</w:t>
        <w:br/>
        <w:t>Ақын «Ажалды датурақарап қарсы алып, жеңіпшыққан» Зоя-</w:t>
        <w:br/>
        <w:t>ның өз бейнесін жасау арқылы қаһармандық бастауы Отанды</w:t>
        <w:br/>
        <w:t>шексіз сүю сезімінде жатқандығын, патриоттық сезімнің же-</w:t>
        <w:br/>
        <w:t>німпаздығын ұғындырады. Отанды сүю, Отанды қорғау қа-</w:t>
        <w:br/>
        <w:t>сиеттіпарызекендігін ерлікті бейнелеу арқылы жеткізеді. Өлең-</w:t>
        <w:br/>
        <w:t>нің тәрбиелік маңыздылығы да - осы бейнелілігінде. Өйткені</w:t>
        <w:br/>
        <w:t>бейнелілік ой-сезімге әсеретеді, ойландырады, ойтүйінін әркім-</w:t>
        <w:br/>
        <w:t>нің өзі жасауына мүмкіндік береді. )</w:t>
        <w:br/>
        <w:t>Балалар поэзиясы үшін, әсіресе, жалпы түсінік аясы кеңейе</w:t>
        <w:br/>
        <w:t>бастаған, қандай да бір мәселе туралы өзінше ойланып, өзінтпе</w:t>
        <w:br/>
        <w:t>қорытынды жасауғаұмтыла бастаған жастағы балаларға арнал-</w:t>
        <w:br/>
        <w:t>ған поэзияда әсерлі бейнеліліктің мәні әр кез жоғары. Балалар-</w:t>
        <w:br/>
        <w:t>дың жас өзгерісіне орайласа пайда болатын осы ерекшелікті ес-</w:t>
        <w:br/>
        <w:t>кергендіктен, балалар ақындарының ерлікті арқау еткен өлең,</w:t>
        <w:br/>
        <w:t>баллада, ертегі, дастан, поэма жанрларындағы шығармаларын”</w:t>
        <w:br/>
        <w:t>291</w:t>
        <w:br/>
        <w:t>.“Гул-2улден шымшып бал жиған,</w:t>
        <w:br/>
        <w:t>Жесін деп сендер ол жиған.</w:t>
      </w:r>
    </w:p>
    <w:p>
      <w:r>
        <w:t>Қанатын желге сындырған...</w:t>
        <w:br/>
        <w:t>Сонда да жұмыс тындырған</w:t>
        <w:br/>
        <w:t>Бал араға көзің сал!</w:t>
        <w:br/>
        <w:t>Жұмысын көр! Тәлім ал!</w:t>
        <w:br/>
        <w:t>Кітаптың беті - гул-лала,</w:t>
        <w:br/>
        <w:t>Оқыған бала - бал ара.</w:t>
        <w:br/>
        <w:t>77 Өлеңнің балаларға тікелей бағыттала жазылу үлгісі; ырғақ,</w:t>
        <w:br/>
        <w:t>“буын саны, белгілі бір көріністерге әдейілеп екпін түсіруі, ай-</w:t>
        <w:br/>
        <w:t>тар идеясы Ы. Алтынсариннің «Кел, балалар, оқылық» өлеңін</w:t>
        <w:br/>
        <w:t>еске салғанымен, екі ақынның ой-идея жеткізу тәсілдерінде</w:t>
        <w:br/>
        <w:t>айырмашылық бар. Ы. Алтынсарин оқу-білімнің қажеттігін:</w:t>
        <w:br/>
        <w:t>“Сауысқанның тамағы.</w:t>
        <w:br/>
        <w:t>Шоқуменен табылған.</w:t>
        <w:br/>
        <w:t>Өнер-білім бәрі де</w:t>
        <w:br/>
        <w:t>Оқуменен табылған.</w:t>
        <w:br/>
        <w:t>Жел, балалар,оқылық,</w:t>
        <w:br/>
        <w:t>Оқығанды көңілге</w:t>
        <w:br/>
        <w:t>Ықыласпен тоқылың! -</w:t>
        <w:br/>
        <w:t>деп ашық жеткізсе, Ө. Тұрманжанов өлеңінде ұзақты күн дән</w:t>
        <w:br/>
        <w:t>жиған құмырсқаның, бал жиған араның тынымсыз тірлігі су-</w:t>
        <w:br/>
        <w:t>реттеліп, оларға баланың назарын аударта отырып:</w:t>
        <w:br/>
        <w:t>Еітаптың беті - гул-лала,</w:t>
        <w:br/>
        <w:t>Оқыған бала - бал ара,-</w:t>
        <w:br/>
        <w:t>деп ишаралай ұсынады. Ақын «оқу оқы!» деп ашық айтпағаны-</w:t>
        <w:br/>
        <w:t>мен, айтары түсінікті.</w:t>
        <w:br/>
        <w:t>ХІХ ғасыр ақыны Ы. Алтынсариндегі салыстырмалы парал-</w:t>
        <w:br/>
        <w:t>лель баяндау (Сауысқанның тамағы шоқуменен табылған...)</w:t>
        <w:br/>
        <w:t>түріндежасалса, Ө. Тұрманжановта баланың көз алдындаболып</w:t>
        <w:br/>
        <w:t>жатқан тіршілік көрінісі үлгісінде беріледі. Ө. Тұрманжанов өле-</w:t>
        <w:br/>
        <w:t>ніндегі көркемдік жаңашылдық та осы ерекшеліктен туады.</w:t>
        <w:br/>
        <w:t>Яғни, ол тағылымдық идеясын құмырсқа мен араның тірлігін</w:t>
        <w:br/>
        <w:t>бейнелей отырып, баланың өзін ойландыра отырып жеткізеді.</w:t>
        <w:br/>
        <w:t>Бұл - жалпы бала болмысының және балалар поэзиясының</w:t>
        <w:br/>
        <w:t>өзіндік ерекшеліктерін ескергендіктен туындаған жаңашыл</w:t>
        <w:br/>
        <w:t>ізденіс жемісі.</w:t>
        <w:br/>
        <w:t>298</w:t>
        <w:br/>
        <w:t>«Қаһарман қар», «Кірпі қалай ауырды?», «Қоңыраулы қас-</w:t>
        <w:br/>
        <w:t>қыр», «Өжет көжек», Е, Өтетілеуұлының «Жаңа жыл алдын-</w:t>
        <w:br/>
        <w:t>да болған таңғажайып оқиға туралы ертегі», А. Асылбектің</w:t>
        <w:br/>
        <w:t>«Сиқырлы сыбызғы», «Тілін ұмытқан тауық», «Қансорғыш</w:t>
        <w:br/>
        <w:t>пен шаңсорғыш», «Қаңбақ қыз», «Тапқышбектің тапқыр"</w:t>
        <w:br/>
        <w:t>лығы», т.с.с әдеби ертегілерді және авторлық өтірік өлеңдерді</w:t>
        <w:br/>
        <w:t>атауға болады.</w:t>
        <w:br/>
        <w:t>Қиял-ғажайыпты поэзия құрамындағы жанрлардың бірі боғ</w:t>
        <w:br/>
        <w:t>лыптабылатын авторлық өтірік өлеңдердің бір тобы халық ауыз</w:t>
        <w:br/>
        <w:t>әдебиетіндегі өтірік өлең дәстүрін үлгі ете отырып, жаңа маз-</w:t>
        <w:br/>
        <w:t>мүнмен толықтыра жырлауға құрылса, келесі тобында күн":</w:t>
        <w:br/>
        <w:t>делікті шындық әдейі бұрмаланып, яки қандай да бір жараты:</w:t>
      </w:r>
    </w:p>
    <w:p>
      <w:r>
        <w:t>лысқаоған тән емес әрекеттер мен мінездер таңылып жырлана:</w:t>
        <w:br/>
        <w:t>ды. Мәселен, Қ. Мырзалиев аталған екі үлгіні де пайдаланады!</w:t>
        <w:br/>
        <w:t>Оның әйгілі «Қырық өтірік» дәстүріндегі өтірігі: )</w:t>
        <w:br/>
        <w:t>Шіркейді ерттеп міндім де,</w:t>
        <w:br/>
        <w:t>Ғицмыр бойы тцспедім.</w:t>
        <w:br/>
        <w:t>Көлеңкемді көмдім де,</w:t>
        <w:br/>
        <w:t>Шынтағымды тістедім.</w:t>
        <w:br/>
        <w:t>.-Еун көзі өте қоймайтын</w:t>
        <w:br/>
        <w:t>Үй қаладым қар-муздан.</w:t>
        <w:br/>
        <w:t>Футболистер ойнайтын.</w:t>
        <w:br/>
        <w:t>Доп жасадым қарбыздан, -</w:t>
        <w:br/>
        <w:t>деп жалғаса беретін болса, «Қырық өтіріктің» әсері» өленіндегі</w:t>
        <w:br/>
        <w:t>өтірігінде өмірде бар жан-жануарлар өздеріне жат қылықтар</w:t>
        <w:br/>
        <w:t>жасап кетеді: і</w:t>
        <w:br/>
        <w:t>Кез келгенге қырындап</w:t>
        <w:br/>
        <w:t>Мысық бізге ұрынбақ.</w:t>
        <w:br/>
        <w:t>Төбет пештің устінде</w:t>
        <w:br/>
        <w:t>Ұйықтап жатыр пырылдап.</w:t>
        <w:br/>
        <w:t>Өзім көрдім мцны мен,</w:t>
        <w:br/>
        <w:t>Жаңылмаймын тілімнен.</w:t>
        <w:br/>
        <w:t>Қораз біздің көз ілмей</w:t>
        <w:br/>
        <w:t>Үріп шықты түнімен...</w:t>
        <w:br/>
        <w:t>“80Ь</w:t>
        <w:br/>
        <w:t>Ел қорғау,елдік тұтастықты сақтау, еламандығы жолындағы</w:t>
        <w:br/>
        <w:t>ерлік тақырыбы - ұлттық әдебиетімізде халқымыздың күрес-</w:t>
        <w:br/>
        <w:t>тартыстарға толы тарихымен етене тұтастықта қалыптасқан</w:t>
        <w:br/>
        <w:t>дәстүрлі тақырып. Бұл тақырыптың халық ауыз әдебиетінде,</w:t>
        <w:br/>
        <w:t>түркі тілді көне жәдігерлерде, жыраулар поэзиясы мен тарихи</w:t>
        <w:br/>
        <w:t>жырларда кеңінен көрініс табу себебі ел өмірінің өз шшындығы-</w:t>
        <w:br/>
        <w:t>нан, қажеттілігінен туындайды. Дәлірек айтқанда, тарихы ал-</w:t>
        <w:br/>
        <w:t>мағайып сын сағаттарға толы халықтың ел қорғауды қасиетті</w:t>
        <w:br/>
        <w:t>парыз, батыр болмысты ұрпақ тәрбиелеуді маңызды міндет</w:t>
        <w:br/>
        <w:t>тұтуы, соған орай қаһармандық рухын қандай жолменболса да,</w:t>
        <w:br/>
        <w:t>ұрпақ санасына сіңіруге ұмтылуынан туындаған заңды әрекет.</w:t>
        <w:br/>
        <w:t>Бүлретте, әсіресе, көркем әдебиеттің, өлең-жырдың әсер-ықпа-</w:t>
        <w:br/>
        <w:t>лы аса жоғары екені түсінікті. Ерлік, қаһармандық тақырыбы-</w:t>
        <w:br/>
        <w:t>ның алыс-жақын дәуірлерде туған фольклорлық және жазба</w:t>
        <w:br/>
        <w:t>әдебиет үлгілерінде маңызды орын иеленуінің басты себебі де</w:t>
        <w:br/>
        <w:t>халық тарихының өмірлік шындығымен тығыз байланысты.</w:t>
        <w:br/>
        <w:t>Халқымыздың бесіктегі балбебектің өзінен!</w:t>
        <w:br/>
        <w:t>же</w:t>
        <w:br/>
        <w:t>Айыр қалпақ киісіп,</w:t>
        <w:br/>
        <w:t>Ақырып жауға тиісіп,</w:t>
        <w:br/>
        <w:t>Батыр болар ма екенсің?!</w:t>
        <w:br/>
        <w:t>Қарағай найза қолға алып,</w:t>
        <w:br/>
        <w:t>Жауға тиер ме екенсің?!</w:t>
        <w:br/>
        <w:t>Қашқан жауды артынан</w:t>
        <w:br/>
        <w:t>Туре қуар ма екенсің?! -</w:t>
        <w:br/>
        <w:t>деп үміт ете жырлауының себебі де сондықтан.</w:t>
        <w:br/>
        <w:t>Байқалып тұрғандай, балаларға арналған қаһармандық поэ-</w:t>
        <w:br/>
        <w:t>зияның дәстүрлі тамыры көне дәуірлердегі Күлтегін, Оғыз ер-</w:t>
      </w:r>
    </w:p>
    <w:p>
      <w:r>
        <w:t>ліктерін дәріптеген ежелгі жәдігерлерде, қазақ батырларының</w:t>
        <w:br/>
        <w:t>қаһармандығын жырлаған толғаулар мен тарихи жырларда,</w:t>
        <w:br/>
        <w:t>1916 жылғы үлт-азаттық көтеріліс батырларының ерлігін арқау</w:t>
        <w:br/>
        <w:t>еткен әлендер мен дастандарда, сондай-ақ, халық ауыз әдебие-</w:t>
        <w:br/>
        <w:t>тіндегі батырлық эностардан бесік жырына дейінгі үлгілерде</w:t>
        <w:br/>
        <w:t>жатыр. Қаһармандық тақырыбы, тақырыпты ашуға қызмет</w:t>
        <w:br/>
        <w:t>ететін ерлік күрестер мен ел игілігі жолындағы жанқияр әре-</w:t>
        <w:br/>
        <w:t>кеттерді бейнелеген көркемдік мазмұн, ел қорғауғадаяр ұрпақ</w:t>
        <w:br/>
        <w:t>тәрбиелеу міндеті уақыты жеткен мезгілде ұлт әдебиеті аясын-</w:t>
        <w:br/>
        <w:t>да жеке арна түзген балалар поэзиясында заңды жалғастық та-</w:t>
        <w:br/>
        <w:t>288</w:t>
        <w:br/>
        <w:t>Бүгінгі ұрпақ талабынан табылар тағылымды поэзия үлгілері</w:t>
        <w:br/>
        <w:t>балалар ақындарының бәрінен де табылады. Кейінгі кезеңдер-</w:t>
        <w:br/>
        <w:t>де ақындар жекелеген тақпақ. өлендермен қатар, поэзиялық</w:t>
        <w:br/>
        <w:t>циклдер де ұсына бастады. Бұл бағыттағы жемісті ізденістер</w:t>
        <w:br/>
        <w:t>Ж. Әбдірашев &gt;ығармашылығынан көрінеді. Мәселен, оның</w:t>
        <w:br/>
        <w:t>«Әулет әліппесінен», «Отан!» деген - осы ара», «Абай - біздің</w:t>
        <w:br/>
        <w:t>бабамыз» сияқты топтамалары бала оқырманға бейнелітағылы-</w:t>
        <w:br/>
        <w:t>мымен әсер етеді. Ақын «Әулет әліппесінен» циклінде: )</w:t>
        <w:br/>
        <w:t>Ойнап-куліп журу керек,</w:t>
        <w:br/>
        <w:t>Ойлал журіп-туру керек!</w:t>
        <w:br/>
        <w:t>Жеті жасқа жетпей бала</w:t>
        <w:br/>
        <w:t>«Жеті атасын» білу керек! -</w:t>
        <w:br/>
        <w:t>деп ақыл айта келіп, жеті атасын білмеудің «жетесіздік» бола:</w:t>
        <w:br/>
        <w:t>рын ескертеді де, жеті атаны құрайтын ұрпақтарды рет-реті-</w:t>
        <w:br/>
        <w:t>мен тақпақ үлгісін пайдалана отырып, әсерлі түсіндіреді.</w:t>
        <w:br/>
        <w:t>Ал «Абай - біздің бабамыз» циклінде Абайдың өлең жолда-</w:t>
        <w:br/>
        <w:t>рындағы ойларды бала санасына сіңіруді көздейді. Сондықтан .</w:t>
        <w:br/>
        <w:t>даақын циклді құрайтын әр тақпақты:</w:t>
        <w:br/>
        <w:t>“Қызық қуған жаманға</w:t>
        <w:br/>
        <w:t>Қас бол!» - депті атамыз.</w:t>
        <w:br/>
        <w:t>«Бір-біріңе әманда</w:t>
        <w:br/>
        <w:t>Дос бөл!» - бепті атамыз,-</w:t>
        <w:br/>
        <w:t>деген үлгіде жаза отырып, тақпақ түйінінде:</w:t>
        <w:br/>
        <w:t>Өсиетін Абайдың</w:t>
        <w:br/>
        <w:t>Орындап. жур қалай, кім? -</w:t>
        <w:br/>
        <w:t>деп сауал қойып отырады да, цикл соңында:</w:t>
        <w:br/>
        <w:t>Осыдан-ақ білеміз</w:t>
        <w:br/>
        <w:t>Ой-өресін талайдың)! -</w:t>
        <w:br/>
        <w:t>деп астарлай түйіндейді.</w:t>
        <w:br/>
        <w:t>Намысы бар бала осыдан кейін-ақ Абай әлеміне құрметпен</w:t>
        <w:br/>
        <w:t>қарауғаұмтылса керек. Ақынның көздегені дежалаң ақылайту</w:t>
        <w:br/>
        <w:t>емес, балаға әсер ету болғандықтан, бұл тәсілдің жемістілігі де</w:t>
        <w:br/>
        <w:t>анық аңдалып тұр.</w:t>
        <w:br/>
        <w:t>Демек,балаларға арналған қазіргітағылымдық поэзия- хал-</w:t>
      </w:r>
    </w:p>
    <w:p>
      <w:r>
        <w:t>қымыздың көркемдік дәстүрінен нәр ала отырып, өз кезегінде</w:t>
        <w:br/>
        <w:t>299</w:t>
        <w:br/>
        <w:t>ды тақырыптың өзі жанрдың осы аталған негізгі талаптарына</w:t>
        <w:br/>
        <w:t>жауап беруі тиіс. Сонда ғана тақпақ балаларға арналған поэзия-</w:t>
        <w:br/>
        <w:t>лық туынды ретінде де, тәрбие құралы ретінде де өз міндетін</w:t>
        <w:br/>
        <w:t>атқара алады. Бұл тұрғыда жанр үдесінен табылған жақсы</w:t>
        <w:br/>
        <w:t>үлгілердің бірі - М. Әлімбаевтың «Мәнштүк апай» тақпағы.</w:t>
        <w:br/>
        <w:t>Өйткені бұл тақпақта қаһарман қазақ қызының бейнесі де жа-</w:t>
        <w:br/>
        <w:t>салған, сол арқылы тәрбиелік мақсатқа да қол жеткізілген. Ал-</w:t>
        <w:br/>
        <w:t>ғашқы шумақта бала Мәнштүктің мектепте «беске» оқығаны,</w:t>
        <w:br/>
        <w:t>оған жұрттың қызыға қарағаны бейнеленеді де, одан кейінгі</w:t>
        <w:br/>
        <w:t>шумақтарда:</w:t>
        <w:br/>
        <w:t>Соғыс бұлты төнгенде,</w:t>
        <w:br/>
        <w:t>Серік болып ерлерге,</w:t>
        <w:br/>
        <w:t>Жаудың бетін тойтарған,</w:t>
        <w:br/>
        <w:t>Елдің кегін қайтарған.</w:t>
        <w:br/>
        <w:t>Мәншиук апай - батыр қыз,</w:t>
        <w:br/>
        <w:t>Ардақтаймыз атын біз.</w:t>
        <w:br/>
        <w:t>Ұқсап Мәншук апайға,</w:t>
        <w:br/>
        <w:t>Өсіп келе жатырмыз,-</w:t>
        <w:br/>
        <w:t>деп, Мәншүктің ерлігі де, ерлікті ардақтау қажеттігі де,олүшін</w:t>
        <w:br/>
        <w:t>әр оқушы өзінің Мәнштүк апайы сияқты үздік оқуы керектігіде</w:t>
        <w:br/>
        <w:t>қарапайым тілмен айқын да әсерлі көрініс тапқан. Себебі тақ-</w:t>
        <w:br/>
        <w:t>пақ жанры бейненің айқындығын, дәлдігін, тілдік қолданыс-</w:t>
        <w:br/>
        <w:t>тың түсініктілігін, ой-идеяның анықтығын қалайды.</w:t>
        <w:br/>
        <w:t>Албалалар поэзиясындағы өлең, баллада, ертегі, дастан, поэ-</w:t>
        <w:br/>
        <w:t>ма жанрлары да үлкендер поэзиясындағы сияқты, әрқайсысы-</w:t>
        <w:br/>
        <w:t>ның көлемдік ерекінеліктеріне қарай көркемдік мазмұнды жан-</w:t>
        <w:br/>
        <w:t>жақтыбейнелі жеткізу тұрғысынан дамүмкіндік ауқымы ұлғая</w:t>
        <w:br/>
        <w:t>береді. Тақпаққа қарағанда, бұл жанрларда тәрбиелік ой-идея</w:t>
        <w:br/>
        <w:t>дабейнелі ұсынылады. Мәселен, Т.Молдағалиев «Зоя қыз» өле-</w:t>
        <w:br/>
        <w:t>ңінде Ұлы Отан соғысында қайтпас қайсарлықтың, отан-</w:t>
        <w:br/>
        <w:t>шылдықтың жарқын үлгісін танытқан Әдя Космодемьянская</w:t>
        <w:br/>
        <w:t>ерлігінің поэтикалық көрінісін жасай отырып, әр азамат үшін</w:t>
        <w:br/>
        <w:t>Отан қорғаудың ұлы парыз екендігін, Отанын сүйген адамның</w:t>
        <w:br/>
        <w:t>ажалдан да биік тұратынын бейнелі жеткізеді. Нәтижесінде</w:t>
        <w:br/>
        <w:t>көркемдік мазмұн да, тәрбиелік мақса!</w:t>
        <w:br/>
        <w:t>үндесе көрінеді: ы</w:t>
        <w:br/>
        <w:t>290 7. т"</w:t>
        <w:br/>
        <w:t>Аю мунда баспайды,</w:t>
        <w:br/>
        <w:t>ААтаң атып тастайды.</w:t>
        <w:br/>
        <w:t>Алпақ, аппақ, аппағым,</w:t>
        <w:br/>
        <w:t>Тыныш ұйықтап, жат, жаным! -</w:t>
        <w:br/>
        <w:t>деген үлгіде келеді.</w:t>
      </w:r>
    </w:p>
    <w:p>
      <w:r>
        <w:t>Мысалға алынған халықтық Бесін жырында» емірене жақ-</w:t>
        <w:br/>
        <w:t>сы көру сезімі айрықша танылса, М.Жұмабаевтың «Бесік жы-</w:t>
        <w:br/>
        <w:t>рында» бұл сезім балбөбектің келешегінен күтер ішікі тілек,</w:t>
        <w:br/>
        <w:t>арманмен ұштаса көрінеді. Ол тілектің өзі ақын әмір сүрген</w:t>
        <w:br/>
        <w:t>уақыттың ерекшелігінен туындап жатқаны аңдалады. Ал</w:t>
        <w:br/>
        <w:t>Ж. Смақовтың «Бесік жырындағы» көркемдік мазмүн шын-</w:t>
        <w:br/>
        <w:t>дық нен ертегілік бояуы аралас суреттілігімен, динамикалы-</w:t>
        <w:br/>
        <w:t>ғымен ерекшеленеді. Бұл ерекшелік те уақыт өзгерісіне сәйкес</w:t>
        <w:br/>
        <w:t>пайда болған жаңашылдық екені анық.</w:t>
        <w:br/>
        <w:t>Осы синатты жаңару, жаңғыру үрдісі балаларға арналған</w:t>
        <w:br/>
        <w:t>дәстүрлік поэзия құрамындағыбесік жыры,тұсау кесу жыры,төрт</w:t>
        <w:br/>
        <w:t>түлік жырларының қай-қайсысына да тән. Байқалып тұрғандай,</w:t>
        <w:br/>
        <w:t>балалар поэзиясының бұл түрін балалар фольклорында бесік</w:t>
        <w:br/>
        <w:t>жыры, тұсау кесу жыры, төрттүлік жырлары аталатын жанрлар</w:t>
        <w:br/>
        <w:t>құрайды. Бұлтұстағы ерекшелік шығармалардың көркемдік маз-</w:t>
        <w:br/>
        <w:t>мұны мен бейнелеу тәсілдеріндегі уақытпен үндес жаңашыл ізде-</w:t>
        <w:br/>
        <w:t>ністердің нәт жесімен байланысты. Оның бір үлгісі жоғарыда сөз</w:t>
        <w:br/>
        <w:t>болған М, Жұмабаев, Ж. Смақов ізденістерінен көрінеді. Сондай-</w:t>
        <w:br/>
        <w:t>ақ,дәстүрлік поэзияның ұлттық балалар поэзиясыныңалғашқытуу</w:t>
        <w:br/>
        <w:t>кезеңінен бастап үздіксіз жалғасып келе жатқанын айту абзал.</w:t>
        <w:br/>
        <w:t>Дәстүрлік поэзия сияқты, жазба балалар поэзиясының бар-</w:t>
        <w:br/>
        <w:t>лық кезеңіне де етене болып отырған түр - тағылымдық (дидақ-</w:t>
        <w:br/>
        <w:t>тикалық) поэзия.</w:t>
        <w:br/>
        <w:t>Жалпы, жас ұрпаққа арналған әдебиетте үгіт-насихаттық,</w:t>
        <w:br/>
        <w:t>ұлағат-ғибраттық мазмұнға құрылған, тәрбиелік мақсаттағы</w:t>
        <w:br/>
        <w:t>ой-идеясын анық ұсынатын тағылымдық поэзияның болуы -</w:t>
        <w:br/>
        <w:t>заңды құбылыс. Өйткені балалар әдебиетінің өзі бірінші кезек-</w:t>
        <w:br/>
        <w:t>те ұрпақ тәрбиесіне бағдар ұстанады. Бұл тұрғыдан келген жағ-</w:t>
        <w:br/>
        <w:t>дайдатұтастай балалар әдебиетінің өзін детағылымдық әдебиет</w:t>
        <w:br/>
        <w:t>ретінде тануға болады. Алайда бұл жерде ескеретін жәйттердің</w:t>
        <w:br/>
        <w:t>бірі сол тағылымдық мақсаттың қандай үлгіде берілуіне байла-</w:t>
        <w:br/>
        <w:t>нысты. Біртұтасбалалар поэзиясын бірнешеішікі түрлерге бөлу-</w:t>
        <w:br/>
        <w:t>296</w:t>
        <w:br/>
        <w:t>Кең мағынасында алғанда, типологиялық тұтастық випаты</w:t>
        <w:br/>
        <w:t>бар эстетикалық категория - жанр өз структурасында дамудың</w:t>
        <w:br/>
        <w:t>бұрынғы байлығынсақтай отырып, әрбір жаңа шығармада соны</w:t>
        <w:br/>
        <w:t>сипатта көрінеді. Эстетикалық мазмүн белгілі жанрлық қалып-</w:t>
        <w:br/>
        <w:t>та құйылып шығып, көркемдік элементтердің тұтастығыны,</w:t>
        <w:br/>
        <w:t>логикасын сақтап, диалектикалық бірлік, гармониялық келісім</w:t>
        <w:br/>
        <w:t>табады» |188, 9-104, - деген пікіріндегі негізгі теориялық ой-</w:t>
        <w:br/>
        <w:t>лармен орайласады. Өйткені қазақ балалар поэзиясын ішкі</w:t>
        <w:br/>
        <w:t>түрлерге жіктейтоптастырғанда, олтүрлердің әрқайсысынати-</w:t>
        <w:br/>
        <w:t>пологиялық тұтастық сипатыбарэстетикалық категория ретінде</w:t>
        <w:br/>
        <w:t>назарсалдық.</w:t>
        <w:br/>
        <w:t>Бұлтұүста ескеретін жәйт - теориялық әдебиеттануда қалып-</w:t>
        <w:br/>
        <w:t>тасқан «жанр» үғымы мен біздің қолданысымыздағы «ішікі</w:t>
        <w:br/>
        <w:t>түрлер» ұғымының бірдей мәндес, теңдесұғымдарболып табыл-</w:t>
        <w:br/>
        <w:t>майтындығы. Себебі аталмыш ұғымдардың өзара ұштасатын</w:t>
        <w:br/>
        <w:t>тұстары болғанымен,іргеажыратар тұстары дабаршылық. Бұл</w:t>
        <w:br/>
        <w:t>жәйттердің қай-қайсысын да қазақ балалар поэзиясының ішкі</w:t>
        <w:br/>
        <w:t>түрлеріне жекелей тоқталған кезде аңғаруға болатыны анық.</w:t>
        <w:br/>
        <w:t>Мәселеге осы тұрғыдан келген кезде ұлттық балалар поэзия-</w:t>
        <w:br/>
        <w:t>сының көркемдік-эстетикалық және тәрбиелеушілік деңгейін</w:t>
        <w:br/>
        <w:t>айқындайтын туындыларды тақырып, проблема, көркемдік</w:t>
      </w:r>
    </w:p>
    <w:p>
      <w:r>
        <w:t>мазмұн, идея жағынан бірнешеішкі түрлерге топтастыра қарас-</w:t>
        <w:br/>
        <w:t>тыруғаболады. Олар:</w:t>
        <w:br/>
        <w:t>1. Қаһармандық (патриоттық) поэзия;</w:t>
        <w:br/>
        <w:t>әӘ. Дәстүрлік, яки тұрмыстық поэзия;</w:t>
        <w:br/>
        <w:t>“8. Тағылымдық (дидактикалық) поэзия;</w:t>
        <w:br/>
        <w:t>4. Қиял-ғажайыпты поэзия;</w:t>
        <w:br/>
        <w:t>-Ә. Пейзаждық поэзия;</w:t>
        <w:br/>
        <w:t>&gt;б. Танымдық поэзия;</w:t>
        <w:br/>
        <w:t>Ұ?. Юморлық поэзия;</w:t>
        <w:br/>
        <w:t>8. Мысал;</w:t>
        <w:br/>
        <w:t>9. Ойын поэзиясы.</w:t>
        <w:br/>
        <w:t>Ішкі түрлерге бөле қарастыру қазіргі балалар поэзиясының</w:t>
        <w:br/>
        <w:t>біртұтас поэтикалық мазмұнын құрайтын тақырып, проблема,</w:t>
        <w:br/>
        <w:t>идея мәселелерімен қатар, әр қилы көркемдік элементтер мен</w:t>
        <w:br/>
        <w:t>құбылыстардың пайда болу, даму, яки жаңғыру, жаңару себеп-</w:t>
        <w:br/>
        <w:t>тері мен уақыттық кезеңдерін де мүмкіндігінше дұрыс бағам-</w:t>
        <w:br/>
        <w:t>дауғасептеседі деп білеміз. Сондай-ақ, бұлтүрлердің бір-бірінен</w:t>
        <w:br/>
        <w:t>286</w:t>
        <w:br/>
        <w:t>Ту.БАЛАЛАР ПОЭЗИЯСЫНЫҢ</w:t>
        <w:br/>
        <w:t>ЖАНРЛЫҚ-КӨРКЕМДІК КЕҢІСТІГІ</w:t>
        <w:br/>
        <w:t>4.1. Қазақ балалар поэзиясының түрлері</w:t>
        <w:br/>
        <w:t>Көркем әдебиеттегі дәстүр мәселесіне бейнелеу әрекетіндегі</w:t>
        <w:br/>
        <w:t>өзгерістер тұрғысынан келіп, соған орай: «...Халықтың рухани</w:t>
        <w:br/>
        <w:t>жағынан өсуіне, мәдениетінің түрлі салада дамуына сай дәс-</w:t>
        <w:br/>
        <w:t>түрлік белгілер де ұшталып, тарамдалып әр қырынан байқала</w:t>
        <w:br/>
        <w:t>бермек. Халықтың әлеуметтік өмір-тұрмысына қарай ескі</w:t>
        <w:br/>
        <w:t>дәстүрлер жаңарады, мән-мағынасы кеңейеді. Бейнелеу құралы</w:t>
        <w:br/>
        <w:t>ретінде атқаратын қызметі де өзгереді немесе күрделене түседі.</w:t>
        <w:br/>
        <w:t>Негізінде сәз, тіл, оның ішкі қасиеті дәстүрлік ұғым, түсі-</w:t>
        <w:br/>
        <w:t>ніктердің мазмұны болып табылса, дәстүр деп түйген дүние-</w:t>
        <w:br/>
        <w:t>міздің өзі бейнелеу құралы ретінде формалық, түрлік қызмет</w:t>
        <w:br/>
        <w:t>атқармақ. Дәстүр онда белгілі ұлттық әдебиеттің ішікі сырын,</w:t>
        <w:br/>
        <w:t>сапалық қасиетін аңғартуы себепті мазмүндық рөлде танылса,</w:t>
        <w:br/>
        <w:t>бейнелеу, образ жасау амалы жағынан белгілі шығарманың,</w:t>
        <w:br/>
        <w:t>туындының формасы, түрлік қасиеті ретінде де байқалмақ.</w:t>
        <w:br/>
        <w:t>Мұндай қарым-қатынас көркем шығармадағы мазмұн мен фор-</w:t>
        <w:br/>
        <w:t>маның бірлігі, әрі бірін-бірі толықтыруы жайындағы теорияға</w:t>
        <w:br/>
        <w:t>әбден сәйкес. Және ұлттық мінез, психиканы аңғартатын дәстүр</w:t>
        <w:br/>
        <w:t>кең мағынасындағы мазмұнда, ал шығарманың түзілу тәртібі, ком-</w:t>
        <w:br/>
        <w:t>позициясы, бейнелеу амалдары жағынан форманы білдіруі де осы</w:t>
        <w:br/>
        <w:t>белгілі теорияға бағынып жатыр» |286, 218-219),- деп ой тарқат-</w:t>
        <w:br/>
        <w:t>қан М. Базарбаев пікірінде көрініс тапқан теориялық тұжырым-</w:t>
        <w:br/>
        <w:t>дар бүгінгі балалар поэзиясындағы дәстүрлік жаңғырулар, жаңа-</w:t>
        <w:br/>
        <w:t>руларға да қатысты. Бұл ретте ғалымның: «Дәстүр онда белгілі</w:t>
        <w:br/>
        <w:t>ұлттық әдебиеттіңішкісырын, сапалық қасиетін аңғартуы себепті.</w:t>
        <w:br/>
        <w:t>мазмұндық рөлде танылса, бейнелеу, образ жасау амалы жағынан</w:t>
        <w:br/>
        <w:t>белгілі шығарманын, туындының формасы, түрлік қасиеті ретін-</w:t>
        <w:br/>
        <w:t>де де байқалмақ», - деген пікіріне ерекше көңіл қоймақ абзал.</w:t>
        <w:br/>
        <w:t>Демек, қайсыбір әдеби дәстүрдің қаншалықты жаңара өрістегенін</w:t>
      </w:r>
    </w:p>
    <w:p>
      <w:r>
        <w:t>284</w:t>
        <w:br/>
        <w:t>бағамдау үшін екі жәйтке ден қою қажет. Оның бірі- «әдебиеттің</w:t>
        <w:br/>
        <w:t>ішкі сырын, сапалық қасиетін аңғартатын мазмұндықрөлі», яғни</w:t>
        <w:br/>
        <w:t>әдебиеттің тақырып, көркемдік проблема, мазмүн, идея жағынан</w:t>
        <w:br/>
        <w:t>толысуы; екіншісі - «шығарманың түзілу тәртібі, композиция-</w:t>
        <w:br/>
        <w:t>сы, бейнелеу амалдары жағынан», яғни түр, форма тұрғынынан</w:t>
        <w:br/>
        <w:t>жаңаруы, яки жетілуі.</w:t>
        <w:br/>
        <w:t>Бүгінде әдебиетіміздің маңызды буындарының біріне айна-</w:t>
        <w:br/>
        <w:t>лыш үлгерген балалар поэзиясының ұлттық көркемдік дәстүр</w:t>
        <w:br/>
        <w:t>мен өзге халықтар әдебиетіндегі жаңашыл құбылыстарды қан"</w:t>
        <w:br/>
        <w:t>шалықты деңгейде игеріп, өз тарапынан қаншалықты жаңарта</w:t>
        <w:br/>
        <w:t>қолданып, көркемдік-шығармашылық кәдеге асыра алғанын</w:t>
        <w:br/>
        <w:t>пайымдау үгпін оған екі тұрғыдан назар салып, соған сәйкес ой</w:t>
        <w:br/>
        <w:t>тиянақтамақ жөн. Оның біріншісі - көркемдік мазмұн да;</w:t>
        <w:br/>
        <w:t>екіншісі - көркемдік пішін мәселесі. Ал өз кезегінде аталмыл!</w:t>
        <w:br/>
        <w:t>екі мәселе өзара ұштаса келіп, әдебиеттегі түр, жанр ұғымда-</w:t>
        <w:br/>
        <w:t>рын айқындайтыны мәлім. Бұл жағдай, түптеп келгенде, бала-</w:t>
        <w:br/>
        <w:t>лар поэзиясындағы көркемдік мазмүн мен пішін мәселелерін</w:t>
        <w:br/>
        <w:t>тұтастықта ала отырып, түрлі кезеңдер еншісіндегі түрлі шы:</w:t>
        <w:br/>
        <w:t>ғармаларда көрініс тапқан ортақ сипат-белгілерді айқындауға</w:t>
        <w:br/>
        <w:t>және оларды тақырып, проблема, мазмұн, идеялық үндестігі</w:t>
        <w:br/>
        <w:t>тұрғысынан жинақтай топтастыруға, соның нәтижесінде</w:t>
        <w:br/>
        <w:t>бүгінгі балалар поэзиясының өзін ішкі түрлерге саралай жіктеп;</w:t>
        <w:br/>
        <w:t>оол негізде ондағы көркемдік дәстүр мен жаңаттылдық мәселе:</w:t>
        <w:br/>
        <w:t>лерінің деңгей-дәрежесін талдай тануға мүмкіндік береді.</w:t>
        <w:br/>
        <w:t>Қазақ балалар поэзиясын құрайтын үлкенді-кішілі шығар-</w:t>
        <w:br/>
        <w:t>маларды көркемдік мазмұн мен тақырыптық-идеялық жағы-</w:t>
        <w:br/>
        <w:t>нанұқсастықтары бойыншатоптастырып, олардың әрқайсысын</w:t>
        <w:br/>
        <w:t>жекелей талдай тану арқылыбүгінгі ұлттық балалар поэзиясы-</w:t>
        <w:br/>
        <w:t>ның даму эволюциясын, қол жеткізіп үлгергені мен алда игері-</w:t>
        <w:br/>
        <w:t>луге тиісті көркемдік биіктіктерді айқындай бағалауға болады.</w:t>
        <w:br/>
        <w:t>Бұл орайда біздің мақсатымыз Р. Нұрғалидің жанр проблема-</w:t>
        <w:br/>
        <w:t>сына байланысты айтылған: «Даму проңесінде жанрлар өзара</w:t>
        <w:br/>
        <w:t>ықпал етеді, бірін-бірі байытады; кейбір жанрлар жаңғырып</w:t>
        <w:br/>
        <w:t>өссе, кейбіреулері өшеді, өледі. Жанр құбылысы дегенде - та-</w:t>
        <w:br/>
        <w:t>биғи, диалектикалық өзгерістерді айтамыз, әйтпесешекарасыз,</w:t>
        <w:br/>
        <w:t>жағасыз, арнасыз жанрлық форма жоқ. Бұл талап ескерілмесе;</w:t>
        <w:br/>
        <w:t>шығарма босаң, болжыр тартып, көркемді аяққа Оасыладық</w:t>
        <w:br/>
        <w:t>эстетикалық қасиет жойылады:” 2 :</w:t>
        <w:br/>
        <w:t>285</w:t>
        <w:br/>
        <w:t>Осы орайда «Балалар үшін өтірік өлеңдердің тәрбиелік ма-</w:t>
        <w:br/>
        <w:t>ңызы бар ма?» деген сұрақ төңірегінде қысқа қайырым ой</w:t>
        <w:br/>
        <w:t>түйіндесек, өтірік өлеңдер баланы өтірік айтпауға тәрбиелеп</w:t>
        <w:br/>
        <w:t>қана қоймайды, сонымен бірге өз қиялында қызықты құбылыс-</w:t>
        <w:br/>
        <w:t>тар, көріністер туғызуға жетелейді, сол арқылы оның ойлау,</w:t>
        <w:br/>
        <w:t>қиялдау әрекеттерін жетілдіруге ықпал етеді.</w:t>
        <w:br/>
        <w:t>Қиял-ғажайыпты поэзияның бір тармағын түзетін мысал</w:t>
        <w:br/>
        <w:t>мәндес өлеңдердің детәрбиелік мәні жоғары. Бұл өлеңдерге бала</w:t>
        <w:br/>
        <w:t>қиялын қозғайтын әсерлі бейнелілік, суреттілік, тағылымды</w:t>
        <w:br/>
        <w:t>ойдың айқындығы тән болып келеді. Мысал мәндес өлендердің</w:t>
        <w:br/>
        <w:t>мысалдан айырмашылығы оларда көрініс тапқан сюжеттердің</w:t>
      </w:r>
    </w:p>
    <w:p>
      <w:r>
        <w:t>өмірлік шындықпен үштасып жатуы болып табылады. Мысал</w:t>
        <w:br/>
        <w:t>үшін жазба балалар поэзиясындағы мысал мәндес өлеңдердің</w:t>
        <w:br/>
        <w:t>алғашқы үлгілерінің бірі І.Жансүгіровтің «Малта» өлеңіне зер</w:t>
        <w:br/>
        <w:t>салып көрелік:</w:t>
        <w:br/>
        <w:t>Құлыншақтай қу шұнақ,</w:t>
        <w:br/>
        <w:t>Құйрық, жалсыз сур шолақ,</w:t>
        <w:br/>
        <w:t>Балаға берді апасы</w:t>
        <w:br/>
        <w:t>Сурша малта жұмыршақ,-</w:t>
        <w:br/>
        <w:t>деп, реалистік үлгіде басталатын өлең сюжеті біртіндеп мысал</w:t>
        <w:br/>
        <w:t>жанрының үлгісінде өрістейді. Яғни, баланын қолындағы мал-</w:t>
        <w:br/>
        <w:t>та өзінің қайдан шығып, қалай пайда болғанын өз аузымен</w:t>
        <w:br/>
        <w:t>түсіндіріп береді. Өлең түйіні қайтадан реалистік үлгіге ауыса-</w:t>
        <w:br/>
        <w:t>ды. Сюжет түзудегі осы ерекшелік мысал мәндес әлендерге</w:t>
        <w:br/>
        <w:t>ортақ сипат болып табылады.</w:t>
        <w:br/>
        <w:t>Осы үрдіс Ш. Мұхамеджановтың «Торғай мен мысық» атала-</w:t>
        <w:br/>
        <w:t>тын мысал мәндес өлеңіне де етене:</w:t>
        <w:br/>
        <w:t>Бір сұр мысық өрмелеп,</w:t>
        <w:br/>
        <w:t>Ұстап алды торғайды.</w:t>
        <w:br/>
        <w:t>Білді торғай «Жеме» деп,</w:t>
        <w:br/>
        <w:t>Жалынғанмен болмайды.</w:t>
        <w:br/>
        <w:t>- Не істесең де ырзамын, -</w:t>
        <w:br/>
        <w:t>Деді торғай, - ұрыспа.</w:t>
        <w:br/>
        <w:t>Бетін жумай мырзаның</w:t>
        <w:br/>
        <w:t>&lt;Ас ішкені дұрыс па:</w:t>
        <w:br/>
        <w:t>802</w:t>
        <w:br/>
        <w:t>Шөлден ерні кеппеген,</w:t>
        <w:br/>
        <w:t>Аузынан ас кетпеген,</w:t>
        <w:br/>
        <w:t>Ыстыққа бір күймеген,</w:t>
        <w:br/>
        <w:t>Суық барын білмеген...</w:t>
        <w:br/>
        <w:t>“Кірпі өмір суріпті,-</w:t>
        <w:br/>
        <w:t>деген үлгіде басталып, бірден ойдан шығарылған оқиғаларға</w:t>
        <w:br/>
        <w:t>ұласып кетеді. Көркемдік мазмұнында қиял-ғажайып оқиғалар</w:t>
        <w:br/>
        <w:t>“басымдық танытатын әдеби ертегілердің жоғарыда аталған екі</w:t>
        <w:br/>
        <w:t>үлгісі де қазақ балалар поэзиясында кеңінен қолданылып жүр.</w:t>
        <w:br/>
        <w:t>Осы орайда балаларға арналған қиял-ғажайыпты поэзия жа-</w:t>
        <w:br/>
        <w:t>йындақысқашасой түйер болсақ, бұл түрдің бүгінгі балалар әде-</w:t>
        <w:br/>
        <w:t>биетінде кеңінен өрістеуіне мүмкіндігі мол. Өйткені бүгінгі</w:t>
        <w:br/>
        <w:t>ұрпақ ерекше оқиғаларға, таңғажайып құбылыстарға айрық-</w:t>
        <w:br/>
        <w:t>ша ықыласты. Бұл тұрғыда балалар ақындары алдындағы шы-</w:t>
        <w:br/>
        <w:t>ғармашылық міндет- талғамы мен танымы алға озып бара жат-</w:t>
        <w:br/>
        <w:t>қан өз оқырманының тілегінен табылар көркем де тағылымды</w:t>
        <w:br/>
        <w:t>шығарма ұсына білу.</w:t>
        <w:br/>
        <w:t>Жас ұрпақтың көркемдік-эстетикалық талғамын қалыптас-</w:t>
        <w:br/>
        <w:t>тыруда ұлттық балалар әдебиетіндегі дәстүрлі бастаулары Ы. Ал-</w:t>
        <w:br/>
        <w:t>тынсарин, А. Құнанбаевтардың табиғат лирикасынан табыла-</w:t>
        <w:br/>
        <w:t>тын балаларға арналған пейзаждық поэзия маңызды қызмет</w:t>
        <w:br/>
        <w:t>атқарып келеді. Қай жастағы баланы да көркемдікке тәрбиелеу-</w:t>
        <w:br/>
        <w:t>дегі орны айрықша пейзаждық поэзия - балалар әдебиетінің</w:t>
        <w:br/>
        <w:t>алғашқы кезеңінен бастап, бүгінге дейінгі аралықта өсу, жеті-</w:t>
        <w:br/>
        <w:t>луүстінде келе жатқантүр. Балаларғаарналған пейзаждық поэ-</w:t>
      </w:r>
    </w:p>
    <w:p>
      <w:r>
        <w:t>зия жанрлары - тақпақ және өлең.</w:t>
        <w:br/>
        <w:t>Пейзаждық поэзиядағы бейнеліліктің даму үрдісін аңғару</w:t>
        <w:br/>
        <w:t>үшін түрлі кезеңдер еншісіндегі шығармаларға зер салып</w:t>
        <w:br/>
        <w:t>көрелік. Мәселен, қыс суреті С. Сейфуллиннің «Қыс» өлеңінде:</w:t>
        <w:br/>
        <w:t>ШАатынайды тыста аяз,</w:t>
        <w:br/>
        <w:t>Қызыл шұнақ үскірік.</w:t>
        <w:br/>
        <w:t>Қылшылдайды жалаңдап,</w:t>
        <w:br/>
        <w:t>Зәрлі деммен ысқырып.</w:t>
        <w:br/>
        <w:t>Ұшан теңіз қалың қар</w:t>
        <w:br/>
        <w:t>Жерді басып жабады.</w:t>
        <w:br/>
        <w:t>Шұнақ аяз жалаңдап...</w:t>
        <w:br/>
        <w:t>Екі санын сабады... -</w:t>
        <w:br/>
        <w:t>804</w:t>
        <w:br/>
        <w:t>деп басталатын оқиғамысал үлгісіндедамиды. Торғайдың «Мыр-</w:t>
        <w:br/>
        <w:t>за» дегеніне масаттанған мысық оны босата салын, апыл-ғұпыл</w:t>
        <w:br/>
        <w:t>жуына бастайды. Осыны күткен айлакер торғай аспанға самғай</w:t>
        <w:br/>
        <w:t>ұшып кетеді. Өлең түйіні тағы дареалистік сипатта көрінеді:</w:t>
        <w:br/>
        <w:t>Содан былай мысықтар</w:t>
        <w:br/>
        <w:t>Жаңылыпты салтынан.</w:t>
        <w:br/>
        <w:t>Жұуынатын болыпты.</w:t>
        <w:br/>
        <w:t>Ас ішкен соң, артынан.</w:t>
        <w:br/>
        <w:t>Балаларға арналған қиял-ғажайыпты поэзияда жетекші</w:t>
        <w:br/>
        <w:t>жанр болып табылатын әдеби ертегілердің сюжеттік мазмұны,</w:t>
        <w:br/>
        <w:t>негізінен, екі түрлі сипатта дамиды. Оның бірі - мысал мәндес</w:t>
        <w:br/>
        <w:t>өлеңдердегі сияқты, реалистік оқиғалар мен ойдан шығарыл-</w:t>
        <w:br/>
        <w:t>ған оқиғалардың араласа көрінуі болса, екіншісі - таза ойдан</w:t>
        <w:br/>
        <w:t>шығарылған қиял-ғажайып сюжетке негізделуі. Мәселен,</w:t>
        <w:br/>
        <w:t>Е. Өтетілеуұлының «Жаңа жыл алдында болған таңғажайып</w:t>
        <w:br/>
        <w:t>оқиға туралы ертегісінде»:</w:t>
        <w:br/>
        <w:t>Ауылдың сыртында,</w:t>
        <w:br/>
        <w:t>Білер жас, қартың да,</w:t>
        <w:br/>
        <w:t>Бар-туғын бір тоғай.</w:t>
        <w:br/>
        <w:t>Онда жел, қцстардан,</w:t>
        <w:br/>
        <w:t>Жазда - шөп,</w:t>
        <w:br/>
        <w:t>Қыс- қардан</w:t>
        <w:br/>
        <w:t>Әсем ән, сыр тыңдап,</w:t>
        <w:br/>
        <w:t>Өсетін арша, ырғай,</w:t>
        <w:br/>
        <w:t>“Шырша, тал, қарағай, -</w:t>
        <w:br/>
        <w:t>деп, реалистік көрініспен басталатын сюжет желісі біртіндеп :-</w:t>
        <w:br/>
        <w:t>ойдан шығарылған оқиғаларға ұласа дамиды. Оқиғаның даму</w:t>
        <w:br/>
        <w:t>барысында алма-кезек ауысып отыратын шындық нен қиял-</w:t>
        <w:br/>
        <w:t>ғажайып көріністер оқырман баланы баурап әкетеді. :</w:t>
        <w:br/>
        <w:t>Ал көркемдік мазмұны айдан шығарылған қиял-ғажайып</w:t>
        <w:br/>
        <w:t>оқиғалардан тұратын ертегілер Қ.Баянбайдың «Кірпі қалай</w:t>
        <w:br/>
        <w:t>ауырды?» ертегісіндегі сияқты:</w:t>
        <w:br/>
        <w:t>Ерте, ерте, ертеде,</w:t>
        <w:br/>
        <w:t>Сақал жоқта серкеде,</w:t>
      </w:r>
    </w:p>
    <w:p>
      <w:r>
        <w:t>Өркеш жоқта тайлақта,</w:t>
        <w:br/>
        <w:t>а Қалың нулы аймақта,</w:t>
        <w:br/>
        <w:t>808:</w:t>
        <w:br/>
        <w:t>Қазақ балалар поэзиясында өзіндік жемісті арна құрап отыр"</w:t>
        <w:br/>
        <w:t>ғанішкітүрлердің бірі- көркемдік-шығармаштылық бастауы те”</w:t>
        <w:br/>
        <w:t>реңнентамыр тартып жатқан дәстүрлік, якитұрмыстық поэзия.</w:t>
        <w:br/>
        <w:t>Балаларға арналған дәстүрлік поэзияның мәні мен өзіндік</w:t>
        <w:br/>
        <w:t>белгілерін танытатын сипаттарды бағамдау барысында: «Әде-</w:t>
        <w:br/>
        <w:t>биет дамып кемелдене түскен сайын оның жанрлары да дамып,</w:t>
        <w:br/>
        <w:t>өркен жайып жетіле түспек, құбыла да құлпыра, жаңа сипат</w:t>
        <w:br/>
        <w:t>мүмкіншіліктерін аша түспек. Көркем сөз өнерінің тіл, стиль</w:t>
        <w:br/>
        <w:t>шеберлігі де сол сықылды. Жанрдың жетілуі мен көркем ше-</w:t>
        <w:br/>
        <w:t>берліктің жетілуі бірінсіз бірі жоқ тығыз байланысты құбылыс-</w:t>
        <w:br/>
        <w:t>тарболғандықтан,ғылыми-зерттеу зжұмысындабұүлекеуін қатар</w:t>
        <w:br/>
        <w:t>алып қараған мақұл. Өйткені бұл екеуі де шығарманың көр-</w:t>
        <w:br/>
        <w:t>кемдік қасиетін анықтайтын маңызды формалық категориялар»</w:t>
        <w:br/>
        <w:t>П148,101,- деген пікірдегі негізгі ой түйініне ден қоймақ ләзім.</w:t>
        <w:br/>
        <w:t>Бұл жерде жанр мәселесіне қатысты айтылған ойларды ұлттық</w:t>
        <w:br/>
        <w:t>әдебиеттің бір саласын құрайтын балалар поэзиясына байланыс-</w:t>
        <w:br/>
        <w:t>тыдақарастыруғаболады. Себебі балалар поэзиясыда- біртұтас</w:t>
        <w:br/>
        <w:t>ұлт әдебиетінің кемелдене дамуының, өз ішінен .жаңа мүм-</w:t>
        <w:br/>
        <w:t>кіндіктер аша, салалана өркендеуінің көрінісі. Бұл жағдай ба-</w:t>
        <w:br/>
        <w:t>лалар поэзиясының түпнегізі ұлттық көркемдік дәстүрде жат-</w:t>
        <w:br/>
        <w:t>қанын айғақтап қана қоймайды, сонымен бірге әдебиетіміздің</w:t>
        <w:br/>
        <w:t>даму тарихында уақыттық тұрғыдан кешеңдеу танылған бала-</w:t>
        <w:br/>
        <w:t>лар поэзиясында ұлттық әдебиеттегі түрлер мен жанрлардың</w:t>
        <w:br/>
        <w:t>жаңғыра, жаңара көрінуінің себеп-сырын да аңғартады.</w:t>
        <w:br/>
        <w:t>Халық әдебиетінің құрамдас бір бәлігі- балалар фольклорын-</w:t>
        <w:br/>
        <w:t>дағы дәстүрі қалыптасқан түрлерді жаңа уақыттағы қағамдық-</w:t>
        <w:br/>
        <w:t>әлеуметтік өзгерістерге, сол өзгерістер ортасында өмір сүріп</w:t>
        <w:br/>
        <w:t>жатқан балалардың таным-түсінігіндегі ерекшеліктерге бейім-</w:t>
        <w:br/>
        <w:t>дей, жаңа мазмүн үстей жаңғыртқан шығармалар негізінде ба-</w:t>
        <w:br/>
        <w:t>лалар поэзиясының бір арнасын түзетін дәстүрлік, якитұрмыс-</w:t>
        <w:br/>
        <w:t>тық поэзия қалыптасты.</w:t>
        <w:br/>
        <w:t>Балалар поэзиясының бұл түрін дәстүрлік, яки тұрмыстық</w:t>
        <w:br/>
        <w:t>поэзия депатауға себеп болар екі жәйт бар. Оның бірібұл түрдің</w:t>
        <w:br/>
        <w:t>құрамына енетін туындылардың халықтың тұрмыс салтына,</w:t>
        <w:br/>
        <w:t>дәстүр-жоралғыларына байланысты жазылуы болса, екіншісі-</w:t>
        <w:br/>
        <w:t>осы туындылардың қай-қайсысының да халықтық әдебиеттегі</w:t>
        <w:br/>
        <w:t>көркемдік дәстүрді үлгі тұтуы, заман өзгерісі мен қоғам дамуы-</w:t>
        <w:br/>
        <w:t>набайланысты жаңамазмүұн үстей жаңғыртуы. Балаларға арна-</w:t>
        <w:br/>
        <w:t>298</w:t>
        <w:br/>
        <w:t>ге мүмкіндік беретін жағдай да тәрбиелік ой-идеяның ҚАНДЫМ:</w:t>
        <w:br/>
        <w:t>үлгіде ұсынылуынан туындайды.</w:t>
        <w:br/>
        <w:t>Тағылымдық поэзия, негізінен, жасөспірімдерге дейінгі ара-</w:t>
        <w:br/>
        <w:t>лықтағы балаларғаарналады. Оның себебі балалардың жас ерек-&gt;</w:t>
        <w:br/>
        <w:t>шелігіне орайласа олардың психикасында пайда болатын әзге-</w:t>
        <w:br/>
        <w:t>рістерге байланысты. Нақтылай айтқанда, есеюге бет түзей бас-</w:t>
        <w:br/>
        <w:t>таған жасөспірім қай мәселеге де өзінше қарап, өзінше баға бе-:</w:t>
        <w:br/>
        <w:t>руге. өзінше әрекет етуге ұмтыла бастайтыны, соған орай үлкен-</w:t>
      </w:r>
    </w:p>
    <w:p>
      <w:r>
        <w:t>дердің тікелей айтылған ұлағат-кеңесін ұната бермейтіні бел-</w:t>
        <w:br/>
        <w:t>гілі. Бұл кезенде оған ашық ақыл, тікелей ұлағат айтқаннан</w:t>
        <w:br/>
        <w:t>гөрі, қандай да бір ой-идеяны оның өзі ойланып тапқандай әсер</w:t>
        <w:br/>
        <w:t>ететін үлгіде ұсыну абзал. Сол себепті балаларға арналған тағы-</w:t>
        <w:br/>
        <w:t>лымдық поэзия құрамындағы шығармалардың бөлігі үлкен-</w:t>
        <w:br/>
        <w:t>дердің іс-әрекетін де, айтқан ақыл-кеңесін де дұрыс деп қабыл-“”</w:t>
        <w:br/>
        <w:t>дайтын 4-5 жастағы сәбилер мен 10-11-лер шамасындағы жет-:</w:t>
        <w:br/>
        <w:t>кіншектер аралығындағы балаларға бағдар ұстанады да, жанр-</w:t>
        <w:br/>
        <w:t>лық тұрғыдан тақпақ, өлеңдер болып келеді. й</w:t>
        <w:br/>
        <w:t>Бүгінгі ұрпаққа арналған тағылымдық поэзияның поэтика-”</w:t>
        <w:br/>
        <w:t>лық дәстүрлі тамыры әрісі ежелгі дәуірлердегі дидактикалық</w:t>
        <w:br/>
        <w:t>дастандар мен жыраулардың заман, өмір, адам жайындағы тол-</w:t>
        <w:br/>
        <w:t>ғаужырларында, берісі ХІХ-ХХғасырлардағы ағартушы-демок-</w:t>
        <w:br/>
        <w:t>раттар мен ағартушы ақындар поэзиясындағы озық ғылым-</w:t>
        <w:br/>
        <w:t>білімге, жалпыадамзаттық мәдениетке, өркениетке, адамгерші-</w:t>
        <w:br/>
        <w:t>лікке, жақсылыққа үндеген өлеңдерде жатыр. Әсіресе, жырау-</w:t>
        <w:br/>
        <w:t>лар мен ағартушы-демократ ақындар поэзиясының әсер-үлгісі</w:t>
        <w:br/>
        <w:t>айқынтанылады. Десек те, балаларға арналған тағылымдық поэ-</w:t>
        <w:br/>
        <w:t>зия - өзінің алдындағы дәстүрдің көшірмесі емес, әдеби дәстүрді</w:t>
        <w:br/>
        <w:t>шығармашылықпен игере отырып, уақыттың алғабасуына, әде-</w:t>
        <w:br/>
        <w:t>биеттің алға озуына сәйкес, оған жаңа мазмүн дарыта, жаңашыл</w:t>
        <w:br/>
        <w:t>көркемдік реңк үстей жаңғыртушы. Оның бір үлгісін Ө. Тұрман-</w:t>
        <w:br/>
        <w:t>жановтың «Ей, балалар, балалар!» өлеңінен көруге болады:</w:t>
        <w:br/>
        <w:t>Ей,балалар,балалар!</w:t>
        <w:br/>
        <w:t>Бірің - шекер, бірің - бал,</w:t>
        <w:br/>
        <w:t>Бірің - қайың, бірің - тал.</w:t>
        <w:br/>
        <w:t>(Жас кезіңде ойнап қал,</w:t>
        <w:br/>
        <w:t>Ойнап жүріп ойлап та ал,</w:t>
        <w:br/>
        <w:t>Ой тубінде жатар бал!</w:t>
        <w:br/>
        <w:t>297</w:t>
        <w:br/>
        <w:t>лған дәстүрлік поэзияның мәні баланы дүниеге келген сәтінен</w:t>
        <w:br/>
        <w:t>ержетуіне дейінгі аралықта көркем сөзбен тәрбиелеуге жол</w:t>
        <w:br/>
        <w:t>ашатын өлең-жырлар арқылы айқындалады.</w:t>
        <w:br/>
        <w:t>«Поэзия деген сөздің өлең, жыр деген мағынасынан басқа,</w:t>
        <w:br/>
        <w:t>ретіне қарай, көркемдік, әсемдік деген мағынанын да беретіні</w:t>
        <w:br/>
        <w:t>тегін емес. Поэзия терең, нәзік сезімнен туады. Ол көңілдің тол-</w:t>
        <w:br/>
        <w:t>қынын, жүректің лүпілін білдіреді» |237, 91, - дейді З. Ахме-</w:t>
        <w:br/>
        <w:t>тов. Балаларға арналған дәстүрлік поэзияға осы тұрғыдан кел-</w:t>
        <w:br/>
        <w:t>сек, олкелешектің иесі- жасұрпақты халықтыңғасырларбойы-</w:t>
        <w:br/>
        <w:t>на қалыптасқан көркемдік-шығармашылық дәстүріне сүйене</w:t>
        <w:br/>
        <w:t>отырып, «көңілдің толқыны, жүректің лүнілі» арқылы тәрбие-</w:t>
        <w:br/>
        <w:t>леуді көздеген көркем шығармалардан тұратынын көреміз.</w:t>
        <w:br/>
        <w:t>Демек, жаңа мазмұнды дәстүрлік поэзияға қажетті негізгі си-</w:t>
        <w:br/>
        <w:t>пат - «көңіл толқыны, жүрек лүпілінің» шынайылығы, ой-</w:t>
        <w:br/>
        <w:t>сезімнің, үміт-арманның шыншылдығы. Балалар поэзиясына</w:t>
        <w:br/>
        <w:t>тән бұл түрдің көркемдік қуаты дәстүрлілігінде, бейнелеу шы-</w:t>
        <w:br/>
        <w:t>найылығында жатыр.</w:t>
        <w:br/>
        <w:t>Аталмыш түрді даралайтын негізгі сипаттардың бірі болып</w:t>
        <w:br/>
        <w:t>табылатын дәстүрлілік мәселесі балалар фольклорында қалып-</w:t>
        <w:br/>
        <w:t>тасқан дәстүрлі тақырыптар мен мазмұн, пішіндік өлшем,</w:t>
        <w:br/>
        <w:t>тілдік қолданыстармен сабақтас. Алдынғы бөлімде айтып өтке-</w:t>
        <w:br/>
        <w:t>німіздей, фольклортанушы ІШІ. Ыбыраев қазақ балалар фоль-</w:t>
        <w:br/>
        <w:t>клорында дәстүрі қалыптасқан санамақ, бесік жыры, тұсау кесу</w:t>
        <w:br/>
        <w:t>жыры, төрт түлік жырлары, ойын өлеңдері, өтірік өлеңдер, тақ-</w:t>
        <w:br/>
        <w:t>пақтар, қаламақ, сұрамақ, арнау-тілек өлеңдері, мазақтау си-</w:t>
      </w:r>
    </w:p>
    <w:p>
      <w:r>
        <w:t>яқты жанрлықтүрлердің бар екендігін көрсетеді. Жазба әдебие-</w:t>
        <w:br/>
        <w:t>тімізде балаларға арналған дәстүрлік поэзия да осы жанрларды</w:t>
        <w:br/>
        <w:t>жаңғыртуымен айқындалады. Балалар фольклорына тән бүл</w:t>
        <w:br/>
        <w:t>жанрлар қатарынан санамақ, бесік жыры, төрттүлік жырлары,</w:t>
        <w:br/>
        <w:t>өтірік өлең, тақпақ, мазақтамалардың жазба поэзияда жиі кез-</w:t>
        <w:br/>
        <w:t>десетінін, ал басқаларының кейбірі әредік ұшырасса, кейбірі</w:t>
        <w:br/>
        <w:t>мүлдем пайдаланылмай жүргенін де және оның себептерін де</w:t>
        <w:br/>
        <w:t>сөз орайында алдыңғы бөлімде айтып өткен болатынбыз. Сол</w:t>
        <w:br/>
        <w:t>себепті бұл тұста балалар фольклорындағы дәстүрлі жанрлар-</w:t>
        <w:br/>
        <w:t>дың және оларға етене тақырыптар мен мазмұнның балаларға</w:t>
        <w:br/>
        <w:t>арналған жазба поэзияда қаншалықты жаңара, жаңғырадамы-</w:t>
        <w:br/>
        <w:t>ғанын бағамдау үшін олардың кейбір үлгілерін өзара салысты-</w:t>
        <w:br/>
        <w:t>рып байқалық. Мәселен, дүние есігін ашқан балбөбек құлағы-</w:t>
        <w:br/>
        <w:t>294</w:t>
        <w:br/>
        <w:t>уып, шағын тақпақтан ауқымды поэмаға дейінгі үлкенді-кішілі</w:t>
        <w:br/>
        <w:t>жанрлардағы шығармаларда балалардың таным-түсінігіне, жас</w:t>
        <w:br/>
        <w:t>ерекшелігіне лайықтала жырланды.</w:t>
        <w:br/>
        <w:t>Ерлік, қаһармандық, елжандылық тақырыбын түрлі жастағы</w:t>
        <w:br/>
        <w:t>балалардың түсінік-біліміне лайықтай, бейнелі де әсерлі жырляу"</w:t>
        <w:br/>
        <w:t>дың сәтті үлгілері ретінде Ө. Тұрманжановтың «Ғажайып бағ“</w:t>
        <w:br/>
        <w:t>банның алтын алмасы мен Асан бала туралы ертегі», «Алып кет-</w:t>
        <w:br/>
        <w:t>пен», Ә.Тәжібаевтың «Толағай», Ә. Ахметовтің «Халықбек» ер-</w:t>
        <w:br/>
        <w:t>тегілерін, Н. Баймұратовтың «Қанды жорық», «Ер Төлеген»,</w:t>
        <w:br/>
        <w:t>Н. Байғаниннің «Ер туралы жыр» дастандарын, М. Хакімжанб-</w:t>
        <w:br/>
        <w:t>ваның «Мәншүк», Ә. Сәрсенбаевтың «Ұлымтуралы ой», «Намыс</w:t>
        <w:br/>
        <w:t>ұлы», Д.Әбілевтің «Жасаламат», Ғ. Ормановтың «Бөбек жүрегі»,</w:t>
        <w:br/>
        <w:t>Қ.Аманжоловтың«Ақынөлімітуралыаңыз» поэмаларын, Қ. Бек-</w:t>
        <w:br/>
        <w:t>хожиннің «Таң алдында», «Партизандар», «Партизан анасы»</w:t>
        <w:br/>
        <w:t>балладаларын, Ө. Тұрманжановтың «Батыр ата», «Атаң қаны -</w:t>
        <w:br/>
        <w:t>қып-қызыл қызғалдақтар», Ә. Сәрсенбаевтың «Сен құрметте</w:t>
        <w:br/>
        <w:t>оны», Д. Әбілевтің «Қазақ қызы», Ғ, Ормановтың «Аманкелді</w:t>
        <w:br/>
        <w:t>атамыз», Қ.Бекхожиннің «Жиырма сегіз», «Жігіт», Ж. Өмірбе-</w:t>
        <w:br/>
        <w:t>ковтің «Нүркен батыр», М. Әлімбаевтың «Мәншүк апай», М.Жа-</w:t>
        <w:br/>
        <w:t>манбалиновтін «Батыр», І. Мәмбетовтің «Менің көршім», Ә. Дүй-</w:t>
        <w:br/>
        <w:t>сенбиевтінң «Балдақтыадам», «Ескесақта», «Ер Төлеген», «Жеңіс</w:t>
        <w:br/>
        <w:t>туы», Ж. Смақовтың «Ғаниата», Т. Молдағалиевтің «Дубосеково</w:t>
        <w:br/>
        <w:t>разһьезінде», «Бауыржан батыр», «Партизан», «Жаса, Жеңіс!»,</w:t>
        <w:br/>
        <w:t>«Зоя қыз», Қ. Баянбайдың «Белгісіз жауынгер», Е, Өтетілеу-</w:t>
        <w:br/>
        <w:t>ұлының «Тоқтар - тұңғыш ғарышкер», Ж. Әбдірашевтің «Ма-</w:t>
        <w:br/>
        <w:t>хамбет», т.с.с. өлендер мен тақпақтарды атауғаболады. Аталған</w:t>
        <w:br/>
        <w:t>жанрлардағы шығармалардантұратынбалаларғаарналған қаһар-</w:t>
        <w:br/>
        <w:t>мандық поэзияның басты ерекшелігі тақырып пен көркемдік</w:t>
        <w:br/>
        <w:t>мазмұнның бала болмысына, жасына сәйкес ашылуымен және</w:t>
        <w:br/>
        <w:t>әр жанрдың талабына лайықты жауап беруімен байланысты. Әр</w:t>
        <w:br/>
        <w:t>жанрдың өз мүмкіндігі, өз ерекшелігі болатындықтан, тақырып</w:t>
        <w:br/>
        <w:t>пен көркемдік мазмұн да сол ерекшелікке сәйкес ашылатыны;</w:t>
        <w:br/>
        <w:t>сюжет пен композиция да жанр мүмкіндігіне лайықтала түзі-</w:t>
        <w:br/>
        <w:t>летіні, басқаша айтқанда, поэма, баллада, яки өлеңде бейнелен"</w:t>
        <w:br/>
        <w:t>ген көркемдік мазмұнды тақпақ жанрында сол деңгейде жеткіз</w:t>
        <w:br/>
        <w:t>зу мүмкін еместігі белгілі. Н</w:t>
        <w:br/>
        <w:t>Мәселен, жаттап айтуға қолайлы жеңіл тіл мен әуезділікке;</w:t>
        <w:br/>
        <w:t>ырғақтылыққа бейімділік танытатын тақпақта қандай маңыз:</w:t>
        <w:br/>
        <w:t>19-0095 288</w:t>
      </w:r>
    </w:p>
    <w:p>
      <w:r>
        <w:t>да ой-идея ұсынуда үгіт-насихат, ақыл-кеңестен, көркемдік</w:t>
        <w:br/>
        <w:t>мазмұнды жеткізуде әңгімелеу, баяндаудан бой тартып, сюжет</w:t>
        <w:br/>
        <w:t>әрістетуде, кейіпкердің болмыс-бітімін айқындаудабейнелілік-</w:t>
        <w:br/>
        <w:t>ке басымдық беруі оқырман баланың көркемдік-эстетикалық</w:t>
        <w:br/>
        <w:t>талғам-танымын қалыптастыруда да, тәрбиелік әсерлілігі тұр-</w:t>
        <w:br/>
        <w:t>ғысынан да маңызды рөл атқарады.</w:t>
        <w:br/>
        <w:t>Бейнелілік бала бойында отансүйгіштік сезімін қалыптасты-</w:t>
        <w:br/>
        <w:t>руға қызмет ететін қаһармандық поэзия үшін тіптен мәнді. Осы</w:t>
        <w:br/>
        <w:t>тұрғыдан келгенде, әдеби ертегілердегі - Асан бала мен Бала</w:t>
        <w:br/>
        <w:t>(Ө.Тұрманжанов), Толағай (Ә. Тәжібаев), Халықбек (Ә. Ахметов),</w:t>
        <w:br/>
        <w:t>дастан-поэмалардағы - Төлеген (Н. Баймұратов), Нарсұтбай</w:t>
        <w:br/>
        <w:t>(Н. Байғанин), Мәншүк (М. Хакімжанова), Абдолла (Қ. Аман-</w:t>
        <w:br/>
        <w:t>жолов), т.б., Қ.Бекхожин балладаларындағы партизандар сияқ-</w:t>
        <w:br/>
        <w:t>ты кейіпкерлер және олардың ел қорғау, яки елге қызмет жасау</w:t>
        <w:br/>
        <w:t>жолындағыерлік әрекеттері мен мінездері, әралуан сезімкүйлері</w:t>
        <w:br/>
        <w:t>бала жанын баурап, қиялын жетелеп әкетер әсерлілігімен дара-</w:t>
        <w:br/>
        <w:t>ланады. Бұл тұста әсерлілік бастауында әсіре бояу, жылтыр сөз</w:t>
        <w:br/>
        <w:t>емес, көркем суреттілік, бейнелілік тұрғанын ескермек абзал.</w:t>
        <w:br/>
        <w:t>Жас ұрпақ бойына отаншылдық сезімін сіңіруде айрықша</w:t>
        <w:br/>
        <w:t>маңыз иеленетін балаларға арналған қаһармандық поэзия</w:t>
        <w:br/>
        <w:t>ұлттық әдебиетімізде Ұлы Отан соғысынан кейінгі жылдарда</w:t>
        <w:br/>
        <w:t>өрістей көрінді. Осы жылдардан бергі аралықта жанрлық жа-</w:t>
        <w:br/>
        <w:t>ғынан да,көркемдік сапасы тұрғысынан да жетілу үстінде келе</w:t>
        <w:br/>
        <w:t>жатқан қаһармандық поэзия алдағы уақытта да тәуелсіз елдің</w:t>
        <w:br/>
        <w:t>ұл-қыздарын отаншылдыққа тәрбиелеуде өз міндетін атқара</w:t>
        <w:br/>
        <w:t>берері анық. Бұл бағытта бүгінгі таңда жырланар негізгі тақы-</w:t>
        <w:br/>
        <w:t>рыптар алыс-жақын дәуірлердегі ата-бабалардың тарихи ерлік-</w:t>
        <w:br/>
        <w:t>тері, ел болу жолындағы күрестері, тәуелсіздік қаһармандары,</w:t>
        <w:br/>
        <w:t>тәуелсіз елдің ерлері мен олардың ұлағатты еңбегі болуы қажет.</w:t>
        <w:br/>
        <w:t>Сонымен бірге, бүгінгі қаһармандық поэзияда ескерілуі тиіс</w:t>
        <w:br/>
        <w:t>жәйттердің бірі - бүгінгі ұрпақтың көзқарасы мен дүниетаны-</w:t>
        <w:br/>
        <w:t>мында, ақпараттық білімінде, айналадағы қандай да бір құбы-</w:t>
        <w:br/>
        <w:t>лыстарды қабылдауы мен бағалауында уақыт дамуына байла-</w:t>
        <w:br/>
        <w:t>нысты пайда болған өзгерістер. Жас ұрпақ санасындағы,</w:t>
        <w:br/>
        <w:t>өміріндегі өзгерістер балалар әдебиетінің кез келген тармағы-</w:t>
        <w:br/>
        <w:t>наң заманға лайық жаңалықтар, жаңашыл ізденістер күтуі де</w:t>
        <w:br/>
        <w:t>заңдылық. Бұл жағдай бүгінгі балалар поэзиясына жүктелер</w:t>
        <w:br/>
        <w:t>міндеттің еселене түскенін айғақтайды. болшақ ал</w:t>
        <w:br/>
        <w:t>292</w:t>
        <w:br/>
        <w:t>ұлағаттық-насихаттық ой-идеяны әсерлі жеткізу тұрғысынан</w:t>
        <w:br/>
        <w:t>бейнелілік тәсілдерін ұтымды пайдалану бағытында жемісті</w:t>
        <w:br/>
        <w:t>ізденістер жасап келе жатқан балалар поэзиясының бір түрі.</w:t>
        <w:br/>
        <w:t>Балалар поэзиясында өз оқырманын қызықты мазмұнымен</w:t>
        <w:br/>
        <w:t>баурап, олардың арман-қиялын қанаттандыратын, дүние-жара-</w:t>
        <w:br/>
        <w:t>тылыс сырын танып-білуге құштарлығын арттыратын, сол ар-</w:t>
        <w:br/>
        <w:t>қылы балалардың ойлау дағдысын жетілдіретін түрлердің бірі -</w:t>
        <w:br/>
        <w:t>қиял-ғажайыпты поэзия.</w:t>
        <w:br/>
        <w:t>Бұлтүрді қиял-ғажайыпты поэзия(қиял-ғажайып якиқиял-</w:t>
        <w:br/>
        <w:t>ғажайылтық емес - А.Ә.) деп атауға мүмкіндік беретін жағдай-</w:t>
        <w:br/>
        <w:t>оның құрамына топтасатын шығармалардың көркемдік мазмұ-</w:t>
        <w:br/>
        <w:t>нында халық ауыз әдебиетіндегі қиял-ғажайып ертегілерге тән</w:t>
        <w:br/>
        <w:t>сипаттар мен қазіргі әдебиеттегі фантастика элементтерінің</w:t>
        <w:br/>
        <w:t>басымдық танытуына байланысты. Аталмыш түр балаларға ар-</w:t>
        <w:br/>
        <w:t>налған өтірік әлең, мысал мәндесөлең, әдеби ертегііспетті жанр-</w:t>
      </w:r>
    </w:p>
    <w:p>
      <w:r>
        <w:t>ларда жазылған үлкенді-кішілі шығармалардан тұрады.</w:t>
        <w:br/>
        <w:t>ҰҰлттық жазба балалар поэзиясының алғашқы кезеңінен бас-</w:t>
        <w:br/>
        <w:t>тап-ақ көрініс берген балаларға арналған қиял-ғажайыпты поэ-</w:t>
        <w:br/>
        <w:t>зияның мазмұны қызғылықты, сюжетітартымды, айтар идея-</w:t>
        <w:br/>
        <w:t>сытәлімді үлгілері ретінде|!. Жансүгіровтің «Малта», М.Әлім-</w:t>
        <w:br/>
        <w:t>баевтың «Тауыс неге қызыл-жасыл, қарға неге қара?», М.Жа-</w:t>
        <w:br/>
        <w:t>манбалиновтің «Мықтылардың мықтысы», Ә. Дүйсенбиевтің</w:t>
        <w:br/>
        <w:t>«Кебіс-кеме үстіндегі хикая», «Тентек тәбет», Ш. Мұхамед-</w:t>
        <w:br/>
        <w:t>жановтың «Торғай мен мысық», Ж. Смақовтың «Болмаған ба,</w:t>
        <w:br/>
        <w:t>болған ба?» циклі, «Өтірік өлең», О. Әубәкіровтің «Сүт қалай</w:t>
        <w:br/>
        <w:t>ұйықтады?», Е. Өтетілеуұлының «Алыптар айтысы» циклі,</w:t>
        <w:br/>
        <w:t>«Сұрақтар мен жауаптар», Е. Елубаевтың «Кім қорқақ, кімай-</w:t>
        <w:br/>
        <w:t>батты?», т.б. мысал мәндес өлеңдерді, Ө. Тұрманжановтың</w:t>
        <w:br/>
        <w:t>«Құмырсқалар, аралар - айнымас дос, құдалар», Қ. Боранбаев-</w:t>
        <w:br/>
        <w:t>тың «Қоянның құйрығы неге қысқа, құлағы неге ұзын?»,</w:t>
        <w:br/>
        <w:t>Қ. Мұқышезвтың «Бақа мен шіркейлер», «Мысық неге етік-</w:t>
        <w:br/>
        <w:t>сіз?», Б. Ысқақовтың «Қарлығаш», Ә. Дүйсенбиевтің «Бәтең-</w:t>
        <w:br/>
        <w:t>ке, шұжық, балқаймақ», «Құйыршық», «Мақтаншақ бақа»,</w:t>
        <w:br/>
        <w:t>Қ.Мұқашевтың «Күнтуралы хикая»,%Ж. Смақовтың «Бұршақ</w:t>
        <w:br/>
        <w:t>туралы ертегі», «Кім күшті, кім мықты?», «Аю қалай адас-</w:t>
        <w:br/>
        <w:t>ты?», Ж. Кәрбозиннін «Көшпелі тымақ», «Хайуанаттар кон-</w:t>
        <w:br/>
        <w:t>церті», Қ. Мырзалиевтің «Өтірік туралы шындық, яки менің</w:t>
        <w:br/>
        <w:t>қалай Судыр Ахмет атануым туралы хикая», Қ. Баянбайдың</w:t>
        <w:br/>
        <w:t>800</w:t>
        <w:br/>
        <w:t>мүлдем бөле-жарылып кетпейтінін де көңілде ұстау қазкет.:</w:t>
        <w:br/>
        <w:t>Өйткені қандай да дабір көркем шығарма мазмұнында бірнеше</w:t>
        <w:br/>
        <w:t>мәселе қамтыла көрініп жататынын ескерсек, негізгі мазмұны-</w:t>
        <w:br/>
        <w:t>на сәйкес аталған түрлердің біріне жатқызылған шығармада...</w:t>
        <w:br/>
        <w:t>өзге түрдің, яқи түрлердің элементтері кезігуі де заңды құбы-:</w:t>
        <w:br/>
        <w:t>лыс. Осы жәйттердің қай-қайсысын да назарға ала отырып; ба-:-</w:t>
        <w:br/>
        <w:t>лалар поэзиясының іпкі түрлерінің әрқайсысының негізгі маз-</w:t>
        <w:br/>
        <w:t>мұнын айқындайтын көркемдік сипаттар мен олардың ұлттық.</w:t>
        <w:br/>
        <w:t>балалар поэзиясының дамуындағы дәстүрлілік және жаңашыл-</w:t>
        <w:br/>
        <w:t>дық мәнін бағамдауға талпынып байқалық.</w:t>
        <w:br/>
        <w:t>Қазақ балалар поэзиясының шығармашылық қазынасын-</w:t>
        <w:br/>
        <w:t>құрайтын үлкенді-кішілі туындылардың бір легін балаларға:,</w:t>
        <w:br/>
        <w:t>арналған қаһармандық (патриоттық) поэзия ретінде топтасты-:-</w:t>
        <w:br/>
        <w:t>ратануғаболады.</w:t>
        <w:br/>
        <w:t>Балаларға арналған қаһармандық (патриоттық) поэзия хал-</w:t>
        <w:br/>
        <w:t>қымыздың ел болу, ел қорғау жолындағы ерлік дәстүрін, күрес- &gt;</w:t>
        <w:br/>
        <w:t>тартыстарын, Отан қорғау жолында, сондай-ақ, ел амандығы:</w:t>
        <w:br/>
        <w:t>жолында қаһармандықтың өшпес өнегесін танытқан батырлар--</w:t>
        <w:br/>
        <w:t>дың асқақ бейнелерін арқау еткен туындылардан тұрады.</w:t>
        <w:br/>
        <w:t>Қаһармандық поэзия-- ұлттық балалар ноэзиясының әдебиз</w:t>
        <w:br/>
        <w:t>дәстүрі бағзы замандардан тамыр тартып жатқан арналы тар-</w:t>
        <w:br/>
        <w:t>мақтарының бірі, әрі төл әдебиетіміздің даму жолындағы жа-</w:t>
        <w:br/>
        <w:t>ңашыл ізденістерден өнеге ала қалыптасқан, соныменбірге өзге</w:t>
        <w:br/>
        <w:t>халықтар әдебиетіндегі озық үлгілерден дешығармашылықпен.:</w:t>
        <w:br/>
        <w:t>үйреніп, оларды жас ұрпақтың ұлттық жаратылысына бейім-:</w:t>
        <w:br/>
        <w:t>дей жаңғырта білген түрі. Н</w:t>
        <w:br/>
        <w:t>Балаларға арналған қаһармандық поэзиядағы дәстүрлілік»</w:t>
        <w:br/>
        <w:t>пен жаңашылдық мәселелерін дұрыс бағамдау үшін жалпы».</w:t>
        <w:br/>
        <w:t>әдеби дамуға тән сабақтастық, жалғастық проблемасын айрық-:?</w:t>
        <w:br/>
        <w:t>ша құнттау қажеттігі түсінікті. Бұл орайда: «Көркемдік ойлау-:</w:t>
        <w:br/>
        <w:t>дың ұлттық ерекшеліктері негізінде қалыптасқан әр халықтың &gt;»</w:t>
      </w:r>
    </w:p>
    <w:p>
      <w:r>
        <w:t>әдеби дәстүрі - бір кезең, бір дәуір емес, ұзақ ғасырлар тудыр-:</w:t>
        <w:br/>
        <w:t>ған, ұрпақтан ұрпаққаберіліп, үнемі өзгеріп, түлен, байып, да-:</w:t>
        <w:br/>
        <w:t>мып отыратын рухани игілік. Қашанда әдеби дәстүр мен әдеби:</w:t>
        <w:br/>
        <w:t>даму - әдеби қозғалыстың өзара ажырамас, тығыз диалектика-</w:t>
        <w:br/>
        <w:t>лық байланыстағы құрамдас қайнарлары. Жаңашылдық ізде-</w:t>
        <w:br/>
        <w:t>ністерінің арнасы, ең алдымен, жүйелі дәстүрді игеруде жатыр»-</w:t>
        <w:br/>
        <w:t>ІР4, 51,- деген пікірге ден қоямыз. іш, Бан ЫЫНДЫР ақы</w:t>
        <w:br/>
        <w:t>287:</w:t>
        <w:br/>
        <w:t>деп, табиғат көрінісі арқылы берілсе, Ә.Дүйсенбиевтің «Қыс»</w:t>
        <w:br/>
        <w:t>өлеңінде: і</w:t>
        <w:br/>
        <w:t>Қыс тусті ме рас-ақ?</w:t>
        <w:br/>
        <w:t>Терезені муз жапты.</w:t>
        <w:br/>
        <w:t>Тыстажурттың жүзін шат</w:t>
        <w:br/>
        <w:t>Аяз суйіп қызартты, -</w:t>
        <w:br/>
        <w:t>іспетті табиғат суреттерін біртіндеп бала жанына жақын:</w:t>
        <w:br/>
        <w:t>Жалтырайды жылтыр му3,</w:t>
        <w:br/>
        <w:t>Дайын екен сырғанақ.</w:t>
        <w:br/>
        <w:t>Жанат мунда жур жалғыз,</w:t>
        <w:br/>
        <w:t>Ертеменен сырғанап, -</w:t>
        <w:br/>
        <w:t>деп келетін көріністер алмастырады да, өлең түйінінде лирика-</w:t>
        <w:br/>
        <w:t>лық кейіпкер - баланың ішкі ой-сезімі бейнеленеді:</w:t>
        <w:br/>
        <w:t>Асықпаймын. Желікпен.</w:t>
        <w:br/>
        <w:t>Алысқа ұзап кетер кім?</w:t>
        <w:br/>
        <w:t>Сабақты оқыт болып мен,</w:t>
        <w:br/>
        <w:t>Бәрін де қуып жетермін.</w:t>
        <w:br/>
        <w:t>Бүгінгібалалар поэзиясында табиғатты бейнелеудің жоғары-</w:t>
        <w:br/>
        <w:t>да көрсетілген екі үлгісі де, яғни табиғат көріністерінің өзің</w:t>
        <w:br/>
        <w:t>жеке суреттеу де, сондай-ақ, табиғат құбылыстарын бала</w:t>
        <w:br/>
        <w:t>тіршілігімен, ой-сезімімен, әсер-эмоциясымен ұштастыра бей-</w:t>
        <w:br/>
        <w:t>нелеу демолынан ұшырасады. Әйтсе де, балалар ақындарының</w:t>
        <w:br/>
        <w:t>пейзаждық поэзиядағы ізденістері аталған үлгілермен шек-</w:t>
        <w:br/>
        <w:t>теліп қалмайды. Мәселен, Ж.Смақов «Қыс» өлеңінде: :</w:t>
        <w:br/>
        <w:t>Ұйытқып соғып борасын,</w:t>
        <w:br/>
        <w:t>Ауылдың жапты қорасын.</w:t>
        <w:br/>
        <w:t>Еишініп шық, абай бол,</w:t>
        <w:br/>
        <w:t>Ауладан шықсаң, тоңасың.</w:t>
        <w:br/>
        <w:t>Бцл қай мезгіл,балалар,</w:t>
        <w:br/>
        <w:t>Қайсың, кәне, табасың? -</w:t>
        <w:br/>
        <w:t>деп, табиғат құбылыстарын ойын элементтерімен сабақтастығ</w:t>
        <w:br/>
        <w:t>ра бейнелейдіс : тарата</w:t>
        <w:br/>
        <w:t>20-0095 805</w:t>
        <w:br/>
        <w:t>баланы аңғарымпаздыққа, тапқырлыққа баулуы болып табы-</w:t>
        <w:br/>
        <w:t>лады. «Ойлан, тап» өлеңдерінің бір түрі М.Жаманбалиновте:</w:t>
        <w:br/>
        <w:t>Екі «ЕК» кеп күресті,</w:t>
        <w:br/>
        <w:t>Арқаларын тіресті (Ж), -</w:t>
      </w:r>
    </w:p>
    <w:p>
      <w:r>
        <w:t>деген үлгіде келсе, келесі бірі:</w:t>
        <w:br/>
        <w:t>Бас көлемім орасан,</w:t>
        <w:br/>
        <w:t>Көтере алмай бел идім.</w:t>
        <w:br/>
        <w:t>Басым төмен қараса,</w:t>
        <w:br/>
        <w:t>Дәл уш жасқа кемилін (9 бең 6),-</w:t>
        <w:br/>
        <w:t>болып келеді. .</w:t>
        <w:br/>
        <w:t>«Ұйқасын тап» өлеңдері балаларды тапқырлықпен қатар ту-</w:t>
        <w:br/>
        <w:t>ған тілін жетік білуге тәрбиелеуімен ерекшеленсе, «Сөз ойна-</w:t>
        <w:br/>
        <w:t>ту» өлеңдері сөз мағыналарын дұрыс түсініп, дұрыс қолдануға</w:t>
        <w:br/>
        <w:t>баулуымен дараланады. «Сөз ойнату» өлеңдері М.ӘӘлімбаевта:</w:t>
        <w:br/>
        <w:t>1.Шикі суттен қорықтық,</w:t>
        <w:br/>
        <w:t>Жасап іштік қорықтық.</w:t>
        <w:br/>
        <w:t>2.Абайламай, аяғыңа қарамай,</w:t>
        <w:br/>
        <w:t>Табаныңа жағып алдың қара май,-</w:t>
        <w:br/>
        <w:t>тәрізді үлгілерде көрінсе, М.“Жаманбалинов бір сөзде әдейі қате</w:t>
        <w:br/>
        <w:t>жіберін, баланы әріп қатесін табу арқылы сөз мағынасын дұрыс-</w:t>
        <w:br/>
        <w:t>тауға баулуды көздейді:</w:t>
        <w:br/>
        <w:t>Гул бөледі даланы,</w:t>
        <w:br/>
        <w:t>Сыбдыр қақты жылғалар.</w:t>
        <w:br/>
        <w:t>Биік цшып барады,</w:t>
        <w:br/>
        <w:t>Ұзын мойын тырмалар.</w:t>
        <w:br/>
        <w:t>Қазақ балалар әдебиетіндегі авторлық ойың поэзиясының</w:t>
        <w:br/>
        <w:t>қызықты үлгілері ретінде М. Әлімбаевтың «Шынықсаң - шы-</w:t>
        <w:br/>
        <w:t>мыр боларсың», «Сөз мәнісін айыра біл», «Әріптерді біліп ал»,</w:t>
        <w:br/>
        <w:t>«Тіл сындыруға», «Бұ не?», «Бұл қай кезде болады?», М.(Жа-</w:t>
        <w:br/>
        <w:t>818</w:t>
        <w:br/>
        <w:t>Бейнелілік аталған жәйттердің бәрінің иненің өз сөзі арқы-</w:t>
        <w:br/>
        <w:t>лыберілуінде жатса, әсерлілік инеге қатысты айтылғандардың</w:t>
        <w:br/>
        <w:t>бәрін бөбектің өзіне байланыстыра ұсынуда жатыр. Бұл- айна-</w:t>
        <w:br/>
        <w:t>ладағының жақсылық-жамандығын, түптеп келгенде, өзіне</w:t>
        <w:br/>
        <w:t>қатыстықабылдайтын бөбектер мен сәбилердің психологиялық</w:t>
        <w:br/>
        <w:t>ерекшелігін ескергендіктен туған ұтымды шешім.</w:t>
        <w:br/>
        <w:t>Танымдық тақпақтар балабақшалардың тәрбиелік шарала-</w:t>
        <w:br/>
        <w:t>рында да маңызды рөл атқара алады. Бұл ретте, әсіресе, тақы-</w:t>
        <w:br/>
        <w:t>рыптық жағынан бір циклге топтасқан тақпақтар мен өлеңдер</w:t>
        <w:br/>
        <w:t>айрықша мәнді. Мәселен, Ж. Кәрбозиннің еңбек құрал-жабдық-</w:t>
        <w:br/>
        <w:t>тарын жеке-жеке тақырып ете отырын, баланы еңбексүйгіштік-</w:t>
        <w:br/>
        <w:t>ке, икемділікке, талаптылыққа тәрбиелеуді көздейтін «Менің</w:t>
        <w:br/>
        <w:t>шеберханамда» циклінде топтасқан дүниелердің әрқайсысы</w:t>
        <w:br/>
        <w:t>жеке шығарма ретінде де мәнді, десек те, тұтас күйіндегі маңы-</w:t>
        <w:br/>
        <w:t>зы тіптен салмақтана түседі. Цикл құрамында топтасқан «Бал-</w:t>
        <w:br/>
        <w:t>ға», «Төстемір», «Егеу», «Балта», «Ара», Кемпірауыз», «Сүргі»,</w:t>
        <w:br/>
        <w:t>«Ине», «Қайшы», «Сызғыш», «Біз», «Алмас» сияқты тақпақ-</w:t>
        <w:br/>
        <w:t>тардың біріне назар аударсақ, ақын сүргіні былай бейнелейді:</w:t>
      </w:r>
    </w:p>
    <w:p>
      <w:r>
        <w:t>Онсыз жұмыс өнбейді,</w:t>
        <w:br/>
        <w:t>Бұрқыратар жаңқаны.</w:t>
        <w:br/>
        <w:t>Қателерін жөндейді</w:t>
        <w:br/>
        <w:t>Ара менен балтаның.</w:t>
        <w:br/>
        <w:t>Қисық-қыңыр қашады,</w:t>
        <w:br/>
        <w:t>Жанңқа болып қалтырап.</w:t>
        <w:br/>
        <w:t>Жүрген жолы жатады</w:t>
        <w:br/>
        <w:t>Миузайдындай жалтырап.</w:t>
        <w:br/>
        <w:t>Көрініп тұрғандай, сүргінің не үшін қажеттігі, ісін қалай</w:t>
        <w:br/>
        <w:t>атқаратыны толық суреттелген. Мұндай сипат өзге өлеңдерге</w:t>
        <w:br/>
        <w:t>де тән. Ақын цикл соңында:</w:t>
        <w:br/>
        <w:t>Осы шеберханадан</w:t>
        <w:br/>
        <w:t>Аулақ жүрсе кімде-кім,</w:t>
        <w:br/>
        <w:t>Өлір бойы сол адам</w:t>
        <w:br/>
        <w:t>Өкінерін білемін, -</w:t>
        <w:br/>
        <w:t>деп қысқа түйін жасайды. Сол арқылы баланың өзін ойландыра-</w:t>
        <w:br/>
        <w:t>ды.Бұлда- нәтижелі шешім.</w:t>
        <w:br/>
        <w:t>808</w:t>
        <w:br/>
        <w:t>Бірде қозы лақты</w:t>
        <w:br/>
        <w:t>Бір-ақ сүзіп құлатты.</w:t>
        <w:br/>
        <w:t>Тентек лақ бақ етті,</w:t>
        <w:br/>
        <w:t>Туимсығы тасқа тақ етті.</w:t>
        <w:br/>
        <w:t>2.Қ. Мұқышевтың «Кірпі мен Сұрмойнақ» мысалы:</w:t>
        <w:br/>
        <w:t>Зыта қашқа жайраңдап,</w:t>
        <w:br/>
        <w:t>Жапыраққа қайран қап,</w:t>
        <w:br/>
        <w:t>- Бұл не зат? - деп Сурмойнақ,</w:t>
        <w:br/>
        <w:t>Көзін қадап турды. ойлап.</w:t>
        <w:br/>
        <w:t>Міне, қызық басталды,</w:t>
        <w:br/>
        <w:t>Шыдалады, бас салды.</w:t>
        <w:br/>
        <w:t>Аузын ашып, аңқайып,</w:t>
        <w:br/>
        <w:t>Қалды отырып шоңқайыл.</w:t>
        <w:br/>
        <w:t>Жалай берді табанын,</w:t>
        <w:br/>
        <w:t>Аққан қанын жараның.</w:t>
        <w:br/>
        <w:t>Кірді ініне кірпі де,</w:t>
        <w:br/>
        <w:t>Кенелтіп бір кцлкіге!</w:t>
        <w:br/>
        <w:t>Екі шығарманың да кейіпкерлері - хайуанаттар. Шығармада</w:t>
        <w:br/>
        <w:t>олардың жасаған іс-әрекеттеріне, мінез-құлықтарына адамдық</w:t>
        <w:br/>
        <w:t>кейіп үстелген. Хайуанат-кейіпкерлер адам сияқты ойланып,</w:t>
        <w:br/>
        <w:t>сөйлеп, әрекет етеді. Яғни, әр кейіпкер адамға тән белгілі бір</w:t>
        <w:br/>
        <w:t>мінезді жеткізупі қызметін атқарады. Алғашқы шығармадағы</w:t>
        <w:br/>
        <w:t>лақ - ойсыз ұшқалақ, шошақай мінез иесін, қозы - шегіне жет-”</w:t>
        <w:br/>
        <w:t>кенше шыдап бағатын шыдамды “жанды бейнелесе, екінші мы--</w:t>
        <w:br/>
        <w:t>салдағы Сұрмойнақ - аңқау, аңғал адамды, кірші - ешкімге за-&gt;</w:t>
        <w:br/>
        <w:t>лалсыз, бірақ өзін қорғай білетін кісіні танытады. Екішығарма-</w:t>
        <w:br/>
        <w:t>дасуреттелген әрекетте күлкі шақырады. Бұл сипаттардың қай-</w:t>
        <w:br/>
        <w:t>қайсысыда- мысалғатән сипаттар. Демек, жоғарыдағы үлгідегі</w:t>
      </w:r>
    </w:p>
    <w:p>
      <w:r>
        <w:t>шығармалардың мысал өлеңдер екендігі анық.</w:t>
        <w:br/>
        <w:t>Олай болса, үлкендер әдебиетіндегі мысалдан балаларға ар-</w:t>
        <w:br/>
        <w:t>налған мысал өлеңдердің айырмашылығы неде? Айырмашы-</w:t>
        <w:br/>
        <w:t>лық - күлкінің салмағында. Нақтылай айтқанда, үлкендер әде-</w:t>
        <w:br/>
        <w:t>биетіндегі мысалға сатиралық өткірлік, уыттылық тән болса,”</w:t>
        <w:br/>
        <w:t>балаларға арналған мысалөәлендердегі күлкі бала жанына жара"</w:t>
        <w:br/>
        <w:t>түсірмейтін зілсіз юморға, көңілді суреткебағдар ұстанады. Бұл-</w:t>
        <w:br/>
        <w:t>8187</w:t>
        <w:br/>
        <w:t>дымақсат етеді. Мысалы, К. Сауғабаевтың «Салақ» мазақтама-</w:t>
        <w:br/>
        <w:t>сында Ырымбаланың салақтығы тікелей мазақ етіледі:</w:t>
        <w:br/>
        <w:t>Ұят екен, Ырымбала,</w:t>
        <w:br/>
        <w:t>Сия-сия түрін қара.</w:t>
        <w:br/>
        <w:t>Қаламдарды. көбейтпейғақ,</w:t>
        <w:br/>
        <w:t>Дурыс уста бірін ғана.</w:t>
        <w:br/>
        <w:t>Салтақ-салтақ турін қара,</w:t>
        <w:br/>
        <w:t>Ұят екен, Ырымбала.</w:t>
        <w:br/>
        <w:t>Өмірі су тимегендей,</w:t>
        <w:br/>
        <w:t>Киген көйлек бугін ғана.</w:t>
        <w:br/>
        <w:t>Қазақ балалар поэзиясындағы бейнелі мазмұнға ие түрдің бірі -</w:t>
        <w:br/>
        <w:t>мысал өлеңдер. Балаларға арналған мысал өлендердің үлкендер</w:t>
        <w:br/>
        <w:t>әдебиетіндегі мысалдардан өзіндік айырмашылығы бар. Ол айыр-</w:t>
        <w:br/>
        <w:t>машылықтыаңғару үшін әуелі мысалға берілген теориялық анық-</w:t>
        <w:br/>
        <w:t>тамағазерсалған жөн. «Мысал-эпостық шығармалардыңішіндегі</w:t>
        <w:br/>
        <w:t>ең қысқа түрі, - деп сипаттайды 9. Қабдолов. - Әрқашан сатира-</w:t>
        <w:br/>
        <w:t>лық сипатта, көбіне аң, хайуанат, кейде зат туралы жазылады да,</w:t>
        <w:br/>
        <w:t>сол арқылы адам бойындағы мін, әлеуметтік ортадағы кемшілік</w:t>
        <w:br/>
        <w:t>күлкіге, келекеге, мазаққа айналдырылып, сықақпен сыналады.</w:t>
        <w:br/>
        <w:t>Мазмұны бүкпелі болғанмен, идеясы астарсыз, ашық, тура, тілі</w:t>
        <w:br/>
        <w:t>мірдің оғындай өткір, шымшыма, шымыр келеді» |14, 3051. Де-</w:t>
        <w:br/>
        <w:t>мек, үлкендер әдебиетіндегі мысал ерекшелігі - қайсыбір</w:t>
        <w:br/>
        <w:t>кемшілікті күлкі, келеке, мазақ, сықаққа айналдыруы.</w:t>
        <w:br/>
        <w:t>Балаларға арналған мысал өлеңдердің ерекшелігін бағамдау</w:t>
        <w:br/>
        <w:t>үшін келесі кезекте олардың бір-екеуіне назар аударалық.</w:t>
        <w:br/>
        <w:t>1.С.Боравбаевтың «Лақ» аталатын мысал өлеңі:</w:t>
        <w:br/>
        <w:t>Тентек лақ тынымсыз,</w:t>
        <w:br/>
        <w:t>Мінезі бар жұғымсыз.</w:t>
        <w:br/>
        <w:t>Ертелі-кеш ермегі -</w:t>
        <w:br/>
        <w:t>Қозыға тыным бермеді.</w:t>
        <w:br/>
        <w:t>«Қозы, қозы, қозы, - деп,-</w:t>
        <w:br/>
        <w:t>Момақан ғой өзі»,- деп,</w:t>
        <w:br/>
        <w:t>Басына да секірді,</w:t>
        <w:br/>
        <w:t>“Көрсетті әнер не турдіуежос</w:t>
        <w:br/>
        <w:t>812</w:t>
        <w:br/>
        <w:t>Пейзаждық поэзия жыл мезгілдеріне арналған шығармалар-</w:t>
        <w:br/>
        <w:t>мен ғана шектелмесі белгілі. Айнала табиғатта кезігетін құбы-</w:t>
        <w:br/>
        <w:t>лыстар да, табиғат аясындағы жан-жануарлар мен жәндіктер</w:t>
      </w:r>
    </w:p>
    <w:p>
      <w:r>
        <w:t>дүниесі де, өсімдіктер әлемі де - пейзаждық поэзия еншісінде.</w:t>
        <w:br/>
        <w:t>Қажеттісі- көркемдікпен жырлау, баланың жан дүниесіне әсер</w:t>
        <w:br/>
        <w:t>ете атырып, табиғатты сүйе білуге, аялауға тәрбиелеу.</w:t>
        <w:br/>
        <w:t>Көркемдік талап үдесінен табыла білген өлеңдердің бірі -</w:t>
        <w:br/>
        <w:t>С. Мәуленовтің «Көбелек» өлеңі»:</w:t>
        <w:br/>
        <w:t>Желбіршекті жейдесі.</w:t>
        <w:br/>
        <w:t>Көк кестелі керемет.</w:t>
        <w:br/>
        <w:t>Жасыл жаздың бейнесі -</w:t>
        <w:br/>
        <w:t>Ұшады ала көбелек.</w:t>
        <w:br/>
        <w:t>Шулағандай аралар</w:t>
        <w:br/>
        <w:t>Айқайласып жапырлап,</w:t>
        <w:br/>
        <w:t>Бара жатырбалалар</w:t>
        <w:br/>
        <w:t>Қуып оны тақымдап.</w:t>
        <w:br/>
        <w:t>Құуғанменен, не керек,</w:t>
        <w:br/>
        <w:t>Қиқу салып урандап,</w:t>
        <w:br/>
        <w:t>Барады сол көбелек</w:t>
        <w:br/>
        <w:t>Балаларды қур алдап...</w:t>
        <w:br/>
        <w:t>“Өлеңде ақын жаймашуақ жаз күнінде гүлден-гүлге қонақ-</w:t>
        <w:br/>
        <w:t>таған көбелектің, көбелек қуған балалардың табиғат аясындағы</w:t>
        <w:br/>
        <w:t>қамсыз тірлігін бейнелейді. Ақыл да айтпайды, жөн-жоба да</w:t>
        <w:br/>
        <w:t>нүсқамайды. Әйтсе де, бала оқырман бейбіт күнде мамыражай</w:t>
        <w:br/>
        <w:t>табиғат құшағында алаңсыз өмір сүруден асар бақыт болмасын</w:t>
        <w:br/>
        <w:t>іштей сезінеді, жанымен түйсінеді. Сол себепті де бейбіт өмірді,</w:t>
        <w:br/>
        <w:t>әсем табиғатты қадірлей білуге ұмтылады. Жас ұрпақты көр-</w:t>
        <w:br/>
        <w:t>кемдік арқылы тәрбиелеу - шынайы поэзияның ғана қолынан</w:t>
        <w:br/>
        <w:t>келетін әрекет. Пейзязхдық поэзияның бағалылығы да - осын-</w:t>
        <w:br/>
        <w:t>дай мүмкіндікке ие болуында.</w:t>
        <w:br/>
        <w:t>Жалпы балалар әдебиетінің негізгі міндеттерінің бірі өскелең</w:t>
        <w:br/>
        <w:t>ұрпақты көркемдік арқылы тәрбиелеу болса, бұлорайдабалалар-</w:t>
        <w:br/>
        <w:t>дыңбілімге құштарлығын оятуға, дүниетаным көкжиегін кеңей-</w:t>
        <w:br/>
        <w:t>туге, білімділіктің пайдасын сезіндіруге бағдар ұстанатын әдеби-</w:t>
        <w:br/>
        <w:t>танымдық шығармалардың атқарар рөлі үлкен. Бұл мақсаттан</w:t>
        <w:br/>
        <w:t>балалар поэзиясы да қағыс қала алмайды. Оның айқын дәлелі-</w:t>
        <w:br/>
        <w:t>7 806</w:t>
        <w:br/>
        <w:t>мінез Ә. Дүйсенбиевтің «Шайтанға шабуыл» өлеңінде кішігірім</w:t>
        <w:br/>
        <w:t>оқиғалы сюжет деңгейінде бейнеленеді. Әкесінің жұмеауымен</w:t>
        <w:br/>
        <w:t>қамбадан балға әкелуге кеткен Қоянбай қараңғы қамба ішінен</w:t>
        <w:br/>
        <w:t>жанын тұрған қызыл от көреді. Қоянбайдың одан кейінгі тірлігі</w:t>
        <w:br/>
        <w:t>мынау:</w:t>
        <w:br/>
        <w:t>«Шайтан гой! -</w:t>
        <w:br/>
        <w:t>деп сұрланып,</w:t>
        <w:br/>
        <w:t>Деді кенет: - Ой, Аллай!»</w:t>
        <w:br/>
        <w:t>Қолына бір тас алып,</w:t>
        <w:br/>
        <w:t>Періп кетті Қоянбай.</w:t>
        <w:br/>
        <w:t>Тура қашты жалма-жан,</w:t>
        <w:br/>
        <w:t>Есікке де сүрінді.</w:t>
        <w:br/>
        <w:t>Жылтыр тасы қызарған</w:t>
        <w:br/>
        <w:t>Велосипед бүлінді.</w:t>
        <w:br/>
        <w:t>Өлеңде кейіпкердің тірлігін бейнелеу арқылы қорқақтық</w:t>
      </w:r>
    </w:p>
    <w:p>
      <w:r>
        <w:t>пеналаңғасарлық қосакүлкіетіледі. Сюжетті өрістетуге, кейіп-</w:t>
        <w:br/>
        <w:t>кер мінезін түрлі әрекеттері арқылы ашуға мүмкіндік беріп</w:t>
        <w:br/>
        <w:t>тұрған жәйт - жанр ерекшелігі.</w:t>
        <w:br/>
        <w:t>Балаларға қатысты әр қилы жағдайларды, мінездері мен әре-</w:t>
        <w:br/>
        <w:t>кет-қылықтарын әзіл-қалжыңға, әжуаға ұластыру арқылы</w:t>
        <w:br/>
        <w:t>күлкі тудыратын әдемі де әсерлі юморлық тақпақтар мен өлең-</w:t>
        <w:br/>
        <w:t>дер балалар поэзиясында молынан табылады. Мысалы, М. Әлім-</w:t>
        <w:br/>
        <w:t>баев балалық аңқаулықты бірғана шумақ көлеміндеәдемі өлең-</w:t>
        <w:br/>
        <w:t>ге айналдырады: Ш</w:t>
        <w:br/>
        <w:t>Назымбектің Құмары</w:t>
        <w:br/>
        <w:t>Дүукеншіден сурады:</w:t>
        <w:br/>
        <w:t>- Үш тиынның қаламы,</w:t>
        <w:br/>
        <w:t>Ағай, қанша тирады?</w:t>
        <w:br/>
        <w:t>Ақын аңқау бала болмысын шынайы бейнелегендіктен де</w:t>
        <w:br/>
        <w:t>өленде юмор пайда болады. Өйткеңі бала қылығының өзі</w:t>
        <w:br/>
        <w:t>күлкілі. Өлеңнің тәрбиелік қуаты дәл осы шынайылығында</w:t>
        <w:br/>
        <w:t>жатыр.</w:t>
        <w:br/>
        <w:t>Юморлық өлең, тақпаққа қарағанда, мазақтамаларда әжуа</w:t>
        <w:br/>
        <w:t>уыты күштірек. Себебі мазақтамалар мазақтау нысанына алын-</w:t>
        <w:br/>
        <w:t>ған кейіпкер бойындағы мінездер мен қылықтарды болдырмау-</w:t>
        <w:br/>
        <w:t>811</w:t>
        <w:br/>
        <w:t>балалар поэзиясында молынан ұшырасатын танымдық туынды-</w:t>
        <w:br/>
        <w:t>лар. Көркемдік мазмұнынан танымдық-тәрбиелік мақсат айқын</w:t>
        <w:br/>
        <w:t>аңғарылатын үлкенді-кішілі шығармаларды танымдық поэзия</w:t>
        <w:br/>
        <w:t>аясындатоптастыра қарастыруға болады. Қазақ балалар поэзия-</w:t>
        <w:br/>
        <w:t>сындабүгінге дейінгі аралықта қалыптасып үлгерген танымдық</w:t>
        <w:br/>
        <w:t>поозияғатәнжанрлартақпақтар, өлеңдер, циклөлеңдер, жұмбақ-</w:t>
        <w:br/>
        <w:t>тар, шарадалар, ойнау-ойлау өлеңдері болып келеді.</w:t>
        <w:br/>
        <w:t>Балаларға арналған танымдық поэзияның тақырып ауқымы</w:t>
        <w:br/>
        <w:t>аса бай. Өйткені дүниеде баланы қызықтыратын, баланың біл:</w:t>
        <w:br/>
        <w:t>гісі келетін жағдайлар, құбылыстар, заттар, ұғымдар мен заң-</w:t>
        <w:br/>
        <w:t>дылықтар, т.с.с. қаншалықты мол болса, солардың қай-қайсы-</w:t>
        <w:br/>
        <w:t>сы да танымдық поэзияда тақырыпқа айнала алады. Бұл жер-</w:t>
        <w:br/>
        <w:t>дегі мәселе - сол танымдық мәселені бейнелі де әсерлі жеткізе</w:t>
        <w:br/>
        <w:t>білуде. Себебі бала психологиясы құр білгілісінін ақыл айтуды,</w:t>
        <w:br/>
        <w:t>жадағай түсіндіруді ұната бермейді. Танымдық поэзияны оқу</w:t>
        <w:br/>
        <w:t>барысында бала өзі үшін тосын да қызықты жаңалық ашуы ке-</w:t>
        <w:br/>
        <w:t>рек. Бұл- аталған жанрлардың қай-қайсысына да ортақ талап.</w:t>
        <w:br/>
        <w:t>Мәселен, оң-солын енді танып, маңайындағы заттардың не</w:t>
        <w:br/>
        <w:t>екенін, не үшін қажеттігін білуге құмарлығы ояна бастаған</w:t>
        <w:br/>
        <w:t>бәбектерге арналған танымдық дүниелердің бірі - Ж. Смақов-</w:t>
        <w:br/>
        <w:t>тың «Ине» тақпағы:</w:t>
        <w:br/>
        <w:t>Ине, ине, инемін,</w:t>
        <w:br/>
        <w:t>Іскер қолда биледім.</w:t>
        <w:br/>
        <w:t>Жалқауды мен суймедім,</w:t>
        <w:br/>
        <w:t>Жаңғалақты түйредім.</w:t>
        <w:br/>
        <w:t>Менсіз көйлек тігілмес,</w:t>
        <w:br/>
        <w:t>Менсіз жіп те ілінбес.</w:t>
        <w:br/>
        <w:t>Білмедің бе, білдің бе</w:t>
        <w:br/>
        <w:t>Мен тіккен іс кигенің?! ы</w:t>
      </w:r>
    </w:p>
    <w:p>
      <w:r>
        <w:t>Тақпақта көркем бейнелілік те, бөбек үштін жаңа білім де,</w:t>
        <w:br/>
        <w:t>тәрбиелік мақсат та шебер ұштасқан. Іскер шеше қолындағы</w:t>
        <w:br/>
        <w:t>«биші» - иненің не үшін қажеттігі де, оның пайдасы да, инені</w:t>
        <w:br/>
        <w:t>дұрыс пайдалана білуге үйрену үшін шыдамдылық, еңбек-</w:t>
        <w:br/>
        <w:t>сүйгіштік сияқты Қасивттер) қажет екендігі де Бейнелі де Өседі</w:t>
        <w:br/>
        <w:t>жеткізілгенін өз ттечезее «еее есете- &gt;</w:t>
        <w:br/>
        <w:t>307.</w:t>
        <w:br/>
        <w:t>манбалиновтің «Мен орысша білем», «Аттасатаулар», «Бұл қан-</w:t>
        <w:br/>
        <w:t>дай құстар?», «Бұл қандай әріптер?», «Бұл қандай сандар?»,</w:t>
        <w:br/>
        <w:t>«Әрін қатесі», Ә. Дүйсенбиевтің «Бессаусақ», «Дұрыспа?», «Та-</w:t>
        <w:br/>
        <w:t>залық», «Не деу керек?», Ж. Смақовтың «Жау, жаңбыр!»,</w:t>
        <w:br/>
        <w:t>«Көбелек», «Самолет», «Мына сөздер қай сөздер?», «Ұйқасын .</w:t>
        <w:br/>
        <w:t>тап», «Қарап ал да, санап ал!», «Поезд», Ж. Кәрбозиннің «Се-</w:t>
        <w:br/>
        <w:t>кіртпе», «Кірні», «Бұзып сөйлеме, түзік сөйле!», Е. Өтетілеу-</w:t>
        <w:br/>
        <w:t>ұлының «Қайсысы дұрыс, қайсысы бұрыс?», «Қанша ойын-:</w:t>
        <w:br/>
        <w:t>шың?», «Бар ма, жоқ па?», Ж. Әбдірашевтың «Шофер», «Ол</w:t>
        <w:br/>
        <w:t>не?», т.с.с. өлеңдерді атау абзал.</w:t>
        <w:br/>
        <w:t>Сондай-ақ, авторлық ойын поэзиясында шарада жанрындағы</w:t>
        <w:br/>
        <w:t>шығармалар давөзіндік орынғание. Әзірге қазақ балалар ноэзия-</w:t>
        <w:br/>
        <w:t>сында кеңінен тарала қоймаған шарада жанрындағы жемісті</w:t>
        <w:br/>
        <w:t>ізденістерді М.Жаманбалинов шығармашылығынан кезікті-</w:t>
        <w:br/>
        <w:t>реміз. Ақын туындатқан шарадалардың кейбір үлгілері төмен-</w:t>
        <w:br/>
        <w:t>дегідей болып келеді:</w:t>
        <w:br/>
        <w:t>Оңға қарай</w:t>
        <w:br/>
        <w:t>Оқысаң да - бір халық.</w:t>
        <w:br/>
        <w:t>Солға қарай</w:t>
        <w:br/>
        <w:t>Оқысаң да- бір халық.</w:t>
        <w:br/>
        <w:t>Бір буыным - қус,</w:t>
        <w:br/>
        <w:t>Бір буыным- тус (Қазақ, қаз, ақ).</w:t>
        <w:br/>
        <w:t>Екі жағым «Н» болса,</w:t>
        <w:br/>
        <w:t>Қасиетті тамағыңмын.</w:t>
        <w:br/>
        <w:t>Екі жағыл «А» болса,</w:t>
        <w:br/>
        <w:t>Ең қадірлі адамыңмын (Нан - ана).</w:t>
        <w:br/>
        <w:t>Осы тұста қысқашпа ой түйінін жасар болсақ, бүгінде ұлттық:</w:t>
        <w:br/>
        <w:t>поэзиямыздың бір саласы ретінде өзіндік поэтикалық табиға-.</w:t>
        <w:br/>
        <w:t>тын айқындап үлгерген балалар поэзиясының өзі тақырып,</w:t>
        <w:br/>
        <w:t>проблема, мазмұн, идея үндестігі тұрғысынан іштей бірнеше</w:t>
        <w:br/>
        <w:t>түрлерге сараланып, дамуға бет түзеуі оның түрлі кезеңдердегі.</w:t>
        <w:br/>
        <w:t>кәркемдік-шығармашылық ізденістерінің жемісті нәтижесі</w:t>
        <w:br/>
        <w:t>деп таныған абзал. Бұл тұрғыдағы ізденістердің бүгінде қан-:</w:t>
        <w:br/>
        <w:t>дай сипат иеленіп отырғанын осы бөлімде арнайы сөз етуіміз де</w:t>
        <w:br/>
        <w:t>сондықтан.</w:t>
        <w:br/>
        <w:t>819</w:t>
      </w:r>
    </w:p>
    <w:p>
      <w:r>
        <w:t>ойын поэзиясы, халық ауыз әдебиетіндегі сияқты, балаларды ой-</w:t>
        <w:br/>
        <w:t>ната жүріп тәрбиелеуге, ойландыруға, олардың бойында қандай</w:t>
        <w:br/>
        <w:t>да бір жақсы дағдылар мен әдеттерді қалыптастыруға, балалар-</w:t>
        <w:br/>
        <w:t>дың тән жаратылысының жетілуіне септесуге бағдар ұстанады.</w:t>
        <w:br/>
        <w:t>Балаларға арналған бүгінгі жазба әдебиетте ойын поэзиясы екі</w:t>
        <w:br/>
        <w:t>үлгідетанылышотыр. Оның бірінхалықтық дәстүрді жаңа мазмұн-</w:t>
        <w:br/>
        <w:t>да жаңғыртқан шығармалар түзсе, екіншісін балалар ақындары-</w:t>
        <w:br/>
        <w:t>ның авторлық ойын өлеңдері, тақпақтар, шарадалар құрайды.</w:t>
        <w:br/>
        <w:t>Халықтық дәстүрдегіойын поэзиясы санамақ, қаламақ, сұра-</w:t>
        <w:br/>
        <w:t>мақ, жаңылтпаш, жұмбақ іспетті жанрлардан тұрады. Бұл</w:t>
        <w:br/>
        <w:t>тұстағы жаңашылдық аталған жанрлардың уақыт өзгерісіне</w:t>
        <w:br/>
        <w:t>және баланың таным-түсінігіндегі өзгерістерге сай келетін</w:t>
        <w:br/>
        <w:t>мазмүн иеленуі болып табылады. Бұл тұста ескеретін мәселенің</w:t>
        <w:br/>
        <w:t>бірі - уақыт дамуының белгілі бір кезеңінде балалар үшін жа-</w:t>
        <w:br/>
        <w:t>ңалық болып танылған мазмұнның өзі одан кейінгі кезеңдер-</w:t>
        <w:br/>
        <w:t>дегібалалардың түсінігінде ескілікті ұғым ретінде қабылданып,</w:t>
        <w:br/>
        <w:t>соған байланысты балалар ойынында қолданыстан шығып қалу</w:t>
        <w:br/>
        <w:t>ықтималдығы. Алайда бұл жәйт ол шығарманың эдеби жетіл-</w:t>
        <w:br/>
        <w:t>мегендігін анғартпайды, жаңауақыттапайда болған жаңаұғым?</w:t>
        <w:br/>
        <w:t>дардың ескі ұғымдарды ығыстырғандығын көрсетеді. Мәселен,</w:t>
        <w:br/>
        <w:t>Ә. Әленовтің қаламға арналған жұмбағын алайық:</w:t>
        <w:br/>
        <w:t>Темір тұмсық тырнаны</w:t>
        <w:br/>
        <w:t>Тас құдықтан суырдым.</w:t>
        <w:br/>
        <w:t>Бұл жұмбақ балалық шағы өткен ғасырдың жетпісінші-сек-</w:t>
        <w:br/>
        <w:t>сенінші жылдарына дейінгі аралыққа сәйкес келген ұрпаққа</w:t>
        <w:br/>
        <w:t>түсінікті болса да, өмірінде дәуіт пен қалам көрмеген бүгінгі</w:t>
        <w:br/>
        <w:t>балаға қиынға түсері сөзсіз. Осы автордың:</w:t>
        <w:br/>
        <w:t>Елу тентек тыл-тыныш</w:t>
        <w:br/>
        <w:t>Бір сарайда жатады.</w:t>
        <w:br/>
        <w:t>Тысқа шықса біреуі,</w:t>
        <w:br/>
        <w:t>Жарқ етіп жалын атады, - ы</w:t>
        <w:br/>
        <w:t>І</w:t>
        <w:br/>
        <w:t>деп келетін жұмбағын бүгінгі бала ойынында да еркін пайдала-</w:t>
        <w:br/>
        <w:t>нуға болады. Өйткені жұмбақталып тұрған «шырпы» немесе</w:t>
        <w:br/>
        <w:t>«сіріңке» - бүгінгі баланың да қолданысында бар нәрсе.</w:t>
        <w:br/>
        <w:t>815</w:t>
        <w:br/>
        <w:t>% 4,2. Балалар поэзиясының жанрлық-көркемдік дамуы</w:t>
        <w:br/>
        <w:t>“е Қазақ жазба балалар поэзиясы - ұлт әдебиетінің бірнетпе</w:t>
        <w:br/>
        <w:t>ғасырлар бойына ұласып жатқан көркемдік даму, толысу ке-</w:t>
        <w:br/>
        <w:t>зендерінде іштей жетіле келіп, ХХ ғасырдың алғашқы отыз</w:t>
        <w:br/>
        <w:t>жылдығы көлемінде біртұтас ұлт әдебиеті аясында өз арнасын</w:t>
        <w:br/>
        <w:t>тауып, одан кейінгі кезеңдерде өзіндік болмыс-бітімін айқын-</w:t>
        <w:br/>
        <w:t>дай дамып келе жатқан әдебиет саласы.</w:t>
        <w:br/>
        <w:t>Осытұрғыдан алғанда, балалар поэзиясынбүгінде проза, дра-</w:t>
        <w:br/>
        <w:t>ма сияқты қажетті әдеби түрлері мен жанрларын түгендеп</w:t>
      </w:r>
    </w:p>
    <w:p>
      <w:r>
        <w:t>үлгерген қазақ балалар әдебиетінің көшбасшы саласы деуге ке-</w:t>
        <w:br/>
        <w:t>леді, Біз бұл тұста ХІХ ғасырда Ы. Алтынсарин қаламынан ту-</w:t>
        <w:br/>
        <w:t>ған прозалық шығармаларды жоққа шығарғалы отырған жоқ-</w:t>
        <w:br/>
        <w:t>пыз. Мәселе қазақ балалар әдебиетінің жеке сала ретінде таны-</w:t>
        <w:br/>
        <w:t>лып, дамыған уақытына байланысты. Ал бұл кезеңдегі, яғни</w:t>
        <w:br/>
        <w:t>өткен ғасырдың 20-80-жылдарынан бергі аралықтағы, балалар</w:t>
        <w:br/>
        <w:t>әдебиетінің алғашқы жылдарында балаларға арналған шығар-</w:t>
        <w:br/>
        <w:t>малардың поэзиялық үлгіде болғаны белгілі. Оның да өзіндік</w:t>
        <w:br/>
        <w:t>себептері бар. Ең басты себеп поэзияның ерекшелігіне байла-</w:t>
        <w:br/>
        <w:t>нысты. «Поэзия, - дейді 8. Ахметов, - сөз өнері, көркемдік ше-</w:t>
        <w:br/>
        <w:t>берліктің теңдесі жоқ озық үлгісі. Оның үстіне поэзияның аса</w:t>
        <w:br/>
        <w:t>маңызды әлеуметтік, қоғамдық құбылыстарды бейнелеп көрсе-</w:t>
        <w:br/>
        <w:t>те алатын зор мүмкіншілігі бар. Ол - айналамыздағы дүниені,</w:t>
        <w:br/>
        <w:t>өмірді танып-білудің күшті құралы, біздің қоғамдық ой-сана-</w:t>
        <w:br/>
        <w:t>мыздың, көркемдік, эстетикалық сезіміміздің үлкен, өнімді</w:t>
        <w:br/>
        <w:t>саласы. Сондықтан поэзиядағы сөз суреттілігі, бейнелілігі өмір</w:t>
        <w:br/>
        <w:t>шындығынан нәралып, соған тікелей жалғас туады. Сөз қолда-</w:t>
        <w:br/>
        <w:t>ну шеберлігі, көркемдік шеберлік дегеніміз өмір құбылыста-</w:t>
        <w:br/>
        <w:t>рын танып-білу, ұғып-түсіну қабілетімен, көркем ой-сезім қуат-</w:t>
        <w:br/>
        <w:t>тылығымен терең тамырласып, қабысып жатады» ГВ87, 71. Со-</w:t>
        <w:br/>
        <w:t>нымен бірге бұл тұстапоэзияның қазақ әдебиеті үшін көркемдік</w:t>
        <w:br/>
        <w:t>дәстүрі кемел үлгі екендігін де назарда ұстау қажет.</w:t>
        <w:br/>
        <w:t>Балалар поэзиясының жеке әдебиет саласы ретінде дамуғабет</w:t>
        <w:br/>
        <w:t>түзеуі, біріншіден, қазақ әдебиеті тарихында профессионалдық</w:t>
        <w:br/>
        <w:t>мазмұндағы балалар әдебиетінің пайда болғандығын айғақтаса;</w:t>
        <w:br/>
        <w:t>екіншіден, үлттық жазба әдебиеттің салалана өркендеуге беттүзе-</w:t>
        <w:br/>
        <w:t>генін, яғни кемелдену кезеңіне бағдар алғанын байқатты. Уақыт</w:t>
        <w:br/>
        <w:t>оза келе бұл екі жағдай датарихитштындыққа айналды...</w:t>
        <w:br/>
        <w:t>320</w:t>
        <w:br/>
        <w:t>“балалардың психологиясын, бала жаратылысының нәзіктігін,</w:t>
        <w:br/>
        <w:t>тазалығын ескергендіктен туған ерекшелік.</w:t>
        <w:br/>
        <w:t>Осы орайда ескеретін жәйт бар. Ол - хайуанаттар, жан-жа-</w:t>
        <w:br/>
        <w:t>нуарлар, жәндіктер, зат-бұйымдарды суреттеген өлеңдер мен</w:t>
        <w:br/>
        <w:t>мысал өлеңдерді ажырата білу қажеттігі. Олардың айырма-</w:t>
        <w:br/>
        <w:t>шылығын аңғару үшін жоғарыдағы «Лақ» мысал өлеңін жаз-</w:t>
        <w:br/>
        <w:t>ған С. Боранбаевтың «Инелік» өлеңіне зер салып байқалық:</w:t>
        <w:br/>
        <w:t>Инелік-ау, инелік,</w:t>
        <w:br/>
        <w:t>Үрейленбе именіп.</w:t>
        <w:br/>
        <w:t>Кел берірек, келе ғой,</w:t>
        <w:br/>
        <w:t>Ұстамалық, тимелік.</w:t>
        <w:br/>
        <w:t>Түрің сондай суйкімді-ақ,</w:t>
        <w:br/>
        <w:t>Нақ самолет моделі.</w:t>
        <w:br/>
        <w:t>Қос қанатың жылтылдап,</w:t>
        <w:br/>
        <w:t>Ұшқаныңғ-ақ әдемі.</w:t>
        <w:br/>
        <w:t>Бір қарағанда, өлеңде инелікке адамдық қасиет үстеліп су-</w:t>
        <w:br/>
        <w:t>реттелгендей көрінеді. Шындығында, «қос қанаты жылтылдап</w:t>
        <w:br/>
        <w:t>ұшып жүрген» инелікте адамға тән ешқандай мінез де, әрекет</w:t>
        <w:br/>
        <w:t>те жоқ. Оны адамша қабылдап, сөйлеп тұрған -- лирикалық ке-</w:t>
        <w:br/>
        <w:t>Йінкер. Инеліктің адамдық қасиетке ие жаратылыссияқты әсер</w:t>
        <w:br/>
        <w:t>етуінің себебі де лирикалық кейіпкердің оған қарым-қатына-</w:t>
        <w:br/>
        <w:t>сынан туып тұр. Бұл - өлеңге тән ерекшелік. Мысал емес.</w:t>
        <w:br/>
        <w:t>Бүгінде балалар әдебиетіне ғана тән түр - ойын поэзиясы. Ба-</w:t>
      </w:r>
    </w:p>
    <w:p>
      <w:r>
        <w:t>лаларпоэзиясындағыбұлтүрдің түпнегізі халық ауыз әдебиетін-</w:t>
        <w:br/>
        <w:t>де, оныңішіндебалалар фольклорында жатыр. Балалар әдебиеті</w:t>
        <w:br/>
        <w:t>біртұтас ұлт әдебиеті құрамында өз арнасын тауып, жеке дамуға</w:t>
        <w:br/>
        <w:t>бет түзеген уақыттан бастап балалар ақындарының әр буыны да</w:t>
        <w:br/>
        <w:t>халықтық әдебиеттен үйренуге, халықтық әдеби дәстүрлерді</w:t>
        <w:br/>
        <w:t>шығармашылықпен игеріп, жаңғыртуға бағдар ұстанды. Соның</w:t>
        <w:br/>
        <w:t>нәтижесінде балалар поэзиясында халықтық әдебиет дәстүрі ай-</w:t>
        <w:br/>
        <w:t>қын аңғарылатын көптеген поэзиялық жанрлар қайта түледі.</w:t>
        <w:br/>
        <w:t>Олардың кейбірі жайында жоғарыда сөз еткендіктен, ендігі ке-</w:t>
        <w:br/>
        <w:t>зекте балаларға арналған ойын поэзиясына зер салалық.</w:t>
        <w:br/>
        <w:t>Ойын поэзиясы құрамындағы жанрлардың қай-қайсысының</w:t>
        <w:br/>
        <w:t>мазмұнында да ойын элементтері басымдық танытады. Өйткені</w:t>
        <w:br/>
        <w:t>814</w:t>
        <w:br/>
        <w:t>зиясының қаншалықты пайдалы боларын байқатады. Жалпы,</w:t>
        <w:br/>
        <w:t>мұндай сипат бүгінгі балалар поэзиясында жаңғыра қолданы-</w:t>
        <w:br/>
        <w:t>лып келе жатқан балалар фольклорына тән санамақ, қаламақ,</w:t>
        <w:br/>
        <w:t>сұрамақ тәрізді жанрлардың қай-қайсысына даетене. Мәселен,</w:t>
        <w:br/>
        <w:t>Ж.Смақовтың «Санамағы» бөбек құлағына жағымды дыбыстық</w:t>
        <w:br/>
        <w:t>әуезділігімен, ойнақылығымен, ойнауға бейімділігімен ерек-</w:t>
        <w:br/>
        <w:t>шеленеді. Бұл, әрине, баланың жас ерекшелігін айрықша құнт-</w:t>
        <w:br/>
        <w:t>таудың нәтижесі. Дәлел- Ж. Смақов жазған «Санамақтың» өзі:</w:t>
        <w:br/>
        <w:t>Башпайлар мен бақайды</w:t>
        <w:br/>
        <w:t>Былай-былай атайды:</w:t>
        <w:br/>
        <w:t>Басқы бақай,</w:t>
        <w:br/>
        <w:t>Опай-сопай,</w:t>
        <w:br/>
        <w:t>Атсыз апай,</w:t>
        <w:br/>
        <w:t>Ерке-тотай,</w:t>
        <w:br/>
        <w:t>Құйттай шоқай, -</w:t>
        <w:br/>
        <w:t>деп келетін бұл «Санамақ» сөз мағынасын толық түсінуге жеті-</w:t>
        <w:br/>
        <w:t>ге қоймаған бөбек үшін өте қызықты болары анық. Өйткені ол</w:t>
        <w:br/>
        <w:t>бұл жаста сөз мағынасын емес, көбіне-көп сыртқы үйлесім-</w:t>
        <w:br/>
        <w:t>үндестігін, дыбыстық жарасымын қызықтайтын белгілі.</w:t>
        <w:br/>
        <w:t>Балаларғаарналғанбүгінгі ойын поэзиясының бір тармағын</w:t>
        <w:br/>
        <w:t>құрайтын халықтық дәстүрдегі жанрлардың жаңғыру көрі-</w:t>
        <w:br/>
        <w:t>ністері жоғарыда айтылған сипаттаболып келеді. Сонымен бірге</w:t>
        <w:br/>
        <w:t>жекелеген балаларақындарыныңтшығармашылығынанұмыты-</w:t>
        <w:br/>
        <w:t>лабастаған ойын өлеңдерді жаңғыртуға ұмтылған ізденістер де</w:t>
        <w:br/>
        <w:t>кезігеді. Бұл орайда Ж. Смақовтың «Талапай», «Қасқыр қақ-</w:t>
        <w:br/>
        <w:t>пан», «Соқыртеке» ойын өлендерін атауға болады.</w:t>
        <w:br/>
        <w:t>Ал балалардың ойын кезінде, балабақшадағы және мектеп-</w:t>
        <w:br/>
        <w:t>тегі шаралар барысында пайдалануына арнап шығарылған ав-</w:t>
        <w:br/>
        <w:t>торлық ойын өлендері ойын поэзиясының бір түрі болып табы-</w:t>
        <w:br/>
        <w:t>лады. Бүгінгі балалар поэзиясындағы авторлық ойын өлеңдері</w:t>
        <w:br/>
        <w:t>«Ойлан, тап», «Ұйқасынтап», «Сөз ойнату», шарада тәрізді поэ-</w:t>
        <w:br/>
        <w:t>зиялық үлгілерде көрініс тауып отыр.</w:t>
        <w:br/>
        <w:t>«Ойлан, тап» үлгісіндегі өлеңдерде белгілі бір нәрсе бейне-</w:t>
        <w:br/>
        <w:t>лене, яки өзге нәрсемен салыстырыла жасырылып, сол арқылы</w:t>
        <w:br/>
        <w:t>оның не екендігін анықтау ұсынылады. Кейбір тұстарда жұм-</w:t>
        <w:br/>
        <w:t>бақтармен ұқсастық танытатын бұл үлгінің тәрбиелік пайдасы</w:t>
        <w:br/>
        <w:t>817</w:t>
      </w:r>
    </w:p>
    <w:p>
      <w:r>
        <w:t>Балаларғаарналған танымдық поэзияны айқындайтын сәтті</w:t>
        <w:br/>
        <w:t>циклдер қатарында Ж. Әбдірашевтың «Қызықты әліппе», «Ды&gt;</w:t>
        <w:br/>
        <w:t>быстан- сөз шығады, сөз шықпаса - «көз шығады», «Біз спорт-</w:t>
        <w:br/>
        <w:t>ты сүйеміз», «Жұлдызды қалаға саяхат» топтамаларын атауға</w:t>
        <w:br/>
        <w:t>болады. Сонымен қатар, танымдық мазмұнына қарай бір цикл</w:t>
        <w:br/>
        <w:t>көлемінде топтастыруғаболатын шығармаларды балаларақын-</w:t>
        <w:br/>
        <w:t>дарының көшшілігінен кездестіруге болады. Пікір дәлелі бір</w:t>
        <w:br/>
        <w:t>ғана Қ. Мырзалиев поэзиясынан да молынан табылады. Мәсе-</w:t>
        <w:br/>
        <w:t>лен, оның «Жапалақ», «Кенгуру», «Зебра», «Шаян», «Бақа»,</w:t>
        <w:br/>
        <w:t>«Суықторғай», «Арыстан», «Түйе», «Қырықаяқ», «Өрмекші»,</w:t>
        <w:br/>
        <w:t>«Қоянның құпиясы», «Қомағай көкқұтан» өлеңдерін; «Фото-</w:t>
        <w:br/>
        <w:t>графтың сыры», «Аспазшы сыры», «Шаштараздың сыры»,</w:t>
        <w:br/>
        <w:t>«Тігіншінің сыры», «Етікшінің сыры», «Шонан сыры», «Бағе</w:t>
        <w:br/>
        <w:t>бансыры», «Археологтің сыры», «Домбырашының сыры», «Ми-</w:t>
        <w:br/>
        <w:t>лиционер сыры» өлеңдерін; «Киттің баласы не дейді?», «Кесір-</w:t>
        <w:br/>
        <w:t>тке не дейді?», «Суыр не дейді?», «Жайра не дейді?», «Көжек</w:t>
        <w:br/>
        <w:t>не дейді?», «Сауысқан не дейді?», «Тиін не дейді?», «Атжал-</w:t>
        <w:br/>
        <w:t>ман не дейді?», «Акула не дейді?», т.с.с өлендерін; «Шәйнек»,</w:t>
        <w:br/>
        <w:t>«Самаурын», «Қомағай шаңсорғыш», «Тоңазытқыш»,</w:t>
        <w:br/>
        <w:t>«Пышақ», «Желім», «Қайрақ» өлеңдерін; «Балға», «Теміртес»;</w:t>
        <w:br/>
        <w:t>«Шеге», «Кемпірауыз», «Егеу», «Сүргі», «Қашау», «Күрек»,</w:t>
        <w:br/>
        <w:t>«Шалғы», «Тырма», «Айыр», «Ара», «Балта» өлеңдерін;</w:t>
        <w:br/>
        <w:t>«Ешкі», «Қой», «Сиыр», «Түйе», «Жылқы», «Есек», «Үйрек»,</w:t>
        <w:br/>
        <w:t>«Қаз», «Күркетауық», «Қораз», «Кептер», «Тотықұс», «Канар</w:t>
        <w:br/>
        <w:t>бұлбұлы», «Қаршыға» өлеңдерін; «Помидор», «Қияр», «Қар-</w:t>
        <w:br/>
        <w:t>быз», «Қауын», «Асқабақ», «Құлпынай», «Пияз», «Изен»,</w:t>
        <w:br/>
        <w:t>«Ши», «Жусан», «Жантақ», «Ебелек», «Бетеге», «Теріскен»,</w:t>
        <w:br/>
        <w:t>«Итсигек», «Қылқанселеу», т.с.с өлеңдерін; «Алабұға», «Са-</w:t>
        <w:br/>
        <w:t>зан», «Жайын», «Семсербалық», «Анабас», «Камбала», «Зеб-</w:t>
        <w:br/>
        <w:t>ра-балық», «Лоңман» өлеңдерін жеке-жеке циклдер ретінде</w:t>
        <w:br/>
        <w:t>топтауға келеді. .</w:t>
        <w:br/>
        <w:t>Балалар поэзиясындатанымдық-білімдік мазмұны анық бай-</w:t>
        <w:br/>
        <w:t>қалатын шығармалардың бір тобы мектеп бағдарламасындабел-</w:t>
        <w:br/>
        <w:t>гіленген пәндік материалдарды арқау еткен өлеңдерден тұра-</w:t>
        <w:br/>
        <w:t>ды. Бұл ретте М. Әлімбаевтың «Әріптерді біліп ал», «Тіл сын-</w:t>
        <w:br/>
        <w:t>дыруға», М.Жаманбалиновтің «Аттас атаулар», «А» мен «Б»,</w:t>
        <w:br/>
        <w:t>«Мен орысша білем», Ә. Табылдиевтің «Светофор», Ж. Смақов-</w:t>
        <w:br/>
        <w:t>тың «Кішкене әліппе», Ж.Кәрбозиннің «Бұзын сөйлеме, түзік</w:t>
        <w:br/>
        <w:t>809</w:t>
        <w:br/>
        <w:t>балалар поэзиясының алғашқы үлгілерінің өзінде көркемдік</w:t>
        <w:br/>
        <w:t>және педагогикалық мақсаттар қойындаса көрінді. Ұлттық ба-</w:t>
        <w:br/>
        <w:t>лалар поэзиясының қайнар бастауындатұрған шығармалардың</w:t>
        <w:br/>
        <w:t>көркемдік ерекшеліктеріне зер салу барысында бұл мәселе жа-</w:t>
        <w:br/>
        <w:t>йына да тоқталған болатынбыз.</w:t>
        <w:br/>
        <w:t>Бұлтұста назар аударуды қажетсінетін мәселе - қазақ жазба</w:t>
        <w:br/>
        <w:t>балалар поэзиясының М.Жұмабаев, С. Сейфуллин, І. Жансүгі-</w:t>
        <w:br/>
        <w:t>ров, Б. Майлиндердің балаларға арналған шығармалары арқы-</w:t>
        <w:br/>
        <w:t>лы бірден көркем әдебиет саласы ретінде танылғандығы. Про-</w:t>
        <w:br/>
        <w:t>фессионалдық балалар поэзиясының ізашар алыптары ұлт әде-</w:t>
        <w:br/>
        <w:t>биетінде жаңа құбылыс ретінде танылған бұл саланың көр-</w:t>
        <w:br/>
        <w:t>кемдік және тәрбиелеушілік мақсаттарды тел ұштастырған</w:t>
        <w:br/>
        <w:t>өзіндік ерекшеліктерін белгілеуде де, төл жанрларын айқын-</w:t>
        <w:br/>
        <w:t>даудадамаңыздырөлатқарды. Нақтылайайтқанда, халық әде-</w:t>
      </w:r>
    </w:p>
    <w:p>
      <w:r>
        <w:t>биетінде дәстүрі қалыптасқан көркемдік үлгілерді жазба бала-</w:t>
        <w:br/>
        <w:t>лар поэзиясының талаптарына, уақыт өзгерісіне лайықтай жаң-</w:t>
        <w:br/>
        <w:t>ғыртты, жаңа мазмұн үстеді.</w:t>
        <w:br/>
        <w:t>Сонымен бірге өз тараптарынан жаңашыл ізденістер жасай</w:t>
        <w:br/>
        <w:t>отырып, балалар поэзиясының төл жанрларын айқындады, ол</w:t>
        <w:br/>
        <w:t>жанрлардың көркемдік бағыт-бағдарын белгіледі. Балалар поэ-</w:t>
        <w:br/>
        <w:t>зиясын шығармашылық өнер ретінде танып, балаларға арнал-</w:t>
        <w:br/>
        <w:t>ған туындының көркемдік маңызына, шынайылығына, әсерлі</w:t>
        <w:br/>
        <w:t>болуына және тәрбиелік мәніне айрықша ден қойды. Сондық-</w:t>
        <w:br/>
        <w:t>тан даолардың шығармалары балалар поэзиясының белгілі бір</w:t>
        <w:br/>
        <w:t>кезендегі ізашары болып қана қалмай, қазіргі уақыт үдесінен</w:t>
        <w:br/>
        <w:t>детабылып отыр.</w:t>
        <w:br/>
        <w:t>Олардың балаларға арналған шығармаларының өміршең бо-</w:t>
        <w:br/>
        <w:t>луының тағы бір сыры аталған ақындардың шығармашылық</w:t>
        <w:br/>
        <w:t>тұлға ретіндегі ұстанымдарының дұрыстығында, яғни өмірлік</w:t>
        <w:br/>
        <w:t>шындыққа сүйенуінде жатыр. Бұл ретте: «Суреткер, әдетте,</w:t>
        <w:br/>
        <w:t>кәдімгі табиғатта бар заттар баламасы бойынша жаңа дүниелер</w:t>
        <w:br/>
        <w:t>жасауға тырысады. Байырғы жаратылыс ажары қосалқы көп”</w:t>
        <w:br/>
        <w:t>белгілерінен арылып, тазарып, адам жаныныңруханиізгітуын-</w:t>
        <w:br/>
        <w:t>дысы ретінде көрінетін өнер сұлулығының өміршендік сипаты</w:t>
        <w:br/>
        <w:t>да осы нақтылық, ұқсастық өнегесінде жатыр» |088, 1081, - де-</w:t>
        <w:br/>
        <w:t>ген пікірдегі ой дұрыстығына ден қойсақ, ұлттық балалар поэ-</w:t>
        <w:br/>
        <w:t>зиясының ізашар тобының суреткерлік өнегесінің мәні шығар-</w:t>
        <w:br/>
        <w:t>маларында өмірлік шындықты арқау етуінде-жатқандығы бай-</w:t>
        <w:br/>
        <w:t>822</w:t>
        <w:br/>
        <w:t>қалады.Демек, жазба балалар поэзиясының бастауындатұрған ”</w:t>
        <w:br/>
        <w:t>М.Жұмабаев, С. Сейфуллин, І. Жансүгіров, Б. Майлиндердің</w:t>
        <w:br/>
        <w:t>ең маңызды қызметі ұлттық балалар әдебиетінің реалистік дәс-</w:t>
        <w:br/>
        <w:t>түрде өрістеуіне нұсқа көрсетуі болды.</w:t>
        <w:br/>
        <w:t>Аталған ақындардың шығармашылық тағылымдарының бірі,</w:t>
        <w:br/>
        <w:t>халық ауыз әдебиетіндегі дәстүрлі жанрлардың кейбірін бала-</w:t>
        <w:br/>
        <w:t>ларғаарналған поэзияда жаңғыртып, сол арқылы кейінгі буын»</w:t>
        <w:br/>
        <w:t>ғаәдеби дәстүрді игерудің өнегелі жолын көрсетуі болса, келесі</w:t>
        <w:br/>
        <w:t>бірі үлкендер әдебиетіндегі жанрларды балалар поэзиясы талапч</w:t>
        <w:br/>
        <w:t>тарына лайықтай пайдаланудың үлгілерін ұсынуы болғаны</w:t>
        <w:br/>
        <w:t>анық. Олардың бұл бағыттағы ізденістері, көркемдік-шығар-</w:t>
        <w:br/>
        <w:t>машылық жаңашылдықтары, шығармаларыныңтақырыптықз</w:t>
        <w:br/>
        <w:t>мазмұндық ерекшеліктері, сюжет өрістетудегі және пішніндік;</w:t>
        <w:br/>
        <w:t>композициялық жаңалықтары, тілдік-бейнелік қолданыстары-</w:t>
        <w:br/>
        <w:t>на тән даралық сипаттар хақында алдыңғы бөлімде айтылған-</w:t>
        <w:br/>
        <w:t>дықтан, бұл тұста тек негізгі жәйттерді ескеру абзал. .</w:t>
        <w:br/>
        <w:t>Мәселен, халықтық көркемдік дәстүрді жаңғырту бағытын-</w:t>
        <w:br/>
        <w:t>дағы М.Жұмабаев пен С. Сейфуллин ізденістері бесік жыры,</w:t>
        <w:br/>
        <w:t>тақпақ жанрларында, І. .Жансүгіровте тақпақ, Б. Майлинде</w:t>
        <w:br/>
        <w:t>бесік жыры немесе әлди өлең, тұсау кесу өлеңі жанрларынан</w:t>
        <w:br/>
        <w:t>танылады. Ал балалар поэзиясында қалыптастырған жанрлық</w:t>
        <w:br/>
        <w:t>жаңалықтары суретті кітапшалар, әр түрлі тақырыптағы өлең-</w:t>
        <w:br/>
        <w:t>дер, мысал мәндес өлеңдер, әдеби ертегілер болып табылады.</w:t>
        <w:br/>
        <w:t>Ұлттық балалар поэзиясының табиғатында болуға тиісті</w:t>
        <w:br/>
        <w:t>көркемдік және педагогикалық негізгі сипаттардың айқында-</w:t>
        <w:br/>
        <w:t>луында да осы буынның үлесі зор болды. Осы орайда жалпы ба-</w:t>
        <w:br/>
        <w:t>лалар әдебиетіне қойылатын талаптар жайында айтылған</w:t>
        <w:br/>
        <w:t>кейінгі кезеңдегі пікірлердің біріне назар аударсақ, онда:</w:t>
        <w:br/>
        <w:t>«Біріншіден, балаларға арналған шығармалардың идеялық та-</w:t>
      </w:r>
    </w:p>
    <w:p>
      <w:r>
        <w:t>қырыбы менсюжеттік арқауы жеңілдеу келсе, оның есесіне сол</w:t>
        <w:br/>
        <w:t>еюжеттің өрнегі саналатын фабуласы шытырман дажалтарғыш;</w:t>
        <w:br/>
        <w:t>кесте түрі келісті де қызықты, өрнек бояуы ойнақы да өзгерім-</w:t>
        <w:br/>
        <w:t>паз болуға тиісті. Басқаша айтқанда, үнемі бір күрт құбылыс"</w:t>
        <w:br/>
        <w:t>ты, үнемі бір шұғыл қимылды, декорациялық көріністерін де</w:t>
        <w:br/>
        <w:t>тез ауысуын тілейтін, кәдімгі бала оқырмандардың өз талапта-</w:t>
        <w:br/>
        <w:t>рынасайалуан әрекетті болуы шарт. Екіншіден, балалар әдебие-</w:t>
        <w:br/>
        <w:t>ті: балғын оқырмандардың өз масштабтарына, дүние тану</w:t>
        <w:br/>
        <w:t>түсініктеріне лайық болуға, олардың көңілді, балғын өмірлері:</w:t>
        <w:br/>
        <w:t>828,</w:t>
        <w:br/>
        <w:t>сөйле», К. Мырзалиевтің «Септеу», Е. Өтетілеуұлының «Әйбат</w:t>
        <w:br/>
        <w:t>әліппе», Ж. Әбдірашевтің «Алфавит сыры», т.б.тақпақтар мен</w:t>
        <w:br/>
        <w:t>өлеңдерді атауға болады.</w:t>
        <w:br/>
        <w:t>Жоғарыда айтып өткеніміздей, жұмбақтар, шарадалар, ой-</w:t>
        <w:br/>
        <w:t>нау-ойлау өлеңдері де балаларға арналған танымдық поэзияда</w:t>
        <w:br/>
        <w:t>маңызды орынға ие.</w:t>
        <w:br/>
        <w:t>Жас ұрпақтың көркем әдебиетке қызығушылығын оятуда,</w:t>
        <w:br/>
        <w:t>сонымен бірге оны жақсы мінез-құлыққа тәрбиелеуде юморлық</w:t>
        <w:br/>
        <w:t>поэзияның мүмкіндігі аса жоғары.</w:t>
        <w:br/>
        <w:t>Балалардың өз ортасында ұшырасып қалатын жекелеген</w:t>
        <w:br/>
        <w:t>ұнамсыз қылықтарды, әдет-дағдыларды, мінездерді әзілдей</w:t>
        <w:br/>
        <w:t>күлкі ету арқылы ойландыратын, күлкі арқылы тәрбиелейтін</w:t>
        <w:br/>
        <w:t>балаларға арналған юморлық поэзия тақпақ, юморлық өлең; ма-</w:t>
        <w:br/>
        <w:t>зақтама жанрларындағы шығармалардан тұрады. Күлкі ныса-</w:t>
        <w:br/>
        <w:t>насына алынған жәйт әр жанрдың өз ерекшелігіне сәйкес</w:t>
        <w:br/>
        <w:t>көрініс табады. Жұрталдында жатқаайтуға қолайлы болып ке-</w:t>
        <w:br/>
        <w:t>летін тақпақтан юморлық өлеңнің, мазақтаманың әрқайсысы-</w:t>
        <w:br/>
        <w:t>ның өзіндік айырмашылығы бар. Мәселен, Н. Жанаевтың</w:t>
        <w:br/>
        <w:t>«Қораз бен Ораз» тақпағында қорқақтық:</w:t>
        <w:br/>
        <w:t>Ұмтылса қораз,</w:t>
        <w:br/>
        <w:t>Қашады Ораз.</w:t>
        <w:br/>
        <w:t>Шақырса қораз,</w:t>
        <w:br/>
        <w:t>Жылайды Ораз.</w:t>
        <w:br/>
        <w:t>Ораз бен қораз</w:t>
        <w:br/>
        <w:t>Осылай араз,-</w:t>
        <w:br/>
        <w:t>деп күлкі етіледі.</w:t>
        <w:br/>
        <w:t>Оқуғада, жаттауғада,айтуғада жеңіл тақпақта қорқақ Ораз-</w:t>
        <w:br/>
        <w:t>дың бейнесі оның өз әрекеті арқылы ашылған. Артық сөз де</w:t>
        <w:br/>
        <w:t>жоқ, артық әрекет те жоқ. Анық сурет бар. Қораз ұмтылса да,</w:t>
        <w:br/>
        <w:t>шақырса да зәресі ұшатын «Ораз» болудың ұят екендігі ашық</w:t>
        <w:br/>
        <w:t>айтылмасадатүсінікті.Бұл- мейлінше айқындықты, дәлдікті,</w:t>
        <w:br/>
        <w:t>қысқалықты қазкет ететін тақпаққа лайықты юмор.</w:t>
        <w:br/>
        <w:t>Тақпаққа қарағанда юморлық өлеңнің бейнелеу мүмкіндігі</w:t>
        <w:br/>
        <w:t>көп екендігі белгілі. Балаларға арналған юморлық өлеңде күлкі</w:t>
        <w:br/>
        <w:t>нысанына алынған кейіпкер қылығы түрлі қырынан бейне-</w:t>
        <w:br/>
        <w:t>леніп, күлкі етіледі. Мәселен, Н. Жанаев тақпағында кейіп-</w:t>
        <w:br/>
        <w:t>кердің қорқақтығы бір ғана әрекеті арқылы ашылса, дәл осы</w:t>
        <w:br/>
        <w:t>810</w:t>
      </w:r>
    </w:p>
    <w:p>
      <w:r>
        <w:t>Бұлтұстабірғанаақынның жұмбағынаназараударып тұрған</w:t>
        <w:br/>
        <w:t>Себебіміз ойын поэзиясындағы үлкенді-кішілі шығармалардың</w:t>
        <w:br/>
        <w:t>кейбірінің уақыт дамуына байланысты балалар қолданысынан</w:t>
        <w:br/>
        <w:t>шығып қалуы мүмкіндігін аңғарту болды.</w:t>
        <w:br/>
        <w:t>Балалар фольклорындағы дәстүрлі жанрлардың уақыт нен</w:t>
        <w:br/>
        <w:t>балатанымындағы өзгерістерге лайықтала жаңғыруы олардың</w:t>
        <w:br/>
        <w:t>мазмұнындағы жаңа бейнелерден, ұғым-түсініктерден көрініс</w:t>
        <w:br/>
        <w:t>табады. Мысалүшін Қ. Мырзалиевтің бір жұмбағына назарауда-</w:t>
        <w:br/>
        <w:t>райық!</w:t>
        <w:br/>
        <w:t>Тышқаннан басқа батпаған,</w:t>
        <w:br/>
        <w:t>Бір шланг, төрт баған.</w:t>
        <w:br/>
        <w:t>Дүниенің небір тылсымдары жайындағы сан қилы ақпарат-</w:t>
        <w:br/>
        <w:t>тарға қанық бүгінгі балаға бұл жұмбақты шешу қиындыққа</w:t>
        <w:br/>
        <w:t>түспейді. Өйткені ол шлангіні де, бағанды да, пілдің тыппқаннан</w:t>
        <w:br/>
        <w:t>қорқатынын да жақсы біледі. Дәстүрлі жхүмбақ жанрын жаңа</w:t>
        <w:br/>
        <w:t>мазмүнмен, жаңа ұүғым-түсініктермен байытыш келе жатқан бұл</w:t>
        <w:br/>
        <w:t>іспетті жұмбақтар балалар поэзиясында молынан кезігеді.</w:t>
        <w:br/>
        <w:t>Дәстүрді жаңғыртудың жақсы үлгілерін ойын ноэзиясын-</w:t>
        <w:br/>
        <w:t>дағы жаңылтпаш, санамақ, қаламақ, сұрамақ жанрларының</w:t>
        <w:br/>
        <w:t>қай-қайсысынан да табу қиын емес. Мәселен, танымдық әрі</w:t>
        <w:br/>
        <w:t>тәрбиелік мәні бар жаңылтпаштың бір үлгісін М.Жаманбали-</w:t>
        <w:br/>
        <w:t>нов былай ұсынады:</w:t>
        <w:br/>
        <w:t>Қырық құрқылтай</w:t>
        <w:br/>
        <w:t>Бір курдан үркіп цшты.</w:t>
        <w:br/>
        <w:t>Қырық құр</w:t>
        <w:br/>
        <w:t>Бір құрқылтайдан үркіп цшты.</w:t>
        <w:br/>
        <w:t>Қырық құр қорқақ па?</w:t>
        <w:br/>
        <w:t>Қырық құрқылтай қорқақ па?</w:t>
        <w:br/>
        <w:t>Бұл жаңылтпаштың тәрбиелік мәнділігі баланың тіл ұстар-</w:t>
        <w:br/>
        <w:t>туына қызмет етуі болса, танымдық маңызы баланы ойланды-</w:t>
        <w:br/>
        <w:t>руы, сонымен бірге оған қазақ жерінде «құр», «құрқылтай» де-</w:t>
        <w:br/>
        <w:t>ген құстардың бар екендігін білгізуінде жатыр. Баланы ойын</w:t>
        <w:br/>
        <w:t>барысында ойландыруға, білім беруге, таным аясын кеңейтуге</w:t>
        <w:br/>
        <w:t>септесетін осы секілді жаңылтпаштар балалар үшін ойын поэ-</w:t>
        <w:br/>
        <w:t>816</w:t>
        <w:br/>
        <w:t>мен үндесіп жатуға, балалық әлеміне жаңаадамдар, жаңа құбы-</w:t>
        <w:br/>
        <w:t>лыстар ендіруге тиісті... Балалар кітаптарының кейіпкерлері</w:t>
        <w:br/>
        <w:t>барынша батыл әрекет иелері, мақсатты күрес отын түтандыра</w:t>
        <w:br/>
        <w:t>білетін өткір де тік, көңілді де жарқын, тіпті, сотқарлықтан да</w:t>
        <w:br/>
        <w:t>қаражаяу емес, жігерлі адамдар болуы керек. Кейіпкерлер ара-</w:t>
        <w:br/>
        <w:t>сында қайшылықтар мен қақтығыстар болып тұруы да шарт.</w:t>
        <w:br/>
        <w:t>Әрине, ұнамды кейіпкер сүйкімді де батыл әрекеттері арқылы</w:t>
        <w:br/>
        <w:t>оқырман мейірімін өзіне аударуға тиісті» |289, 869-3701, - деп</w:t>
        <w:br/>
        <w:t>көрсетілетін талаптардың қай-қайсысы да балалар поэзиясын-</w:t>
        <w:br/>
        <w:t>дағы ізашар буынның шығармаларында өз дәрежесінде көрініс</w:t>
        <w:br/>
        <w:t>тапқанын аңғарамыз. Мысал үшін М.Жұмабаевтың «Сал, сал</w:t>
        <w:br/>
        <w:t>білек, сал білек» аталатын халықтық тақпақ үлгісінде жазыл-</w:t>
        <w:br/>
        <w:t>ғаншығармасына зер салалық:</w:t>
      </w:r>
    </w:p>
    <w:p>
      <w:r>
        <w:t>“Сал, сал білек, сал білек,</w:t>
        <w:br/>
        <w:t>Сабағыңа бар, білек.</w:t>
        <w:br/>
        <w:t>Қыдыра берме қалтиып,</w:t>
        <w:br/>
        <w:t>Етегіңмен қар күреп.</w:t>
        <w:br/>
        <w:t>Сал, сал білек, сал білек,</w:t>
        <w:br/>
        <w:t>Сулу талдай тал білек,</w:t>
        <w:br/>
        <w:t>Оқылп-оқып, бір асқан</w:t>
        <w:br/>
        <w:t>Әлім болып қал, білек.</w:t>
        <w:br/>
        <w:t>Мағжанның бұл шығармасының жанры- тақпақ.</w:t>
        <w:br/>
        <w:t>Ал шығарманың жанр талабына қаншалықты жауап бере</w:t>
        <w:br/>
        <w:t>алғандығын, әрі ақын жаңалығын бағамдау үшін, әуелгі кезек-</w:t>
        <w:br/>
        <w:t>те, «тақпақ» жанры жайындаайтылған пікірлерді назарға алған</w:t>
        <w:br/>
        <w:t>жөн. А.Байтұрсынов анықтамасы: «Салт-санасына сәйкес пі-</w:t>
        <w:br/>
        <w:t>кірлерді келтесінен келтіріп, өлең түрінде ұйқастырып айту -</w:t>
        <w:br/>
        <w:t>тақпақ болады. Тақпақ қысқара-қысқара маңызданып барып</w:t>
        <w:br/>
        <w:t>мақалға айналып кететін де жері бар. Мақалдарды құрастырып</w:t>
        <w:br/>
        <w:t>қосып айтқанда, мақалдар тақпаққа айналып кететін де жері</w:t>
        <w:br/>
        <w:t>бар» |10, 2481, - деп келсе, балалар фольклорын зерттеуші</w:t>
        <w:br/>
        <w:t>К.Ісләмжанұлы: «...Балалар реперуарындағы тақпақтардың</w:t>
        <w:br/>
        <w:t>көпшілігі, негізінен, үлкендер шығармашылығынан ауысқан.</w:t>
        <w:br/>
        <w:t>Мұның себебі бұл жанрдың табиғи ерекшеліктеріне тікелей бай-</w:t>
        <w:br/>
        <w:t>ланысты. Яғни, оның көлемінің шағындығы, үндестігі күшті</w:t>
        <w:br/>
        <w:t>толымды ұйқасқа құрылатындығы, дыбыстық, сөздік қайталау-</w:t>
        <w:br/>
        <w:t>324</w:t>
        <w:br/>
        <w:t>Профессионалдық үлгідегі қазақ балалар поэзиясы алғашқы</w:t>
        <w:br/>
        <w:t>қадамынан бастап-ақ балалар әдебиетіне жүктелер қос міндетті-</w:t>
        <w:br/>
        <w:t>әдеби-көркемдік және тәрбиелеушілік міндеттерді - болмыс-</w:t>
        <w:br/>
        <w:t>бітімінде телұштастыраалды. Оның негізгісыры- ұлттық бала-</w:t>
        <w:br/>
        <w:t>лар поэзиясының ізашар сүрлеуінің бастауында М.Жұмабаев,”</w:t>
        <w:br/>
        <w:t>С. Сейфуллин, І. Жансүгіров, Б. Майлин сынды әдебиет алып-</w:t>
        <w:br/>
        <w:t>тарының тұрғандығына байланысты.</w:t>
        <w:br/>
        <w:t>Ұлттық профессионалдық балалар поэзиясының алғашқы:</w:t>
        <w:br/>
        <w:t>және кейінгі кезендеріндегі өзіндік даму ерекшеліктерін са-</w:t>
        <w:br/>
        <w:t>лыстыра бағамдау үшін орыс балалар әдебиетінің дамуы жа-:</w:t>
        <w:br/>
        <w:t>йында айтылған пікірге назар аудару абзал. Е.Е. Зубарева же-</w:t>
        <w:br/>
        <w:t>текшілігімен птыққан еңбекте уақыт дамуынабайланыстыорыс”,</w:t>
        <w:br/>
        <w:t>балалар әдебиетінің мазмұнында пайда болған өзгерістер жа-</w:t>
        <w:br/>
        <w:t>йында: «Литература для подрастаюшего поколения в совокуп-</w:t>
        <w:br/>
        <w:t>ности составляюших ее произведений исторически представля-</w:t>
        <w:br/>
        <w:t>етсобой сложное по нравственно-эстетическим параметрам, зна-</w:t>
        <w:br/>
        <w:t>чительноев по обьему единство, опираюшееся на прогрессивные”</w:t>
        <w:br/>
        <w:t>традиции устного народного творчества и классической литера-</w:t>
        <w:br/>
        <w:t>туры, отечественной и зарубежной.</w:t>
        <w:br/>
        <w:t>В детской литературе в первый период ее сушцествования”</w:t>
        <w:br/>
        <w:t>в Россиипреобладаля воспитательные иобразовательные функ-"</w:t>
        <w:br/>
        <w:t>ций. Но со временем появились произведения В. Одоевского,:</w:t>
        <w:br/>
        <w:t>А. Погорельского идругих писателей, которыедали возможность.</w:t>
      </w:r>
    </w:p>
    <w:p>
      <w:r>
        <w:t>прогрессивной критике ХІХ в. (В.Г. Белинский, Н.Г. Черны-</w:t>
        <w:br/>
        <w:t>шевский, Н.А. Добролюбов и др.) сформулировать требования к.</w:t>
        <w:br/>
        <w:t>детской литературе как к литературе художественной» |4, 8871,-</w:t>
        <w:br/>
        <w:t>деген ой айтылады.</w:t>
        <w:br/>
        <w:t>Қазақ балалар поэзиясының даму жолында да осыған ұқсас;</w:t>
        <w:br/>
        <w:t>жағдайлар болды. Ол жайында алдыңғы бөлімдерде айтылған-</w:t>
        <w:br/>
        <w:t>дықтан, қысқақайырсақ, Ы. Алтынсарин, А. Құнанбаевтардан?</w:t>
        <w:br/>
        <w:t>басталған ағартушы-демократтық әдебиет өкілдерінің шығар-”</w:t>
        <w:br/>
        <w:t>маларындағы балаларға қатысты мәселелер, негізінен, өнер-:</w:t>
        <w:br/>
        <w:t>білімге, ғылым-мәдениетке үндеу бағытында келіп, тағылым-</w:t>
        <w:br/>
        <w:t>дық-тәрбиелік мазмұнда көрінгені белгілі. Алайда бұл жағдай</w:t>
        <w:br/>
        <w:t>балалар поэзиясының түп бастауында тұрған Ыбырай, Абай:</w:t>
        <w:br/>
        <w:t>шығармаларында көркемдік мәселелері кемшін түсіп жатты</w:t>
        <w:br/>
        <w:t>деуге негіз бола алмайды. Өйткені сол дәуірдегі біртұтас ұлт-</w:t>
        <w:br/>
        <w:t>әдебиеті құрамында жекелеген көріністер сипатында танылған</w:t>
        <w:br/>
        <w:t>21-0095 8217</w:t>
        <w:br/>
        <w:t>Қулыншақтай қу шұнақ,</w:t>
        <w:br/>
        <w:t>Құйрық, жалсыз сур шолақ,</w:t>
        <w:br/>
        <w:t>Балаға берді апасы</w:t>
        <w:br/>
        <w:t>Сурша малта жұмыршақ.</w:t>
        <w:br/>
        <w:t>Алды бала қуанып,</w:t>
        <w:br/>
        <w:t>Кетті аузынан су ағып, -</w:t>
        <w:br/>
        <w:t>деп басталатын өлең үзіндісінің өзінен-ақ жоғарыда көрсетіл-</w:t>
        <w:br/>
        <w:t>ген талаптардың жауабын табу қиын емес. Суреттілік те бар,</w:t>
        <w:br/>
        <w:t>кейіпкерлер де нақты, әрекеттер алмасуы да тез.</w:t>
        <w:br/>
        <w:t>Осылайша басталған сюжеттің кейінгі әрекеттермен байла-</w:t>
        <w:br/>
        <w:t>нысы да, дамуы да, шешім табуы да динамикаға толы.</w:t>
        <w:br/>
        <w:t>Малта, малта, малтақай,</w:t>
        <w:br/>
        <w:t>Қайдан шықтың, айта ғой? -</w:t>
        <w:br/>
        <w:t>деген бала сұрағынан кейінгі сюжет өрістеуі:</w:t>
        <w:br/>
        <w:t>Жоғарғы ерні қыбырлап,</w:t>
        <w:br/>
        <w:t>Төменгі ерні жыбырлап,</w:t>
        <w:br/>
        <w:t>Малта сонда сөйледі,</w:t>
        <w:br/>
        <w:t>Сөйлегенде бүй деді, -</w:t>
        <w:br/>
        <w:t>деп жалғасады да, әрі қарай малтаның қалай жасалатыны оның</w:t>
        <w:br/>
        <w:t>өз сөзі арқылы рет-ретімен бейнелене беріледі. Сюжет кульми-</w:t>
        <w:br/>
        <w:t>мациясы да, шешімі де қызықты әрі бейнелі ұсынылады:</w:t>
        <w:br/>
        <w:t>“Қос білегін сыбанып,</w:t>
        <w:br/>
        <w:t>Қос уыстап бір алып,</w:t>
        <w:br/>
        <w:t>Салдыр-салдыр езді ғой,</w:t>
      </w:r>
    </w:p>
    <w:p>
      <w:r>
        <w:t>Саған апаң берді ғой,</w:t>
        <w:br/>
        <w:t>Жей бер. батыр, сөзді қой! -”</w:t>
        <w:br/>
        <w:t>дейді сюжет шарықтауында малта - кейіпкер. Осы үзіндінің</w:t>
        <w:br/>
        <w:t>өзінде бірнеше сурет беріліп тұрғанын көру қиын болмаса ке-</w:t>
        <w:br/>
        <w:t>рек. Мұңайған малта- кейіпкердің бейнесінің өзі қиялы қанат-</w:t>
        <w:br/>
        <w:t>ты балаға қаншалықты әсер етеді десеңізші?! Малта әңгімесі-</w:t>
        <w:br/>
        <w:t>нен кейінгі бала әрекетімен берілген сюжет шешімі де динами-</w:t>
        <w:br/>
        <w:t>каға, суреттілікке толы: үсде 2.</w:t>
        <w:br/>
        <w:t>880</w:t>
        <w:br/>
        <w:t>пақ бірнеше шумақтан тұруы да ықтимал. Сондай-ақ, балалар</w:t>
        <w:br/>
        <w:t>поэзиясында оңай жатталып қалатын өлеңдер де аз емес. Бұл</w:t>
        <w:br/>
        <w:t>тұстағы негізгі ерекшелік - өлеңнің бейнелілігінде, яғни өлең"</w:t>
        <w:br/>
        <w:t>дегі тақырып пен мазмұнның баланың ой-сезіміне, арман-</w:t>
        <w:br/>
        <w:t>қиялына әсер ете бейнелі жеткізілуінде. Мысал үшін шағын</w:t>
        <w:br/>
        <w:t>көлемді бірер өлеңге назар салып кәрелік.</w:t>
        <w:br/>
        <w:t>Ж. Кәрібозиннің «Мама, саған!» өлеңі:</w:t>
        <w:br/>
        <w:t>Қозы бағып жүргенде,</w:t>
        <w:br/>
        <w:t>Жаңбыр жауды.</w:t>
        <w:br/>
        <w:t>Бір тамшысын әкелдім,</w:t>
        <w:br/>
        <w:t>Мама, саған!</w:t>
        <w:br/>
        <w:t>Гулдер жауып кетіпті</w:t>
        <w:br/>
        <w:t>Қырды; тауды.</w:t>
        <w:br/>
        <w:t>Бір шоқ теріп әкелдім,</w:t>
        <w:br/>
        <w:t>Мама, саған!</w:t>
        <w:br/>
        <w:t>Ж. Смақовтың «Қабық қалпақ» өлеңі:</w:t>
        <w:br/>
        <w:t>Он жұмыртқа тауып,</w:t>
        <w:br/>
        <w:t>Басып шықты тауық.</w:t>
        <w:br/>
        <w:t>Сол кезде</w:t>
        <w:br/>
        <w:t>Кетті жаңбыр жауыл.</w:t>
        <w:br/>
        <w:t>Әлгі он балапан</w:t>
        <w:br/>
        <w:t>Лезде</w:t>
        <w:br/>
        <w:t>Өзі шыққан қабықты</w:t>
        <w:br/>
        <w:t>Қалпақ қылып алыпты.</w:t>
        <w:br/>
        <w:t>. Мырзалиевтің «Мылжың» өлеңі:</w:t>
        <w:br/>
        <w:t>- Аяғыма ат тепкен,</w:t>
        <w:br/>
        <w:t>Дәрі алмақ ем әптектен.</w:t>
        <w:br/>
        <w:t>Айтшы, балам, ол қайда?</w:t>
        <w:br/>
        <w:t>Жақын ба?</w:t>
        <w:br/>
        <w:t>Әлде шалғай ма?</w:t>
        <w:br/>
        <w:t>аАт.тепті ме?</w:t>
        <w:br/>
        <w:t>888</w:t>
      </w:r>
    </w:p>
    <w:p>
      <w:r>
        <w:t>тапты. Сонымен бірге ақындардың авторлық ұстанымдарына</w:t>
        <w:br/>
        <w:t>байланысты жәйттердің де көркемдік мазмұнға әсері болды.</w:t>
        <w:br/>
        <w:t>Оның мысалын төмендегі үзінділерден де аңғаруға болады.</w:t>
        <w:br/>
        <w:t>Салыстырып байқалық:</w:t>
        <w:br/>
        <w:t>о&lt;/М. Жұмабаевтың «Бесік жыры»:</w:t>
        <w:br/>
        <w:t>Қайнап қаның,</w:t>
        <w:br/>
        <w:t>Батыр жаның</w:t>
        <w:br/>
        <w:t>Ерікке цмтылар.</w:t>
        <w:br/>
        <w:t>Сен еріме -</w:t>
        <w:br/>
        <w:t>Жас бөріме</w:t>
        <w:br/>
        <w:t>Қарсы кім турар?!</w:t>
        <w:br/>
        <w:t>Туған жерден,</w:t>
        <w:br/>
        <w:t>Өскен елден</w:t>
        <w:br/>
        <w:t>Ерге не қымбат?!</w:t>
        <w:br/>
        <w:t>Жас жолбарыс.</w:t>
        <w:br/>
        <w:t>Жаумен алыс,</w:t>
        <w:br/>
        <w:t>Шаңға, қанға бат.</w:t>
        <w:br/>
        <w:t>256; Сейфуллиннің «Келіншектің бесік жыры»:</w:t>
        <w:br/>
        <w:t>Бұлбұлдай боп тілінен.</w:t>
        <w:br/>
        <w:t>Тәтті айтқанда бал талған,</w:t>
        <w:br/>
        <w:t>Ашы айтқанда қан талған</w:t>
        <w:br/>
        <w:t>Ақын болар ма екенсің?!</w:t>
        <w:br/>
        <w:t>М. Жұмабаевтың бесік тербеткен анасы өз баласынан туған</w:t>
        <w:br/>
        <w:t>елін азаттыққа жеткізер ерлік күтсе, С. Сейфуллиндегі ана ті-</w:t>
        <w:br/>
        <w:t>легі баласының бейбіт өмір азаматы болуын аңсайды. Уақыт</w:t>
        <w:br/>
        <w:t>жағынан бір кезеңде жазылған екі шығармадағы бұл айырма-</w:t>
        <w:br/>
        <w:t>шылық екіақынның өзіндік көзқарастарынан; азаматтық үста-</w:t>
        <w:br/>
        <w:t>нымдарынан туып жатқанын түсіну қиын болмаса керек.</w:t>
        <w:br/>
        <w:t>Балалар поэзиясының алғашқы кезеңінде жоғарыда айтыл-</w:t>
        <w:br/>
        <w:t>ған үлгіде көрінген бесік жыры, тұсау кесу өлеңдерін кейінгі</w:t>
        <w:br/>
        <w:t>кезең ақындары да өзіндік ізденістерімен жетілдіріп келеді.</w:t>
        <w:br/>
        <w:t>Мәселен, тұсау кесу өлеңі банырындағы Т. Әбшразнанаваның</w:t>
        <w:br/>
        <w:t>«Тәй-тәй!» өлеңі: Т 3 қҰлМый</w:t>
        <w:br/>
        <w:t>828</w:t>
        <w:br/>
        <w:t>Крыловтан аударылған мысалдарды, С. Дөнентаев, А. Тоқ-</w:t>
        <w:br/>
        <w:t>мағамбетов мысалдарын еске түсірсек, олардың қай-қайсысы-</w:t>
        <w:br/>
        <w:t>нанда жоғарыдаберілген анықтамаларда көрсетілген белгілерді</w:t>
        <w:br/>
        <w:t>табу қиын емес. Бұл тұста назар аударатын жәйт- мысалкейіп-</w:t>
        <w:br/>
        <w:t>керлерінің адамша ойланып, сөйлесіп, әрекеттер жасауы. Бас-</w:t>
        <w:br/>
        <w:t>қаша айтқанда, мысал кейіпкерлерін аң-құс, өсімдік, яки зат-</w:t>
        <w:br/>
        <w:t>тар кейпіндегі адамдар деуге де келеді.</w:t>
        <w:br/>
        <w:t>Мысал мен мысал мәндес өлеңнің негізгі айырмашылығы да</w:t>
        <w:br/>
        <w:t>осытұстан көрініс табады. Ол айырмашылықты салыстыра тану</w:t>
      </w:r>
    </w:p>
    <w:p>
      <w:r>
        <w:t>үшін бір-екі мысал мәндес өлеңге зер салып көрелік:</w:t>
        <w:br/>
        <w:t>М.Жұмабаевтың «Көк теке» өлеңі:</w:t>
        <w:br/>
        <w:t>Айыр сақал көк теке</w:t>
        <w:br/>
        <w:t>Дебі де бір «Меке-ке!» -</w:t>
        <w:br/>
        <w:t>Шықты секіріп қораға.</w:t>
        <w:br/>
        <w:t>Жүрді басып алшаңдап,</w:t>
        <w:br/>
        <w:t>Қарнын керіп талтаңдап,</w:t>
        <w:br/>
        <w:t>Қаза айдаса, бола ма?</w:t>
        <w:br/>
        <w:t>Керді теке көкірек,</w:t>
        <w:br/>
        <w:t>Көрінді оған жақын көк,</w:t>
        <w:br/>
        <w:t>Сузейін деп ойлады.</w:t>
        <w:br/>
        <w:t>«Меке-ке!» - деп кекірді,</w:t>
        <w:br/>
        <w:t>Туұқырып басын, секірді,</w:t>
        <w:br/>
        <w:t>Қора ішіне құлады, -</w:t>
        <w:br/>
        <w:t>деп басталады да, одан кейін қорада тұрған асау айғырдың теп-</w:t>
        <w:br/>
        <w:t>кісінен жантәсілім қылғаны бейнеленеді.</w:t>
        <w:br/>
        <w:t>Кейінгі кезеңдегі балалар поэзиясының өкілі Қ. Мырзалиев-</w:t>
        <w:br/>
        <w:t>тің бір шумақтық «Пышақ-балық» өлеңі:</w:t>
        <w:br/>
        <w:t>Осындай ат бергенге</w:t>
        <w:br/>
        <w:t>Пышақ-балық шерменде:</w:t>
        <w:br/>
        <w:t>Артыменен жүзеді</w:t>
        <w:br/>
        <w:t>Мықтыларды көргенде, -”</w:t>
        <w:br/>
        <w:t>дегі келсе, «Шәйнек» өлеңі:</w:t>
        <w:br/>
        <w:t>Қазан-ошақ жанында</w:t>
        <w:br/>
        <w:t>Жағдай бөлек,</w:t>
        <w:br/>
        <w:t>882</w:t>
        <w:br/>
        <w:t>Әттегенг.. ;</w:t>
        <w:br/>
        <w:t>Сонау бір үй әктеген -</w:t>
        <w:br/>
        <w:t>Жарық, жылы баспана,</w:t>
        <w:br/>
        <w:t>Олбірақ таасхана!</w:t>
        <w:br/>
        <w:t>Содан соңғы ұзын уй.-</w:t>
        <w:br/>
        <w:t>Ғаламат уй, қызық үй,</w:t>
        <w:br/>
        <w:t>Сылағы тур қолдырап,</w:t>
        <w:br/>
        <w:t>Мектебіміз ол бірақ.</w:t>
        <w:br/>
        <w:t>Содан соңғы ағаш. үі.-</w:t>
        <w:br/>
        <w:t>Әдемі уй, тамаша үй...</w:t>
        <w:br/>
        <w:t>- Балам, көп вөз боп кетті, .</w:t>
        <w:br/>
        <w:t>Көрсетсеңші әптекті?</w:t>
        <w:br/>
        <w:t>-Әптекті ме?</w:t>
        <w:br/>
        <w:t>Әптекті</w:t>
        <w:br/>
        <w:t>Басқа жаққа ап кетті!</w:t>
        <w:br/>
        <w:t>- Қайда жаңа қонысы?</w:t>
        <w:br/>
        <w:t>- Біле алмадым онысын!</w:t>
        <w:br/>
        <w:t>Байқалып тұрғандай, бұл шығармалар - өлең. Өйткені олар-</w:t>
        <w:br/>
        <w:t>да көркем бейне жасалып тұр. Алғашқы өлеңде баланың анасы-</w:t>
        <w:br/>
        <w:t>на деген құрмет, сүйіспеншілік сезімінің бейнесі жасалса,</w:t>
        <w:br/>
        <w:t>екінші өлеңде оқыс суреттілігімен баланың елестету әрекетіне</w:t>
        <w:br/>
        <w:t>әсер ететін қызықты көрініс бейнеленген. Ал үшінші өлеңде</w:t>
      </w:r>
    </w:p>
    <w:p>
      <w:r>
        <w:t>мылжың баланың бейнесі өз сөзі арқылы беріліп тұр. Осы өлең-</w:t>
        <w:br/>
        <w:t>дерді олардағы бейне жасау ерекшеліктеріне қарай жіктесек,</w:t>
        <w:br/>
        <w:t>«Мама, саған!» лирикалық, «Қабық қалпақ» эпикалық, «Мыл-</w:t>
        <w:br/>
        <w:t>жың» драмалық сипаттағы өлеңдер болып табылатынын кө-</w:t>
        <w:br/>
        <w:t>реміз. Бұл жағдай балалар поэзиясындағы өлеңнің бейнелеу</w:t>
        <w:br/>
        <w:t>тәсілінің молдығын байқатады.</w:t>
        <w:br/>
        <w:t>Қазіргі балалар поэзиясындағы өлең - тақырыпқа бай жанр.</w:t>
        <w:br/>
        <w:t>Әйткені баланың жан дүниесін байытуға, азамат болып қалынта-</w:t>
        <w:br/>
        <w:t>суына септігі тиетін мәселелердің қай-қайсысы да балалар ақын-</w:t>
        <w:br/>
        <w:t>дарының назарынан қағыс қалып отырған жоқ. Ақындар бала</w:t>
        <w:br/>
        <w:t>төңірегіндегіқарапайымсаттардан бастап, оның арман әлеміндегі,</w:t>
        <w:br/>
        <w:t>қиял дүниесіндегі құбылыстарға дейін өлең арқауына айналды-</w:t>
        <w:br/>
        <w:t>рып келеді. Нәтижесінде бүгінгі балалар поэзиясында белгілі бір</w:t>
        <w:br/>
        <w:t>мәселе бойынша топтастырылған цикл өлеңдер мен күрделі маз-</w:t>
        <w:br/>
        <w:t>мұндағы оқиғалы өлеңдер де кеңінен қолданылып отыр.</w:t>
        <w:br/>
        <w:t>889</w:t>
        <w:br/>
        <w:t>«Ойлан, тап», «Ұйқасынтап», әріп жұмбақтар, сан жұмбақтар,</w:t>
        <w:br/>
        <w:t>шарадасияқты түрлері де жиі қолданылып жүр. Олардың кейбір</w:t>
        <w:br/>
        <w:t>үлгілерін ойын поэзиясы жайында ой өрістету барысында</w:t>
        <w:br/>
        <w:t>көрсеткен едік.</w:t>
        <w:br/>
        <w:t>Авторлық жұмбақтар сияқты, халық әдебиетінен нәр ала</w:t>
        <w:br/>
        <w:t>өрістеп келе жатқан жанрлардың бірі - жаңылтпаш.</w:t>
        <w:br/>
        <w:t>Халықтық дәстүрдегі жаңылтпашқа А. Байтұрсынов: «Қата-</w:t>
        <w:br/>
        <w:t>рынан қайта-қайта шаншаң айтқанда, ятіл келмейтін, я тілбас-</w:t>
        <w:br/>
        <w:t>қа сөзқылып бұрып кететін сөздердің басын құрап, келістірген</w:t>
        <w:br/>
        <w:t>шығарма жаңылтпаш деп аталады» |10, 2851,- дегенсипаттама</w:t>
        <w:br/>
        <w:t>берсе, балалар поэзиясында әзіндік орны бар Ж. Әбдірашев атал-</w:t>
        <w:br/>
        <w:t>мыш жанрға байланысты ойын:</w:t>
        <w:br/>
        <w:t>«Әр дыбысты. анық бас,</w:t>
        <w:br/>
        <w:t>Анық сөйлеп қалыптас.</w:t>
        <w:br/>
        <w:t>Анық бастыратын да,</w:t>
        <w:br/>
        <w:t>Қалыптастыратын да-</w:t>
        <w:br/>
        <w:t>Жаңылтпаш» |240,821,-</w:t>
        <w:br/>
        <w:t>деп білдіреді.</w:t>
        <w:br/>
        <w:t>Негізінен, жас баланың тілін ұстарту мақсатын көздейтін</w:t>
        <w:br/>
        <w:t>дәстүрлі жаңылтпаш жанры балалар поэзиясында өзіндік та-</w:t>
        <w:br/>
        <w:t>нымдық жаңалығы, тәрбиелік ой-идеясы бар шығарма ретінде</w:t>
        <w:br/>
        <w:t>де қалыптасып отыр. Яғни, авторлық жаңылтпаштарда тіл</w:t>
        <w:br/>
        <w:t>ұстартумен қатар, қандай да бір тәрбиелік мақсат та көзделеді.</w:t>
        <w:br/>
        <w:t>Мәселен, Ж. Әбдірашевтың: : -</w:t>
        <w:br/>
        <w:t>Әзір мәзірге</w:t>
        <w:br/>
        <w:t>Әзім әзір.</w:t>
        <w:br/>
        <w:t>Әзір мәзірге</w:t>
        <w:br/>
        <w:t>Әзір Әзімге</w:t>
        <w:br/>
        <w:t>Әзіл әзір, -</w:t>
        <w:br/>
        <w:t>деп келетін жаңылтпашының астарлы ойы тамақсаулықтың</w:t>
        <w:br/>
        <w:t>күлкіге ұрындырарын сездіру болса, М.Жаманбалиновтің:</w:t>
        <w:br/>
        <w:t>Мынабалалар</w:t>
        <w:br/>
        <w:t>Неменелерің еді?</w:t>
        <w:br/>
        <w:t>Немерелерің, бе?</w:t>
      </w:r>
    </w:p>
    <w:p>
      <w:r>
        <w:t>Шөберелерің бе?</w:t>
        <w:br/>
        <w:t>:848</w:t>
        <w:br/>
        <w:t>Тәй-тәй, тәй-тәй, балақан,</w:t>
        <w:br/>
        <w:t>Өзің жүріп көре ғой.</w:t>
        <w:br/>
        <w:t>Шақырады кәрі алаң,</w:t>
        <w:br/>
        <w:t>Қаз-қаз басып келе гой,- )</w:t>
        <w:br/>
        <w:t>деген мазмұнда келсе, Ж.Смақовтың «Қаз-қаз бас» өлеңі:</w:t>
        <w:br/>
        <w:t>Тәй-тәй, қаз-қаз бас,</w:t>
        <w:br/>
        <w:t>Бір, екі, цш, аздан бас.</w:t>
        <w:br/>
        <w:t>Тәй-тәй, тартынба,</w:t>
        <w:br/>
        <w:t>Қарама артыңа,-</w:t>
        <w:br/>
        <w:t>деген үлгіде беріледі.</w:t>
        <w:br/>
        <w:t>Үзінділерден байқалғандай, қазіргі балалар поэзиясындағы</w:t>
        <w:br/>
        <w:t>тұсау кесу өлендері өзінің түпкі мәнінен, яғни жас баланы қаз</w:t>
        <w:br/>
        <w:t>тұрғызып, жүруге үйрету кезінде өлеңмен сүйемелдеуге бағыт-</w:t>
        <w:br/>
        <w:t>талған сипатынан қол үзіп кетпеген.</w:t>
        <w:br/>
        <w:t>Осы тұста қысқаша ой түйінін жасар болсақ, бүгінгі балалар</w:t>
        <w:br/>
        <w:t>поэзиясында түрлі деңгейде көрініс тауып келе жатқан тақпақ,</w:t>
        <w:br/>
        <w:t>бесік жыры, тұсау кесу өлендерінің алғашқы жаңғыртушылары</w:t>
        <w:br/>
        <w:t>М.Жұмабаев, С. Сейфуллин,І. Жансүгіров, Б. Майлиндер болды.</w:t>
        <w:br/>
        <w:t>Аталған ақындардың ұлттық балалар поэзиясында өз тара-</w:t>
        <w:br/>
        <w:t>пынан қалыптастырған жанрлары суретті кітапша, өлең, мы-</w:t>
        <w:br/>
        <w:t>сал мәндес өлең, әдеби ертегілер екендігі анық.</w:t>
        <w:br/>
        <w:t>Қазақ балалар әдебиетінде балаларға арналған суретті кітап-</w:t>
        <w:br/>
        <w:t>шалардың тууы І. Жансүгіровтің 1929 жылы жарық көрген</w:t>
        <w:br/>
        <w:t>«Малта», «Одақ», «Шәркей» аталатын кітапшаларынан баста-</w:t>
        <w:br/>
        <w:t>лады. Бүл ретте кез келген шығарманың суретті кіташпа ретін-</w:t>
        <w:br/>
        <w:t>де ұсынуға келе бермейтінін ескеру керек. Өйткені суретті</w:t>
        <w:br/>
        <w:t>кітапшаның әдеби негізін белгілейтін шығарманың сюжеті</w:t>
        <w:br/>
        <w:t>динамикалы, көркемдік мазмұнында қамтылған кейіпкерлер</w:t>
        <w:br/>
        <w:t>әрекеттері мен түрлі көріністер бірін-бірі алмастыруға бейім,</w:t>
        <w:br/>
        <w:t>әр алуан бейнелер мен суреттердің сөздік бояуы да, бейнелік</w:t>
        <w:br/>
        <w:t>бояуы да қанық әрі айқын болуы шарт. Сонда ғана әдеби туын-</w:t>
        <w:br/>
        <w:t>ды суретті кітапшаға айнала алады.</w:t>
        <w:br/>
        <w:t>Балаларға арналған поэзиялық шығармалар қатарында ең</w:t>
        <w:br/>
        <w:t>алғаш суретті кітапша болып жарық көрген І. Жансүгіровтің</w:t>
        <w:br/>
        <w:t>«Малта» өлеңі аталған талаптарға төлінің жауап ӨҢЕЙІНЕН ерек-</w:t>
        <w:br/>
        <w:t>шеленеді. тұсеруа</w:t>
        <w:br/>
        <w:t>829:</w:t>
        <w:br/>
        <w:t>Сый бөлек,</w:t>
        <w:br/>
        <w:t>Шіәйнек кциде жалындап,</w:t>
        <w:br/>
        <w:t>Болып кетті күйгелек.</w:t>
        <w:br/>
        <w:t>Қызыл тілін от оған</w:t>
      </w:r>
    </w:p>
    <w:p>
      <w:r>
        <w:t>Суұвйып-сұғып алады.</w:t>
        <w:br/>
        <w:t>Сонда шәйнек жатаған</w:t>
        <w:br/>
        <w:t>Быж-быж ете қалады.</w:t>
        <w:br/>
        <w:t>Қара терге туседі,</w:t>
        <w:br/>
        <w:t>Ауа жетпей тұншығып.</w:t>
        <w:br/>
        <w:t>Бірден күйіп-піседі,</w:t>
        <w:br/>
        <w:t>Танауынан бу шығыл, -</w:t>
        <w:br/>
        <w:t>деген үлгіде келеді.</w:t>
        <w:br/>
        <w:t>Бір қарағанда, осы өлеңдердің кейіпкерлері - көк теке,</w:t>
        <w:br/>
        <w:t>пышақ-балық, шәйнек, от - мысал кейіпкерлері сияқты Әсер</w:t>
        <w:br/>
        <w:t>қалдырады. Алайда бұлардың ешқайсысы да мысал кейіпкері</w:t>
        <w:br/>
        <w:t>бола алмайды. Өйткені олардың қай-қайсысы да адам мінезін</w:t>
        <w:br/>
        <w:t>астарлай бейнелеп тұрған жоқ, өз орнында, өз мағынасында қол-</w:t>
        <w:br/>
        <w:t>данылып тұр. М. Жұмабаев өлеңіндегі көк текенің «Меке-ке»</w:t>
        <w:br/>
        <w:t>деуінің өзі адамша сөйлеу әрекетін көрсетіп тұрған жоқ, оның</w:t>
        <w:br/>
        <w:t>дыбыстауын суреттеген авторлық қолданыс болын табылады.</w:t>
        <w:br/>
        <w:t>Бұларды мысал кейіпкерлері сияқты қабылдауға себеп болып</w:t>
        <w:br/>
        <w:t>тұрған жәйт - олардың әрекеттерінің кейіптей бейнеленуінде.</w:t>
        <w:br/>
        <w:t>Алкейіптей бейнелеу мен астарлай бейнелеудің айырмашылығы</w:t>
        <w:br/>
        <w:t>бар. Осы ерекшеліктерге байланысты жоғарыдағы үлгіде келетін</w:t>
        <w:br/>
        <w:t>өлеңдерді мысал мәндес өлеңдер деп таныған орынды. Мұндай</w:t>
        <w:br/>
        <w:t>өлендер қазақ балалар поэзиясында жиі кездеседі.</w:t>
        <w:br/>
        <w:t>Мысал мәндес өлеңдер - балалар бойында көркемдік қабыл-</w:t>
        <w:br/>
        <w:t>дау, елестету, бейнелей жеткізу дағдыларын қалыптастыруда</w:t>
        <w:br/>
        <w:t>маңызды мүмкіндіккеие жанр. Оның себебі- бұл үлгідегі өлең-</w:t>
        <w:br/>
        <w:t>дерде негізгі рөл атқаратын кейіптей бейнелеу тәсілінің бала-</w:t>
        <w:br/>
        <w:t>лар үшін әсерлі болуында.</w:t>
        <w:br/>
        <w:t>Албалалар поэзиясындағы мысалдың бір үлгісі С.Боранбаев-</w:t>
        <w:br/>
        <w:t>тың «Лақ» аталатын мысалы:</w:t>
        <w:br/>
        <w:t>Тентек лақ тынымсыз.</w:t>
        <w:br/>
        <w:t>Мінезі бар жұғылсыз.</w:t>
        <w:br/>
        <w:t>8383</w:t>
        <w:br/>
        <w:t>Малта айтқанды тыңдады,</w:t>
        <w:br/>
        <w:t>Тыңдап қана тұрмады;</w:t>
        <w:br/>
        <w:t>Малта аузына жылп етті,</w:t>
        <w:br/>
        <w:t>Ені ерні сылп етті.</w:t>
        <w:br/>
        <w:t>Ұлттық балалар ноэзиясында ең алғаш І.Жансүгіровтің жа-</w:t>
        <w:br/>
        <w:t>ңашыл ізденісі нәтижесінде көрініс тапқан суретті кітапшалар</w:t>
        <w:br/>
        <w:t>кейінгі жылдардадабалалар ақындарының назарынан тыс қал-</w:t>
        <w:br/>
        <w:t>мады. Бұлретте Қ. Боранбаевтың «Қазақстан», Ш. Ахметовтің</w:t>
        <w:br/>
        <w:t>«Бұл қай кезде болады?», М.Әлімбаевтың «Жұмбақтар», «Менің</w:t>
        <w:br/>
        <w:t>ойыншықтарым», Б. Ысқақовтың «Кішкене көмекші», Ә.Дүй-</w:t>
        <w:br/>
        <w:t>сенбиевтің «Не деу керек?», З. Жұматованың «Мараттың таң-</w:t>
        <w:br/>
        <w:t>дауы», О.Әубәкіровтің «Қоңырау», «Қалтадағы қайық», Қ. Мыр-</w:t>
        <w:br/>
        <w:t>залиевтің «Омар және Құмар», т.с.с. түрлі тақырыптағы көпте-</w:t>
        <w:br/>
        <w:t>ген суретті кітапшаларды атауға болады.</w:t>
        <w:br/>
        <w:t>Қазақ балалар поэзиясында алғашқы жылдардан бүгінге</w:t>
        <w:br/>
        <w:t>дейінгі аралықта желісі үзілмей жалғасын келе жатқан жанр"</w:t>
        <w:br/>
        <w:t>лардың бірі - мысал мәндес өлеңдер. Бастауында С. Дөнентаев,</w:t>
      </w:r>
    </w:p>
    <w:p>
      <w:r>
        <w:t>М.Жұмабаев тұрған аталмыш жанрдың негізгі ерекшелігі маз-</w:t>
        <w:br/>
        <w:t>мұнды бейнелеу кезінде кейіптеу тәсілінің жетекші рөл атқа-</w:t>
        <w:br/>
        <w:t>ратындығы.</w:t>
        <w:br/>
        <w:t>Үстірт қарағанда, мысал мәндес өлеңдердің мысал өлеңдерден</w:t>
        <w:br/>
        <w:t>айырмашылығы жоқ сияқты көрінеді. Алайда олардың әрқайсы-</w:t>
        <w:br/>
        <w:t>сының өзіндік ерекшеліктері бар. Оны айқындай тану үшін әуелі</w:t>
        <w:br/>
        <w:t>мысал жанрына берілген бірер анықтамаға назар аударалық.</w:t>
        <w:br/>
        <w:t>1. «Мысал - айтылатын өнегелі ойды тұспалдап жеткізетін,</w:t>
        <w:br/>
        <w:t>көбіне өлең түрінде келетін, сюжетті, шағын көлемді көркем</w:t>
        <w:br/>
        <w:t>шығарма. Мысалдың тақырыбы саналуан, кейіпкерлеріаң, құс,</w:t>
        <w:br/>
        <w:t>балық, өсімдік дүниесі, кейде оқиғаға адам да қатыстырылады.</w:t>
        <w:br/>
        <w:t>Негізі сюжетке қоса, нақыл түрінде келетін түйіндемесі де бо-</w:t>
        <w:br/>
        <w:t>лады. Кейіпкерлерді сөйлестіру- диалог тәсілі жиі қолданыла-</w:t>
        <w:br/>
        <w:t>ды. Баяндауы ширақ, жинақы, тілі қарапайым келеді. Жанры</w:t>
        <w:br/>
        <w:t>жағынан ғибратты, уағыздық сарындағы дидактикалық әде-</w:t>
        <w:br/>
        <w:t>биетке жатады, кейде мысқыл-сықақ үлгісіне ауысады» |16,</w:t>
        <w:br/>
        <w:t>236-2871. 2. «Мысал - эпостық шығармалардың ішіндегі ең</w:t>
        <w:br/>
        <w:t>қысқатүрі. Әрқашан сатиралық сипатта, көбіне, аң, хайуанат,</w:t>
        <w:br/>
        <w:t>кейдезаттуралы жазылады да, соларқылы адам бойындағы мін,</w:t>
        <w:br/>
        <w:t>әлеуметтік ортадағы кемшілік күлкіге, келекеге, мазаққа ай-</w:t>
        <w:br/>
        <w:t>налдырылып, сықақпен сыналады» |14, 805):</w:t>
        <w:br/>
        <w:t>Торғай, торғай, торғайсың,</w:t>
        <w:br/>
        <w:t>Таяу келіп қонғайсынң.</w:t>
        <w:br/>
        <w:t>Жем шашайын, тойып ал,</w:t>
        <w:br/>
        <w:t>Сонда аязға тоңбайсың.</w:t>
        <w:br/>
        <w:t>Бірғанаторғайғаарналған С.Сейфуллин тақпағы мен Х. Тал-</w:t>
        <w:br/>
        <w:t>ғаров тақпағында көркем бейнелілік тұрғысынан үлкен айыр-</w:t>
        <w:br/>
        <w:t>машылық бар. С. Сейфуллин тақпағында бозторғайдың бейнесі</w:t>
        <w:br/>
        <w:t>жасалса, Х.Талғаров тақпағындақысқы аязғашыдамай тыным-</w:t>
        <w:br/>
        <w:t>сыз ұшып қонған торғайға жаны ашыған бала - лирикалық ке-</w:t>
        <w:br/>
        <w:t>йіпкердің сезімі мен ойы бейнеленген. Бұл ерекшеліктің өзі</w:t>
        <w:br/>
        <w:t>авторлық тақпақтақтардың бейнелеу мүмкіндігінің кеңейген-</w:t>
        <w:br/>
        <w:t>дігін айғақтаса керек. :</w:t>
        <w:br/>
        <w:t>Халық ауыз әдебиетіне тән дәстүрлі тақпақ пен бүгінгі бала-</w:t>
        <w:br/>
        <w:t>лар поэзиясында қалыптасқан авторлық тақпақтар жайынабаса</w:t>
        <w:br/>
        <w:t>назар аударғандағы мақсатымыз, біріншіден, авторлық тақпақ-</w:t>
        <w:br/>
        <w:t>тардың өзіндік ерекшеліктерге ие жеке жанр екендігін аңғар-</w:t>
        <w:br/>
        <w:t>ту; екіншіден, қазақ балалар поэзиясындағы авторлық тақпақ-</w:t>
        <w:br/>
        <w:t>тардын бастауындатұрған ақындардың шығармашылық экаңа-</w:t>
        <w:br/>
        <w:t>шылдықтарын көрсету; үшіншіден, авторлық тақпақтардың</w:t>
        <w:br/>
        <w:t>көркемдік тұрғысынан даму үстіндегі жанр екендігін аңдату</w:t>
        <w:br/>
        <w:t>болды.</w:t>
        <w:br/>
        <w:t>Сонымен, бүгінгі балалар поэзиясында кеңінен таралған ав-</w:t>
        <w:br/>
        <w:t>торлық тақпақ дегеніміз қандай жанр? (Жоғарыда айтылған</w:t>
        <w:br/>
        <w:t>мәселелерді ескере келіп, ой түйінін жасар болсақ, авторлық</w:t>
        <w:br/>
        <w:t>тақпақ--балалардың жаттап айтуын көздегендіктен, сөздік қол"</w:t>
        <w:br/>
        <w:t>данысы тілге жеңіл, композициялық құрылымы қарапайым,</w:t>
        <w:br/>
        <w:t>көркемдік мазмұны мен ұсынар идеясы бала түсінігіне лайық-</w:t>
        <w:br/>
        <w:t>ты, шағын көлемді әдеби-көркем туынды.</w:t>
        <w:br/>
        <w:t>М.Жұмабаев, С. Сейфуллин, І.Жансүгіров, Б. Майлин шы-</w:t>
        <w:br/>
        <w:t>ғармашылықтары негізінде балалар поэзиясында жаңғыра</w:t>
        <w:br/>
        <w:t>қалыптасқан халықтық әдеби үлгілердің келесі тобын бесік</w:t>
        <w:br/>
        <w:t>жыры, тұсау кесу өлеңі құрайды. Аталған жанрлар жалба бала-</w:t>
        <w:br/>
        <w:t>лар поэзиясында жалғастық табу барысында пішіндік-мазмұн-</w:t>
      </w:r>
    </w:p>
    <w:p>
      <w:r>
        <w:t>дық тұрғыдан да, тәрбиелік сипаты жағынан да елеулі өзгеріс-</w:t>
        <w:br/>
        <w:t>терге ұшыраған жоқ. Тек уақыт жаңаруына орай әлеумет</w:t>
        <w:br/>
        <w:t>өмірінде, ой-санасында, талғам-танымында болған өзгерістер</w:t>
        <w:br/>
        <w:t>әсері аталған жанрлардың көркемдік мазмұнында да көрініс</w:t>
        <w:br/>
        <w:t>827</w:t>
        <w:br/>
        <w:t>Мәселен, негізгі ерекшелігі балалардың күнделікті тірлігі-</w:t>
        <w:br/>
        <w:t>«неналынған мазмұнды жаттауға жеңіл тілмен ұйқастыра ұсыну</w:t>
        <w:br/>
        <w:t>болып келетін фольклорлық тақпақ жанрының аталған ақын-</w:t>
        <w:br/>
        <w:t>дардың авторлық тақпақтарында қалай түрленгенін аңғару</w:t>
        <w:br/>
        <w:t>үшін С. Сейфуллиннің «Бозторғай» аталатын тақпағын еске</w:t>
        <w:br/>
        <w:t>түсірелік:</w:t>
        <w:br/>
        <w:t>Міне, торғай,</w:t>
        <w:br/>
        <w:t>Үйін қорғай,</w:t>
        <w:br/>
        <w:t>Жер бауырлап зырлайды.</w:t>
        <w:br/>
        <w:t>Шырқап биік,</w:t>
        <w:br/>
        <w:t>Күнге күйіп,</w:t>
        <w:br/>
        <w:t>Қалмайсайрап жырлайды.</w:t>
        <w:br/>
        <w:t>Көрініп тұрғандай, С. Сейфуллин шығармасында дәстүрлі</w:t>
        <w:br/>
        <w:t>тақпақ жанрының ерекшеліктері толық сақталған. Жаңалық-</w:t>
        <w:br/>
        <w:t>тақпақ жанры үшін тақырынтың сонылығында, мазмұнның</w:t>
        <w:br/>
        <w:t>суреттілігінде, бейнелілігінде. Дәстүрлі тақпақтар тақырыбы</w:t>
        <w:br/>
        <w:t>күнделікті тұрмыс-тіршілікке, салт-дәстүрге байланысты бо-</w:t>
        <w:br/>
        <w:t>лып келсе, авторлық тақпақ тақырыбына табиғаттың бір суреті</w:t>
        <w:br/>
        <w:t>алынған да, көркемдік мазмұн бозторғай әрекетін бейнелеу ар-</w:t>
        <w:br/>
        <w:t>қылы көрініс тапқан. Бозторғай әрекетін суреттеуге негіздел-</w:t>
        <w:br/>
        <w:t>генсюжет динамикағатолы. Осы сипаттардың нәтижесінде тақ-</w:t>
        <w:br/>
        <w:t>нақ жанры көркемдік жағынан толысып, өлең іспетті мән</w:t>
        <w:br/>
        <w:t>меленген.</w:t>
        <w:br/>
        <w:t>Бүгінгі балалар поэзиясында қалыптасқан тақпақ пен өлең-</w:t>
        <w:br/>
        <w:t>нің көп жағдайда жанрлық аражігін ажыратуда қиындық туып</w:t>
        <w:br/>
        <w:t>жатуының бір себебі де халықтық әдебиетте, негізінен, салт-</w:t>
        <w:br/>
        <w:t>ғұрыптық мазмүн иеленген сауықтық, яки тағылымдық тақ-</w:t>
        <w:br/>
        <w:t>пақ жанрының көркем туындыға айналуында жатыр.</w:t>
        <w:br/>
        <w:t>М.Жұмабаев, С. Сейфуллин, І.Жансүгіров, Б. Майлин ізде-</w:t>
        <w:br/>
        <w:t>ністері нәтижесінде мазмұны жаңарын, тақырып көкжиегі ке-</w:t>
        <w:br/>
        <w:t>нейген, ашық тағылымдық ойды бейнелі идея алмастырған тақ-</w:t>
        <w:br/>
        <w:t>пақ немесе авторлық тақпақ кейінгі кезеңдердегі балалар поэ-</w:t>
        <w:br/>
        <w:t>зиясында кең таралған жанр болып отыр. Көркем тақпақтар</w:t>
        <w:br/>
        <w:t>бүгінгі балалар ақындарының қай-қайсысынан да мол ұшыра-</w:t>
        <w:br/>
        <w:t>сады. Мәселен, Х.Талғаровтың «Торғай» тақпағындағы көркем</w:t>
        <w:br/>
        <w:t>бейнелілікке назар аударайық:</w:t>
        <w:br/>
        <w:t>326</w:t>
        <w:br/>
        <w:t>Шөпшектергің бе?</w:t>
        <w:br/>
        <w:t>Неменелерің бе?</w:t>
        <w:br/>
        <w:t>Балы Неменелерің ей12, -</w:t>
      </w:r>
    </w:p>
    <w:p>
      <w:r>
        <w:t>деген жаңылтпашынан автордың танымдық мақсатыда көрінеді.</w:t>
        <w:br/>
        <w:t>Баланы ойната отырып жетілдіруді көздейтін жанрлардың</w:t>
        <w:br/>
        <w:t>бірі- санамақ. «Санамақ- қазақ балалар фольклорындағы жанр-</w:t>
        <w:br/>
        <w:t>лық түр. Санамақ- сәбилерге сан үйрету, санның ретін таңыту-</w:t>
        <w:br/>
        <w:t>ды көздейтін ойын өлеңі» (16, 2941.</w:t>
        <w:br/>
        <w:t>Бұл жанр дабалалар поэзиясында өзінше өрнек тауып дамып</w:t>
        <w:br/>
        <w:t>келеді. Оның бір үлгісін ойын поэзиясына назар аудару бары-</w:t>
        <w:br/>
        <w:t>сында мысалға алынған Ж. Смақов «Санамағынан» көруге бо-</w:t>
        <w:br/>
        <w:t>лады. Ал бүгінгі балалар поэзиясындағы санамақтың күрделі</w:t>
        <w:br/>
        <w:t>үлгілерінің бірі - М. Әлімбаевтың «Санамағы»:</w:t>
        <w:br/>
        <w:t>Жеті жұлдыз - анау «Жетіқарақшы».</w:t>
        <w:br/>
        <w:t>Нанбасаң сен, жолдасыңа санатшы:</w:t>
        <w:br/>
        <w:t>Бір, екі, үш, төрт, бес, алты, жеті ме?!</w:t>
        <w:br/>
        <w:t>Жұлдыздардың көз сал оң жақ шетіне.</w:t>
        <w:br/>
        <w:t>Екі жұлдыз аралығын байқап ап,</w:t>
        <w:br/>
        <w:t>Жоғарыла бес мәртебе қайталап,</w:t>
        <w:br/>
        <w:t>«Темірқазық» жұлдызында турмын де,</w:t>
        <w:br/>
        <w:t>Неше жұлдыз бар көргенің, білдің бе?!</w:t>
        <w:br/>
        <w:t>4 Байқалып тұрғандай, бұл санамақта жанрдың тәрбиелік</w:t>
        <w:br/>
        <w:t>және танымдық мәні ауырлай түскен. Ақын санай білуге үйре-</w:t>
        <w:br/>
        <w:t>тумен қатар, жұлдыздарға байланысты жаңа түсініктер беруді</w:t>
        <w:br/>
        <w:t>демақсатеткен. Бұл жәйтбалалар поэзиясындағы жұмбақ, жа-</w:t>
        <w:br/>
        <w:t>ңылтпашсияқты, санамақтың дадаму үстіндегі жанрекендігін</w:t>
        <w:br/>
        <w:t>танытады.</w:t>
        <w:br/>
        <w:t>Әдеби негізінде халықтық балалар фольклорында қалыптас-</w:t>
        <w:br/>
        <w:t>қан дәстүрлі үлгі жатқан балалар поэзиясындағы жанрлардың</w:t>
        <w:br/>
        <w:t>тағы бірі- авторлық мазақтамалар.</w:t>
        <w:br/>
        <w:t>Орыс балалар фольклорындағы мазақтамаларға зер салған</w:t>
        <w:br/>
        <w:t>М.Н. Мельников бұл жанрдың ерекшелігіне, зерттелу жайына</w:t>
        <w:br/>
        <w:t>тоқтала келіп, сөз түйінінде: «Произведения эти бытуютв среде</w:t>
        <w:br/>
        <w:t>дошкольников и младших школьников. Әстетическая и нравоу-</w:t>
        <w:br/>
        <w:t>чительная ценностьдразнилок весьмасомнительна» |78, 681,- де-</w:t>
        <w:br/>
        <w:t>ген ой айтады. Ал қазақ балалар фольклорын зерттеуші ҚК. Іс-</w:t>
        <w:br/>
        <w:t>844</w:t>
        <w:br/>
        <w:t>Бүгінде балаларға арналған циқл өлеңдердің қалыптасқан</w:t>
        <w:br/>
        <w:t>бірнеше үлгілерін көруге болады. Біріншісі - ортақ тақырып бо-</w:t>
        <w:br/>
        <w:t>йынша топтастыру. Бұл үлгідегі цикл өлеңдер - С. Бегалиннің</w:t>
        <w:br/>
        <w:t>«Құлыншақ», Ө. Тұрманжановтың «Жарнамалар», «Не бақтым,</w:t>
        <w:br/>
        <w:t>нетаптым?», Ж. Кәрбозиннің «Менің шеберханамда», «Жыл-он</w:t>
        <w:br/>
        <w:t>екіай»,Қ.Баянбайдың «Жайлаудағы жаз», «Балабақта», «Көктем</w:t>
        <w:br/>
        <w:t>күндері», «Жаз күндері», «Күз күндері», «Қыс күндері», Ж. 96-</w:t>
        <w:br/>
        <w:t>дірашевтың «Әулет әлінпесінен», «Отан!» деген - осы ара»,</w:t>
        <w:br/>
        <w:t>«Абай - біздің бабамыз», «Қызықты әліппе», «Дыбыстан - сөз</w:t>
        <w:br/>
        <w:t>шығады, сөз шықпаса - «көз шығады», «Біз спортты сүйеміз»,</w:t>
        <w:br/>
        <w:t>«Жұлдызды қалаға саяхат», «Төрт мезгіл және төрт тілек», т.с.с.</w:t>
        <w:br/>
        <w:t>Ортақ тақырып бойынша топтастырылған өлеңдердің тиім-</w:t>
        <w:br/>
        <w:t>ділігі балаға қандай да бір мәселені түрлі қырынан ашып көрсе-</w:t>
        <w:br/>
        <w:t>туге мүмкіндік беруінде. Мұндай циклдердің кейбір үлгілерін</w:t>
        <w:br/>
        <w:t>алғыбөлімдерде Ж. Кәрбозиннің «Менің шеберханамда», Қ.Баян-</w:t>
        <w:br/>
        <w:t>байдың «Жайлаудағы жаз» циклдері бойынша көрсетіп өткен</w:t>
      </w:r>
    </w:p>
    <w:p>
      <w:r>
        <w:t>едік. Бұл тұста басқашалау мәнерде жазылған циклдердің бірі-</w:t>
        <w:br/>
        <w:t>не назар салып байқалық.</w:t>
        <w:br/>
        <w:t>5С. Бегалиннің «Құлыншақ» цикліндегі бірінші өлеңдегі құ-</w:t>
        <w:br/>
        <w:t>лын бейнесі:</w:t>
        <w:br/>
        <w:t>Қияғындай құрақтың</w:t>
        <w:br/>
        <w:t>Қиығы екі құлақтың.</w:t>
        <w:br/>
        <w:t>Үкідей кекілі желбіреп,</w:t>
        <w:br/>
        <w:t>Буліштей ерні үлбіреп,</w:t>
        <w:br/>
        <w:t>КЕ .Шаншылып келте құйрығы,</w:t>
        <w:br/>
        <w:t>5 Құлын- жердің жүйрігі, -</w:t>
        <w:br/>
        <w:t>деген үлгіде тура бейнеленсе, екінші және үшінші өлеңдерде:</w:t>
        <w:br/>
        <w:t>Құлақ қадап құрақтан,</w:t>
        <w:br/>
        <w:t>Туяқ киіп болаттан,</w:t>
        <w:br/>
        <w:t>ж«Томағадан сауыр сап,</w:t>
        <w:br/>
        <w:t>Туды ма екен құлыншақ?! --</w:t>
        <w:br/>
        <w:t>деп, риторикалық сауалмен ұштастырыласуреттеледі де, соңғы</w:t>
        <w:br/>
        <w:t>өлең құлынның енесін бейнелеуге арналады:</w:t>
        <w:br/>
        <w:t>е"Еекілін қыздай тараған,</w:t>
        <w:br/>
        <w:t>Құлағын біздей қадаған,</w:t>
        <w:br/>
        <w:t>840</w:t>
        <w:br/>
        <w:t>Қазіргі балалар поэзиясында қалыптасқан әдеби ертегілер -</w:t>
        <w:br/>
        <w:t>өлең үлгісінде жазылған қызықты оқиғалы, кейіпкерлері алуан</w:t>
        <w:br/>
        <w:t>мазмұнды, яғниадам, жан-жануарлар, заттар, табиғат дүниесін-</w:t>
        <w:br/>
        <w:t>дегі нәрселер, т.с.с. болып келетін эпикалық жанр. Әдеби ер-</w:t>
        <w:br/>
        <w:t>тегі мазмұнын құрайтын оқиғалар кейде халық ауыз әдебиетін-</w:t>
        <w:br/>
        <w:t>дегі ертегі, аңыздармен сарындас болып келсе, кей жағдайда</w:t>
        <w:br/>
        <w:t>баланың өз төңірегіндегі өмірден бастау алып, қиялмен дамы-</w:t>
        <w:br/>
        <w:t>тыла өрістеп кетеді де, шығарма идеясы бала бойында адам-</w:t>
        <w:br/>
        <w:t>гершілік ізгі қасиеттерді дарытуды көздейтін тағылымдық-</w:t>
        <w:br/>
        <w:t>тәрбиелік мақсаттарға қызмет етеді. А. Байтұрсыновайтқан «ер-</w:t>
        <w:br/>
        <w:t>тегінің керектігіне» қатысты үш мәселе осы тағылымдық-тәр-</w:t>
        <w:br/>
        <w:t>биелік мақсаттармен байланысты. ;</w:t>
        <w:br/>
        <w:t>Яғни, әдеби ертегі, бірінішіден, баланың тіл байлығын арт-</w:t>
        <w:br/>
        <w:t>тыруға; екіншіден, баланың рухани дамуына; үшіншіден, ба-</w:t>
        <w:br/>
        <w:t>ланың таным аясының кеңеюіне қызмет етуі керек. Демек,.</w:t>
        <w:br/>
        <w:t>әдеби ертегі мазмұнын құрайтын оқиғаның тек қана қызықты,</w:t>
        <w:br/>
        <w:t>тартымды болуы аз, сонымен бірге баланың ойлануына, қиял-</w:t>
        <w:br/>
        <w:t>дауына әсер ететін көркем тілмен бейнеленуі, бала дүниетаны-</w:t>
        <w:br/>
        <w:t>мы үшін қандай да бір жаңа ұғым-түсініктер ұсынуы, адам-</w:t>
        <w:br/>
        <w:t>гершілік-азаматтық абзал қасиеттерге тәрбиелеуі қажет.</w:t>
        <w:br/>
        <w:t>Бүгінге дейінгі аралықта қазақ балалар поэзиясында қалып-</w:t>
        <w:br/>
        <w:t>тасқан әдеби ертегілерді көркемдік мазмұнына қарай екі топқа</w:t>
        <w:br/>
        <w:t>бөлуге болады. Оның бірі аңыздық-ертегілік мазмұндағы әдеби,</w:t>
        <w:br/>
        <w:t>ертегілер болса, екінінісі - автордың шығармашылық қиялы-</w:t>
        <w:br/>
        <w:t>нан туған әдеби ертегілер.</w:t>
        <w:br/>
        <w:t>Аңыздық-ертегілік мазмұндағы әдеби ертегілер қатарына</w:t>
        <w:br/>
        <w:t>сюжет арқауына халықтық аңыз, ертегілер үлгісіндегі оқиғалар</w:t>
        <w:br/>
        <w:t>алынған шығармалар енсе, шығармашылық әдеби ертегілер</w:t>
        <w:br/>
        <w:t>қатарын балағатанысхайуанаттар мен заттар, табиғатқұбылыс-.</w:t>
        <w:br/>
        <w:t>тарын кейіпкер ретінде ала отырын, оларды қиял-ғажайыптық</w:t>
        <w:br/>
        <w:t>сипаттағы немесе тағылымдық мазмұндағы қызғылықты іс-</w:t>
      </w:r>
    </w:p>
    <w:p>
      <w:r>
        <w:t>әрекеттер мен оқиғаларға араластыра бейнелейтін поэзиялық.</w:t>
        <w:br/>
        <w:t>ертегілер түзеді.</w:t>
        <w:br/>
        <w:t>Балалар поэзиясындағы аңыздық-ертегілік мазмұндағы</w:t>
        <w:br/>
        <w:t>әдеби ертегілер ретінде М..Жұмабаевтың «Жүсіп хан», «Өтірік.</w:t>
        <w:br/>
        <w:t>ертек», «Қаныш бай қиссасы», «Қойлыбайдың қобызы», Б.Май-.</w:t>
        <w:br/>
        <w:t>линнің «Байшұбар», «Өтірікке бәйге», Ө. Тұрманжановтың.</w:t>
        <w:br/>
        <w:t>«Құмырсқалар, аралар -- айнымас дос, құдалар», «Бөдене мен-</w:t>
        <w:br/>
        <w:t>885</w:t>
        <w:br/>
        <w:t>түлкі», «Төрт өгіз туралы ертегі», «Мысық пен жолбарыс»,</w:t>
        <w:br/>
        <w:t>«Алып кетпен», «Ғажайып бағбанның алтын алмасы мен Асан</w:t>
        <w:br/>
        <w:t>бала туралы ертегі», Т. Әбдірахмановтың «Алма қыз туралы</w:t>
        <w:br/>
        <w:t>аңыз», Ә.Ахметовтің «Халықбек», Ә. Тәжібаевтың «Толағай»,</w:t>
        <w:br/>
        <w:t>Қ.Боранбаевтын «Қоянның құйрығы неге қысқа, құлағы неге</w:t>
        <w:br/>
        <w:t>ұзын?», Б. Ысқақовтың «Қарлығаштың құйрығы неге айыр?»,</w:t>
        <w:br/>
        <w:t>М..Жаманбалиновтің «Ай мен Күн», «Қорқақтықтың кеселі»,</w:t>
        <w:br/>
        <w:t>«Түйе жылдан қалай құр қалды?», «Бір байдың ақшасы мен</w:t>
        <w:br/>
        <w:t>шақшасы туралы», «Есер ханның өмірі мен өлімі», «Күж жал-</w:t>
        <w:br/>
        <w:t>мауыз бен Білек батыр», Ә. Дүйсенбиевтің «Сараңдық»,</w:t>
        <w:br/>
        <w:t>«Құйыршық», «Әмірші әтеш», «Бақа баққан», «Гүл сыры»,</w:t>
        <w:br/>
        <w:t>«Мақтаншақ бақа», Қ. Мұқашевтың «Күн туралы хикая»,</w:t>
        <w:br/>
        <w:t>Ж. Смақовтың «Опай-сопай», «Ұзынаяқ», Ж. Кәрібозиннің</w:t>
        <w:br/>
        <w:t>«Батыр бақа», Қ.Баянбайдың «Кірпі қалай ауырды?», «Көр-</w:t>
        <w:br/>
        <w:t>шілер», «Қоңыраулы қасқыр», «Қаңбақ пен Салмақ», «Ұмыттақ</w:t>
        <w:br/>
        <w:t>ұлу мен қайсар құмырсқа», А. Асылбектің «Сиқырлы сыбызғы»,</w:t>
        <w:br/>
        <w:t>«Қуандық пен Жуантық», «Есек пен тұлпар», «Қаңбақ қыз»,</w:t>
        <w:br/>
        <w:t>«Ұр, тоқпақ»,т.с.с. көптеген шығармаларды атауға болады. Бұл</w:t>
        <w:br/>
        <w:t>ертегілердің негізгіерекшелігі сюжет өрістету барысында халық</w:t>
        <w:br/>
        <w:t>ертегілеріне тән дәстүрлі үлгіге бейімділік танытуы және тағы-</w:t>
        <w:br/>
        <w:t>лымдық идеяның басым көрінуі болып табылады.</w:t>
        <w:br/>
        <w:t>Ал қазақ балалар поэзиясындағы шығармашылық әдеби ер-</w:t>
        <w:br/>
        <w:t>тегілер легін М..Жаманбалиновтің «Мықтылардың мықтысы»,</w:t>
        <w:br/>
        <w:t>«Дәрігер аю мен қорқау қасқыр», «Жираф нен піл», «Бала</w:t>
        <w:br/>
        <w:t>пілдің қалаға саяхаты», Ә. Дүйсенбиевтің «Бәтеңке, шұжық,</w:t>
        <w:br/>
        <w:t>балқаймақ», Ж.Смақовтың «Тамшы», «Бұршақтуралы ертегі»,</w:t>
        <w:br/>
        <w:t>«Кім күшті, кім мықты?», «Аю қалай адасты?», %. Кәрібо-</w:t>
        <w:br/>
        <w:t>зиннінң «Көшпелі тымақ», «Ескі балта», «Хайуанаттар кон-</w:t>
        <w:br/>
        <w:t>церті», «Менмен балапан», Т. Молдағалиевтің «Орман қызы»,</w:t>
        <w:br/>
        <w:t>Қ.Мырзалиевтің «Омармен Құмар», «Метпін жәнеадам», «Хай-</w:t>
        <w:br/>
        <w:t>уанаттар құрылтайы», «Аңдар неге араз?», Қ. Баянбайдың</w:t>
        <w:br/>
        <w:t>«Түсте», «Үзші тышқанның ұрлығы», «Қар мен қозы», «Тәтті</w:t>
        <w:br/>
        <w:t>бала», «Өжет көжек», А. Асылбектің «Тілін ұмытқан тауық»,</w:t>
        <w:br/>
        <w:t>«Кербақпай», «Қансорғыш пен шаңсорғыш», «Қожалақ», т.б.</w:t>
        <w:br/>
        <w:t>шығармалар түзеді. Аталған үлгідегі ертегілерде ойдан шыға-</w:t>
        <w:br/>
        <w:t>рылған қызықты оқиғалар көбіне-көп танымдық мақсаттармен</w:t>
        <w:br/>
        <w:t>де сабақтасып келеді.</w:t>
        <w:br/>
        <w:t>Балалар поэзиясында кеңінен өрістеген жанр - өлен.</w:t>
        <w:br/>
        <w:t>836</w:t>
        <w:br/>
        <w:t>Басқан ізін санаған,</w:t>
        <w:br/>
        <w:t>Бауырынан жараған</w:t>
        <w:br/>
        <w:t>Құулаша бедеу құлындап,</w:t>
      </w:r>
    </w:p>
    <w:p>
      <w:r>
        <w:t>Сонан туған құлыншақ.</w:t>
        <w:br/>
        <w:t>Осы орайда «Тақырыптық цикл өлеңдердің ұтымдылығы</w:t>
        <w:br/>
        <w:t>неде?» деген сауал төңірегінде ой түйсек, жоғарыдағы мысал-</w:t>
        <w:br/>
        <w:t>дан даандалып тұрғандай, бұл циклдердетақырыпқаарқау бол-</w:t>
        <w:br/>
        <w:t>ған мәселені жан-жақты ашуға, соның нәтижесінде баланың</w:t>
        <w:br/>
        <w:t>жан дүниесіне де, танымдық ізденістеріне де әсер етуге үлкен</w:t>
        <w:br/>
        <w:t>мүмкіндік бар.</w:t>
        <w:br/>
        <w:t>Бүгінгі балалар поэзиясында көрініс тауып отырған цикл-</w:t>
        <w:br/>
        <w:t>дердің бірі - бірнеше өлеңдердің ортақ кейіпкер бойынша топ-</w:t>
        <w:br/>
        <w:t>тастырылуы. Бұл ретте. Смақовтың «Болмаған ба, болған ба?»,</w:t>
        <w:br/>
        <w:t>Ж. Кәрбозиннің «Тампай деген бала бар», «Кербақбай», Т. Мол-</w:t>
        <w:br/>
        <w:t>дағалиевтің «Жазираның өлеңдері», «Жаннаның өлеңдері»,</w:t>
        <w:br/>
        <w:t>«Дәуреннің өлеңдері», «Құралай мен достары», «Қанаты бартай</w:t>
        <w:br/>
        <w:t>болса», Қ. Мырзалиевтің «Баян», «Бөсербай», Ж. Әбдірашев-</w:t>
        <w:br/>
        <w:t>тың «Ызақордың бастан кеткендері», т.с.с. циклдерді атауға</w:t>
        <w:br/>
        <w:t>болады. Аталған үлгідегі циклдердің ерекшелігі бір кейіпкердің</w:t>
        <w:br/>
        <w:t>мінез-құлықтары, іс-әрекеттері, бастан кешкен оқиғалары, ар-</w:t>
        <w:br/>
        <w:t>ман-қиялдары, әсер-сезімдерін бейнелейтін, тартымды да әсер-</w:t>
        <w:br/>
        <w:t>лі мазмұнның болуы, тәрбиелік-тағылымдық мақсаттың басым</w:t>
        <w:br/>
        <w:t>келуі болып табылады.</w:t>
        <w:br/>
        <w:t>Қазақ балалар поэзиясында кең арнада өркенден келе жат-</w:t>
        <w:br/>
        <w:t>қан жанр оқиғалы өлеңдер екендігі анық. Олай болуы - заңды-</w:t>
        <w:br/>
        <w:t>лық та. Өйткені дүниетанымы қалыптасу үстіндегі бала жаны</w:t>
        <w:br/>
        <w:t>құрғақ ақыл-кеңестен гөрі, қызықты оқиғаларға, тосын әрекет-</w:t>
        <w:br/>
        <w:t>терге еліккіш келеді. |</w:t>
        <w:br/>
        <w:t>«Уақиғанықызғылықтыетіп құру, геройлардың оқыстакүрт</w:t>
        <w:br/>
        <w:t>мінездері жайлы әңгімелеу, балаларға өмірдің әр түрлі қызық</w:t>
        <w:br/>
        <w:t>көрінетін эпизодтары жайлы айтуғатырысу - балалар кітантары</w:t>
        <w:br/>
        <w:t>үшін қажет шарттардың бірі» |208, 58|болып табылатындығына</w:t>
        <w:br/>
        <w:t>ден қойғандықтан да, балалар поэзиясында оқиғалы өлеңдер өте</w:t>
        <w:br/>
        <w:t>жиі пайдаланылады. Әрине, балаларға арналған өлеңдердегі</w:t>
        <w:br/>
        <w:t>оқиғаны үлкендер поэзиясына тән оқиғамен теңестіре қабылдау-</w:t>
        <w:br/>
        <w:t>дың орайы жоқ. Сондықтан балалар поэзиясындағы оқиғалы</w:t>
        <w:br/>
        <w:t>өлеңдер дегенде, оқиға мәнінбалатүсінігі деңгейінде ұғыну жөн.</w:t>
        <w:br/>
        <w:t>841</w:t>
        <w:br/>
        <w:t>лардың молдығы, айшықтыоралымдарға байлығы- осылардың</w:t>
        <w:br/>
        <w:t>барлығының өлеңді жаттап алып, мәнерлеп айтуға (тақпақтан</w:t>
        <w:br/>
        <w:t>айтуға) жеңілдік жасайтыны - балаларды өзіне баурай тарта-</w:t>
        <w:br/>
        <w:t>ды, - дей келіп, - ...біздің тілге тиек етіп отырғанымыз - бала</w:t>
        <w:br/>
        <w:t>талғамына лайық шағын көлемді, өлең құрылысы мәнерлеп</w:t>
        <w:br/>
        <w:t>айтуға оңтайлы, бүлдіршіндер репертуарында кең тараған шы-</w:t>
        <w:br/>
        <w:t>ғармалар. Мұндай шығармаларды балалар шағын көлемі, ой-</w:t>
        <w:br/>
        <w:t>нақы,әуезді, жеңіл құрылымы үшін ғана ынтыға жаттамайды,</w:t>
        <w:br/>
        <w:t>өздерінің таным түсінігіне, күнделікті тірлігіне етене жақын</w:t>
        <w:br/>
        <w:t>мазмүн-болмысы үшін де құлай сүйеді» |82,78-(74|,-деп түйеді.</w:t>
        <w:br/>
        <w:t>Халық ауыз әдебиетіне тән тақпақ жанрына байланысты ай-</w:t>
        <w:br/>
        <w:t>тылғанбұланықтамалардағы ой мазмұнын жинақтай түйсек, ха-</w:t>
        <w:br/>
        <w:t>лықтық дәстүрлі тақпақ - шағын көлемді, ұйқасы толымды, тілі</w:t>
        <w:br/>
        <w:t>әуезді, сөздік қайталаулар жиі кездесетін, жеңіл жатталатын</w:t>
        <w:br/>
        <w:t>поэзиялық шығарма. М.Жұмабаев тақпағына осы тұрғыдан зер</w:t>
        <w:br/>
        <w:t>салсақ, дәстүрлі тақпақ талаптарына толық жауап табылады.</w:t>
        <w:br/>
        <w:t>Ал ақынның өзі қосқан жаңалық қандай? Ақын жаңалығы,</w:t>
        <w:br/>
        <w:t>біріншіден, тақпақ тақырыбында. Тақырып - оқу, білім. Екін-</w:t>
      </w:r>
    </w:p>
    <w:p>
      <w:r>
        <w:t>шіден, тақырыптан туындайтын идеяда. Идея - елгезектік,</w:t>
        <w:br/>
        <w:t>тілалғыштық білімділік сияқты жақсы қасиеттерді үлгі ету.</w:t>
        <w:br/>
        <w:t>Үшіншіден, көркемсюжеттің әсерлі детүсінікті көрініс табуын-</w:t>
        <w:br/>
        <w:t>да. Сюжеттің әсерлі болу сыры - сүйсіне жақсы көру («Балдан</w:t>
        <w:br/>
        <w:t>тәтті бал білек»), өтіну («Әжеңнің тілін ал, білек»), әзілдеу</w:t>
        <w:br/>
        <w:t>(«Қыдыра берме қалтиып, Етегіңмен қар күрен»), арман-тілек</w:t>
        <w:br/>
        <w:t>вету(«Әлімболын қал, білек»)сияқты түрлі сезімдердің шынайы</w:t>
        <w:br/>
        <w:t>берілуінде. Төртіншіден, тәрбиелік-педагогикалық мақсаттың</w:t>
        <w:br/>
        <w:t>ашық насихәт түрінде айтылмай, тақпақтың өне бойында бей-</w:t>
        <w:br/>
        <w:t>нелі сожет арқылы ұсынылуында.</w:t>
        <w:br/>
        <w:t>Міне, бұл - қазақ балалар поэзиясындағы ізашар буынның</w:t>
        <w:br/>
        <w:t>халықтық әдеби дәстүрді жаңғырту бағытындағы шығармашы-</w:t>
        <w:br/>
        <w:t>лық ізденістерінің он нәтижелі бір үлгісі.</w:t>
        <w:br/>
        <w:t>Ал осы ақындардың балалар поэзиясына әкелген жанрлық</w:t>
        <w:br/>
        <w:t>жаңалықтары қандай сипатта көрінді? Біріншіден, балалар поз-</w:t>
        <w:br/>
        <w:t>зиясы жанрларының тақырынтық-идеялық кеңістігін ұлғай-</w:t>
        <w:br/>
        <w:t>туы болса; екіншіден, дидактикалық ұлағаттан бой тартын,</w:t>
        <w:br/>
        <w:t>көркем бейнелілікке маңыз беруі болды. Осындай жаңашыл-</w:t>
        <w:br/>
        <w:t>дықтар нәтижесінде балалар поэзиясының барлық жанрында</w:t>
        <w:br/>
        <w:t>көркемдік талаптары бірінші кезекке шықты: 2-22-05 2</w:t>
        <w:br/>
        <w:t>825</w:t>
        <w:br/>
        <w:t>ы</w:t>
        <w:br/>
        <w:t>Бұл орайда назар аударатын жәйт бар. Ол - балалар поэзия-</w:t>
        <w:br/>
        <w:t>сындағы өлең мен үлкендер поэзиясына тән өлеңге және бала-</w:t>
        <w:br/>
        <w:t>ларға арналған тақпақ пен өлеңнің айырмашылығына байла-</w:t>
        <w:br/>
        <w:t>нысты мәселе.</w:t>
        <w:br/>
        <w:t>Мәселені байыбына бару үшін әуелгі кезекте үлкендер поз-</w:t>
        <w:br/>
        <w:t>зиясындағы «өлең» үғымыназер валып көрелік. Мәселен, «Әде-</w:t>
        <w:br/>
        <w:t>биеттану. Терминдер сөздігінде» «өлең» сөзінің бірнеше мағы-</w:t>
        <w:br/>
        <w:t>насы көрсетіліп, «Үшіншісі - оқылатын, сөйлеп айтылатын</w:t>
        <w:br/>
        <w:t>өлең, яғни жазба поэзияның туындысы, әр алуан лирикалық</w:t>
        <w:br/>
        <w:t>шығармалар. Сонымен қатар, өлең деген сөзді кең мағынада</w:t>
        <w:br/>
        <w:t>алып, бәріне ортақ жалпылама атау ретінде қолдану да жиі</w:t>
        <w:br/>
        <w:t>кездеседі» |16, 2491, - деген түсінік беріледі. З. Қабдолов:</w:t>
        <w:br/>
        <w:t>«...Әлең - еркін сөйленетін жай сөздер тіркесі емес, ырғағы</w:t>
        <w:br/>
        <w:t>мен ұйқасы белгілі қалыпқатүскен, шумағы менбунағынадейін</w:t>
        <w:br/>
        <w:t>белгілі тәртіпке бағынған нақысты сөздер тізбегі» |14, 2551, -</w:t>
        <w:br/>
        <w:t>дейді. Сондай-ақ, «...өлең сөз сезімге толы, мейлінше әсерлі, )</w:t>
        <w:br/>
        <w:t>көркем бейнелі болып келеді. Өмірді көркемдік жолмен қабыл-</w:t>
        <w:br/>
        <w:t>дап, сезіну, эстетикалық, ақындық сезім, айрықша зэмоционал-:</w:t>
        <w:br/>
        <w:t>дық, сезімталдық - поэзия тілінің басты ерекшеліктерін, міне,”</w:t>
        <w:br/>
        <w:t>осылар белгілейді. Өлең тілінің бейнелі, көркем, кестелі болып”</w:t>
        <w:br/>
        <w:t>келуі поэзиядағы ой-сезімнің әсерлі көркемдігін, бейнелілігін,</w:t>
        <w:br/>
        <w:t>сұлулығын танытады» |987, 91,- деген пікірге де зер салу жөн.“</w:t>
        <w:br/>
        <w:t>Осы пікірлерді және балаларға арналған алуан тақырыптағы:</w:t>
        <w:br/>
        <w:t>өлеңдердің ортақ сипаттарын назарға ала отырып, балалар поэ-"”</w:t>
        <w:br/>
        <w:t>зиясындағы өлең ерекшелігін айқындап көрелік. :</w:t>
        <w:br/>
        <w:t>Балалар поэзиясындағы өлең - балаларға арнап жазылатын</w:t>
        <w:br/>
        <w:t>дықтан идеясы тәрбиелік мақсатқа негізделетін, поэзиялы</w:t>
        <w:br/>
        <w:t>формадағы көркем шығарма. Балаларға арналған өлең лирика-</w:t>
        <w:br/>
        <w:t>лық мазмұнмен ғана шектелмейді, қажет болған жағдайда эпи-</w:t>
        <w:br/>
        <w:t>калық, драмалық сипаттар да еркін қолданыла береді. Негізг</w:t>
        <w:br/>
        <w:t>ерекшелік - поэзиялық формада берілген.көркемдік мазмұн:</w:t>
        <w:br/>
        <w:t>ның қандай да бір тәрбиелік мақсатқа қызмет етуі. Үлкендер”</w:t>
      </w:r>
    </w:p>
    <w:p>
      <w:r>
        <w:t>поэзиясындағы өлеңге қатысты пішіндік, тілдік-бейнелілі.</w:t>
        <w:br/>
        <w:t>мәселелері балалар өлеңіне де қатысты.</w:t>
        <w:br/>
        <w:t>Ал тақпақ пен өлең даралықтарына назар аударғанда еске-</w:t>
        <w:br/>
        <w:t>ретін мәселе шығарма көлеміне, яки жаттауға жеңіл немесе”</w:t>
        <w:br/>
        <w:t>қиын болуына байланысты емес. Әйткені балаларға арналған”.</w:t>
        <w:br/>
        <w:t>өлең бір ғана шумақтан тұруы да мүмкін, оған керісінгпе, тақ-</w:t>
        <w:br/>
        <w:t>292-0095 ЕРУШІ</w:t>
        <w:br/>
        <w:t>Ертелі-кеш ермегі -</w:t>
        <w:br/>
        <w:t>Қозыға маза бермеді.</w:t>
        <w:br/>
        <w:t>«Қозы, қозы, қозы, - деп,-</w:t>
        <w:br/>
        <w:t>Момақан ғой өзі», - деп,</w:t>
        <w:br/>
        <w:t>Басына да секірді,</w:t>
        <w:br/>
        <w:t>Көрсетті өнер не түрлі.</w:t>
        <w:br/>
        <w:t>Бірде қозы лақты</w:t>
        <w:br/>
        <w:t>Бір-ақ сузіп құлатты.</w:t>
        <w:br/>
        <w:t>Тентек лақ бақ етті,</w:t>
        <w:br/>
        <w:t>Туұмсығы тасқа тақ етті.</w:t>
        <w:br/>
        <w:t>Бұл, әрине, мысал өлең. Өйткені лақ, қозы сияқты кейін-</w:t>
        <w:br/>
        <w:t>керлердің астарлай мегзеп тұрған мінездері бар.</w:t>
        <w:br/>
        <w:t>Ұлттық балалар поэзиясында1ізашар буын шығармашылық-</w:t>
        <w:br/>
        <w:t>тары арқылы негізі қаланған жанр - әдеби ертегілер.</w:t>
        <w:br/>
        <w:t>Аталмыш жанр бастауында М.Жұмабаевтың «Қойлыбайдың</w:t>
        <w:br/>
        <w:t>қобызы», «Жүсіп хан», «Өтірік ертек», «Қаныш бай қиссасы»,</w:t>
        <w:br/>
        <w:t>Б.Майлиннің «Байшұбар», «Өтірікке бәйге» аталатын әдеби ер-</w:t>
        <w:br/>
        <w:t>тегілері тұрғаны шүбәсіз шындық. Аталған ертегілердің негізгі</w:t>
        <w:br/>
        <w:t>ерекшеліктері жайында алдыңғы бөлімде сөз болғандықтан, бұл</w:t>
        <w:br/>
        <w:t>орайда жалпы әдеби ертегілерге байланысты ой қозғалық.</w:t>
        <w:br/>
        <w:t>Ертегі жайында А. Байтұрсынов: «Ертегі - қиялмен қисы-</w:t>
        <w:br/>
        <w:t>нын келтіріп, қызықты ету мақсатпен шығарған әңгімелер. Ер-</w:t>
        <w:br/>
        <w:t>тегінің ішіндегі уақиғалар, уақиғаға қатысқан нәрселердің кәбі</w:t>
        <w:br/>
        <w:t>дүниеде жоқ, қиялдағы уақиға мен нәрселер болады, - дей</w:t>
        <w:br/>
        <w:t>келіп, -..ертегінің қадірі қанша деп сұрағандакеректігіне қарай</w:t>
        <w:br/>
        <w:t>жауап беріледі. Ертегінің керек орындары: 1. Халықтың ұмы-</w:t>
        <w:br/>
        <w:t>тылған сөздері ертегіден табылмақ. Олай болса, ертегі тіл жа-</w:t>
        <w:br/>
        <w:t>ғынанкерек нәрсе. 2. Бала әдебиеті жоқ жерде ертегі - баланың</w:t>
        <w:br/>
        <w:t>рухын, қиялын тәрбиелеуге зор керегі бар нәрсе. Баланы қиял-</w:t>
        <w:br/>
        <w:t>дандыруға, сөйлеуге үйретеді. 8. Бұрынғылардың сана саңы-</w:t>
        <w:br/>
        <w:t>лау, қалпы-салты жағынан дерек берумен керегі бар нәрсе» |10,</w:t>
        <w:br/>
        <w:t>282-2881, - деп түйіндейді. Бұл- халық ертегілеріне байланыс-</w:t>
        <w:br/>
        <w:t>ты пікір. Десек те, кейіннен туған поэзиялық әдеби ертегінің</w:t>
        <w:br/>
        <w:t>де түпнегізінде халық ертегілерінің дәстүрі жатқанын ескер-</w:t>
        <w:br/>
        <w:t>сек, бұл пікірде көрініс тапқан мәселелердің кейбірі әдеби ер-</w:t>
        <w:br/>
        <w:t>тегіге де қатысты болып табылмақ. Әсіресе, ертегінің керектігі-</w:t>
        <w:br/>
        <w:t>небайланысты айтылған ойларға назар аудару абзал.</w:t>
        <w:br/>
        <w:t>884</w:t>
        <w:br/>
        <w:t>Яғни, балалар поэзиясындағы оқиғалы өлеңдер сюжет өзегіне</w:t>
        <w:br/>
        <w:t>қандай да бір әрекет, қарым-қатынас, үлкенді-кішілі оқиғалар</w:t>
        <w:br/>
        <w:t>алынғанттығармалар болып табылады.</w:t>
      </w:r>
    </w:p>
    <w:p>
      <w:r>
        <w:t>Балалар поэзиясындағы оқиғалы өлеңдердің ұзақ мазмұнға,</w:t>
        <w:br/>
        <w:t>үлкен көлемге құрылуы да шарт емес. Мәселе - өлеңде қандай</w:t>
        <w:br/>
        <w:t>да бір әрекеттің бейнеленуі. Балаларға арналған оқиғалы өлең-</w:t>
        <w:br/>
        <w:t>дердің қарапайым үлгілерінің бірін М. Әлімбаевтың «Талас</w:t>
        <w:br/>
        <w:t>қалайтыйылды?» өлеңінен көруге болады:</w:t>
        <w:br/>
        <w:t>Жігіт де Танашты,</w:t>
        <w:br/>
        <w:t>Өршітпей таласты,</w:t>
        <w:br/>
        <w:t>Қақ бөліп қалашты,</w:t>
        <w:br/>
        <w:t>Ырза етті Данашты.</w:t>
        <w:br/>
        <w:t>Қазақ жазба балалар поэзиясында жиі қолданыстағы жанр-</w:t>
        <w:br/>
        <w:t>лардың бір тобы халық ауыз әдебиетінен тамыр тартады. Олар-</w:t>
        <w:br/>
        <w:t>жұмбақ, жаңылтпаш, санамақ, мазақтама, өтірік өлеңдер.</w:t>
        <w:br/>
        <w:t>Бұл жанрлардың қай-қайсысы да халықтық фольклорда</w:t>
        <w:br/>
        <w:t>қалыптасқан дәстүрлі сипаттарды уақыт дамуынабайланысты,</w:t>
        <w:br/>
        <w:t>әлеумет өміріндегі өзгерістермен орайласа, бала танымы мен</w:t>
        <w:br/>
        <w:t>талғамындағы жаңалықтарды ескере жаңғыртып келеді.</w:t>
        <w:br/>
        <w:t>С.Сейфуллин, М. Әуезов, Ә. Марғұлан, М.Ғабдуллин, ПІ. Ах-</w:t>
        <w:br/>
        <w:t>метов, т.б.ғалымдардың жұмбақ жайындаайтқан пікірлері бар-</w:t>
        <w:br/>
        <w:t>шағамәлім. Алқазақ балалар фольлорын зерттеуші К. Ісләмжа-</w:t>
        <w:br/>
        <w:t>нұлы: «...Жұмбақтың балаларды қызықтырғыш қасиеті, ең</w:t>
        <w:br/>
        <w:t>алдымен, олардың білуге, үйренуге деген ынтасын қанағаттан-</w:t>
        <w:br/>
        <w:t>дыруында жатыр..Жұмбақтағы ойындық элементтебұған үлкен</w:t>
        <w:br/>
        <w:t>қозғаушы күпі... Жұмбақ - баланың ойлау жүйесін, қиялын</w:t>
        <w:br/>
        <w:t>дамытуға, талғамы мен танымын өсіруге, поэзияны сүюге</w:t>
        <w:br/>
        <w:t>тәрбиелейтін бүгінгі күн үлкендер репертуарынан балалар ара-</w:t>
        <w:br/>
        <w:t>сына біржола көшкен ойын өлеңдердің ерекше маңызды фор-</w:t>
        <w:br/>
        <w:t>масы» |82, 118-1191,- дейді.</w:t>
        <w:br/>
        <w:t>Балалар поэзиясындағы авторлық жұмбақтар сан алуан та-</w:t>
        <w:br/>
        <w:t>қырыптарды қамтиды. Олардың негізгі ерекшеліктерінің бірі -</w:t>
        <w:br/>
        <w:t>уақыт әкелген жаңалықтарды дер кезінде жұмбақ тақырыбына</w:t>
        <w:br/>
        <w:t>айналдырып отыруы. Бұл тұрғыда авторлық жұмбақтар бала</w:t>
        <w:br/>
        <w:t>танымын ұлғайтуға, білім аясын кеңейтугесентігін тигізіп келе</w:t>
        <w:br/>
        <w:t>жатқан жанр деуге келеді. Бүгінде авторлық жұмбақтардың</w:t>
        <w:br/>
        <w:t>842</w:t>
        <w:br/>
        <w:t>Бейнелік мазақтамаларавторлық шығармалар болғандықтан,</w:t>
        <w:br/>
        <w:t>бүгінгі балалар поэзиясынан олардың түрлі үлгілерін кездесті-</w:t>
        <w:br/>
        <w:t>руге болады. Десек те, барлығын ортақтастыратын сипат - ма-</w:t>
        <w:br/>
        <w:t>зақтау обьектісінің бейнелене күлкі етілуі.</w:t>
        <w:br/>
        <w:t>Қазіргі балалар поэзиясындағы оқыс та күлкілі бейнелер ту-</w:t>
        <w:br/>
        <w:t>ғызуға бейім жанр - өтірік өлең. Бұл жанрдың түп бастауында</w:t>
        <w:br/>
        <w:t>халық әдебиетіндегі әйгілі үлгілер тұрғаны түсінікті. Авторлық</w:t>
        <w:br/>
        <w:t>өтірік өлеңдер де халықтық өтірік өлеңдермен мақсаттас,</w:t>
        <w:br/>
        <w:t>көркемдік-бейнелік ерекшеліктері жағынан туыстас. Яғни,</w:t>
        <w:br/>
        <w:t>4...өтірік әлең құлаққа тосын естілетін, ақылға қона қоймайтын</w:t>
        <w:br/>
        <w:t>қисынсыздығымен тыңдаушысын, оқырманды елең еткізіп, таң</w:t>
        <w:br/>
        <w:t>қалдырып, айтылған жайларды зейінге алып, өтірік пен шын-</w:t>
        <w:br/>
        <w:t>дықтың арасынбарлап, байқауға, ойлануға мәжбүр етеді. Қисын-</w:t>
        <w:br/>
        <w:t>сыз нәрсенің сондайлық екені былай да ап-анық сияқты болға-</w:t>
        <w:br/>
        <w:t>нымен, оның өтірік екені шындықты жақсы түсіну арқылы ай-</w:t>
        <w:br/>
        <w:t>қын аңғарылады. Ендетпе, өтірік өлеңнің де танымдық мәні бо-</w:t>
        <w:br/>
        <w:t>латыны талассыз» |16, 2611.</w:t>
      </w:r>
    </w:p>
    <w:p>
      <w:r>
        <w:t>Авторлық өтірік өлеңдер М. Әлімбаев, Ж. Смақов, Қ. Мырза-</w:t>
        <w:br/>
        <w:t>лиев ізденістеріне тән. Бұл ақындардың өтірік өлеңдері мазмұ-</w:t>
        <w:br/>
        <w:t>нында кейінгі уақыт жаңалықтарын да ұтымды пайдалануымен</w:t>
        <w:br/>
        <w:t>ерекшеленеді. Мәселен, уақыт жаңалықтары М. Әлімбаевта:</w:t>
        <w:br/>
        <w:t>Бір куні күн шыққан соң, таңда турып,</w:t>
        <w:br/>
        <w:t>Ойыншық - резинка шарға мініп,</w:t>
        <w:br/>
        <w:t>Жөнелдім қуып екі Жер серігін,</w:t>
        <w:br/>
        <w:t>--% Дем алдым Ай қасында жолда отырып.</w:t>
        <w:br/>
        <w:t>Ж.Смақовта:</w:t>
        <w:br/>
        <w:t>“Гөбеммен жүгірдім,</w:t>
        <w:br/>
        <w:t>Пойызға үлгердім.</w:t>
        <w:br/>
        <w:t>Көп екен кит деген,</w:t>
        <w:br/>
        <w:t>Он шақты итпенен</w:t>
        <w:br/>
        <w:t>Вагонға төбеден.</w:t>
        <w:br/>
        <w:t>Кит мінген кемемен</w:t>
        <w:br/>
        <w:t>Бәріміз кірдік-ау, -</w:t>
        <w:br/>
        <w:t>үлгісінде көрінеді.</w:t>
        <w:br/>
        <w:t>Қ. Мырзалиев балалар поэзиясына өтірік өлеңдер циклін,</w:t>
        <w:br/>
        <w:t>өтірік оқиғалы өлең жанрын әкелді. Мәселен, оның «Бөсербай»</w:t>
        <w:br/>
        <w:t>846</w:t>
        <w:br/>
        <w:t>ләмжанұлы: «Балалар мазақтамаларын мазмұны, тақырып</w:t>
        <w:br/>
        <w:t>обьектісі жағынан: 1. Балаларатына ұйқастырылған(Рифмован-</w:t>
        <w:br/>
        <w:t>ныепрозвшца) мазақтамалар; 2. Бала бойындағы, мінезі мен әре-</w:t>
        <w:br/>
        <w:t>кетіндегі түрлі кемшіліктерді күлкі етуге арналған сайқымазақ</w:t>
        <w:br/>
        <w:t>мазақтамалар деп екі жікке бөліп қарастыруға болады» |82,851,-</w:t>
        <w:br/>
        <w:t>деген пікір айтады. Бұл пікірлердің қай-қайсысы да фольклор-</w:t>
        <w:br/>
        <w:t>лық мазақтамаларғабайланысты. Ал қазақ балалар поэзиясында</w:t>
        <w:br/>
        <w:t>бүгінге дейін қалыптасқан авторлық мазақтамаларда фольклор-</w:t>
        <w:br/>
        <w:t>лық мазақтамалармен ұқсастық та, өзіндік ерекшеліктер де бар.</w:t>
        <w:br/>
        <w:t>Ұқсастық - балалар поэзиясындағы мазақтамаларды да</w:t>
        <w:br/>
        <w:t>ұлттық балалар фольклорындағы сияқты екітопқа бөлуге бола-</w:t>
        <w:br/>
        <w:t>ды. Авторлық мазақтамалар да, негізінен, 10-11 жасқа дейінгі</w:t>
        <w:br/>
        <w:t>балаларғаарналған.</w:t>
        <w:br/>
        <w:t>Айырмашылық - авторлық мазақтамалардың эстетикалық</w:t>
        <w:br/>
        <w:t>жәнетағылымдық маңызынабайланысты. Балалар поэзиясын- .</w:t>
        <w:br/>
        <w:t>дағы мазақтамаларға көркемдік, тәрбиелік мақсаттар етене си-</w:t>
        <w:br/>
        <w:t>латтар болып табылады. Оның себебі бүгінгі мазақтамалардың</w:t>
        <w:br/>
        <w:t>авторлық шығармалар болуынабайланысты. Алавторлар бала-</w:t>
        <w:br/>
        <w:t>ларға арналған шығармалардың қай-қайсысында да бұл сипат-</w:t>
        <w:br/>
        <w:t>тардың болуы қажеттігін анық түсінетін - балалар ақындары.</w:t>
        <w:br/>
        <w:t>Балалар атына ұйқастырылған мазақтамалардың кейбір</w:t>
        <w:br/>
        <w:t>үлгілерін қажеттілікке орай алдыңғы бөлімдерде пайдаланыл-</w:t>
        <w:br/>
        <w:t>ған М.Әлімбаевтың «Қисыбай», О. Әубәкіровтың «Бектенбек»,</w:t>
        <w:br/>
        <w:t>К. Сауғабаевтың «Салақ» мазақтамаларынаңн көруге болады.</w:t>
        <w:br/>
        <w:t>Мұндай мазақтамалардың ерекшелігі - баланың әр түрлі кемші-</w:t>
        <w:br/>
        <w:t>ліктерін кейіпкердің атына ұйқастыра көрсетуі.</w:t>
        <w:br/>
        <w:t>Авторлық мазақтамалардың екінші түрін бейнелік мазақта-</w:t>
        <w:br/>
        <w:t>малар ретінде таныған орынды. Өйткені бұл мазақтамаларда</w:t>
      </w:r>
    </w:p>
    <w:p>
      <w:r>
        <w:t>кейіпкер атының аталу-аталмауы шарт емес, мазақталатын әре-</w:t>
        <w:br/>
        <w:t>кет, яки мінез-құлықтың бейнесі танылуы тиіс. Яғни, мазақ-</w:t>
        <w:br/>
        <w:t>тау обьектісінің күлкілі бейнесі жасалып, мазаққа айналады.</w:t>
        <w:br/>
        <w:t>Мәселен, Қ. Мырзалиев мазақтамасында жаңғалақ бала төмен:</w:t>
        <w:br/>
        <w:t>дегі үлгіде күлкі етіледі:</w:t>
        <w:br/>
        <w:t>Жаңғалақ па, жаңғалақ?</w:t>
        <w:br/>
        <w:t>Жаңғалақ бір аңғал-ақ:</w:t>
        <w:br/>
        <w:t>Оң аяқта - сол балақ,</w:t>
        <w:br/>
        <w:t>Сол аяқта - оң балақ,</w:t>
        <w:br/>
        <w:t>Теріс киіп шалбарын,</w:t>
        <w:br/>
        <w:t>Өзі соған таң қалад!</w:t>
        <w:br/>
        <w:t>845</w:t>
        <w:br/>
        <w:t>ата</w:t>
        <w:br/>
        <w:t>Балалар поэзиясындағы поэма жанры Н. Байғаниннің «Ер</w:t>
        <w:br/>
        <w:t>туралы жыр», Н. Баймұратовтың «Ер Тәлеген», И. Байзақов-</w:t>
        <w:br/>
        <w:t>тың «Құралай сұлу», «Қойшының ертегісі», «Алтай аясында»,</w:t>
        <w:br/>
        <w:t>«Ақбөпе», Ж. Сыздықовтың «Арсен туралы аңыз», «Алмас»,</w:t>
        <w:br/>
        <w:t>Қ. Әбдіқадыровтың «Батыр», Ә. Сәрсенбаевтың «Ұлым туралы</w:t>
        <w:br/>
        <w:t>ой», «Намысұлы», М.Хакімжанованың «Мәншүк», Д.Әбілевтің</w:t>
        <w:br/>
        <w:t>«Жас азамат», Ғ. Ормановтың «Бөбек жүрегі», Т.“Жароковтың</w:t>
        <w:br/>
        <w:t>«Астық», ҚК. Аманжоловтың «Ақын өлімі туралы аңыз», Қ. Бо-</w:t>
        <w:br/>
        <w:t>ранбаевтың «Дәурен», М..Жаманбалиновтің «Ақынбала», «Ба-</w:t>
        <w:br/>
        <w:t>тыр ұстаз», Ә.Дүйсенбиевтің «Қаһарман қорған», «Күміс</w:t>
        <w:br/>
        <w:t>күмбез», Ж. Әбдірашевтың «Бес баланың бір күні», т.с.с. шы-</w:t>
        <w:br/>
        <w:t>ғармалармен айқындалады. Шындығында, бұл поэмалардың</w:t>
        <w:br/>
        <w:t>дені балалар поэзиясына үлкендер поэзиясынан алмасқан шы-</w:t>
        <w:br/>
        <w:t>ғармалар екендігі белгілі.</w:t>
        <w:br/>
        <w:t>Балаларға арнап жазылған поэмаларды іріктеп алар болсақ,</w:t>
        <w:br/>
        <w:t>олар-%Ж. Сыздықовтың «Арсен туралы аңыз», «Алмас», Қ. Бо-</w:t>
        <w:br/>
        <w:t>ранбаевтың «Дәурен», М.Жаманбалиновтің «Ақын бала», «Ба-</w:t>
        <w:br/>
        <w:t>тыр ұстаз», Ә. Дүйсенбиевтің «Қаһарман қорған», «Күміс</w:t>
        <w:br/>
        <w:t>күмбез», Ж. Әбдірашевтың «Бес баланың бір күні» поэмалары.</w:t>
        <w:br/>
        <w:t>Бұлпоэмалардың балаларға арнап жазылғандығы шығармаар-</w:t>
        <w:br/>
        <w:t>қауындағысюжет оқиғаларын жасөспірімдердің жас ерекшелі-</w:t>
        <w:br/>
        <w:t>гіне лайықтай таңдауы, идеялық мақсаты, тілдік қолданыста-</w:t>
        <w:br/>
        <w:t>ры сияқты белгілерінен танылады.</w:t>
        <w:br/>
        <w:t>Бұл жағдай ұлттық балалар поэзиясы өкілдерінің алдағы</w:t>
        <w:br/>
        <w:t>уақыттарданазар аударуын қажет ететін тұстарды дааңғартады.</w:t>
        <w:br/>
        <w:t>Яғни, бүгінге дейінгі балалар поэзиясында жасөспірімдер мен</w:t>
        <w:br/>
        <w:t>ересек жастағыларға арналған шығармалардың жеткіліксіздігін</w:t>
        <w:br/>
        <w:t>көрсетеді. Оның себебі бұл жастағы балалардың жас ерекшгелігі-</w:t>
        <w:br/>
        <w:t>нен туындайтын психологиялық өзгерістерге байланысты болуы</w:t>
        <w:br/>
        <w:t>даықтимал. Алайдабұл жәйт жасөспірімдер мен есеюге бет түзе-</w:t>
        <w:br/>
        <w:t>ген балалардың көркем поэзияны қажетсінбейтінін танытпаса</w:t>
        <w:br/>
        <w:t>керек. Сондықтан оларға жасөспірімдер мен ересектердің жасы-</w:t>
        <w:br/>
        <w:t>на лайықты үлкенді-кішілі көркем шығармалар ұсыну, сол ар-</w:t>
        <w:br/>
        <w:t>қылы олардың өз жасы деңгейінде рухани жетілуіне үлес қосу</w:t>
        <w:br/>
        <w:t>балалар ақындарының шығармашылық парызы.</w:t>
        <w:br/>
        <w:t>848</w:t>
        <w:br/>
        <w:t>үлгілерді жаңа мазмүн үстей жаңғырта қолдану үрдісі қалып-</w:t>
      </w:r>
    </w:p>
    <w:p>
      <w:r>
        <w:t>тасқан;</w:t>
        <w:br/>
        <w:t>- бала тәрбиесі тақырыбындағы шығармаларда бала болмы-</w:t>
        <w:br/>
        <w:t>сы, арман-мақсаты, мінез-құлқы, әсер-сезімдері әр қырынан</w:t>
        <w:br/>
        <w:t>бейнеленіп, тақырыпты ашуда жыраулар толғауларына тән</w:t>
        <w:br/>
        <w:t>өсиет айту үрдісінен бастап, юморлық бейнелеуге дейін қамти-</w:t>
        <w:br/>
        <w:t>тын көркемдік тәсілдер кең қолданылады;</w:t>
        <w:br/>
        <w:t>- қазақ балалар поэзиясында идея жеткізуде қалыптасқан</w:t>
        <w:br/>
        <w:t>үлгілердің бірі - ақын-жыраулар поэзиясына тән ашық өсиет,</w:t>
        <w:br/>
        <w:t>нақыл мазмұнындағы толғаулар сипатында немесе демократ-</w:t>
        <w:br/>
        <w:t>ағартушылар шығармаларына тән насихат, үгіт сипатында</w:t>
        <w:br/>
        <w:t>ұсыну болса, екіншісі - тәрбиелік ұлағат, ақыл айту тәсілін</w:t>
        <w:br/>
        <w:t>уақыт ағымына, бүгінгі бала болмысының ерекшелігіне бейім-</w:t>
        <w:br/>
        <w:t>дей, балаға көркемдік тәсілдер арқылы әсер ете ұсыну;</w:t>
        <w:br/>
        <w:t>- тәрбиелік мақсатта идея ұсынудың қазақ балалар поэзиясы-</w:t>
        <w:br/>
        <w:t>натән тәсілдерін белгілі бір жүйеге топтастыруғаболады.Олар-</w:t>
        <w:br/>
        <w:t>ақынның өзінің ақыл-кеңес беруі, өсиет-насихат үлгісінде өнеге</w:t>
        <w:br/>
        <w:t>нұсқауы; ақынның баламен тең дәрежеде сырласуы, ой бөлісуі</w:t>
        <w:br/>
        <w:t>үлгісінде әсер етуі; баланың мінезі, әдет-дағдыларын, іс-әрекет-</w:t>
        <w:br/>
        <w:t>терін суреттеу арқылы ойландыруы; баланың сыртқы кейпін бей-</w:t>
        <w:br/>
        <w:t>нелеу арқылы ой салуы; баланың әсер-сезім құбылыстарын бей-</w:t>
        <w:br/>
        <w:t>нелеу арқылы рухани әлемін байытуға ықпал етуі;</w:t>
        <w:br/>
        <w:t>- балалар поэзиясындағы кейіпкер тәрбиелік мазмұндағы</w:t>
        <w:br/>
        <w:t>идеяны жеткізуге, тақырыпты ашуға қызмет етеді. Оларды</w:t>
        <w:br/>
        <w:t>шығармада көріну сипатына орай нақты және дерексіз кейіп-</w:t>
        <w:br/>
        <w:t>керлер ретінде топтастыруға болады;</w:t>
        <w:br/>
        <w:t>-- балалар поэзиясындағы кейіпкер- өзіндік даралық сипат-</w:t>
        <w:br/>
        <w:t>тарға ие көркем бейне, сонымен қатар оқырманға эмоционал-</w:t>
        <w:br/>
        <w:t>дық тұрғыдан әсер етіп, оны жақсылыққа, ізгілікке, адамгер-</w:t>
        <w:br/>
        <w:t>шілікке баулитын тәрбие құралы;</w:t>
        <w:br/>
        <w:t>- балалар поэзиясындағы кейіпкерлерді бала кейіпкерлер,</w:t>
        <w:br/>
        <w:t>ересек кейіпкерлер және қоршаған ортадан алынып, жанды</w:t>
        <w:br/>
        <w:t>кейіпте бейнеленетін заттық-құбылыстық кейіпкерлер деп үш</w:t>
        <w:br/>
        <w:t>топқа бөлуге болады;</w:t>
        <w:br/>
        <w:t>- нақты, яки лирикалық кейіпкер үлгісіндегі бала кейіпкер</w:t>
        <w:br/>
        <w:t>шығармада бейнеленген құбылысты бала көзімен көруге, бала</w:t>
        <w:br/>
        <w:t>түсінігімен қабылдауға мүмкіндік береді, соған орай шығарма-</w:t>
        <w:br/>
        <w:t>дағы бейненің бала ұғымына лайықтала жасалуына әсер етеді;</w:t>
        <w:br/>
        <w:t>856</w:t>
        <w:br/>
        <w:t>нып-білуге құштарлық басым болатындықтан, оған арналған</w:t>
        <w:br/>
        <w:t>ноэзияда өмір ішындығы, күрделілігі, қайшылықтары мейлін-</w:t>
        <w:br/>
        <w:t>іне шынайы бейнеленіп, жасөспірімнің ойлану, қиялдау, елес-</w:t>
        <w:br/>
        <w:t>тету, ойша бастан кешіру қабілеттерін дамытуға әсер еткені</w:t>
        <w:br/>
        <w:t>ләзім;</w:t>
        <w:br/>
        <w:t>- ойнау, оқу, ойлау, азаматтық өмірге саналы даярлық сияқ-</w:t>
        <w:br/>
        <w:t>ты психикалық әрекет түрлері балалық шақтың әр сатысында</w:t>
        <w:br/>
        <w:t>кезектесе жетекші рөл иеленгенімен, бірінен-бірі өрістеп, бірін-</w:t>
        <w:br/>
        <w:t>бірі алмастырып отырады. Бұл жағдай балалар өмірінің түрлі</w:t>
        <w:br/>
        <w:t>сатыларына арналған шығармаларда да әрдайым шығармашы-</w:t>
        <w:br/>
        <w:t>лық сабақтастық, байланыс сақталуы қажеттігін байқатады;</w:t>
        <w:br/>
        <w:t>- оқырманының ой-санасындағы психикалық өзгеріс-даму-</w:t>
      </w:r>
    </w:p>
    <w:p>
      <w:r>
        <w:t>ларғабағдар ұстанатын балалар поэзиясы ең қарапайым үлгідегі</w:t>
        <w:br/>
        <w:t>тақпақтан бастап, күрделі де көлемді дастан-поэмаларға дейін</w:t>
        <w:br/>
        <w:t>биіктейді. Онын сыры балалар поэзиясының недагогикалық-</w:t>
        <w:br/>
        <w:t>тәрбиелеушілік ерекшеліктерімен байланысты.</w:t>
        <w:br/>
        <w:t>«Балалар поэзиясының көркемдік-эстетикалық ерекшелік-</w:t>
        <w:br/>
        <w:t>тері» аталатын бөлімшеде баланың эстетикалық сезімін жетіл-</w:t>
        <w:br/>
        <w:t>діруде шешуші маңыз иеленетін көркемдік, бейнелілік мәсе-</w:t>
        <w:br/>
        <w:t>лелері турасында ой тарқатылды. Ой тұжырымдарын түйіндей</w:t>
        <w:br/>
        <w:t>ұсыналық:</w:t>
        <w:br/>
        <w:t>--балалар поэзиясындағы көркемдік дамуда ұлттық көркемдік</w:t>
        <w:br/>
        <w:t>дәстүр ықпалы айрықша;</w:t>
        <w:br/>
        <w:t>- балалар поэзиясындағы педагогикалық-тәрбиелеушілік</w:t>
        <w:br/>
        <w:t>мақсаттар тек қана көркем образдар мен образдылық тәсілдері</w:t>
        <w:br/>
        <w:t>арқылы іске асатындықтан, балалар поэзиясының негізгі</w:t>
        <w:br/>
        <w:t>өлшемі - көркем бейне, бейнелілік;</w:t>
        <w:br/>
        <w:t>- балалар поэзиясындағы тілдік-бейнелік образдар әуелгі ке-</w:t>
        <w:br/>
        <w:t>зекте баланың эстетикалық талғамын қалыптастыруға қызмет</w:t>
        <w:br/>
        <w:t>етуге тиіс. Яғни, балалар поэзиясындағы әр бейне жас оқыр"</w:t>
        <w:br/>
        <w:t>манды шыншылдығымен иландыруы, тілдік қолданыстағы әр</w:t>
        <w:br/>
        <w:t>бөлшек бейнелілігімен, суреттілігімен даралануы қажет;</w:t>
        <w:br/>
        <w:t>- балалар поэзиясында бейнеленген көркемдік әлем баланың</w:t>
        <w:br/>
        <w:t>таным аясы мен білім деңгейіне сәйкестендіріле шығармашы-</w:t>
        <w:br/>
        <w:t>лықнен өңделіп, жаңаша бейне иеленген баланың өзі, оның жан</w:t>
        <w:br/>
        <w:t>дүниесіндегі сан қилы құбылыстар, сана-сезіміндегі өзгерістер,</w:t>
        <w:br/>
        <w:t>идеалы, арман-мұраты, бала жанарынаіліккен өлеуннінгір өмір,</w:t>
        <w:br/>
        <w:t>табиғаттың алуан қырлары болуға тиісе 5 4</w:t>
        <w:br/>
        <w:t>852</w:t>
        <w:br/>
        <w:t>циклінде топтастырылған өтірік өлеңдерді Бөсербайдың өтірік</w:t>
        <w:br/>
        <w:t>әңгімелері құраса, «Өтірік туралы шындық, яки менің қалай</w:t>
        <w:br/>
        <w:t>Судыр Ахметатануымтуралы хикая» аталатын шығармасы бас-</w:t>
        <w:br/>
        <w:t>талуынан шешіміне дейін сюжет өрістеуі сақталған оқиғалы</w:t>
        <w:br/>
        <w:t>өлең жанрының табиғатын танытады.</w:t>
        <w:br/>
        <w:t>Демек, балалар поэзиясындағы өтірік өлеңдерді мазмұндық</w:t>
        <w:br/>
        <w:t>жаңалықтарымен қатар, жанрлық өрісін ұлғайту тұрғысынан да</w:t>
        <w:br/>
        <w:t>өсу үстіндегі жанр ретінде тануға болады. Жалпы алғанда,</w:t>
        <w:br/>
        <w:t>көркемдік мазмұнның уақыт дамуынабайланысты жаңалықтар-</w:t>
        <w:br/>
        <w:t>мен толығуы, жанрлық ішкі мүмкіндіктердің ашылуы жоғары-</w:t>
        <w:br/>
        <w:t>дасөз болған бесік жыры, тұсау кесу өлеңі, жұмбақ, жаңылтпапп,</w:t>
        <w:br/>
        <w:t>санамақ, мазақтама, суретті кітапша, тақпақ, өлең, цикл өлең-</w:t>
        <w:br/>
        <w:t>дер, оқиғалы өлең, мысал мәндес өлең, мысал, әдеби ертегі жанр-</w:t>
        <w:br/>
        <w:t>ларының қай-қайсысына да тән.</w:t>
        <w:br/>
        <w:t>Осы орайда назар аударатын жәйт - аталған жанрларда жа-</w:t>
        <w:br/>
        <w:t>зылған шығармалардың денін, шамамен алғанда, 10-19 жасара-</w:t>
        <w:br/>
        <w:t>лығынадейінгі балаларға арналған туындылар құрайтыны. Бұл</w:t>
        <w:br/>
        <w:t>жағдай балалар поэзиясында есеюге бет түзеген жасәспірімдер</w:t>
        <w:br/>
        <w:t>мен ересек жастағыларға арналған шығармалардың тым азды-</w:t>
        <w:br/>
        <w:t>ғынаңғартады. Соған сәйкес, балалар поэзиясындабұл жастағы</w:t>
        <w:br/>
        <w:t>оқырмандарпайдаланатын жанрлардашектеулі. Нақтылай айт-</w:t>
        <w:br/>
        <w:t>қанда, өлең, оқиғалы өлең, баллада және поэма жанрларын</w:t>
        <w:br/>
        <w:t>атауғаболады.</w:t>
      </w:r>
    </w:p>
    <w:p>
      <w:r>
        <w:t>Қазақ балалар поэзиясындағы балладалар қатары Қ. Бекхо-</w:t>
        <w:br/>
        <w:t>жиннің «Партизан анасы», «Партизандар», «Таң алдында»,</w:t>
        <w:br/>
        <w:t>Қ.Жоармағанбетовтің «Мұғалима», Ә. Дүйсенбиевтің «Кітап ту-</w:t>
        <w:br/>
        <w:t>ралы баллада», «Ана туралы аңыз», «Арашашы», т.с.с. балла-</w:t>
        <w:br/>
        <w:t>далардан тұрады. Балаларға арналған балладалардың негізгі</w:t>
        <w:br/>
        <w:t>ерекшелігі шығарма мазмұнына алынған оқиғалардың тарихи</w:t>
        <w:br/>
        <w:t>шындықтармен яки аңыздармен арқауласын келуі болып табы-</w:t>
        <w:br/>
        <w:t>лады. Мәселен, Қ. Бекхожин балладалары Ұлы Отан соғысы</w:t>
        <w:br/>
        <w:t>жылдарындағы нартизандар өміріне байланысты оқиғаларға</w:t>
        <w:br/>
        <w:t>құрылса, Қ. Жармағанбетов шығармасына шындыққа бсыйым-</w:t>
        <w:br/>
        <w:t>дыестелік арқау болады. АлӘ. Дүйсенбиевбалладаларының бірі</w:t>
        <w:br/>
        <w:t>Т. Шевченко мен қазақ баласына байланысты оқиғаға негіздел-</w:t>
        <w:br/>
        <w:t>се, бірі Ұлы Отан соғысы жылдарындағы оқиғаны бейнелейді</w:t>
        <w:br/>
        <w:t>де, тағы бірінде ел аңызы сюжетке айналады. Уақыт жағынан</w:t>
        <w:br/>
        <w:t>зерсалсақ, балалар поэзиясында баллада жанры соғыстан кейін-</w:t>
        <w:br/>
        <w:t>гі жылдардан бастап көрініс тапқанын байқаймыз.</w:t>
        <w:br/>
        <w:t>847</w:t>
        <w:br/>
        <w:t>2ә:- балалар поэзиясындағы бесік жыры, тұсау кесу өлендері</w:t>
        <w:br/>
        <w:t>пішіндік-мазмұндық тұрғыдан, тәрбиелік сипаты жағынан</w:t>
        <w:br/>
        <w:t>елеулі өзгерістерге ұшырамаса да, уақыт жаңаруына орай әлеу-</w:t>
        <w:br/>
        <w:t>мет әмірінде, ой-санасында болған өзгерістер көркемдік мазмұ-</w:t>
        <w:br/>
        <w:t>нында көрініс тапты;</w:t>
        <w:br/>
        <w:t>--суретті кітапша - әдеби негізін белгілейтін сюжет динами-</w:t>
        <w:br/>
        <w:t>калы, көркемдік мазмұнында қамтылған кейіпкерлер әрекет-</w:t>
        <w:br/>
        <w:t>тері мен түрлі көріністер бірін-бірі алмастыруға бейім, әралуан</w:t>
        <w:br/>
        <w:t>“бейнелер мен суреттердің сөздік бояуы да, бейнелік бояуы да</w:t>
        <w:br/>
        <w:t>қанық әрі айқын болып келетін туынды;</w:t>
        <w:br/>
        <w:t>- мысал мәндес өлең - көркемдік сюжеті кейіпкерлердің</w:t>
        <w:br/>
        <w:t>кейіптей бейнеленген іс-әрекеттерінен түзілгенімен, кейіпкер-</w:t>
        <w:br/>
        <w:t>лерде астарлы мағына болмайтын, балалар бойында көркемдік</w:t>
        <w:br/>
        <w:t>қабылдау, елестету, бейнелей жеткізу дағдыларын қалыптас-</w:t>
        <w:br/>
        <w:t>тыруда маңызды мүмкіндікке ие жанр;</w:t>
        <w:br/>
        <w:t>- әдеби ертегілер - қызықты оқиғалы, кейіпкерлері алуан</w:t>
        <w:br/>
        <w:t>мазмұнды, яғни адам, жан-жануарлар, заттар, табиғат дүние-</w:t>
        <w:br/>
        <w:t>сіндегі нәрселер, т.с.с. болып келетін, өлең үлгісінде жазыла-</w:t>
        <w:br/>
        <w:t>тын эпикалық жанр;</w:t>
        <w:br/>
        <w:t>- қазақ балалар поэзиясындағы әдеби ертегілерді көркемдік</w:t>
        <w:br/>
        <w:t>мазмұнына қарай аңыздық-ертегілік мазмұндағы әдеби ертегі-</w:t>
        <w:br/>
        <w:t>лер және автордың шығармашылық қиялынан туған әдеби ер-</w:t>
        <w:br/>
        <w:t>тегілер деп бөлуге болады;</w:t>
        <w:br/>
        <w:t>- аңыздық-ертегілік мазмұндағы әдеби ертегілер сюжет ар-</w:t>
        <w:br/>
        <w:t>қауынахалықтық аңыз, ертегілер сарынындағы оқиғалар алын-</w:t>
        <w:br/>
        <w:t>ған шығармалардан түрса, шығармашылық әдеби ертегілер ба-</w:t>
        <w:br/>
        <w:t>лаға таныс хайуанаттар мен заттар, табиғат құбылыстарын ке-</w:t>
        <w:br/>
        <w:t>Біпкер ретінде ала отырып, оларды қиял-ғажайыптық, яки тяа-</w:t>
        <w:br/>
        <w:t>ғылымдық мазмұндағы қызғылықты іс-әрекеттер мен оқиғаларға</w:t>
        <w:br/>
        <w:t>араластыра бейнелейтін поэзиялық шығармалардан тұрады;</w:t>
        <w:br/>
        <w:t>--балалар поэзиясындағы өлең- балаларға арнап жазылатын-</w:t>
        <w:br/>
        <w:t>дықтан, идеясы тәрбиелік мақсатқа негізделетін, мазмұнында</w:t>
        <w:br/>
        <w:t>қандай да бір көркем бейне жасалатын, поэзиялық формадағы</w:t>
        <w:br/>
        <w:t>көркем шығарма. Балаларға арналған өлеңдерде лирикалық,</w:t>
        <w:br/>
        <w:t>эпикалық, драмалық сипаттар еркін қолданыла береді;</w:t>
      </w:r>
    </w:p>
    <w:p>
      <w:r>
        <w:t>- белгілі бір мәселе бойынша топтастырылатын цикл өлең-</w:t>
        <w:br/>
        <w:t>дердің қазақ балалар поэзиясында қалыптасқан үлгілерінің бірі</w:t>
        <w:br/>
        <w:t>ортақ тақырып бойыншта топтастыру болса, екіншісі- ортақ ке"</w:t>
        <w:br/>
        <w:t>Йіпкер бойынша топтастыру; ҚЗШЗАН аң с-1ə</w:t>
        <w:br/>
        <w:t>864</w:t>
        <w:br/>
        <w:t>балалар поэзиясындағы көркемдік шындық мейлінше әсерлі</w:t>
        <w:br/>
        <w:t>және шынайы болуы шарт; .</w:t>
        <w:br/>
        <w:t>- балалар поэзиясындағы тақырыпбалалардың өмірді тануы-</w:t>
        <w:br/>
        <w:t>на септесетін, рухани өсуіне жәрдемдесетін, әлеуметтік</w:t>
        <w:br/>
        <w:t>тіршілікте дұрыс бағдар ұстануына жән сілтейтін, түрлі эқағ-</w:t>
        <w:br/>
        <w:t>дайларда шығармашылық ойлай білу дағдыларын қалыптасты-</w:t>
        <w:br/>
        <w:t>руға әсер ете алатын мәселе болуы қажет;</w:t>
        <w:br/>
        <w:t>- авторлық позиция мен көркем идеяда балаларды жақсы-</w:t>
        <w:br/>
        <w:t>лыққа тәрбиелеуге бағытталған прогрессивті мақсат көзделіп,</w:t>
        <w:br/>
        <w:t>ол мақсат баланың жас ерекшелігіне сәйкес тілмен ұтымды</w:t>
        <w:br/>
        <w:t>жеткізілуі керек;</w:t>
        <w:br/>
        <w:t>- балалар поэзиясында жас ұрпақтың жан-жақты жетілуіне</w:t>
        <w:br/>
        <w:t>әсеретуге қабілетті көркемдік, эстетикалық, идеялылық, әлеу-</w:t>
        <w:br/>
        <w:t>меттік мақсаткерлік, өмірмен байланыстылық, ғылымилық,</w:t>
        <w:br/>
        <w:t>ұлттық, халықтық, жалпыадамзаттық ұстанымдары маңызды</w:t>
        <w:br/>
        <w:t>рөлатқарады;</w:t>
        <w:br/>
        <w:t>- балалар поэзиясын балаларға арналған поэзия, балалар пай-</w:t>
        <w:br/>
        <w:t>даланатын үлкендер поэзиясы, балалардың төл поэзиясы, яки</w:t>
        <w:br/>
        <w:t>балалардың өздері жасаған поэзия деп жіктеуге болады.</w:t>
        <w:br/>
        <w:t>«Балалар поэзиясының психологиялық-педагогикалық си-</w:t>
        <w:br/>
        <w:t>паттары» аталатын белімтпеде балалар поэзиясының нәтижелі</w:t>
        <w:br/>
        <w:t>болуы үшін ескерілуге тиісті бала бойындағы жас өзгеруіне бай-</w:t>
        <w:br/>
        <w:t>ланыстыпайда болатынпсихикалық құбылыстар жәнесол құбы-</w:t>
        <w:br/>
        <w:t>лыстармен сабақтас педагогикалық мәселелер қарастырылып,</w:t>
        <w:br/>
        <w:t>бүлерекшеліктерді балалар поэзиясында тиімді пайдалану жол-</w:t>
        <w:br/>
        <w:t>дары зерделенді. Мәселеге қатысты төмендегідей тұжырымдар</w:t>
        <w:br/>
        <w:t>жасалды:</w:t>
        <w:br/>
        <w:t>- балалар поэзиясының дүниетанытушылық, тәрбиелеу-</w:t>
        <w:br/>
        <w:t>шілік қызметінің мәні бала бойындағы әлеуметтік-психология-</w:t>
        <w:br/>
        <w:t>лық құбылыстардың дұрыс бағытта өрістеуіне ықпал ету мүм-</w:t>
        <w:br/>
        <w:t>кіндігімен айқындалады;</w:t>
        <w:br/>
        <w:t>- балалар поэзиясындағы дүниетанытушылық, тәрбиелеу-</w:t>
        <w:br/>
        <w:t>шілік міндеттердің нәтижелілігі баладамуының әр кезеңіне тән</w:t>
        <w:br/>
        <w:t>психикалық ортақ ерекшеліктердің шығармашылық тұрғыдан</w:t>
        <w:br/>
        <w:t>игерілуіне байланысты. Сол себепті балалар поэзиясында эмо-</w:t>
        <w:br/>
        <w:t>циялық-сезімдік әсері жоғары көркемдік бала жасының әр ке-</w:t>
        <w:br/>
        <w:t>зеңіне лайықтала жасалуылпарт;</w:t>
        <w:br/>
        <w:t>- бала дамуы негізгі екі кезеңге бөлінеді. Біріншісі- бір мен</w:t>
        <w:br/>
        <w:t>екіжасаралығындағы балбөбек, үш жастағы бөбек, төртпен бес</w:t>
        <w:br/>
        <w:t>850</w:t>
      </w:r>
    </w:p>
    <w:p>
      <w:r>
        <w:t>дық-тағылымдық жаңалықтар мен құбылыстар, табиғат көрі- |</w:t>
        <w:br/>
        <w:t>ністері, таныс-бейтаныс жан-жануарлар тіршілігі сияқты мәсе-</w:t>
        <w:br/>
        <w:t>лелерді жырлау жиі көрінді;</w:t>
        <w:br/>
        <w:t>- әсерлі мазмұн, динамикалы сюжетке құрылған алуан тақы-</w:t>
        <w:br/>
        <w:t>рылптағы суретті кіташпа, тақпақ, өлең, оқиғалы әлең, жұмбақ,</w:t>
        <w:br/>
        <w:t>жаңылтпаш, мазақтама, мысал, өтірік өлең, өлең-диалог, ойын</w:t>
        <w:br/>
        <w:t>әлең, ұйқасын тап,циклдік өлең, қызықты ертегі, шыншыл бал-</w:t>
        <w:br/>
        <w:t>лада, поэма жанрлары өркендеді;</w:t>
        <w:br/>
        <w:t>- балалар поэзиясында әр жанрдың ерекшелігіне және бала-</w:t>
        <w:br/>
        <w:t>ның жасына лайықты тақырыпты тәрбиелік мақсатпен ұштасты-</w:t>
        <w:br/>
        <w:t>ра, бейнелі жеткізудің көптеген ұтымды тәсілдері қалыптасты;</w:t>
        <w:br/>
        <w:t>- бұл сипаттар 1960-1990 жылдары қазақ балалар поэзиясы-</w:t>
        <w:br/>
        <w:t>ның жанрлық тұрғыдан молайын, халықтық әдеби дәстүрдішы-</w:t>
        <w:br/>
        <w:t>ғармашылықшнен игеру, жаңа тақырыптарды жырлау, жана</w:t>
        <w:br/>
        <w:t>түрлер мен бейнелеу құралдарын бала ұғымына лайықтай пай-</w:t>
        <w:br/>
        <w:t>далану тұрғысынан алға ілгерілеп, әдебиеттің жеке саласы ре-</w:t>
        <w:br/>
        <w:t>тінде қалыптасып үлгергендігін танытады;</w:t>
        <w:br/>
        <w:t>- балалар поэзиясының тақырып, проблема, мазмұн, идея</w:t>
        <w:br/>
        <w:t>үндестігі тұрғысынан іштей бірнеше түрлерге сараланып, да-</w:t>
        <w:br/>
        <w:t>муға бет түзеуі де - осы кезеңдегі көркемдік-шығармашылық</w:t>
        <w:br/>
        <w:t>ізденістер нәтижесі;</w:t>
        <w:br/>
        <w:t>- осы кезендегі балалар поэзиясының түрлі жанрларында</w:t>
        <w:br/>
        <w:t>жарық көрген көптеген сәттішығармаларды бүгінгі оқу бағдарла-</w:t>
        <w:br/>
        <w:t>маларында, балабақшалар мен мектептердегі мәдени-тәрбиелікіс-</w:t>
        <w:br/>
        <w:t>шараларда орайымен пайдалануға болатынын айту орынды.</w:t>
        <w:br/>
        <w:t>«Балалар поэзиясының жанрлық-көркемдік кеңістігі» тақы-</w:t>
        <w:br/>
        <w:t>рыбындағы төртінші бөлімнің «Қазақ балалар поэзиясының</w:t>
        <w:br/>
        <w:t>түрлері» аталатын бірінші бөлімшесінде ұлттық балалар поэзия-</w:t>
        <w:br/>
        <w:t>сында қалыптасқан түрлерге тән көркемдік сипаттар бағамдал-</w:t>
        <w:br/>
        <w:t>ды. Ой түйіндері төмендегі мазмұнда:</w:t>
        <w:br/>
        <w:t>- қазақ балалар поэзиясындағытуындыларды тақырып, праб-</w:t>
        <w:br/>
        <w:t>лема, көркемдік мазмұн, идея тұрғысынан тоғыз түрге топтас-</w:t>
        <w:br/>
        <w:t>тыруға болады.Олар:</w:t>
        <w:br/>
        <w:t>1) қаһармандық (патриоттық) поэзия - ұлттық балалар поэ-</w:t>
        <w:br/>
        <w:t>зиясының әдеби дәстүрі көне замандардан тамыр тартып жат-</w:t>
        <w:br/>
        <w:t>қан, ерлік, батырлық тақырыбын шағын тақпақтан ауқымды</w:t>
        <w:br/>
        <w:t>поэмаға дейінгі жанрларда балалардың таным-түсінігіне, жас</w:t>
        <w:br/>
        <w:t>ерекшелігіне лайықтай жырлаған шығармаларды қамтиды;</w:t>
        <w:br/>
        <w:t>861.</w:t>
        <w:br/>
        <w:t>қатараңыздық сарындар, ертегілік көріністер, мифтік элемент-</w:t>
        <w:br/>
        <w:t>тер пайдаланыла бастады;</w:t>
        <w:br/>
        <w:t>- 1931-1940 жылдары балалар поэзиясында бұрынғы жанр-</w:t>
        <w:br/>
        <w:t>лармен қатар, авторлық тақпақ, мазақтама, аңыз жанрлары да-</w:t>
        <w:br/>
        <w:t>мыды;</w:t>
        <w:br/>
        <w:t>- 1941-1950 жылдардың алғашқы жартысында балалар поэ-</w:t>
        <w:br/>
        <w:t>зиясындаОтан қорғау, ерлік, халықтар достығы, тылдағы еңбек</w:t>
        <w:br/>
        <w:t>тақырыптары кең өрістеді; халық ақындары поэзиясы арқылы</w:t>
        <w:br/>
        <w:t>халық поэзиясына тән бейнелеу тәсілдері жаңғырды; балалар</w:t>
        <w:br/>
        <w:t>поэзиясында баллада жанры туды;</w:t>
      </w:r>
    </w:p>
    <w:p>
      <w:r>
        <w:t>- 1941-1950 жылдардың екінші жартысында Ұлы Отан со-</w:t>
        <w:br/>
        <w:t>ғысытақырыдбымен қатар, бейбіт өмір, балалар әмірі, оқу, еңбек,</w:t>
        <w:br/>
        <w:t>табиғат, достық тақырыбы молынан жырланып, жанрлар көр-</w:t>
        <w:br/>
        <w:t>кемдік тұрғысынан толыса түсті;</w:t>
        <w:br/>
        <w:t>- 1951-1960 жылдардағы балалар поэзиясы тақырын аясы-</w:t>
        <w:br/>
        <w:t>ның кеңеюімен, балалардың жас ерекшелігіне бейімделуімен,</w:t>
        <w:br/>
        <w:t>идея ұсынуда үгіттік мазмұнды бейнеліліктің аямастыруымен,</w:t>
        <w:br/>
        <w:t>жанрлардың мазмұндық-құрылымдық тұрғыдан толысуымен</w:t>
        <w:br/>
        <w:t>ерекшеленеді. Бейбітшілік, халықтар достығы, спорт, балабақ-</w:t>
        <w:br/>
        <w:t>шавөмірі, кәсіп-мамандық, ғылым мен техника жаңалықтарын</w:t>
        <w:br/>
        <w:t>тақырып ету үрдісі енді. Халық әдебиетіндегі үлгілерді жаң-</w:t>
        <w:br/>
        <w:t>ғырту, әзгеелдер әдебиетіндегі сюжеттерді жаңадан жырлау ке-</w:t>
        <w:br/>
        <w:t>ңінен қолданыла бастады;</w:t>
        <w:br/>
        <w:t>«ХХ ғасырдың 60-90-жылдарындағы қазақ балалар поэзия-</w:t>
        <w:br/>
        <w:t>сы» аталатын үшінші бөлімшеде ұлттық балалар поэзиясының</w:t>
        <w:br/>
        <w:t>қалыптасу кезеңіне тән сипаттар қарастырылды. Кезең ерек-</w:t>
        <w:br/>
        <w:t>шеліктері жайында төмендегідей ой түйіндеуге болады:</w:t>
        <w:br/>
        <w:t>- 1950-1960 жылдардан бастап балалар поэзиясының негізгі</w:t>
        <w:br/>
        <w:t>міндеттерін шешуге қабілетті балалар ақындарының алғашқы</w:t>
        <w:br/>
        <w:t>легі қалыптаса бастады;</w:t>
        <w:br/>
        <w:t>- балаларға арналған поэзиялық жинақтардың, танымдық-</w:t>
        <w:br/>
        <w:t>тағылымдық мазмұндағы суретті кітапшалардың көптеп шыға</w:t>
        <w:br/>
        <w:t>бастауына байланысты балалар поэзиясы жайында пікір айту</w:t>
        <w:br/>
        <w:t>үрдісі қалыңнқа енді;</w:t>
        <w:br/>
        <w:t>- балалар поэзиясының тақырып ауқымы ұлғайды. Ел тари-</w:t>
        <w:br/>
        <w:t>хы, ауыл мен қала тірлігі, үлкендер өміріндегі өнегелі жағдай-</w:t>
        <w:br/>
        <w:t>лар, оқушылар өмірі, іс-әрекеттері, ой-қиялдары, мақсат-мұрат-</w:t>
        <w:br/>
        <w:t>тары, әр қилы мінез-құлықтары, болашақ мамандық, таным-</w:t>
        <w:br/>
        <w:t>1860</w:t>
        <w:br/>
        <w:t>жұмбақ жанрларын жаңа мазмұнда жаңғыртқан шығармалар</w:t>
        <w:br/>
        <w:t>түзсе, екіншісін авторлық ойын өлендері, тақпақтар, шарада-</w:t>
        <w:br/>
        <w:t>лар құрайды..Жанрлар жаңашылдығы - уақыт өзгерісіне және</w:t>
        <w:br/>
        <w:t>баланың таным-түсінігіндегі өзгерістерге сай келетін мазмүн</w:t>
        <w:br/>
        <w:t>иеленуі;</w:t>
        <w:br/>
        <w:t>-ұлттық балалар поэзиясыныңтақырып, проблема, мазмүн,</w:t>
        <w:br/>
        <w:t>идея үндестігі тұрғысынан іштей бірнеше түрлерге сараланып,</w:t>
        <w:br/>
        <w:t>дамуға бет түзеуін оның түрлі кезендердегі көркемдік-шығар-</w:t>
        <w:br/>
        <w:t>машылық ізденістерінің жемісті нәтижесі деп тану абзал.</w:t>
        <w:br/>
        <w:t>«Балалар поэзиясының жанрлық-көркемдік дамуы» атала-</w:t>
        <w:br/>
        <w:t>тын екінші бөлімшеде қазақ балалар поэзиясының жанрлық</w:t>
        <w:br/>
        <w:t>тұрғыдан толысу, жанрларға тән көркемдік талаптарын игеру</w:t>
        <w:br/>
        <w:t>жолындағы нәтижелі ізденістері зерделенді. Мәселеге қатыс-</w:t>
        <w:br/>
        <w:t>ты негізгі тұжырымдар төмендегі сипатта:</w:t>
        <w:br/>
        <w:t>- балалар поэзиясының жеке әдебиет саласы ретінде дамуға</w:t>
        <w:br/>
        <w:t>беттүзеуі, біріншіден, қазақ әдебиеті тарихында профессионал-</w:t>
        <w:br/>
        <w:t>дық мазмұндағы балалар әдебиетінің пайда болғандығын ай-</w:t>
        <w:br/>
        <w:t>ғақтаса; екіншіден, ұлттық жазба әдебиеттің салалана өркен-</w:t>
        <w:br/>
        <w:t>деуге, кемелдену кезеңіне бағдар алғанын байқатты;</w:t>
        <w:br/>
        <w:t>- қазақ жазба балалар поэзиясы М.Жұмабаев, С. Сейфуллин,</w:t>
      </w:r>
    </w:p>
    <w:p>
      <w:r>
        <w:t>І.Жансүгіров, Б. Майлиндердің балаларға арналған шығарма-</w:t>
        <w:br/>
        <w:t>лары арқылы бірден көркем әдебиет саласы ретінде танылды.</w:t>
        <w:br/>
        <w:t>Профессионалдық балалар поэзиясының ізашар алыптары бұл</w:t>
        <w:br/>
        <w:t>саланың көркемдік және тәрбиелеушілік мақсаттарды тел үш-</w:t>
        <w:br/>
        <w:t>тастырған өзіндік ерекшеліктерін белгілеуде де, төл жанрла-</w:t>
        <w:br/>
        <w:t>рын айқындауда да маңызды рөл атқарды;</w:t>
        <w:br/>
        <w:t>- аталған ақындардың шығармашылық өнегелерінің бірі</w:t>
        <w:br/>
        <w:t>халық ауыз әдебиетіндегі дәстүрлі жанрлардың кейбірін бала-</w:t>
        <w:br/>
        <w:t>ларға арналған поэзияда жаңғыртын, әдеби дәстүрді игерудің</w:t>
        <w:br/>
        <w:t>жолын көрсетуі болса, келесі бір өнегесі үлкендер әдебиетін-</w:t>
        <w:br/>
        <w:t>дегі жанрларды балалар поэзиясы талаптарына лайықтай пай-</w:t>
        <w:br/>
        <w:t>даланудың үлгілерін ұсынуы болды;</w:t>
        <w:br/>
        <w:t>- бүгінгі қазақ балалар поэзиясы - өзіндік жанрлары айқын-</w:t>
        <w:br/>
        <w:t>далып үлгерген әдебиет саласы;</w:t>
        <w:br/>
        <w:t>- авторлық тақпақ - балалардың жаттап айтуын көздегендік-</w:t>
        <w:br/>
        <w:t>тен, сөздік қолданысы тілге жеңіл, композициялық құрылы-</w:t>
        <w:br/>
        <w:t>мы қарапайым; көркемдік мазмұны мен ұсынар идеясы бала</w:t>
        <w:br/>
        <w:t>түсінігіне лайықты, шағын көлемді әдеби-керкем туынды;</w:t>
        <w:br/>
        <w:t>868</w:t>
        <w:br/>
        <w:t>- балалар поэзиясындағы ересек кейіпкер бала оқырманға</w:t>
        <w:br/>
        <w:t>әсер етуі үшін, біріні кезекте, мейлініше шынайы бейнеле-</w:t>
        <w:br/>
        <w:t>нуі, сонымен бірге бала оқырман қандай да бір қасиетінен үлгі</w:t>
        <w:br/>
        <w:t>алатындай адамболуы қажет;</w:t>
        <w:br/>
        <w:t>- ұлттық балалар поэзиясында заттық-құбылыстық кейіп-</w:t>
        <w:br/>
        <w:t>керлер жасаудың бірнешпе үлгісі бар: 1) заттық-құбылыстық</w:t>
        <w:br/>
        <w:t>кейіпкерлер өз-өздерін бейнелеп, соған сәйкес, әрі бейнеленуші</w:t>
        <w:br/>
        <w:t>обһект, әрі бейнелеуші субьект болады; 2) заттық-құбылыстық</w:t>
        <w:br/>
        <w:t>кейіпкерлер бейвеленугтпі обһект ретінде көрінеді; 8) заттық-</w:t>
        <w:br/>
        <w:t>құбылыстық кейіпкерлер лирикалық кейіпкермен байланыс-</w:t>
        <w:br/>
        <w:t>та бейнеленеді;</w:t>
        <w:br/>
        <w:t>- балалар поэзиясындағы кейіпкерлерді жасалу тәсілдеріне</w:t>
        <w:br/>
        <w:t>қарай аңыздық-ертегілік, анимациялық, реалистік кейінкер-</w:t>
        <w:br/>
        <w:t>лер ретінде топтастырып, реалистік кейіпкерлерді шыншыл,</w:t>
        <w:br/>
        <w:t>юморлық кейіпкерлер деп жіктеуге болады.</w:t>
        <w:br/>
        <w:t>«Қазақ балалар поэзиясының көркемдік бастаулары, даму,</w:t>
        <w:br/>
        <w:t>қалыптасу кезеңдері» тақырыбындағы үшінші бөлімнің бірінші</w:t>
        <w:br/>
        <w:t>бөлімшесінде ұлттық балалар поэзиясының қайнар бастаулары</w:t>
        <w:br/>
        <w:t>болып табылатын халық ауыз әдебиеті, ағартутшы-демократ</w:t>
        <w:br/>
        <w:t>ақындаршығармашылығынан балалар поэзиясында жалғасқан</w:t>
        <w:br/>
        <w:t>поэтикалық сипаттардың жаңғыру, жаңару үрдістері бағамдал-</w:t>
        <w:br/>
        <w:t>ды. Бұл тараптағы ой қорытындылары төмендегідей:</w:t>
        <w:br/>
        <w:t>- халық ауыз әдебиетінен балалар поэзиясында кеңінен өріс</w:t>
        <w:br/>
        <w:t>тапқан түрлер - жұмбақтар мен жаңылтпаштар. Авторлық</w:t>
        <w:br/>
        <w:t>жұмбақтар мен жаңылтпаштар халықтық үлгілерінен мазмүн,</w:t>
        <w:br/>
        <w:t>тәрбиелік мақсат аясының кеңеюімен ерекшеленеді;</w:t>
        <w:br/>
        <w:t>- авторлық әдеби ертегілерде қиял-ғажайыптық, мифтік,</w:t>
        <w:br/>
        <w:t>салт-дәстүрлік, күлдіргілік сипаттар халықтық ертегі үлгілерін-</w:t>
        <w:br/>
        <w:t>де жеке-жеке мазмұн иеленетін ерекшелігінен қол үзіп, бір-</w:t>
        <w:br/>
        <w:t>тұтас көркемдік мазмұн түзетін көріністер мен элементтер ре-</w:t>
        <w:br/>
        <w:t>тінде араласа қолданалынады;</w:t>
      </w:r>
    </w:p>
    <w:p>
      <w:r>
        <w:t>-бүгінгі әдеби ертегілер -- халықтық дәстүрді уақыт талабы-</w:t>
        <w:br/>
        <w:t>на және балалар поэзиясының ерекшелігіне орайластыра шы-</w:t>
        <w:br/>
        <w:t>ғармашылықпен жаңғыртқан жаңашыл құбылыс, әрі халық өр”</w:t>
        <w:br/>
        <w:t>тегілерінің заңды мұрагері;</w:t>
        <w:br/>
        <w:t>- батырлар жыры мен балалар поэзиясы арасындағы Бейне</w:t>
        <w:br/>
        <w:t>тастық ерлік, қаһармандықты арқау еткен шығармалардың та-</w:t>
        <w:br/>
        <w:t>қырыптық-идеялық үндестігімен қатар, бейнелеу, суреттеу,</w:t>
        <w:br/>
        <w:t>857</w:t>
        <w:br/>
        <w:t>ҚОРЫТЫНДЫ</w:t>
        <w:br/>
        <w:t>Балалар поэзиясы - көркем сөз өнерінің айрықша саласы.</w:t>
        <w:br/>
        <w:t>Оның себебі - жас ұрпаққа арналуында. Жас ұрпақ - ел ертеңі.</w:t>
        <w:br/>
        <w:t>Демек, балалар поэзиясы - ел келешегінің қызметшісі. Сондық-</w:t>
        <w:br/>
        <w:t>тан да ол жас ұрпақты көркем сөз арқылы жақсы қасиеттерге</w:t>
        <w:br/>
        <w:t>баулуы шарт. Балалар поэзиясының өзге әдебиет салаларынан</w:t>
        <w:br/>
        <w:t>ерекштелігі де осы тұстан танылады. Яғни, балалар поэзиясы -</w:t>
        <w:br/>
        <w:t>әрі сөз өнері, әрі педагогикалық тәрбие құралы. Балалар поэзия-</w:t>
        <w:br/>
        <w:t>сына зер салу барысында бұл жағдайларды қағыс қалдыру</w:t>
        <w:br/>
        <w:t>мүмкін емес. Қазақ балалар поэзиясы мәселелеріне арналған</w:t>
        <w:br/>
        <w:t>еңбегімізде әуелгі кезекте жалпы балалар поэзиясының дара-</w:t>
        <w:br/>
        <w:t>лық сипаттарын танып алуды мақсат етуіміз де сондықтан.</w:t>
        <w:br/>
        <w:t>Осы мақсатымызға орай, аталмыш мәселеге байланысты</w:t>
        <w:br/>
        <w:t>ізденіс, зерттеулер барысында айқындалған жағдайларды «Ба-</w:t>
        <w:br/>
        <w:t>лалар поэзиясының көркемдік-эстетикалық және психология-</w:t>
        <w:br/>
        <w:t>лық-педагогикалық сипаттары» аталатын бірінші бөлімде әр</w:t>
        <w:br/>
        <w:t>қырынан қарастыра баяндадық. Бөлімнің «Балалар поэзиясы-</w:t>
        <w:br/>
        <w:t>көркем әдебиет саласы» атты бөлімшесі балалар поэзиясының</w:t>
        <w:br/>
        <w:t>көркем сөз өнері ретіндегі негізгі ерекшеліктерін саралауға</w:t>
        <w:br/>
        <w:t>арналды. Мәселе бойынша төмендегідей ой қорытындылары</w:t>
        <w:br/>
        <w:t>жасалды:</w:t>
        <w:br/>
        <w:t>-балалар поэзиясындаэстетикалық-көркемдік талап пен пе-</w:t>
        <w:br/>
        <w:t>дагогикалық мақсат тығыз ұштасуы шарт. Әсерлі образдылық,</w:t>
        <w:br/>
        <w:t>шынайы көркемдік - жасоқырманға эстетикалық тұрғыдан да,</w:t>
        <w:br/>
        <w:t>адамгершілік тұрғысынан да ықпал ететін тәрбие құралы;</w:t>
        <w:br/>
        <w:t>- балалар поэзиясының деңгейін бағалаудағы басты өлшем -</w:t>
        <w:br/>
        <w:t>көркемдік. Балалар поэзиясында міндетті түрде көзделетін пе-</w:t>
        <w:br/>
        <w:t>дагогикалық мақсаттың нәтижелілігі де көркемдік талаптары-</w:t>
        <w:br/>
        <w:t>ның орындалу деңгейіне байланысты; і</w:t>
        <w:br/>
        <w:t>- балалар поэзиясындағы идеялық-көркемдік деңгейің та-</w:t>
        <w:br/>
        <w:t>нытатын негізгі критерийлер- тақырып пен проблеманың бала:</w:t>
        <w:br/>
        <w:t>үшін маңыздылығы, баяндау-бейнелеу тәсілдерінің тартымды-</w:t>
        <w:br/>
        <w:t>лығы, тілдік қолданыстың түсініктілігі мен бейнелілігі, бей-</w:t>
        <w:br/>
        <w:t>неленген құбылыстар мен суреттердің айқындығы, кейіпкер-:</w:t>
        <w:br/>
        <w:t>дер болмысының анық танылуы;</w:t>
        <w:br/>
        <w:t>--балалар поэзиясының ең басты міндеті көркемдік шындық</w:t>
        <w:br/>
        <w:t>негізінде жас ұрпақтың дүниетанымын дамыту болғандықтан,</w:t>
        <w:br/>
        <w:t>849</w:t>
        <w:br/>
        <w:t>- балалар поэзиясындасыртқы пішін - тілдік қолданыс,ішкі</w:t>
      </w:r>
    </w:p>
    <w:p>
      <w:r>
        <w:t>пішін - көркемдік шындық және мазмұн бала болмысы өзара</w:t>
        <w:br/>
        <w:t>ұштаса көрінуі қажет;</w:t>
        <w:br/>
        <w:t>- оқырманды әсерлендіруге, ойландыруға қабілетті тілдік</w:t>
        <w:br/>
        <w:t>қолданыстар бейне жасаумен қатар, баланы ана тілінің сөз бай-</w:t>
        <w:br/>
        <w:t>лығын, стильдік мол мүмкіндігін дұрыс пайдалана білуге де</w:t>
        <w:br/>
        <w:t>баулуы шарт;</w:t>
        <w:br/>
        <w:t>- балалар поэзиясы балаға етене жақын болуы үшін шығар-</w:t>
        <w:br/>
        <w:t>мадағы әрбір сөз, сол сөзге жүктелген мағына балаға тікелей</w:t>
        <w:br/>
        <w:t>байланысты болуы керек;</w:t>
        <w:br/>
        <w:t>- тілдік қолданысқа сөз талғау кезінде негізгі сүзгі баланың )</w:t>
        <w:br/>
        <w:t>таным аясы, түсінік деңгейі, білім дәрежесі болуы тиіс; )</w:t>
        <w:br/>
        <w:t>- балалар поэзиясында тілдік-көркемдік тәсілдер арқылы</w:t>
        <w:br/>
        <w:t>жасалатын поэтикалық мағынаны қабылдай білуге, түсінуге</w:t>
        <w:br/>
        <w:t>қалыптасу арқылы баланың бейнелі ойлау, көркемдік шындық-</w:t>
        <w:br/>
        <w:t>ты елестету, әсерлену, ойша дамыту әрекеттері жетіледі, нәти-</w:t>
        <w:br/>
        <w:t>жесінде бала ой-сезімін, танып-білгенін мағыналы да әсерлі</w:t>
        <w:br/>
        <w:t>жеткізуге бейімделеді;</w:t>
        <w:br/>
        <w:t>- балалар поэзиясындағы тілдік-бейнелік тәсілдер екі түрлі.</w:t>
        <w:br/>
        <w:t>мақсатқа қызмет етеді, бірі - көркем образ жасау, екіншісі -:</w:t>
        <w:br/>
        <w:t>тәрбиелік міндет атқару;</w:t>
        <w:br/>
        <w:t>- кейіпкер атынан сөйлеу, оның ой-сезімін, көңіл-күйәсерін.</w:t>
        <w:br/>
        <w:t>бейнелеу, диалогтік сөйлесулер, автордың кейіпкермен сөйле-,</w:t>
        <w:br/>
        <w:t>суі сияқты тәсілдер балалар поэзиясында жиі қолданылатын-</w:t>
        <w:br/>
        <w:t>дықтан, кейіпкер тіліне қойылатын негізгі талап - сөздің шы-</w:t>
        <w:br/>
        <w:t>найылығы, кейіпкер жасына, таным деңгейіне, мінез-құлқы-</w:t>
        <w:br/>
        <w:t>на, әлеуметтік ортасына, уақытқа сәйкес келуі; )</w:t>
        <w:br/>
        <w:t>«Балалар поэзиясының генеалогиялық-типологиялық өрісі» ,.</w:t>
        <w:br/>
        <w:t>деп аталатын екінші бөлімнің «Қазақ балалар поэзиясының ге- “</w:t>
        <w:br/>
        <w:t>неалогиялық арналары» тақырыбындағы бірінші бөлімшесінде</w:t>
        <w:br/>
        <w:t>эдебиет қоғамдық-тарихи құбылыс болып табылатындықтан, й</w:t>
        <w:br/>
        <w:t>қоғамдық-әлеуметтік орта ерекшелігі оның ішкі-сыртқы сипа- 2</w:t>
        <w:br/>
        <w:t>тынаықпалететінін ескере отырып, қазақ балалар поэзиясының</w:t>
        <w:br/>
        <w:t>түпнегіздерін ұлттың түрлі тарихи кезеңдердегі мәдени даму “</w:t>
        <w:br/>
        <w:t>жағдайларымен байланыста қарастырдық. Бұл тұста ұлт тари-“.</w:t>
        <w:br/>
        <w:t>хының арғы-бергі дәуірлеріндегі әдеби мұраларға сүйендік. Ай-</w:t>
        <w:br/>
        <w:t>қындалған қорытындылар төмендегідей: 5</w:t>
        <w:br/>
        <w:t>- балалар поэзиясының шығу тегін айқындауда бағдар ұста- )</w:t>
        <w:br/>
        <w:t>натын мәселенің бірі - нақтылы тарихи дәуірде жасаған қоғам-</w:t>
        <w:br/>
        <w:t>238-0095 853</w:t>
        <w:br/>
        <w:t>жас аралығындағы сәби, алты жастағы балдырған жылдарын</w:t>
        <w:br/>
        <w:t>қамтитын мектепке дейінгі кезең; екіншісі - жеті мен он жас</w:t>
        <w:br/>
        <w:t>аралығындағы жеткіншек, он бір мен он бес жас аралығындағы</w:t>
        <w:br/>
        <w:t>жасөспірім, он алты мен он жеті жас аралығындағы ересектер</w:t>
        <w:br/>
        <w:t>жылдарын қамтитын мектептегі кезең;</w:t>
        <w:br/>
        <w:t>- балалар поэзиясының қызметі балбөбек тәрбиесіне араласу-</w:t>
        <w:br/>
        <w:t>дан басталады. Бұл жылдар баланың сөйлеу әрекетінің қалыпта-</w:t>
        <w:br/>
        <w:t>суындағы белсенді кезең болғандықтан, бесік жыры, тұсау кесу</w:t>
        <w:br/>
        <w:t>өлеңдерімен қатар, балбөбекке аталуы үндес заттар бейнеленген</w:t>
        <w:br/>
        <w:t>еуретті кітапшалар ұсыну арқылы оның танымдық әрекетін,</w:t>
        <w:br/>
        <w:t>сөздік қорын дамытуға, ана тілінің әуезділігін, әуенділігін</w:t>
      </w:r>
    </w:p>
    <w:p>
      <w:r>
        <w:t>сіңіруге мүмкіндік бар;</w:t>
        <w:br/>
        <w:t>- заттар мен құбылыстарды сөздік бейнелер арқылы таңып-</w:t>
        <w:br/>
        <w:t>білуге бейімделе бастаған бөбекке айнала дүниені бейнелі-об-</w:t>
        <w:br/>
        <w:t>разды қабылдауына негізделген ойын элементтері аралас шы-</w:t>
        <w:br/>
        <w:t>ғармалар ұсыну оның қиялдау, елестету, ойлау әрекеттерін да-</w:t>
        <w:br/>
        <w:t>мытуға әсер етеді;</w:t>
        <w:br/>
        <w:t>- төрт-бес жасар сәбилер бойында өзіндік дербестікке ұмтылу-</w:t>
        <w:br/>
        <w:t>мен қатар, өзгелердің ой-пікірімен санасу, ортақ мүддені мойын-</w:t>
        <w:br/>
        <w:t>даусекілдіәлеуметтік сезімдерпайдаболабастайтындықтан, олар-</w:t>
        <w:br/>
        <w:t>ғаарналған шығармалардағы ойын элементтері жас ұрнақ бойын-</w:t>
        <w:br/>
        <w:t>да әлеуметтік сезімдерді тәрбиелеуге бағдар ұстанғаны абзал;</w:t>
        <w:br/>
        <w:t>--зейін қою, естесақтау қабілеттері біршама тұрақтанып үлгер-</w:t>
        <w:br/>
        <w:t>ген алты жасар балдырғандардың ойлау жүйесі әрекеттік таны-</w:t>
        <w:br/>
        <w:t>мға бейімделе бастайды, яғни балдырған бойында образдылық:</w:t>
        <w:br/>
        <w:t>ты түйсіну, образдың мазмұнындағы шындықты сезіну әрекет-</w:t>
        <w:br/>
        <w:t>тері жетіле бастайды. Бұл жағдай балдырғандардың дүние"</w:t>
        <w:br/>
        <w:t>танымын қалыптастыруға қажетті білімді, өмірлік шындықты</w:t>
        <w:br/>
        <w:t>қарапайым образдар арқылы ұсынуға болатынын көрсетеді;</w:t>
        <w:br/>
        <w:t>-ойынсатысынан оқу сатысына өткен жеткіншек руханибол-</w:t>
        <w:br/>
        <w:t>мысын қалыптастыруда белгілі дәрежеде дербестік иелене бас-</w:t>
        <w:br/>
        <w:t>тайтындықтан,бұлкезеңдегі балалар поэзиясы балаөмірінің алуан</w:t>
        <w:br/>
        <w:t>жақтарын шығармашылықпен зерделеп, тілдік-көркемдік бей-</w:t>
        <w:br/>
        <w:t>нелер арқылы қайта жаңғыртып ұсынуға, нәтижесінде бала са-</w:t>
        <w:br/>
        <w:t>насындағы дербестікке нұқсан келтірмей әсер етуге, баланың</w:t>
        <w:br/>
        <w:t>өзін ойландыруға бет бұрғаны тиімді;</w:t>
        <w:br/>
        <w:t>- өзіндік даралық белгілері қалыптаса бастайтын жасөспірім-</w:t>
        <w:br/>
        <w:t>дерде адам болмысын, әлеуметтік ортаны, өмірді тереңірек та-</w:t>
        <w:br/>
        <w:t>851</w:t>
        <w:br/>
        <w:t>дағы баланың орны, яғни қоғамдық ортаның балаға көңіл бөлу</w:t>
        <w:br/>
        <w:t>мүмкіндігінің деңгейі;</w:t>
        <w:br/>
        <w:t>- ХІХ ғасырдың екінші жартысы - біртұтас ұлттық әдебиет</w:t>
        <w:br/>
        <w:t>аясында іштей жетіліп келген қазақ балалар әдебиетінің жеке</w:t>
        <w:br/>
        <w:t>сала ретінде дамуға бағыт алған кезеңі. Бұған дейінгі балалар</w:t>
        <w:br/>
        <w:t>поэзиясының жетілу жолы үш арнада өріс тапты: 1) қазақ хал-</w:t>
        <w:br/>
        <w:t>қының ауыз әдебиеті, 2) ертедегі жазба әдебиет, 3) ХУ-ХІХ</w:t>
        <w:br/>
        <w:t>ғасырлардағы жыраулар мен ақындар поэзиясы;</w:t>
        <w:br/>
        <w:t>- халықтық әдебиет - балалар поэзиясының ұлттық дәстүрлі</w:t>
        <w:br/>
        <w:t>әдеби-көркемдік тәжірибені игеру, әдеби образдылыққа жеті-</w:t>
        <w:br/>
        <w:t>гу мектебі;</w:t>
        <w:br/>
        <w:t>- әдеби дүниенің балаларға қатыстылығын айқындаушы</w:t>
        <w:br/>
        <w:t>мәселелердің бірі тәрбиелеушілік маңызы екендігін ескерсек,</w:t>
        <w:br/>
        <w:t>бүгінгі балалар поэзиясындағы ел қорғау, азаттықты ардақтау,</w:t>
        <w:br/>
        <w:t>ел бірлігін дәріптеу ндеяларының бір тармағы ежелгі Орхон</w:t>
        <w:br/>
        <w:t>жырларында жатқанына ден қою орынды;</w:t>
        <w:br/>
        <w:t>-тақырып, идея мәселелерімен қатар, бүгінгібалалар поэзия-</w:t>
        <w:br/>
        <w:t>сына тән қызықты сюжет түзу тұрғысындағы көне дәстүрлер</w:t>
        <w:br/>
        <w:t>үлгісін «Оғыз-наме» іспеттес әдеби жәдігерлерден аңғаруға бо-</w:t>
        <w:br/>
        <w:t>лады;</w:t>
        <w:br/>
        <w:t>- балалар поэзиясындағы әдеби ертегілер мен поэмаларда</w:t>
      </w:r>
    </w:p>
    <w:p>
      <w:r>
        <w:t>ұшырасатын сюжет өрістету, кейіпкерлер бейнелеудегі реа-</w:t>
        <w:br/>
        <w:t>листік-аңыздық тәсілдерді кіріктіре пайдалану үлгілерінің бас-</w:t>
        <w:br/>
        <w:t>тауы «Қорқытата кітабынан» табылады;</w:t>
        <w:br/>
        <w:t>- М.Қашқари «Сөздігіндегі» ерлік, табиғат, тұрмыс-салт та-</w:t>
        <w:br/>
        <w:t>қырыптарындағы өлендер қатарында тікелей балаларға арнал-</w:t>
        <w:br/>
        <w:t>ған дидактикалық өлеңдердің орын алуы түркілер қоғамында</w:t>
        <w:br/>
        <w:t>бала тәрбиесінің назарда болғанын танытса, бұл жағдай бүгінгі</w:t>
        <w:br/>
        <w:t>балалар поэзиясына тән дидактика дәстүрі көне дәуірлерден</w:t>
        <w:br/>
        <w:t>басталатынын көрсетеді;</w:t>
        <w:br/>
        <w:t>- Баласағұн, Йассауи, Йүгінеки, Бақырғани шығармаларын-</w:t>
        <w:br/>
        <w:t>да кездесетін салыстыру, теңеу, параллель түзу, контраст бей-</w:t>
        <w:br/>
        <w:t>нелер жасау, Т.с.с. көркемдік тәсілдерді түрлі ситуацияларға</w:t>
        <w:br/>
        <w:t>орайластыра тәрбиелік мақсатта қолдану, гуманистік дидакти-</w:t>
        <w:br/>
        <w:t>калық идея - қазақ балалар поэзиясына да етене сипаттар;</w:t>
        <w:br/>
        <w:t>- ХНІ-ХІУ ғасырлардағы жазба әдебиет үлгілеріндегі тәрбие"</w:t>
        <w:br/>
        <w:t>лік мақсаттар, оларды көркем жеткізу тәсілдері қазақ балалар</w:t>
        <w:br/>
        <w:t>поэзиясында заңды жалғастық тауып, шығармашылықпен иге-</w:t>
        <w:br/>
        <w:t>ріле жаңарғаны байқалады; | наше пн.</w:t>
        <w:br/>
        <w:t>854</w:t>
        <w:br/>
        <w:t>- мысал жанры мен оған тән аллегориялық бейнелеу тәсіл-</w:t>
        <w:br/>
        <w:t>дерінің бүгінгі қазақ балалар поэзиясында өрістей көрініс табуы</w:t>
        <w:br/>
        <w:t>да Абайдың шығармашылық ізденістерінен арна тартып жатқа-</w:t>
        <w:br/>
        <w:t>нына дең қою орынды;</w:t>
        <w:br/>
        <w:t>- бүгінгі балалар поэзиясында жиі ұшырасатын юморлық</w:t>
        <w:br/>
        <w:t>өлеңдердің көркемдік құрылымынан, мазмұнынан, сюжеттік</w:t>
        <w:br/>
        <w:t>түзілімінен Абайдың эжуалы өлеңдерінің, сатираларының әсер-</w:t>
        <w:br/>
        <w:t>үлгісін байқауға болады. Бұл әсер Абай сатирасы мен балаларға</w:t>
        <w:br/>
        <w:t>арналған юморлық өлеңдердегі күлкі ету, күлкілі әрекетті су-</w:t>
        <w:br/>
        <w:t>реттеу тәсілдеріндегі сабақтастықтан көрінеді;</w:t>
        <w:br/>
        <w:t>- ХХғасыр басындағы ағартушы-демократ ақындар поэзия-</w:t>
        <w:br/>
        <w:t>сы мен балалар поэзиясы тақырыптық, идеялық, көркемдік</w:t>
        <w:br/>
        <w:t>мазмұн, ағартушылық мақсат тұрғысынан сабақтасады;</w:t>
        <w:br/>
        <w:t>- ХХ ғасыр басындағы поэзияда қалыптасқан оқиғалы өлең,</w:t>
        <w:br/>
        <w:t>мысал, мысал мәндес өлең жанрлары балалар поэзиясына шшы-</w:t>
        <w:br/>
        <w:t>ғармашылық үлгі болды.</w:t>
        <w:br/>
        <w:t>«ХХғасырдың 20-50-жылдарындағықазақ балалар поэзиясы»</w:t>
        <w:br/>
        <w:t>аталатын екінші бөлімшеде ұлттық балалар поэзиясының жеке</w:t>
        <w:br/>
        <w:t>әдебиет саласы ретінде танылып, даму кезеңіндегі ерекшелік-</w:t>
        <w:br/>
        <w:t>тері зерделенді. Төмендегідей ой қорытындылары жасалды:</w:t>
        <w:br/>
        <w:t>-&lt; ұлттық әдебиет үлгілерінде іштей жетіліп, ілкі нышанда-</w:t>
        <w:br/>
        <w:t>рыағартушы-демоқратақындардың шығармаларында көрінген</w:t>
        <w:br/>
        <w:t>балаларға арналған жазба поэзия ХХ ғасырдың жиырмасыншы</w:t>
        <w:br/>
        <w:t>жылдарынан бастап біртұтас ұлт әдебиеті құрамында әз бағда-</w:t>
        <w:br/>
        <w:t>ры, сипат-белгілері бар жаңа арна ретінде танылды;</w:t>
        <w:br/>
        <w:t>- 1920-1930 жылдардағы М.Жұмабаев, С. Сейфуллин,І. Жан-</w:t>
        <w:br/>
        <w:t>сүгіров, Б.Майлин ізденістері арқылы балалар поэзиясында</w:t>
        <w:br/>
        <w:t>ұлттық дәстүрді дамыту, батыс, орыс балалар поэзиясының</w:t>
        <w:br/>
        <w:t>көркемдік жетістіктерін шығармашылықпен игеру үлгілері</w:t>
        <w:br/>
        <w:t>негізделді;</w:t>
      </w:r>
    </w:p>
    <w:p>
      <w:r>
        <w:t>- 1920-1930 жылдары халық ауыз әдебиеті дәстүріндегі тақ-</w:t>
        <w:br/>
        <w:t>пақ, бесік жыры, тұсау кесу өлеңдері жаңа мазмүнмен жаңғыр-</w:t>
        <w:br/>
        <w:t>са, балаларға арналған өлең, мысал мәндес өлең, оқиғалы өлен,</w:t>
        <w:br/>
        <w:t>танымдық өлең, суретті кітапша, авторлық әдеби ертегі, поэма</w:t>
        <w:br/>
        <w:t>жанрлары туды; дәстүрлі бейнелеу тәсілдерімен қатар сұрақ-</w:t>
        <w:br/>
        <w:t>жауап, диалог, сахналық тақпақ тәсілдері кеңінен қолданылды;</w:t>
        <w:br/>
        <w:t>- шығарманың көркемдік-эстетикалық, танымдық-тағы-</w:t>
        <w:br/>
        <w:t>лымдық әсерін арттыру мақсатындареалистік әдіс-тәсілдермен</w:t>
        <w:br/>
        <w:t>859</w:t>
        <w:br/>
        <w:t>“а Ә)дәстүрлік, яқитұрмыстық поэзия балалар фольклорындағы</w:t>
        <w:br/>
        <w:t>ДӘстүрлі бесік жыры, тұсау кесу жыры. төрт түлік жырларын</w:t>
        <w:br/>
        <w:t>жаңа дәуірдегі қоғамдық-әлеуметтік өзгерістерге, балалардың</w:t>
        <w:br/>
        <w:t>таным-түсінігіндегі ерекшеліктерге бейімдей, жаңа мазмұн</w:t>
        <w:br/>
        <w:t>үстей жаңғыртқан шығармалардан тұрады;</w:t>
        <w:br/>
        <w:t>8) тағылымдық (дидактикалық) поэзия үлкендер кеңесін</w:t>
        <w:br/>
        <w:t>дұрыс деп қабылдайтын сәбилер мен жеткіншектер аралығын-</w:t>
        <w:br/>
        <w:t>дағы балаларға арналған, уақыттын, әдебиеттің алға озуына</w:t>
        <w:br/>
        <w:t>сәйкес, әдеби-дидактикалық дәстүрге жаңа мазмүн дарыта жа-</w:t>
        <w:br/>
        <w:t>ңғыртқан тақпақ, өлең, өлеңдер циклінен тұрады;</w:t>
        <w:br/>
        <w:t>4) қиял-ғажайынты поэзия көркемдік мазмұнында халық</w:t>
        <w:br/>
        <w:t>ауыз әдебиетіндегі қиял-ғажайып ертегілерге тән сипаттар мен</w:t>
        <w:br/>
        <w:t>қазіргі әдебиеттегі фантастика элементтері басым көрінетін</w:t>
        <w:br/>
        <w:t>өтірік өлең, мысал мәндес өлең, әдеби ертегі жанрларында жа-</w:t>
        <w:br/>
        <w:t>зылған үлкенді-кішілі шығармалардан тұрады;</w:t>
        <w:br/>
        <w:t>5) пейзаждық поэзия - әдеби дәстүрі Ы. Алтынсарин, А. Құ-</w:t>
        <w:br/>
        <w:t>нанбаевтардың табиғат лирикасынан басталатын, жасұрпақтың</w:t>
        <w:br/>
        <w:t>эстетикалық талғамын қалыптастыруда, көркемдікке тәрбие-</w:t>
        <w:br/>
        <w:t>леуде маңызды рөл атқаратын табиғаттақырыбындағы тақпақ,</w:t>
        <w:br/>
        <w:t>өлең жанрларында көркемдік-бейнелілік тұрғысынан ұдайы</w:t>
        <w:br/>
        <w:t>өсу, жетілу үстінде келе жатқан түр;</w:t>
        <w:br/>
        <w:t>6) танымдық поэзия баланың білімге құпттарлығын оятуға,</w:t>
        <w:br/>
        <w:t>дүниетаным көкжиегін кеңейтуге, білімділіктің пайдасын се-</w:t>
        <w:br/>
        <w:t>зіндіруге бағдар үстанатын, көркемдік мазмұнынан танымдық-</w:t>
        <w:br/>
        <w:t>білімдік мақсат айқын аңғарылатын тақпақ, өлең, цикл өлең,</w:t>
        <w:br/>
        <w:t>жұмбақ, шарада, ойнау-ойлау өлеңдері жанрларындағы шығар-</w:t>
        <w:br/>
        <w:t>маларды топтастырады;</w:t>
        <w:br/>
        <w:t>7) юморлық поэзия балалар ортасында ұшырасып қалатын</w:t>
        <w:br/>
        <w:t>жекелеген ұнамсыз қылықтарды, әдет-дағдыларды, мінездерді</w:t>
        <w:br/>
        <w:t>әзілдей күлкіетуарқылы ойландыратын, күлкіарқылы тәрбие-</w:t>
        <w:br/>
        <w:t>лейтін тақпақ, юморлық өлең, мазақтама жанрларындағы шы-</w:t>
        <w:br/>
        <w:t>ғармаларды қамтиды; )</w:t>
        <w:br/>
        <w:t>8) балалар поэзиясындағы мысал өлеңдер бала жаңына жара</w:t>
        <w:br/>
        <w:t>түсірмейтін зілсіз юмор, көңілді суретке бағдар үстанады. Бұл-</w:t>
        <w:br/>
        <w:t>бала психологиясын, бала жаратылысының нәзіктігін, тазалы-</w:t>
        <w:br/>
        <w:t>ғын ескергендіктен туған ерекшелік;</w:t>
        <w:br/>
        <w:t>9) ойын поэзиясы екі үлгіде таңылып отыр. Оның бірін ха-</w:t>
        <w:br/>
        <w:t>лықтық дәстүрдегі санамақ, қаламақ, сұрамақ, жаңылтпаш,</w:t>
        <w:br/>
        <w:t>862</w:t>
      </w:r>
    </w:p>
    <w:p>
      <w:r>
        <w:t>образ жасаудағы шендестіру. кейіптеу, гипербола, литота си-</w:t>
        <w:br/>
        <w:t>яқты көркемдік тәсілдерінің ұқсастығынан да танылады;</w:t>
        <w:br/>
        <w:t>-тарихижырлар мен балалар поэзиясының сабақтастығы та-</w:t>
        <w:br/>
        <w:t>рихитұлғалардың ерліктерін, өнегелі істерін бейнелеудегі мақ-</w:t>
        <w:br/>
        <w:t>саттастығынан танылса, айырмашылық - шығармалар көлемі-</w:t>
        <w:br/>
        <w:t>не сәйкес сюжет түзудегі ерекіпелікте. Тарихи жырлар сюжеті</w:t>
        <w:br/>
        <w:t>нақты тарихи тұлғаға қатысты бірнеше оқиғаны қамтитын бол-</w:t>
        <w:br/>
        <w:t>са, балалар поэзиясындағы тарихи тақырыптағы шығармалар</w:t>
        <w:br/>
        <w:t>шағын көлемді өлең, тақпақ болып келеді де, шығармада, не-</w:t>
        <w:br/>
        <w:t>гізінен, бала оқырманға тарихи тұлғаны таныстыру, үлгі ету</w:t>
        <w:br/>
        <w:t>мақсаты көзделгендіктен, оның тарихи ісін баяндай көрсету,</w:t>
        <w:br/>
        <w:t>мақтан тұту басым түседі;</w:t>
        <w:br/>
        <w:t>- айтыстың шығармашылық мүмкіндігі балалар поэзиясын-</w:t>
        <w:br/>
        <w:t>да баланың жас ерекшелігіне лайықталған айтыс-диалог</w:t>
        <w:br/>
        <w:t>үлгісінде пайдаланылып, бұл форма кейде өлеңнің тұтас құры-</w:t>
        <w:br/>
        <w:t>лымын құрса, көбінесе өлең ішінде композициялық бір бөлшек</w:t>
        <w:br/>
        <w:t>ретінде қолданылады;</w:t>
        <w:br/>
        <w:t>- бүгінгі балалар поэзиясында балалар фольклорына тәң са-</w:t>
        <w:br/>
        <w:t>намақ, бесік жыры, төрт түлік жырлары, өтірік өлен, тақпақ,</w:t>
        <w:br/>
        <w:t>мазақтау, тұсау кесу жыры, ойын өлеңдері, арнау-тілек өлең-</w:t>
        <w:br/>
        <w:t>дері, қаламақ, сұрамақ тәрізді түрлер шығармашылықпен пай-</w:t>
        <w:br/>
        <w:t>даланылып келеді;</w:t>
        <w:br/>
        <w:t>- ХІХ ғасырда Ы. Алтынсарин, А. Құнанбаев поэзиясында</w:t>
        <w:br/>
        <w:t>балаларға арналған және балалар пайдаланаалатын өлеңдердің</w:t>
        <w:br/>
        <w:t>тууын қазақ балалар поэзиясының пайда болуының алғашқы</w:t>
        <w:br/>
        <w:t>бастаулары ретінде тану абзал;</w:t>
        <w:br/>
        <w:t>-балалар поэзиясында Ы. Алтынсарин із ашқан өлеңдероқу-</w:t>
        <w:br/>
        <w:t>білім және табиғат тақырыптарындағы өлеңдер болды;</w:t>
        <w:br/>
        <w:t>-А.Құнанбаев шығармашылығы балалар поэзиясы үшін та-</w:t>
        <w:br/>
        <w:t>қырыптық, мазмұндық, идеялық тұрғыдан да, жаңаша бейне-</w:t>
        <w:br/>
        <w:t>леу тәсілдерін игеру, өзге елдер мәдениетіндегі әдеби үлгілерді</w:t>
        <w:br/>
        <w:t>шығармашылықпен жаңғырта қолдануға қалыптасу тұрғысы-</w:t>
        <w:br/>
        <w:t>нан да көркемдік шеберлікке жетігу мектебіне айналды;</w:t>
        <w:br/>
        <w:t>- Абай өлеңдеріндегі оқу-білім. өнер, еңбек, табиғат тақы-</w:t>
        <w:br/>
        <w:t>рыптары балалар поэзиясында баланың жас ерекшелігіне ла-</w:t>
        <w:br/>
        <w:t>йықтала жаңғырып, мазмүн, әдеби пішін тұрғысынан жаңа си-</w:t>
        <w:br/>
        <w:t>паттардарыта өрістеді, идея орайында даайтар ойды ашық ұсы-</w:t>
        <w:br/>
        <w:t>нудан бейнелей жеткізуге бағыт түзелдірг:</w:t>
        <w:br/>
        <w:t>858</w:t>
        <w:br/>
        <w:t>-тұтастай қоғам санасына әсер етуді көздеген жырауларпоэ-</w:t>
        <w:br/>
        <w:t>зиясы мен жас буын санасына жақсылық дарытуға бағыттал- |</w:t>
        <w:br/>
        <w:t>ған балалар поэзиясының түйісер тұсы- тәрбиелік мақсат. Сон-</w:t>
        <w:br/>
        <w:t>дай-ақ, қазақ балалар поэзиясының көркемдік болмысы мен</w:t>
        <w:br/>
        <w:t>пішінінде жыраулық поэзия дәстүріндегі ұлттық еипат-белгі-</w:t>
        <w:br/>
        <w:t>лердің жиі ұшырасуы да олардың негіз бірлігін танытады;</w:t>
        <w:br/>
        <w:t>- балалар поэзиясына ХУІП-ХІХ ғасырлардағы ақындар позэ-.</w:t>
        <w:br/>
        <w:t>зиясынан алмасқан үлгі - көркемдік мазмұннан бастап, бей-</w:t>
        <w:br/>
        <w:t>нелі деталь, штрихтарға дейін реалистік сипатта берілуі, нақты</w:t>
        <w:br/>
        <w:t>әмірлік шындыққа бағдар ұстану; )</w:t>
      </w:r>
    </w:p>
    <w:p>
      <w:r>
        <w:t>- қазақ балалар поэзиясы - алдыңғы дәуірлердегі әдеби</w:t>
        <w:br/>
        <w:t>дәстүрлер аясында жетіле келе, жеке арна түзген әдебиет сала-</w:t>
        <w:br/>
        <w:t>вы. Сол себепті оңың генеалогиялық әдеби негіздерін, бірінші</w:t>
        <w:br/>
        <w:t>кезекте, ұлттық әдебиеттен іздеу абзал және олардың сыртқы</w:t>
        <w:br/>
        <w:t>ұқсастығына емес, ішкі мақсат бірлігіне, идеялық үндестігіне</w:t>
        <w:br/>
        <w:t>ден қою орынды.</w:t>
        <w:br/>
        <w:t>«Қазақ балалар поэзиясының типологиялық өрісі» атты</w:t>
        <w:br/>
        <w:t>екінші бөлімшеде ұлттық балалар поэзиясының ішкі мазмұны</w:t>
        <w:br/>
        <w:t>мен сыртқы бітіміндегі бүгінгі көркемдік белгілерінің түрле-</w:t>
        <w:br/>
        <w:t>ну, жаңғыру, жаңару сияқты өзгерістерін тарихи-шығармашы-</w:t>
        <w:br/>
        <w:t>лық себептерімен, нәтижелерімен сабақтастықта зерделеу мақ-</w:t>
        <w:br/>
        <w:t>сатында типологиялық классификация ұстанымдары басшы-</w:t>
        <w:br/>
        <w:t>лыққа алынын, қазақ балалар поэзиясындағы тақырып пен</w:t>
        <w:br/>
        <w:t>идея, кейіпкер мен характер мәселелеріне назар аударылды.</w:t>
        <w:br/>
        <w:t>Түйінді ой-бағамдар төмендегідей:</w:t>
        <w:br/>
        <w:t>-жекелей алғанда, көтерген проблемасы, ой-мдеясы, көркемдік</w:t>
        <w:br/>
        <w:t>мазмүны мен пішіні,сюжеттік желісі, образдар жүйесі, тілдік кес-</w:t>
        <w:br/>
        <w:t>тесі, көлемі жағынан біріне-бірі ұқсамайтын туындыларды өзара</w:t>
        <w:br/>
        <w:t>жақындастыратын себеп - оларда көрініс тапқан нақты бір</w:t>
        <w:br/>
        <w:t>қоғамға, яки жалпы адам баласынатән проблема. ,</w:t>
        <w:br/>
        <w:t>- қазақ балалар поэзиясындағы Отан, туған жер, туған елта-</w:t>
        <w:br/>
        <w:t>қырыбы- халық тарихымен сабақтас ұлт әдебиетіндегі дәстүр-</w:t>
        <w:br/>
        <w:t>дің заңды &gt;жалғасу көрінісі;</w:t>
        <w:br/>
        <w:t>- Отан, туған жер, туған ел тақырыбындағы туындыларды</w:t>
        <w:br/>
        <w:t>айшықтайтын белгі - тағылымдық, танымдық мақсаттардың</w:t>
        <w:br/>
        <w:t>көркемдік талаптары аясындабала сезіміне әсер етуге қабілетті</w:t>
        <w:br/>
        <w:t>бейнелілікпен жеткізілуі; .</w:t>
        <w:br/>
        <w:t>-қазақ балалар поэзиясында өнер-білім тақырыбын жырлау-</w:t>
        <w:br/>
        <w:t>да халықтық фольклор мен ұлттық жазба әдебиеттегі дәстүрлі</w:t>
        <w:br/>
        <w:t>855.</w:t>
        <w:br/>
        <w:t>Редакторы Қуат Құрмансейіт</w:t>
        <w:br/>
        <w:t>Техникалықредакторы Раушан Тұрлынова</w:t>
        <w:br/>
        <w:t>Көркемдеуші редакторы Жеңіс Қазанқапов</w:t>
        <w:br/>
        <w:t>Корректоры Сәуле Канапина</w:t>
        <w:br/>
        <w:t>Компьютерде беттеген Динара Кенжебекова</w:t>
        <w:br/>
        <w:t>“аФолиавт» баспасы</w:t>
        <w:br/>
        <w:t>010000, Астана қаласы, НІ: Айманов к.,19</w:t>
        <w:br/>
        <w:t>«Фолиант» баспасының баспаханасындабасылды</w:t>
        <w:br/>
        <w:t>010000, Астана қаласы, Ш..Айманов к.,18.</w:t>
        <w:br/>
        <w:t>Басуға 80,04:09 қол қойылды. Пішімі 60х84</w:t>
        <w:br/>
        <w:t>ә, “Қағазы офсеттік. Офсеттік басылыс.</w:t>
        <w:br/>
        <w:t>-Шартты баспа табағы 20,16.</w:t>
        <w:br/>
        <w:t>Тапсырыс Х% 0095. Таралымы 1000 дана.</w:t>
      </w:r>
    </w:p>
    <w:p>
      <w:r>
        <w:t>Освгкітаптың шығуына көмектескен</w:t>
        <w:br/>
        <w:t>Талғат Тілепбергенұлы Есембаев және «Фолиант»</w:t>
        <w:br/>
        <w:t>баспасының директоры Нурлан Сәрсенбіцлы Исабеков</w:t>
        <w:br/>
        <w:t>мырзаларға Алланың нуры жаусын!</w:t>
        <w:br/>
        <w:t>ӘЛТАЙ АМАНЖОЛ ДҮЙСЕНБАЙҰЛЫ</w:t>
        <w:br/>
        <w:t>ҚАЗАҚ БАЛАЛАР поэзиясы:</w:t>
        <w:br/>
        <w:t>генеалогиясы, типологиясы,</w:t>
        <w:br/>
        <w:t>поэтикалық дамуы</w:t>
        <w:br/>
        <w:t>Монография</w:t>
        <w:br/>
        <w:t>Әлтай Аманжол Дүйсенбайұлы</w:t>
        <w:br/>
        <w:t>1971 жылы 91 тамызда Қарағанды</w:t>
        <w:br/>
        <w:t>облысының Жаңаарқа ауданындағы</w:t>
        <w:br/>
        <w:t>Ақтүбек ауылында дүниеге келген.</w:t>
        <w:br/>
        <w:t>ЕА. Бөкетов атындағы Қарағанды</w:t>
        <w:br/>
        <w:t>мемлекеттік университетінің</w:t>
        <w:br/>
        <w:t>филология факультетін бітірген.</w:t>
        <w:br/>
        <w:t>“Шашақты найза” монографиясы,</w:t>
        <w:br/>
        <w:t>“Ақжолтай Ағыбай батыр - әдебиеттегі</w:t>
        <w:br/>
        <w:t>қаһармандық тұлға” оқу құралы,</w:t>
        <w:br/>
        <w:t>“Ақжол” айтыстар мен өлеңдер жинағы</w:t>
        <w:br/>
        <w:t>жарық көрген. ; )</w:t>
        <w:br/>
        <w:t>А.Д.Әлтай - филология ҒЫЛЫМЫНЫҢ</w:t>
        <w:br/>
        <w:t>кандидаты, доцент, Қазақстанның</w:t>
        <w:br/>
        <w:t>еңбек сіңірген қайраткері, Мемлекеттік</w:t>
        <w:br/>
        <w:t>“Дарын” сыйлығының лауреаты.</w:t>
        <w:br/>
        <w:t>Пайдаланылған әдебиеттер:</w:t>
        <w:br/>
        <w:t>11. Абай. Қалың елім, қазағым: Шығармалары.- Алматы, 1995.</w:t>
        <w:br/>
        <w:t>. Белинский В.Г. Поэзияны тегі мен түріне қарап бөлу //</w:t>
        <w:br/>
        <w:t>Р:Нұрғали. Әдебиет теориясы. - Астана, 2003.</w:t>
        <w:br/>
        <w:t>8. Жұмабаев М. Педагогика. - Алматы, 1992.</w:t>
        <w:br/>
        <w:t>214. Детская литература: Учеб. пособие для учаццихся пед. уч-</w:t>
        <w:br/>
        <w:t>ш / В.П. Аникин, В.В. Агеносов, 9.9. Ганкина и др.; Под ред.</w:t>
        <w:br/>
        <w:t>Е.Е.Зубаревой. 8-е изд., дораб.- Москва, 1989.</w:t>
        <w:br/>
        <w:t>5. Ахметов Ш. Қазақ советбалалар әдебиеті. - Алматы, 1976.</w:t>
        <w:br/>
        <w:t>6. Жасбалалар кітабына қойылатын шарттар / Қазақстан Оқу.</w:t>
        <w:br/>
        <w:t>комиссариатының нұсқау хаты // Жаңа мектен, 1927,/%11-12.</w:t>
        <w:br/>
        <w:t>Т. Сәрсенбаев Ә. Ұстаздар мен тұстастар. - Алматы, 1985.</w:t>
        <w:br/>
        <w:t>8. Қирабаев С. Өнер өрісі. - Алматы, 1971.</w:t>
        <w:br/>
        <w:t>9. Белинский В.Г..Жаңа жылға сыйлық. Гофманның ересек</w:t>
      </w:r>
    </w:p>
    <w:p>
      <w:r>
        <w:t>және кішкентай балаларға арналған екі ертегісі // Шығармала-</w:t>
        <w:br/>
        <w:t>рының толық жинағы, У том, 186-189-66.</w:t>
        <w:br/>
        <w:t>10. Байтұрсынов А. Шығармалары: Өлеңдер, аудармалар,</w:t>
        <w:br/>
        <w:t>зерттеулер. - Алматы, 1989.</w:t>
        <w:br/>
        <w:t>11. Бегалин С. Біз осылай өстік // Сөзстан. 4-кітап. - Алма-</w:t>
        <w:br/>
        <w:t>ты,1988.</w:t>
        <w:br/>
        <w:t>12. Чуковский К.И.От двух доняти.- Москва, 1970.</w:t>
        <w:br/>
        <w:t>18. Әл-Фараби. Өлең өнерінің қағидалары туралы трактат //</w:t>
        <w:br/>
        <w:t>Әдебиеттануға кіріспе / Құраст. С.Мақпыров. - Алматы, 1991.</w:t>
        <w:br/>
        <w:t>14. Қабдолов 8. Сөз әнері. - Алматы, 19829.</w:t>
        <w:br/>
        <w:t>15. Әбдірашев /%. Балалар поэзиясын бағдарлағанда //</w:t>
        <w:br/>
        <w:t>Сөзстан. 4-кітап. - Алматы, 1988.</w:t>
        <w:br/>
        <w:t>16. Әдебиеттану терминдерінің сөздігі. - Алматы, 1998.</w:t>
        <w:br/>
        <w:t>17. Ахметов К. Әдебиеттануға кіріспе: Оқу құралы. - Қара-</w:t>
        <w:br/>
        <w:t>ғанды, 2004.</w:t>
        <w:br/>
        <w:t>18.Зарубежная детская литература / Сост. И.С. Чернявская.</w:t>
        <w:br/>
        <w:t>- Москва, 1982. )</w:t>
        <w:br/>
        <w:t>19. Детская литература. Хрестоматия / Сост. Я.А. Черняв-</w:t>
        <w:br/>
        <w:t>ская, Г.В.Регушевская. - Москва, 1980.</w:t>
        <w:br/>
        <w:t>20. Қирабаев С. Қазақ балалар поэзиясы // Революция және</w:t>
        <w:br/>
        <w:t>әдебиет. Екі томдық. Т.1.- Алматы, 1977.</w:t>
        <w:br/>
        <w:t>21. Қазақстан тарихы (көне заманнанбүгінге дейін). Бес том-</w:t>
        <w:br/>
        <w:t>дық.8-том.- Алматы, 2002.</w:t>
        <w:br/>
        <w:t>866</w:t>
        <w:br/>
        <w:t>Ч7.Сетин Ф.И. История русской детской литературы.- Мосқ-</w:t>
        <w:br/>
        <w:t>ва,1990.</w:t>
        <w:br/>
        <w:t>78. Мельников М.Н. Русский детский фольклор. - Москва,</w:t>
        <w:br/>
        <w:t>1987.</w:t>
        <w:br/>
        <w:t>19. Дановский А.В. Детская литература. - Москва, 1997.</w:t>
        <w:br/>
        <w:t>80. Сапожков С.В. Жанровое своеобразие сказок А.С.Пуш-</w:t>
        <w:br/>
        <w:t>кина 1830-х годов. 10.01.01. Автореф. - Москва, 1988.- 16 с.</w:t>
        <w:br/>
        <w:t>81. Сурат И.Ә.“Жанр стихотворной сқазки в русской литера-</w:t>
        <w:br/>
        <w:t>туре 1890-х годов. 10.01.01. Дис. - Москва, 1985. - 239с.</w:t>
        <w:br/>
        <w:t>82.Ісләмжанұлы К.Руханиуыз(Қазақ балалар фольклоры).</w:t>
        <w:br/>
        <w:t>- Алматы, 1995.</w:t>
        <w:br/>
        <w:t>88. Қабдолов 8. Арна: Зерттеу-сын-әссе. - Алматы, 1988.</w:t>
        <w:br/>
        <w:t>84. Марғұлан Ә. Ежелгі жыр, аңыздар. - Алматы, 1985.</w:t>
        <w:br/>
        <w:t>85. Кенжебаев Б. Қазақ әдебиеті тарихының мәселелері.</w:t>
        <w:br/>
        <w:t>- Алматы, 1973.</w:t>
      </w:r>
    </w:p>
    <w:p>
      <w:r>
        <w:t>86. Айдаров Ғ. Көне түркі жазба ескерткіштерінің тілі. - Ал-</w:t>
        <w:br/>
        <w:t>маты, 1986.</w:t>
        <w:br/>
        <w:t>87. Қоңыратбаев Ә.Қазақ эпосы және түрколоғия.- Алматы,</w:t>
        <w:br/>
        <w:t>1987.</w:t>
        <w:br/>
        <w:t>88. Өмірәлиев Қ. Қазақ поэзиясының жанры мен стилі. -</w:t>
        <w:br/>
        <w:t>Алматы, 1988; Оғыз-қаған эпосының тілі. - Алматы, 1988.</w:t>
        <w:br/>
        <w:t>89.“Жолдасбеков М. Асыл арналар. - Алматы, 1990.</w:t>
        <w:br/>
        <w:t>90. Сүйіншәлиев Х., ІХ-ХІІ ғасырлардағы әдеби ескерткіш-</w:t>
        <w:br/>
        <w:t>тер. -- Алматы, 19%7.</w:t>
        <w:br/>
        <w:t>91. Құрышжанов Ә., Томанов М. Орхон-Енисей жазу ескерт-</w:t>
        <w:br/>
        <w:t>кіштерінің зерттелу тарихы мен грамматикалық очерктері. -</w:t>
        <w:br/>
        <w:t>Алматы, 1964.</w:t>
        <w:br/>
        <w:t>92, Келімбетов Н. Қазақ әдебиетінің ежелгі дәуірі. - Алма-</w:t>
        <w:br/>
        <w:t>ты, 1986.</w:t>
        <w:br/>
        <w:t>98. Егеубаев А. Кісілік келбеті(ғылыми эссе). - Алматы, 1998.</w:t>
        <w:br/>
        <w:t>94.Қыраубаева А.Ғасырлар мұрасы. - Алматы, 1988; Ежелгі</w:t>
        <w:br/>
        <w:t>әдебиет. - Алматы, 1999.</w:t>
        <w:br/>
        <w:t>95. СыдықовТ. Ғасырлардың кәусарбұлағы. - Алматы, 1980.</w:t>
        <w:br/>
        <w:t>96. Кляшторный О.Г. Древнетюркскиерунические памятни-</w:t>
        <w:br/>
        <w:t>ки, как источник по истории Средней Азии. - Москва-Ленин-</w:t>
        <w:br/>
        <w:t>град, 1964.</w:t>
        <w:br/>
        <w:t>97. Гумилев Л.Н. Қиял патшалығын іздеу. - Алматы, 1991;</w:t>
        <w:br/>
        <w:t>Көне түріктер. - Алматы, 1994.</w:t>
        <w:br/>
        <w:t>870</w:t>
        <w:br/>
        <w:t>Мазмұны</w:t>
        <w:br/>
        <w:t>Кіріспе ыса ыы ЕЙЛТЕНЕШЕИЕИКІРЕНТЕНЕРНРИШЫ Ақ АМАШАРЫ РИЕПЕЕРДнілда бек 8</w:t>
        <w:br/>
        <w:t>І. Балалар поэзиясының көркемдік-эстетикалық және</w:t>
        <w:br/>
        <w:t>психологиялық-педагогикалық сипаттары</w:t>
        <w:br/>
        <w:t>1.1.Балалар поэзиясы-- көркем әдебиетсаласы ...................... 10</w:t>
        <w:br/>
        <w:t>1.2. Балалар поэзиясының</w:t>
        <w:br/>
        <w:t>пеихологиялық-педағогикалық сипаттары ............................ 88</w:t>
        <w:br/>
        <w:t>1.8.Балалар поэзиясының көркемдік-эстетикалық</w:t>
        <w:br/>
        <w:t>ерекшеліктері ................... ПП 22.. А ҰШынақықағқ 6Т7</w:t>
        <w:br/>
        <w:t>П.Балалар поэзиясының генеалогиялық-типологиялық</w:t>
        <w:br/>
        <w:t>өрісі</w:t>
        <w:br/>
        <w:t>2.1. Қазақбалалар поэзиясының генеалогиялық</w:t>
        <w:br/>
        <w:t>арналары</w:t>
        <w:br/>
        <w:t>2.9.Қазақ балалар поэзиясының типологиялық өрісі ...</w:t>
        <w:br/>
        <w:t>ІІ. Қазақ балалар поэзиясының көркемдік бастаулары,</w:t>
        <w:br/>
        <w:t>даму,қалыптасу кезендері</w:t>
      </w:r>
    </w:p>
    <w:p>
      <w:r>
        <w:t>8.1.Халықтық поэзия және ағартушы-демократақындар</w:t>
        <w:br/>
        <w:t>шығармашылығы- балалар поэзиясының қайнар</w:t>
        <w:br/>
        <w:t>бастауы еееевоврккрекикикиекЕРКККЕКФЕРЕЖЕРЖЕЕЖАЗҰРЫРЕҰЕҰОҰ ЕЕЕ ҰҰҰЕЕКЕЕҰҚҰҰРҒҰЕУ 185</w:t>
        <w:br/>
        <w:t>8.2. ХХғасырдың 20-50-жылдарындағы қазақ</w:t>
        <w:br/>
        <w:t>балалар поэзиясы.....................1... ы СЫ сел аата латы 218</w:t>
        <w:br/>
        <w:t>8.3.ХХғасырдың 60-90-жылдарындағы қазақ</w:t>
        <w:br/>
        <w:t>балалар поэзиясы...2:.%%%%.%%%6 55555925666 өы ыс ыы ақан баба» Жу еліге 248</w:t>
        <w:br/>
        <w:t>ІУ.Балалар поэзиясының жанрлық-көркемдік кеңістігі</w:t>
        <w:br/>
        <w:t>4.1. Қазақ балалар поэзиясыныңтүрлері ............... ЖШ» 2... 284</w:t>
        <w:br/>
        <w:t>4.2.Балалар поэзиясының жанрлық-көркемдік</w:t>
        <w:br/>
        <w:t>ни... ҰФЫНҰЕАУЕЕЕКЕРКЕРЕКТЕЕЕЕР 820</w:t>
        <w:br/>
        <w:t>Қорытынды</w:t>
        <w:br/>
        <w:t>Пайдаланылған әдебиеттер...</w:t>
        <w:br/>
        <w:t>205. Байсеркеев Н. Балалар.тілін тапқан жазушы // Қазақ-</w:t>
        <w:br/>
        <w:t>стан мұғалімі, 1960, 80 маусым.</w:t>
        <w:br/>
        <w:t>206. Бейсенбаев З. Не қымбат? // Қазақстан мұғалімі, 1960,</w:t>
        <w:br/>
        <w:t>Т сәуір.</w:t>
        <w:br/>
        <w:t>207. Мәмбеталиев Ж. Жауқазын // Қазақ әдебиеті, 1960, 17</w:t>
        <w:br/>
        <w:t>маусым.</w:t>
        <w:br/>
        <w:t>208. Иманасов С. Шимайбек пен Шыңқетпе 7) Қазақ әдебие-</w:t>
        <w:br/>
        <w:t>ті, 1960, 22 шілде.</w:t>
        <w:br/>
        <w:t>209. Серікқалиев 8. Аяңмен алысқабармас / / Лениншіл жас,</w:t>
        <w:br/>
        <w:t>1960, 8 қыркүйек.</w:t>
        <w:br/>
        <w:t>210. Смаханұлы ШІ. Бақытты балалар жыры // Қазақстан</w:t>
        <w:br/>
        <w:t>мұғалімі, 1959, 15 қазан.</w:t>
        <w:br/>
        <w:t>211. Әбдірашев Ж. Парасат пен парыз: Әдебисын.- Алматы,</w:t>
        <w:br/>
        <w:t>1943.</w:t>
        <w:br/>
        <w:t>212. Нұрқатов А. Әнуарбек Дүйсенбиевтің өлендері // Қазақ</w:t>
        <w:br/>
        <w:t>әдебиеті, 1956, 24 ақпан.</w:t>
        <w:br/>
        <w:t>213. Сарғасқаев С. Парадта // Әдебиет және искусство, 1956,</w:t>
        <w:br/>
        <w:t>Х212. 106-108-66.</w:t>
        <w:br/>
        <w:t>214. Молдағалиев Т. Жас ақынның тұңғыш жинағы // Ком-</w:t>
        <w:br/>
        <w:t>мунизм таңы, 1956, 10 желтоқсан.</w:t>
        <w:br/>
        <w:t>215. Әлімбаев М. Өлтірмейді өлең сені // Дүйсенбиев Ә.Жаң-</w:t>
        <w:br/>
        <w:t>бырлы жаз: Өлендер мен поэмалар / Құрастырған Р.Түгелбаева.</w:t>
        <w:br/>
        <w:t>- Алматы, 1981.</w:t>
        <w:br/>
        <w:t>216. Абайділданов Ә. Бал мінезді бөбекке // Қазақ әдебиеті,</w:t>
        <w:br/>
        <w:t>1959, 25 желтоқсан.</w:t>
        <w:br/>
        <w:t>217. Толыбаев Қ. Жеткіншектер өмірінің жаршысы еді // Сөз-</w:t>
        <w:br/>
        <w:t>стан: Әдеби портрет, мақала. 4-кітап / Құрастырған Қ. Ергөбе-</w:t>
        <w:br/>
        <w:t>ков.- Алматы, 1983.</w:t>
        <w:br/>
        <w:t>218. Ергөбек Қ. Бөбек деп, өбектеп өткен ақын // азақ совет</w:t>
      </w:r>
    </w:p>
    <w:p>
      <w:r>
        <w:t>балалар жазушылары: Қаламгерлік өмірбаян жинағы / Құрас-</w:t>
        <w:br/>
        <w:t>тырған Қ.Ергөбек. - Алматы, 1987.</w:t>
        <w:br/>
        <w:t>219. Оспанов С. Бесік жыры немесе ақын жүрегіндегі бала-</w:t>
        <w:br/>
        <w:t>лық // Сөзстан: Әдеби портрет, мақала. 4-кітан / Құрастырған</w:t>
        <w:br/>
        <w:t>Қ.Ергөбеков. - Алматы, 1983.</w:t>
        <w:br/>
        <w:t>220. Еліпібек Ж. Сарқылмайтын қайнар // Егемен Қазақстан,</w:t>
        <w:br/>
        <w:t>2007,81 қаңтар.</w:t>
        <w:br/>
        <w:t>221.Разумневич В.Л.О Сергее Михалкове: Очерк творчества.</w:t>
        <w:br/>
        <w:t>- Москва, 1974.</w:t>
        <w:br/>
        <w:t>222. Мотяшов И.Л.С.Алексеев: Очерк творчества. - Москва,</w:t>
        <w:br/>
        <w:t>1976.</w:t>
        <w:br/>
        <w:t>1223. ПриходькоВ.А. Поэтразговариваетс детьми. - Москва,</w:t>
        <w:br/>
        <w:t>1979.</w:t>
        <w:br/>
        <w:t>994. Соловьев Б.И., Мотяшов И.Л..А.Барто: Очерк творчества.</w:t>
        <w:br/>
        <w:t>- Москва, 1979.</w:t>
        <w:br/>
        <w:t>925.Разгон Л.Ю.Коринең: Очерк творчества. - Москва, 1980.</w:t>
        <w:br/>
        <w:t>226. Гура В.Е. Пермяк: Очерк творчества. - Москва, 1982.</w:t>
        <w:br/>
        <w:t>227. Бегак Б.А. Классики в Стране Детства. - Москва, 1988.</w:t>
        <w:br/>
        <w:t>228. Сивоконь С.И. Чуковский и дети. - Москва, 1984.</w:t>
        <w:br/>
        <w:t>229. Жизньи творчество Б.С.Житкова: Монографический сбор-</w:t>
        <w:br/>
        <w:t>ник.- Москва, 1951,</w:t>
        <w:br/>
        <w:t>280.Жизньи творчество Бианки Виталия.- Ленинград, 1967.</w:t>
        <w:br/>
        <w:t>281. Маршак и детская литература. - Москва, 19%75.</w:t>
        <w:br/>
        <w:t>232. Воспоминания о Корнее Чуковском. - Москва, 1983.</w:t>
        <w:br/>
        <w:t>238. Жизньи творчество А.Л.Барто: Монографический сбор-</w:t>
        <w:br/>
        <w:t>ник.- Москва, 1989.</w:t>
        <w:br/>
        <w:t>234. Маршак С.Я. Оболышой литературедля маленьких // Собр.</w:t>
        <w:br/>
        <w:t>соч. В8т.Т.6б.- Москва, 1971.</w:t>
        <w:br/>
        <w:t>285. Михалков С. Самосебе: Литературная автобиография.-</w:t>
        <w:br/>
        <w:t>Москва,1974.</w:t>
        <w:br/>
        <w:t>286. Базарбаев М. Поэзияның жанрлық ерекшеліктері тура-</w:t>
        <w:br/>
        <w:t>лы // Нұрғали Р. Әдебиет теориясы: Нұсқалық. - Астана, 2008.</w:t>
        <w:br/>
        <w:t>287. Ахметов 8. Өлең сөздің теориясы. - Алматы, 1978.</w:t>
        <w:br/>
        <w:t>238. Серікқалиұлы 9. Дүниетану даналығы: Ғылыми және</w:t>
        <w:br/>
        <w:t>көркемдік таным ерекшеліктері. - Алматы, 1994.</w:t>
        <w:br/>
        <w:t>289.Сәрсенбаев Ә. Балаларәдебиеті төңірегіндегіойлар / / Ә.Сәр-</w:t>
        <w:br/>
        <w:t>сенбаев. Ұстаздар мен тұстастар. - Алматы, 1985.</w:t>
        <w:br/>
        <w:t>240. Әбдіраштың Жарасқаны. Саяхат: Өлеңдер, тақпақтар,</w:t>
        <w:br/>
        <w:t>ертегі, жаңылтпаштар, санамақтар, жұмбақтар. - Алматы, 2008.</w:t>
      </w:r>
    </w:p>
    <w:p>
      <w:r>
        <w:t>878</w:t>
        <w:br/>
        <w:t>56. Кон Л. Советекаядетекаялитература. 1917-1929.- Моск-</w:t>
        <w:br/>
        <w:t>ва,1960.</w:t>
        <w:br/>
        <w:t>БТ. Мотяшов И.Л. Авторитет доброго слова. - Москва, 1975.</w:t>
        <w:br/>
        <w:t>58. Сетин Ә.И. Возникновение русской детской литературы.</w:t>
        <w:br/>
        <w:t>- Москва, 1978.</w:t>
        <w:br/>
        <w:t>59. Зубарева Е.Е. Несушцие тягу земную: Очерки о проблемах</w:t>
        <w:br/>
        <w:t>социалистического реализма в детекой и юновтеской литерату-</w:t>
        <w:br/>
        <w:t>ре. - Москва, 1980.</w:t>
        <w:br/>
        <w:t>60. АмоновР. Детская литература Таджикистана. - Москва,</w:t>
        <w:br/>
        <w:t>1981.</w:t>
        <w:br/>
        <w:t>61. Аурила В. Детская литература Литвы.- Москва, 1981.</w:t>
        <w:br/>
        <w:t>62. Гуревич Э. Детская литература Белоруссий: - Москва,</w:t>
        <w:br/>
        <w:t>1982.</w:t>
        <w:br/>
        <w:t>68. Путилова Е.О. Очерки по истории критики советской дет-</w:t>
        <w:br/>
        <w:t>ской литературы, 1917-1941. - Москва, 1982.</w:t>
        <w:br/>
        <w:t>64. Ярмыш Ю.Ф. Детская литература Украины: Очерки. -</w:t>
        <w:br/>
        <w:t>Москва, 1982.</w:t>
        <w:br/>
        <w:t>65. Яаксоо А. Детская литература Әстонии. - Москва, 1984.</w:t>
        <w:br/>
        <w:t>66. Жиенбаев С. Қиялды қозғап, көңілді тербер... // М.Жа-</w:t>
        <w:br/>
        <w:t>манбалинов, Ә.Дүйсенбиев. Өлеңдер, ертегілер. - Алматы, 1986.</w:t>
        <w:br/>
        <w:t>67. Белинский В.Г. Взгляд на русскую литературу. - Моск-</w:t>
        <w:br/>
        <w:t>ва,1982,</w:t>
        <w:br/>
        <w:t>68. Хализев В.Е. Теория литературы. - Москва, 2000.</w:t>
        <w:br/>
        <w:t>69. Абрамович Г.Л. Введение в литературоведение. - Моск-</w:t>
        <w:br/>
        <w:t>ва,1978.</w:t>
        <w:br/>
        <w:t>70. Потебня А.А. Теоретическая поэтика. - Москва, 1990.</w:t>
        <w:br/>
        <w:t>71. Садыков Х.Н. Теория литературы (ч.1): Учебное пособие.</w:t>
        <w:br/>
        <w:t>- Алматы, 1999.</w:t>
        <w:br/>
        <w:t>12.Мәшһүр-Жүсіп Қ.П. Көркем сөздің құдіреті. -““Иввходав,</w:t>
        <w:br/>
        <w:t>2000.</w:t>
        <w:br/>
        <w:t>18. Ахметов ІП. Қазақ балалар әдебиеті тарихының очеркі.</w:t>
        <w:br/>
        <w:t>- Алматы, 1965.</w:t>
        <w:br/>
        <w:t>74. Ахметов Ш. Қазақ балалар әдебиеті. - Алматы, 1974.</w:t>
        <w:br/>
        <w:t>75. Матыжанов К., Қазақтың фольклорлық балалар поэзия-</w:t>
        <w:br/>
        <w:t>сы. Дисс. 1990.</w:t>
        <w:br/>
        <w:t>(6. Сетин Ф.И. Возникновение русской детской литературы</w:t>
        <w:br/>
        <w:t>иосновные этапы ее развития. 10.01.01. Автореф. докт, Шалап,</w:t>
        <w:br/>
        <w:t>наук. - Москва,1978. “Еиеқ (ытғыПы- :</w:t>
      </w:r>
    </w:p>
    <w:p>
      <w:r>
        <w:t>24-0095 . 22 869</w:t>
        <w:br/>
        <w:t>188. Шәмкенов А. Балаларға арналған өлеңдер туралы // Әде-</w:t>
        <w:br/>
        <w:t>биет және искусство, 1953, Х91,105-10866; Балалар әдебиетінің</w:t>
        <w:br/>
        <w:t>сыны жайында // Лениншіл жас, 1960, 9 қаңтар.</w:t>
        <w:br/>
        <w:t>189. Мүсірепов Қ. Бөбектергеарналған поэзия туралы // Қазақ-</w:t>
        <w:br/>
        <w:t>стан мұғалімі, 1960, 22 желтоқсан.</w:t>
        <w:br/>
        <w:t>190. Жиенбаев С. Бөбектерге арналған өлендер // Қазақ әде-</w:t>
        <w:br/>
        <w:t>биеті, 1956, 2 қараша.</w:t>
        <w:br/>
        <w:t>191.Тоғысбаев Б. Қызғалдақ гүл жарды // Социалистік Қазақ-</w:t>
        <w:br/>
        <w:t>стан, 1959, 19 шілде; Балалар әдебиеті - тың тақырып // Ком-</w:t>
        <w:br/>
        <w:t>мунизм таңы, 1960, 28 мамыр.</w:t>
        <w:br/>
        <w:t>192. Құдышев О. Балалар поэзиясы туралы бірер сөз // Қазақ</w:t>
        <w:br/>
        <w:t>әдебиеті, 1960, 19 тамыз.</w:t>
        <w:br/>
        <w:t>193. Әлімбаев М. Балаға жыр арнауды бақытым деп... // Қазақ</w:t>
        <w:br/>
        <w:t>совет балалар жазушылары: Қаламгерлік өмірбаян жинағы.</w:t>
        <w:br/>
        <w:t>- Алматы, 1987.</w:t>
        <w:br/>
        <w:t>194. Қазақ әдебиетінің тарихы. 8-том, 2-кітап.- Алматы, 1967.</w:t>
        <w:br/>
        <w:t>195.ТәжібаевӘ.Жасұрпаққа жақсы әдебиет жасайық // Жұл-</w:t>
        <w:br/>
        <w:t>дыз, 1961, М%6.</w:t>
        <w:br/>
        <w:t>196. Ахметов Ш. Қазақ совет балалар әдебиетінің қалынтасу</w:t>
        <w:br/>
        <w:t>кезеңі // Қазақстан мектебі, 1960, Х27, 62-65-66; С.Сейфул-</w:t>
        <w:br/>
        <w:t>линнің балаларға тартуы // Қазақстан мектебі, 1961, 212,</w:t>
        <w:br/>
        <w:t>197.ҚирабаевС.Заболышуюлитературу для маленьких // Прос-</w:t>
        <w:br/>
        <w:t>тор, 1969,.М%7; Әдебиет жәнебалаларөмірі // Жұлдыз, 1969,298;</w:t>
        <w:br/>
        <w:t>Қазақ әдебиеті және мектеп // Қазақстан мектебі, 1970,.7%8.</w:t>
        <w:br/>
        <w:t>198.Тұңғызпбаев Қ. Балаға эстетикалық тәрбие берейік // Со-</w:t>
        <w:br/>
        <w:t>веттік Қарағанды; 1960, 2%261.</w:t>
        <w:br/>
        <w:t>199. Нарымбетов Ә. Балалар әдебиетіне барлау // Жұлдыз,</w:t>
        <w:br/>
        <w:t>1966, Х%6.</w:t>
        <w:br/>
        <w:t>200. Шәмженов А. Балалар әдебиетінің сыны жайында // Ле-</w:t>
        <w:br/>
        <w:t>ниншіл жас, 1960, 9 қаңтар.</w:t>
        <w:br/>
        <w:t>201. Тоғысбаев Б. Балалар әдебиеті - тың тақырып // Комму-</w:t>
        <w:br/>
        <w:t>низм таңы, 1960, 28 мамыр.</w:t>
        <w:br/>
        <w:t>202. Төреқұлов Н. Балалар әдебиетінің шежіресі // Қазақ-</w:t>
        <w:br/>
        <w:t>стан мектебі, 1966, Х%7.</w:t>
        <w:br/>
        <w:t>208. Қирабаев С.Балаларғаарналған үлкен әдебиет жасайық</w:t>
        <w:br/>
        <w:t>/) Қирабаев С. Өнер өрісі. - Алматы, 1971.</w:t>
        <w:br/>
        <w:t>204. Әбдіразақов Б.Балақылығы-бал // Қазақ әдебиеті, 1960,</w:t>
        <w:br/>
        <w:t>22 шілде. т</w:t>
        <w:br/>
        <w:t>876</w:t>
      </w:r>
    </w:p>
    <w:p>
      <w:r>
        <w:t>41. Бөкейханов Ә. Шығармалар. - Алматы, 1994.</w:t>
        <w:br/>
        <w:t>5:42. Қаратаев М. Ізденіс іздері: Әдеби-сын мақалалар. - Ал-</w:t>
        <w:br/>
        <w:t>маты, 1984.</w:t>
        <w:br/>
        <w:t>48. Жармағамбетов Қ. Балалар әдебиетіне ерекше көңіл бөлу</w:t>
        <w:br/>
        <w:t>керек // Социалистік Қазақстан, 1947, 11 наурыз.</w:t>
        <w:br/>
        <w:t>44. Бекхожин Қ. Балалар әдебиетін өркендетеберейік // Әде-</w:t>
        <w:br/>
        <w:t>биет және өнер, 1949,29%1, 72-79-66.</w:t>
        <w:br/>
        <w:t>45.Сахариев Б. Балалар әдебиетінің тәрбиелік мәні // Халық</w:t>
        <w:br/>
        <w:t>мұғалімі, 1950,2%7,49-4%-66.</w:t>
        <w:br/>
        <w:t>46. Соқпақбаев Б. Балалар әдебиеті жөнінде бірер сөз // Ле-</w:t>
        <w:br/>
        <w:t>ниншіл жас, 1950, 9 маусым.</w:t>
        <w:br/>
        <w:t>47. Иманжанов М. Бөбектерге арналған әдебиеттің кейбір</w:t>
        <w:br/>
        <w:t>мәселелері / / Әдебиет және искусство, 1951, Х%8, 55-60-66.</w:t>
        <w:br/>
        <w:t>48. Ахметов Ш. Абайдың жасөспірімдерге берген кеңесі //</w:t>
        <w:br/>
        <w:t>Халық мұғалімі, 1954, Х%6; Ыбырай Алтынсарин- қазақ бала-</w:t>
        <w:br/>
        <w:t>лар әдебиетінің атасы // Қазақ тілі мен әдебиеті, 1958, 7%9,</w:t>
        <w:br/>
        <w:t>42-45-66.; Балалар әдебиеті және оның өсу &gt;жолдары // Қазақ</w:t>
        <w:br/>
        <w:t>ССР ҒА хабарлары. Филология және көркемөнер герттеу серия-</w:t>
        <w:br/>
        <w:t>сы. 1959, 1-кітап, 17-25 6б.; Истоки казахской литературы //</w:t>
        <w:br/>
        <w:t>Учитель Казахстана, 1959,5 февраля.</w:t>
        <w:br/>
        <w:t>49. Сарғасқаев С. Кеңес алдындағы кейбіройлар // Лениншіл</w:t>
        <w:br/>
        <w:t>жас, 1956, 16 желтоқсан.</w:t>
        <w:br/>
        <w:t>50. ЫдырысовР. Балалар әдебиетін өркендетудің кейбір мәсе-</w:t>
        <w:br/>
        <w:t>лелері жайында // Социалистік Қазақстан, 1956, 2 желтоқсан.</w:t>
        <w:br/>
        <w:t>51. Әдебиетіміздің жас бұтағы // Қазақ әдебиеті, 1957, 18 қыр-</w:t>
        <w:br/>
        <w:t>күйек.</w:t>
        <w:br/>
        <w:t>52. Ахметов Ш. Октябрь революциясына дейінгі қазақ бала-</w:t>
        <w:br/>
        <w:t>лар әдебиетінін өсу жолдары: Пед,институттарда сырттан</w:t>
        <w:br/>
        <w:t>оқитын студенттер үшін көмекпіі құрал. - Алматы, 19857; Бала-</w:t>
        <w:br/>
        <w:t>лар әдебиетінің очеркі (Октябрь революциясына дейінгі қазақ</w:t>
        <w:br/>
        <w:t>балалар әдебиетінің өсу жолдары туралы очерк). - Алматы, 1960;</w:t>
        <w:br/>
        <w:t>Қазақ совет балалар әдебиеті. - Алматы, 1963,</w:t>
        <w:br/>
        <w:t>53. Уақатов Б. Жоғары кластарда көркем шығарманы тал-</w:t>
        <w:br/>
        <w:t>дау.- Алматы, 1965.</w:t>
        <w:br/>
        <w:t>54. Ыбырайым Б. Сырлы әлем (Қазіргі қазақ балалар нроза-</w:t>
        <w:br/>
        <w:t>сы). - Алматы, 1997.</w:t>
        <w:br/>
        <w:t>55. Нурлыбаева К. Детская литература. Казахстана (1970-</w:t>
        <w:br/>
        <w:t>1980). - Алматы; то дон</w:t>
        <w:br/>
        <w:t>868</w:t>
        <w:br/>
        <w:t>29. Байтұрсынов А. Тіл тағылымы. - Алматы, 1998.</w:t>
        <w:br/>
        <w:t>98. Қирабаев С. Қазақ балалар поэзиясы / / Қазақ балалар поә-</w:t>
        <w:br/>
        <w:t>зиясының антологиясы / Құраст. М.Әлімбаев, Қ.Баянбаев. - Ал-</w:t>
      </w:r>
    </w:p>
    <w:p>
      <w:r>
        <w:t>маты, 1977.</w:t>
        <w:br/>
        <w:t>24. Нұрғалиев Р. Телағыс. Әдеби дәстүр мен әдеби даму: Мо-</w:t>
        <w:br/>
        <w:t>нография.- Алматы, 1986.</w:t>
        <w:br/>
        <w:t>25. Ергөбек Қ.Арыстар мен ағыстар. 1-кітап.- Алматы, 2008.</w:t>
        <w:br/>
        <w:t>26. Жарықбаев Қ.“Жалпы психология. - Алматы, 2004.</w:t>
        <w:br/>
        <w:t>27. Краткий словарь по социологии / Под обш. ред. Д.М.Гви-</w:t>
        <w:br/>
        <w:t>шиани, Ң.И..Лапина. Сост. Э.М, Коржева, Н.Ф, Наумова.- Моск-</w:t>
        <w:br/>
        <w:t>ва, 1988.</w:t>
        <w:br/>
        <w:t>28. Педагогика /Подред. П.И.Пидкасистого.- Москва, 1998.</w:t>
        <w:br/>
        <w:t>29. Горький М. Әдебиет туралы. - Алматы, 1954.</w:t>
        <w:br/>
        <w:t>80. Психология одаренности детей и подростков / Под ред.</w:t>
        <w:br/>
        <w:t>Н.С. Лейтеса. - Москва, 1996.</w:t>
        <w:br/>
        <w:t>81. Выготский Л.С. Педагогическая психология. - Москва,</w:t>
        <w:br/>
        <w:t>1991.</w:t>
        <w:br/>
        <w:t>82. Возрастная и педагогическая психология / В.В. Давыдов,</w:t>
        <w:br/>
        <w:t>Т.В. Драгунова, Л.Б. Ительсон и др.; Под ред. А.В. Петровско-</w:t>
        <w:br/>
        <w:t>го. 2-е изд., испр.и дон. - Москва, 1979.</w:t>
        <w:br/>
        <w:t>88. Яковлева Е.Л. Возрастные особенности памяти // Разви-</w:t>
        <w:br/>
        <w:t>тие творческой активности школьника / Под ред. А.М. Матюш-</w:t>
        <w:br/>
        <w:t>кина.- Москва, 1991,</w:t>
        <w:br/>
        <w:t>84. Люблинская А.А. Детская психология. - Москва, 1971.</w:t>
        <w:br/>
        <w:t>35. Лисина М.И., Смирнова Р.А. Развитие мотивов обіцения</w:t>
        <w:br/>
        <w:t>со взрослыми и сверстниками у дошкольников // Психолого-</w:t>
        <w:br/>
        <w:t>педагогические вопросы воспитания детей дошкольного возрас-</w:t>
        <w:br/>
        <w:t>та / Под ред. Сильвестру А.И. - Кишинев, 1981.</w:t>
        <w:br/>
        <w:t>86. Данилова Е.Е. Ценностьмладшегошкольного возраста //</w:t>
        <w:br/>
        <w:t>Практическая психология образования / Под ред. И.Б.Дубро-</w:t>
        <w:br/>
        <w:t>виной. - Москва, 1997.</w:t>
        <w:br/>
        <w:t>87. Әлімбаев М. Өлеңнен олжа салғандар / / Мырза Қ., Баян-</w:t>
        <w:br/>
        <w:t>бай Қ. Өлеңдер, ертектер. - Алматы, 1998.</w:t>
        <w:br/>
        <w:t>88. Светловская Н.Н.,Пиче-оол Т.С.Обучение детей чтению;</w:t>
        <w:br/>
        <w:t>Детекая книга и детекое чтение: Учеб. пособие для студ. пед.</w:t>
        <w:br/>
        <w:t>вузов. - Москва, 1999.</w:t>
        <w:br/>
        <w:t>89. Дусавицкий А.К. Загадкалтицы Феникс.- Москва, 1978.</w:t>
        <w:br/>
        <w:t>40. Сухомлинский В.А. Сердце отдаю детям. - Киев, 1974.</w:t>
        <w:br/>
        <w:t>,</w:t>
        <w:br/>
        <w:t>367.</w:t>
        <w:br/>
        <w:t>116. Ерте дәуірдегі қазақ әдебиеті: Зерттеулер. - Алматы,</w:t>
        <w:br/>
        <w:t>1983.</w:t>
        <w:br/>
        <w:t>117. Мұқанов С. Қазақтың ХУІПІ-ХІХ ғасырдағы әдебиетінің</w:t>
      </w:r>
    </w:p>
    <w:p>
      <w:r>
        <w:t>тарихынан очерктер. - Алматы, 1942.</w:t>
        <w:br/>
        <w:t>118. Жұмалиев Қ. ХҮІІ-ХІХ ғасырдағы қазақ әдебиеті.-.Ал-</w:t>
        <w:br/>
        <w:t>маты, 1967.</w:t>
        <w:br/>
        <w:t>119, Ысмайылов Е. Ақындар. - Алматы, 1956.</w:t>
        <w:br/>
        <w:t>120. Кенжебаев Б. Әдебиет белестері. - Алматы, 1986.</w:t>
        <w:br/>
        <w:t>121.Бердібаев Р. Кәусар бұлақ. - Алматы, 1989.</w:t>
        <w:br/>
        <w:t>122.Сүйіншәлиев Х. ХІХ ғасырдағы қазақ әдебиеті. - Алматы,</w:t>
        <w:br/>
        <w:t>1986; ҮІШ-ХҮШ ғасырлардағы қазақ әдебиеті. - Алматы, 1989.</w:t>
        <w:br/>
        <w:t>123. Мағауин М. Қобыз сарыны. - Алматы, 1968; Ғасырлар</w:t>
        <w:br/>
        <w:t>бедері. - Алматы, 1991,</w:t>
        <w:br/>
        <w:t>124. Тұрсынов Е. Қазақ ауыз әдебиетін жасаушылардың ба-</w:t>
        <w:br/>
        <w:t>йырғы өкілдері. - Алматы, 1976.</w:t>
        <w:br/>
        <w:t>125. Сыдиқов Қ. Ақын-жыраулар.- Алматы, 1974.</w:t>
        <w:br/>
        <w:t>126. Мағауин М.Ғасырлар бедері. - Алматы, 1991.</w:t>
        <w:br/>
        <w:t>127. Ай, заман-ай, заман-ай... (Бес ғасыр жырлайды). 2 том-</w:t>
        <w:br/>
        <w:t>дық. 1-том. /Құраст. М. Мағауин, М. Байділдаев. - Алматы,</w:t>
        <w:br/>
        <w:t>1991.</w:t>
        <w:br/>
        <w:t>128.Қазақ әдебиетінің тарихы. Он томдық. 4-том.- Алматы,</w:t>
        <w:br/>
        <w:t>2005.</w:t>
        <w:br/>
        <w:t>129. Ысқақов Б. Қазақ және Еділ бойы халықтары әдебиет-</w:t>
        <w:br/>
        <w:t>терінің идеялық-творчестволық байланыстары (шығу тегі мен</w:t>
        <w:br/>
        <w:t>жолдары). - Алматы, 2007.</w:t>
        <w:br/>
        <w:t>180. Бердібаев Р. Қазақ совет әдебиетінің қалыптасуы. - Ал-</w:t>
        <w:br/>
        <w:t>маты, 1971.</w:t>
        <w:br/>
        <w:t>181.Ожегов С.И.Словарь русскоғо языка.- Москва, 1988.</w:t>
        <w:br/>
        <w:t>132.Современный словарь иностранных слов. - Санкт-Петер-</w:t>
        <w:br/>
        <w:t>бург, 1994.</w:t>
        <w:br/>
        <w:t>133. Советский энциклопедический словарь / Гл. ред.</w:t>
        <w:br/>
        <w:t>А.М.Прохоров. 4-е изд. - Москва, 1989.</w:t>
        <w:br/>
        <w:t>184. Аристотель. Поэтика // Аристотель и античная литера-</w:t>
        <w:br/>
        <w:t>тура.- Москва, 1978.</w:t>
        <w:br/>
        <w:t>185.Әл-Фараби. Өлең өнерінің қағидалары туралы трақтат //</w:t>
        <w:br/>
        <w:t>Әбу Насыр әл-Фараби. Трактат және өлеңдер. - Алматы, 1974.</w:t>
        <w:br/>
        <w:t>136. Уәлиханов ІШ. Қазақ халық поэзиясының түрлері жө-</w:t>
        <w:br/>
        <w:t>нінде // Ш.Уәлиханов. Таңдамалы. 2-бас. - Алматы, 1991, --.</w:t>
        <w:br/>
        <w:t>872</w:t>
        <w:br/>
        <w:t>- балалар поэзиясындағы оқиғалы өлендер - көркемдік сю-</w:t>
        <w:br/>
        <w:t>жетінде қандай да бір әрекет, үлкенді-кішілі оқиғалар бейне-</w:t>
        <w:br/>
        <w:t>ленген шығармалар;</w:t>
      </w:r>
    </w:p>
    <w:p>
      <w:r>
        <w:t>- авторлық жұмбақтар -балатанымын ұлғайтуға, білім аясын</w:t>
        <w:br/>
        <w:t>кеңейтуге септігін тигізіп келе жатқан жанр. Қазақ балалар поэ-</w:t>
        <w:br/>
        <w:t>зиясында авторлық жұмбақтардың «Ойлан, тап», «Ұйқасын</w:t>
        <w:br/>
        <w:t>тап», әріп жұмбақтар, сан жұмбақтар, шарада сияқты түрлері</w:t>
        <w:br/>
        <w:t>қалыптасқан;</w:t>
        <w:br/>
        <w:t>-чтілұстарту мақсатын көздейтін дәстүрлі жаңылтпаш бала-</w:t>
        <w:br/>
        <w:t>лар поэзиясында танымдық жаңалығы, тәрбиелік ой-идеясы бар</w:t>
        <w:br/>
        <w:t>жанр ретінде қалыптасты. Авторлық жаңылтпаштарда нақты</w:t>
        <w:br/>
        <w:t>тәрбиелік мақсат та көзделеді;</w:t>
        <w:br/>
        <w:t>- балалар поэзиясындағы авторлық санамақ жанры да тәрбие-</w:t>
        <w:br/>
        <w:t>лік және танымдық тұрғыдан жетіліп келеді;</w:t>
        <w:br/>
        <w:t>- авторлық мазақтамаларға көркемдік, тәрбиелік мақсаттар</w:t>
        <w:br/>
        <w:t>етене сипат болып табылады. Авторлық мазақтамаларды бала-</w:t>
        <w:br/>
        <w:t>лар атына ұйқастырылған мазақтамалар және бейнелік мазақ-</w:t>
        <w:br/>
        <w:t>тамалар деп бөлуге болады;</w:t>
        <w:br/>
        <w:t>- оқыс бейнелер туғызуға бейім өтірік өлең жанры халық-</w:t>
        <w:br/>
        <w:t>тық өтірік өлеңдермен көркемдік ерекшеліктері, мақсаты жа-</w:t>
        <w:br/>
        <w:t>ғынан туыстас. Авторлық өтірік өлеңдер уақыт жаңалықтарын</w:t>
        <w:br/>
        <w:t>ұтымды пайдалануымен ерекшеленеді;</w:t>
        <w:br/>
        <w:t>- қазақ балалар поэзиясында өтірік өлеңдер циклі, оқиғалы</w:t>
        <w:br/>
        <w:t>өтірік өлең жанрлары дабар;</w:t>
        <w:br/>
        <w:t>- балаларға арналған балладалардың ерекшелігі - шығарма</w:t>
        <w:br/>
        <w:t>сюжетіндегі оқиғалардың тарихи шындықтармен, якиаңыздар-</w:t>
        <w:br/>
        <w:t>мен арқауласып келуі;</w:t>
        <w:br/>
        <w:t>- балаларға арналған поэмалардың ерекшелігі шығарма ар-</w:t>
        <w:br/>
        <w:t>қауындағы сюжет оқиғаларын жасөспірімдердің жас ерекшелі-</w:t>
        <w:br/>
        <w:t>тіне лайықтай таңдауы, идеялық мақсаты, тілдік қолданыста-</w:t>
        <w:br/>
        <w:t>ры сияқты белгілерінен танылады.</w:t>
        <w:br/>
        <w:t>Осы тұста ой түйіндер болсақ, балалар поэзиясы -ұлттық поэ-</w:t>
        <w:br/>
        <w:t>зиямыздың ғасырлардан ғасырларға ұласқан көркемдік дәстүрі</w:t>
        <w:br/>
        <w:t>аясында жетіле келіп, ХХ ғасырдың алғашқы ширегінде-өз ар-</w:t>
        <w:br/>
        <w:t>насын тауын, одан кейінгі кезендерде өзіндік поэтикалық тари»</w:t>
        <w:br/>
        <w:t>ғатын айқындап үлгерген әдебиет саласы. )</w:t>
        <w:br/>
        <w:t>365:</w:t>
        <w:br/>
        <w:t>187. Байтұрсынов А. Әдебиет танытқыш. - Алматы, 2008.</w:t>
        <w:br/>
        <w:t>188. Нұрғалиев Р. Айдын. Қазақ драматургиясының жанр</w:t>
        <w:br/>
        <w:t>жүйесі: Монография. - Алматы, 1985.</w:t>
        <w:br/>
        <w:t>189. Уахатов Б. Қазақтың тұрмыс-салт жырларының типо-</w:t>
        <w:br/>
        <w:t>логиясы. - Алматы, 1988.</w:t>
        <w:br/>
        <w:t>140. Хамзин М. Қазіргі қазақ романы. - Қарағанды, 2001.</w:t>
        <w:br/>
        <w:t>141.НұрғалиевР. Күретамыр. Қазақ драматургиясының поз-</w:t>
        <w:br/>
        <w:t>тикасы: Монография. - Алматы, 1973.</w:t>
        <w:br/>
        <w:t>142, Мақпырұлы С. Әдебиеттің тектері мен түрлері. - Алма-</w:t>
        <w:br/>
        <w:t>ты, 1994.</w:t>
        <w:br/>
        <w:t>148. Храпченко М.Б. Художественное творчество, дейетви-</w:t>
      </w:r>
    </w:p>
    <w:p>
      <w:r>
        <w:t>тельность, человек. - Москва, 1982.</w:t>
        <w:br/>
        <w:t>144, Гуляев Н.А, Теория литературы: Узтеб. пособие для фи-</w:t>
        <w:br/>
        <w:t>лолог. специальностей ун-төв и пед. ин-тов. - Москва, 1977.</w:t>
        <w:br/>
        <w:t>145. Ғабдуллин М. Қазақ халқының ауыз әдебиеті, - Алма-</w:t>
        <w:br/>
        <w:t>ты, 1996.</w:t>
        <w:br/>
        <w:t>146. Серікқалиев3З. Ақ жол: Сын кітабы: мақалалар, зерттеу-</w:t>
        <w:br/>
        <w:t>лер. - Алматы, 1990.</w:t>
        <w:br/>
        <w:t>147. Тал бесіктен жер бесікке дейін (Қазақтың отбасылық</w:t>
        <w:br/>
        <w:t>ғұрып жырлары) / Құрастырып, алғы сөзі мен түсініктемесін</w:t>
        <w:br/>
        <w:t>жазған К.Гсламжанұлы.- Алматы, 1995. )</w:t>
        <w:br/>
        <w:t>148. Жанр сипаты / Ред. басқ. ҚазССР Ғылым академиясы-</w:t>
        <w:br/>
        <w:t>ның мүше-корресп-ті, проф. М.Қ.Қаратаев. - Алматы, 1971.</w:t>
        <w:br/>
        <w:t>149. Дербісәлин Ә. Дәстүр мен жалғастық: Ауыз әдебиетін“</w:t>
        <w:br/>
        <w:t>дегі ақындық дәстүр және ХХ ғасыр басындағы қазақ поэзия-</w:t>
        <w:br/>
        <w:t>сы. - Алматы, 1976.</w:t>
        <w:br/>
        <w:t>150.Әуезов М.ЖЖиырма томдық шығармалар жинағы. 17-том;</w:t>
        <w:br/>
        <w:t>Мақалалар, зерттеулер. - Алматы, 1985. )</w:t>
        <w:br/>
        <w:t>151. Әлібеков Ш. Қазақ фольклорындағы әсемдік. - Алматы,</w:t>
        <w:br/>
        <w:t>1979. ;</w:t>
        <w:br/>
        <w:t>152. Досмұхамедұлы Х. Аламан.- Алматы. 1991.</w:t>
        <w:br/>
        <w:t>158. Әнциклопедический словарь юного житературоведа</w:t>
        <w:br/>
        <w:t>/ Сост. В.И.Новиков.- Москва, 1988.</w:t>
        <w:br/>
        <w:t>1Б54.Базарбаев М, Заманатудырған әдебиет, - Алматы, 2005:</w:t>
        <w:br/>
        <w:t>155, Садырбаев С. Халық әдебиетінің тарихи негіздері: Оқу</w:t>
        <w:br/>
        <w:t>құралы. - Алматы, 1992. й</w:t>
        <w:br/>
        <w:t>156. МұқановС. Халық мұрасы: Тарихтық және БШЕр Нн лаЕР</w:t>
        <w:br/>
        <w:t>лық шолу. - Алматы, 1974, “&gt; і</w:t>
        <w:br/>
        <w:t>2187. Ыбыраев Ш. Мәңгі балауса жыр // Ақ сандық, көк сан-</w:t>
        <w:br/>
        <w:t>“дық: Балалар фольклоры / Құраст., алғы сөзін жазған Ш.Ибраев.</w:t>
        <w:br/>
        <w:t>- Алматы, 1988.</w:t>
        <w:br/>
        <w:t>7158. Қарабаев С. Революция және әдебиет. Екітомдық. 1-том.</w:t>
        <w:br/>
        <w:t>- Алматы, 1977.</w:t>
        <w:br/>
        <w:t>159. Мәмесейіт Т. Дидар: Әдеби сын: Мақалалар, портреттер</w:t>
        <w:br/>
        <w:t>мен әсселер. - Астана, 2005.</w:t>
        <w:br/>
        <w:t>160. Нұрқатов А. Балаларға арналған шығармалар туралы //</w:t>
        <w:br/>
        <w:t>Халық мұғалімі, 1954,.М%2, 79-84-66.</w:t>
        <w:br/>
        <w:t>161. Алтынсарин Ы. Қазақ хрестоматиясы(Киргизская хрес-</w:t>
        <w:br/>
        <w:t>томатия). - Алматы, 2003.</w:t>
        <w:br/>
        <w:t>162. Байтұрсынов А. Қазақтың бас ақыны // Байтұрсынов А.</w:t>
        <w:br/>
        <w:t>Шығармалары. - Алматы, 1989.</w:t>
      </w:r>
    </w:p>
    <w:p>
      <w:r>
        <w:t>168.Сыдиқов Қ. Күрделі кезең поэзиясы // Қазақ поэзиясы-</w:t>
        <w:br/>
        <w:t>ның антологиясы (ХХ ғасырдың бас кезі). - Алматы, 1992.</w:t>
        <w:br/>
        <w:t>164. Сәтбаева Ш. Ахмет Байтұрсынов // Байтұрсынов А.</w:t>
        <w:br/>
        <w:t>Шығармалары. - Алматы, 1989.</w:t>
        <w:br/>
        <w:t>165. Кенжебаев Б. Қазақ халқының ХХ ғасыр басындағы де-</w:t>
        <w:br/>
        <w:t>мократ жазушылары. - Алматы, 1958.</w:t>
        <w:br/>
        <w:t>166. Мақпырұлы С. Қазына: Әдеби мақалалар, зерттеулер.</w:t>
        <w:br/>
        <w:t>Әдістеме. - Алматы, 2004. )</w:t>
        <w:br/>
        <w:t>167. Бердібаев Р. Биік парыз: Мақалалар мен зерттеулер. -</w:t>
        <w:br/>
        <w:t>Алматы, 1980.</w:t>
        <w:br/>
        <w:t>168. Нұртазин Т. Шеберлік туралы ойлар: Әдеби-сын мақа-</w:t>
        <w:br/>
        <w:t>лалар жинағы. - Алматы, 1968.</w:t>
        <w:br/>
        <w:t>169. Қазақ әдебиетінің тарихы. 8-том, 1-кітап. - Алматы, 1967.</w:t>
        <w:br/>
        <w:t>170. Забытое оружие // Правда, 1918,1%7 февраля.</w:t>
        <w:br/>
        <w:t>171. Әуезов М. Мағжанды сүйемін // Ұлттық поэзия пади-</w:t>
        <w:br/>
        <w:t>шасы.- Алматы,2001.</w:t>
        <w:br/>
        <w:t>172. Мұстафин Ғ. Ой әуендері. - Алматы, 1978.</w:t>
        <w:br/>
        <w:t>173. Дәуітұлы С.Тұлпарақын //ЖансүгіровІ. Құлагер: Поэ-</w:t>
        <w:br/>
        <w:t>малар мен өлендер.- Алматы, 1994.</w:t>
        <w:br/>
        <w:t>174. Кәкішев Т. Дәуір дидары: Қазақ совет әдебиетінің өсу</w:t>
        <w:br/>
        <w:t>жолдары туралы ойлар. - Алматы, 1985.</w:t>
        <w:br/>
        <w:t>175. Постановление ЦК ВКП(б) «Об издательстве «Молодая</w:t>
        <w:br/>
        <w:t>гвардия» // О партийной и советской печати, радиоветцанин и</w:t>
        <w:br/>
        <w:t>телевидении: Сборник документови материалов.- Москва, 1972.</w:t>
        <w:br/>
        <w:t>176. Балалар әдебиетін жағайық, Арнауды бет // Деңиншіл</w:t>
        <w:br/>
        <w:t>жас, 1934,29 мамыр. “</w:t>
        <w:br/>
        <w:t>874</w:t>
        <w:br/>
        <w:t>98. Жирмунский В.М. Огузекий героический эпос и «Қнига</w:t>
        <w:br/>
        <w:t>Коркута». - Моеква-Ленинград, 1962: Тюркский героический</w:t>
        <w:br/>
        <w:t>эпоси «Книга Коркута». - Ленинград, 1974.</w:t>
        <w:br/>
        <w:t>99. Малов Е.С. Памятники древнетюрксқой письменноетя.</w:t>
        <w:br/>
        <w:t>- Мосқва-Лениняград, 1951.</w:t>
        <w:br/>
        <w:t>- 100.Шербак А.М. Оғуз-наме. Мухаббат-наме. - Москва, 1956.</w:t>
        <w:br/>
        <w:t>101. Наджип Ә.Н, Тюркоязычный памятник ХІУ в. «Гулис-</w:t>
        <w:br/>
        <w:t>тан» С.Сараи. ЧастьІиП.- Алматы, 1975,</w:t>
        <w:br/>
        <w:t>102. Короглы Х.Г.Огузский героический эпос. - Москва, 1976.</w:t>
        <w:br/>
        <w:t>108. Стеблева И.В. Поэзиятюрков УІ-ҮШІ вв. - Москва, 1965;</w:t>
        <w:br/>
        <w:t>Развитие тюркских поэтических форм в ХІв.- Москва, 1971;</w:t>
        <w:br/>
        <w:t>Поэтика древнетюркской литературы евтрансформациявран-</w:t>
        <w:br/>
        <w:t>неклаессический период. - Москва, 19%6. ҙ</w:t>
      </w:r>
    </w:p>
    <w:p>
      <w:r>
        <w:t>104. Баролина И. Поэма «Кутадгу Билиг», Юсуф Хасс-Хад-</w:t>
        <w:br/>
        <w:t>жаб. Наука быть счастливым. - Ташкент, 1963.</w:t>
        <w:br/>
        <w:t>105. Өмірәлиев Қ. ҮП-ХІІ ғасырлардағы көне түркі ЯДЕШе ес-</w:t>
        <w:br/>
        <w:t>керткіштері. - Алматы, 1985.</w:t>
        <w:br/>
        <w:t>106. Гумилев Л.Н. Көне түріктер. - Алматы, 1994.</w:t>
        <w:br/>
        <w:t>107. Ыбырайым Б. Әстетикалық тәжірибе және рухани даму.</w:t>
        <w:br/>
        <w:t>// Әдебиеттанудың өзекті мәселелері. - Алматы, 2002.</w:t>
        <w:br/>
        <w:t>108. Жолдасбеков М., Сартқожаұлы Қ. Орхон вежерлыйа”</w:t>
        <w:br/>
        <w:t>терінің толық Атласы. - Астана, 2005.</w:t>
        <w:br/>
        <w:t>109. Келімбетов Н. Қазақ әдебиеті бастаулары (көгікемдік</w:t>
        <w:br/>
        <w:t>дәстүр жалғастығы). - Алматы, 1998. ,</w:t>
        <w:br/>
        <w:t>110. Ежелгі дәуір әдебиеті: Жоғары оқу орындары филоло-</w:t>
        <w:br/>
        <w:t>гия-факультеттері студенттеріне арналған хрестоматиялық оқу</w:t>
        <w:br/>
        <w:t>құралы / Құрастырған А.Қыраубаева. - Алматы, 1991.</w:t>
        <w:br/>
        <w:t>111. Келімбетов Н. Ежелгі дәуір әдебиеті. - Алматы, 2005.</w:t>
        <w:br/>
        <w:t>112. Қашқари Махмұт. Жаз бен қыстың айтысы. - Алматы,</w:t>
        <w:br/>
        <w:t>1985. ез</w:t>
        <w:br/>
        <w:t>118.Баласағұн Жүсіп. Құтты білік /Көнетүркі тілінен аудар-</w:t>
        <w:br/>
        <w:t>ған және алғы сөзі мен түсініктерін жазған А.Егеубаев.- Алма-</w:t>
        <w:br/>
        <w:t>ты,1986. :</w:t>
        <w:br/>
        <w:t>114. Йасауи К.А. Хикмет жинақ: Даналық сыр. -.Алматы,</w:t>
        <w:br/>
        <w:t>1998.</w:t>
        <w:br/>
        <w:t>115. Рабғұзи. Қисса-сұл- -әнбийя-: и. Жаам-АЛЕДВН Мұхаммед</w:t>
        <w:br/>
        <w:t>ғалайһи-уәссәләмға дейін / Қазақ тіліне аударған Р.Мұқанова.</w:t>
        <w:br/>
        <w:t>- Алматы, 2001,</w:t>
        <w:br/>
        <w:t>177. Қазақ совет балалар жазушылары: Қаламгерлік өмірбаян</w:t>
        <w:br/>
        <w:t>жинағы.- Алматы, 1987.</w:t>
        <w:br/>
        <w:t>178. Балалар әдебиетін жасау - басты міндет (Қазақстан со-</w:t>
        <w:br/>
        <w:t>вет Жазушылары одағының пленумынан) // Социалистік Қа-</w:t>
        <w:br/>
        <w:t>зақстан, 1958, 25 тамыз.</w:t>
        <w:br/>
        <w:t>179. Балалар әдебиетін өркендете берейік (Редакциялық ма-</w:t>
        <w:br/>
        <w:t>қала) // Әдебиет және искусство, 1958, Х210, 128-128-66.</w:t>
        <w:br/>
        <w:t>180. Балалар әдебиетін өркендетуге мықтап көңіл бөлінсін</w:t>
        <w:br/>
        <w:t>(Бас мақала) // Социалистік Қазақстан, 1952, 11 мамыр.</w:t>
        <w:br/>
        <w:t>181. Коммунистік тәрбиенің күшті құралы (Балалар әдебие-</w:t>
        <w:br/>
        <w:t>ті жайында) // Қазақ әдебиеті, 1955, 16 қыркүйек; Әдебиеті-</w:t>
        <w:br/>
        <w:t>міздің жас бұтағы // Қазақ әдебиеті, 1957, 18 қыркүйек.</w:t>
        <w:br/>
        <w:t>182, Тұрманжанов Ө. Балалар әдебиеті туралы бір-екі сөз //</w:t>
        <w:br/>
        <w:t>Қазақ әдебиеті, 1956, 20 шілде; Балалар әдебиеті туралы ойлар</w:t>
        <w:br/>
        <w:t>// Социалистік Қазақстан, 1959, 22 наурыз.</w:t>
        <w:br/>
        <w:t>183. Ахметов ІШ. Ауыз әдебиетінің балаларға тигізетін тәрбие-</w:t>
        <w:br/>
        <w:t>лік әсері // Халық мұғалімі, 1957, Х%3, 64-68-66; Қазақ балалар</w:t>
      </w:r>
    </w:p>
    <w:p>
      <w:r>
        <w:t>әдебиетінің революцияға дейінгі нұсқалары // Жұлдыз, 1957,</w:t>
        <w:br/>
        <w:t>Х%8, 95-100-66; Балалар әдебиетінің алтын қоймасы // Қазақ-</w:t>
        <w:br/>
        <w:t>стан мұғалімі, 1958,28 қаңтар; Балалар әдебиетінің совет дәуі-</w:t>
        <w:br/>
        <w:t>ріндегі туындылары // Коммунизм таңы, 1958, 26 шілде; Мек-</w:t>
        <w:br/>
        <w:t>теп жасынадейінгі балаларға арналған халық өлеңдері // Қазақ</w:t>
        <w:br/>
        <w:t>әдебиеті, 1958, 26 қыркүйек; Жұмбақ туралы // Қазақстан</w:t>
        <w:br/>
        <w:t>мұғалімі, 1958, 18 қараша; Қазақ совет балалар әдебиетінің</w:t>
        <w:br/>
        <w:t>қалыптасу кезеңі // Қазақстан мектебі, 1960, Х%7, 62-65-66.</w:t>
        <w:br/>
        <w:t>184. Әлімбаев М. Балаларға арналған өлендер туралы // Ле-</w:t>
        <w:br/>
        <w:t>ниншіл жас, 1958, 2 тамыз; Балаларға поэзия керек // Қазақ-</w:t>
        <w:br/>
        <w:t>стан мұғалімі, 1954, 28 қыркүйек; Жас достарға // Әдебиет және</w:t>
        <w:br/>
        <w:t>искусство, 1956, 10, 109-110-66; Балаларды қуантар кітапша</w:t>
        <w:br/>
        <w:t>// Қазақ әдебиеті, 1957, 25 қаңтар.</w:t>
        <w:br/>
        <w:t>185. Төреқұлов Н. Суретті кітапшалар жөнінде бірер сөз</w:t>
        <w:br/>
        <w:t>// Қазақстан мұғалімі, 1959, 1% қыркүйек.</w:t>
        <w:br/>
        <w:t>186. Ғабдуллин Н. Балаларға арналған өлеңдер // Қазақ әде-</w:t>
        <w:br/>
        <w:t>биеті, 1956, 15 маусым; Балалар әдебиетін әңгімелесек // Ле-</w:t>
        <w:br/>
        <w:t>нинңшіл жас, 1956, 28 қыркүйек; Ұлттық әдебиетіміздің бір</w:t>
        <w:br/>
        <w:t>бұтағы // Қызыл ту, 1957, 25 мамыр.</w:t>
        <w:br/>
        <w:t>187. Бердібаев Р. Суретті кітапшалар жайында // Жұлдыз,</w:t>
        <w:br/>
        <w:t>1957,2%8,101-106-66; Мектеп және өмір // Қазақ әдебиеті, 1958,</w:t>
        <w:br/>
        <w:t>5 желтоқсан?:</w:t>
        <w:br/>
        <w:t>1875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
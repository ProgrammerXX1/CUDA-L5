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Қазақстан Республикасы Білім және ғылым министрлігі</w:t>
        <w:br/>
        <w:t>А.Ясауи атындағы Халықаралық қазақ-түрік университетінде</w:t>
        <w:br/>
        <w:t>орындалды.</w:t>
        <w:br/>
        <w:t>Ғылыми жетекшісі: филология ғылымдарының</w:t>
        <w:br/>
        <w:t>докторы, академик Ә.Қайдар</w:t>
        <w:br/>
        <w:t>Ресми оппоненттер: филология ғылымдарының</w:t>
        <w:br/>
        <w:t>докторы, профессор Е.Керімбаев</w:t>
        <w:br/>
        <w:t>филология ғылымдарының</w:t>
        <w:br/>
        <w:t>кандидаты, доцент Ж.Отарбекова</w:t>
        <w:br/>
        <w:t>Жетекші ұйым: Абылай хан атындағы</w:t>
        <w:br/>
        <w:t>халықаралық қатынастар және</w:t>
        <w:br/>
        <w:t>әлем тілдері университеті</w:t>
        <w:br/>
        <w:t>Диссертация 2007 жылы “30” қарашада сағат /4 де ҚР БжЕМ</w:t>
        <w:br/>
        <w:t>А.Байтұрсынұлы атындағы Тіл білімі институты жанындағы 10.02.02-</w:t>
        <w:br/>
        <w:t>қазақ тілі және 10.02.06 -- түркі тілдері мамандықтары бойынша</w:t>
        <w:br/>
        <w:t>филология ғылымдарының докторы ғылыми дәрежесін алу үшін</w:t>
        <w:br/>
        <w:t>диссертация қорғайтын Д.53.38.01. диссертациялық кеңестің мәжілісінде</w:t>
        <w:br/>
        <w:t>қорғалады (050010, Алматы қаласы, Құрманғазы көшесі, 29).</w:t>
        <w:br/>
        <w:t>Диссертациямен ҚР Білім және ғылым министрлігінің Орталық</w:t>
        <w:br/>
        <w:t>ғылыми кітапханасында таңысуға болады (050010, Алматы қаласы,</w:t>
        <w:br/>
        <w:t>Шевченко кәшесі, 28).</w:t>
        <w:br/>
        <w:t>Автореферат 2007 жылы “30” қазанда таратылды.</w:t>
        <w:br/>
        <w:t>Диссертациялық кеңестің</w:t>
        <w:br/>
        <w:t>ғалым хатшысы, филология</w:t>
        <w:br/>
        <w:t>ғылымдарының докторы, профессор Ж.А.Манкеева</w:t>
        <w:br/>
        <w:t>Аее%-</w:t>
        <w:br/>
        <w:t>74%.</w:t>
        <w:br/>
        <w:t>ӘОЖ: 811.512.122355:636 Қолжазба құқығында</w:t>
        <w:br/>
        <w:t>БАЙТЕЛИЕВА ЖАНАР ДӘРІБЕКҚЫЗЫ</w:t>
        <w:br/>
        <w:t>Қазақ тіліндегі жылқы малына қатысты</w:t>
        <w:br/>
        <w:t>фразеологиялық тіркестердің этномәдени уәждемесі</w:t>
        <w:br/>
        <w:t>10.02.06 - түркі тілдері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2007</w:t>
      </w:r>
    </w:p>
    <w:p>
      <w:r>
        <w:t>Зерттеу жұмысы бойынша қорғауға ұсынылатын тұжырымдар.</w:t>
        <w:br/>
        <w:t>- Қазақ тілінің сөздік қорында жылқыға қатысты қалыптасқан ФТ-</w:t>
        <w:br/>
        <w:t>тер - ұлт болмысы мен мәдениетін сипаттайтын негізгі</w:t>
        <w:br/>
        <w:t>этномазмұнды ақпарат көздерінің бірі;</w:t>
        <w:br/>
        <w:t>- жылқы малына қатысты ФТ-тердің жасалуына жылқының жасы</w:t>
        <w:br/>
        <w:t>мен жынысына, тегімен табиғи ерекшеліктеріне, дене мүшелеріне,</w:t>
        <w:br/>
        <w:t>түр-түсіне, жылқы ауруына, сыны мен бабына, мінезіне, түрлі</w:t>
        <w:br/>
        <w:t>жай-күйі мен қимыл-қозғалысына, жылқы шаруашылығына, ат-</w:t>
        <w:br/>
        <w:t>әбзелдеріне қатысты этномәдени атаулар уәж болған;</w:t>
        <w:br/>
        <w:t>- жылқы малына қатысты ФТ-терді толық жинақтап, олардың</w:t>
        <w:br/>
        <w:t>жасалу уәждерін ашып көрсету - этнолингвистика мәселелерінің</w:t>
        <w:br/>
        <w:t>бірі;</w:t>
        <w:br/>
        <w:t>- жылқы малына қатысты қалыптасқан ФТ-тер халқымыздың</w:t>
        <w:br/>
        <w:t>дүниетанымы мен наным-сеніміне, салт-дәстүріне, әлеуметтік-</w:t>
        <w:br/>
        <w:t>қоғамдық факторларға байланысты бейнесін жасауға қатысты</w:t>
        <w:br/>
        <w:t>конноғациялық сипаттағы тілдік бірліктер;</w:t>
        <w:br/>
        <w:t>- жылқы малына қатысты ФТ-терге көбінде жылқының тек жақсы</w:t>
        <w:br/>
        <w:t>қасиеттері негіз болған;</w:t>
        <w:br/>
        <w:t>- зерттеу материалы тақырыптық-мағыналық топтарға сараланды.</w:t>
        <w:br/>
        <w:t>Зерттеу жұмысының талқылануы мен жариялануы. Зерттеу жұмысының</w:t>
        <w:br/>
        <w:t>негізгі мазмұны мен нәтижелері М.Х.Дулати атындағы Тараз мемлекеттік</w:t>
        <w:br/>
        <w:t>университетінің ұйымдастыруымен өткен М.Мырзахметұлының 75 жасқа</w:t>
        <w:br/>
        <w:t>толу мерейтойына арналған “Түрік халықтары әдебиеті таряхының өзекті</w:t>
        <w:br/>
        <w:t>мәселелері: өткені, бүгіні және ертеңі” атты Халықаралық ғылыми-</w:t>
        <w:br/>
        <w:t>теориялық конференцияда (Тараз, 2005), Тараз мемлекеттік педагогикалық,</w:t>
        <w:br/>
        <w:t>институгы ұйымдастырған “Жас ғалым -- 2005” атғы Республикалық,</w:t>
        <w:br/>
        <w:t>ғылыми-практикалық конференцияда (Тараз, 2005), академик</w:t>
        <w:br/>
        <w:t>Ө.Айтбаевтың 70 жылдық мерейтойына байланысты өткен “Академик</w:t>
        <w:br/>
        <w:t>Ө.Айтбайұлы және тіл білімінің мәселелері” атты халықаралық ғылыми-</w:t>
        <w:br/>
        <w:t>теориялық конференцияда (Алматы, 2007), А.Байтұрсынұлы атындағы</w:t>
        <w:br/>
        <w:t>Тіл білімі институты жанындағы “Лингвистикалық, жүма” атты ғылыми-</w:t>
        <w:br/>
        <w:t>әдістемелік лингвистикалық семинарда (2007, маусым) баяндалып,</w:t>
        <w:br/>
        <w:t>тақырыпқа қатысты ғылыми басылымдарда 4 мақала жарияланды.</w:t>
        <w:br/>
        <w:t>Зерттеу жұмысының құрылымы. Зерттеу - кіріспеден, екі тараудан,</w:t>
        <w:br/>
        <w:t>қорытындыдан, пайдаланылған әдебиеттер тізімінен және қосымшадан</w:t>
        <w:br/>
        <w:t>тұрады.</w:t>
        <w:br/>
        <w:t>ғыда іу са</w:t>
        <w:br/>
        <w:t>Қазақ этномәдениетін сипаттайтын өзекті арқаудың бірі - қазақ</w:t>
        <w:br/>
        <w:t>тілінде жылқы малына қатысты қалыптасқан ФТ-тер. Осыған орай</w:t>
        <w:br/>
        <w:t>аталмыш зерттеудің мақсаты -- сөздік қорымыздағы жылқы малына</w:t>
        <w:br/>
        <w:t>қатысты ФТ-терді барынша жинастырып, тілдік деректерді молынан</w:t>
        <w:br/>
        <w:t>беру, олардың мағынасын экстралингвистикалық факторлар арқылы</w:t>
        <w:br/>
        <w:t>ашуға талпыңыс жасау.</w:t>
        <w:br/>
        <w:t>Осымен байланысты ұлттық болмыс пен төл мәдениетті тану мен</w:t>
        <w:br/>
        <w:t>танытуға байланысты тілде қалыптасқан жылқы малына байланысты</w:t>
        <w:br/>
        <w:t>ФТ-тердің, тарихи-этнографиялық деректердің этнолингвистикалық,</w:t>
        <w:br/>
        <w:t>сипатын зерттеу, талдаудың өзектілігі дау туғызбайды. Сондықтан да</w:t>
      </w:r>
    </w:p>
    <w:p>
      <w:r>
        <w:t>бұл тақырыптың этнолингвистикалық тұрғыдан алынып, арнайы</w:t>
        <w:br/>
        <w:t>қарастырылуы және жылқы малына қатысты ФТ-тердің халқымыздың</w:t>
        <w:br/>
        <w:t>ертедегі дүниетанымы мен наным-сенімдерін, салт-дәстүрлерін,</w:t>
        <w:br/>
        <w:t>әлеуметтік-қоғамдық факторларға қатысты ұғымдарына негіз болып,</w:t>
        <w:br/>
        <w:t>абстракцияланып, уақыт өте келе адамды бейнелеуге, танытуға дәйек</w:t>
        <w:br/>
        <w:t>болуын тілдегі нақты Да, бай тіл деректері негізінде анықтау, дәлелдеу</w:t>
        <w:br/>
        <w:t>- зерттеу жұмысының өзектілігі болып табылады.</w:t>
        <w:br/>
        <w:t>Зерттеу жұмысының нысаны. Қазақ тілі тілдік деректеріндегі жылқы</w:t>
        <w:br/>
        <w:t>малына қатысты ФТ-тердің танымдық мәні, жасалу жолдары мен</w:t>
        <w:br/>
        <w:t>этнолингвистикалық табиғатын ашу -- зерттеудің нысанына жатады.</w:t>
        <w:br/>
        <w:t>Зерттеу жұмысының пәні. Қазақ тіліндегі жылқы малына қатысты</w:t>
        <w:br/>
        <w:t>ФТ-терлің этнолингвистикалық, сипаты.</w:t>
        <w:br/>
        <w:t>Зерттеу жұмысының мақсаты мен міндеттері. Зерттеу жұмысының</w:t>
        <w:br/>
        <w:t>мақсаты - қазақ тіліндегі жылқы малына қатысты ФТ-тердің этномәдени</w:t>
        <w:br/>
        <w:t>уәждемелерін анықтау. Осы мақсатқа сай алдымызға төмендегідей</w:t>
        <w:br/>
        <w:t>міндеттерді қойдық;</w:t>
        <w:br/>
        <w:t>- жылқы малына байланысты қазақ тіліндегі және басқа түркі</w:t>
        <w:br/>
        <w:t>тілдеріндегі зерттеулерге, мәліметтерге тақырыптық-мағыналық</w:t>
        <w:br/>
        <w:t>тұрғыдан ғылыми шолу жұмысын жүргізу;</w:t>
        <w:br/>
        <w:t>- қазақ тіліндегі жылқы малына қатысты ФТ-терді жинастырып,</w:t>
        <w:br/>
        <w:t>тақырыптық топтарға жіктеу;</w:t>
        <w:br/>
        <w:t>- қазақ тіліндегі жылқы малына қатысты ФТ-тердің уәжділік</w:t>
        <w:br/>
        <w:t>сипатын анықтау;</w:t>
        <w:br/>
        <w:t>- қазақ тіліңдегі жылқы малына қатысты ФТ-тердің этнолингвистикалық,</w:t>
        <w:br/>
        <w:t>табиғатын экстралингвистикалық факторлар арқылы айқындай</w:t>
        <w:br/>
        <w:t>отырып, мағынасын ашу; )</w:t>
        <w:br/>
        <w:t>- түркі тілдеріндегі жылқы малына қатысты ФТ-тердегі ұқсастықтар</w:t>
        <w:br/>
        <w:t>мен айырмашылықтарды анықтау.</w:t>
        <w:br/>
        <w:t>Зерттеу жұмысының әдіс-тәсілдері. Диссертациялық жұмыстың мақсат-</w:t>
        <w:br/>
        <w:t>міндеттеріне сәйкес тарихи-салыстырмалы, сипаттамалық зерттеу,</w:t>
        <w:br/>
        <w:t>жүйелеу, тақырыптық-мағыналық, топтастыру, этнолингвистикалық</w:t>
        <w:br/>
        <w:t>талдау әдістері қолданылды.</w:t>
        <w:br/>
        <w:t>Зерттеу жұмысының дереккөздері. Зерттеу жұмысының дереккөздеріне:</w:t>
        <w:br/>
        <w:t>Қазақ тілінің фразеологиялық сөздігі (І.Кеңесбаев, 1977), Ә.Қайдардың</w:t>
        <w:br/>
        <w:t>“Халық даналығы” және “Тысяча метких и образных выражений”</w:t>
        <w:br/>
        <w:t>сөздіктері, Р.Сыздықтың “Сөздер сөйлейді” еңбегі, Қазақ Тілінің</w:t>
        <w:br/>
        <w:t>4</w:t>
        <w:br/>
        <w:t>жануарлар атауларына байланысты дамыған оновимияның болуы; 3)</w:t>
        <w:br/>
        <w:t>жануар атауларының екінші бір жануар атауы арқылы белгілі мөлшерде</w:t>
        <w:br/>
        <w:t>дамуы.</w:t>
        <w:br/>
        <w:t>Осы қағидаға сүйене отырып, зерттеу нысанына сәйкес талдау жасау</w:t>
        <w:br/>
        <w:t>қазақ халқының қаншама ғасырлар бойы мал шаруашылығымен</w:t>
        <w:br/>
        <w:t>айналысып, оның бүкіл қыр-сырын дұрыс Тани білгендігіне көзімізді</w:t>
        <w:br/>
        <w:t>жеткізеді.</w:t>
        <w:br/>
        <w:t>1.3.1 “Жасы мен жынысына қатысты уәжділік” деген тараушада аты</w:t>
        <w:br/>
        <w:t>айтып тұрғандай жылқының жас ерекшелігіне және жынысына қатысты</w:t>
        <w:br/>
        <w:t>ФТ-тердің уәжділік сипаты сөз болады. Мысалы, жылқының алты айға</w:t>
      </w:r>
    </w:p>
    <w:p>
      <w:r>
        <w:t>дейінті төлі -- құлынды желіге байлағанға дейінгі кезеңде құлыншақ деп</w:t>
        <w:br/>
        <w:t>атайды (1-1,5 айлық кезең). Құлыншақты желіге байлаудың екі шарты</w:t>
        <w:br/>
        <w:t>бар. Оның біріншісін қазақ қарақұлақ болу десе, екіншісін өркен тастау</w:t>
        <w:br/>
        <w:t>деген тіркеспең айтқан. “Қарақұлақ болудың” мәнісі мынада: құлыншақ,</w:t>
        <w:br/>
        <w:t>құлағының ішкі жүні сары мамық сияқты болады да, тарала келе сол</w:t>
        <w:br/>
        <w:t>жүнді қара қылшық басады. Бұл -- марқаю нышаны, құлындық кезеңге</w:t>
        <w:br/>
        <w:t>жеткендігі, байларманға көнбістігі. Ал өркен -- құпыншақтың ішінен</w:t>
        <w:br/>
        <w:t>түсетін бірінші тоңғақ. Желіні сабасына келген саумалды мама биенің</w:t>
        <w:br/>
        <w:t>құлыншағы уызға бөгіп өркенін ерте тастайды. Өркені түскен құлынды</w:t>
        <w:br/>
        <w:t>жылқы малына кәнігі шаруа тапжылтпай таниды. Жүні жылтыр, көз</w:t>
        <w:br/>
        <w:t>жанары нұрлы, қабағы ашық, қимылы ойнаңқы болса, өркені өсіп</w:t>
        <w:br/>
        <w:t>(пісіп) түскендік ньпнаны. Сондай-ақ, Тілімізде “қубас айғыр құнанын</w:t>
        <w:br/>
        <w:t>қажылайды” деген ФТ-ті кездестіруге болады. “Қубас” деген ұғым</w:t>
        <w:br/>
        <w:t>жылқы малына қатысты болғанда бауырынан еркек құлын ермеген</w:t>
        <w:br/>
        <w:t>айғырға қарата айтылады. Ал өзінен еркек құлын болмаған айғыр</w:t>
        <w:br/>
        <w:t>үйіріндегі өз кіндігінен емес, басқа айғырдан туған тай-қүнандарды</w:t>
        <w:br/>
        <w:t>жайпап қуып, өз үйірін қызғанады. Бұл өз үйіріне шаппайтын, оны</w:t>
        <w:br/>
        <w:t>басқадан қызғанатын жылқы малының өзіндік бір әдеті.</w:t>
        <w:br/>
        <w:t>Келесі тарауша 1.3.2 “Түр-түсіне байланысты уәжділік” деп аталады.</w:t>
        <w:br/>
        <w:t>Қазақ халқының көшпелі тұрмыс-тірпгілігінде төрт түлік малдың орны</w:t>
        <w:br/>
        <w:t>ерекше болғандықтан олардың түр-түсін де дәл анықтап, өзіне сәйкес</w:t>
        <w:br/>
        <w:t>ат қойып, оны қолдана білуге ерекше мән беріп келген. Сондықтан да</w:t>
        <w:br/>
        <w:t>болар халықтың дүниетанымынан, салт-санасы мен әдет-ғұрпынан,</w:t>
        <w:br/>
        <w:t>наным-сенімінен жылқы малының түр-түсіне байланысты тілдік</w:t>
        <w:br/>
        <w:t>бірліктер айрықша орын алады.</w:t>
        <w:br/>
        <w:t>Белгілі этнолог Ж. Бабалықұлы жылқы түстерінің бір мыңға жақын</w:t>
        <w:br/>
        <w:t>болатынын анықтаған. “Қазақ халқы бүкіл өң-түсті қылаң, баран деп екі</w:t>
        <w:br/>
        <w:t>текті топқа жіктейді. Қылаң дегені - ақ, боз, ақ боз, шаңқан, шаңқан боз,</w:t>
        <w:br/>
        <w:t>тарлан, ақ тарлан, т. б. Баран дегені -- қара, қоңыр, көк, жасыл, қызыл,</w:t>
        <w:br/>
        <w:t>күрең, жирен, торы, сұр, күлгін, құла, шабдар, сары, т.т. Халқымыздың</w:t>
        <w:br/>
        <w:t>баранға жіктеген өң-түстері табиғаттағы кемпірқосақ, түсі негізінде аталған</w:t>
        <w:br/>
        <w:t>деуге болады”, - деп жылқы малына тән түстерді атап көрсетеді БЕ.</w:t>
        <w:br/>
        <w:t>Ата-бабаларымыз малдағы ала түсті “сауысқан ала, ит ала” деп екі</w:t>
        <w:br/>
        <w:t>топқа жіктейді. Өзгермейтін, құбылмайтын, бір тал түк немесе қылын</w:t>
        <w:br/>
        <w:t>қисайтпайтын, табиғи түсін, үлгі, көлем қалпын бұзбайтын ала жылқыны</w:t>
        <w:br/>
        <w:t>- сауысқан ала деп атайды. Табиғи үлгі, пішін, қалып сақтамайтын,</w:t>
        <w:br/>
        <w:t>9</w:t>
        <w:br/>
        <w:t>тиімділігін жоғары бағалай отырып, тілді ұлт танымымен тығыз</w:t>
        <w:br/>
        <w:t>байланыста қараған зерттеулерде сол ұғымның атауына не уәж болып</w:t>
        <w:br/>
        <w:t>түр деген өзекті мәселе номинация теориясына сүйенуді қажет етеді.</w:t>
        <w:br/>
        <w:t>Оны пайдаланудың тиімді үлгісі қазақ, тіл білімінде баршылық. Мысалы,</w:t>
        <w:br/>
        <w:t>Б.Қалиевтің, К.Хұсайыновтың Ж.Манкееваның, Е.Көрімбаевтың,</w:t>
        <w:br/>
        <w:t>Р.Шойбековтің т.б. зерттеулері бұған дәлел.</w:t>
        <w:br/>
        <w:t>Нақты айтқанда номинация теориясы нысанды, оның қызметін</w:t>
        <w:br/>
        <w:t>сипаттайтын, атау үшін негіз бола алатын ерекшеліктерін, айрықша</w:t>
        <w:br/>
        <w:t>белгілерін, сапаларын, яғни тілдік емес те уәждерін анықтауға назар</w:t>
        <w:br/>
        <w:t>аударады. Сонымен, қазіргі номинация тоориясында зат атауының негізіне</w:t>
        <w:br/>
        <w:t>уәж болған сол заттың ерекше белгілері, қасиеттері мен сапалары алынады.</w:t>
        <w:br/>
        <w:t>Өсімдік әлемінің ұлттық атауларын зерттеген профессор Б.Қалиев</w:t>
        <w:br/>
        <w:t>бүгінде ғалымдардың атауға негіз болатын уәждеменің ортақ жүйесін</w:t>
        <w:br/>
        <w:t>төрт тақырыптық топқа (табиғат, адам, қоғам, таным) бөліп қарастыруды</w:t>
        <w:br/>
        <w:t>ұсынып отырғаның айта келе, номинацияның бүл принципін барлық</w:t>
        <w:br/>
        <w:t>тілдерге ортақ әмбебап деп тануға болатынын айтады |2, 531.</w:t>
      </w:r>
    </w:p>
    <w:p>
      <w:r>
        <w:t>Профессор Ж.Манкеева атау мен зат арасындағы Тілдік емес</w:t>
        <w:br/>
        <w:t>факторларды жан-жақты зерттемей тұрып, оның шығу себебін анықтау</w:t>
        <w:br/>
        <w:t>оңай бола бермейтінін айта келе тіл біліміндегі атаудың (номинацияның)</w:t>
        <w:br/>
        <w:t>екі дәрежесін атап көрсегеді:</w:t>
        <w:br/>
        <w:t>1) бірінші дәрежелі немесе алғашқы атау (первичная номинация).</w:t>
        <w:br/>
        <w:t>Ол - атаудың аталушы заттың қасиеттерімен уәжделеді.</w:t>
        <w:br/>
        <w:t>2) екіншні дәрежелі немесе кейінгі атау (вторичная номинация). Онда</w:t>
        <w:br/>
        <w:t>сөздің семантикалық дамуы нәтижесінде өзін тудырған түбірмен</w:t>
        <w:br/>
        <w:t>мағыналық байланысы үзіледі |3, 249).</w:t>
        <w:br/>
        <w:t>Екінші дәрежелі атаудың барлық түрінің негізінде адам ойлаудың</w:t>
        <w:br/>
        <w:t>ассоциативті сипаты жатады. Ол көбінесе бұрыннан бар, етене таныс</w:t>
        <w:br/>
        <w:t>нәрселермен ұқсатумен байланысты болады. Яғни біз қарастырып</w:t>
        <w:br/>
        <w:t>отырған ФТ-тер - екінші дәрежелі атау.</w:t>
        <w:br/>
        <w:t>Сондай-ақ, осы тараушада тақырыптық топтарға бөлуге байланысты</w:t>
        <w:br/>
        <w:t>С.Сәтенова, Р.Шойбеков, Ш.Қарсыбекова, Ш.Сейітова сияқты</w:t>
        <w:br/>
        <w:t>ғалымдардың зерттеулеріндегі тұжырымдары да пайдаланылды.</w:t>
        <w:br/>
        <w:t>1.3 “Жылқыға қатысты қалыптасқан ФТ-дегі уәжділік сипаты” деген</w:t>
        <w:br/>
        <w:t>тарауша інтей 7-ге бөлінеді.</w:t>
        <w:br/>
        <w:t>Уәжділік &gt;- синхронды түсінік, оны этимологиямен шатастыруға</w:t>
        <w:br/>
        <w:t>болмайды. Бұл мәселені профессор М.М.Копыленко: &lt;... труд этимолога</w:t>
        <w:br/>
        <w:t>в известном смысле заканчивается там, где начинаются усилия</w:t>
        <w:br/>
        <w:t>мотиволога. Этимолог вскрывает побудительный фактор, признак,</w:t>
        <w:br/>
        <w:t>который лег в основу найменования, т.е. его мотив. Но закономерности</w:t>
        <w:br/>
        <w:t>мотиваций, наличие или отсутетвис мотивированности, группировка</w:t>
        <w:br/>
        <w:t>мотиИвов по мотивемам -- эти и другие проблемы мотивологии в орбиту</w:t>
        <w:br/>
        <w:t>внимания этимолога не нходят”, - деп түсіндіреді |41.</w:t>
        <w:br/>
        <w:t>Одан әрі осы пікірін нақтылай келіп, ғалым түркі тілдеріндегі</w:t>
        <w:br/>
        <w:t>жануарлар атауларының уәждемелеріне әсер ететін негізгі факторларды</w:t>
        <w:br/>
        <w:t>төмендегіше атап көрсетеді: 1) түркі халықтарының өздерін қоршаған</w:t>
        <w:br/>
        <w:t>ортаға деген байқағыштық қасиетінің жоғары болуы; 2) тілдераралық</w:t>
        <w:br/>
        <w:t>8</w:t>
        <w:br/>
        <w:t>түсіндірме сөздігі (он томдық: 1974-1986), Қазақ тілінің қысқаша</w:t>
        <w:br/>
        <w:t>этимологиялық сөздігі (1966), Қазақ тілінің аймақтық сөздігі (2005),</w:t>
        <w:br/>
        <w:t>Кыргыз тилинин фразеологиялык сөздүгү (Ж.Осмонова, К.Конкобаев,</w:t>
        <w:br/>
        <w:t>Ш.Жапаров, 2001), Тігіс айавб егі (1993), Древнетюркский словарь (1969)</w:t>
        <w:br/>
        <w:t>және С.Сәтенованың, Ж.Бабалықұлының, Х.Арғынбаевтың, А.Тоқтабайдың,</w:t>
        <w:br/>
        <w:t>С.Қасимановтың Ә.Ермековтің еңбектері, халық ауыз әдебиеті үлгілері</w:t>
        <w:br/>
        <w:t>алынды.</w:t>
        <w:br/>
        <w:t>Зерттеу жұмысының әдістанымдық неуіздері. Зерттеу жұмысына қазақ</w:t>
        <w:br/>
        <w:t>тіл біліміндегі Ә.Қайдар, Р.Сыздық, М.М.Копыленко, Е.Жанпейсов,</w:t>
        <w:br/>
        <w:t>Н.Уәлиев, Ж.Манкеева т.б. ғалымдардың зерттеу қағидалары теориялық-</w:t>
        <w:br/>
        <w:t>әдістанымдық тұрғыдан басшылыққа алынып, жұмыстың орындалыт!</w:t>
        <w:br/>
        <w:t>шығуына ғылыми негіз болды.</w:t>
        <w:br/>
        <w:t>Зерттеу жұмысының ғылыми жаңалығы мен нәтижелері. Бұл жұмыста</w:t>
        <w:br/>
        <w:t>қазақ тіліндегі жылқыға қатысты ФТ-тердің этномәдениетпен</w:t>
        <w:br/>
        <w:t>сабақтастығы этнолингвиастикалық аспектіде арнайы зерттелініп,</w:t>
        <w:br/>
        <w:t>төмендегідей нақты нәтижелер қорытындыланды:</w:t>
        <w:br/>
        <w:t>- жылқы малына қатысты ФТ-тер жинақталып, тақырыптық-</w:t>
      </w:r>
    </w:p>
    <w:p>
      <w:r>
        <w:t>мағыналық топтарға жіктелді;</w:t>
        <w:br/>
        <w:t>- жылқы малына қатысты біршама ФТ-терге этнолингвистикалық,</w:t>
        <w:br/>
        <w:t>түсінік берілді;</w:t>
        <w:br/>
        <w:t>- жылқы малына қатысты ФТ-тердің этнолингвистикалық сипатын</w:t>
        <w:br/>
        <w:t>дәйектейтін уәждік белгілері анықталды;</w:t>
        <w:br/>
        <w:t>- жылқы малына қатысты ФТ-терге ұйытқы болған біршама</w:t>
        <w:br/>
        <w:t>сөздерге этимологиялық талдау жасауға талпыныс жасалды.</w:t>
        <w:br/>
        <w:t>Зерттеу жұмысының теориялық маңыздылығы. Қазіргі уақыт талабында</w:t>
        <w:br/>
        <w:t>белгілі бір ұлт этносының дүниетанымын, ой-санасын, өркениеті мен</w:t>
        <w:br/>
        <w:t>мәдениетін тіл арқылы, оның ақпараты арқылы білу - ең маңызды да</w:t>
        <w:br/>
        <w:t>өзекті мәселелердің бірі. Бұл - қазіргі қазақ тіл біліміндегі</w:t>
        <w:br/>
        <w:t>антропоцентристік бағытқа толығымен сәйкес келеді. Осы тұрғыдан</w:t>
        <w:br/>
        <w:t>алғанда қазақ тіліндегі жылқы малына қатысты ФТ-тердің табиғатын</w:t>
        <w:br/>
        <w:t>этнолингвистикалық тұрғыдан талдап ашып беру, олардың этномәдени</w:t>
        <w:br/>
        <w:t>мағыналарын анықтау, “тіл мен үлт”, “тіл мен мәдениет” қағидасына</w:t>
        <w:br/>
        <w:t>сөйкес интерпретация жасаудың мәні ерехіде. Осымен байланысты зерттеу</w:t>
        <w:br/>
        <w:t>барысында жасалған тұжырымдар мен нақты нәтижелер қазақ тіл</w:t>
        <w:br/>
        <w:t>білімінің этнолингвистика, лингвомәдениеттану салаларының</w:t>
        <w:br/>
        <w:t>қалыптасуына өз деңгейінде теориялық үлес қоса алады.</w:t>
        <w:br/>
        <w:t>Зерттеу жұмысының практикалық маңыздылығы. Зерттеу жұмысы</w:t>
        <w:br/>
        <w:t>нәтижелерін жоғары оқу орындарында оқытылатын &gt;- тіл тарихы,</w:t>
        <w:br/>
        <w:t>лексикология, фразеология, этнолингвистика, лингвомәдениеттану</w:t>
        <w:br/>
        <w:t>салаларының теориялық курстарын оқытуда, түрлі арнаулы семинарлар</w:t>
        <w:br/>
        <w:t>мен курстарды жүргізуде пайдалануға, қолдануға болады деп санаймыз.</w:t>
        <w:br/>
        <w:t>Сондай-ақ, зерттеу жұмысы нәтижелерін, лексикографиялық</w:t>
        <w:br/>
        <w:t>тәжірибелерде - сөздіктер құрастыруда, шешендік өнерде т.б. мәдени</w:t>
        <w:br/>
        <w:t>коммуникация қызметтерінде де практикалық тұрғыдан тиімді пайдалану</w:t>
        <w:br/>
        <w:t>тұрғысынан құндылығы бар деуге болады. й</w:t>
        <w:br/>
        <w:t>5</w:t>
        <w:br/>
        <w:t>да пайдаланғандығын жазушы С.Мұқановтың “Қазақ қауымы” атты</w:t>
        <w:br/>
        <w:t>еңбегінде келтіреді |9, 691.</w:t>
        <w:br/>
        <w:t>Аттың жалы, түйенің (нардың, атанның) қомы (қомында) фразеологизмі</w:t>
        <w:br/>
        <w:t>ауызекі тілде асығыс-үсігіс жасалған іс-әрекет көзіндегі қимылдың</w:t>
        <w:br/>
        <w:t>образдылығын көрсетуде қолданылады. Бұрын қазақ халқының басынан</w:t>
        <w:br/>
        <w:t>күтпеген жерден жауларының шабуыл жасауы, қас дұшпандарының</w:t>
        <w:br/>
        <w:t>барымта жасауы сияқты қиын жағдайлар жиі өткен. Мұндай жағдайда</w:t>
        <w:br/>
        <w:t>олар, әрине, оны тек атпен, түйемен қарсы алған. Қазақ халқының</w:t>
        <w:br/>
        <w:t>өмірінде бүндай жағдайлар көн болатындықтан фразгологизм тарихи</w:t>
        <w:br/>
        <w:t>фактор болып қалыптасқан. Тарихы анық бұл тіркес кейін адамның</w:t>
        <w:br/>
        <w:t>абыр-сабыр қарбаласта, сүргіншілік жолаушылықта, жүргіншілікте және</w:t>
        <w:br/>
        <w:t>т.б. осындай кездерді бейнелейтін сипатқа ие болады. Сонымен қатар</w:t>
        <w:br/>
        <w:t>шапқыншылық, тонау нәтижесінде жиі қоныс аудару қажеттігі пайда</w:t>
        <w:br/>
        <w:t>болатын халықтың өміріндегі қиын кезендерді сипаттауда атта жал,</w:t>
        <w:br/>
        <w:t>адамда қам жоқ деген тіркес қолданылады. Кездейсоқ болған нәрсенің</w:t>
        <w:br/>
        <w:t>аласүргіндікке, бас сауғалауға әкелетіндігі белгілі. Нәтижесінде тұрмыста</w:t>
        <w:br/>
        <w:t>ауыртпантылықтар пайда болады және осыған байланысты адамдардың</w:t>
        <w:br/>
        <w:t>үйреншікті өмір сүру қалпы бұзылады, содан барып ат ариды да, жалсыз</w:t>
        <w:br/>
        <w:t>қалады, ал адам күйсіз қалады.</w:t>
      </w:r>
    </w:p>
    <w:p>
      <w:r>
        <w:t>2.1.4 “Дене мүшелеріне байланысты фразеолоизмдердің</w:t>
        <w:br/>
        <w:t>этнолингвистикалық сипаты” атты келесі тараушада жылқының дене</w:t>
        <w:br/>
        <w:t>мүшелеріне қатысты фразеологизмдердің этнолинтвистикалық сипаты</w:t>
        <w:br/>
        <w:t>сөз болады. Мысалы, ат жалын тартып мінді фразеологизмі о баста</w:t>
        <w:br/>
        <w:t>ешікімнің көмегінсіз, өздігішен аттың жалынан ұстап мінетін, 7-12 жас</w:t>
        <w:br/>
        <w:t>аралығындағы баланың ер жігіттік мінезіне және жасына байланысты</w:t>
        <w:br/>
        <w:t>пайда болған. Бұрын қазақ арасында бүл жастағы бала өздігінен атқа</w:t>
        <w:br/>
        <w:t>міне алған. Фразеологизм бүгінде ауыс мағынада “адам болды, ер жетті,</w:t>
        <w:br/>
        <w:t>азамат болдың деген мағынада қолданылады. Мысалы: “Жаратқан, осы</w:t>
        <w:br/>
        <w:t>еркек кіндікті үш ақ үрпек балапанымның ат жалын тартып мінгенін</w:t>
        <w:br/>
        <w:t>көрсем арманым жоқ, ұстағанның қолында, тістегеннің аузында кетіре</w:t>
        <w:br/>
        <w:t>көрме жаратқан!” -- деп азынаған үні құлағымда әлі күнге дейін ызыңдап</w:t>
        <w:br/>
        <w:t>тұрғандай (Ә.Көшімов). Бүл сөйлемде аталмыш! тіркес ат арқасына міну</w:t>
        <w:br/>
        <w:t>фразеологизмінің синонимі ретінде көрінеді, яғни “ер желу, есею” дегенді</w:t>
        <w:br/>
        <w:t>білдіреді. Дегенмен осы мағынасымен қатар тілде “тынығу” деген</w:t>
        <w:br/>
        <w:t>мағынасы да бар. Мысалыс “Қарсақпай” заводында істейтін, бұрын</w:t>
        <w:br/>
        <w:t>“Спасс” заводында жұмыскер болган Нұрман: “Тар жол, тайғақ кешу”</w:t>
        <w:br/>
        <w:t>уақытында ат жалын тартын мінген, өзімше қазақтың тәңкерісшілер</w:t>
        <w:br/>
        <w:t>штабының бір мүшесі, жолдас Сәкен. (С.Сейфуллин).</w:t>
        <w:br/>
        <w:t>Ат кекілін (құйрығын) кесісті фразеологизмі “кетісті, араздасты, мүлде</w:t>
        <w:br/>
        <w:t>бездің мағынасын білдіреді. Мысалы: Екеуін де бай жуанға жығып берген,</w:t>
        <w:br/>
        <w:t>бетіне дақ салған кедейлерге үлкен өкпелі бұлар, түңіле сөйледі. Сонда да</w:t>
        <w:br/>
        <w:t>олардан ат кекілін кесіп кете алатын түрі жоқ (Ғ.Мұстафин).</w:t>
        <w:br/>
        <w:t>Фразеологизм қазақтардың ежелгі ат кекілін кесісіп, бәрінің көзінше</w:t>
        <w:br/>
        <w:t>(жүрт алдында) достық, туысқандық, бейбітшілік қарым-қатынастарды</w:t>
        <w:br/>
        <w:t>бұзу салты негізінде құрылған. Мүндай әрекет әдетте екі жаққа “аттың</w:t>
        <w:br/>
        <w:t>соғысуға дайын” екендігің білдіреді. Қазақ батырлары жауынгерлік дәстүр</w:t>
        <w:br/>
        <w:t>16</w:t>
        <w:br/>
        <w:t>ЖҰМЫСТЫҢ ЖАЛПЫ СИПАТТАМАСЫ</w:t>
        <w:br/>
        <w:t>Зерттеу жұмысының өзектілігі. Егеменді ел болып, тәуелсіздік туын</w:t>
        <w:br/>
        <w:t>биік көтерген қазақ елінің бүгінгі таңдағы алдына қойған мақсаты -</w:t>
        <w:br/>
        <w:t>дамыған елу ел қатарына қосылу. Бұл мақсатқа жетудің бір жолы - қай</w:t>
        <w:br/>
        <w:t>сала болса да барынша еңбек етіп, қазақтың материалдық, рухани</w:t>
        <w:br/>
        <w:t>байлықтарын әлемге танытуға әрекет жасау. Осыған байланысты қазақ</w:t>
        <w:br/>
        <w:t>тіл біліміндегі этнолингвистикалық зерттеулерде қазақ ұлтының</w:t>
        <w:br/>
        <w:t>болмысы, дүниетанымы тілінде сақталған құнды дүниелерімен танылуда.</w:t>
        <w:br/>
        <w:t>Академик Ә.Т.Қайдардың осы бағыттағы “Қазақтар ана тілі әлемінде”</w:t>
        <w:br/>
        <w:t>жөне “Қазақ қандай халық” атты көлемді еңбектерін жазу үстінде екендігі</w:t>
        <w:br/>
        <w:t>ғылыми көпшілікке белгілі. Сонымен қатар ғалымның жетекшілігімен</w:t>
        <w:br/>
        <w:t>қазақ этносының Тілін дүниетанымы, салт-дәстүрі, наным-сенімі арқылы</w:t>
        <w:br/>
        <w:t>зерттеу ісі кеңінен қолға алынып отыр. Себебі қай халықтың болса да</w:t>
        <w:br/>
        <w:t>қоршаған ортаға, күнделікті тұрмыс-тіршіліктеті қажеттіліктерге</w:t>
        <w:br/>
        <w:t>байланысты санасындағы ойы, ұғымы тілі арқылы жарыққа шығатыны</w:t>
        <w:br/>
        <w:t>қазіргі тіл білімінде антропоцентристік бағыт арқылы дәлелденуде.</w:t>
        <w:br/>
        <w:t>Осыған байланысты этномәдени мұра, ұлттық таным негізінде жасалған</w:t>
        <w:br/>
        <w:t>айшықты тұжырым ретінде фразеологиялық тіркестерді (ФТ) зерттеудің</w:t>
        <w:br/>
        <w:t>мәні зор. Осындай халықтың жадында сақталып бүгінгі күнге жеткен</w:t>
        <w:br/>
        <w:t>сөз байлығымызды жинап, толық, меңгеріп, өзіндік нақыш-бояуымен</w:t>
        <w:br/>
        <w:t>келесіұрпаққа табыс ету - бүгінгі таңдағы қазақ тіл білімінде қалыптасқан</w:t>
        <w:br/>
        <w:t>этнолингвистика саласының негізгі міндеттерінің бірі.</w:t>
        <w:br/>
        <w:t>Қазақ халқының ұлттық болмысы мен танымын көрсететін қазақ</w:t>
        <w:br/>
        <w:t>тілінің сүбелі қабаттарының бірі - төрт түлікке байланысты, оның</w:t>
        <w:br/>
        <w:t>ішінде жылқы малына қатысты тұрақты тіркестер деуге болады.</w:t>
        <w:br/>
        <w:t>Т.Қоңыровтың “Қазақ тілінің тұрақты теңеулері сөздігінде” берілген</w:t>
        <w:br/>
        <w:t>5000 фразеологизмнің 1300-і (25 %) жануарлар атауларымен байланысты</w:t>
        <w:br/>
        <w:t>болса, оның 449-ы үй жануарлары болып келеді. Әрине, бұның ішінде</w:t>
      </w:r>
    </w:p>
    <w:p>
      <w:r>
        <w:t>ең көбі жылқы малына қатысты фразеологизмдер (103, 22,92 %).</w:t>
        <w:br/>
        <w:t>Заман ағымына қарай ғылым да, зерттеу әдістері Де, түрлі бағыттарда</w:t>
        <w:br/>
        <w:t>даму үстінде. Төрт түлік атауларын зерттеу сонау ХІ ғасырда тек сипаттау,</w:t>
        <w:br/>
        <w:t>салыстыру әдістерімен шектелсе, соңғы уақыттарда салғастырыла</w:t>
        <w:br/>
        <w:t>(Номинханов), тақырыптық топ аясында қарастыру (Тоқтағұл),</w:t>
        <w:br/>
        <w:t>ономасиологиялық негізін анықтау (Жанәбілов) сияқты әр алуан</w:t>
        <w:br/>
        <w:t>обьектілік тұрғыдан зерттеліп отыр. Ал соңғы 10-15 жыл ішінде дамып</w:t>
        <w:br/>
        <w:t>келе жатқан этнолингвистика ғылымының аясында төрт түлік ішіндегі</w:t>
        <w:br/>
        <w:t>жылқы малына қатысты ФТ мәселесі арнайы зерттеу нысаны болған</w:t>
        <w:br/>
        <w:t>жоқ. Сондықтан да біздің жұмысымыз, жылқы малына қатысты ФТ-</w:t>
        <w:br/>
        <w:t>терді осы аспектіде қарастыруға арналды.</w:t>
        <w:br/>
        <w:t>Төрт түлікке қатысты ФТ-терді зерттеуге қатысты теориялық мәселелердің</w:t>
        <w:br/>
        <w:t>ғылыми негізі С.Кеңесбаев, Ә.Қайдар, М.М.Копыленко, С.Сәтенова,</w:t>
        <w:br/>
        <w:t>Г.Смағұловалардың зерттеу еңбектерінде кеңінен қарастырылады. ФУГ-тер</w:t>
        <w:br/>
        <w:t>қалыптасуының нақты уәжділік және этнолингвистикалық сипаты</w:t>
        <w:br/>
        <w:t>А.Жылқыбаева, Қ.Ғабитхан, Ш.Сейітова, Б.Дина, Ш.Қарсыбековалардың</w:t>
        <w:br/>
        <w:t>зерттеулерінің арнайы зерттеу нысаны болған.</w:t>
        <w:br/>
        <w:t>мифологиясы жөніндегі нақты ұғым-түсініктерді береді. Оларда тіл</w:t>
        <w:br/>
        <w:t>мен этностың, тіл мен рухани мәдениеттің өзара тығыз байланысы</w:t>
        <w:br/>
        <w:t>жарқын көрініс тапқан.</w:t>
        <w:br/>
        <w:t>Тіл дамуының алуан түрлі кезеңдерінде қалыптасқан</w:t>
        <w:br/>
        <w:t>фразеологизмдердің осы зерттеліп отырған тобының сақталып қалуы</w:t>
        <w:br/>
        <w:t>оларлың дамуының белгілі бір қарқынын, олардың пайда болуының</w:t>
        <w:br/>
        <w:t>тарихи сабақтастығын айқындауға мүмкіндік береді.</w:t>
        <w:br/>
        <w:t>2.1.1 “Салт-дәстүр, наным-сенімге байланысты фразеологизмдердің</w:t>
        <w:br/>
        <w:t>этнолингвистикалық сипаты”.</w:t>
        <w:br/>
        <w:t>Қазақ жылқыны “мал патшасы” деп қадір түтқандықтан тіршілігінің</w:t>
        <w:br/>
        <w:t>қай кезеңін де онымен байланыстырған. Сондықтан да бұл тараушада</w:t>
        <w:br/>
        <w:t>қазақ халқының әдет-ғұрып, салт-дәстүрі, наным-сеңімі негізінде</w:t>
        <w:br/>
        <w:t>халыптасқан жылқыға байланысты фразеологизмдерге этнолинтвистикалық,</w:t>
        <w:br/>
        <w:t>тұрғыдан түсінік беруді мақсат еттік.</w:t>
        <w:br/>
        <w:t>“Малға тәуелділігін қазақтар әр қас қағым сәтте сезініп отырады.</w:t>
        <w:br/>
        <w:t>Сондықтан өздерінің барлық әдет-ғұрып, салт-санасын малмен</w:t>
        <w:br/>
        <w:t>байланыстырып отырады” -- дейді белгілі түрколог В.В.Радлов |8).</w:t>
        <w:br/>
        <w:t>Жылқыға қатысты әдет-ғұрыптардың бір тобы адам өмірінің</w:t>
        <w:br/>
        <w:t>кезеңдерімен (туу, балалық шақ, өсіп-ержету, үйлену, жерлеу) астасып</w:t>
        <w:br/>
        <w:t>жатса, енді бір тобы шаруашылығына байланысты туындаған. Мәселен,</w:t>
        <w:br/>
        <w:t>бұрынғы уақытта аяғы ауыр әйелдің толғағы қатты болып қиналғанда,</w:t>
        <w:br/>
        <w:t>үйдің сыртына экеліп ат байлаған немесе атпен тасырлатып шауып</w:t>
        <w:br/>
        <w:t>өткен, үйдің маңынан дүркіретіп жылқы айдаған. Дүниеге перзент</w:t>
        <w:br/>
        <w:t>келгенде “Ат қосшылы болдың ба? Қырық жылқылы болдың ба?” деп</w:t>
        <w:br/>
        <w:t>сұраған. Ат қосшы -- үл бала, яғни қасыңа ат қосшы болып жүретін ұл</w:t>
        <w:br/>
        <w:t>туылды Деген сөз, ал қырық жылқы -- қыз бала. Қыз баланың қалың</w:t>
        <w:br/>
        <w:t>малы салт бойынша жылқы малымен (47, 37,27, 17,9 жылқы) берілген.</w:t>
        <w:br/>
        <w:t>Сонда қыз туылса, әке-шешесіне қырық жылқы әкелетіндігі бұл</w:t>
        <w:br/>
        <w:t>фразеологизмге арқау болып тұр.</w:t>
        <w:br/>
        <w:t>Ат мінгізіп, тон кигізді (шапан жапты) фразеологизмі қазақ халқының</w:t>
        <w:br/>
        <w:t>кәдірлі, сыйлы қонақтарға, құда-жекжаттарға жасайтын кәделерінің</w:t>
        <w:br/>
        <w:t>бірінің негізінде жасалған. Мәселен, құда түсу рәсімін құдалардың бір-</w:t>
        <w:br/>
        <w:t>біріне деген құрметі ретінде киіт кигізу, ат мінгізу дәстүрінсіз елестету</w:t>
      </w:r>
    </w:p>
    <w:p>
      <w:r>
        <w:t>қиын. Сондықтан да киім-кешек түрінде сый-кәделер тарту құдалықтың</w:t>
        <w:br/>
        <w:t>басты жоралғыларының біріне саналады. Ауқатты құдалар бір-біріне ат</w:t>
        <w:br/>
        <w:t>мінгізіп, өте қымбат ішіктер мен тоңдар да сыйлай алады. Бүл дәстүр</w:t>
        <w:br/>
        <w:t>бүгінгі күнге дейін сақталған.</w:t>
        <w:br/>
        <w:t>2.1.2 “Халықтық өлшемдерге байланысты фразеологизмдердің</w:t>
        <w:br/>
        <w:t>этнолингвистикалық табиғаты”.</w:t>
        <w:br/>
        <w:t>Әр елдің өз мұқтажына, талап-тілегіне орай пайда болған халықтық</w:t>
        <w:br/>
        <w:t>өлшемдер қаншама. Мысалы, ауа райы аса суық қиыр солтүстікті</w:t>
        <w:br/>
        <w:t>мекендейтін ұлттар арасында 12-15 км қашықтыққа сай келетін “передышка</w:t>
        <w:br/>
        <w:t>собачей езды” деген үғым бар екен. Сол сияқты қазақ халқында жылқы</w:t>
        <w:br/>
        <w:t>өлшеуіші рөлін де атқарған. Мәселен, 20-25 шақырым жерді-- ат шаптырым</w:t>
        <w:br/>
        <w:t>жер, 8-10 шақырым жерді -- құнан шаптырым жер, 5 шақырым жерлі -</w:t>
        <w:br/>
        <w:t>тай шаптырым әкер деп шамалап айту кеңінен таралған.</w:t>
        <w:br/>
        <w:t>М</w:t>
        <w:br/>
        <w:t>ашы</w:t>
        <w:br/>
        <w:t>Жылқы малына қатысты қалыптасқан өлшем бірліктерін білдіретін</w:t>
        <w:br/>
        <w:t>фразеологизмдерді өзара былайша топтастырып беруге болады:</w:t>
        <w:br/>
        <w:t>1) Уақыт, мезгілдік мөлшерін білдіретін фразеологизмдер: жылқы</w:t>
        <w:br/>
        <w:t>тұсар кез; бие сауымдай уақыт; ат қара тіп болғанда; бие байланған кез;</w:t>
        <w:br/>
        <w:t>бие ағытар кез т.б.</w:t>
        <w:br/>
        <w:t>2) Сан мөлшерін білдіретін фразеологизмдер: бір үйір жылқы; бір қос</w:t>
        <w:br/>
        <w:t>жылқы; бір желі құлын; бір тай, бір тайпа ел; үйір-үйір жылқы; тайлы</w:t>
        <w:br/>
        <w:t>тұяғымен; алалы жылқы, ақтылы қой; салт атты сабау қамшылы;</w:t>
        <w:br/>
        <w:t>қоралаған қой, қостаған жылқы Т.б.</w:t>
        <w:br/>
        <w:t>3) Қашықтық, хөлем, аумаққа байланысты фразеологизмдер: ат</w:t>
        <w:br/>
        <w:t>шаптырымдай жер; ат жетпес, атан жетпес жер; ат басындай; ат тұяғы</w:t>
        <w:br/>
        <w:t>әкетер жер; ат бойы; бес биенің сабасындай; бие бауындай жер; ат адым; тай</w:t>
        <w:br/>
        <w:t>шаптырым; құнан шаптырым; ат жетер жер; ат жетпес жер; желі бойы;</w:t>
        <w:br/>
        <w:t>тай тұяқ алтын; тай тұяқ күміс; ат басындай алтын; тай ізіндей т.б.</w:t>
        <w:br/>
        <w:t>Бие сауымдай уақыт деп биенің екі сауымының арасың айтады. Бұл</w:t>
        <w:br/>
        <w:t>фразеологизм халықтық уақыт өлшемін білдіретін фразеологизмге</w:t>
        <w:br/>
        <w:t>жатады. Халықтық пайымдау бойынша, бие сауымдай уақыт екі сағатқа</w:t>
        <w:br/>
        <w:t>тең, яғни биені әрбір екі сағат сайын сауып отыратын болған. Бұл</w:t>
        <w:br/>
        <w:t>фразеологизм өзінің мағынасын сақтай отырып, структуралық жақтан</w:t>
        <w:br/>
        <w:t>өзгеріп. отырады: бие сауым мезгіл // бие сауым мезет // бие сауымдай</w:t>
        <w:br/>
        <w:t>шақ және т.б. Сондай-ақ, тілімізде ат басындай деген тіркес қолданылады.</w:t>
        <w:br/>
        <w:t>Мысалы: Сен ертең де кел. Мен әкемнің қазынасынан ат басындай</w:t>
        <w:br/>
        <w:t>алтын, қой басындай ділда алайын, сонан соң екеуміз қашайық (КЕ). Бүл</w:t>
        <w:br/>
        <w:t>көрсетілген мысалда ат басындай тіркесі алтын құйманың көлемін көрсету</w:t>
        <w:br/>
        <w:t>үшін қолданылып түр. Бұл жағдайда фразоологизм тікелей салыстыру</w:t>
        <w:br/>
        <w:t>арқылы жасалған. Бұл тіркес сонымен қатар бейнелі-ассоциативтік</w:t>
        <w:br/>
        <w:t>салыстыру ретінде қолданылады. Мысалы, Қайғымен басылар, Ат</w:t>
        <w:br/>
        <w:t>басындай жүрегім (Батырлар жыры. 3 т., 1987, 20 б.).</w:t>
        <w:br/>
        <w:t>2.1.3 “Әлеуметтік-қоғамдық факторларға байланысты фразеологизмдердің</w:t>
        <w:br/>
        <w:t>этнолингвистикалық сипаты?,</w:t>
        <w:br/>
        <w:t>Жылқының ең басты қасиеті -- ел қорғау жолында келтірген зор</w:t>
        <w:br/>
        <w:t>пайдасы. Өзінің үлттық, тарихында бүкіл тұрмыс-тіршілігі тек қана</w:t>
        <w:br/>
        <w:t>атқа байланысты, жылқы Малына қатысты қазақ сияқты ел кемде кем.</w:t>
        <w:br/>
        <w:t>Өйткені оның тағдыры - ұлан-байтақ, даласы. Тариххағы қиян-кескі</w:t>
        <w:br/>
        <w:t>жорықтар, дала үшін ұзақ қан төгіс қырғындар ат арқасында өткен.</w:t>
      </w:r>
    </w:p>
    <w:p>
      <w:r>
        <w:t>Ата-бабамыздың жылқыны қастерлеуінің себебі мол. Жылқы олар</w:t>
        <w:br/>
        <w:t>үшін тек азық, көлік құралы ғана емес, экономикалық, сауда, әскери</w:t>
        <w:br/>
        <w:t>және әлеуметтік өмірлің ажырамас бөлігі. Түркілер аттарының көмегімен</w:t>
        <w:br/>
        <w:t>бұл шеті Азия, Европа, ол шеті Африкаға созылған көң байтақ жерді,</w:t>
        <w:br/>
        <w:t>жаңа әлемді басып алып, тәуелсіз тіршілігінің факторы етті. Тіпті, өткен</w:t>
        <w:br/>
        <w:t>замандарда жылқы малын әскери стратегияға да қолданған. Мысалы,</w:t>
        <w:br/>
        <w:t>шабуылшылар жауға қарасын көбейтіп көрсету үшін алдарына жылқы</w:t>
        <w:br/>
        <w:t>малын салып айдаған да шаң көтерген, сол кезде қорғандағылар бұл</w:t>
        <w:br/>
        <w:t>шанды қалың қолға жорып, одан қашқан. Арғы жағын былай қойғанда,</w:t>
        <w:br/>
        <w:t>мұндай әскери айла-тәсілді 1916 жылы Торғай даласында А.Имановтың</w:t>
        <w:br/>
        <w:t>15</w:t>
        <w:br/>
        <w:t>жетуіне де әсер етеді. Ер аттың шайқас немесе жарыс кезінде тік тұрғанда,</w:t>
        <w:br/>
        <w:t>айналған кездерде адамның ыңғайлы отыруын, жерге құлап түспеуін</w:t>
        <w:br/>
        <w:t>қамтамасыз етеді. Екінші жақтан, ертек қана адамның отыруына, ыңғайлы</w:t>
        <w:br/>
        <w:t>құрал емес, атқа да зиян келтірмейтін құрал болуы тиіс. Мұның бәрін</w:t>
        <w:br/>
        <w:t>жетік меңгерген халқымыздың тілінде осыған қатысты түрлі ФТ-тер</w:t>
        <w:br/>
        <w:t>пайда болған. Мысалы: ерттеп міну, ерттеулі аттай, ері мойнынан кетті,</w:t>
        <w:br/>
        <w:t>ер әбзелін түзеді деген сияқты ерге байланысты тіркестер бүгінде ауыс</w:t>
        <w:br/>
        <w:t>мағынада адамға қатысты колданылады. Сондай-ақ, ат әбзелінің бірі тізгін</w:t>
        <w:br/>
        <w:t>сөзіне байланысты қалыптасқан тізгінін жиды, тізгінінен айырылды, тізгінін</w:t>
        <w:br/>
        <w:t>берді, тізгін ұшымен келді, тізгінін тарту /тежеу/, тізгінін тартпау,</w:t>
        <w:br/>
        <w:t>тізгін тартар бер, тізгінін өз қолына алды, тізгіндеп ұстады, тізгінге</w:t>
        <w:br/>
        <w:t>жабысу, тізгінді босатты (жіберді) т.б. ФТ-тер кездеседі.</w:t>
        <w:br/>
        <w:t>“Қазақ тіліндегі жылқы малына қатысты ФТ-терді зерттеудің</w:t>
        <w:br/>
        <w:t>антропоцентристік аспектісі” деп аталатын екінші тарауда жылқы малына</w:t>
        <w:br/>
        <w:t>қатысты ФТ-тер лингвистикадағы тілді алам болмысымен бірлікте</w:t>
        <w:br/>
        <w:t>қарастыруды көздейдейтін антропоцентристік әдіс тұрғысынан талданады.</w:t>
        <w:br/>
        <w:t>Бұл топтағы ФТ-тердің қазақ халқының болмысын, дүниетанымын,</w:t>
        <w:br/>
        <w:t>психологиясын, тұрмыс-тіршілігін, салт-дәстүрін, наным-сеңімін</w:t>
        <w:br/>
        <w:t>танытудағы маңыздылығы сөз етіледі.</w:t>
        <w:br/>
        <w:t>2.1 “Қазақ тіліндегі жылқыға қатысты фразеологизмдердің</w:t>
        <w:br/>
        <w:t>этнолингвистикалық сипаты” атты бірінші тараушада тіл біліміндегі</w:t>
        <w:br/>
        <w:t>фразеологизмдердің этнолингвистикалық сипатын зерттеуге қатысты</w:t>
        <w:br/>
        <w:t>мәселелер айтылады.</w:t>
        <w:br/>
        <w:t>Фразеологизмдер -- тілдің мағыналық, жағының көпғасырлық дамуының</w:t>
        <w:br/>
        <w:t>нәтижесі, Олар бізді қоршаған орта туралы күрделі ұғымдар мен түсініктерді</w:t>
        <w:br/>
        <w:t>қысқа әрі ықшамды, бейнелі және эмоционалды түрде беруге өте қабілетті.</w:t>
        <w:br/>
        <w:t>Мал шаруашылығына қатысты фразеологизмдер туралы сөз болғанда,</w:t>
        <w:br/>
        <w:t>жануарлар әлемі жөніндегі түсініктерді адамзат қоғамына ауыстырудың</w:t>
        <w:br/>
        <w:t>өзіндік тәсілі алдыңғы қатарға шығады. Фразсологизмдердің көпшілігі</w:t>
        <w:br/>
        <w:t>адамға сәйкес ерекшеліктері бар жақсы үйретілген үй жануарларының</w:t>
        <w:br/>
        <w:t>сыртқы кескінін, мінез-құлқын, қылықтарын сырт көзбен қарап, бейнелі</w:t>
        <w:br/>
        <w:t>түрде салыстыру негізінде жасалған. Бір жағынан, жануарлар әлеміне, екінші</w:t>
        <w:br/>
        <w:t>жағынан, адамдардың қоғамдағы өзара қарым-қатынасына және олардың</w:t>
        <w:br/>
        <w:t>әр түрлі тіршілік жағдайларындағы мінез-құлықтарына бақылау жасау</w:t>
        <w:br/>
        <w:t>негізінде алыңған бұл ассоциативтік параллельдерден Ффразоологизмдер</w:t>
        <w:br/>
        <w:t>қалыптастырудың бейнелі-аялық негізі және олардың мағынасын өзгерту</w:t>
        <w:br/>
        <w:t>және ауыстыру уәжпері ретінде қызмет атқаратың біраз ортақтықты</w:t>
        <w:br/>
        <w:t>жөне үксастықты таба алады. Мәселен, қазақ тілінде ғана кездесетін “адам</w:t>
        <w:br/>
        <w:t>жылқы мінезді” тіркесі адамды жағымды жағынан сипаттайды. Мұнда</w:t>
        <w:br/>
        <w:t>көнбістігімен, өзінің күшін тез қалпына келтіріп алуға деген қабілеттілігімен</w:t>
        <w:br/>
        <w:t>ерекшеленетін адам сөз болыл тұр. Жылқыға тән бұл қасиетті көпштелілер</w:t>
        <w:br/>
        <w:t>жақсы зерделеп, ұғына отырып, оны ең абзал қасиет ретінде адамның</w:t>
        <w:br/>
        <w:t>бойына ауыстырады ПШЗ.</w:t>
      </w:r>
    </w:p>
    <w:p>
      <w:r>
        <w:t>Қазақ тіліндегі біз қарастырып отырған жылқы малына қатысты</w:t>
        <w:br/>
        <w:t>фразеологизмдер халықтың тарихи- -этнографиялық процестері, рухани-</w:t>
        <w:br/>
        <w:t>мәдениеті, әдет-ғұрыптары, салт-дәстүрлері, дүниені қабылдауы,</w:t>
        <w:br/>
        <w:t>13</w:t>
        <w:br/>
        <w:t>Шын</w:t>
        <w:br/>
        <w:t>НЕГІЗГІ БӨЛІМ</w:t>
        <w:br/>
        <w:t>Диссертацияның кіріспе бөлімінде тақырыптың өзектілігі, зерттеу</w:t>
        <w:br/>
        <w:t>нысаны, пәні, мақсаты мен міндеттері айқындалып, жұмыстың ғылыми</w:t>
        <w:br/>
        <w:t>жаңалығы, теориялық және практикалық маңызы, қорғауға ұсынылатын</w:t>
        <w:br/>
        <w:t>тұжырымдар зерттеу барысында қолданылған әдістер, пайдаланылған</w:t>
        <w:br/>
        <w:t>тілдік Дереккөздер, жұмыстың жариялануы туралы мәлімет беріледі.</w:t>
        <w:br/>
        <w:t>Жұмыстың бірінші тарауы “Қазақ тіліндегі жылқыға қатысты</w:t>
        <w:br/>
        <w:t>тақырыптық-мағыналық топтардың этномәдени мәңі” деп аталады. 1.1.</w:t>
        <w:br/>
        <w:t>“Жылқы ұғымының мәдени, тарихи, этнографиялық, тілдік т.б. тұрғылан</w:t>
        <w:br/>
        <w:t>зертгелу жайы” атты бірінші тараушада терт түлік малға, оның ішінде</w:t>
        <w:br/>
        <w:t>жылқыға байланысты тілдік бірліктердің көне жазба ескерткіштерден</w:t>
        <w:br/>
        <w:t>бастап бүгінге дейінгі жарық көрген еңбектерде керегінше сөз болғандығы</w:t>
        <w:br/>
        <w:t>айтылады. Жалпы түркітануда жылқы малы атауларын сөз еткен</w:t>
        <w:br/>
        <w:t>авторлардың ішінде Н.Махмулов (өзбек тілі), Р.Г.Ахметьянов (татар</w:t>
        <w:br/>
        <w:t>тілі), А. Шынардың (түрік тілі) еңбектерінің орны айрықша. Сондай-</w:t>
        <w:br/>
        <w:t>ақ, Т.Дүшеналиева (қырғыз тілі), Т.Урунов (өзбек тілі), М.Н.Губогло</w:t>
        <w:br/>
        <w:t>(гагауыз тілі), Э.Ф.Ишбердин (башқұрт тілі), К.А.Новиков (тұңғыс-</w:t>
        <w:br/>
        <w:t>манжүр тілі), П.Д.Номинханов (түркі-монғол тілдері) т.б. сияқты</w:t>
        <w:br/>
        <w:t>ғалымдар өз зерттеулерінде жан-жануарлар лексикасын әр қырынан</w:t>
        <w:br/>
        <w:t>қарастырып, оның ішінде жылқы малына қатысты пікірлерін де берген.</w:t>
        <w:br/>
        <w:t>Қазақ тіл білімінде төрт түлік малға қатысты атаулар мәселесі ХХ</w:t>
        <w:br/>
        <w:t>ғасырдың екінші жартысынан бастап Ш.Жанәбілов (1953), Ә.Жақыпов</w:t>
        <w:br/>
        <w:t>(1983), Т.В.Линко (1989), С.К.Сәтенова (1990), М.С.Бейсенова (1997),</w:t>
        <w:br/>
        <w:t>Б.Тлепин (1997), Р.З.Панзарбекова (1998), Б.С.Тоқтағұл (2005),</w:t>
        <w:br/>
        <w:t>Н.Айтбаева (2007) т.б. сияқты тілші-ғалымдардың диссертацияларында</w:t>
        <w:br/>
        <w:t>жүйелі сөз болады. Сондай-ақ, Е.Жанпейсов, О.Нақысбеков,</w:t>
        <w:br/>
        <w:t>Ж.Бабалықұлы, Х.Арғынбаев, Ә.Ермеков, А.Тоқтабаев, С.Қасиманов,</w:t>
        <w:br/>
        <w:t>К.С.Ахметжанов, Ж.Сейітқұлова т.б. ғалымдардың зерттеу мақалалары</w:t>
        <w:br/>
        <w:t>мен еңбектерінде жылқы малына қатысты мәселелер әр қырынан</w:t>
        <w:br/>
        <w:t>қарастырылды.</w:t>
        <w:br/>
        <w:t>Келесі 1.2 “Жылқыға қатысты ФТ-терді тақырыптық-мағыналық</w:t>
        <w:br/>
        <w:t>топтарға бөлудің теориялық негіздері” леп аталатын тараушада қазақ тіл</w:t>
        <w:br/>
        <w:t>біліміндегі тілші-ғалымдардың тақырыптық топтарға бөлуде үсынған</w:t>
        <w:br/>
        <w:t>теориялық тұжырымдамалары мен номинация теориясы сөз болады.</w:t>
        <w:br/>
        <w:t>Қазақ этнолингвистикасы - зерттеу обһектілерін өзара әрі іштей</w:t>
        <w:br/>
        <w:t>топтастыра зерттеу принципін қатал сақтауды талап етеді. Бұл жүйелілік</w:t>
        <w:br/>
        <w:t>принцині талабынан туындайтын әдіс-тәсілдердің бірі. Ақлемик Ә.Т.Қайдар</w:t>
        <w:br/>
        <w:t>этнолингвистикалық деректерді “Адам”, “Қоғам”, “Табиғат” деп аталатын</w:t>
        <w:br/>
        <w:t>үш үлкен салаға жіктеуді ұсынған |1, 19). Ғалым аңа тіліміздің сөздік</w:t>
        <w:br/>
        <w:t>қорының мәйегі саналатын ФТ-тердің басым көпшілігінің қай кәсіпке</w:t>
        <w:br/>
        <w:t>байланысты туындағанына және қазіргі уақыттағы білдіретін ұғымына</w:t>
        <w:br/>
        <w:t>қарай топтастырудың қажеттілігіне ерекше мән береді.</w:t>
        <w:br/>
        <w:t>Дегенмен, бұл “Адам”, “Қоғам”, “Табиғат” макротоптық жүйесінің</w:t>
        <w:br/>
        <w:t>этнолингвистикалық зерттеулердегі мәнін, тақырыптық-мағыналық,</w:t>
        <w:br/>
        <w:t>дексико-семантикалық топтастырудың құрылымдық лингвистикадағы</w:t>
        <w:br/>
        <w:t>7</w:t>
      </w:r>
    </w:p>
    <w:p>
      <w:r>
        <w:t>бойынша әскери іске, басқа мәселеге болсын дағдыласса, “ат тізесін</w:t>
        <w:br/>
        <w:t>қостым” деп кеткен, ал келіспей қойса, “ат құйрығын кестім” деп</w:t>
        <w:br/>
        <w:t>кеткен ІКҚСЭ, 648-б).</w:t>
        <w:br/>
        <w:t>2.1.5 “Қимыл-қозғалыстары мен күй-жайына байланысты</w:t>
        <w:br/>
        <w:t>фразеологизмдердің этнолингвистикалық сипаты”.</w:t>
        <w:br/>
        <w:t>Құр атқа мінгендей фразеологизмнің мағынасы &gt;- “тынығып, сергін</w:t>
        <w:br/>
        <w:t>қалу” дегенді білдіреді. Мұндағы қүр ат дегеннің мағынасы “ұзақ уақыт</w:t>
        <w:br/>
        <w:t>мінілмеген, семіз, тың ат?. Академик Р.Сыздық осы тіркестегі құр сөзі</w:t>
        <w:br/>
        <w:t>туралы: “Құр сөзінің түпкі бір мағынасы монғол тілінде “өткен жылғы,</w:t>
        <w:br/>
        <w:t>былтырғы дегенді білдіреді, осыдан келіп өткен жылдан мінілмей, қоңы</w:t>
        <w:br/>
        <w:t>сақталған малды хур тарға деп атайды, өткен жылдан күзелмеген жалды</w:t>
        <w:br/>
        <w:t>хур дәл дейді. Демек, құр сөзі түркі тілдерінде де мал атауларына қатысты</w:t>
        <w:br/>
        <w:t>келіп, тіркескенде, “өткен жылдан мінілмеген, демек қоңы сақталған,</w:t>
        <w:br/>
        <w:t>семіз, тың” дегенді білдіретін болған. Бұнда түркі-монғол тілдеріне ортақ</w:t>
        <w:br/>
        <w:t>сөздердің кейбіреулерінің жеке тұрғандағы мағынасы сақталмай, тіркес</w:t>
        <w:br/>
        <w:t>құрамында тұрғанда сақталғаны байқалады” -- деген пікірі өте дәлелді</w:t>
        <w:br/>
        <w:t>ПЮ|. Құр сөзі “семіз, қоңды, мінілмеген” деген ұғымда жылқы баласының</w:t>
        <w:br/>
        <w:t>асау, айғыр сияқты атауларымен Де, өзге атаулармен де келе береді.</w:t>
        <w:br/>
        <w:t>Құтпан айғырдай азынау. Жылқылардың арасында кез келгенінің</w:t>
        <w:br/>
        <w:t>шақырып кісінеуіне жауап қайтаруы ерекше тән қасиет. Үйір айғыры</w:t>
        <w:br/>
        <w:t>өзінің үйіріндегі жылқыларды шашау шығармай бір жерде ұстап,</w:t>
        <w:br/>
        <w:t>басқарып, кісінеуі арқылы соңынан ертеді. Ол үйірлік аралықты бұзған</w:t>
        <w:br/>
        <w:t>басқа айғырларды қуып, өзінің аумағын қорғайды, құлағын жымқырып,</w:t>
        <w:br/>
        <w:t>тісін қышырлатып, кейде шайқасуға дейін барады, ол кезде ышқынған</w:t>
        <w:br/>
        <w:t>дауыс шығарып, қатты азынайды. Бұған қазақ тіліндегі мына тіркестер</w:t>
        <w:br/>
        <w:t>дәлел бола алады: сақа айғырдай сақылдау; өз үйірін шақар айғырдай</w:t>
        <w:br/>
        <w:t>қайыру. Бүл тіркес жануар мен адамның іс-әрекеттеріндегі ұқсас аялық</w:t>
        <w:br/>
        <w:t>элементтердің ассоциативтік ауыстырылуы негізінде адамды сипаттайды,</w:t>
        <w:br/>
        <w:t>нақты айтқанда ешікімді өзіне, өзінің аумағына жақындатпау, оны қорғау</w:t>
        <w:br/>
        <w:t>мәнінде. Мысалы: Ертеңгі күні құтпан айғырдай ел шетін торып, азынап</w:t>
        <w:br/>
        <w:t>шыға келеді әлі-ақ! -- деп, босалаңдау ғана лекіте күлді де, -- Мөңке, жә,</w:t>
        <w:br/>
        <w:t>мен кетейін, - деп түрегелді (Ә.Нүрпейісов).</w:t>
        <w:br/>
        <w:t>2.1.6 “Тегі мен табиғи ерекшеліктеріне қатысты фразеологизмдердің</w:t>
        <w:br/>
        <w:t>этнолингвистикалық сипаты”.</w:t>
        <w:br/>
        <w:t>Су жорға //су төгілмес жорға // сауырдан су төгілмес жорға.</w:t>
        <w:br/>
        <w:t>Көшшелілерде алдымен бір аяғын, оосын екінші аяғын алға тастай отырып,</w:t>
        <w:br/>
        <w:t>бір қалыпты қозғалатын жорға ең құнды деп танылған. Бұл жағдайда</w:t>
        <w:br/>
        <w:t>жылқыбір қалыпты қозғалатындықтан адамды селкілдетіп, шайқалтпайды.</w:t>
        <w:br/>
        <w:t>Оларды сонымен қатар халықта су жорға, төрт аяғы тең жорға деп Те</w:t>
        <w:br/>
        <w:t>атайды. Тілде бұл тіркес сөзі аузынан үздіксіз төгіліп тұратын талантты</w:t>
        <w:br/>
        <w:t>шетен ақынды сипаттауда да қолданылады. Бүл аталған орамдар адамға</w:t>
        <w:br/>
        <w:t>біркелкілік және бірқалыптылық белгілерінің негізінде ауыстырылады,</w:t>
        <w:br/>
        <w:t>себебі бұл белгілер ақынның жырлауы кезінде де, жорғаның жүрісі кезінде</w:t>
        <w:br/>
        <w:t>де аңғарыланы. Мысалы: Бозбала жиынында өлеңнен бәйгені шаппай алатын</w:t>
        <w:br/>
        <w:t>да Нұрым, жақсылардың тобында жырдан өрмек өретін су жорға да сол</w:t>
        <w:br/>
        <w:t>(Х.Есенжанов). “Су тәккісіз жорға болу” фразеологизмінің мысқылдық</w:t>
        <w:br/>
        <w:t>п</w:t>
        <w:br/>
        <w:t>жаңа жайылымға үзақ (2-3 жыл) үйрене алмай, ескі жайылымына қаша</w:t>
        <w:br/>
        <w:t>береді. Халық белгілі бір жерге жиі бара беретін аламның іс-әрекетін</w:t>
        <w:br/>
        <w:t>бейнелі түрде көрсете отырып, ассоциативті түрде өз үйіріне немесе</w:t>
      </w:r>
    </w:p>
    <w:p>
      <w:r>
        <w:t>белгілі бір жерге үйренген жылқыға теңейді. Ассоциативті теңестіру екі</w:t>
        <w:br/>
        <w:t>нысан іс-әрекетінің ұқсастығы негізінде іске асады. Ал, тарпаң тайдай</w:t>
        <w:br/>
        <w:t>қылтылдау фразеологизмі мінезі тұрақсыз, құбылмалы адамды</w:t>
        <w:br/>
        <w:t>сипаттайды. Мысалы: Өкпешілін қайтерсің! Тарпаң тайдай қылтылдап.</w:t>
        <w:br/>
        <w:t>Пәтуасын қайтерсің?! Тазы ит қуған қояндай, Қаққанша қабақ бұлтылдап</w:t>
        <w:br/>
        <w:t>(Д.Бабатайұлы). Мұндай сипаттама осы ат тұқымына бақылау жасау</w:t>
        <w:br/>
        <w:t>негізінде пайда болып, ассоциативті түрде жылқының мінез-құлқындағы</w:t>
        <w:br/>
        <w:t>белгілер тұрақсыз, сенімсіз, жауапсыз адамның мінезіне ауыстырылған.</w:t>
        <w:br/>
        <w:t>2.2 “Қазақ тіліндегі жылқыға қатысты паремиологиялардың</w:t>
        <w:br/>
        <w:t>этнолингвистикалық сипаты”, Мақал-мәтелдер (ММ) Де ЭТНОЛИНГвиИстикалық,</w:t>
        <w:br/>
        <w:t>арнаның ең құнарлы бұлақтарына жатады. Әрбір ММ-дердің бойына этнос</w:t>
        <w:br/>
        <w:t>болмысына, оның рухани заттық, мәдениетіне, дүниетанымына, салт-дәстүр,</w:t>
        <w:br/>
        <w:t>әдет-ғұрып, наным-сеніміне т.б. қатысты бай информация жинақталғанын</w:t>
        <w:br/>
        <w:t>ескерсек, олардың этнос болмысын танып-білуге қосар үлесі зор.</w:t>
        <w:br/>
        <w:t>ММ-дердің этнолингвистикалық, сипатын анықтау деп көне дәуірлен</w:t>
        <w:br/>
        <w:t>келе жатқан түла бойы тарихқа толы ММ-дердің мағына қалыптасуының</w:t>
        <w:br/>
        <w:t>уәждерін, шығу тарихын, дерек көздерін, қазіргі тілдегі қолданылуын,</w:t>
        <w:br/>
        <w:t>яғни ауыспалы мағыналарының қалыптасуын зерттеуді айтамыз. Мағына</w:t>
        <w:br/>
        <w:t>қалыптасуындағы уәждері дегенді ММ-дердің шығуына негіз болған</w:t>
        <w:br/>
        <w:t>жағдайлар деп түсінеміз. Мысалы: Күлікте күлкі қыла көрме деген</w:t>
        <w:br/>
        <w:t>мәтелдің інығу тарихы бәйгеге түсер аттың сынымен байланысты.</w:t>
        <w:br/>
        <w:t>Көктеп мінген еріңнің, Астында көп жүгірер күлік бар, - деген аНалкиіз</w:t>
        <w:br/>
        <w:t>жырау) жолдардағы күлік сөзі жылқы мағынасын беріп тұрғанын аңғару</w:t>
        <w:br/>
        <w:t>қиын емес. Күлік сөзінің бұдан басқа “ат сыны, атты санатқа қосу,</w:t>
        <w:br/>
        <w:t>сынату” мағынасы да бар. Қазақтар тері алынған, бапталған суытылған</w:t>
        <w:br/>
        <w:t>жүйріктерін бәйгеге қосар алдында төреші сайыпкерлердің, атсейістердің</w:t>
        <w:br/>
        <w:t>алдынан шұбатып өткізетін, не күлікке тұрғызып сынататын болған.</w:t>
        <w:br/>
        <w:t>Әрине, бәйге аты - сәйгүліктер екіден, төрттен емес, біртіндеп сыналған.</w:t>
        <w:br/>
        <w:t>Өйткені төрешілердің міндеті -- бәйгеге қосылатын жүйріктің мүшесін,</w:t>
        <w:br/>
        <w:t>үстіне мінер шабандозын, тұрманын тегіс көріп бағасын беру. Одан</w:t>
        <w:br/>
        <w:t>ұлы бәйгеге болсын, ұлан бәйгеге болсын жарамайтын, тек ат қарасын</w:t>
        <w:br/>
        <w:t>көбейтетін кейбір қужауырын, суыту кезде саңсырап қалған жылқыларды</w:t>
        <w:br/>
        <w:t>алып қалу құқы берілген. “Күлікте күлкі қыла көрме” деген мәтел</w:t>
        <w:br/>
        <w:t>осыдан шыққан. Сәйгүлік сөзі, яғни “күлікке сай” деген сөз. Бұл сөз</w:t>
        <w:br/>
        <w:t>кейде күрк деп айтылады. Мысалы: “Порымына қарасып алдынан өтті</w:t>
        <w:br/>
        <w:t>күрктен” (Қамбар батыр).</w:t>
        <w:br/>
        <w:t>Біргұтас жүйесін, тұлға-түрпаты мен мән-мағынасын сақтап қалған</w:t>
        <w:br/>
        <w:t>әрбір ММ-дердің ішкі формасынан, яғни мағынасынан ұлттық діл,</w:t>
        <w:br/>
        <w:t>мәдени-ұлттық нақыш айқын көрінеді. Тілді халықтың рухани мәдениеті</w:t>
        <w:br/>
        <w:t>мен тарихына, салт-дәстүріне, ұлттық дүниетанымына байланыстыра</w:t>
        <w:br/>
        <w:t>зерттеуді мақсат ететін этнолингвистика болғандыктан, ММ-дер тіл</w:t>
        <w:br/>
        <w:t>білімінің осы жаңа да құнарлы саласының зерттеу нысаны бола</w:t>
        <w:br/>
        <w:t>алатынына көз жеткіземіз. Осыған байланысты бұл тараушада</w:t>
        <w:br/>
        <w:t>20</w:t>
        <w:br/>
        <w:t>ызаланып алған. Құлақтан басып, бұғалықпен буындырып, екі езуін</w:t>
        <w:br/>
        <w:t>шұрайлап, тайды өлердей жазалаған (М.Ә. Шығ. жинағы, А., 1980, 3</w:t>
        <w:br/>
        <w:t>т.). Шаруашылықты жүргізудегі, төл күтіп-баптап үйретудегі осы</w:t>
        <w:br/>
        <w:t>әрекеттің көрінісі құлындағы даусы құраққа жетті - “қатты қиналып,</w:t>
        <w:br/>
        <w:t>шыңғырған дауыс шығады” деген мағынадағы фразеологизмнің</w:t>
        <w:br/>
        <w:t>жасалуына себеп болған.</w:t>
        <w:br/>
        <w:t>Алтыншы тарауша 1.3.6 “Дене мүшелері мен ауруларына қатысты уәжділік”</w:t>
        <w:br/>
        <w:t>деп аталады. Жылқы малының дене мүшелерін түгелдей танып айтып</w:t>
        <w:br/>
        <w:t>беретін жақсы ат сыншылары не бапкерлер бүгінде некен-саяқ, Десек то</w:t>
        <w:br/>
        <w:t>біз қарастырған материалдардың ішінде жылқы малының мүшелерін атап</w:t>
      </w:r>
    </w:p>
    <w:p>
      <w:r>
        <w:t>көрсеткен Ж.Бабалықүлы, С.Қасиманов, А.Тоқтабай сияқты этнограф-</w:t>
        <w:br/>
        <w:t>ғалымдарымыздың өңбектерін кездестірдік. Жылқы малының дене</w:t>
        <w:br/>
        <w:t>мүшелеріне байланысты С.Қасиманов 44 атау, А.Тоқтабай 46 атау, ал</w:t>
        <w:br/>
        <w:t>Ж.Бабалықұлы 84 атауды берген. Осы атаулар тілімізде көптеген ФТ-</w:t>
        <w:br/>
        <w:t>тердің пайда болуына уэж болды. Мысалы: ат жалын құшты, ат кекілін</w:t>
        <w:br/>
        <w:t>кесісті, ат құлағы көрінбейді, ат құлағында ойнау, сауырдан сипау т.б.</w:t>
        <w:br/>
        <w:t>Ал ендіжылқының ауруларына байланысты ФТ-терді сөз ететін болсақ,</w:t>
        <w:br/>
        <w:t>қазақ халқы үлан байтақ елінің барлық, жерінде төрт түлікке бірдей</w:t>
        <w:br/>
        <w:t>келетін індеттерді әр түлікке қарай өзінше жеке атау беріп, әр қилы</w:t>
        <w:br/>
        <w:t>шаралар қолданған. Мысалы, жұқпалы топалаң ауруын жылқыда</w:t>
        <w:br/>
        <w:t>“жамандат”, түйеде “қарабезң, ірі қарада “қараталақ”, “ылаң”, қойда</w:t>
        <w:br/>
        <w:t>“топалаң”, ешкіде “шекшек” деп атаған.</w:t>
        <w:br/>
        <w:t>Құлынның тамағынан шыққан ісіктердің бір түрін қазақ сақау, яки</w:t>
        <w:br/>
        <w:t>“саржақ”, “шығу” деп атайды. “Құлындағы сақау - құнандағы ақау”</w:t>
        <w:br/>
        <w:t>деген тіркестің шығу тарихы осы ауру атымен байланысты.</w:t>
        <w:br/>
        <w:t>Халықтың әр түлікте кездесетін бір ауруды басқаша атауы үлтымыздың</w:t>
        <w:br/>
        <w:t>төрт түлікті жақсы тани білгендігінен екені анық, “Қотыр”, “көнтек”,</w:t>
        <w:br/>
        <w:t>“көнқотыр”, “қыршаңқы” деген ауру аттарының бәрін қотыр деуге болады.</w:t>
        <w:br/>
        <w:t>Осылардың ішінде жылқыға қолданылатыны &gt;” “қыршаңқы”. Қыршаңқы</w:t>
        <w:br/>
        <w:t>жөбіне алдымен жылқының қапталынан және жаяның үстінен басталады</w:t>
        <w:br/>
        <w:t>ла, малдың жүні сиреп, реңсізденеді, қайызғағы бұрқырап тұрады. Тілі</w:t>
        <w:br/>
        <w:t>қыршаңқы, қыршаңқы сөз секілді тіркестер осы ауру атымен байланысты.</w:t>
        <w:br/>
        <w:t>Десек те қотыр сөзі жылқыда кездесетін бүл ауру түрінде қолданыла</w:t>
        <w:br/>
        <w:t>береді. Мысалы, “Қотыр ат соқыр атқа жақын жүреді” деген мақалда</w:t>
        <w:br/>
        <w:t>көп міністен, ауыр жұмыстан, күгімсіздіктен арқасы жауыр, үсті-басы</w:t>
        <w:br/>
        <w:t>сауыс қотыр болған жылқының қорада тұрса дуалға, қашаға, т.б.сүйеніп,</w:t>
        <w:br/>
        <w:t>қасынып мазасы кеткенде, жайылымға шыққанда көзі сау аттарға</w:t>
        <w:br/>
        <w:t>жақындай алмай, бір жерде ғана оттап, қозғалмай түратын көзінің зағибы</w:t>
        <w:br/>
        <w:t>бар соқыр атты тауып алып, соған сүйкеніп, соны айналшықтап, төңіректеп</w:t>
        <w:br/>
        <w:t>жүріп алатын әдетін айтып тұр.</w:t>
        <w:br/>
        <w:t>Ал келесі тарауша 1,3,7 “Ат әбзелдеріне қатысты уәжділік” деп аталады.</w:t>
        <w:br/>
        <w:t>Қазақ халқы эт әбзелдеріне ерекше көңіл бөлген. Ер-тоқым жабдықтарын</w:t>
        <w:br/>
        <w:t>қыздар тағатын сәнді әшекей бұйымдарға ұқсата жасайды. Ер мен басқа</w:t>
        <w:br/>
        <w:t>да жабдықтар әркімнің жағдайына қарай сәнделеді. Ердің сәнді болуымен</w:t>
        <w:br/>
        <w:t>қатар оның адамға жайлы болуына да көңіл бөлінген. Ұзақ жолға немесе</w:t>
        <w:br/>
        <w:t>сапарға шыққан адамның ыңғайлы отыруы, жаумен шайқасуында жеңіске</w:t>
        <w:br/>
        <w:t>12</w:t>
        <w:br/>
        <w:t>бүлдіру тіркесімен мінезі жаман, дес бермейтін, өзінің қызбалығын ұстай</w:t>
        <w:br/>
        <w:t>алмайтын, ұрысуға дайын тұратын адамдардың іс-әрекеті де сипатталады.</w:t>
        <w:br/>
        <w:t>Мұндай адамдар тез ашуланып, әр түрлі дау-дамай туғызады. Мысалы:</w:t>
        <w:br/>
        <w:t>Елді ала тайдай бүлдіріп, сені мұнша не қара басты, көк төбет (С.Омаров).</w:t>
        <w:br/>
        <w:t>Ала тайдай бүлдіру фразеологизмінің пайда болуы туралы</w:t>
        <w:br/>
        <w:t>Ш.Ш.Уәлиханов келтірген этнографиялық Дерек осы фразеологизмнің</w:t>
        <w:br/>
        <w:t>түпнегізі болып табылады деген болжау жасаймыз.</w:t>
        <w:br/>
        <w:t>Киеңкі болғыр! Бүл фразеологизм тілімізде қарғыс мәнінде қолданылады.</w:t>
        <w:br/>
        <w:t>Мұндағы киеңкі сөзінің дәл мағынасын бұл күнде екінің бірі тап басып</w:t>
        <w:br/>
        <w:t>айтып бәре алмайды. “Бүгінгі қазақ білетін киеңкі сөзі - жылқыда болатын</w:t>
        <w:br/>
        <w:t>құрт ауруының атауы, ал ауруды қара қаптал деп те атайды” дегенді қазақ</w:t>
        <w:br/>
        <w:t>тілінің түсіндірме сөздігі көрсетеді (ҚТТС, 5 т. 31).</w:t>
        <w:br/>
        <w:t>“М.Әуезовтің “Қарақыпшақ Қобыланды” атты пьесасында: Тек</w:t>
        <w:br/>
        <w:t>келінің киеңкі болмағай-ақ та... Және бір жерінде: Жер соқтырар күн</w:t>
        <w:br/>
        <w:t>болса, киеңкінің киесі -- деген сөздер бар. Л.Будагов, В.Радловтардың</w:t>
      </w:r>
    </w:p>
    <w:p>
      <w:r>
        <w:t>сөздіктерінің көрсетуі бойынша, Қазан татарлары тілінде кийенки “бедеу</w:t>
        <w:br/>
        <w:t>әйел” деген мағынасындағы сөз: кийенки қатын -- бала көрмеген әйел</w:t>
        <w:br/>
        <w:t>(Радлов. Т.П.. 2, 1345). Жоғарыдағы мысалда М.Әуезов осы мағынасында</w:t>
        <w:br/>
        <w:t>қолданылып тұр” - дейді академик Р.Сыздық ІІІ. Біз қарастырған</w:t>
        <w:br/>
        <w:t>материалдарда киеңкі -- “биенің, байталдың несебі бұзылып ауыратын</w:t>
        <w:br/>
        <w:t>ауру” дегенді кездестірдік. Яғни, киеңкі академик Р.Сыздықтың айтып</w:t>
        <w:br/>
        <w:t>отырған “бедеу әйел” мағынасына сәйкес келетін жылқының тек</w:t>
        <w:br/>
        <w:t>ұрғашысында (байтал, бие) кездесетін ауру екенін аңғартады, яғни қарғыс</w:t>
        <w:br/>
        <w:t>ауыс мағынасында тек әйел адамдарға қаратыла айтылады.</w:t>
        <w:br/>
        <w:t>2.1.8 “Мінезіне қатысты фразеологизмдердің этнолингвистикалық</w:t>
        <w:br/>
        <w:t>сипаты”. Тұлпар ат адамға тән қасиеттерімен ерекшелінеді. Батырлар</w:t>
        <w:br/>
        <w:t>жырында аттардың шайқас үстінде айла жасайтын сюжеттері кездеседі.</w:t>
        <w:br/>
        <w:t>Негізінде бұл айлаларды аттық иесі үйретеді. Аттың бұндай қабілеті</w:t>
        <w:br/>
        <w:t>дастандарда маңызды орын алады. Аттар оқтардан қашады, керекті кезде</w:t>
        <w:br/>
        <w:t>жерге иіледі, оқтан құтылады. Аттың айламен қашуы да шындық және</w:t>
        <w:br/>
        <w:t>оның мақсаты жауды алдау. Мұндай жылқылардың атты әскерлер</w:t>
        <w:br/>
        <w:t>тарапынан бапталғандығы тарихи шындық, 112, 1731. Шапқыншылықтарда,</w:t>
        <w:br/>
        <w:t>жаугершілікте батыр жараланған болса, оны соғыс алаңынан алып</w:t>
        <w:br/>
        <w:t>шығып, тістерімен абайлап жерге қояды. Шапқан кезде батырдың құлап</w:t>
        <w:br/>
        <w:t>қалмауын ойлайды. Егер батыр алға қарай құлайын деп бара жатса</w:t>
        <w:br/>
        <w:t>мойнын, артқа құлайын деп бара жатса қүйрығын көтеріп, оған кедергі</w:t>
        <w:br/>
        <w:t>болады. Жаралы батыр үшін жылайды, оған шабуыл жасауға әрекеттенген</w:t>
        <w:br/>
        <w:t>жыртқыш аңдарды, жабайы құстарды қуады, жаралы немесе о дүниелік.</w:t>
        <w:br/>
        <w:t>болған батырдың денесін еліне апаруға әрекеттенеді. “Қобыланды батыр”</w:t>
        <w:br/>
        <w:t>дастанында Тайбурылдың жараланған Қобыландыны сыртқы жаулардан</w:t>
        <w:br/>
        <w:t>қорғау жолындағы күресі тамаша суреттелген.</w:t>
        <w:br/>
        <w:t>Осы сияқты жылқының бойында көздесетін түрлі қасиеттері (жақсы,</w:t>
        <w:br/>
        <w:t>жәман) тілімізде оның мінезіне қатысты фразеологизмдерлің туындауына</w:t>
        <w:br/>
        <w:t>себеп болған. Мысалы: үйірсек аттай фразеологизмі бір жерді</w:t>
        <w:br/>
        <w:t>айналшықтап шықпай жүріп алатын жылқының мінезінен алынған.</w:t>
        <w:br/>
        <w:t>Жылқыларда кеңістіктік консерватизм жақсы дамыған. Ересек жануарлар</w:t>
        <w:br/>
        <w:t>19</w:t>
        <w:br/>
        <w:t>Балы старт. қатынына салы тынан ыу</w:t>
        <w:br/>
        <w:t>қасы сыға</w:t>
        <w:br/>
        <w:t>су тер шығады. Мұны мөлдір тер деп атайды. “Бәйгеге қосар атыңның,</w:t>
        <w:br/>
        <w:t>ерін алма, терін ал. Күреске түсер батырдың, көңілін жайла, шерін ал”</w:t>
        <w:br/>
        <w:t>деген мақал осындай ат баптау шараларынан туындаса керек.</w:t>
        <w:br/>
        <w:t>1.3.4 “Тегі мен табиғи ерекшеліктеріне қатысты уәжділік” деген</w:t>
        <w:br/>
        <w:t>тараушада жылқының тегі мең табиғи ерекшеліктеріне байланысты ФТ-</w:t>
        <w:br/>
        <w:t>тер уәжділігі қарастырылады. Қазақ тілінде жылқының тегі мен табиғи</w:t>
        <w:br/>
        <w:t>ерекшеліктеріне қатысты мынадай атаулар кездеседі: сәйгүлік, пырақ,</w:t>
        <w:br/>
        <w:t>дүлдүл, қазанат, екітүгей, арғымақ, дөрбіт, тұғыр, қашыр, тарпаң,</w:t>
        <w:br/>
        <w:t>керқұлан, тұлпар, талау, мәстек, ақалтеке, тобышақ, текежаумыт,</w:t>
        <w:br/>
        <w:t>жабы, қарабайыр, жорға, жүйрік, асау, шабан, суын, жайлауыш, алатаң,</w:t>
        <w:br/>
        <w:t>бөдес, шобыр. Осылардың ішінде көбінде ФТ-тердің қалыптасуына негіз</w:t>
        <w:br/>
        <w:t>болғандары тұлпар, арғымақ, пырақ, дүлдүл, жорға, жүйрік, тарпаң деген</w:t>
        <w:br/>
        <w:t>атаулар.</w:t>
        <w:br/>
        <w:t>Қазақ жылқысынан сан алуан жорға түрлері де шыққан. Мәселен,</w:t>
        <w:br/>
        <w:t>жол жорға, су жорға, шайқалған жорға, тайпалған жорға, тұсау жорға,</w:t>
        <w:br/>
        <w:t>шалыс жорға т.б. Осы аталған жорға түрлерінің-бәрі бірдей бағаланбайды.</w:t>
        <w:br/>
        <w:t>Жогға жарыстарына су жорға, тайпалған жорға, шайқалған жорға түрлерін</w:t>
        <w:br/>
        <w:t>қосады жәңе бұлар ерекше бағаланады |6, 25).</w:t>
      </w:r>
    </w:p>
    <w:p>
      <w:r>
        <w:t>ФТ-тер жасауда көбінде жылқының жақсы тұқымдары алынған.</w:t>
        <w:br/>
        <w:t>Десек те тарпаң, жабы сияқты жылқының жоғары бағаланбайтын</w:t>
        <w:br/>
        <w:t>тұқымдары да адамның өрескел, дөрекі іс-әрекеттерін сипаттауда ФТ-</w:t>
        <w:br/>
        <w:t>тер жасауға уәж. болған. Мәселен, тарпаң жігіт, тарпаң тайдай қылтылдау,</w:t>
        <w:br/>
        <w:t>жабы болу, жабыдай жалтаңдау т.б.</w:t>
        <w:br/>
        <w:t>1.3.5 “Жылқы шаруашылығына қатысты уәжділік” деп аталатын</w:t>
        <w:br/>
        <w:t>тараушада жылқы шаруашылығына қатысты ФТ-тер уәжділігі сөз болады.</w:t>
        <w:br/>
        <w:t>Басты шаруашылығы &gt;-- мал шаруашылығы болып табылатын қазақ</w:t>
        <w:br/>
        <w:t>халқы үнемі өздерінің малға тәуелділігін сөзініп отырған. Соның ішінде</w:t>
        <w:br/>
        <w:t>жылқы малының көшпелілер тұрмысында алар орны ерекше</w:t>
        <w:br/>
        <w:t>болғандықтан сөздік қорымызда төрт түліктің ішіндегі жылқы</w:t>
        <w:br/>
        <w:t>шаруашылығына қатысты ФТ-тер Де мол кездеседі. Мысалы, жылқы</w:t>
        <w:br/>
        <w:t>күзеуге байланысты тұқыл күзеу, жылқы күзеу, құнажын байтал күзеу,</w:t>
        <w:br/>
        <w:t>құнан күзеу, қысыр күзеу, тай күзеу т.б. тіркестер кездеседі. Жылқы</w:t>
        <w:br/>
        <w:t>малының Жас мөлшеріне қарай дәстүрлі тәртіппен олардың құйрық,</w:t>
        <w:br/>
        <w:t>жалын қырқу, қысқартуды оғылқы күзеу деп айтады. Ал, тайды кекіл,</w:t>
        <w:br/>
        <w:t>шоқтық қалдырмай күзесе, оны тұқыл күзеу деп атаған. Өйткені бала-</w:t>
        <w:br/>
        <w:t>шаға болмаса, онда да ауыл арасында, мал әрісіндік жерге болмаса,</w:t>
        <w:br/>
        <w:t>қазақта тайды үзақ сапарға, жиынға міну салты болған емес. Демек,</w:t>
        <w:br/>
        <w:t>кекіл, шоқтық існетті көріктеуіш нышан қажетсіз. Бұл тұста да шаруаның</w:t>
        <w:br/>
        <w:t>малсақтық психологиясы көзге түседі.</w:t>
        <w:br/>
        <w:t>Шу асауларды үйреткенде қолданылатын шұрайлауға байланысты</w:t>
        <w:br/>
        <w:t>қолданылатын әдісті шуұра салу деп атайды. Асау аттың үстіңгі ерніне</w:t>
        <w:br/>
        <w:t>қамшының бүлдіргесін кигізіп, сабымен бүрау салады. Шұраны әдетте</w:t>
        <w:br/>
        <w:t>шу асауға салады. М.Әуезовтің “Абай жолы” романында Оспанның</w:t>
        <w:br/>
        <w:t>асау тайды үйрететін тұсында шұрайлап деген сөз кездеседі. ПТүра</w:t>
        <w:br/>
        <w:t>салуды жазушы шұрайлау деген нұсқада қолданған: Бірақ өзге асаудан</w:t>
        <w:br/>
        <w:t>көрмеген ызаны көріп, екі жығылып алған Масақбай ақ тайға қатты</w:t>
        <w:br/>
        <w:t>П</w:t>
        <w:br/>
        <w:t>реңкі бар және “икемделу, көңілін табу” деген мағынада қолданылады:</w:t>
        <w:br/>
        <w:t>аланы сыйлап жатыр тамақ қамдап, Су төккісіз жорға боп шал</w:t>
        <w:br/>
        <w:t>жылмаңдап. Отыз құл мынау тек жан емес қой деп, Әлінше қызметінде</w:t>
        <w:br/>
        <w:t>жур тырбаңдап (Абай). Бүл тіркестің бейнелі-аялық негізі адамға</w:t>
        <w:br/>
        <w:t>ыңғайлылық туғызатын жорғаның жайлы жүрісі болып табылады. Сол</w:t>
        <w:br/>
        <w:t>сияқты біреудің көңілін табатын адам екінші бір адамға ыңғайлылық,</w:t>
        <w:br/>
        <w:t>колайлы жағдай жасайды. Сөйтіп тіркес адамға балама аялық элементтердің</w:t>
        <w:br/>
        <w:t>(жайлылық, ыңғайлылық) негізінде ауыстырылады.</w:t>
        <w:br/>
        <w:t>Тарпаң жігіт фразеологизмі адамның өрескел, дөрекі іс-өрекетін</w:t>
        <w:br/>
        <w:t>сипаттайды, сонымен қатар қыңырлық, қырсықтық тәрізді мінездің</w:t>
        <w:br/>
        <w:t>кейбір белгілерін де көрсетеді. Мысалы: Ехаастан: “бұл қай Жұнысов?”</w:t>
        <w:br/>
        <w:t>деп те сұрай алмады, түрлері де ала-құла, мінездері де әлем-тапырық</w:t>
        <w:br/>
        <w:t>қырдың бір топ тарпаң жігіттерін бастап келген офицер формалы басшы</w:t>
        <w:br/>
        <w:t>қазақтан да жай-жапсарды сұрай қою орынсыз көрінді (Х.Есенжанов).</w:t>
        <w:br/>
        <w:t>Бұл сөйлемде дала жігіттері дәрекі, ысымаған, қырсық, қыңыр ретінде</w:t>
        <w:br/>
        <w:t>суреттеледі. Енді дала жігіттерінің мінез-құлқын сипаттай отырып, неге</w:t>
        <w:br/>
        <w:t>қазақтың басқа балама сөзін емес, дәл “тарпаң” сөзі қолданатынын</w:t>
        <w:br/>
        <w:t>анықтап көрейік. ҚТТС-нде “Тарпаң” жабайы жануар ретінде</w:t>
        <w:br/>
        <w:t>түсіндіріледі. Соңғы кездерге дейін тарнандар оңтүстік орыс далаларында,</w:t>
        <w:br/>
        <w:t>Литва мен Белоруссияның орманды далаларында және ормандарында,</w:t>
        <w:br/>
        <w:t>Украинада, бүкіл далалы Қырымда, Предкавказьеде, Донда, Төменгі</w:t>
        <w:br/>
        <w:t>Позволжьеде, Тіпті Уралға дейін өмір сүрген. Тарпаңдар қыңыр, үркек</w:t>
        <w:br/>
        <w:t>және тістегіш болып келеді |6, 316). Осылайша жоғарыда келтірілген</w:t>
        <w:br/>
        <w:t>мысалда халық бейнелі-ассоциативтік тұрпатта адамды мінез-құлқындағы</w:t>
        <w:br/>
        <w:t>балама белгілері негізінде тарпаң атпен салыстырады.</w:t>
        <w:br/>
        <w:t>2.4.7 “Түр-түсі мен ауруларына қатысты фразеологизмдердің</w:t>
      </w:r>
    </w:p>
    <w:p>
      <w:r>
        <w:t>этнолингвистикалық сипаты”. Ала тайдай бүлдіру. Бүл тіркесті түсіндіретін</w:t>
        <w:br/>
        <w:t>екі нұсқа бар. Оның бірін Ш.Ш.Уәлиханов былайша түсіндіреді: “ала</w:t>
        <w:br/>
        <w:t>тайдай бүлдірді” мәтелі қалмақтардың аңыздарымен түсіндіріледі. Мен</w:t>
        <w:br/>
        <w:t>Құлжада ойрат тайпасының бір қарт білгірімен әңгімелестім. Ол маған</w:t>
        <w:br/>
        <w:t>Хо- Ұрлықтың қозғалысы туралы көне жырларды айтып берді. Бұл кезең</w:t>
        <w:br/>
        <w:t>туралы қырғыздардың аңыз-әңгімелері қаншалықты қайғылы болса,</w:t>
        <w:br/>
        <w:t>қалмақтардың аңыз-әңгімелері соншалықты мадақтауға, мақтанышқа</w:t>
        <w:br/>
        <w:t>толы. Бүл жырдан мен жоғарыда келтірілген мәтелді түсіндірудің кілтін</w:t>
        <w:br/>
        <w:t>таптым. Ноғайлар қалмақтардың шабуылын күн сайын үрейлене күтетін</w:t>
        <w:br/>
        <w:t>еді; қалмақтар ноғайлардың күшінен қорқып оларға шабуыл жасауға</w:t>
        <w:br/>
        <w:t>бата алмады. Кенеттен түнде ноғай ұлыстарында ала тай бас жібін үзіп,</w:t>
        <w:br/>
        <w:t>үйірде ойран салады. Ноғайлар қорыққандарынан туған жерлерін,</w:t>
        <w:br/>
        <w:t>малдарын тастай қашады, содан кейін барып қалмақтың тайшасы Сары-</w:t>
        <w:br/>
        <w:t>уИалтЕу шабуыл жасап, ол жерді өзінікі деп жариялайды” (Ш.Уәлиханов,</w:t>
        <w:br/>
        <w:t>Екінші нұсқа табыншылардың байқатандарына қатысты болып келеді:</w:t>
        <w:br/>
        <w:t>“ала түсті жылқылар асау, тістегіш, төбелескіш. Сондықтан ала түсті</w:t>
        <w:br/>
        <w:t>жылқыларды ешкім мақтамайды, олардан төзімді, жегін аты шыға</w:t>
        <w:br/>
        <w:t>қоймайды”. Бүл пікірлердегі тайлардың мінезін көрсету -ұқсас</w:t>
        <w:br/>
        <w:t>болғандықтан нұсқалар бір-біріне қарама-қайшы келмейді |11). Алатайдай</w:t>
        <w:br/>
        <w:t>18</w:t>
        <w:br/>
        <w:t>денеде белгілі бір тұрақты орны жоқ, бірде үлкен, бірде кіші, қыңыр-</w:t>
        <w:br/>
        <w:t>қисық, тұрақсыз өң-түсті атты и? ала деп атайды.</w:t>
        <w:br/>
        <w:t>Тәжірибелі жылқышылар мен бапкерлер боз түстінің баран түстіге</w:t>
        <w:br/>
        <w:t>қарағанда әлсіз болатынын айтады. “Қаракөк не жүйрікті алам, не берікті</w:t>
        <w:br/>
        <w:t>алам” деген мәтелден берік аттардың қаракөк түстен шығатынын</w:t>
        <w:br/>
        <w:t>байқаймыз (6, 411. Сонымен қатар, халқымыздың тілінде жылқы</w:t>
        <w:br/>
        <w:t>малының түр-түсіне байланысты алалы жылқы, ақтылы қой; ала тайдай</w:t>
        <w:br/>
        <w:t>бүлдіру; ала айғырдан ала аяқ тумаса да, ала тұяқ туады; бір биеден ала</w:t>
        <w:br/>
        <w:t>да туады, құла да туады т.б. деген сияқты ФТ-терді кездестіруге болады.</w:t>
        <w:br/>
        <w:t>Жұмыстың келесі тараушасы .1.3.3 “Сыны мен бабына қатысты</w:t>
        <w:br/>
        <w:t>уәжділік” деп аталады. Сақ заманынан бері қарай қазақ Даласы</w:t>
        <w:br/>
        <w:t>жылқының неме алуан әдемі, сұлу мүсінділерін баптаған. Әдебиетші-</w:t>
        <w:br/>
        <w:t>ғалым Ж.Дәдебаев қазақ халқының тұлпар баптаудағы көп ғасырлық,</w:t>
        <w:br/>
        <w:t>бай тәжірибесі біздің қолымызға түгел жетпегенін, оның көпшілігі ерте</w:t>
        <w:br/>
        <w:t>дәуірдегі білгірлермен бірге ұмыт болғанын айтады |7, 51. Әр түрлі</w:t>
        <w:br/>
        <w:t>деректер арқылы бүгінгі ұрпаққа жеткен ат сыны, ат баптау үлгілері</w:t>
        <w:br/>
        <w:t>сол байырғы тұлпар сыны мен тұлпар баптаудың үзік-үзік жұрнақтары</w:t>
        <w:br/>
        <w:t>дерліктей ғана. Қазақ тілінде жылқының жасына, жынысына, түр-түсіне,</w:t>
        <w:br/>
        <w:t>мінезіне т.б. байланысты ФТ-термен қатар оның сыны мен бабына</w:t>
        <w:br/>
        <w:t>қатысты ФТ-тердің де көздесуі осы себепті болса керек.</w:t>
        <w:br/>
        <w:t>ХІХ ғасырда белгілі Күреңбай, Шоқай, Киікбай деген ат сыншылары</w:t>
        <w:br/>
        <w:t>болған. Сондай-ақ, қазақтың ұлы ақыны Абай Құнанбаевтың да</w:t>
        <w:br/>
        <w:t>ақындықпен қоса сыншылық қасиетін қазақ қауымы “Аттың сыны”</w:t>
        <w:br/>
        <w:t>өлеңімен танып білді. Осылардың ішінде Күреңбай сыншының жүйрік</w:t>
        <w:br/>
        <w:t>аттың әрбір мүшесіне айтқан мына сыны айрықша: “тәует бас, қамыс</w:t>
        <w:br/>
        <w:t>құлақ, қой жүгқыншақ, сағағы кең, оны “үңгір сағақ” деген, салпы</w:t>
        <w:br/>
        <w:t>ерін, бұлан мойын, құлан жал, қоян жон, куыс қолтық, быртық бақай,</w:t>
        <w:br/>
        <w:t>жер соғарлы, тазы тізе, ит жіліншік, құс топшы, серке сан, шоқтығы</w:t>
        <w:br/>
        <w:t>өргек, қақпан бол”.</w:t>
        <w:br/>
        <w:t>Төует бас - қазақ жүйріктерінің басы шағын, етсіз болып келеді,</w:t>
        <w:br/>
        <w:t>қамыс құлақ - құлағы қамыс сияқты тік, қой жұтқыншақ - жұтқыншағы</w:t>
        <w:br/>
        <w:t>қойдың жұтқыншағына ұқсайды, кең сағақ - үңірейген, кең сағақ,</w:t>
        <w:br/>
        <w:t>салпы ерін - ерні салбыраңқы келеді, бұлан мойын - қаз мойын сұлу</w:t>
        <w:br/>
        <w:t>көрінгенімен, шабуға жаралған жүйрік үшін жайсыз. Нағыз жүйріктің</w:t>
      </w:r>
    </w:p>
    <w:p>
      <w:r>
        <w:t>мойны ұзын емес, бұланның мойнындай жұмырланып келеді, құлан</w:t>
        <w:br/>
        <w:t>жал -- жалы қалың да емес, сұйық та емес, құланның жалындай майда</w:t>
        <w:br/>
        <w:t>келелі, қоян жон -- жоны жұмырланып, коян жонданып тұрады, қуыс</w:t>
        <w:br/>
        <w:t>қолтық -- шынтағы қалқанқырақ бітіп, қолтығы ашық тұрады, бота</w:t>
        <w:br/>
        <w:t>тірсек - жүйріктің тірсегі ботаның тірсегіндей маймиып келеді. Маймиған</w:t>
        <w:br/>
        <w:t>тірсекті артқы аяқтарының серпіні ғаламат күшті болады.</w:t>
        <w:br/>
        <w:t>Жүйрік атқа баптау кезінде “кең ішек” болсын деп бие сүтін беретін</w:t>
        <w:br/>
        <w:t>болған. Жүйрік аттың төрі әр түрлі болады. Оны бордақ тер, ашы тер,</w:t>
        <w:br/>
        <w:t>тұнық тер деп бөлген. Ауыл арасында шапқылай жүріп бусындырып</w:t>
        <w:br/>
        <w:t>терлетуді - бордақ тер дейлі. Мүндайда шайырланған қара бордақ</w:t>
        <w:br/>
        <w:t>шығады. Жүйріктерді қара жарысқа қосып ашы тер шығарады. Тердің</w:t>
        <w:br/>
        <w:t>дәмі қышқыл келеді. Үнемі қара жарысқа қосылған жүйріктен тұнық,</w:t>
        <w:br/>
        <w:t>19</w:t>
        <w:br/>
        <w:t>Басуға 26. 10 2007 жылы қол қойылды.</w:t>
        <w:br/>
        <w:t>Шартты баста табағы 2,0. Есептік баспа табағы 1,75.</w:t>
        <w:br/>
        <w:t>Пішімі 60х84 1/16. Офсеттік қағаз. Таралымы 100 дана.</w:t>
        <w:br/>
        <w:t>Тапсырыс 7% 22</w:t>
        <w:br/>
        <w:t>- (һе рһгазеоююріса! сопіфіпайопв соппесісі мн а һогче, һауе Бееп</w:t>
        <w:br/>
        <w:t>соПесіей ала сізөвійей оп вибіесі-вобяапбіа 1 вгошрв:</w:t>
        <w:br/>
        <w:t>-іо һе рінавеоіюбіса! соппіпайопв соппесіей УҢ а һотве, ешпоВпемізіс</w:t>
        <w:br/>
        <w:t>«4еГтпійолв һауе есеп ріуеп;</w:t>
        <w:br/>
        <w:t>- (һе шойуайпа іле дебшіпр еіһпойпвцініс сһатастег оғ рһтазеоіорісгі.</w:t>
        <w:br/>
        <w:t>соліЫіпаШопв, соппесіед хҮЙІһ а һотве һауе Әсел езігМівһей;</w:t>
        <w:br/>
        <w:t>- айетірі о ебутло/орісаі алаһувіз ОҒ зогпе муогав әЙнісіһ һауе іоптей а</w:t>
        <w:br/>
        <w:t>Һәвіз Гог рһтазеоһоріса! союЫтпайопв, соппесіеі ҮЙІ а һотве Һав Һееп</w:t>
        <w:br/>
        <w:t>шшаептакел,.</w:t>
        <w:br/>
        <w:t>Тһе (Неогенеаі апа ргасіса! ішіропапсе оГ гезсагсһ, Тһе іһеогейіса!</w:t>
        <w:br/>
        <w:t>шарогапсе оГ мок сопвізіз іп һе апайузіз оҒ пайше оҒ рһгавеоіодіса!</w:t>
        <w:br/>
        <w:t>сопііпаНоп соппесіес уһ а һоғве, ІП ейпойтешізіс авресі, іп дейлігіоп</w:t>
        <w:br/>
        <w:t>о ЧНейш ебвпосшілаі уаіме апа Іһеіг ішегргеба оп ассогбіпр іо Іһеопіев</w:t>
        <w:br/>
        <w:t>“Тапршаде апа (е пайоп”, “алрчаре апа сінше”.</w:t>
        <w:br/>
        <w:t>Еее(в оГ тевсагеһ сап Ве 1іөеді ай іппіпілр 10 Шеогейісаі сошвев апа</w:t>
        <w:br/>
        <w:t>сагіуіпе ош ОҒ вресіі велпіпәі оп Інпешаре Нівтогу, Іехісоіору, ріттазеоіору,</w:t>
        <w:br/>
        <w:t>гіһпоВпецізгісв, Нпапосцшга! өсіепсе.</w:t>
        <w:br/>
        <w:t>Тне сопсінвіопв о бізбегілііонді тевеатен нісі аге рай фоғмага (о «сепсе.</w:t>
        <w:br/>
        <w:t>- һе рімавесюдіса! сопіЫіпанопв соппестеді уһ а һогве, езіаіівһесі іп</w:t>
        <w:br/>
        <w:t>«іспопагу іші ӨР Іне КатаЕһ Тапачарс із опе оГ не Бәсіс ейһповцфвіалііді.</w:t>
        <w:br/>
        <w:t>бесі сһатәсіегігіпе а пайопа! Ше алд сіішге оҒ реоріс;</w:t>
        <w:br/>
        <w:t>“ав тойуе бог оппайоп оҒрһгавеоюдіса! сол ЫпаНопв соппес(еді уһ а</w:t>
        <w:br/>
        <w:t>һотзе, Іне е(һпосоіша1 пашев сөппесіссі УН (һе аре апд вех, Әтесб апв</w:t>
        <w:br/>
        <w:t>паіші (саішев, хйһ Бойу рал, союгіпв, Шпевв, арреагапсе алпа Ісауіпе,</w:t>
        <w:br/>
        <w:t>сһагасіет, уагіюив ровез аһд4 шоуетеші, ал есопотпау, апа ао едиіртпелів о?</w:t>
        <w:br/>
        <w:t>а һотве һауе зегуей;</w:t>
        <w:br/>
        <w:t>- дейпініуе рәйһегіпе апа дебпісоп оҒшоПуев о оппаНот, оҒрһтгавеоіоріса!.</w:t>
        <w:br/>
        <w:t>соларіпаНопв соппесіей НВ а һотзе ів опе оҒ сӨппозпрмізгісв ргоМетав;</w:t>
      </w:r>
    </w:p>
    <w:p>
      <w:r>
        <w:t>- не ішпей рһгазеоюрісаі сопіпайойв соппесіей Ир а һотве, аге</w:t>
        <w:br/>
        <w:t>Іапечағе шійв оГ соппобаһоп сһагасһег о сгеабоп о/ ітпарев соппесіесі хУШІ</w:t>
        <w:br/>
        <w:t>пабопа!і оШШооК апа БеНег, ітайііолв, осі Йу-рифіс (өсісіз;</w:t>
        <w:br/>
        <w:t>- Вавіса Шу, өту теків жеге а Бавіз іп 1һе ріһтазеоіюріса! сопіпаПоп</w:t>
        <w:br/>
        <w:t>соппесбей ә/Шп а һотве:</w:t>
        <w:br/>
        <w:t>- тәтегіз! оГ гевелгер зуав сопвібегей іп вөіесі ала вирябалба! ртоцрв.</w:t>
        <w:br/>
        <w:t>қР Ұлтын әдемі</w:t>
        <w:br/>
        <w:t>Ицевюольнмиацеылыныны</w:t>
        <w:br/>
        <w:t>5 ПІШЕН</w:t>
        <w:br/>
        <w:t>? 210020112947</w:t>
        <w:br/>
        <w:t>ж</w:t>
        <w:br/>
        <w:t>ҚАЗАҚСТАН РЕСОПУБЛИКАС ның</w:t>
        <w:br/>
        <w:t>1Е Асы</w:t>
        <w:br/>
        <w:t>д</w:t>
        <w:br/>
        <w:t>ҘЕ</w:t>
        <w:br/>
        <w:t>Б22</w:t>
        <w:br/>
        <w:t>ерекшелігіне, мінезіне, дене мүшелеріне қатысты ФТ-тердің этномәдени</w:t>
        <w:br/>
        <w:t>. уәждемелері айқындалды. Сондай-ақ жылқы малына қатысты әлеуметтік-</w:t>
        <w:br/>
        <w:t>қоғамдық факторлардан туындаған фразеологизмдер, жылқы</w:t>
        <w:br/>
        <w:t>шаруашылығы мен ат әбзелдеріне қатысты фразеологизмдер жөне салт-</w:t>
        <w:br/>
        <w:t>дәстүр, наным-сенімге байланысты, халықтық өлшем негізінде пайда</w:t>
        <w:br/>
        <w:t>болған ФТ-тердің этнолинтвистикалық сипаты кеңінен қарастырылды.</w:t>
        <w:br/>
        <w:t>Қысқасы, жұмыста, біріншіден, жылқы малына қатысты ФТ-тер</w:t>
        <w:br/>
        <w:t>тақырыптық-мағыналық жағынан топтастырылса, екіншіден, сол</w:t>
        <w:br/>
        <w:t>классификация бойынша оларға этнолингвистикалық сипаттама беріліп,</w:t>
        <w:br/>
        <w:t>қазақтың ұлттық болмысын танытатын коннотация сипаты нақты</w:t>
        <w:br/>
        <w:t>дәлелденіп, осы жіктелген ФТ-тердің антропоөзектік контексі айқындалды.</w:t>
        <w:br/>
        <w:t>Құрылымы мен мазмұны жағынан ұқсас жылқы малына қатысты</w:t>
        <w:br/>
        <w:t>ФФТ-тер түркі тілдерінде көптеп кездеседі. Бұны түркі халықтарының</w:t>
        <w:br/>
        <w:t>тарихи сабақтастығынан деп түсінеміз. Жылқы малына қатысты тұрақты</w:t>
        <w:br/>
        <w:t>тіркестердің сабақтастығы мен ортақтығы түркі тілдерінің синхронды</w:t>
        <w:br/>
        <w:t>дамуында аңғарылады. Бұл әр түрлі топтар мен аймақтардағы қазіргі</w:t>
        <w:br/>
        <w:t>түркі тілдерінде жылқы малына қатысты бір-біріне өте ұқсас немесе</w:t>
        <w:br/>
        <w:t>нұсқалас ФТ-дің көптеп көздесетінінен көрінеді.</w:t>
        <w:br/>
        <w:t>Пайдаланылған әдебиеттер тізімі</w:t>
        <w:br/>
        <w:t>1 Қайдар Ә. Қазақ тілінің өзекті мәселелері. --Алматы: “Ана тілі”,</w:t>
        <w:br/>
        <w:t>1998. -304 б.</w:t>
        <w:br/>
        <w:t>2 Калиев Б. Лексико-семантическая и морфологическая структура</w:t>
        <w:br/>
        <w:t>названий растений в казахском языке. --Алматы: “Мектеп”, 1996. -168 6.</w:t>
        <w:br/>
        <w:t>3 Манкеева Ж. Мәдени лексиканың үлттық сипаты. --Алматы:</w:t>
        <w:br/>
        <w:t>“Былым”?, 1997. -272 б.</w:t>
        <w:br/>
        <w:t>4 Копыленко М.М. Основы этнолингвистики. --Алматы: “Евразия”,</w:t>
        <w:br/>
        <w:t>1995. -178 с.</w:t>
        <w:br/>
        <w:t>5 Бабалықұлы Ж. Жылқының түсі // Егемен Қазақстан, 2005. 25</w:t>
      </w:r>
    </w:p>
    <w:p>
      <w:r>
        <w:t>мамыр.</w:t>
        <w:br/>
        <w:t>6 Ер қанаты. (құрастырған Ж. Аупбаев). --Алматы: “Қайнар”, 1987.</w:t>
        <w:br/>
        <w:t>-328 6.</w:t>
        <w:br/>
        <w:t>7 Дәдебаев Ж. Тұлпардың сыны мен бабы. -Алматы: “Бастау”, 1994.</w:t>
        <w:br/>
        <w:t>-16 6.</w:t>
        <w:br/>
        <w:t>8 Радлов В.В. Қазақтардың малдары // “Жалын”, 1989. Л024, 63-69</w:t>
        <w:br/>
        <w:t>66.</w:t>
        <w:br/>
        <w:t>9 Тоқтабаев А. Қазақтардың ХІХ ғ. мен ХХ ғ. басындағы жылқы</w:t>
        <w:br/>
        <w:t>шаруашылығы. Т.ғ.к. дисс. қолжазбасы. -.Алматы, 1992. -228 б.</w:t>
        <w:br/>
        <w:t>10 Сыздықова Р. Сөздер сөйлейді. Алматы: “Санат”, 1997. -224 6.</w:t>
        <w:br/>
        <w:t>ІП Сатенова С.К. Образно-фоновая основа устойчивых выражений,</w:t>
        <w:br/>
        <w:t>образованных на основе лексики скотоводства в казахском языке. Дисс.</w:t>
        <w:br/>
        <w:t>КФН, 10.02.06. - Алматы, 1990. -167 б.</w:t>
        <w:br/>
        <w:t>12 Шынар А. Қазақтар мен түріктерде жылқы өсіру мәдениеті және</w:t>
        <w:br/>
        <w:t>оның рөлі (ауд. Кенан Коч). - Шымкент: “Әлия”, 2001. -135 6. !</w:t>
        <w:br/>
        <w:t>25</w:t>
        <w:br/>
        <w:t>13 Қайдар А.Т. Образно-фоновая основа устойчивых выражений,</w:t>
        <w:br/>
        <w:t>образованных на основе лексики скотоводства В ҡазахском языке //</w:t>
        <w:br/>
        <w:t>Известия АН КазССР. Серия филологическая, 1987. 21, 3-8 с.</w:t>
        <w:br/>
        <w:t>14 Шегрбак А.М. Названия домашных и диких животных в тюркских</w:t>
        <w:br/>
        <w:t>языках // Историческое развитие лексики тюркских языков. - Москва,</w:t>
        <w:br/>
        <w:t>1961. 82-161 с.</w:t>
        <w:br/>
        <w:t>15 Бейсенова М.С. М.Қашқаридың “Диуани лүғат-ит түрк” деген</w:t>
        <w:br/>
        <w:t>еңбегіндегі төрт түлік мал атаулары. Ф.ғ.к. диссер. қолжазбасы. 10.02.06.</w:t>
        <w:br/>
        <w:t>--Алматы, 1997. -170 6.</w:t>
        <w:br/>
        <w:t>16 Қазақ тілінің қысқаша этимологиялық, сөздігі. --Алматы: “Ғылым”,</w:t>
        <w:br/>
        <w:t>1966. -240 б.</w:t>
        <w:br/>
        <w:t>Диссертацияның негізгі мазмұны мен тұжырымдамалары</w:t>
        <w:br/>
        <w:t>төмендегі басылымдарда жарияланған: :</w:t>
        <w:br/>
        <w:t>1 “Жылқы малы атауларының фразеологизмдерде берілуі” // “Жас</w:t>
        <w:br/>
        <w:t>ғалым-- 2005” атты Республикалық ғылыми-практикалық, конференция</w:t>
        <w:br/>
        <w:t>ЦЕЖЕВиялЕ нн; Тараз: Тараз мемлекеттік педагогикалық институты, 2005,</w:t>
        <w:br/>
        <w:t>83-86 66.</w:t>
        <w:br/>
        <w:t>2 «Жылқы атауларына байланысты халықтық өтшемдердің</w:t>
        <w:br/>
        <w:t>этнолингвистикалық табиғаты” // “Түркі халықтары әдебиеті тарихының</w:t>
        <w:br/>
        <w:t>өзекті мәселелері: өткені, бүгіні және ертеңі”. Халықаралық ғылыми-</w:t>
        <w:br/>
        <w:t>теориялық конференция материалдары. Тараз: М.Х.Дулати атындағы</w:t>
        <w:br/>
        <w:t>Тараз мемлекеттік университеті, 2005, 229-230 66.</w:t>
        <w:br/>
        <w:t>3“Жылқы малына қатысты бірер мақал-мәтелдердің ЭТнОЛИНГвИСТАКаЛЫқ,</w:t>
        <w:br/>
        <w:t>Бипеды туралы” // Алматы: “ҚазҰУ Хабаршысы”, 2006, Хг4 (94), 153-</w:t>
        <w:br/>
        <w:t>156 66.</w:t>
        <w:br/>
        <w:t>4“Қазақ халқының салт-дәстүрі, наным-сенімі негізінде қалыптасқан</w:t>
        <w:br/>
        <w:t>жылқы атауларына байланысты фразеологизмдер” // Алматы:</w:t>
        <w:br/>
        <w:t>«Тілтаным”, 2006, 924, 83-87 66.</w:t>
      </w:r>
    </w:p>
    <w:p>
      <w:r>
        <w:t>5 “Сөз сырына үңілсек” (жылқы шаруашылығында қолданылатын</w:t>
        <w:br/>
        <w:t>бірер атаулардың этимологиясы жайында) // Алматы: “ҚазҰУ</w:t>
        <w:br/>
        <w:t>Хабаршысы”, 2006, 6 (96), 89-91 66.</w:t>
        <w:br/>
        <w:t>6 “Жылқы түр-түсіне қатысты атаулардың мағыналық, тұлғалық</w:t>
        <w:br/>
        <w:t>топтары” // Шымкент: “Үзденуші”, 2007, 882 (04), 11-17 66.</w:t>
        <w:br/>
        <w:t>7 «Жылқы малының сыны мен бабына қатысты атаулардың</w:t>
        <w:br/>
        <w:t>семантикалық ерекшеліктері” // “Ө.Айтбайұлы және тіл білімінің</w:t>
        <w:br/>
        <w:t>мәселелері”. Халықаралық ғылыми-теориялық конференция</w:t>
        <w:br/>
        <w:t>материалдары. Алматы: А.Байтұрсынов атындағы Тіл білімі институты,</w:t>
        <w:br/>
        <w:t>2007, 218-221 66.</w:t>
        <w:br/>
        <w:t>26</w:t>
        <w:br/>
        <w:t>КЕЗІЛМЕ</w:t>
        <w:br/>
        <w:t>ВалеНеуа ?іһапаг Пагізекоупа</w:t>
        <w:br/>
        <w:t>Ейтпо сшіішга) шонйуайоп оГ рһгазеоіоріса! сошфіпайопв,</w:t>
        <w:br/>
        <w:t>соппесіей ун а Потве іп (һе Ка?аКҺ Тапрмаре</w:t>
        <w:br/>
        <w:t>ӛресіг Еу: 10.02.06 - ТілКіс Таприарев</w:t>
        <w:br/>
        <w:t>Кевелсеһ шгеепеу. Кевсатеһ оГ не еЙпоШпвмізгіс сһагастегінііс оГ Інкіогіса!</w:t>
        <w:br/>
        <w:t>апа ефаподгарһіс (зіп, рһгавсоюювісаі сопіМпабопв соппестесі мН а һотве,</w:t>
        <w:br/>
        <w:t>вепегаіеі іп Іапаларс іп соппесдов 9ШҺ КпоуЙедбге оҒ пайола) Ше апа</w:t>
        <w:br/>
        <w:t>паПзе сие, Жо ошг ройле оҒ уісуу, 4оов по( сазвс іп апуһоду доп (һай</w:t>
        <w:br/>
        <w:t>“не сһювеп Іһете ів опе оҒ Тһе таафог іп (һе Ка?акһ Шәршізісв. Тһетеіоге</w:t>
        <w:br/>
        <w:t>зресізі сопвібегаНоп оҒЕне ріуеп Іһетпе іп сШппойтешвне әвресі ала «івспезіоіі</w:t>
        <w:br/>
        <w:t>оГ іһеше оГ Іре рімавеоювіса) сошЫпабопв соппесіеді зҮЙІһ а һотве, жШісһ</w:t>
        <w:br/>
        <w:t>һауе Һесоте ӘБәвіз оҒ (һе ансіспі паПопаі ошПооКв апа Бейеі, ігад1Чо0в,</w:t>
        <w:br/>
        <w:t>восілШу-риізіс ійсіотв, һауінр абвітасіесі, іп Өле солцве равзей іп (һе Іаприаре</w:t>
        <w:br/>
        <w:t>Әсі ОҒ һе девсгіріоп апа вікіуіпе оҒ реоріе шійесіпев ап шпвспсу оғ</w:t>
        <w:br/>
        <w:t>тевсагсһ ууог.</w:t>
        <w:br/>
        <w:t>ОҢесі о гезеагеһ, Ап өбіесі о? гевеагсі 15 дісіовіте іп ГІне Таприаве Ғасів</w:t>
        <w:br/>
        <w:t>оҒ 1һе Катақһ Тәпрпаре ОҒ ішогтайуе чаше, ууаув оГ Іоппайол апа 1һе</w:t>
        <w:br/>
        <w:t>гйппоіюемізіс пәше оҒ рігазеоюісді сошіоіпайоп соппестесі м а һотве.,</w:t>
        <w:br/>
        <w:t>Ригровев алб ргоМетв оі гевгатеһ, “Гһе ригрове оГ гезсатсһ із дейшідов</w:t>
        <w:br/>
        <w:t>д ейзпосиішіі таойуайот оҒ рһгазеоіогіса! сөшіпайопв соппесіед уп а</w:t>
        <w:br/>
        <w:t>һоте іп һе Ка?аҚһ Іапрчаве. Ассотіпр 1 Үһе рішгрове (ойЙочйпв ріоМет</w:t>
        <w:br/>
        <w:t>һауе Бесел дейпей:</w:t>
        <w:br/>
        <w:t>- әсіешіҢе теуіеуу оҒ 1Һе өйбесі-вірзізіігігі ріп о? дата апа тезеатсһов</w:t>
        <w:br/>
        <w:t>соппестейі жін а һотве іп КағаКһ ала ойһег ТағКсіс Ізпрпарев;</w:t>
        <w:br/>
        <w:t>- вәіһегіне апа сізввійсайол Бу Іөхіспі 6е15 ОҒ рігазеоіоріса! сол Ыпабовв</w:t>
        <w:br/>
        <w:t>соппесісі уһ а Һогве іп (һе Ка?а (Еһ Іапрхаре;</w:t>
        <w:br/>
        <w:t>-дейпііоп оҒтпоНуаНоп сһагастег оғрішазеоюріса! союбіпайопв соппесіссі</w:t>
        <w:br/>
        <w:t>хҰйһ а Нотзе іп Іһе Ка?аҚ Таприаве;</w:t>
        <w:br/>
        <w:t>- біксіювіпше ОҒ егзпойтвшізіс пайше, узіме оҒ рігавсоіоріса! сошфіпайор )</w:t>
        <w:br/>
        <w:t>соппестей »Й а һогве іп (һе КатаЕһ Іапрнарве Бу шеапв оҒ ехітанпршізіс .</w:t>
        <w:br/>
        <w:t>Всіоі5; )</w:t>
        <w:br/>
        <w:t>- дейпіноп оҒ вітайагіНев апа 4ініпсіовв іп (һе рһгавеоіорісеі ;;</w:t>
        <w:br/>
        <w:t>сошіміпайоввя сөлпесісі хУЙһ а һөтзе іп Тшііс Іапршарев.</w:t>
      </w:r>
    </w:p>
    <w:p>
      <w:r>
        <w:t>Мефовб5 оҒгевезген, Ассоғаза (о (һе рисровев әпсі ргоМела оГ Фіззелацолаг.</w:t>
        <w:br/>
        <w:t>тезеггеһ өйеһ тезһодв оҒ гезеагеһ ав Нізіюгісаі апб согарағаНуе, девстіргіуе, :&lt;</w:t>
        <w:br/>
        <w:t>ейпойіпешізгіс апа аіБо ше осі оҒоғйегіпр, іп Әейай-өшізвілшійі с1аззійсаПов ”</w:t>
        <w:br/>
        <w:t>һауе Бееп чзей. ;</w:t>
        <w:br/>
        <w:t>ӛсіепбійс поуейу алд тезшів оҒ гезеагеһ. Іп (Пе сіуеп ууогк 1Һе соһегепсе.;</w:t>
        <w:br/>
        <w:t>оҒрізгавеоіовіса! сошіпайіопв соппесіед уһ а һотве, іп (һе КағаКа Іапрмаре:</w:t>
        <w:br/>
        <w:t>уһ ебипослицге іп ейнпоіпешізгіс авресі 18 іпуезбіргісй.</w:t>
        <w:br/>
        <w:t>Іп гевелгсіһ ГоПоуліпр сопсіпвіопе Һауе Беел шаде:</w:t>
        <w:br/>
        <w:t>жылқының мінезіне, тегі мен табиғи ерекшелігіне, бабына, қимыл-</w:t>
        <w:br/>
        <w:t>қозғалыстары мен күй-жайына және қазақ халқының салт-дәстүрі мен</w:t>
        <w:br/>
        <w:t>наным-сеніміне байланысты қалыптасқан ММ-дердің этнолинтвистикалық,</w:t>
        <w:br/>
        <w:t>табиғаты іштей 5 топқа бөлініп талданады. :</w:t>
        <w:br/>
        <w:t>2.3 “Түркі тілдеріндегі жылқы малына қатысты ФТ-тердегі ұқсастықтар</w:t>
        <w:br/>
        <w:t>мен айырмашылықтар” деп аталатын келесі тараушада жылқы малына</w:t>
        <w:br/>
        <w:t>қатысты ФТ-тердің түркі тілдеріндегі сипаты сөз болады. Әрбір халық</w:t>
        <w:br/>
        <w:t>өзінің әлемдік суретін тілі негізінде қалыптастырады. Осыған байланысты</w:t>
        <w:br/>
        <w:t>адамның бір-бірін түсінуі қиынға соғады. Әрине, бір-бірінен қатты</w:t>
        <w:br/>
        <w:t>ерекшеленетін тілдерге қарағанда туыстас тілдерде сөйлейтін халықтар</w:t>
        <w:br/>
        <w:t>үшін бір-бірін түсінуі анағұрлым жеңілдеу. Түркі тілдес халықтар үшін</w:t>
        <w:br/>
        <w:t>қай кезде де өз үлтының тілі арқылы түсінісу күні бүгінге дейін ешбір</w:t>
        <w:br/>
        <w:t>қиындықсыз жүзеге асырылып келеді. Гішті олардың ортақ, ФТ-тері де</w:t>
        <w:br/>
        <w:t>осының айғағы.</w:t>
        <w:br/>
        <w:t>Түркі сөздері өз басынан сан түрлі тарихи кезеңдерді өткізіп келді.</w:t>
        <w:br/>
        <w:t>Соған қарамастан, олар әзінің негізгі сөздік қорын сақтап қалды. Бұл</w:t>
        <w:br/>
        <w:t>пікіріміздің дәлелі - ерте кезеңдерден келе жатқан түркі халықтарының</w:t>
        <w:br/>
        <w:t>ескі жазба мұралары, әр түрлі деректері, түркі ойшылдарының,</w:t>
        <w:br/>
        <w:t>ақындарының, ғалымдарының, билердің даналық, сөздері болып</w:t>
        <w:br/>
        <w:t>есептеледі. Мысалы: Махмуд Қашқаридың сөздігінде кездесетін “кіші</w:t>
        <w:br/>
        <w:t>аласіічтін, йлкі аласі таштін” мақалы қазіргі түркі халықтарының жөбінде</w:t>
        <w:br/>
        <w:t>сақталған. Бұл мақалдағы йлкі сөзі “мал” мағынасында қолданылып</w:t>
        <w:br/>
        <w:t>тұр. Сондықтан да болар қазіргі түркі тілдерінде сақталған нұсқаларында</w:t>
        <w:br/>
        <w:t>“уал” мағынасындағы сөздер (мал, мол, хайван) қолданылады. Мысалы:</w:t>
        <w:br/>
        <w:t>қаз. адам аласы ішінде, мал аласы сыртында (“адам аласы ішінде жылқы</w:t>
        <w:br/>
        <w:t>аласы сыртында” нұсқасы да кездеседі) // өзб. одам аласи ичда, мол</w:t>
        <w:br/>
        <w:t>оласи ташда // түркім. адам аласы ичинде, хайван аласы дашында //</w:t>
        <w:br/>
        <w:t>түрік. инсан алажасы ичинде, хайван алажасы дишинда.</w:t>
        <w:br/>
        <w:t>Жылқы малына қатысты ФТ-тердің сабақтастығы мен ортақтығы</w:t>
        <w:br/>
        <w:t>түркі тілдерінің синхронды дамуында аңғарылады. Бұл әр түрлі топтар</w:t>
        <w:br/>
        <w:t>мен аймақтардағы қазіргі түркі тілдерінде жылқыға қатысты бір-біріне</w:t>
        <w:br/>
        <w:t>өте ұқсас немесе нұсқалас ФІ-дің көптеп кездесетінін көрсетеді. ФТ-</w:t>
        <w:br/>
        <w:t>Дің бүл қабатында заңды түрде болған фоно-морфо-семантикалық</w:t>
        <w:br/>
        <w:t>ауытқуларда және құрылымдық түрленулерде олар не бұл халықтардың</w:t>
        <w:br/>
        <w:t>шығу тегі мен тұрмысының ортақтығын көрсетеді, не олардың әр түрлі</w:t>
        <w:br/>
        <w:t>тарихи даму кезеңдеріндегі тіларалық кірме сөздердің нәтижесі болып</w:t>
        <w:br/>
        <w:t>табылады. Бұған кейбір мысалдарды келтіруге болады: қаз. ат жалын</w:t>
        <w:br/>
        <w:t>тартып міну// қырғ. ат жалын тартып минүү “ержету, шешім қабылдай</w:t>
        <w:br/>
        <w:t>алатын жігіт болу”; қаз. ат басындай // өзб. отнинг калласиндай --</w:t>
        <w:br/>
        <w:t>қандай да бір заттың көлемін анықтау кезінде қолданылады; қаз. жақсы</w:t>
        <w:br/>
        <w:t>атқа бір қамшы, жаман атқа мың қамшы // қырғ. жакшы атка бир</w:t>
        <w:br/>
        <w:t>камчы, жаман атка миң камчы // өзб. яхши отға бир қамчи, ямон отга</w:t>
        <w:br/>
        <w:t>минг қамчи // үйғ. яхши атқа бир қамча, яман атқа миң қамча /</w:t>
        <w:br/>
        <w:t>түркім. яғшы ата бир ғамчы, яман ата мүң ғамчы (131.</w:t>
        <w:br/>
        <w:t>Географиялық жағынан алшақта орналасқан түрік халқының жылқыға</w:t>
      </w:r>
    </w:p>
    <w:p>
      <w:r>
        <w:t>деген көзқарастарында біраз ерекшеліктер кездеседі. Мысалы: а: Ка/ай</w:t>
        <w:br/>
        <w:t>21</w:t>
        <w:br/>
        <w:t>Научная новизна и результаты исследования. В данной работе</w:t>
        <w:br/>
        <w:t>исследуется взаймосвязанность фразеологических сочетаний, связанных</w:t>
        <w:br/>
        <w:t>с лошалью, в казахском языке с этнокультурой в этнолингвистическом</w:t>
        <w:br/>
        <w:t>аспекте.</w:t>
        <w:br/>
        <w:t>В исследовании были сделаны следуюшие заключения:</w:t>
        <w:br/>
        <w:t>- фразеологические сочетания, связанные с лошадью, были собраны</w:t>
        <w:br/>
        <w:t>и классифицированы по предметно-тематическим группам:</w:t>
        <w:br/>
        <w:t>- фразеологическим сочетаниям, связанным с лошадью, были даны</w:t>
        <w:br/>
        <w:t>этнолингвистические определения;</w:t>
        <w:br/>
        <w:t>- были установлены мотивируюшие признаки, определяютцие</w:t>
        <w:br/>
        <w:t>этнолинтвистический характер фразеологических сочетаний, связанных</w:t>
        <w:br/>
        <w:t>с лошадью;</w:t>
        <w:br/>
        <w:t>- была предпринята попытка этимологического анализа некоторых</w:t>
        <w:br/>
        <w:t>слов, послуживших основой для фразгологичеоких сочетаний, связанных</w:t>
        <w:br/>
        <w:t>с лошадью.</w:t>
        <w:br/>
        <w:t>Теоретичесвая п практическая эначимость исследования. Теоретическая</w:t>
        <w:br/>
        <w:t>значимость работы заключается в анализе црироды фразеологических</w:t>
        <w:br/>
        <w:t>сочетаний, связанных с лошадью, в этнолингвистическом аспекте, в</w:t>
        <w:br/>
        <w:t>определении их этнокультурного эначения и их интерпретации сосласно</w:t>
        <w:br/>
        <w:t>теориям “язык и нация”, “язык и хкульгураң.</w:t>
        <w:br/>
        <w:t>Результаты исследования можно использовать при обучении</w:t>
        <w:br/>
        <w:t>теоретическим курсам и проведении специальных семинаров по истории</w:t>
        <w:br/>
        <w:t>языка, лексикологии, фразеология, этнолингвистики, лингвокулвтурологии.</w:t>
        <w:br/>
        <w:t>Быводы диссертационного исследования, выдвигаемые к зашите.</w:t>
        <w:br/>
        <w:t>- фразеологические сочетания, связанныс с лошадью, установившиося</w:t>
        <w:br/>
        <w:t>в словарном фонде казахского языка - один из основных</w:t>
        <w:br/>
        <w:t>этносодержательных фактов, характеризуюіцих национальный быт и</w:t>
        <w:br/>
        <w:t>қультуру. народа;</w:t>
        <w:br/>
        <w:t>- мотивом дия образования фразеологических сочетаний, связанных</w:t>
        <w:br/>
        <w:t>с дошадью, послужили этнокультурные наимоенования, связанныс с</w:t>
        <w:br/>
        <w:t>возрастом и полом, породой Я природными особенностями, с частями</w:t>
        <w:br/>
        <w:t>тола, мастью, болезнью, внешним видом и уходом, характером,</w:t>
        <w:br/>
        <w:t>различными передвижениями, хозяйством, а также снаряжениями лошади,</w:t>
        <w:br/>
        <w:t>- окончательный сбор и определение мотивов образования</w:t>
        <w:br/>
        <w:t>фразеологических сочетаний, связанных с лошадыью - одна из задач</w:t>
        <w:br/>
        <w:t>этнолингвистикиИ; ) ;</w:t>
        <w:br/>
        <w:t>- образовавшиеся фразеологические сочетания, связанные с лошадью,</w:t>
        <w:br/>
        <w:t>янляются языковыми единицами коннатационного характера создания</w:t>
        <w:br/>
        <w:t>образов, связанных с народным мировоззрением и убеждениями,</w:t>
        <w:br/>
        <w:t>традициями, социально-обшественными факторами;</w:t>
        <w:br/>
        <w:t>- основой во фразеологических сочетаниях, связанных с лошадью, В</w:t>
        <w:br/>
        <w:t>основном, были только положительные качества:</w:t>
        <w:br/>
        <w:t>- материал исследования рассматривался в предметно-тематических</w:t>
      </w:r>
    </w:p>
    <w:p>
      <w:r>
        <w:t>труштах.</w:t>
        <w:br/>
        <w:t>Қорытынды</w:t>
        <w:br/>
        <w:t>Қорыта айтқанда, біздің жинаған материалдарымыз қазақ тілінің ”</w:t>
        <w:br/>
        <w:t>сөздік қорындағы жылқы малына қатысты ФТ-терлің өзіндік орны</w:t>
        <w:br/>
        <w:t>мен үлес салмағы бар екендігін көрсетеді.</w:t>
        <w:br/>
        <w:t>Халықтың рухани творчествосының жемісі, тілдің ажарын кіргізетін,</w:t>
        <w:br/>
        <w:t>оның құүліретін арттыра түсетін, ойды бейнелеп, астарлап, өзіндік</w:t>
        <w:br/>
        <w:t>нақышымен жеткізетін, ата-бабадан мұра ретінде келген сөз қазынасының</w:t>
        <w:br/>
        <w:t>дайын қолданылатын үлкен саласы ФТ-тер этнос тілінің құрамдас бөлігі</w:t>
        <w:br/>
        <w:t>болғандықтан, оларға этнолингвистикалық талдау жасаудың ғылым үшін</w:t>
        <w:br/>
        <w:t>қүндылығы ерекше.</w:t>
        <w:br/>
        <w:t>Жылқы малыңа қатысты ФТ-терге этнолингвистихалық талдау</w:t>
        <w:br/>
        <w:t>жүргізу барысында олардың сөздік қорымыздың көне лексикалық</w:t>
        <w:br/>
        <w:t>қабаттарынан екендігіне көз жеткіздік.</w:t>
        <w:br/>
        <w:t>Қазақ тіліндегі жылқы малына қатысты ФТ-тер «фразеологиялық</w:t>
        <w:br/>
        <w:t>және паремиологиялық) құрылымы мен мазмүны жағынан алуан түрлі,</w:t>
        <w:br/>
        <w:t>олардың басым бөлігі халықтың тарихын, наным-сенімін, көзқарасын</w:t>
        <w:br/>
        <w:t>және т.б. бейнелей отырып, оның өткен өміріне тамырын терең жаяды.</w:t>
        <w:br/>
        <w:t>Барлық осы ерекшеліктер, ең алдымен, ұлттың обьективтік шындық</w:t>
        <w:br/>
        <w:t>жөніндегі нақты түсініктерін, тілде қандай да бір көрініс тапқан алуан</w:t>
        <w:br/>
        <w:t>түрлі табиғи құбылыстарға, қоғамның даму заңдылықтарына олардың</w:t>
        <w:br/>
        <w:t>баға беруін білдіреді.</w:t>
        <w:br/>
        <w:t>Жылқы малына қатысты: ФТ-тердің жасалуы мен ары қарай</w:t>
        <w:br/>
        <w:t>семантикалық дамуы белгілі бір заңдылықтар негізінде жүзеге асырылады.</w:t>
        <w:br/>
        <w:t>Бұл заңдылықтар ФТ-терді мұқият түрде диахрондық зерделеу мен</w:t>
        <w:br/>
        <w:t>олардың шығу тегін анықтау арқылы айқындалды.</w:t>
        <w:br/>
        <w:t>Қазақ тіліндегі біз қарастырып отырған жылқы малына қатысты</w:t>
        <w:br/>
        <w:t>ФТ-тер халықтың тарихи-этнографиялық, процестері, рухани-мәдениеті,</w:t>
        <w:br/>
        <w:t>әдет-ғұрыптары, салт-дәстүрлері, дүниені қабылдауы, мифологиясы</w:t>
        <w:br/>
        <w:t>жөніндегі нақты ұғым-түсініктерді береді. Оларда тіл мен этностың, тіл</w:t>
        <w:br/>
        <w:t>мен рухани мәдениеттің өзара тығыз байланысы жарқын көрініс тапқан.</w:t>
        <w:br/>
        <w:t>Тіл дамуының алуан түрлі кезеңдерінде қалыптасқан ФТ-тердің осы</w:t>
        <w:br/>
        <w:t>зерттеліп отырған тобының сақталып қалуы олардың дамуының белгілі</w:t>
        <w:br/>
        <w:t>бір қарқынын, олардың пайда болуының тарихи сабақтастығын</w:t>
        <w:br/>
        <w:t>айқындауға мүмкіндік береді.</w:t>
        <w:br/>
        <w:t>Қазақ тіліндегі жылқы малына қатысты ФТ-терге жасалған талдау</w:t>
        <w:br/>
        <w:t>көшпелілердің жылқы туралы үғымдары мен түсініктері ассоциативтік</w:t>
        <w:br/>
        <w:t>салыстырулар арқылы адамдар әлеміне өтіп, тілде берік орнығып</w:t>
        <w:br/>
        <w:t>қалғандығына көзімізді жеткізеді. Бір нысаннан екінші нысанға бейнелі-</w:t>
        <w:br/>
        <w:t>ассоциативтік түрде өту (яғни, жануарлар әлемінен адамзат қоғамына)</w:t>
        <w:br/>
        <w:t>белгілі бір ерекшеліктері, айрықша балама қасиеттері, яғни бір тұрпаттас</w:t>
        <w:br/>
        <w:t>аялық элементтерінің және т.б. негізінде жүзеге асырылып отырған.</w:t>
        <w:br/>
        <w:t>Қорыта келе, жұмыста қазақ тіліндегі жылқы малына қатысты ФТ-</w:t>
        <w:br/>
        <w:t>терді тақырыптық-мағыналық жағынан топтастыру арқылы олардың</w:t>
        <w:br/>
        <w:t>жасы мен жынысына, түр-түсіне, сыны мен бабына, тегі мен табиғи</w:t>
        <w:br/>
        <w:t>24</w:t>
      </w:r>
    </w:p>
    <w:p>
      <w:r>
        <w:t>2.4 “Жылқы малына қатысты ТТ-терге ұйытқы болған сөздердің</w:t>
        <w:br/>
        <w:t>этимологиялық негіздері”. Жылқы малына қатысты ФТ-терге ұйытқы</w:t>
        <w:br/>
        <w:t>болған сөздердің этимологиялық негіздерін берудегі негізгі мақсатымыз</w:t>
        <w:br/>
        <w:t>--жылқы малына қатысты түбір сөздердің негізі түркі тілдерінің өзінде</w:t>
        <w:br/>
        <w:t>жатқандығын аңғарту. Яғни, басқа салалық лексикаға қарағанда</w:t>
        <w:br/>
        <w:t>жылқымен байланысты сөздердің көбі өз тілімізде пайда болғандығын</w:t>
        <w:br/>
        <w:t>айқындау. Мәселен, жұнттай семіз фразеологизіміндегі жүнт сөзінің</w:t>
        <w:br/>
        <w:t>шығу төркініне көз жіберіп көрсек:</w:t>
        <w:br/>
        <w:t>Жұнт сөзінің ҚТС-нде 2 мағынасы берілген: 1) ұлпаны жып-жылтыр,</w:t>
        <w:br/>
        <w:t>суда мекендейтін итбалық тәрізді мақұлық; 2) көне. жылқы, ат (жұнт</w:t>
        <w:br/>
        <w:t>жылы - жылқы жылы). Яғни, бұл сөз де жылқы деген мағынаны</w:t>
        <w:br/>
        <w:t>беретін сөз. М.Қашқари сөздігінде бұл атау йунд тұлғасында келіп, “ат,</w:t>
        <w:br/>
        <w:t>жылқы, оның үйірі” деген ұғымда колданылады. Түркі халықтарында</w:t>
        <w:br/>
        <w:t>12 жылда бір қайырылатын жыл атауларының бірі - жетінші жылдың</w:t>
        <w:br/>
        <w:t>аты осы сөзбен аталған: Йунд йылы (жылқы жылы). Ескі қыпшақтар</w:t>
        <w:br/>
        <w:t>ескерткіштерінің тілінде 2унт деп табынға бос жіберілген жылқылардың</w:t>
        <w:br/>
        <w:t>бір үйірін айтатын болған. Онда қышшақ тобына жататын тілдердің</w:t>
        <w:br/>
        <w:t>өзіндік ішікі даму заңдылығы бойынша, қалыптасқан тұрақты</w:t>
        <w:br/>
        <w:t>фонетикалық ереже бойынша сөз соңындағы үяң дыбыс (-д) қатаң (-т)</w:t>
        <w:br/>
        <w:t>болып айтылады: жәдігерлерде Йунт, қазақ тілінде жұнт. Зерттеуші</w:t>
        <w:br/>
        <w:t>А.М.Шербак /онт сөзі “лошадь” деген мағына беретінін сөз ете келіп,</w:t>
        <w:br/>
        <w:t>мынадай мысалдар арқылы оның мағынасын анықтай түседі: “тегіук</w:t>
        <w:br/>
        <w:t>Қулун Әркік онда (&lt;|онтда?) етіг пні8ІУр “страдаюший жеребенок</w:t>
        <w:br/>
        <w:t>обраццается за исцелением к жеребиу, где в сочетании Еркак )онғл (букв.</w:t>
        <w:br/>
        <w:t>“самец-лошады”) слова /онт, несомненно, имеет видовое значение, ср.</w:t>
        <w:br/>
        <w:t>также еркак |унад “лошадь” (Китаб ал-идрак, 245) |141.</w:t>
        <w:br/>
        <w:t>М.Бейсенованың шікірінше, сөздің негізгі түбірі йығ - (жый), оған</w:t>
        <w:br/>
        <w:t>өздік етістің жалғауы -ун қосылғанда ғдыбысының кейде түсіп қалатын</w:t>
        <w:br/>
        <w:t>заңдылығы бойынша йыун (2 дауысты дыбыс қатар келіп қолданылмайтын</w:t>
        <w:br/>
        <w:t>болғандықтан) &gt; йун болып қысқарады. Көне түркі тілдеріндегі -т</w:t>
        <w:br/>
        <w:t>реликтік көптік жалғауы жалғанып (йунт), ол түбірмен кірігіп,</w:t>
        <w:br/>
        <w:t>қалыптасып кеткенге ұқсайды |151. Көне түркі тілдерінде йығ -- деген</w:t>
        <w:br/>
        <w:t>сөз “бір жерге жинау” деген мағына береді. Академик Ә.Қайдар бұл</w:t>
        <w:br/>
        <w:t>лексеманың тығыршықтай семіз, күйлі-қоңды малға, көбінесе жылқы</w:t>
        <w:br/>
        <w:t>малына байланысты айтылатындығын келтіреді |16, 95). Ал семіз малдың</w:t>
        <w:br/>
        <w:t>жүні әрі тықыр, әрі жылтыр болатыны белгілі нәрсе. Олай болса, еунттай</w:t>
        <w:br/>
        <w:t>сөзінің төркіні көне түркі тілдерінде қолданылған юнт бупа) “жылқы”</w:t>
        <w:br/>
        <w:t>мағынасындағы сөзбен байланысты деуге болады.</w:t>
        <w:br/>
        <w:t>23</w:t>
        <w:br/>
        <w:t>РЕЗЮМЕ</w:t>
        <w:br/>
        <w:t>ШЫ Байтелиева Жанар Дарибековна</w:t>
        <w:br/>
        <w:t>Этнокультурная мотивировка фразеологических сочетаний,</w:t>
        <w:br/>
        <w:t>связанных с лошадью в казахском языке</w:t>
        <w:br/>
        <w:t>специальность: 10.02.06 -- тюркские языки</w:t>
        <w:br/>
        <w:t>Актуальность исследования. Исследование этнолингвистической</w:t>
        <w:br/>
        <w:t>характеристики историко-этнографических сведений, фразеологических</w:t>
        <w:br/>
        <w:t>сочетаний, связанных с лошадью, сформировавшихся в языке в связи с</w:t>
        <w:br/>
        <w:t>познанием национального быта и родной культуры, как нам</w:t>
        <w:br/>
        <w:t>представляется, не вызывает ни у кого сомнения в том, чго выбранная</w:t>
        <w:br/>
        <w:t>тема является одной из важнейших в казахском языкознании. Поэтому</w:t>
        <w:br/>
        <w:t>специальное рассмотрение данной темы в этнолингвистическом аспекте</w:t>
        <w:br/>
        <w:t>и өбеуждение темы фразеологических сочетаний, связанных с лошадью,</w:t>
      </w:r>
    </w:p>
    <w:p>
      <w:r>
        <w:t>ставших основой древних народных мировоэзрений и убеждений,</w:t>
        <w:br/>
        <w:t>традиций, социально-обшественных факторов, абстрагировавшись, со</w:t>
        <w:br/>
        <w:t>временем перешедших в языковме факты описания и изучения людей</w:t>
        <w:br/>
        <w:t>подчеркивает актуальность исследовательской работы.</w:t>
        <w:br/>
        <w:t>Предмет исследования. Предметом исследования является раскрытие</w:t>
        <w:br/>
        <w:t>вязыковых фактах казахскоғо языка познавательного значения, способов</w:t>
        <w:br/>
        <w:t>образования и этнолингвистической природы фразеологических</w:t>
        <w:br/>
        <w:t>сочетаний, связанных с лошадью.</w:t>
        <w:br/>
        <w:t>Цели и задачи исследования. Цель исследования -- определение</w:t>
        <w:br/>
        <w:t>этнокультурной мотивировки фразеологических сочетаний, связанных</w:t>
        <w:br/>
        <w:t>с.лошадьо в казахском языке. В соответствии с целью были опргделоны</w:t>
        <w:br/>
        <w:t>следуюшцие задачи:</w:t>
        <w:br/>
        <w:t>- научный обзор тематико-содержательного плана сведений и</w:t>
        <w:br/>
        <w:t>исследований, связанных с лошадью в казахском и других тюркских</w:t>
        <w:br/>
        <w:t>языках;</w:t>
        <w:br/>
        <w:t>-сбор и классификация по тематическим группам фразеологических</w:t>
        <w:br/>
        <w:t>сочетаний, связанных с лошадью в қазахском языке;</w:t>
        <w:br/>
        <w:t>- определение характера мотивировки фразеологических сочетаний,</w:t>
        <w:br/>
        <w:t>связанных с лошадыо в казахском языке;</w:t>
        <w:br/>
        <w:t>- раскрытие этнолингвистической природы, значения</w:t>
        <w:br/>
        <w:t>фразеологических сочетаний, связанных с лошадью в казахском языке</w:t>
        <w:br/>
        <w:t>посредством экстралингвистических факторов;</w:t>
        <w:br/>
        <w:t>- определение сходств и различий во фразеологических сочетаниях,</w:t>
        <w:br/>
        <w:t>связанных с лошадью 8 тюркских языках.</w:t>
        <w:br/>
        <w:t>Методы исследования. В соответствии с делями и задачами</w:t>
        <w:br/>
        <w:t>диссертационного исследования были использованы методы исследования</w:t>
        <w:br/>
        <w:t>как историко-сравнительный, описательный, этнолингвистический, а</w:t>
        <w:br/>
        <w:t>также методы систематизации, предметно-тематической классификации.</w:t>
        <w:br/>
        <w:t>(ат кафалы; сөзбе-сөз аудармасы: ат басты) деген тіркес “ақымақ” мағынасын</w:t>
        <w:br/>
        <w:t>береді. Негізінен түркі халықтарында “ақымақтық” көбінесе қой, есек,</w:t>
        <w:br/>
        <w:t>шошқа денотаттары арқылы берілген. Халық жылқы жайын сөз еткенде</w:t>
        <w:br/>
        <w:t>біріншіден, оның ерге серіктігін, жүйрік қасиетін, дене бігімінің сұлулығын</w:t>
        <w:br/>
        <w:t>сөз еткен. Ал оны “ақымақ” ретінде көрсету сирек кездеседі.</w:t>
        <w:br/>
        <w:t>Айағ теріні, ағайа еҙейек есін (атлар тепишир, арада ешеклер езилир)</w:t>
        <w:br/>
        <w:t>деген ФТ-те үлкендердің әсерінен кішілердің зардап шегуі жайлы мағына</w:t>
        <w:br/>
        <w:t>бар. Бұл қазақ тілінде “екі түйе жанасса, арасында шыбын өледі”</w:t>
        <w:br/>
        <w:t>тіркесімен беріледі. Әлдінің әлсізге жасайтын зорлығын бейнелейтін</w:t>
        <w:br/>
        <w:t>бұл тіркеске “ірілік”, “зорлық” семалары негіз болған. Қазақ халқы</w:t>
        <w:br/>
        <w:t>зорлықшы ретінде түйені алса, түрік жылқыны көрсетіп отыр. Сондай-</w:t>
        <w:br/>
        <w:t>ақ, қырғыз халқында “Сиыр сойсон, уч күн үйүңежолобо, жылкы сойсон,</w:t>
        <w:br/>
        <w:t>жети күн үйүңөн чыкпа” деген мақал бар. Бұл мақал қырғыздардың</w:t>
        <w:br/>
        <w:t>қазақ халқы сияқты жылқы етін сүйетіндігін аңғартып түр. Ал, түріктер</w:t>
        <w:br/>
        <w:t>жылқының етін жемейді, сүтін ішпейді. Мұның себебін түрліше</w:t>
        <w:br/>
        <w:t>түсіндіреді. Қазақтар мен түріктердегі жылқы өсіру мәдениетін зерттеген</w:t>
        <w:br/>
        <w:t>Али Аббас Шынар “түріктер ислам дінін қабылдағаннан бастап жылқы</w:t>
        <w:br/>
        <w:t>етін жемейді” деген мәлімет келтіреді |12, 451. Бірақ ислам дінінде</w:t>
        <w:br/>
        <w:t>жылқы етін жеуге тыйым салынбағаны бәрімізге аян. Сондықтан</w:t>
        <w:br/>
        <w:t>зерттеушінің бұл келтірген мәліметі дәлелді емес сияқты.</w:t>
        <w:br/>
        <w:t>Қысқасы, түркі тілдерінде жылқы малына қатысты ФТ-тердегі</w:t>
        <w:br/>
        <w:t>ұқсастықтар мен айырмашылықтарды олардың құрылымы мен</w:t>
      </w:r>
    </w:p>
    <w:p>
      <w:r>
        <w:t>мазмұнынан, ортақ бейнелі-аялық негіздерінен байқауға болады.</w:t>
        <w:br/>
        <w:t>Осы арада жылқыға қатысты ФТ-тердің диалектілік ерекшелігі бар</w:t>
        <w:br/>
        <w:t>мадеген сауал туады. Этносқа қатысты деректердің бәрін сөздік қордың</w:t>
        <w:br/>
        <w:t>қойнау-қойнауларын тінте қарап, тірнектеп жинап, түгел қамтуды</w:t>
        <w:br/>
        <w:t>көздейтін этнолингвистикада әдеби тілдің “сыртында” жатқан, сонау</w:t>
        <w:br/>
        <w:t>тайпа тілінен бастау алып, жергілікті тұрғындар қолданысында сақталып</w:t>
        <w:br/>
        <w:t>келе жатқан көне Де байырғы сөздерді, көрші халықтар тілінен әр кезде</w:t>
        <w:br/>
        <w:t>қабылдаған ауыс-түйістерді, жергілікті кәсіпшілікке байланысты ұғым-</w:t>
        <w:br/>
        <w:t>түсініктерді жинақтап, түсіндіретін диалектілер де бүлақ көзі ретінде</w:t>
        <w:br/>
        <w:t>қабылданады.</w:t>
        <w:br/>
        <w:t>Жалпы ФТ-тердің пайда болуына әсер ететін фактордың бірі - сол</w:t>
        <w:br/>
        <w:t>өлкенің жағдайы, табиғаты, халықтың айналысатын негізгі кәсіп түрі.</w:t>
        <w:br/>
        <w:t>Міне, сондықтан да әр түрлі аймақтарда өмір сүріп жатқан қазақтардың</w:t>
        <w:br/>
        <w:t>тіліндегі жылқы малына қатысты ФТ-терге талдау жасау арқылы олардың</w:t>
        <w:br/>
        <w:t>осы түлікке деген танымдарындағы ерекшеліктерді айқындағымыз келді.</w:t>
        <w:br/>
        <w:t>Мәселен, Түркіменстандағы қазақтар тілінде ат та шөл, адам да</w:t>
        <w:br/>
        <w:t>шөл (Түрікм., Красн.) деген тіркес кездеседі. Яғни, “адам мен аттың</w:t>
        <w:br/>
        <w:t>қатты Шөлдеуі” мағынасындағы тіркес. Бүл тіркестің пайда болуына</w:t>
        <w:br/>
        <w:t>біздіңше, сол жердің табиғаты тиек болған. Себебі Түркіменстанның</w:t>
        <w:br/>
        <w:t>табиғаты құмды, шөлді, ыстық болып келеді. Ал, Қытай қазақтары</w:t>
        <w:br/>
        <w:t>ұзатылған қызға қатысты “ат байлар” тіркесін қолданады. Әдетте, қазақ</w:t>
        <w:br/>
        <w:t>әдеби тілінде “ат байлар” деп ұлды айтады. Ал бұл өңірде ұзатылған</w:t>
        <w:br/>
        <w:t>қыз жұрты “келешек сенің барар үйін, ат байларың, қазығын” деген</w:t>
        <w:br/>
        <w:t>мағынада образды қолданылады.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
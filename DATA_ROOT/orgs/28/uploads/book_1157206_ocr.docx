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«АДАМ :ТІЛ: МӘДЕНИЕТ» КОНТЕКСІНДЕГІ</w:t>
        <w:br/>
        <w:t>ДҮНИЕНІҢ ТІЛДІК БЕЙНЕСІ</w:t>
        <w:br/>
        <w:t>ТҮРКІ - МОҢҒОЛ ДҮНИЕ БЕЙНЕСІНІҢ ТІЛДІК</w:t>
        <w:br/>
        <w:t>ФРАГМЕНТТЕРІ</w:t>
        <w:br/>
        <w:t>теліоҒ Шора! ТигКіс өіібіев. Іп (һе уғогКӛ (һе өсіетіі5і5 гот (ІШНегетіе</w:t>
        <w:br/>
        <w:t>ровіНопв іту воіуе һе ргоМетпів оҒ Піпешізісв, РаПоһогу, Сшішгоі-</w:t>
        <w:br/>
        <w:t>ору, Нізіюгу, Еһлпоіору, апа Еіһпортарһу. Тһе сопсінвіоілв апа тебін</w:t>
        <w:br/>
        <w:t>ргезепг а вгеа” іпіегеві іог-«ІНегепі Вгапсһев оҒТитКіс віліев.</w:t>
        <w:br/>
        <w:t>Еййотігі Бойға</w:t>
        <w:br/>
        <w:t>10</w:t>
        <w:br/>
        <w:t>р 4/4/ 9?Е е</w:t>
        <w:br/>
        <w:t>ҚАЗАҚСТАН</w:t>
        <w:br/>
        <w:t>таделсіздгіне</w:t>
        <w:br/>
        <w:t>төте 44,”</w:t>
        <w:br/>
        <w:t>ЖА</w:t>
        <w:br/>
        <w:t>жып</w:t>
        <w:br/>
        <w:t>ҚАЗАҚСТАН РЕСПУБЛИКАСЫ</w:t>
        <w:br/>
        <w:t>БІЛІМ ЖӘНЕҒЫЛЫМ МИНИСТРЛІГІ</w:t>
        <w:br/>
        <w:t>ТҮРКІ АКАДЕМИЯСЫ</w:t>
        <w:br/>
        <w:t>Сағидолда Г.С.</w:t>
        <w:br/>
        <w:t>ТҮРКІ-МОҢҒОЛ ДҮНИЕ БЕЙНЕСІНІҢ</w:t>
        <w:br/>
        <w:t>ТІЛДІК ФРАГМЕНТТЕРІ</w:t>
        <w:br/>
        <w:t>САҒИДОЛДА Г.С.</w:t>
        <w:br/>
        <w:t>ОЛ ДҮНИЕ БЕЙНЕСІНІҢ</w:t>
        <w:br/>
        <w:t>ІК ФРАГМЕНТТЕРІ</w:t>
        <w:br/>
        <w:t>ҚАЗІРГІ ТҮРКОЛОГИЯ</w:t>
        <w:br/>
        <w:t>Шелелесытады ТҮРКІ - МОҢҒОЛ ДҮНИЕ БЕЙНЕСІНІҢ ТІЛДІК</w:t>
        <w:br/>
        <w:t>БАЗАР ЫҒАЫНТҒЫН ФРАГМЕНТТЕРІ</w:t>
        <w:br/>
        <w:t>тюркской кулһтуры в мировом пространстве, ҡультурного и</w:t>
        <w:br/>
        <w:t>ауховпого наследия тюркских народов в истории мировой</w:t>
        <w:br/>
        <w:t>пивилизацин. )</w:t>
      </w:r>
    </w:p>
    <w:p>
      <w:r>
        <w:t>Авторами ЯВЛЯЮТСЯ крупнейшие отечественные и Зарубежные</w:t>
        <w:br/>
        <w:t>тюрколоти, внесшие значительный вклад Вв развитие мировой</w:t>
        <w:br/>
        <w:t>тюркологической науки. В своих работах ученые с различных</w:t>
        <w:br/>
        <w:t>позиций пытаются подойти к решению проблем языкознания,</w:t>
        <w:br/>
        <w:t>дитературоведения, культурологии, истории, этнологии и</w:t>
        <w:br/>
        <w:t>этнографии; выводы и результаты представляют большой интерес</w:t>
        <w:br/>
        <w:t>Для всей тюркологии.</w:t>
        <w:br/>
        <w:t>Редакционная коллегия</w:t>
        <w:br/>
        <w:t>; с” үркі өркениеті, оның мәңгі өшпестей</w:t>
        <w:br/>
        <w:t>болып, мың жарым жылға жуық уйқыт бұрын</w:t>
        <w:br/>
        <w:t>Буразия құрылығының төсінде бедерленген көне</w:t>
        <w:br/>
        <w:t>жазбалары жалпы адамзат өркениетінің үлкен</w:t>
        <w:br/>
        <w:t>қазынасы болып отырғаны бүгін баршаға мәлім...</w:t>
        <w:br/>
        <w:t>Түркі әлемі әлі толық зерттелмеген терең</w:t>
        <w:br/>
        <w:t>тұңғиық. Сондықтан түркітілдес. халықтардың</w:t>
        <w:br/>
        <w:t>тарихын, мадениетін зерттейтін, оқу-ағарту</w:t>
        <w:br/>
        <w:t>жүйесін үйлестіретін арнайы орталық құру</w:t>
        <w:br/>
        <w:t>керек. Біздің ұлы бабаларымыз Алтайдан Ақ</w:t>
        <w:br/>
        <w:t>теңізге дейінгі Ұлы далада өз билігін жүргізді. Бізге</w:t>
        <w:br/>
        <w:t>өшпес қаһармандық эпос және мол рухани қазына</w:t>
        <w:br/>
        <w:t>қалдырды. Тұңғыш рет әлемге өнеге болған ортақ</w:t>
        <w:br/>
        <w:t>шаңырақ -- киіз үйді, темірді, шалбарды, жебені,</w:t>
        <w:br/>
        <w:t>етікті және өкшені, үзеңгіні ойлап тапты. Осындай</w:t>
        <w:br/>
        <w:t>батырлық эпосты дүниеге танытудың кезі келді</w:t>
        <w:br/>
        <w:t>деп ойлаймын.</w:t>
        <w:br/>
        <w:t>Н.Ә.Назарбаев</w:t>
        <w:br/>
        <w:t>«ҚАЗІРГІ ТҮРКОЛОГИЯ»</w:t>
        <w:br/>
        <w:t>СЕРИЯСЫНЫҢ РЕДАКЦИЯ АЛҚАСЫ</w:t>
        <w:br/>
        <w:t>Жұмағұлов Б.Т. (редакция алқасының төрағасы),</w:t>
        <w:br/>
        <w:t>Ибраев Ш. (бас редактор), Ахматалиев А. (Бішкек),</w:t>
        <w:br/>
        <w:t>Ахметов Ә. (Астана), Бахадырова С. (Нүкіс), Бутанаев В. (Абакан),</w:t>
        <w:br/>
        <w:t>Васильев Д. (Мәскеу), Егоров Н. (Чебоксары), Есім Ғ. (Астана),</w:t>
        <w:br/>
        <w:t>Закиев М. (Қазан), Джусупов М. (Ташкент), Дыбо А. (Мәскеу),</w:t>
        <w:br/>
        <w:t>Иванич М. (Сегед), Илларионов В. (Якутск), Исен М. (Анҡара),</w:t>
        <w:br/>
        <w:t>Каипов С. (Бішкек), Кызласов И. (Мәскеу), Қайдар Ә.(Алматы),</w:t>
        <w:br/>
        <w:t>Набиев Б. (Баку), Насилов Д. (Мәскеу), Пенжиев М. (Ашхабал),</w:t>
        <w:br/>
        <w:t>Райхл К.(Бонн), Рахмонов Н. (Ташкент), Сарыбаев Ш. (Алматы),</w:t>
        <w:br/>
        <w:t>Түймебаев Ж. (Астана), Чеченов А. (Мәскеу), Шайхулов А. (Уфа),</w:t>
        <w:br/>
        <w:t>Хората О. (Анкара), Цэвээндорж /Д. (Улан-Батор),</w:t>
        <w:br/>
        <w:t>Юрвалы А.(Кайсери), Янковский Х. (Познань),</w:t>
        <w:br/>
        <w:t>Абаукамалова Э. (жауапты хатшы).</w:t>
        <w:br/>
        <w:t>н е. ТҮРКІ -- МОҢҒОЛ ДҮНИЕ БЕЙНЕСІНІҢ ТІЛДІК</w:t>
        <w:br/>
        <w:t>ҒАНҒА ғаты ФРАГМЕНТТЕРІ</w:t>
      </w:r>
    </w:p>
    <w:p>
      <w:r>
        <w:t>(қазақ) - монғол екі жақты фразео-паремиологиялық кірмелік</w:t>
        <w:br/>
        <w:t>құбылысын айқындауға мүмкіндік береді. Мұның сыртында, түркі</w:t>
        <w:br/>
        <w:t>және монғол халықтарының тарихи жазба мұраларынан, әдеби,</w:t>
        <w:br/>
        <w:t>лексикографиялық, этнографиялық сипаттағы дереккөздерден</w:t>
        <w:br/>
        <w:t>теріліп алынған бейнелі тұрақты оралымдарды жинақтап, жүйе-</w:t>
        <w:br/>
        <w:t>леу, оларды тұрпат меже және мазмұн меже тұрғысынан тілара-</w:t>
        <w:br/>
        <w:t>дық деңгейде сәйкестендіру өз кезегінде ХХІ ғасыр басында ғылыми</w:t>
        <w:br/>
        <w:t>дамудың жаңа деңгейіне көтеріліп, гуманитарлық пәндераралық</w:t>
        <w:br/>
        <w:t>сипатта жүргізіле бастаған түркологиялық және алтаистикалық</w:t>
        <w:br/>
        <w:t>бағыттағы зерттеулерге қажет материалдық базаны жаңарту мен</w:t>
        <w:br/>
        <w:t>нығайтуға жетелейді. Осындай келелі мәселелер түркі (қазақ) және</w:t>
        <w:br/>
        <w:t>моңғол дүние бейнесінің паремиологиялық және фразеологиялық</w:t>
        <w:br/>
        <w:t>фрагменттерін «Адам - Тіл - Мәдениет» үштағаны тұтастығы</w:t>
        <w:br/>
        <w:t>тұрғысынан зерделеп, екі халықтың дүние-әлем туралы білім</w:t>
        <w:br/>
        <w:t>қорының архаикалық көне қабатын құрайтын түсініктер мен</w:t>
        <w:br/>
        <w:t>ұғымдар легіндегі ортақтықтар мен өзіндік ерекшеліктерді анықтау</w:t>
        <w:br/>
        <w:t>мүлдесі көзделетін зерттеуіміздің өзектілігін айқындайды.</w:t>
        <w:br/>
        <w:t>14</w:t>
        <w:br/>
        <w:t>тәмгезсене ТҮРКІ-МОҢҒОЛ ДҮНИЕ БЕЙНЕСІНІҢ ТІЛДІК</w:t>
        <w:br/>
        <w:t>РАҒАН ҒАН ҒЫЗ Ф?АГМЕНТТЕРІ</w:t>
        <w:br/>
        <w:t>бірлестікке шығуына жағдай туғызатын, жаһандану үдерісінде</w:t>
        <w:br/>
        <w:t>олардың рухани және материалдық мәдениеттерінің дамуына</w:t>
        <w:br/>
        <w:t>мүмкіндік жасайтын, сондай-ақ түркология бағытында жан-жақты</w:t>
        <w:br/>
        <w:t>бірлесу үдерістерін тереңдететін ғылыми мекеме.</w:t>
        <w:br/>
        <w:t>Қазақстан Республикасы тәуелсіздігінің 20 жылдық мерекесіне</w:t>
        <w:br/>
        <w:t>Түркі академиясы «Қазіргітүркология» сериясыменіргелі еңбектер</w:t>
        <w:br/>
        <w:t>дайындады. Бұл ғылыми зерттеулерде түркі халықтардың ортақ</w:t>
        <w:br/>
        <w:t>құндылықтары көрсетіледі, түркі мәдениетінің әлемдік кеңістіктегі</w:t>
        <w:br/>
        <w:t>мәні мен рөлі айтылады, әлемдік өркениетте түркі халықтарының</w:t>
        <w:br/>
        <w:t>мәдени және рухани мұралары қазіргі түркологиялық ғылымның</w:t>
        <w:br/>
        <w:t>обьективті бағасына ие болады:</w:t>
        <w:br/>
        <w:t>Ғылыми еңбектерді жазған авторлар - бүгінгі әлемдік</w:t>
        <w:br/>
        <w:t>түркологиялық ғылымның дамуына үлес қосып жүрген көрнекті</w:t>
        <w:br/>
        <w:t>отандық және шетелдік түркологтар. Олардың зерттеулерінде тіл</w:t>
        <w:br/>
        <w:t>білімі, әдебиеттану, мәдениеттану, тарих, этнография мәселелері</w:t>
        <w:br/>
        <w:t>қарастырылады. Жасалған қорытындылар мен нәтижелер</w:t>
        <w:br/>
        <w:t>түркология ғылымының дамуына септігін тигізеді және сала</w:t>
        <w:br/>
        <w:t>мамандары тарапынантүркі дүниесін зерттей түсуге қызығушылық</w:t>
        <w:br/>
        <w:t>оятады.</w:t>
        <w:br/>
        <w:t>Редакция ұжымы</w:t>
        <w:br/>
        <w:t>есеге ТҮРКІ - МОҢҒОЛ ДҮНИЕ БЕЙНЕСІНІҢ ТІЛДІК</w:t>
        <w:br/>
        <w:t>слет</w:t>
        <w:br/>
        <w:t>ае Ре А, ЖАТ ФРАГМЕНТТЕРІ</w:t>
        <w:br/>
        <w:t>АЛҒЫСӨЗ</w:t>
        <w:br/>
        <w:t>АА ҒАНҒА ҒАНҒА ЗҒАЫЗҒ Ғы</w:t>
        <w:br/>
        <w:t>Ел тәуелсіздігі - халқымыздың сан ғасырлық асыл арманы,</w:t>
        <w:br/>
        <w:t>қасиетті құндылығы; баға жетпес байлығы. Тәуелсіздіктің ақ таңы</w:t>
        <w:br/>
        <w:t>атқаннан бері жас мемлекетіміз құрылған ұлы далада қазақ рухы</w:t>
        <w:br/>
        <w:t>асқақтай түсті, онымен бірге берекелі тірлік кешіп отырған ұлттар</w:t>
      </w:r>
    </w:p>
    <w:p>
      <w:r>
        <w:t>мен ұлыстар жаңа қоғамды, жаңғырған достық қарым-қатынасты</w:t>
        <w:br/>
        <w:t>әлемге көрсете алды. Әрбір жылы ғасырға бергісіз тәуелсіздіктің</w:t>
        <w:br/>
        <w:t>жиырма жылдық мерейтойы қарсаңында Қазақстан Республикасы</w:t>
        <w:br/>
        <w:t>әлемдік кеңістікте жас мемлекет ретінде өзіне лайықты орын алып,</w:t>
        <w:br/>
        <w:t>маңызды стратегиялық міндеттерді алдына қоя білді және оларды</w:t>
        <w:br/>
        <w:t>оңтайлы шеше алды.</w:t>
        <w:br/>
        <w:t>Қазақстан Республикасының тұңғыш Президенті</w:t>
        <w:br/>
        <w:t>Н.Ә.Назарбаев еліміздің ілгеріге қадам басуы жолында ұлы</w:t>
        <w:br/>
        <w:t>тарихи тұлғаға лайық еңбек атқарып келе жатқаны әмбеге аян.</w:t>
        <w:br/>
        <w:t>Елбасының осы жолда жүргізген көреген саясатының бір бағыты</w:t>
        <w:br/>
        <w:t>- тегіміз бір, тарихымыз ортақ түркі тілдес бауырларымызбен</w:t>
        <w:br/>
        <w:t>іргемізді берік ұстап, олармен қарым-қатынасымызды үздіксіз</w:t>
        <w:br/>
        <w:t>дамыта беру. Елбасшысы түркі мәдениеті халқымыздың</w:t>
        <w:br/>
        <w:t>тарихында елеулі орынға ие екендігіне қашанда көңіл бөліп,</w:t>
        <w:br/>
        <w:t>тәуелсіз мемлекеттің дамуында түркі әлемімен бірлесу мәселесіне</w:t>
        <w:br/>
        <w:t>үлкен мән береді. Өйткені, ортақ бабадан қалған мұра - бай</w:t>
        <w:br/>
        <w:t>рухани құндылықтар жиналған терең мұхит. Сол асыл қазынаны</w:t>
        <w:br/>
        <w:t>ұлы халықтың мұрагері - біздер бүгінгінің мүддесі үшін оңтайлы</w:t>
        <w:br/>
        <w:t>пайдаланғанымыз тарихи тұрғыдан әділ болмақ.</w:t>
        <w:br/>
        <w:t>Қазақ елі ІІрезидентінің бастамасымен Астана қаласында</w:t>
        <w:br/>
        <w:t>ашылған Түркі академиясы- теңдесі жоқхалықаралық түркология</w:t>
        <w:br/>
        <w:t>орталығы. Ол телегей теңіз тарихтың қойнауынан "түркілердің</w:t>
        <w:br/>
        <w:t>адамзаттың дамуына қосқан үлес салмағын ғылыми дәйек арқылы</w:t>
        <w:br/>
        <w:t>көрсетуді мақсат етеді. Академия - түркілердің әлемдік ғылыми</w:t>
        <w:br/>
        <w:t>ТҮРКІ- МОҢҒОЛ ДҮНИЕ БЕЙНЕСІНІҢ ТІЛДІК</w:t>
        <w:br/>
        <w:t>ФРАГМЕНТТЕРІ</w:t>
        <w:br/>
        <w:t>Әлемдік және отандық тіл. білімінің қазіргі таңдағы дамуы</w:t>
        <w:br/>
        <w:t>лингвистикалық зерттеулердің антропоцентристік &gt; бағытқа</w:t>
        <w:br/>
        <w:t>бет бұруымен сипатталады.. Зерттеудің антропоцентрлік</w:t>
        <w:br/>
        <w:t>парадигмасында «тілдегі адам факторы» антропологиялық</w:t>
        <w:br/>
        <w:t>ұстаным ретінде басшылыққа алынып, «тіл - адам баласына тән</w:t>
        <w:br/>
        <w:t>конститутивтік қасиет» тұжырымдамасы тіл болмысын зерттеудің,</w:t>
        <w:br/>
        <w:t>«тіл және адам» бірлігінің біртұтас теориясын қалыптастырудың</w:t>
        <w:br/>
        <w:t>әдіснамалық тұғыры етіледі.</w:t>
        <w:br/>
        <w:t>Антрополингвистикалық -зерттеулерде «тіл - адамдар</w:t>
        <w:br/>
        <w:t>арасындағы қарым-қатынас құралы» ғана емес, сонымен қатар</w:t>
        <w:br/>
        <w:t>халықтың ой-танымы мен сана-сезімін қалыптастырудың, қоғамды</w:t>
        <w:br/>
        <w:t>жаңаша құрудың, ақпараттық байланыс пен тұлға аралық</w:t>
        <w:br/>
        <w:t>келісімді оңтайластырудың құралы, әлеуметтік қатынастарды</w:t>
        <w:br/>
        <w:t>бекітудің амалы, тіл иесі этностың сан ғасырлық тәжірибесін</w:t>
        <w:br/>
        <w:t>жинақтаушы, қоғамдық білімін қордалаушы және оны келер</w:t>
        <w:br/>
        <w:t>ұрпаққа жеткізуші танымдық, этномәдени феномен тұрғысынан</w:t>
        <w:br/>
        <w:t>сарапталады. Лингвомәдени қауымдастықтың ұжымдық тәжі-</w:t>
        <w:br/>
        <w:t>рибесін жинақтаушы, сақтаушы, ұрпақтан-ұрпаққа жалғасты-</w:t>
        <w:br/>
        <w:t>рушы ретінде тіл - мәдениеттің құрамдас бөлігі, ал мәдениет -</w:t>
        <w:br/>
        <w:t>қоғам дамуына қажет ақпараттарды өңдейтін және таңбалайтын</w:t>
        <w:br/>
        <w:t>жүйеретінде тілдің құрамдас бөлігі тұрғысынан қарастырылады.</w:t>
        <w:br/>
        <w:t>Өзінің әдіснамалық негізіне «тіл және адам» бірлігін-.арқау еткен</w:t>
        <w:br/>
        <w:t>қазіргі заманғы лингвистикалық зерттеулердің өзегін: 1) адамның</w:t>
        <w:br/>
        <w:t>тілге тигізер ықпалын; 2) тілдің адамға, ойлауға, мәдениетке</w:t>
        <w:br/>
        <w:t>әсерін айқындау мәселелері құрайды.</w:t>
        <w:br/>
        <w:t>Антрополингвистикалық үрдістегі ғылыми бағыттардың бірі</w:t>
        <w:br/>
        <w:t>саналатын лингвомәдениеттану -- Тіл және мәдениеттің өзара</w:t>
        <w:br/>
        <w:t>қарым-қатынасы, байланысы туралы ғылыми білімнің кешенді</w:t>
      </w:r>
    </w:p>
    <w:p>
      <w:r>
        <w:t>п</w:t>
        <w:br/>
        <w:t>ТҮРКІ - МОҢҒОЛ ДҮНИЕ БЕЙНЕСІНІҢ ТІЛДІК</w:t>
        <w:br/>
        <w:t>ФРАГМЕНТТЕРІ</w:t>
        <w:br/>
        <w:t>ПРЕДИСЛОВИЕ</w:t>
        <w:br/>
        <w:t>РР Ры ҒАҒА ҒАНҒА та</w:t>
        <w:br/>
        <w:t>Независимость страны - это главное достояние, бесценное</w:t>
        <w:br/>
        <w:t>завоевание народа. Именно с обретением Независимости берет</w:t>
        <w:br/>
        <w:t>начало совершенно новая эпоха в истории такого государства,</w:t>
        <w:br/>
        <w:t>қак Казахстан. В течение двадцатидетнего пути независимая</w:t>
        <w:br/>
        <w:t>Республика ставила и решала важные стратегические задачи,</w:t>
        <w:br/>
        <w:t>которые позволяют молодой стране занять достойное место в</w:t>
        <w:br/>
        <w:t>международном сообіцестве.</w:t>
        <w:br/>
        <w:t>Президент Республики Казахстан Н.А.Назарбаев на</w:t>
        <w:br/>
        <w:t>протяжениивсегосуверенногоразвитиягосударствапридаетособое</w:t>
        <w:br/>
        <w:t>значение проблеме интеграции тюркского мира, подчеркивая</w:t>
        <w:br/>
        <w:t>тот факт, что тюркская культура занимает значительное Место в</w:t>
        <w:br/>
        <w:t>истории культуры народов, а наследие, которое осталось нам от</w:t>
        <w:br/>
        <w:t>наших предков, - это бескрайний океан богатейших духовных</w:t>
        <w:br/>
        <w:t>ценностей.</w:t>
        <w:br/>
        <w:t>В этой связи, создание по инициативе Главы тосударства</w:t>
        <w:br/>
        <w:t>тюркологического международного центра, которым является</w:t>
        <w:br/>
        <w:t>Тюркская академия, имеет важное историческое значение,</w:t>
        <w:br/>
        <w:t>поскольку способствует мировому научному сотрудничеству,</w:t>
        <w:br/>
        <w:t>всестороннему утлублению интеграционных процессов, развитию</w:t>
        <w:br/>
        <w:t>материальной и духовной қультуры в процессе глобализации.</w:t>
        <w:br/>
        <w:t>По случаю празднования 20-летия независимости Республики</w:t>
        <w:br/>
        <w:t>Казахстан коллективом ученых Тюркской академии были</w:t>
        <w:br/>
        <w:t>подготовлены фундаментальные труды, вошедшие в серию</w:t>
        <w:br/>
        <w:t>«Современная тюркология». Это бесценные научнме исследования,</w:t>
        <w:br/>
        <w:t>посвятценные таким важным проблемам современной</w:t>
        <w:br/>
        <w:t>тюркологической науки, ҡак выявление обіших ценностей</w:t>
        <w:br/>
        <w:t>родственных тюркских народов, установление роли и значения</w:t>
        <w:br/>
        <w:t>УДК 811.512.1-811.512.3</w:t>
        <w:br/>
        <w:t>ББК 812</w:t>
        <w:br/>
        <w:t>см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РЕЦЕНЗЕНТТЕР:</w:t>
        <w:br/>
        <w:t>филология ғылымдарының докторы Н.Уәлиев,</w:t>
        <w:br/>
        <w:t>филология ғылымдарының докторы ІП.Жалмаханов</w:t>
        <w:br/>
        <w:t>Сағидолда Г.С.</w:t>
        <w:br/>
        <w:t>Гей) Түркі-моңғол дүние бейнесінің тілдік фрагменттері.</w:t>
        <w:br/>
        <w:t>- Астана: «Сарыарқа» баспасы. 2011. - 304 бет.</w:t>
        <w:br/>
        <w:t>І5В 978-601-7340-17-9</w:t>
        <w:br/>
        <w:t>Монографияда түркі және моңғол халықтарының «Адам және оның ортасы»</w:t>
      </w:r>
    </w:p>
    <w:p>
      <w:r>
        <w:t>жайлы жинақтаған білім қорының тілдік репрезентациясы қазақ және моңғол</w:t>
        <w:br/>
        <w:t>этностарының дүние бейнесітұрғысынан зерделенеді. Түркі (қазақ) және моңғол</w:t>
        <w:br/>
        <w:t>тілдеріндегітұрақты бейнеліоралымдар- фразеологизмдер мен мақал-мәтелдер</w:t>
        <w:br/>
        <w:t>дүние бейнесінің фразеологиялық және паремиологиялық фрагменттерін</w:t>
        <w:br/>
        <w:t>түзетін когнитивтік-концептуальдық модельдер ретінде қарастырылып,</w:t>
        <w:br/>
        <w:t>олардың мазмұндық құрылымын астарлайтын аялық білім «Тіл-Адам-</w:t>
        <w:br/>
        <w:t>Мәдениет» тұтастығының елегінен өткізіледі. Соның нәтижесінде тілдік дүние</w:t>
        <w:br/>
        <w:t>бейнесінде бекіген түркілер мен моңғолдардың образды ойлауы мен алемді тану</w:t>
        <w:br/>
        <w:t>әрекеттеріндегі, ғасырлар бойы жинақтаған практикалық іс-тәжірибелеріндегі,</w:t>
        <w:br/>
        <w:t>зтномәдени құндылықтары мен салт-саналарындағы ортақтықтар, ұқсастықтар,</w:t>
        <w:br/>
        <w:t>өзіндік ерекшеліктер айқындалады.</w:t>
        <w:br/>
        <w:t>Кітап алтайтану, түркітану, моңғолтану салаларымен айналысушы</w:t>
        <w:br/>
        <w:t>мамандарға, студенттер мен ізденушілерге, көшпелілер мәдениетінің болмыс-</w:t>
        <w:br/>
        <w:t>бітімін, түркілер мен моңғолдардың даналық қорын қызықтаушы оқырман</w:t>
        <w:br/>
        <w:t>қауымға арналады. ҚАЗАҚСТАН РЕСПУБЛИКАСЫНЫҢ</w:t>
        <w:br/>
        <w:t>Ұлттық академиялық кітапханасы | -УДҚ 811,512.14811.512.3</w:t>
        <w:br/>
        <w:t>м. 0096 8896 | вөкег</w:t>
        <w:br/>
        <w:t>ІБВМ 978-601-7340-17-9</w:t>
        <w:br/>
        <w:t>ӨО Түркі академиясы, 201"</w:t>
        <w:br/>
        <w:t>теееемеене ТҮРКІ-МОҢҒОЛ ДҮНИЕ БЕЙНЕСІНІҢ ТІЛДІК</w:t>
        <w:br/>
        <w:t>БАЗА АНЫҒЫН ФРАГМЕНТТЕРІ</w:t>
        <w:br/>
        <w:t>саласы. Бұл саланың бүгінгі таңда қарқынды дамуын мынадай</w:t>
        <w:br/>
        <w:t>факторлармен түсіндіруге болады:</w:t>
        <w:br/>
        <w:t>1) әлемдік проблемалардың жаһандануы, мұнда әртүрлі</w:t>
        <w:br/>
        <w:t>халықтардың сан алуан мәселелерді шешудегі әмбебаптық және</w:t>
        <w:br/>
        <w:t>өзіндік ерекшелігін ескеру, мәдениетаралық түсініспеушілікке</w:t>
        <w:br/>
        <w:t>жол беретін жағдаяттардың алдын алу қажеттілігі,</w:t>
        <w:br/>
        <w:t>коммуникативтік әрекеттің негізінде жататын мәдени</w:t>
        <w:br/>
        <w:t>құндылықтардың нақты мәнін айқындаудың маңыздылығы;</w:t>
        <w:br/>
        <w:t>2) гумантитарлық ғылымдар дамуындағы интегративтік</w:t>
        <w:br/>
        <w:t>үдеріс, білімнің аралас салаларының (психология, социология,</w:t>
        <w:br/>
        <w:t>этнография, мәдениеттану, саясаттану) жеткен жетістіктерін</w:t>
        <w:br/>
        <w:t>лингвистердің меңгеруге деген талпынысы мен қажеттілігі;</w:t>
        <w:br/>
        <w:t>3) лингвистикалық білімнің қолданбалы жағының дамуы,</w:t>
        <w:br/>
        <w:t>яғнисөздерді,фразеологиялықорамдарды, қоғамдық мәтіндерді,</w:t>
        <w:br/>
        <w:t>этикеттік жағдаяттарды таңбалайтын тіркестерді ұжымдық</w:t>
        <w:br/>
        <w:t>тәжірибені бекітудің амалы деп танудың өзектілігі.</w:t>
        <w:br/>
        <w:t>Тіл этногенетикалық (этнос, ұлт) қауымдастықтың қоршаған</w:t>
        <w:br/>
        <w:t>ортаны тануы мен білуі, игеруі мен қажетіне жаратуы барысында</w:t>
        <w:br/>
        <w:t>жинақтаған танымдық, қоғамдық-мәдени іс-тәжірибесінің</w:t>
        <w:br/>
        <w:t>нәтижесін бекітіп қана қоймайды, сөз мағыналары және</w:t>
        <w:br/>
        <w:t>олардың “ассоциациялық жүйесі арқылы адам санасындағы</w:t>
        <w:br/>
        <w:t>ұғым-түсініктерге (концептуалдық дүние бейнесіне) ұлттық-</w:t>
        <w:br/>
        <w:t>мәдени реңк үстемелейді. Осыған орай тіл иесінің санасындағы</w:t>
        <w:br/>
        <w:t>мәдени-ұлттық сипаттағы эталондармен, стереотиптермен,</w:t>
        <w:br/>
        <w:t>мифологемалармен т.б. ассоциацияға түсетін бейнелі</w:t>
        <w:br/>
        <w:t>оралымдарға тіл тұрақтылық, біртұтастылық, тиянақтылық</w:t>
        <w:br/>
        <w:t>қасиет дарытады. Осы тұрғыдан келгенде бейнелі тұрақты</w:t>
        <w:br/>
        <w:t>оралымдар тілдік қолданыста лингвомәдени қауымдастыққа</w:t>
        <w:br/>
        <w:t>тән ділдік болмысты айшықтайтын дүние бейнесін жаңғыртады.</w:t>
        <w:br/>
        <w:t>Демек, тілдің фразеологиялық және паремиологиялық қорын</w:t>
      </w:r>
    </w:p>
    <w:p>
      <w:r>
        <w:t>зерттеу мәдени дәстүрлер мен құндылықтардың тілге ену</w:t>
        <w:br/>
        <w:t>жолдарын, амал-тәсілдерін айқындауға көмектеседі.</w:t>
        <w:br/>
        <w:t>Белгілі бір халықтың дүние - әлемді көруі мен тануы, түсінуі</w:t>
        <w:br/>
        <w:t>мен түйсінуі де, мәдени дәстүрлер контексіндегі образдар мен</w:t>
        <w:br/>
        <w:t>эталондар, стереотиптер мен символдар әлемі де тілде көрініс</w:t>
        <w:br/>
        <w:t>тауып, тіл арқылы жүзеге асатыны, тілдің мағыналық-мазмұндық</w:t>
        <w:br/>
        <w:t>жүйесінде бекитіні белгілі. «Тіл және әлемтану» арасындағы бұл</w:t>
        <w:br/>
        <w:t>12</w:t>
        <w:br/>
        <w:t>ТҮРКІ -- МОҢҒОЛ ДҮНИЕ БЕЙНЕСІНІҢ ТІЛДІК</w:t>
        <w:br/>
        <w:t>ФРАГМЕНТТЕРІ</w:t>
        <w:br/>
        <w:t>але ре А ТЕ з</w:t>
        <w:br/>
        <w:t>таным-түсініктерін қалыптастыруға тигізетін әсер-ықпалы</w:t>
        <w:br/>
        <w:t>мәселесіне арналған іргелі зерттеулері антрополингвистикалық</w:t>
        <w:br/>
        <w:t>ізденістердің ғылыми іргетасы етілуде.</w:t>
        <w:br/>
        <w:t>Ресейлік филологиялық және тілтанымдық дәстүрді</w:t>
        <w:br/>
        <w:t>жалғастырушы Н.И.Толстой, Н.Топоров, В.В. Иванов,</w:t>
        <w:br/>
        <w:t>В.А. Аврорин, В.Н.Телия, В.В. Воробьев, А.Вежбицкая,</w:t>
        <w:br/>
        <w:t>Е.М.Веречцагин, В.Г. Костоморов, Ю.С. Степанов, А.Л. Арутюнова,</w:t>
        <w:br/>
        <w:t>В. Маслова т.б. ғалымдардың зерттеулерінде ақиқат шындық</w:t>
        <w:br/>
        <w:t>болмыс, халық тарихы, ел тарихы, дүниетаным, рухани және</w:t>
        <w:br/>
        <w:t>материалдық мәдениеттің құрамдас бөліктерін құраушы ұлттық</w:t>
        <w:br/>
        <w:t>құндылықтар жүйесі сияқты жалпы адамзаттық түсініктер тіл</w:t>
        <w:br/>
        <w:t>құрылымының танымдық астарымен, таңбалық сипатымен, тілдік</w:t>
        <w:br/>
        <w:t>бірліктердің ұлттық-мәдени семантикасымен тығыз байланыста</w:t>
        <w:br/>
        <w:t>сарапталады. )</w:t>
        <w:br/>
        <w:t>ХХІ ғасыр лингвистикасы «тіл және адам» проблематикасының</w:t>
        <w:br/>
        <w:t>біртұтас теориясын қалыптастыруға бетбұрыс жасауымен, ғылыми</w:t>
        <w:br/>
        <w:t>зерттеудің теориялық-методологиялық негізіне тілді адаммен,</w:t>
        <w:br/>
        <w:t>оның ой-санасымен, рухани-практикалық іс-әрекетімен: тығыз</w:t>
        <w:br/>
        <w:t>байланыста қарастыруды, яғни антропологиялық ұстанымды</w:t>
        <w:br/>
        <w:t>басшылыққа алуымен сипатталады.</w:t>
        <w:br/>
        <w:t>Тілді зерттеудің антропологиялық бағдарламасы адам және</w:t>
        <w:br/>
        <w:t>оның тілі арасындағы байланысқа қатысты мынадай мәселелерді</w:t>
        <w:br/>
        <w:t>ғылыми зерттеудің ең маңызды проблемалары етіп ұсынады:</w:t>
        <w:br/>
        <w:t>1) тіл және адамның рухани белсенділігі; 2) тіл және адамның ой-</w:t>
        <w:br/>
        <w:t>санасы; 3) тіл және адам физиологиясы; 4) тіл және индивидтің</w:t>
        <w:br/>
        <w:t>психикасы; 5) тіл және мәдениет; 6) тіл және адамның мінез-құлық,</w:t>
        <w:br/>
        <w:t>жүріс-тұрысы; 7) тіл және қарым-қатынас; 8) тіл және қоғам; 9) тіл</w:t>
        <w:br/>
        <w:t>және адами құндылықтар; 10) тіл және таным т.б. Осы тұрғыдан</w:t>
        <w:br/>
        <w:t>келгенде, антропологиялық ұстанымды тілді зерттеуге негіз ету</w:t>
        <w:br/>
        <w:t>тіл болмысының алуан түрлі қырларын теориялық тұрғыдан</w:t>
        <w:br/>
        <w:t>біріктіруге, байланыстыруға мүмкіндік берері сөзсіз П, 91.</w:t>
        <w:br/>
        <w:t>«Тілтанымда адам қоғам мүшесі, психофизиологиялық</w:t>
        <w:br/>
        <w:t>ерекшеліктерден құралатын индивид, ойлау және тану</w:t>
        <w:br/>
        <w:t>әрекеттері арқылы өзі іспеттес басқа субьектілермен қарым-</w:t>
        <w:br/>
        <w:t>қатынас жасайтын тұлға ретінде ұғынылады. Тілтанымның</w:t>
        <w:br/>
        <w:t>антропологиялық ұстанымдары өз алдына жеке емес, өзге</w:t>
        <w:br/>
        <w:t>ғылыми жүйелермен, теориялармен байланыса өрбиді. Айталық,</w:t>
        <w:br/>
        <w:t>19</w:t>
      </w:r>
    </w:p>
    <w:p>
      <w:r>
        <w:t>тәшметесеек ТҮРКІ-МОҢҒОЛ ДҮНИЕ БЕЙНЕСІНІҢ ТІЛДІК</w:t>
        <w:br/>
        <w:t>БАҒАР ы ФРАГМЕНТТЕРІ</w:t>
        <w:br/>
        <w:t>РКЕҒАСЕ</w:t>
        <w:br/>
        <w:t>Ғата тағы тығы ғанға ғыны</w:t>
        <w:br/>
        <w:t>Тһе іпдерепдепсе оғ һе солпігу 15 Іһе тлаіп һегИаре, е іпуаіш-</w:t>
        <w:br/>
        <w:t>аме асһіеуетлеле оҒ Еле пайоп. ӘЛЕҺ Іне раіпіпр оҒ іпдерелаепсе ап</w:t>
        <w:br/>
        <w:t>аБвоһеіу пем/ еросһ іп (һе Һівіогу оғ вчсһ 5іа4е ав Ка?аКҺвіап һав</w:t>
        <w:br/>
        <w:t>Берші. Охег 1һе раві 20 уеагв, 4һе ілдерелделі Кериһзіс һав раб ала</w:t>
        <w:br/>
        <w:t>воіуейі ітірогһале вітагеріс іа8К8 әуһісіі реттаЙ “һе уоитір соштту %о ро-</w:t>
        <w:br/>
        <w:t>віНоп м/Нһ Әіртіру іп һе сора! сотпбехг.</w:t>
        <w:br/>
        <w:t>Тһе Ргевідепі оҒ не КериБііс оҒКа?аКһабап, М.А.Магагфауеу, оуег</w:t>
        <w:br/>
        <w:t>арепод оғ воуегеірті деуеіортпепі оҒ1һе өіабе, абасһев а ртеаб шпрог-</w:t>
        <w:br/>
        <w:t>бапсе іо Зе ііертаноп ртоМет оҒ һе ТигКіс жона, етарҺавігіпе (һе</w:t>
        <w:br/>
        <w:t>Ғасі һар 4һе ТигКіс сиілге іаКев а віспіНсапе ріасе іп іне Нісіюгу оғ сш-</w:t>
        <w:br/>
        <w:t>Іше оҒреоріе. Тһе һегЙаре ІеН Бу омг апсевіотв 15 а БоЮопл1655 осеап</w:t>
        <w:br/>
        <w:t>оҒтісһ врігілаі уаіпев.</w:t>
        <w:br/>
        <w:t>Іп ІНіз герага, һе аспоп о оилдйілр Бу іле іліШаНуе оҒіһе Неай оғ</w:t>
        <w:br/>
        <w:t>һе біліс ал іл!еглаНола! селіег оп ТитКіс өіфев аз (һе ТагКіс Асай-</w:t>
        <w:br/>
        <w:t>ету, һав ап іпірогіале Һііогіса! вірпіНсапсе ав 4 рготозев а в1ора!</w:t>
        <w:br/>
        <w:t>өсіепііНс соПароғаНоп, ап аП-гоппа ргобошха оҒімергаНоп ртосеввев,</w:t>
        <w:br/>
        <w:t>ІНе деуеіоріпелі оҒтпа”егігі ала өрігіндгі сиіінге іп һе ргосезв оғ в1о-</w:t>
        <w:br/>
        <w:t>БаПтаНоп.</w:t>
        <w:br/>
        <w:t>Оп “һе ооссавіоп оҒсе!ергаНар, Өле 2041 аппіуегвагу оҒІһе Іпдерела-</w:t>
        <w:br/>
        <w:t>епсе оРҚатакһвбап, Ғилдатетда! ууогкв угеге ргерагей Бу Іһе бегі оғ</w:t>
        <w:br/>
        <w:t>өсіепі5ів оҒ Өле ТитКіс Асадегпу. Тһезе БооКв Ғогта “һе вес оҒрооКв оп</w:t>
        <w:br/>
        <w:t>“Мойегп ТагКіс өіш”ев”. Тһеу аге іпуашаМе всіепііЕс гезеагсһ х/огк8</w:t>
        <w:br/>
        <w:t>Әеуокейі о висһ ігпротһапе ргоМетпв оҒ шодегп Титкоіоріса! всіепсе ав</w:t>
        <w:br/>
        <w:t>геуеа!іпе, сопптпоп уа!мев оҒ теіабейі Титібіс реор1ев, евіаҺПівііпір (һе</w:t>
        <w:br/>
        <w:t>то! апй ігпротапсе оҒТатКіс сіійшге іп Іһе ууогіа солғехі.</w:t>
        <w:br/>
        <w:t>Тһе ашһогв оі Неве Воокв аге ошвіалділе допевіс ала іогеірпісі-</w:t>
        <w:br/>
        <w:t>епнізі оҒ ТатКіс вк іев һо тайе а вгеаі сопігізиНоп һе деуеіор-</w:t>
        <w:br/>
        <w:t>тәсмшкелен с ТҮРКІ-МОҢҒОЛ ДҮНИЕ БЕЙНЕСІНІҢ ТІЛДІК</w:t>
        <w:br/>
        <w:t>БАНЗҒА ҒАНА ҒЫ ФРАГМЕНТТЕРІ</w:t>
        <w:br/>
        <w:t>81. «Адам: Тіл: Мәдениет» үштігінің тілтанымдық тұғыры</w:t>
        <w:br/>
        <w:t>ХХІ ғасырдың басты парадигмасы ретінде өрістеп отырған</w:t>
        <w:br/>
        <w:t>ғылыми зерттеудің антропоцентрлік парадигмасы тіл білімі</w:t>
        <w:br/>
        <w:t>тарихындағы дәстүрлі тарихи-салыстырмалы (ХІХ-ХХ ғғ.) және</w:t>
        <w:br/>
        <w:t>жүйелілік-құрылымдық парадигмалардың (ХХ ғ.) заңды жалғасы</w:t>
        <w:br/>
        <w:t>болып табылады.</w:t>
        <w:br/>
        <w:t>Тілдердің генеалогиялық туыстастығы мен өзара қарым-</w:t>
        <w:br/>
        <w:t>қатынасын, тілдік одақтар мен тілдік топтардың жалпы сипатын</w:t>
        <w:br/>
        <w:t>анықтауды діттеген тарихи-салыстырмалы парадигма мен жеке-</w:t>
        <w:br/>
        <w:t>деген тілдердің ішкі құрылымдық жүйесінің таза тілдік табиғатын</w:t>
        <w:br/>
        <w:t>ашуды көздеген құрылымдық-жүйелілік парадигмасының аясында</w:t>
        <w:br/>
        <w:t>тіл білімі ғылымының теориялық-методологиялық негіздемесі</w:t>
        <w:br/>
        <w:t>қаланып, аса құнды іргелі ғылыми еңбектер жарық көрді. Алайда,</w:t>
        <w:br/>
        <w:t>бұл бағыттағы зерттеудерде тіл бірліктері ауқымды таңбалық</w:t>
        <w:br/>
        <w:t>схемаға бағындырылып, тілдік жүйенің өз ішінде қарастырылды.</w:t>
        <w:br/>
        <w:t>Тілдік бірліктердің адам баласының ойлауымен, таным әрекетімен,</w:t>
      </w:r>
    </w:p>
    <w:p>
      <w:r>
        <w:t>жасампаздық рухымен астасатын, сол арқылы «Руханият - Мәде-</w:t>
        <w:br/>
        <w:t>ниет - Өркениет» контексіне алып баратын терең қатпарларының</w:t>
        <w:br/>
        <w:t>табиғатына жеткілікті мән берілмеді. Адам және оның таным әлемі,</w:t>
        <w:br/>
        <w:t>салт-санасы, қоршаған ортасы мен ғасырлар бойы жинақтаған</w:t>
        <w:br/>
        <w:t>іс-тәжірибесі, рухани әресі экстралинтвистикалық факторлар</w:t>
        <w:br/>
        <w:t>саналып, зерттеу нысанасынан тыс қалды. Бұл жағдай тіл білімі</w:t>
        <w:br/>
        <w:t>ғылымының жалпы туманитарлық бағыттағы өзге ғылымдармен,</w:t>
        <w:br/>
        <w:t>қоғамдық-әлеуметтік пәндермен тығыз байланысын әлсіретіп,</w:t>
        <w:br/>
        <w:t>дингвистикалық зерттеудің ғылыми | методологиясындағы</w:t>
        <w:br/>
        <w:t>біржақтылықты (грамматикалық) қалыптастырды.</w:t>
        <w:br/>
        <w:t>Адам мен тіл, адам мен дүние (материалдық), адам мен ғарыш,</w:t>
        <w:br/>
        <w:t>адам мен ғалам, мәдениет пен өркениет, ондағы адам орны сияқты</w:t>
        <w:br/>
        <w:t>жалпы адамзаттық мәңгілік мәселелердің қай-қайсысы болмасын,</w:t>
        <w:br/>
        <w:t>тілді айналып өтпейтіні белгілі. Ақпараттық технология үстемдік</w:t>
        <w:br/>
        <w:t>етіп, жаһандану үрдісі кең қанат жайған қазіргі заман тілді</w:t>
        <w:br/>
        <w:t>«Табиғат - Адам -- Қоғам» үштігі контексінде, адам болмысымен</w:t>
        <w:br/>
        <w:t>этнос, ұлт, халық сияқты тілдік қауымдастықтың тарихи-мәдени,</w:t>
        <w:br/>
        <w:t>саяси-әлеуметтік өмірімен біртұтастықта қарастыруды талап етеді.</w:t>
        <w:br/>
        <w:t>Ендігі жерде тіл феноменін тілдің өз ішінде, тілдік жүйенің өзіндік</w:t>
        <w:br/>
        <w:t>заңдылықтары тұрғысынан зерттеу жеткіліксіз. Заман талабы тіл</w:t>
        <w:br/>
        <w:t>16</w:t>
        <w:br/>
        <w:t>ЖАҚЫ елтеееете ТҮРКІ - МОҢҒОЛ ДҮНИЕ БЕЙНЕСІНІҢ ТІЛДІК</w:t>
        <w:br/>
        <w:t>БАҒАН ҒАН АНАТ ФРАГМЕНТТЕРІ</w:t>
        <w:br/>
        <w:t>біліміне пәнаралық сипат дарытып, тілді зерттеудің антроөзектілік</w:t>
        <w:br/>
        <w:t>бағытындағы жаңа әдіснамасын жасауды міндеттейді.</w:t>
        <w:br/>
        <w:t>Тілдің «имманенттік» (дат. тілінен ітіпапепів - бір нәрсеге тән</w:t>
        <w:br/>
        <w:t>неқұрамында болу мағынасында) лингвистиканың аясынаншығып,</w:t>
        <w:br/>
        <w:t>этнос болмысы, діл және дін, ұлттық мәдениет, ұлттық дүниетаным,</w:t>
        <w:br/>
        <w:t>әлеуметтік-қоғамдық орта, ондағы жеке тұлға сияқты ұғымдармен</w:t>
        <w:br/>
        <w:t>сабақтастықта қарастырылуы лингвистикалық әдіс-тәсілдерді</w:t>
        <w:br/>
        <w:t>тарих, философия, әлеуметтану, психология, мифология,</w:t>
        <w:br/>
        <w:t>мәдениеттану, этнография, логика сияқты ғылым салалары</w:t>
        <w:br/>
        <w:t>қолданатын әдіс-тәсілдерімен тоғыистыруды қажет етеді.</w:t>
        <w:br/>
        <w:t>Антропоцентризм (гр. апіһгоров - «адам», лат. Сепітшп</w:t>
        <w:br/>
        <w:t>- орталық) - адам феноменін Ғаламның басқа да феномендеріне</w:t>
        <w:br/>
        <w:t>қарсы қоя отырып, адамды ғаламның орталығы ретінде танытатын,</w:t>
        <w:br/>
        <w:t>дүниедегі болып жатқан процестердің мақсатын адам факторымен</w:t>
        <w:br/>
        <w:t>байланыстыратын ғылыми бағыт П, 8|. Антрогоцентризмді</w:t>
        <w:br/>
        <w:t>философиялық көзқарас тұрғысынан П.С.Гуревия былай</w:t>
        <w:br/>
        <w:t>түсіндіреді: «Антропоцентризм - эта воэзрение, согласно которому</w:t>
        <w:br/>
        <w:t>человек есть центр Вселенной и центр совершаюшихея в мире</w:t>
        <w:br/>
        <w:t>событий. Многие философы исходили из данной мировоззренчес-</w:t>
        <w:br/>
        <w:t>койустановки, полагая,чтоглавнаяпроблема философии-человек.</w:t>
        <w:br/>
        <w:t>Только осознавая природу, сушность, предназначение человека,</w:t>
        <w:br/>
        <w:t>можно понять все другие философские проблемы, сколько их ни</w:t>
        <w:br/>
        <w:t>накопилось в течение множества веков» (2, 441.</w:t>
        <w:br/>
        <w:t>Тіл біліміндегі антропоцентристік бағыттағы зерттеулердің</w:t>
        <w:br/>
        <w:t>нысаны таным обһектісінен (тіл, сөзден) сол тілді тудырушы,</w:t>
        <w:br/>
        <w:t>қолданушы, жарыққа шығарушы адам - субьектіге ауыстырылып,</w:t>
        <w:br/>
        <w:t>тілдік конструкциялар дүниені «адам призмасы» арқылы көрудің,</w:t>
        <w:br/>
        <w:t>танудың дәйектемелік негізіне алынады, «тіл мен адамның»</w:t>
        <w:br/>
        <w:t>аражігі бөлінбей, біртұтастықта сипатталады. Басқаша айтқанда,</w:t>
        <w:br/>
        <w:t>қазіргі заманғы лингвистикалық зерттеулер обһектіден субьектіге</w:t>
        <w:br/>
        <w:t>қарай бет бұрып, тіл - субһектінің ең басты конститутивтік белгісі</w:t>
      </w:r>
    </w:p>
    <w:p>
      <w:r>
        <w:t>ретінде қарастырылады. «Тіл мен адамның біртұтастығы» жайлы</w:t>
        <w:br/>
        <w:t>И.А. Бодуэн де Куртенэ былай дейді: «Язык суіцествует только</w:t>
        <w:br/>
        <w:t>в индивидуальных мозгах, только в душах, только в психике</w:t>
        <w:br/>
        <w:t>индивидов или особей, составляютцих данное языковое обіцество»</w:t>
        <w:br/>
        <w:t>Із, 61.</w:t>
        <w:br/>
        <w:t>17</w:t>
        <w:br/>
        <w:t>ТҮРКІ-МОҢҒОЛ ДҮНИЕ БЕЙНЕСІНІҢ ТІЛДІК</w:t>
        <w:br/>
        <w:t>ФРАГМЕНТТЕРІ</w:t>
        <w:br/>
        <w:t>ұма ра А Аы</w:t>
        <w:br/>
        <w:t>Дингвистикалық зерттеудің антропоцентристік парадигмасы</w:t>
        <w:br/>
        <w:t>тілді сол тіл қызмет ететін қоғаммен, әлеуметтік ортамен, тіл иесі</w:t>
        <w:br/>
        <w:t>- халықтың сан ғасырлық тарихымен, таным әлемімен, ұрпақтан-</w:t>
        <w:br/>
        <w:t>ұрпаққа беріліп келе жатқан өмірлік тәжірибесімен, рухани</w:t>
        <w:br/>
        <w:t>болмыс-бітімімен, салт-дәстүр, әдет-ғұрпымен байланыстыра</w:t>
        <w:br/>
        <w:t>қарастыруды діттейтін тіл біліміндегі ауқымы кең зерттеулерге</w:t>
        <w:br/>
        <w:t>жол ашып, нақты ғылыми жетістіктерге қол жеткізді. Соның</w:t>
        <w:br/>
        <w:t>нәтижесінде тіл мен мәдениет, тіл мен халық, тіл мен таным</w:t>
        <w:br/>
        <w:t>арасындағы тығыз байланыс, өзара сабақтастық проблемасын</w:t>
        <w:br/>
        <w:t>жан-жақты зерттеуді мақсат ететін интеграциялық жаңа үрдістегі</w:t>
        <w:br/>
        <w:t>этнолингвистика, лингвомәдениеттану, этнопсихолингвистика,</w:t>
        <w:br/>
        <w:t>когнитивтік лингвистика сияқты ғылыми бағыттар қалыптасып,</w:t>
        <w:br/>
        <w:t>ХХғ. соңғы ширегінде жедел қарқынмен дами бастады. Олардың</w:t>
        <w:br/>
        <w:t>әрқайсысының зерттеу нысанын нақтылауда, я болмаса ғылыми</w:t>
        <w:br/>
        <w:t>теориялық және методологиялық негіздемесін жасауда тіл</w:t>
        <w:br/>
        <w:t>бірліктері басқа ракурста, яғни адам санасымен, ойлау әрекеті-</w:t>
        <w:br/>
        <w:t>мен, бүкіл адами болмыспен біртұтастықта қарастырылып</w:t>
        <w:br/>
        <w:t>отыр.</w:t>
        <w:br/>
        <w:t>Тіл біліміндегі жаңа ғылыми бағыттардың қайнар көзі,</w:t>
        <w:br/>
        <w:t>шығу арнасы Еуропада В.Гумбольдтың лингвофилософиялық</w:t>
        <w:br/>
        <w:t>концепцияларынан, ал Америкада Ф. Боас, Э.Сепир,</w:t>
        <w:br/>
        <w:t>Б.Л.Уорфтардың көзқарастарынан бастау алады. Тіл мен мәдениет,</w:t>
        <w:br/>
        <w:t>тіл мен халық, тіл мен таным арасындағы тығыз байланысты</w:t>
        <w:br/>
        <w:t>қарастыруда В. Гумбольдтың «Тіл - халық рухы, халық рухы оның</w:t>
        <w:br/>
        <w:t>тілінде. Ұлт нышанын танытатын мәдениет өз ізін халық тілінде</w:t>
        <w:br/>
        <w:t>қалдырады. Халықтық рух пен мәдениет тілдің ішкі формасына</w:t>
        <w:br/>
        <w:t>тән» (5, 32| деген тұжырымдамасы мен Э. Сепир мен Б. Уорфтың</w:t>
        <w:br/>
        <w:t>тілдің ойлауға тигізетін ықпалын негізге алған «лингвистикалық</w:t>
        <w:br/>
        <w:t>ықтималдық» концепциясы басшылыққа алынады (6,341.</w:t>
        <w:br/>
        <w:t>Ф.Соссюр, В. Штейнталь, Э.Сепир, Б.Уорф, Л.Вайсбергер</w:t>
        <w:br/>
        <w:t>зерттеулерінде көрініс тапқан «әр халықтың танымдық ерекшелігі</w:t>
        <w:br/>
        <w:t>оның тілінің табиғатынан туындайтындығы», «тіл тарихилығы мен</w:t>
        <w:br/>
        <w:t>мәдениет тарихы жапсарлас дамитындығы», «адам баласының</w:t>
        <w:br/>
        <w:t>абразды ойлауы, дүниені тануы тіл құрылысымен тығыз</w:t>
        <w:br/>
        <w:t>байланысып жататыны» туралы ой-пікірлер мен Ф.И. Буслаев,</w:t>
        <w:br/>
        <w:t>А.Н. Афанасьев, А.А.Потебня, Р.Якобсон сияқты орыс</w:t>
        <w:br/>
        <w:t>ғалымдарының тілдің конструктивтік рөлі және оның халықтық</w:t>
        <w:br/>
        <w:t>мәдениетті, халықтық психологияны, халықтың мифологиялық</w:t>
        <w:br/>
        <w:t>18</w:t>
        <w:br/>
        <w:t>жәез-сеге ТҮРКІ-МОҢҒОЛ ДҮНИЕ БЕЙНЕСІНІҢ ТІЛДІК</w:t>
      </w:r>
    </w:p>
    <w:p>
      <w:r>
        <w:t>БЫҒА АУҒА ФРАГМЕНТТЕРІ</w:t>
        <w:br/>
        <w:t>қатыстылық тілдің мәдениетті бейнелеуі мен таңбалау қасиеті,</w:t>
        <w:br/>
        <w:t>тілдің дүние бейнесін сомдау қабілеті сияқты өзіндік болмысынан</w:t>
        <w:br/>
        <w:t>туындап жатады. Тіл феноменінің бұл ерекшелігі дүние бейнесінің</w:t>
        <w:br/>
        <w:t>сан алуан тілдік фрагменттерін рухани құндылық позициясы</w:t>
        <w:br/>
        <w:t>тұрғысынан қарастыруға жетелейді. Осы орайда фразеологизмдер</w:t>
        <w:br/>
        <w:t>мен мақал-мәтелдердің, жұмбақтар мен жаңылтпаштардың тілдің</w:t>
        <w:br/>
        <w:t>мазмұндық жүйесіндегі орны ерекше аңғарылады.</w:t>
        <w:br/>
        <w:t>Тіл иесінің (этностың, ұлттың, халықтың) дүние-ғалам</w:t>
        <w:br/>
        <w:t>жайлы ұғым-түсініктері, мифтік танымдары, философиялық ой-</w:t>
        <w:br/>
        <w:t>тұжырымдары, салт-дәстүрлері сияқты рухани құндылықтарынан</w:t>
        <w:br/>
        <w:t>хабардар ететін ақпараттар легі тілдің лингвомәдени, ментальдік</w:t>
        <w:br/>
        <w:t>(ділдік, эстетикалық, поэтикалық, бейнелілік, көрнекілік</w:t>
        <w:br/>
        <w:t>қасиеттерімен тұтасып келіп, фразеологизмдер, мақал-мәтелдер</w:t>
        <w:br/>
        <w:t>сияқты тұрақты бейнелі оралымдарда айқын көрініс табады.</w:t>
        <w:br/>
        <w:t>Сондықтан тіл-тілдегі тұрақты бейнелі оралымдарды «тіл - ойлау</w:t>
        <w:br/>
        <w:t>- мәдениет» үштігінде зерделеп, олардың этномәдени мазмұнын</w:t>
        <w:br/>
        <w:t>«тілдегі адам факторымен» сабақтастыру, дүние бейнесін</w:t>
        <w:br/>
        <w:t>қалыптастырудағы паремиологиялық және фразеологиялық</w:t>
        <w:br/>
        <w:t>қордың рөлін анықтау, ұлттық-мәдени құндылықтардың,</w:t>
        <w:br/>
        <w:t>мәдениет константтарының паремиялар мен фразеологизмдердегі</w:t>
        <w:br/>
        <w:t>көрінісін айқындау - қазіргі тіл біліміндегі антропоцентрлік</w:t>
        <w:br/>
        <w:t>бағыттың өзекті мәселелері болуда. Осы орайда түркітану мен</w:t>
        <w:br/>
        <w:t>монғолтану ғылымдарының фразеология саласында қол жеткізген</w:t>
        <w:br/>
        <w:t>жетістіктеріне сүйене отырып, түркі-моңғол дүние бейнесінің</w:t>
        <w:br/>
        <w:t>тілдік фрагменттерін (дүниенің паремиологиялық бейнесі,</w:t>
        <w:br/>
        <w:t>дүниенің фразеологиялық бейнесі) антропоөзектілік парадигмасы</w:t>
        <w:br/>
        <w:t>аясында зерттеу алтайтану, түркітану, моңғолтану сияқты сүбелі</w:t>
        <w:br/>
        <w:t>ғылым салаларының басты проблематикасы саналатын түркі-</w:t>
        <w:br/>
        <w:t>монғол тілдік байланысы мәселесін жаңа қырынан, мүлдем</w:t>
        <w:br/>
        <w:t>басқаша зерделеуге жетелері сөзсіз. Бұл, бір жағынан, түркі (қазақ)</w:t>
        <w:br/>
        <w:t>және монғол тілдеріне ортақ фразео-паремиологиялық қорды</w:t>
        <w:br/>
        <w:t>анықтауға; екіншіден, дүниенің тілдік бейнесінің фразеологиялық,</w:t>
        <w:br/>
        <w:t>паремиологиялық | фрагменттерінің сандық, соматикалық,</w:t>
        <w:br/>
        <w:t>астрологиялық, зоонимдік т.б. кодтарын тіларалық (түркі,</w:t>
        <w:br/>
        <w:t>моңғол) деңгейде салыстыра отырып ашуға; үшіншіден, бейнелі</w:t>
        <w:br/>
        <w:t>тұрақты оралымдарды жасаудың поэтикалық тілдік тетіктерін</w:t>
        <w:br/>
        <w:t>түркі (қазақ) - монғолдық деңгейде сипаттауға; төртінішіден, түркі</w:t>
        <w:br/>
        <w:t>13</w:t>
        <w:br/>
        <w:t>ғ 2 ТҮРКІ-МОҢҒОЛ ДҮНИЕ БЕЙНЕСІНІҢ ТІЛДІК</w:t>
        <w:br/>
        <w:t>Бағы ғаты ты ФРАГМЕНТТЕРІ</w:t>
        <w:br/>
        <w:t>қатысымдық прагматика, дискурс теориясы, когнитивтік</w:t>
        <w:br/>
        <w:t>антропология, әлеуметтік психология, жасанды интеллект,</w:t>
        <w:br/>
        <w:t>сөйлеу актісінің теориясы т.б. ілімдердің қай-қайсысы да адам тілі</w:t>
        <w:br/>
        <w:t>және оның таным әлемінің өзегін құрайтын адамдық фактордың</w:t>
        <w:br/>
        <w:t>құндылығын дәйектейді» - дейді Э.Н.Оразәлиева қазақ тіл</w:t>
        <w:br/>
        <w:t>біліміндегі лингвистикалық ұстанымдар, тілтанымдық қағидалар</w:t>
        <w:br/>
        <w:t>мен тұжырымдамалар жүйесінің қалыптасу, даму кезеңдерін</w:t>
        <w:br/>
        <w:t>«длинтвистикалық білім» парадигмасы аясында қарастырған</w:t>
        <w:br/>
        <w:t>зерттеуінде (6,411.</w:t>
        <w:br/>
        <w:t>Тіл білімінің антропоцентрлік парадигмасы шеңберінде пайда</w:t>
        <w:br/>
        <w:t>болып отырған қазіргі тілтанымдық зерттеулер ХІХ ғасырдың</w:t>
        <w:br/>
        <w:t>ортасынан ХХ ғасырдың соңғы ширегіне дейінгі тілдің құрылым-</w:t>
        <w:br/>
        <w:t>құрылысын тіл жүйесінің өз ішінде немесе тіларалық деңгейде</w:t>
        <w:br/>
        <w:t>қарастырған зерттеулерге «лингвистикалық білім» сараптамасын</w:t>
      </w:r>
    </w:p>
    <w:p>
      <w:r>
        <w:t>жасай отырып, тіл феноменін адам болмысымен, оның ақиқат</w:t>
        <w:br/>
        <w:t>шындықты танып-білумен және жинақтаған іс-тәжірибесінің</w:t>
        <w:br/>
        <w:t>нәтижесін білім ретінде өз тіршілігіне, қоғам өміріне, ұрпақ</w:t>
        <w:br/>
        <w:t>қажетіне жарату әрекетімен бірлікте, біртұтастықта зерттеп-</w:t>
        <w:br/>
        <w:t>зерделеу мақсатын көздейді. Тілді этномәдени және тілдік</w:t>
        <w:br/>
        <w:t>ұжымның тарихи дамуымен, “дәстүрлі танымдық-тағылымдық</w:t>
        <w:br/>
        <w:t>құндылықтар жүйесімен, өмірлік тәжирибесімен сабақтастықта</w:t>
        <w:br/>
        <w:t>зерттеп,оныңнәтижесін «Тіл: Адам» біртұтастығы «елегінен» өткізу</w:t>
        <w:br/>
        <w:t>- қазіргі тілтанымдық зерттеулердің көздейтін басты мүддесіне</w:t>
        <w:br/>
        <w:t>айналды. Тіл білімінде бұл мәселе соны жаңалық, тың тақырып</w:t>
        <w:br/>
        <w:t>еместігі анықталып, оның бастау-арналары, дереккөздік сипаты,</w:t>
        <w:br/>
        <w:t>алғышарттары Вильгельм фон Гумбольдтің тіл философиясына</w:t>
        <w:br/>
        <w:t>қатысты еңбектерінен бастап, тілтаным ілімінің даму тарихында</w:t>
        <w:br/>
        <w:t>өшпес із қалдырған тілші ғалымдардың зерттеулерінен</w:t>
        <w:br/>
        <w:t>іздестіріледі. Нәтижесінде, қазіргі лингвистикалық бағыттардың</w:t>
        <w:br/>
        <w:t>ғылыми-теориялық тұғыры тіл білімінің тарихи-салыстырмалы</w:t>
        <w:br/>
        <w:t>және құрылымдық-жүйелілік парадитмасы шеңберінде туындаған</w:t>
        <w:br/>
        <w:t>іргелі зерттеулерде қаланғандығы, олардың тіндік өзегін, шын</w:t>
        <w:br/>
        <w:t>мәнінде, тілдің «қарым-қатынас құралы», «ойды білдірудің амалы»,</w:t>
        <w:br/>
        <w:t>«таным құралы» балу қасиеттері мен қоғамдық, әлеуметтік, мәдени</w:t>
        <w:br/>
        <w:t>құбылыс ретіндегі сыр-сипаты құрағаны айқындалды.</w:t>
        <w:br/>
        <w:t>Тіл феноменін зерттеу оның тұрпат межесімен шектелмейтінін,</w:t>
        <w:br/>
        <w:t>тілдің тұңғиық терең құпиясына бойлау тілдік бірліктердің мазмұн</w:t>
        <w:br/>
        <w:t>20</w:t>
        <w:br/>
        <w:t>ТҮРКІ - МОҢҒОЛ ДҮНИЕ БЕЙНЕСІНІҢ ТІЛДІК</w:t>
        <w:br/>
        <w:t>ФРАГМЕНТТЕРІ</w:t>
        <w:br/>
        <w:t>РАҒАН ҒАНҒА ҒА</w:t>
        <w:br/>
        <w:t>қатынаста өз еркіндігі мен еріктілігін мүлдем жоғалтпайды,</w:t>
        <w:br/>
        <w:t>яғни басыбайлы тәуелділікке ұшырамайды. Сөйтсе де тіл жүйе</w:t>
        <w:br/>
        <w:t>құрамайтын фактілерге тәуелді» - дейді |9, 1121.</w:t>
        <w:br/>
        <w:t>«Тіл - ойларды, сезімдер мен тілектерді бір-бірінен туындап</w:t>
        <w:br/>
        <w:t>отыратын арнайы символдардың жүйесі арқылы жеткізудің</w:t>
        <w:br/>
        <w:t>инстинктивтік емес, керісінше, адамға ғана тән тәсілі. Бұл</w:t>
        <w:br/>
        <w:t>символдар - ең алдымен, есту символдары және олар «сөйлеу</w:t>
        <w:br/>
        <w:t>органдары» арқылы жасадады.... Әйтсе де тілді «тек дыбыстық</w:t>
        <w:br/>
        <w:t>символдардың шартты жүйесі» деп санауға болмайды. ....!Ілдер мен</w:t>
        <w:br/>
        <w:t>диалектілердегі айырмашылық бір әлеуметтік топтан келесісіне</w:t>
        <w:br/>
        <w:t>ауысқанымызда ешқандай да шеңбермен шектелмейтіндігінде»</w:t>
        <w:br/>
        <w:t>- дейді Э.Сепир (10, 31). Диалект ұғымы наным-сенімге, салт-</w:t>
        <w:br/>
        <w:t>дәстүрге, өнерге т.б. қатысты қолданылатындықтан, Э.Сепирдің</w:t>
        <w:br/>
        <w:t>бұл тұжырымы «Тіл және таным», «Тіл және ұлт мәдениеті», «тіл</w:t>
        <w:br/>
        <w:t>және этнос» мәселелерінің арақатынасын салмақтаған қазіргі</w:t>
        <w:br/>
        <w:t>зерттеулерде толықтай қуатталады.</w:t>
        <w:br/>
        <w:t>В. Гумбольдт тілді жай ғана акт немесе аяқталған соңғы нәтиже</w:t>
        <w:br/>
        <w:t>емес, ол халықтық рухты жаңғыртып отыратын ұзақ мерзімді</w:t>
        <w:br/>
        <w:t>белсенді іс-әрекет деп санады. «Тіл халық рухының сыртқы көрінісі</w:t>
        <w:br/>
        <w:t>іспетті: тіл - халық рухы, халық рухы- тіл. Бұлардан өзге бір-біріне</w:t>
        <w:br/>
        <w:t>сонтпалықты етене жақын нәрсені елестетудің өзі мүмкін емес» -</w:t>
        <w:br/>
        <w:t>дейді В. Гумбольдт |И, 68).</w:t>
        <w:br/>
        <w:t>Тіл ең басты, ең негізгі, ең тұрақты этностық көрсеткіш болып</w:t>
        <w:br/>
        <w:t>саналады. Оған террриториялық біртұтастық, мәдени біртектілік,</w:t>
        <w:br/>
        <w:t>этностық (ұлттық) сана, мемлекеттік құрылым, шаруашылықтық</w:t>
        <w:br/>
        <w:t>ареал, әлеуметтік организм, антропологиялық тип сияқты тарихи</w:t>
      </w:r>
    </w:p>
    <w:p>
      <w:r>
        <w:t>өзгерістерге түсіп отыратын, тілге қарағанда тұрақтылық қуаты</w:t>
        <w:br/>
        <w:t>аз белгілер ілеседі. Сондықтан да Н.И. Толстой «тіл тағдыры мен</w:t>
        <w:br/>
        <w:t>этнос тағдыры» адамзат баласын өте ертеден толғандырған, ең</w:t>
        <w:br/>
        <w:t>көне проблемалардың бірінен саналатынын, мұнда тіл иесінің</w:t>
        <w:br/>
        <w:t>этникалық тарихына көз жүгіртпей тұрып, нақты тілдерге қатысты</w:t>
        <w:br/>
        <w:t>экстралингвистикалық деректерді елестету мүмкін" емес екенін</w:t>
        <w:br/>
        <w:t>айтады. Н.И.Толстой: «Этностық құрылым тілдік құрылымға</w:t>
        <w:br/>
        <w:t>қарағанда тарихи өзгеріске бейім және «тіл - этнос» аралық</w:t>
        <w:br/>
        <w:t>қатыстылыққа біршама әсер ететін әлеуметтік-экономикалық,</w:t>
        <w:br/>
        <w:t>мемлекеттік-саяси қоғамдық процестердің ықпалында болады»</w:t>
        <w:br/>
        <w:t>- дейді (11,341.</w:t>
        <w:br/>
        <w:t>22</w:t>
        <w:br/>
        <w:t>келеме ТҮРКІ - МОҢҒОЛ ДҮНИЕ БЕЙНЕСІНІҢ ТІЛДІК</w:t>
        <w:br/>
        <w:t>Ғата ты та ғыз ФРАГМЕНТТЕРІ</w:t>
        <w:br/>
        <w:t>тілде шегенделуінің өзіндік ерекшеліктерін айқындауға және</w:t>
        <w:br/>
        <w:t>тілдік таңба тұрпатында көрініс беретін ақиқат шындықтың және</w:t>
        <w:br/>
        <w:t>адам болмысының сипаттамасын қайтадан қарауға басты назар</w:t>
        <w:br/>
        <w:t>аударыла бастағанын да танытады. Мұнда зерттеудің ғылыми-</w:t>
        <w:br/>
        <w:t>теориялық жәңе әдіснамалық тұғырына негізінен құрылымдық-</w:t>
        <w:br/>
        <w:t>формалдық парадигманың нәтижелері және тіл мен ойлау, тіл мен</w:t>
        <w:br/>
        <w:t>сана, тіл мен таным сабақтастығына қатысты жалпы тілтанымдық</w:t>
        <w:br/>
        <w:t>тұжырымдамалар алынып, адам болмысы мәселесі «Тіл мен</w:t>
        <w:br/>
        <w:t>мәдениет» аралық өзара байланыстың, қарым-қатынастың тіндік</w:t>
        <w:br/>
        <w:t>өзегі етіледі.</w:t>
        <w:br/>
        <w:t>«Мәдениет» ұғымы аясында қарастырылған алуан түрлі</w:t>
        <w:br/>
        <w:t>мәселелердің «орталық нүктесі, тоғысар негі адамның өмір</w:t>
        <w:br/>
        <w:t>сүру ерекшелігі, қалыптасу, даму әрекеті» болғандығын, мұнда</w:t>
        <w:br/>
        <w:t>«мәдениет - адамзат өмірін ұйымдастырып, дамытатын арнайы</w:t>
        <w:br/>
        <w:t>тәсілдер жиынтығы; қоғамның дамуын сипаттайтын тарихи</w:t>
        <w:br/>
        <w:t>деңгей; адамның белгілі-бір әрекетінің қалыптасу негіздері; ұлттар</w:t>
        <w:br/>
        <w:t>мен этностардың тарихи дәуірлеуінің сипаттамасы; қоғамдық,</w:t>
        <w:br/>
        <w:t>этикалық нормалардың даму деңгейі» ретінде анықталатынын</w:t>
        <w:br/>
        <w:t>айта келіп, Э.Н. Оразалиева тіл мен мәдениет аралық байланыста</w:t>
        <w:br/>
        <w:t>танымның алатын орнын: «Танымның өзі екі жақты процесс болып</w:t>
        <w:br/>
        <w:t>табылады. Оның бір жағында әлемдік танымдық әрекеттер жатса,</w:t>
        <w:br/>
        <w:t>екінші бөлігі этномәдени қабылдау арқылы жүзеге асатын үлгілер</w:t>
        <w:br/>
        <w:t>мен олардың шынайы болмысқа қатысы арқылы сұрыпталады»</w:t>
        <w:br/>
        <w:t>деп айқындайды (6, 341.</w:t>
        <w:br/>
        <w:t>Адамның ойлауы мен танымдық әрекетіндегі тілдің рөлін</w:t>
        <w:br/>
        <w:t>зерттеу мүддесі көзделетін когнитивтік линтвистикада тіл- «ойдың</w:t>
        <w:br/>
        <w:t>тікелей шындығы, сана әрекетінің көрінісі», «ойтаным тетігі»,</w:t>
        <w:br/>
        <w:t>«тілдік бірліктердің өн бойына және терең мазмұндық астарына</w:t>
        <w:br/>
        <w:t>ақпараттарды бекіту, жасыру, сақтау, сондай-ақ қажет жағдайда</w:t>
        <w:br/>
        <w:t>қайта жаңғыртудың когнициялық тәсілі» тұрғысынан сарапталады.</w:t>
        <w:br/>
        <w:t>Мұнда адамның әлемді қабылдауы мен тануы, түйсінуі мен түсінуі</w:t>
        <w:br/>
        <w:t>процесіне бойлау тілдің ойды білдірудің басты құралы ретіндегі</w:t>
        <w:br/>
        <w:t>қызметімен ұштасады.</w:t>
        <w:br/>
        <w:t>Танымдық іс-әрекет барысында адам өзін қоршаған ақиқат</w:t>
        <w:br/>
        <w:t>шындыққа, әлемге деген көзқарасын, ұғым-түсініктері мен</w:t>
        <w:br/>
        <w:t>бағаларын, қорытынды тұжырымдары мен өмірлік ұстаным-</w:t>
        <w:br/>
        <w:t>қағидаттарын қалыптастырады. Демек, тіл иесінің қоршаған</w:t>
        <w:br/>
        <w:t>32</w:t>
      </w:r>
    </w:p>
    <w:p>
      <w:r>
        <w:t>"әемееиеен ТҮРКІ-МОҢҒОЛ ДҮНИЕ БЕЙНЕСІНІҢ ТІЛДІК</w:t>
        <w:br/>
        <w:t>БАҒЫ таты ға ФРАГМЕНТТЕРІ</w:t>
        <w:br/>
        <w:t>фразеологизмдердің, паремиялардың, қоғамдық-әлеуметтік</w:t>
        <w:br/>
        <w:t>сипаттағы мәтіндердің, этикалық жағдаяттардың т.с.с. мағыналық</w:t>
        <w:br/>
        <w:t>астарында, мазмұндық ішкі құрылымында бекіп, сақталып</w:t>
        <w:br/>
        <w:t>отырады.</w:t>
        <w:br/>
        <w:t>82. Лингвомәдениеттанымдық зерттеулердің</w:t>
        <w:br/>
        <w:t>жалны бағыты</w:t>
        <w:br/>
        <w:t>Дингвомәдениеттану ХУІІ ғ. соңындағы ИТ. Гердердің тіл</w:t>
        <w:br/>
        <w:t>және этнос аралық байланысқа қатысты идеяларынан, ХІХғ.</w:t>
        <w:br/>
        <w:t>басындағы В. Гумбольдттың тіл философиясынан, Ф.И. Буслаев,</w:t>
        <w:br/>
        <w:t>А.Н. Афанасһев, А.А.Потебня бастаған ресейлік ғалымдардың</w:t>
        <w:br/>
        <w:t>филологиялық және тілтанымдық дәстүрінен, ХХ ғ. Л. Вайсгербер,</w:t>
        <w:br/>
        <w:t>Э.Сепир жане Ф. Боас тәрізді еңбектерінен бастау алып, ХХ ғасыр</w:t>
        <w:br/>
        <w:t>соңында интегративтік сипаттағы дербес пән ретінде қалыптасып</w:t>
        <w:br/>
        <w:t>үлгерген этнолингвистиканың ең жас бұтағы болып есептеледі. Тіл</w:t>
        <w:br/>
        <w:t>мен мәдениетттің өзара байланысы және өзара ықпал-әсері туралы</w:t>
        <w:br/>
        <w:t>ғылыми білімнің кешенді саласы - лингвомәдениеттанудың ХХІ</w:t>
        <w:br/>
        <w:t>ғасырда айрықша жедел қарқынмен дами бастау себебін ғаламдану,</w:t>
        <w:br/>
        <w:t>жаһандану процесіндегі ұлт мәдениетінің алатын орны туралы</w:t>
        <w:br/>
        <w:t>мәселенің аса өзектілігімен түсіндіруге болады.</w:t>
        <w:br/>
        <w:t>Техногендік өркениеттің ғаламдық ақпараттық кеңістікті</w:t>
        <w:br/>
        <w:t>біртұтастандыруы, соның нәтижесінде мәдениеттің батыстық</w:t>
        <w:br/>
        <w:t>және шығыстық модельдері арасындағы өзара әсер-ықпалдың</w:t>
        <w:br/>
        <w:t>күшеюі, әр түрлі мәдениеттердің шетшекараларының біртіндеп</w:t>
        <w:br/>
        <w:t>жойылуға бет бұруы сияқты қазіргі заманауи проблемалар</w:t>
        <w:br/>
        <w:t>мәдениет феноменін терең түсінуді, сан алуан тілдердің</w:t>
        <w:br/>
        <w:t>мәдениетаралық, ұлтаралық қарым-қатынастағы атқаратын рөлін</w:t>
        <w:br/>
        <w:t>гуманитарлық пәндер тоғысында кешенді зерттеуді талап етеді.</w:t>
        <w:br/>
        <w:t>Демек, лингвомәдениеттанымдық зерттеулердің нысандарына,</w:t>
        <w:br/>
        <w:t>мақсат-мүдделеріне, көтертен мәселелеріне байланысты сан</w:t>
        <w:br/>
        <w:t>алуан бағытта дами бастауы, қоғамдық қажеттіліктен туындап</w:t>
        <w:br/>
        <w:t>отырғаны даусыз. Осы орайда, мәдениет пен тілді өзара тығыз</w:t>
        <w:br/>
        <w:t>байланыстағы таңбалар жүйесі шеңберінде зерттеудің ғылыми</w:t>
        <w:br/>
        <w:t>жіктемесін ұсынған В.Т.Клоков пікірін ескерсек (05, 60), қазіргі</w:t>
        <w:br/>
        <w:t>кездегі лингвомәдениеттанымдық бағыттардың жалпы мазмұны</w:t>
        <w:br/>
        <w:t>мынаған келіп саяды:</w:t>
        <w:br/>
        <w:t>28</w:t>
        <w:br/>
        <w:t>əеемес ТҮРКІ-МОҢҒОЛ ДҮНИЕ БЕЙНЕСІНІҢ ТІЛДІК</w:t>
        <w:br/>
        <w:t>5 Беткелгтс е</w:t>
        <w:br/>
        <w:t>ағы е ЭА, АТҚАР ФРАГМЕНТТЕРІ</w:t>
        <w:br/>
        <w:t>межесінің қалтырыс-қатпарына үңілуді қажет ететінін ірі теоретик</w:t>
        <w:br/>
        <w:t>ғалым Қ. Жұбанов ХХ ғасырдың 30-ыншы жылдары-ақ атап көрсет-</w:t>
        <w:br/>
        <w:t>ті: «... тіл құбылыстарын жалаң түр жағын ғана зерттеумен біліп</w:t>
        <w:br/>
        <w:t>болмайды. Бұл сөзсіз сыңаржақтық. ... Түр-форма деген тілде жоқ</w:t>
        <w:br/>
        <w:t>белгі емес, бар нәрсе. Түр тілдің бар тарауы емес, бір тарауы» |7, 391.</w:t>
        <w:br/>
        <w:t>Адам тілі о бастан-ақ дыбыс тілі болғандығын, тіл дыбыстарының</w:t>
        <w:br/>
        <w:t>табиғатта кездесетін өзге де дыбыстық құбылыстардан үлкен</w:t>
        <w:br/>
        <w:t>айырмашылығы бар екенін Қ.Жұбанов: «Күннің күркірегені,</w:t>
        <w:br/>
        <w:t>арбаның салдыры, мылтықтың тарсылы, қасқырдың ұлығаны- бәрі</w:t>
        <w:br/>
        <w:t>де дыбыс. Бұлар адамнан тысқарғы, табиғаттағы болатын дыбыстар.</w:t>
        <w:br/>
        <w:t>Адам ыңқылдайды, түшкіреді, қырылдайды, мұның бәрі адам</w:t>
      </w:r>
    </w:p>
    <w:p>
      <w:r>
        <w:t>дыбысы, бірақ, адамның қоғамдық мұңы айдап тыққан, қоғамдық</w:t>
        <w:br/>
        <w:t>қажетіне жұмсалған дыбыстар емес, дене қызметінің салдарынан</w:t>
        <w:br/>
        <w:t>туған туынды инстикт дыбыстар. .. Жылау мен күлу қоғамдық</w:t>
        <w:br/>
        <w:t>күштердің ықпалымен қысаптарымен шығады, сонда да оларды</w:t>
        <w:br/>
        <w:t>тіл дыбыстары деуге болмайды» деп түсіндіреді, ал дыбыстық</w:t>
        <w:br/>
        <w:t>тілдің адам қоғамымен тығыз байланысын «... Жылау мен күлу -</w:t>
        <w:br/>
        <w:t>адам болған жердің бәріне түсінікті, ал тіл тек сол тілмен сөйлейтін</w:t>
        <w:br/>
        <w:t>қоғамға ғана түсінікті» деп тұжырымдайды (7, 8|</w:t>
        <w:br/>
        <w:t>Тілдің ойлау ментанымның нәтижесін сөзде, сөйлемде тіркейтін</w:t>
        <w:br/>
        <w:t>қасиетін оның қатынас құралы болу қызметіменбірлікте қарастыру</w:t>
        <w:br/>
        <w:t>қажеттігін С. Аманжолов: «Тіл - сана-сезімнің, ойдың тәжірибеде</w:t>
        <w:br/>
        <w:t>көрінетін заттық сәулесі. ... Тіл-амал, құрал, оның арқасында адам</w:t>
        <w:br/>
        <w:t>бір-бірімен қарым-қатынасқа енеді, пікір алысады және бірін-бірі</w:t>
        <w:br/>
        <w:t>түсініседі. Тіл ойлаумен тікелей байланысты болғандықтан, сөзде</w:t>
        <w:br/>
        <w:t>және сөйлемдегі сөздердің бірлігінде ойлау ісінің жетістіктерін</w:t>
        <w:br/>
        <w:t>тіркеп отырады. Демек, адамның дүние танудағы жетістіктері</w:t>
        <w:br/>
        <w:t>сөзде, сөйлем құрылысында тіркеледі, сөйтіп адам қоғамында пікір</w:t>
        <w:br/>
        <w:t>алысуға мүмкіндік жасалады» - деп атап көрсетеді |8, 6890.).</w:t>
        <w:br/>
        <w:t>«Тіл - қоғамдық құбылыс ретінде адамзат қоғамының</w:t>
        <w:br/>
        <w:t>ажырамас бөлігі болып табылатынын» тіл феноменінің табиғатына</w:t>
        <w:br/>
        <w:t>тән төлтума қасиет деп тани отырып, ғалымдар тілдің қоғамдық-</w:t>
        <w:br/>
        <w:t>әлеуметтік қарым-қатынастағы орны, әлеуметтік мәртебесі оның</w:t>
        <w:br/>
        <w:t>дамуына немесе «жойылып-жоғалуына» белгілі дәрежеде ықпал</w:t>
        <w:br/>
        <w:t>ететінін айқындады. Мәселен; Фердинанд де Соссюр тілді «барлық</w:t>
        <w:br/>
        <w:t>бөлім бөлшектері іштей реттелген жүйе» ретінде анықтай отырып,</w:t>
        <w:br/>
        <w:t>«тіл таңбаланатын нысанға (обьект) тәуелді бола тұра, оған деген</w:t>
        <w:br/>
        <w:t>21</w:t>
        <w:br/>
        <w:t>е тен ТҮРКІ-МОҢҒОЛ ДҮНИЕ БЕЙНЕСІНІҢ ТІЛДІК</w:t>
        <w:br/>
        <w:t>РАҒАН ҒАН ҰЛЫҒАН ФРАГМЕНТТЕРІ</w:t>
        <w:br/>
        <w:t>Тілді мәдениеттің негізгі категориясы ретінде танып, қазақ</w:t>
        <w:br/>
        <w:t>лексикасындағы заттық мәдениет атауларының ұлттық-мәдени</w:t>
        <w:br/>
        <w:t>сипатын сөз еткен Ж. Манкеева: «Мәдениетті тілден бөліп алып</w:t>
        <w:br/>
        <w:t>қарамаймыз. Тіл - мәдениеттің бір көрінісі. Ол екеуінің арақатына-</w:t>
        <w:br/>
        <w:t>сы ерекше де, маңызды. Кез келген мәдениеттің түрлері, атаулары</w:t>
        <w:br/>
        <w:t>тіл арқылы бейнеленіп, тілдің кумулятивтік қызметі арқылы</w:t>
        <w:br/>
        <w:t>көрнетіні, ұрпақтан-ұрпаққа жеткізілетіні белгілі» -- дейді |20, 83).</w:t>
        <w:br/>
        <w:t>Тіл - мәдениет тарихының әр сатысын танытушы құрал. Ол</w:t>
        <w:br/>
        <w:t>туралы М. Маковский: «Адамзат тілі көне мәдениет пен адамдар</w:t>
        <w:br/>
        <w:t>тарихының баға жетпес қоймасы. Тіл халықтың салт-санасын, ойлау</w:t>
        <w:br/>
        <w:t>тәсілін барометр тәрізді дәлме-дәл бейнелейді. Онда жекелеген</w:t>
        <w:br/>
        <w:t>адамзат ұжымдарының дүние-әлемді көруі мен тануының сан</w:t>
        <w:br/>
        <w:t>қилы, әртүрлі модельдері көрініс табады» - дейді (21, 161.</w:t>
        <w:br/>
        <w:t>Ұлт мәдениетінің сыр-қыры сол халықтың ана тілінде</w:t>
        <w:br/>
        <w:t>айшықталады. Этникалық мәдениеттің өзіндік ерекшеліктері</w:t>
        <w:br/>
        <w:t>тіл иесінің образды ойлауымен, дүние-ғаламды тануымен, салт-</w:t>
        <w:br/>
        <w:t>санасымен тығыз сабақтасып келіп, «тіл әлемінде» этномәдени</w:t>
        <w:br/>
        <w:t>си-пат арқалаған мәтіндік тұрпатқа ие болады. Бұл жайлы</w:t>
        <w:br/>
        <w:t>З.К.Тарланов былай дейді: «Тіл тұрпат (форма) немесе қарым-</w:t>
        <w:br/>
        <w:t>қатынас жасаудың құралы ғана емес, тілдік заңдылықтары мен</w:t>
        <w:br/>
        <w:t>ережелері бола тұра, тіл иесінің әлеуметтік психологиясымен,</w:t>
        <w:br/>
        <w:t>Тіл иесі жасаған мәдениеттің құрылымы және типтерімен тығыз</w:t>
        <w:br/>
        <w:t>байланысы бар дербес, біртұтас әлем. Этникалық мәдениетті этнос</w:t>
        <w:br/>
        <w:t>тілінентысқарастырумүмкінемес,өйткенітектілғанаэтностытолық</w:t>
        <w:br/>
        <w:t>және айқара аша алады. Екінші жағынан, этникалық мәдениеттен,</w:t>
      </w:r>
    </w:p>
    <w:p>
      <w:r>
        <w:t>этникалық дүниетанымнан және этностың танымдық әрекетінен</w:t>
        <w:br/>
        <w:t>қарым-қатынасын үзген тілдің мәні жоғалып, дамуы тежеледі |22,</w:t>
        <w:br/>
        <w:t>8.). Мәдениет те өзінің символдық қасиетінен айырылған жағдайда</w:t>
        <w:br/>
        <w:t>ұлттық дарабітімін жоғалтады. Мәдени феномен, мәдениет элемен-</w:t>
        <w:br/>
        <w:t>ті саналатын тілдің өмірлік жағдайларға байланысты изолияцияға</w:t>
        <w:br/>
        <w:t>ұшырауы мәдениеттің символдық қасиетінің біртіндеп көмескі</w:t>
        <w:br/>
        <w:t>тартуына әсер етпей қоймайды |23, 191).</w:t>
        <w:br/>
        <w:t>«Мәдениет» ұғымын қай қырынан сөз етсе де, мәдениетті</w:t>
        <w:br/>
        <w:t>зерттеушілерді барлығы да бұл күрделі құбылыстың</w:t>
        <w:br/>
        <w:t>құрылымындағы тілдің рөлі айрықша екенін мойындайды.</w:t>
        <w:br/>
        <w:t>Мәселен, Э. Сепир: «Мәдениет және оның тарихи мирастығындағы</w:t>
        <w:br/>
        <w:t>тілдің атқаратын рөлі мен маңызы айрықша. Бұл мәдениеттің</w:t>
        <w:br/>
        <w:t>жоғары деңгейіне де, оның қарадүрсін формаларына да қатысты</w:t>
        <w:br/>
        <w:t>26</w:t>
        <w:br/>
        <w:t>ТҮРКІ- МОҢҒОЛ ДҮНИЕ БЕЙНЕСІНІҢ ТІЛДІК</w:t>
        <w:br/>
        <w:t>ФРАГМЕНТТЕРІ</w:t>
        <w:br/>
        <w:t>але Қ бы 2.</w:t>
        <w:br/>
        <w:t>«Этнос» ұғымына «Этнос- өткен бір дәуірлерде дүниеге келіп,</w:t>
        <w:br/>
        <w:t>белгілі бір теографиялық ортада қалыптасқан, шұғылданған тірші-</w:t>
        <w:br/>
        <w:t>дік-тірлігі бірыңғай, мінез-құлқы ұқсас, діні де, тілі де бір, салт-</w:t>
        <w:br/>
        <w:t>дәстүрі мен әдет-ғұрпы ортақ, өзінің ортақ тегін, туыстығын,</w:t>
        <w:br/>
        <w:t>тұтастығын сезіне білетін, сатылап даму барысында аналық,аталық,</w:t>
        <w:br/>
        <w:t>рулық, тайпалық, ұлыстық және халықтық дәуірлерді басынан</w:t>
        <w:br/>
        <w:t>кешіріп, бүгінде дербес ел болып отырған адамдар қауымы»</w:t>
        <w:br/>
        <w:t>деген анықтама бере келіп, Ә.Т.Қайдаров «этностың шынайы</w:t>
        <w:br/>
        <w:t>бейнесі, болмысы оның тілінде ғана, тілі арқылы ұрпақ жадында</w:t>
        <w:br/>
        <w:t>сақталатынын» айтады. «Этностың дүниеге келуіне ұйтқы болған да</w:t>
        <w:br/>
        <w:t>-тіл,рухани-мәдени өмірінің өзегі де, өзін-өзітанып-білудің өлшемі</w:t>
        <w:br/>
        <w:t>де-солтіл» дептілдің адамдар қауымдастығының этномәдени және</w:t>
        <w:br/>
        <w:t>ділдік негізін, тінін құрайтын конструктивтік (құрастырушылық)</w:t>
        <w:br/>
        <w:t>рөлін көрсетеді, «тіл әдемі» - Этнос болмысына қатысты мыңдаған,</w:t>
        <w:br/>
        <w:t>тіпті миллиондаған мағыналық бірліктердің жиынтығы, синтезі»</w:t>
        <w:br/>
        <w:t>деп Ә.Т. Қайдар тіл феноменінің ғылыми дереккөздік сипатын</w:t>
        <w:br/>
        <w:t>анықтайды (12, 111.</w:t>
        <w:br/>
        <w:t>Тіл және этникалық мәдениет аралық қарым-қатынастың</w:t>
        <w:br/>
        <w:t>парқын замана тезінде салмақтаған Ресейлік ғалым З.К. Тарланов өз</w:t>
        <w:br/>
        <w:t>ойын: «Тіл-өзінің тілдік тұрпат арқалаған заңдары мен ережелерін</w:t>
        <w:br/>
        <w:t>тіл иесінің әлеуметтік психологиясымен, ол жасаған мәдениеттің</w:t>
        <w:br/>
        <w:t>типі және құрылымымен шебер қиыстырған дербес әлем.</w:t>
        <w:br/>
        <w:t>Сондықтан да этномәдениетті этникалық тілден бөлек қарастыру</w:t>
        <w:br/>
        <w:t>мүмкін емес, мүмкін бола қалған жағдайда, ол толық және дәлелді</w:t>
        <w:br/>
        <w:t>зерттеу болмайды. Себебі этнос өзінің тілі арқылы ғана этникалық</w:t>
        <w:br/>
        <w:t>мәдениетінің өзгеше бітімін, қайталанбас ерекіселіктерін таныта</w:t>
        <w:br/>
        <w:t>алатын болса, этникалық мәдениеттен, этникалық дүниетанымнан</w:t>
        <w:br/>
        <w:t>және ой-танымдық тәжірибеден алыстатылған тіл өзінің терең</w:t>
        <w:br/>
        <w:t>мазмұнын, өмірлік өзегін жоғалтып, қоғамдық рөлі шектеулі</w:t>
        <w:br/>
        <w:t>қатынас құралдарының біріне айналады» - деп тұжырымдайды</w:t>
        <w:br/>
        <w:t>13, 81.</w:t>
        <w:br/>
        <w:t>В.И.Карасиктің пікірі бойынша: «Тіл - болмыстың жалпы</w:t>
        <w:br/>
        <w:t>феномендерінің органикалық құрамдас бөлігіне жататын көп</w:t>
        <w:br/>
        <w:t>қырлы, аса күрделі құрылым. Сондықтан ол өте маңызды қатынас</w:t>
        <w:br/>
        <w:t>құралы ретінде коммуникативтік әрекеттің компонентітұрғысынан</w:t>
        <w:br/>
        <w:t>қарастырылады; әлемді қайта жаңғыртудың, ақпаратпен</w:t>
        <w:br/>
        <w:t>қамтамасыз етудің және тұлға аралық келісімді реттеудің құралы</w:t>
      </w:r>
    </w:p>
    <w:p>
      <w:r>
        <w:t>23</w:t>
        <w:br/>
        <w:t>шенешеш ТҮРКІ- МОҢҒОЛ ДҮНИЕ БЕЙНЕСІНІҢ ТІЛДІК</w:t>
        <w:br/>
        <w:t>амер А ОАР ФРАГМЕНТТЕРІ</w:t>
        <w:br/>
        <w:t>ортаны игеруі және қоғамдық-әлеуметтік іс-тәжірибені меңгеруі</w:t>
        <w:br/>
        <w:t>барысында жинақтаған білімінің маңызды компоненті - мәдени</w:t>
        <w:br/>
        <w:t>ақпараттардың тіл арқылы бекуі мен сақталуы, тілдік тұрпат меже</w:t>
        <w:br/>
        <w:t>мен мазмұн меже арқылы көрініс беруі когнитивтік негізден бастау</w:t>
        <w:br/>
        <w:t>алады. Тілдік бірліктер, тілдік категориялар және тілдік топтар</w:t>
        <w:br/>
        <w:t>тіл жүйесінің әртүрлі деңгейін құрайтындықтарына қарамастан,</w:t>
        <w:br/>
        <w:t>адамның заттық-танымдық әрекеті барысында жинақталып, ой-</w:t>
        <w:br/>
        <w:t>санасында өңдеуден өткізіліп, тілдік тұрпатта көрініс тапқан және</w:t>
        <w:br/>
        <w:t>бекіген ақпараттардың мазмұнын нұсқап көрсетеді |27, 341.:</w:t>
        <w:br/>
        <w:t>«Тілде көрініс тапқан, тіл арқылы бекіген білім “адам</w:t>
        <w:br/>
        <w:t>санасындағы күллі әлем туралы жалпы білімнің бір бөлігі болып</w:t>
        <w:br/>
        <w:t>саналады. Сөзжасамдық және семантикалық дериваттардың,</w:t>
        <w:br/>
        <w:t>фразеологизмдер мен тұрақты метафоралардың, сөздің ішкі</w:t>
        <w:br/>
        <w:t>формасының негізінде жаңғыратын мағыналардың компоненттері</w:t>
        <w:br/>
        <w:t>сөздің біршама тұрақты болып келетін семантикалық «шырқау</w:t>
        <w:br/>
        <w:t>шегін» айқындайды. Белгілі бір тарихи-мәдени жүйенің өзіне</w:t>
        <w:br/>
        <w:t>ғана тән категориальдық-мағыналық доминанттары болатынын</w:t>
        <w:br/>
        <w:t>ескерсек, бұл білім мәдени феноменге айналады»: дей келіп,</w:t>
        <w:br/>
        <w:t>Ш.Қ. Жарқынбекова тіл мен мәдениеттің өзара қарым-қатынасы,</w:t>
        <w:br/>
        <w:t>ықпал-әсері концептуализация, тілдік және тілдік. емес</w:t>
        <w:br/>
        <w:t>репрезентация түріндегі когнитивтік негізден өрбитінін айтады</w:t>
        <w:br/>
        <w:t>ГВ, 2141.</w:t>
        <w:br/>
        <w:t>Сонымен лингвомәдениеттанымдық бағыттағы зерттеулерде</w:t>
        <w:br/>
        <w:t>ғылымизерттеудің когнитивтікжәне мәдениеттанымдық қырларын</w:t>
        <w:br/>
        <w:t>тоғыстыру лингвистикалық білімнің интегративтік сипатын</w:t>
        <w:br/>
        <w:t>айқындап қана қоймай, «Тіл- Адам- Мәдениет» макроконцелтілік</w:t>
        <w:br/>
        <w:t>жүйелер аралық байланыстың сан алуан қырын зерттеуге жол</w:t>
        <w:br/>
        <w:t>ашады.</w:t>
        <w:br/>
        <w:t>5 3. «Тіл және мәдениет» сабақтастығының қазақ тіл</w:t>
        <w:br/>
        <w:t>білімінде өзектелуі</w:t>
        <w:br/>
        <w:t>ХХ-ХХІ ғасырлар тоғысында антропоцентризм парадигмасы</w:t>
        <w:br/>
        <w:t>қазақ тіл білімінде толықтай орнығып, когнитивтік лингвистика,</w:t>
        <w:br/>
        <w:t>дингвомәдениеттану, лингвоконцептология сияқты ғылыми</w:t>
        <w:br/>
        <w:t>бағыттар саралана дамуға бет бұрды. Тіл жане мәдениет; тіл және</w:t>
        <w:br/>
        <w:t>ҚАЗАҚСТАН РЕСПУБЛИКАСЫНЫҢ</w:t>
        <w:br/>
        <w:t>ықты АКАДЕМИЯЛЫҚ КІТАПХАНАСЫ</w:t>
        <w:br/>
        <w:t>00505526</w:t>
        <w:br/>
        <w:t>33 |</w:t>
        <w:br/>
        <w:t>тәтетчсере ТҮРКІ-МОҢҒОЛ ДҮНИЕ БЕЙНЕСІНІҢ ТІЛДІК</w:t>
        <w:br/>
        <w:t>БАНАНҒА АУҒА ФРАГМЕНТТЕРІ</w:t>
        <w:br/>
        <w:t>пен әркениет - өзара салыстыруға келмейтін, бірін екіншісіне</w:t>
        <w:br/>
        <w:t>өлішем етуге болмайтын екі басқа құбылыс екенін айтады |16, 64).</w:t>
      </w:r>
    </w:p>
    <w:p>
      <w:r>
        <w:t>Мәдениеттің жалпыадамзаттық мәселелер мен ұлт</w:t>
        <w:br/>
        <w:t>тағылымындағы мәнін В. Воробьев былайшта көрсетеді: «Мәдениет</w:t>
        <w:br/>
        <w:t>- адам өмірін реттеуші қоғамдық. құбылыстың ерекше түрі;</w:t>
        <w:br/>
        <w:t>ұлттық тұлғаға, әсіресе оның ішкі рухани әлеміне деген айрықша</w:t>
        <w:br/>
        <w:t>назар; тұлғаның материалдық және рухани шығармашылық</w:t>
        <w:br/>
        <w:t>саласындағы амал-тәсілдерінің жиынтығы; материалдық және</w:t>
        <w:br/>
        <w:t>рухани құндылықтарды бөлу мен пайдалану тәсілдері; адамзаттық</w:t>
        <w:br/>
        <w:t>прогреске ықпал ететін қоғамдық қарым-қатынастар саласындағы</w:t>
        <w:br/>
        <w:t>жетістіктер» |17, 13).</w:t>
        <w:br/>
        <w:t>К.Герцтің: «Мәдениет - тарихи жалғасым тауып, символға</w:t>
        <w:br/>
        <w:t>айналған мағыналар моделі, ұрпақтан - ұрпаққа беріліп келе</w:t>
        <w:br/>
        <w:t>жатқан түсініктер жүйесі. Адамдар қарым-қатынасы сол жүйенің</w:t>
        <w:br/>
        <w:t>көмегімен жүзеге асады, соның негізінде адамның өмір жайлы білі-</w:t>
        <w:br/>
        <w:t>міжәнеөмірлікұстанымдарды бекиді, дамиды» деген анықтамасын</w:t>
        <w:br/>
        <w:t>А.Вежбицкая мәдениетке берілген анықтамалардың ең ұтымдысы</w:t>
        <w:br/>
        <w:t>санайды (|18, 289).</w:t>
        <w:br/>
        <w:t>Мәдениетке берілген анықтамалардың әртүрлі болып келуін</w:t>
        <w:br/>
        <w:t>ғалымдардың тағылым алған ғылыми мектептерінің, айналысқан</w:t>
        <w:br/>
        <w:t>ғылым салаларының, көздеген мақсат-міндеттерінің өзіндік</w:t>
        <w:br/>
        <w:t>ерекшеліктерімен түсіндіруге болады. Мәселен, мәдениет -</w:t>
        <w:br/>
        <w:t>әлеуметтік тұрғыдан «табиғаттан және индивидтің биологиялық,</w:t>
        <w:br/>
        <w:t>физиологиялыққасиеттерінентыс, бірақ қарым-қатынасбіріктірген</w:t>
        <w:br/>
        <w:t>адамдар тобына тән құбылыс» (В. Освальт), когнитивтік тұрғыдан</w:t>
        <w:br/>
        <w:t>«танымдық әрекеттер мен білім қордалау процестеріне қатысты</w:t>
        <w:br/>
        <w:t>құбылыс» (В. Гудинаф), семиотикалық тұрғыдан «алдымен әлемнің</w:t>
        <w:br/>
        <w:t>репрезентациясын жасайтын, сонан-соң қарым-қатынас құралы</w:t>
        <w:br/>
        <w:t>ретінде пайдаланылатын таңбалар жүйесі» (К. Леви-Стросс).</w:t>
        <w:br/>
        <w:t>Ғылыми мектептерінің ағымына, ғылыми көзқарастарындағы</w:t>
        <w:br/>
        <w:t>айырмашылықтарға қарамастан, мәдениеттанушы ғалымдардың</w:t>
        <w:br/>
        <w:t>қай-қайсысы болмасын бұл күрделі құбылыстың құрылымындағы</w:t>
        <w:br/>
        <w:t>тілдің орнын, маңызды рөлін мойындайды.</w:t>
        <w:br/>
        <w:t>Мәдениет пентіл өзара тығыз байланыста, сабақтастықта болып</w:t>
        <w:br/>
        <w:t>келеді. «Тіл - мәдениеттің құрамдас бөлігі, сөйтсе де мәдениет</w:t>
        <w:br/>
        <w:t>аясында тіл оның астыңғы құрылымы, іргетасы, . әмбебап</w:t>
        <w:br/>
        <w:t>құрал қызметінде көрініс береді» - дейді Р. Якобсон |19, 3791.</w:t>
        <w:br/>
        <w:t>25</w:t>
        <w:br/>
        <w:t>шешіш шен ТҮРКІ - МОҢҒОЛ ДҮНИЕ БЕЙНЕСІНІҢ ТІЛДІК</w:t>
        <w:br/>
        <w:t>РАҒАН ҒАНҒА М ФРАГМЕНТТЕРІ</w:t>
        <w:br/>
        <w:t>символдық фонның тілдік-мәдени ортаға сай түсіндірілуін және</w:t>
        <w:br/>
        <w:t>мәдени символға айналатын сөздің сөйлесімде қолданылуын</w:t>
        <w:br/>
        <w:t>зерттеуге баса назар аударыла бастады. Мәдени символдар жүйесі</w:t>
        <w:br/>
        <w:t>- қоғамға пайдалы ақпараттарды бекітудің және жалғаудың,</w:t>
        <w:br/>
        <w:t>топтап жинақтаудың қосымша құралы. Демек, мәдени символдар</w:t>
        <w:br/>
        <w:t>арқалаған ақпараттардың, тілдік бірліктер арқалаған аялық білім</w:t>
        <w:br/>
        <w:t>қорының сөйлесімдік таңбалар арқылы берілу жолдарын зерттеу</w:t>
        <w:br/>
        <w:t>- төртінші бағыт көздеген басты мүдде.</w:t>
        <w:br/>
        <w:t>Бесініші бағыт - қоғамдық маңызды ақпараттардың сөйлесім</w:t>
        <w:br/>
        <w:t>жүйесінде тпегенделу ерекшеліктерін айқындауға байланысты</w:t>
        <w:br/>
        <w:t>болып келеді. Мұнда сөйлесім қатынасын орнатушылардың қылық-</w:t>
        <w:br/>
        <w:t>қимыл, жүріс-тұрыс, психологиялық жай-күйі, өзін-өзі ұстау мане-</w:t>
        <w:br/>
        <w:t>рі сияқты мәселелерге назар аударылып, қоғамдық-мәдени ортада</w:t>
        <w:br/>
        <w:t>қалыптасқан жүріс-тұрыс ережесіне, адамдардың білім деңгейі</w:t>
        <w:br/>
        <w:t>мен интенциясына байланысты ақпараттардың коммуникацияға</w:t>
        <w:br/>
        <w:t>түсушілер арқылы шегенделіп беку жолдары зерттеледі.</w:t>
      </w:r>
    </w:p>
    <w:p>
      <w:r>
        <w:t>Алтыншы бағыттағы зерттеулерде мәдени ақпараттың</w:t>
        <w:br/>
        <w:t>қоғамдағы орнын анықтауға ден қойылып, қоғамдық рәсімге, жөн-</w:t>
        <w:br/>
        <w:t>жосынға (ритуалға) айналған мәдени ақпараттың берілу жолдары</w:t>
        <w:br/>
        <w:t>қарастырылады. Әдеби тілдің жазбаша және ауызша дәстүріне</w:t>
        <w:br/>
        <w:t>байланысты сөйлесім этикеті қоғамдық құрылым мен оның</w:t>
        <w:br/>
        <w:t>жалпыға ортақ заңдылықтары туралы өте мол мәдени ақпараттар</w:t>
        <w:br/>
        <w:t>көзі саналады. Мұнда адамдардың сөз саптау ерекіпеліктері,</w:t>
        <w:br/>
        <w:t>қаратпалар мен қайталамалардың тілдік қолданыстағы тұлға-</w:t>
        <w:br/>
        <w:t>тұрпаттары, сөздің табу және эвфемизмге айналуы т.б. мәселелер</w:t>
        <w:br/>
        <w:t>мәдени ақпарат берілімінің айрықша түрдері (формалары)</w:t>
        <w:br/>
        <w:t>тұрғысынан сарапталады. Бұл бағыттағы лингвомәдениеттану ки-</w:t>
        <w:br/>
        <w:t>но, теледидар, баспасөз, реклама, компьютерлік техника т.б. қазіргі</w:t>
        <w:br/>
        <w:t>заманғы құралдар көмегімен коммуникацияны жүзеге асырудың</w:t>
        <w:br/>
        <w:t>ерекшеліктеріне де баса назар аударады.</w:t>
        <w:br/>
        <w:t>(ингвомәдениеттану саласындағы жетінші бағыт эмотативтік</w:t>
        <w:br/>
        <w:t>бояуы қанық болып келетін этноэйдемдердің мазмұнын зерттеуге</w:t>
        <w:br/>
        <w:t>бағытталады. Белгілі бір этномәдени және тілдік қауымдастық</w:t>
        <w:br/>
        <w:t>үшін этноэйдемдер логика-концептуальдық ақпараттарды және</w:t>
        <w:br/>
        <w:t>ұлттық психологияны білдірудің тура формаларының орнына</w:t>
        <w:br/>
        <w:t>жүретіндігімен маңызды саналады. Сөйлесім этикетінің ұлттық</w:t>
        <w:br/>
        <w:t>30</w:t>
        <w:br/>
        <w:t>мешезелия ТҮРКІ-МОҢҒОЛ ДҮНИЕ БЕЙНЕСІНІҢ ТІЛДІК</w:t>
        <w:br/>
        <w:t>Бағаға ығы ФРАГМЕНТТЕРІ</w:t>
        <w:br/>
        <w:t>Қоғамдық маңызды ақпараттар бөлігіне «тілде шегенделіп</w:t>
        <w:br/>
        <w:t>бекіген семиотикалық код» тұрғысынан басты назар аударатын</w:t>
        <w:br/>
        <w:t>лингвомәдениеттанымдық зерттеулерді бірінші бағыттағы</w:t>
        <w:br/>
        <w:t>зерттеулер деп санауға болады. Бұл бағыттағы зерттеулерде тіл</w:t>
        <w:br/>
        <w:t>бірліктері әлемдегі нысандарды белгілеп, таңбалап қана қоймай,</w:t>
        <w:br/>
        <w:t>әрқилы мәдениетте өзінше өңделе отырып, жалпыға ортақ</w:t>
        <w:br/>
        <w:t>ұғымдық категориялар мен көне түсініктер жүйесіне жетелейтін</w:t>
        <w:br/>
        <w:t>мәнмағыналар жиынтығы тұрғысынан зерделенеді.</w:t>
        <w:br/>
        <w:t>Екініші бағыт тілдік номинацияға, яғни адамның әлем туралы</w:t>
        <w:br/>
        <w:t>қордалаған білімін тілдің шегендеп бекіту қабілетіне байланысты</w:t>
        <w:br/>
        <w:t>болып келеді. Мұндатілдік таңбалардың заттар мен құбылыстарды</w:t>
        <w:br/>
        <w:t>және оларға қатысты қоғамдық қолданыстағы ұғымдарды белгілеу,</w:t>
        <w:br/>
        <w:t>көрсету қызметіне ден қойылады. Бұл бағыт көбінесе әлем туралы</w:t>
        <w:br/>
        <w:t>білімнің жаңа қырларын пайдалану мәселесін, сондай-ақ тілдік</w:t>
        <w:br/>
        <w:t>таңбалардың уәждік сипаты, бастапқы тіл бірлігінің көмегімен</w:t>
        <w:br/>
        <w:t>екіншілік тілдік белгінің жасалу процесі (деривация), сөзқосым,</w:t>
        <w:br/>
        <w:t>кірмелілік, тілдік бірліктің ішікі формасы т.б. тілдік таңбалар</w:t>
        <w:br/>
        <w:t>туралы мәселелерді қарастырады. Әсіресе метафоралық және бас-</w:t>
        <w:br/>
        <w:t>қа да тәсілдер арқылы жасалатын тілдік таңбалардың түп негізінде</w:t>
        <w:br/>
        <w:t>жататын ассоциация және аналогия құбылыстарын адамның</w:t>
        <w:br/>
        <w:t>танымдық әрекетімен сабақтастықта зерттеу - бұл бағыттағы өзекті</w:t>
        <w:br/>
        <w:t>проблемалардың бірінен саналады.</w:t>
        <w:br/>
        <w:t>Үтпініші бағыт тілдің көмегімен, яғни семиотикалық код арқылы</w:t>
        <w:br/>
        <w:t>мәдени ақпараттың қалай сақталып, ұрпақтан ұрпаққа берілетінін</w:t>
        <w:br/>
        <w:t>зерттеуге қатысты болып келеді. Мұнда негізінен таңбалық</w:t>
        <w:br/>
        <w:t>парадигманың құрылымы, яғни лексикалық формалар саласында</w:t>
        <w:br/>
        <w:t>лексика-семантикалық, ал грамматикалық категориялар саласында</w:t>
        <w:br/>
        <w:t>функционалдық-семантикалық құрылым-құрылыстар зерттеледі.</w:t>
        <w:br/>
        <w:t>Төртінші бағыт бойынша сөйлесім жүйесінің құрылысы мен</w:t>
        <w:br/>
        <w:t>қызметі «тіл және мәдениет» қатыстылығында сарапталады. Мұнда</w:t>
      </w:r>
    </w:p>
    <w:p>
      <w:r>
        <w:t>аялық білім мәселесін зерттеу өзекті болып табылады. Аялық</w:t>
        <w:br/>
        <w:t>білім - шындық болмыстың нысаны туралы қосымша ақпараттар</w:t>
        <w:br/>
        <w:t>жиынтығы. Сөйлесушілердің ақиқат болмыстағы қандай да бір</w:t>
        <w:br/>
        <w:t>нысан туралы қосымша ақпараттарды білуі олардың мәдени</w:t>
        <w:br/>
        <w:t>өресін танытатын білім көрсеткіші, өзара түсінушілікті орнатудың</w:t>
        <w:br/>
        <w:t>коммуникативтік құралы тұрғысынан зерттеледі. Соңғы кезде</w:t>
        <w:br/>
        <w:t>бұл бағыттағы зерттеулерде лексикалық бірліктер астарындағы</w:t>
        <w:br/>
        <w:t>29</w:t>
        <w:br/>
        <w:t>ТҮРКІ- МОҢҒОЛ ДҮНИЕ БЕЙНЕСІНІҢ ТІЛДІК</w:t>
        <w:br/>
        <w:t>ФРАГМЕНТТЕРІ</w:t>
        <w:br/>
        <w:t>міндеттерінетоқталып,оның мәдениеттану, этнография, этнология,</w:t>
        <w:br/>
        <w:t>өлкетану, фольклористика, мифология, дінтану, астрология т.б.</w:t>
        <w:br/>
        <w:t>қоғамдық-әлеуметтік пәндермен, этимология, диалектология,</w:t>
        <w:br/>
        <w:t>ономастика, фразеология, лексикография, терминология т.б.</w:t>
        <w:br/>
        <w:t>лингвистикалық пәндермен арақатынасына кеңінен сипаттама</w:t>
        <w:br/>
        <w:t>берді. Сондай-ақ тілдің лексика-семантикалық қорын дамытудың,</w:t>
        <w:br/>
        <w:t>байытудың этнолингвистикалықарналарын көрсетіп, тіл байлығын</w:t>
        <w:br/>
        <w:t>этнолингвистикалық тұрғыдан зерттеудің принциптерін айқындап</w:t>
        <w:br/>
        <w:t>берді.</w:t>
        <w:br/>
        <w:t>ХХ-ХХІ ғасырлар тоғысында қазақ тіл білімінде академик</w:t>
        <w:br/>
        <w:t>Ә.Т. Қайдардың тікелей араласуымен антропоцентристік</w:t>
        <w:br/>
        <w:t>бағыттағы этнолингвистикалық мектеп қалыптасты. Ғалымның</w:t>
        <w:br/>
        <w:t>жетекшілігімен жазылған докторлық және кандидаттық</w:t>
        <w:br/>
        <w:t>зерттеу жұмыстарында Этнолингвистикалық жүйелі де сатылы</w:t>
        <w:br/>
        <w:t>принцип басшылыққа алынып, тілдік материалдар іштей” сан</w:t>
        <w:br/>
        <w:t>алуан ірілі-кішілі тақырыптық топтарға жіктеліп зерттелді. Тіл</w:t>
        <w:br/>
        <w:t>фактілері қазақ этносының тілдеті болмысы, бейнесі, көрінісі,</w:t>
        <w:br/>
        <w:t>негізі ретінде қарастырылды. Мәселен, Ж.Манкеева “мәдени</w:t>
        <w:br/>
        <w:t>лексиканың ұлттық сипатын (1997), С. Сәтенова қазақ тіліндегі қос</w:t>
        <w:br/>
        <w:t>тағанды фразеологизмдердің тілдік және поэтикалық табиғатын</w:t>
        <w:br/>
        <w:t>(1997), Г.Смағұлова мағыналас фразеологизмдердің ұлттық-</w:t>
        <w:br/>
        <w:t>мәдени аспектісін (1998), Қ.Аронов халықтық космонимдердің</w:t>
        <w:br/>
        <w:t>этнолингвистикалық табиғатын (1992), Р. Шойбеков қазақ зергерлік</w:t>
        <w:br/>
        <w:t>өнеріне қатысты лексиканың этнолингвистикалық сипатын (1987)</w:t>
        <w:br/>
        <w:t>сөз етті. Қазақ эпосы тілінің лексикасы А. Мұхатаеваның (1989),</w:t>
        <w:br/>
        <w:t>халықтық кеңістік өлшемдері Р.Иманәлиеваның (1990), тағам</w:t>
        <w:br/>
        <w:t>атаулары А, Жылқыбаеваның (1989), наным-сенімге байланысты</w:t>
        <w:br/>
        <w:t>тұрақты тіркестер Қ. Ғабитханұлының (1995), жұмбақтардың тілі</w:t>
        <w:br/>
        <w:t>Н.Оңғарбаеваның (1995) зерттеулерінде этнолингвистикалық</w:t>
        <w:br/>
        <w:t>қырынан зерделенді. Бұл үрдіс тілдік деректердің табиғатына</w:t>
        <w:br/>
        <w:t>этностың өз көзімен, өз болмысы тұрғысынан баға беруді</w:t>
        <w:br/>
        <w:t>ғылыми зерттеудің басты ұстанымына айналдырған кейінгі буын</w:t>
        <w:br/>
        <w:t>өкілдерінің зерттеулерінде одан әрі жалғасын тапты. Мәселен,</w:t>
        <w:br/>
        <w:t>Ш.Б. Сейітова өсімдікке байланысты тұрақты тіркестердің (1999),</w:t>
        <w:br/>
        <w:t>Б.Ұ. Сағынова интеллектілік ұғымдардың (1999), Ұ.Б. Серікбаева</w:t>
        <w:br/>
        <w:t>түр-түс атауларының (2003), Д.М. Керімбаев қазақ фольклорлық</w:t>
        <w:br/>
        <w:t>есімдердің (2003), Ә.Б. Алмауытова киім атауларының (2004)</w:t>
        <w:br/>
        <w:t>37</w:t>
        <w:br/>
        <w:t>ТҮРКІ- МОҢҒОЛ ДҮНИЕ БЕЙНЕСІНІҢ ТІЛДІК</w:t>
        <w:br/>
        <w:t>ФРАГМЕНТТЕРІ</w:t>
        <w:br/>
        <w:t>БАҒА ғыт</w:t>
      </w:r>
    </w:p>
    <w:p>
      <w:r>
        <w:t>антропоцентристік парадигманың алғашқы нышандары қазақ</w:t>
        <w:br/>
        <w:t>Тіл білімінде Р.Сыздық (ақын-жыраулар поэзиясындағы</w:t>
        <w:br/>
        <w:t>этномәдени дереккөздер), Ә.Қайдар, Ж.Манкеева (тіл мен</w:t>
        <w:br/>
        <w:t>этностың арақатынасы, этнолингвистиканың теориялық негіздері,</w:t>
        <w:br/>
        <w:t>тіл мен этнос сабақтастығының мәдени бірліктердегі көрінісі),</w:t>
        <w:br/>
        <w:t>Ш.Сарыбаев, О.Нақысбеков, Т.Жанұзақов, Е.Жанпейісов,</w:t>
        <w:br/>
        <w:t>Р. Шойбеков (этномәдени сипаттағы атаулардың этимологиялық</w:t>
        <w:br/>
        <w:t>негіздері), Н.Уәлиев, Г.Сағидолда, Г.Смағұлова, С. Сәтенова</w:t>
        <w:br/>
        <w:t>(фразеологизмдердің этномәдени, ұлттық-танымдық аспектілері),</w:t>
        <w:br/>
        <w:t>Қ.Жаманбаева (тілдік қолданыстардың психолингвистикалық</w:t>
        <w:br/>
        <w:t>астары), М.ҠКопыленко, 3. Ахметжанова, С. Исабеков (тіл мен</w:t>
        <w:br/>
        <w:t>этнос мәдениетінің салғастырмалы Теориясы) т.б. ғалымдар</w:t>
        <w:br/>
        <w:t>зерттеулерінде өз жалғасын тауып келеді.</w:t>
        <w:br/>
        <w:t>Қазақ фразеологиясының дербес пән ретінде қалыптасуының</w:t>
        <w:br/>
        <w:t>ғылыми теориялық негіздемесін жасаған І.Кеңесбаев зерттеу-</w:t>
        <w:br/>
        <w:t>дерінде тілдік бірліктердің шығу тегі экстралингвистикалық</w:t>
        <w:br/>
        <w:t>факторлардың тіл жүйесіне тигізер ықпалымен байланыстырылса</w:t>
        <w:br/>
        <w:t>|29), Р. Сыздық зерттеулерінде «Тіл - халық қазынасы, тілдің әдеби</w:t>
        <w:br/>
        <w:t>түрі - ғасырлар мен жылдардың, таңдау мен екшеудің, ізденіс</w:t>
        <w:br/>
        <w:t>пен табыстың жемісі, сөз - сол қазынаның байлығы » |30, 791</w:t>
        <w:br/>
        <w:t>тұрғысынан сарапталады. Р. Сыздықтың «Абай шығармаларының</w:t>
        <w:br/>
        <w:t>тілі» (1968), «Сөздер сөйлейді» (1980), «Сөз сазы» (1983), «Қазақ</w:t>
        <w:br/>
        <w:t>әдеби тілінің тарихы» (1993), «Сөз құдіреті» (1997), «Абай және</w:t>
        <w:br/>
        <w:t>қазақтың ұлттық әдеби тілі» (2004), «Ясауи хикметтерінің тілі» (2004)</w:t>
        <w:br/>
        <w:t>сияқты зерттеулерінде тілдің ұлттық сипаты, халықтық ерекшелігі,</w:t>
        <w:br/>
        <w:t>әдеби тілдің функционалдық негіздері, сөз құдіреті тәрізді келелі</w:t>
        <w:br/>
        <w:t>мәселелер этникалықтаныммен, қоғамдық санамен, мәдениөремен</w:t>
        <w:br/>
        <w:t>ұштастырыла сөз етіледі.</w:t>
        <w:br/>
        <w:t>Тілді жоғары адамзаттық құндылық ретінде бағалап,</w:t>
        <w:br/>
        <w:t>оны антропологиялық танымның, этникалық тұтастықты</w:t>
        <w:br/>
        <w:t>қалыптастырудың құралы тұрғысынан сипаттау А.Қайдар</w:t>
        <w:br/>
        <w:t>зерттеулерінің өзгеше дара бітімін танытады. Тіл құрылымын</w:t>
        <w:br/>
        <w:t>кең ауқымды түркілік шеңберде тарихи-салыстырмалы тұрғыдан</w:t>
        <w:br/>
        <w:t>қарастырған фундаментальді еңбектерінде, сондай-ақ тілдік</w:t>
        <w:br/>
        <w:t>бірліктердің мазмұндық құрылымын тіл иесінің дүниетанымымен,</w:t>
        <w:br/>
        <w:t>рухани және заттық мәдениетімен, тұрмыс-тіршілігімен астастыра</w:t>
        <w:br/>
        <w:t>қарастырған зерттеулерінде Ә. Қайдар қазақ халқының ұлттық</w:t>
        <w:br/>
        <w:t>35</w:t>
        <w:br/>
        <w:t>ТҮРКІ - МОҢҒОЛ ДҮНИЕ БЕЙНЕСІНІҢ ТІЛДІК</w:t>
        <w:br/>
        <w:t>ФРАГМЕНТТЕРІ</w:t>
        <w:br/>
        <w:t>аме ры Қ ЖАСА</w:t>
        <w:br/>
        <w:t>құндылықтарын жалпыадамзаттық аксиология ұғымдарымен</w:t>
        <w:br/>
        <w:t>ұштастырады. Тіл тарихының тамырын тереңнен тартқан ғалым</w:t>
        <w:br/>
        <w:t>зерттеулерінде тілдік бірліктер жалқы мен жалпының үйлесімі,</w:t>
        <w:br/>
        <w:t>этногенездік және жаһандық пәлсафаның нәтижесі тұрғысынан</w:t>
        <w:br/>
        <w:t>зерделенеді.</w:t>
        <w:br/>
        <w:t>Ә.Қайдардың «Тіл - Этнос - Таным» мәселелерінің</w:t>
        <w:br/>
        <w:t>сабақтастығын танытатын ғылыми идеялары қазіргі қазақ тіл білімі</w:t>
        <w:br/>
        <w:t>ғылымын жаңа белеске көтеріп, оның антрополингвистикалық,</w:t>
        <w:br/>
        <w:t>лингвофилософиялық ілімге айналуының теориялық өзегін құрап</w:t>
        <w:br/>
        <w:t>отыр. Ғалымның «Қазіргі ұйғыр әдеби тілінің дамуы» (1969),</w:t>
        <w:br/>
        <w:t>«Структура односложных корней и основ в казахском языке»</w:t>
        <w:br/>
        <w:t>(1986), «Қазақ тілінің тарихи лексикологиясы: проблемалары</w:t>
      </w:r>
    </w:p>
    <w:p>
      <w:r>
        <w:t>мен міндеттері» (1988), «Қаңлы: тарихи шежіре» (2004), «Халық</w:t>
        <w:br/>
        <w:t>даналығы» (2004) сынды еңбектері тіл бірліктерінің түп-төркінін</w:t>
        <w:br/>
        <w:t>этникалық таныммен, этностың тарихи қалыптасуымен, мәдени</w:t>
        <w:br/>
        <w:t>өркендеуімен, әлеуметтік саралана дамуымен ажырамас бірлікте</w:t>
        <w:br/>
        <w:t>қарастырған, ұлттық таным әлемінің тарихи-тілдік негізін</w:t>
        <w:br/>
        <w:t>сұрыптаған маңызды зерттеулер болып табылады. Ә. Қайдардың</w:t>
        <w:br/>
        <w:t>«Этностың дүниеге келуіне ұйтқы болған да- тіл, рухани - мәдени</w:t>
        <w:br/>
        <w:t>өмірінің өзегі де, өзін-өзі танып білудің өлшемі де - сол тіл.</w:t>
        <w:br/>
        <w:t>«Адамтану», «Қоғамтану», «Табиғаттану» деп аталатын ғылым</w:t>
        <w:br/>
        <w:t>салаларының қалыптасуына негіз болатын да, біле білсек, осы</w:t>
        <w:br/>
        <w:t>«тіл әлемі» |12, 11| деген тұжырымы бүгінгі қазақ тіл біліміндегі</w:t>
        <w:br/>
        <w:t>антропоцентристік бағыттағы ғылыми ізденістердің басшылыққа</w:t>
        <w:br/>
        <w:t>алар ұстанымына айналып отыр.</w:t>
        <w:br/>
        <w:t>Қазақтіл біліміндегі антропоцентристік бағыттағы зерттеулерде</w:t>
        <w:br/>
        <w:t>ең алдымен тіл мен этносаралық сабақтастық мәселесі нысанға</w:t>
        <w:br/>
        <w:t>алынады. «Тіл байлығын этнолингвистикалық тұрғыдан зерделеу,</w:t>
        <w:br/>
        <w:t>яғни этностың тіл әлеміне тән лексикалық байлықты тұтас та</w:t>
        <w:br/>
        <w:t>түбегейлі меңгеру, мән-жайын, мағына-мазмұнин терең түсіну</w:t>
        <w:br/>
        <w:t>және түсіндіру арқылы этнос болмысын паш етуді» діттейтін (|12,</w:t>
        <w:br/>
        <w:t>20) этнолингвистиканың қалыптасуы да, оның ғылыми теориялық</w:t>
        <w:br/>
        <w:t>негізінің жасалуы да академик Ә. Қайдар есімімен байланысты.</w:t>
        <w:br/>
        <w:t>ХХғ. 80 жылдарында-ақ қазақ этносының өзін-өзі тілі арқылы</w:t>
        <w:br/>
        <w:t>танып білу проблемасын көтерген |311 академик Ә.Т. Қайдар өзінің</w:t>
        <w:br/>
        <w:t>«Қазақ тілінің өзекті мәселелері» (Алматы, 1998) атты мақалалар</w:t>
        <w:br/>
        <w:t>жинағында этнолингвистиканың зерттеу обһектісі, мақсат-</w:t>
        <w:br/>
        <w:t>36</w:t>
        <w:br/>
        <w:t>ТҮРКІ - МОҢҒОЛ ДҮНИЕ БЕЙНЕСІНІҢ ТІЛДІК</w:t>
        <w:br/>
        <w:t>ФРАГМЕНТТЕРІ</w:t>
        <w:br/>
        <w:t>қыр А ЖА</w:t>
        <w:br/>
        <w:t>этнолингвистикалық сипатын саралайтын болса, А.Д. Сейсенова</w:t>
        <w:br/>
        <w:t>сөйлеу этикетінің сәлемдесу, қаратпа және қоштасу формаларын</w:t>
        <w:br/>
        <w:t>(1998), А.Қ. Сейілхан эпикалықжырлардыңтілдік қолданыстарын</w:t>
        <w:br/>
        <w:t>(этнографизмдер,этнонимдер,антропонимдер,топонимдерт.б.)</w:t>
        <w:br/>
        <w:t>(2001) Ә.Ж. Хазимова қазақ фразеологизмдерінің ұлттық-мәдени</w:t>
        <w:br/>
        <w:t>дереккөздік қызметін (2002), «мәдениет және тіл» сабақтастығы</w:t>
        <w:br/>
        <w:t>тұрғысынан қарастырады.</w:t>
        <w:br/>
        <w:t>Қазақ тіл біліміндегі лингвомәдениеттану бағытындағы</w:t>
        <w:br/>
        <w:t>зерттеулерде лингвомәдени бірліктердің дүниенің тілдік бейнесін</w:t>
        <w:br/>
        <w:t>түзудегі маңызын айқындау мәселесі көтеріледі. Мәселен,</w:t>
        <w:br/>
        <w:t>Г.Ж.Снасапова Ғ. Мүсіреповтің «Ұлпан» повесіндегі лингвомәдени</w:t>
        <w:br/>
        <w:t>бірліктерді қазақы дүние бейнесіне тән ерекшеліктер тұрғысынан</w:t>
        <w:br/>
        <w:t>ІЗ21, А. Ислам дүниенің тілдік суретін ұлттық мәдениет контексінде</w:t>
        <w:br/>
        <w:t>|33, Ж.Ә.Акимиінева ою-өрнек атауларының уәждемелік,</w:t>
        <w:br/>
        <w:t>таңбалық сипатын (34), Қ.Т. Қайырбаева қазақ тіліндегі этномәдени</w:t>
        <w:br/>
        <w:t>атаудардың символдық мәнін сөз етеді |35).</w:t>
        <w:br/>
        <w:t>«Тіл мен ойлау», «тіл мен ұлттық таным» аралық өзара</w:t>
        <w:br/>
        <w:t>байланыстың табиғатын тілдік бірліктердің когнитивтік негіздерін</w:t>
        <w:br/>
        <w:t>айқындау бағытындағы ғылыми ізденістерде концепт, дүниенің</w:t>
        <w:br/>
        <w:t>тілдік және концептуальді бейнесі, тілдік тұлға және тілдік</w:t>
        <w:br/>
        <w:t>сана, Тіл иесінің мифтік және діни дүниетанымының тұтастығы,</w:t>
        <w:br/>
        <w:t>ұлттық дүниетаным тұғырлары, ұлттық-мәдени құндылықтар</w:t>
        <w:br/>
        <w:t>жүйесі сияқты т.б. ұғымдық аппараттар төңірегінде сөз қозғалып,</w:t>
        <w:br/>
        <w:t>когнитивтік лингвистиканың зерттеу нысанын нақтылау, мақсат-</w:t>
      </w:r>
    </w:p>
    <w:p>
      <w:r>
        <w:t>міндеттерін айқындау, оның лингвистикалық пәндер жүйесіндегі</w:t>
        <w:br/>
        <w:t>- мәртебесін (статусын) белгілеу сияқты мәселелер зерттеудің күн</w:t>
        <w:br/>
        <w:t>тәртібіне қойылады. Мәселен, Б. Ақбердиева «мифтік сананың</w:t>
        <w:br/>
        <w:t>антропоцентристік, танымдық зерттеулердің өзекті мәселеге</w:t>
        <w:br/>
        <w:t>айналуының себебін адамның саналы ғұмырынан бергі кезеңде</w:t>
        <w:br/>
        <w:t>онымен біте қайнасып келе жатқан тілдің түпсаналылық</w:t>
        <w:br/>
        <w:t>(подсознание) қатпарларында алуан түрлі мифтік дүниетаным</w:t>
        <w:br/>
        <w:t>қазыналары жасырынып жатқандығымен түсіндіретін болса</w:t>
        <w:br/>
        <w:t>|861, Қ.Жаманбаева сөз мәнінің басқа сатыға өтіп, адамның</w:t>
        <w:br/>
        <w:t>өмірді тануына тікелей әсер ететің, тіпті қозғаушы күш бола</w:t>
        <w:br/>
        <w:t>алатын символдарға айналуына баса назар аударады |37).</w:t>
        <w:br/>
        <w:t>Эпикалық фразеологизмдердің когнитивтік негіздерін айқындау</w:t>
        <w:br/>
        <w:t>С.И. Жапақов зерттеуінде |38), метафораның лингвотанымдық</w:t>
        <w:br/>
        <w:t>38</w:t>
        <w:br/>
        <w:t>ТҮРКІ- МОҢҒОЛ ДҮНИЕ БЕЙНЕСІНІҢ ТІЛДІК</w:t>
        <w:br/>
        <w:t>ФРАГМЕНТТЕРІ</w:t>
        <w:br/>
        <w:t>формалары, аппеллятивтер мен онимдер, түр-түс атаулары,</w:t>
        <w:br/>
        <w:t>ұлттық өлшемдер жүйесі сияқты этноэйдемдер зерттеудің нысаны</w:t>
        <w:br/>
        <w:t>етіледі.</w:t>
        <w:br/>
        <w:t>Сегізінші бағыттағы лингвомәдениеттанымдық зерттеулерде</w:t>
        <w:br/>
        <w:t>кәсіби жаргондардың, диалектілер мен говорлардың қоғамда</w:t>
        <w:br/>
        <w:t>қалыптасуы мен қолданылуы, жалпыхалықтық тіл және оның</w:t>
        <w:br/>
        <w:t>ауызекі сөйлеу тілі мен жазбаша әдеби формасы мәселелері сөз</w:t>
        <w:br/>
        <w:t>болады. Мұнда тілдің әрбір түріне жалпытілдік сипатпен қоса</w:t>
        <w:br/>
        <w:t>мәдени ақпаратты бекітудің өзіндік амал-тәсілдері тән екендігі,</w:t>
        <w:br/>
        <w:t>айталық, жаргонизмдер мен диалектілердің қолданысындағы</w:t>
        <w:br/>
        <w:t>ерекшеліктер, айтылымдағы,гтрамматикалық тәсілдердегі, лексика-</w:t>
        <w:br/>
        <w:t>семантикалық дивергенттердегі ұлттық ерекшелік, ауыз-екі сөйлеу</w:t>
        <w:br/>
        <w:t>тілі мен жазба әдеби тілде ұлттық-мәдени ақпараттардың сақталу</w:t>
        <w:br/>
        <w:t>ерекшеліктері ескеріледі.</w:t>
        <w:br/>
        <w:t>Тоғызынша бағыт мәдени ақпараттың идиомдар көмегімен</w:t>
        <w:br/>
        <w:t>сақталуы және ұрпақтан ұрпаққа берілуі мәселесін зерттеуге</w:t>
        <w:br/>
        <w:t>байланысты болып келеді. Мұнда, басты назар идиомдардың</w:t>
        <w:br/>
        <w:t>атқаратын функциональдық қызметіне аударылып, мәдени</w:t>
        <w:br/>
        <w:t>ақпараттың белгілі бір қоғамда бірден бірнеше этнотілдік кіші</w:t>
        <w:br/>
        <w:t>жүйелердің көмегімен, сонымен қатар, бірнеше тілдер арқылы</w:t>
        <w:br/>
        <w:t>берілуі мен бекуіне көңіл бөлінеді. Қоғам әртүрлі әлеуметтік</w:t>
        <w:br/>
        <w:t>топтар мен идиомдар жүйесінен тұратын коммуникативтік</w:t>
        <w:br/>
        <w:t>ортадан тұрады десек, бұл идиомдардың қоғамда бір-біріне тәуелді</w:t>
        <w:br/>
        <w:t>қызмет атқаруы өзіндік ерекшеліктегі лингвомәдениеттанымдық</w:t>
        <w:br/>
        <w:t>жағдайды тудырады. Айналып келгенде мәдени ақпараттың берілуі</w:t>
        <w:br/>
        <w:t>мен сақталуы сол лингвомәдениеттанымдық жағдай шеңбері</w:t>
        <w:br/>
        <w:t>аясында жүзеге асады. Мұндағы идиом деп отырғанымыз - әр</w:t>
        <w:br/>
        <w:t>түрлі тіл құрамдарын (тіл, диалект, говор, әдеби тіл және олардың</w:t>
        <w:br/>
        <w:t>т.б. түрлері) білдіретін жалпы термин. Идиом тілдің ешқандай</w:t>
        <w:br/>
        <w:t>құрылымдық сипатын білдірмейді, тек функциональдық ұғымда,</w:t>
        <w:br/>
        <w:t>тілдік құрылымның дәл лингвистикалық мәртебесін анықтау қиын</w:t>
        <w:br/>
        <w:t>болған жағдайда қолданылады |26, 1381.</w:t>
        <w:br/>
        <w:t>Сонымен, лингвомәдениеттанымдық зерттеулердің іштей</w:t>
        <w:br/>
        <w:t>бағыттарға бөлініп, саралана дамуы бұл пәннің тіл білімінің дербес</w:t>
        <w:br/>
        <w:t>саласы ретіндегі ғылыми мәртебесін, тіл білімі ғылымындағы өзін-</w:t>
        <w:br/>
        <w:t>дік орнын айқындап қана қоймайды, сондай-ақ адамның әлеумет-</w:t>
        <w:br/>
        <w:t>тік-қоғамдық ортада қалыптастырған мәдени құндылықтарының</w:t>
      </w:r>
    </w:p>
    <w:p>
      <w:r>
        <w:t>31</w:t>
        <w:br/>
        <w:t>ТҮРКІ - МОҢҒОЛ ДҮНИЕ БЕЙНЕСІНІҢ ТІЛДІК</w:t>
        <w:br/>
        <w:t>ФРАГМЕНТТЕРІ</w:t>
        <w:br/>
        <w:t>«&gt;, кА, Қ 2, 4, 54,</w:t>
        <w:br/>
        <w:t>ретінде адамдарды белгілі бір әрекетке жұмылдыруға, жетелеуге,</w:t>
        <w:br/>
        <w:t>әлеуметтік қарым-қатынасты шегендеуге ықпал етуші амал-</w:t>
        <w:br/>
        <w:t>тәсіл тұрғысынан талданады; ұжымдық тәжірибенің нәтижесін</w:t>
        <w:br/>
        <w:t>қордалаушы, бекітуші, сақтаушы, келер ұрпаққа табыстаушы</w:t>
        <w:br/>
        <w:t>қазына ретінде тіл мәдениеттің құрамдас бөлігі тұрғысынан</w:t>
        <w:br/>
        <w:t>сарапталады» |14, 8 |.</w:t>
        <w:br/>
        <w:t>Тілді этникалық мәдениеттің формасы, ұлттық мәдениеттің</w:t>
        <w:br/>
        <w:t>құрамдас бөлігі тұрғысынан қарастыру «мәдениет» ұғымын</w:t>
        <w:br/>
        <w:t>нақтылаумен тығыз сабақтасып жатады.</w:t>
        <w:br/>
        <w:t>Әрбір ұлттың я болмаса халықтың өзіне тән болмыс-бітімі,</w:t>
        <w:br/>
        <w:t>салт-дәстүрі, материалдық және рухани мұралары, ұлттық</w:t>
        <w:br/>
        <w:t>ерекшелігі - сол халықтың тарихи даму жолының бет-пердесі,</w:t>
        <w:br/>
        <w:t>бүгінінің кескін-келбеті. Адамзаттың ой-санасы толып, таным-</w:t>
        <w:br/>
        <w:t>түсінігі артқан сайын өзіне дейінгі ұрпақтар жасаған материалдық</w:t>
        <w:br/>
        <w:t>және рухани мұралардың тереңіне бойлап зерттеп, оны игеруге</w:t>
        <w:br/>
        <w:t>деген қажеттілік күн өткен сайын арта түсетіні хақ. Бүгінгі ғылыми</w:t>
        <w:br/>
        <w:t>түсінік ғылымды да, әдебиет ең өнерді де, ел-жұрттың білім өресі</w:t>
        <w:br/>
        <w:t>мен сауатын да, ойдың орамдылығы мен тілдің құнарлылығын да,</w:t>
        <w:br/>
        <w:t>материалдық жәнерухани қажеттіліктердің деңгей-дәрежесін де, ең</w:t>
        <w:br/>
        <w:t>арысы талғамның татымына дейін мәдениеттің аясына сыйғызады</w:t>
        <w:br/>
        <w:t>ПБ, 38.</w:t>
        <w:br/>
        <w:t>«Мәдениет» ұғымына берілген түсініктемелердің сан алуандығы</w:t>
        <w:br/>
        <w:t>«Тіл - Мәдениет - Адам (тұлға)» үштағаны негізінде пайда болған,</w:t>
        <w:br/>
        <w:t>Тіл және мәдениет, Тіл және этнос, тіл және діл аралық қарым-</w:t>
        <w:br/>
        <w:t>қатынас пен өзара байланысты зерттейтін және сипаттайтын</w:t>
        <w:br/>
        <w:t>лингвомәдениеттану ғылымының мақсат-міндеттерін күрделендіре</w:t>
        <w:br/>
        <w:t>түседі.</w:t>
        <w:br/>
        <w:t>Мәдениет ұғымына берілген алғашқы анықтамалар «мәдениет-</w:t>
        <w:br/>
        <w:t>барлық қоғамға тән гомогенді құбылыс» деген түсінікке негізделеді.</w:t>
        <w:br/>
        <w:t>Мәселен, «мәдениет-білім, дін, өнер, мораль, заң, салт-дәстүр және</w:t>
        <w:br/>
        <w:t>қоғам мүшесі ретінде адамның үйренген әдеттері мен дағдылары-</w:t>
        <w:br/>
        <w:t>ның кешенді тұтастығы» деп түсіндіретін Э. Тайлор зерттеулерінде</w:t>
        <w:br/>
        <w:t>жабайлықтан өркениетке қарайғы прогресс мәдениеттің даму</w:t>
        <w:br/>
        <w:t>деңгейінің көрсеткішіне алынып, қоғамдық айырмашылықтар</w:t>
        <w:br/>
        <w:t>мәдени өренің айырмашылықтары тұрғысынан сарапталады.</w:t>
        <w:br/>
        <w:t>Э.Тайлор еңбектерінде көрініс тапқан «қоғамда өркениеттік</w:t>
        <w:br/>
        <w:t>белгілер неғұрлым көп болған сайын, ол қоғам соғұрлым мәде-</w:t>
        <w:br/>
        <w:t>ниетті саналады» деген пікірді сынай отыра, С.Г. Воркачев мәдениет</w:t>
        <w:br/>
        <w:t>24</w:t>
        <w:br/>
        <w:t>ТҮРКІ - МОҢҒОЛ ДҮНИЕ БЕЙНЕСІНІҢ ТІЛДІК</w:t>
        <w:br/>
        <w:t>ФРАГМЕНТТЕРІ</w:t>
        <w:br/>
        <w:t>аре Ре. ы ы,</w:t>
        <w:br/>
        <w:t>қызметі А.С.Сыбанбаева зерттеуінде (|99| метафоралы</w:t>
      </w:r>
    </w:p>
    <w:p>
      <w:r>
        <w:t>аталымдардың (атауыштық, когнитивтік-атауыштық, бейнелі-</w:t>
        <w:br/>
        <w:t>бағалауыштық) концептуалдық өрісі Г.Н. Зайсанбаева</w:t>
        <w:br/>
        <w:t>зерттеуінде |40), «ұлт тілі және ұлттық дүниетаным» арақатынасы</w:t>
        <w:br/>
        <w:t>Ж.М. Абдрахманова зерттеуінде |41| арнайы қарастырылады</w:t>
        <w:br/>
        <w:t>Тілсіз қарым-қатынас амалдарын, аялық білімнің бейвербалды</w:t>
        <w:br/>
        <w:t>көрсеткіштерін зерттейтін паралингвистикалық, бағыт та</w:t>
        <w:br/>
        <w:t>антропоцентристік парадигманың нәтижесі. Қазақ тіл білімінде</w:t>
        <w:br/>
        <w:t>енді қолға алына бастаған бұл бағыттағы зерттеулерге белгілі бір</w:t>
        <w:br/>
        <w:t>қаламгер шығармаларының тілі арқау етіліп, қазақ халқына тән</w:t>
        <w:br/>
        <w:t>бейвербалдық амалдардың қолданылу өрісін, жасалу жолдарын,</w:t>
        <w:br/>
        <w:t>мән-мазмұнын ашу, ұлттық мәдени негізін көрсету сияқты</w:t>
        <w:br/>
        <w:t>мәселелерге ден қойылуда |421.</w:t>
        <w:br/>
        <w:t>Қазақ тіл білімінің ғасырға жуық жинақтаған ғылыми</w:t>
        <w:br/>
        <w:t>нәтижелерін қорытындылап, лингвистикалық ілім тарихын</w:t>
        <w:br/>
        <w:t>жасау, ғасыр тоғысында пайда болып, қалыптасқан жаңа ғылыми</w:t>
        <w:br/>
        <w:t>бағыттардың қайнар көздерін ашалап, келешек бағдарын сараптау</w:t>
        <w:br/>
        <w:t>мәселесі де ғалымдар назарын аударуда.. Мәселен, тіл және</w:t>
        <w:br/>
        <w:t>таным байланысы проблемасының әдіснамалық белгілерінің</w:t>
        <w:br/>
        <w:t>әлеуметтік, психологиялық және халықтық-мәдени негіздерін</w:t>
        <w:br/>
        <w:t>айқындап, когнитивтік лингвистиканың әлемдік деңгейдегі</w:t>
        <w:br/>
        <w:t>тәжірибесін, тілтанымдық универсалийлерді зерттеудегі үлесін</w:t>
        <w:br/>
        <w:t>қазақ ғалымдарының пікір-көзқарастарымен тоғыстыру, сол</w:t>
        <w:br/>
        <w:t>арқылы қазақ тіл білімінің когнитивтік бағытының қалыптасуы</w:t>
        <w:br/>
        <w:t>мен даму үдерісін анықтауды көздеген Э. Оразалиева тілтанымдық</w:t>
        <w:br/>
        <w:t>ұстанымдарды хронотопиялық көрсеткіштерге, ортақ мақсат-</w:t>
        <w:br/>
        <w:t>міндеттерге, қоғамдық- әлеументтік шарттарға орай топтап, кезең-</w:t>
        <w:br/>
        <w:t>кезеңге бөліп қарастырады (6).</w:t>
        <w:br/>
        <w:t>Қазақ тіл біліміндегі антропоцентристік бағыттағы зерттеулерде</w:t>
        <w:br/>
        <w:t>әдеби тілді қоғамдық-әлеуметтік жағдайдағы нақты мәселелерді</w:t>
        <w:br/>
        <w:t>шешу құралы етіп пайдаланудан туындайтын жарнама тілі де</w:t>
        <w:br/>
        <w:t>нысанаға алынып, оның социолингвистикалық аспектісімен</w:t>
        <w:br/>
        <w:t>қатар, психолингвистикалық қыры да сөз етіле бастады. Мұндай</w:t>
        <w:br/>
        <w:t>зерттеулерде жарнаманың ұлттар мен халықтар арасындағы</w:t>
        <w:br/>
        <w:t>тілдік-мәдени қарым-қатынастағы орны, оның адам санасына</w:t>
        <w:br/>
        <w:t>әсері, халықтың мәдени өресін, сөйлеу мәдениетін танытуы сияқты</w:t>
        <w:br/>
        <w:t>келелі мәселелер көтерілуде (|431. Адамның сөз қолданысын оның</w:t>
        <w:br/>
        <w:t>39</w:t>
        <w:br/>
        <w:t>ТҮТКІ - МОҢҒОЛ ДҮНИЕ БЕЙНЕСІНІҢ ТІЛДІК</w:t>
        <w:br/>
        <w:t>ФРАГМЕНТТЕРІ</w:t>
        <w:br/>
        <w:t>Балға ғы</w:t>
        <w:br/>
        <w:t>этнос, тіл және таным сабақтастығы қазақ тіл білімінің көкейтесті</w:t>
        <w:br/>
        <w:t>мәселесі ретінде көтеріліп, қазақ тілінің ұлттық мәдени сипатын</w:t>
        <w:br/>
        <w:t>тіл бірліктері астарындағы аялық білім қоры негізінде талдап,</w:t>
        <w:br/>
        <w:t>танытуға арналған зерттеулер молайды. Мұндай зерттеулердің</w:t>
        <w:br/>
        <w:t>ғылыми-теориялық тұғырына В. Гумбольдт, Ф. Боас, Э. Сепир,</w:t>
        <w:br/>
        <w:t>Б.Л.Уорф, Ф. Соссюр, В. Штейнталь, Л. Вайсбергер, Ф.И. Буслаев,</w:t>
        <w:br/>
        <w:t>А.Н. Афанасьев, А.А. Потебня, Р.Якобсон, Н.И. Толстой,</w:t>
        <w:br/>
        <w:t>Н.Топоров, В.В. Иванов, В.А. Аврорин, В.Н. Телия, В.В. Воробьев,</w:t>
        <w:br/>
        <w:t>А.Вежбицкая, Е.М. Верешагин, В.Г. Костоморов, Ю.С. Степанов,</w:t>
        <w:br/>
        <w:t>А.Д.Арутюнова, В.Маслова т.б. шетелдік лингвистердің,</w:t>
        <w:br/>
        <w:t>А.Байтұрсынұлы, Қ.Жұбанов, С.Аманжолов сияқты қазақ</w:t>
        <w:br/>
        <w:t>тіл білімі көшбасшыларының, І.Кеңесбаев) Ә.Қайдар,</w:t>
        <w:br/>
        <w:t>Р.Сыздық, Е. Жанпейісов, Ә. Болғанбаев, Т. Жанұзақов т.б. қазақ</w:t>
        <w:br/>
        <w:t>лингвистикасының әр саласының теориялық негізін қалаушылар-</w:t>
      </w:r>
    </w:p>
    <w:p>
      <w:r>
        <w:t>дың тіл мен ойлау, тіл мен таным, тіл мен қоғам, тіл мен мәдениет</w:t>
        <w:br/>
        <w:t>“ сабақтастығына қатысты ғылыми тұжырымдары алынып, қазақ</w:t>
        <w:br/>
        <w:t>тіл білімінің ғылыми ұғымдық аппаратына дүние бейнесі, ғалам</w:t>
        <w:br/>
        <w:t>бейнесі, дүниенің тілдік бейнесі, концептуальдық дүние бейнесі,</w:t>
        <w:br/>
        <w:t>қарабайыр дүние бейнесі, обьективті дүние бейнесі, концепт,</w:t>
        <w:br/>
        <w:t>концептуализация, категоризация, концептуальдық метафора,</w:t>
        <w:br/>
        <w:t>дингвокультурема, аялықбілім, т.б.терминдік қолданыстар кеңінен</w:t>
        <w:br/>
        <w:t>еңгізді.</w:t>
        <w:br/>
        <w:t>Ресейлік антрополингвистикалық бағыттағы мектеп өкілдерінің</w:t>
        <w:br/>
        <w:t>ізімен Э.Н. Сүлейменова, Н. Уәлиев, Ж. Манкеева, Г. Смағұлова,</w:t>
        <w:br/>
        <w:t>Г.Сағидолда, А.Ислам, Ш. Жарқынбекова, Р. Абақова,</w:t>
        <w:br/>
        <w:t>Б.Тілеубердиев, Э. Оразәлиева, Қ. Жаманбаева, А.Д. Сейсенова,</w:t>
        <w:br/>
        <w:t>А.Қ.Сейілхан, Г.Ж. Снасапова, Ж.Ә. Акимишпева, М.Т. Күштеева,</w:t>
        <w:br/>
        <w:t>Қ.Т.Қайырбаева Б. Ақбердиева, С.И. Жапақов, А.С. Сыбанбаева,</w:t>
        <w:br/>
        <w:t>І.Н. Зайсанбаева, Ж.М. Абдрахманова, Б. Нұрдәулетова,</w:t>
        <w:br/>
        <w:t>Г. Мұратова т.б. тілші мамандардың зерттеулері арқылы ғылыми</w:t>
        <w:br/>
        <w:t>талдаудың лингвистикалық жаңа моделі қалыптасты. Жаңа</w:t>
        <w:br/>
        <w:t>бағыттағы зерттеулерде қазақ тілінің ұлттық мәдени сипатын</w:t>
        <w:br/>
        <w:t>таныту мүддесі көзделіп, қазақтың этникалық мәдениетінің өзіндік</w:t>
        <w:br/>
        <w:t>ерекшеліктері «Тіл : қоғам : мәдениет : этнос» төрттігі контексінде</w:t>
        <w:br/>
        <w:t>жан-жақты қарастырыла бастады.</w:t>
        <w:br/>
        <w:t>ХХ ғасырдың алғашқы ширегінде А. Байтұрсынұлы,</w:t>
        <w:br/>
        <w:t>Қ.Жұбанов) С.Аманжолов еңбектерінде - бой көрсеткен</w:t>
        <w:br/>
        <w:t>34</w:t>
        <w:br/>
        <w:t>ТҮРКІ-- МОҢҒОЛ ДҮНИЕ БЕЙНЕСІНІҢ ТІЛДІК</w:t>
        <w:br/>
        <w:t>ФРАГМЕНТТЕРІ</w:t>
        <w:br/>
        <w:t>болмақ. Қарадүрсін қоғамның мәдени қорының көп бөлігі</w:t>
        <w:br/>
        <w:t>белгілі бір тілдік формада сақталады» - дейді (|10, 233). Мұнда</w:t>
        <w:br/>
        <w:t>ғалымның мәдениетті «жоғары деңгейдегі» және «қарадүрсін»</w:t>
        <w:br/>
        <w:t>деп бөлуімен келіспеуге болады, өйткені мәдениет әр халықтың</w:t>
        <w:br/>
        <w:t>өмір сүру салтына, шаруашылықтық, діни, ділдік, дәстүрлік</w:t>
        <w:br/>
        <w:t>негіздерінің тарихи тұғырына байланысты түр жағынан әр алуан</w:t>
        <w:br/>
        <w:t>болуы мүмкін. Сондықтан бір халықтың мәдениетін келесі бір</w:t>
        <w:br/>
        <w:t>халықтың мәдениетінен жоғары немесе төмен қоюға болмайды,</w:t>
        <w:br/>
        <w:t>мәдениеттің «жетілген», «жоғары дәрежеде дамыған» немесе,</w:t>
        <w:br/>
        <w:t>керісінше «жабайы», «қарадүрсін» болуы мүмкін емес. Әйтсе де</w:t>
        <w:br/>
        <w:t>мәдениеттің тілдік формада сақталып, тарихи жалғасым табатыны</w:t>
        <w:br/>
        <w:t>жайлы Э. Сепирдің ой-пікірі тілдің мәдениетті қалыптастырудағы</w:t>
        <w:br/>
        <w:t>рөлі және мәдениеттің тілге әсер - ықпалы мәселесіне арналған</w:t>
        <w:br/>
        <w:t>зерттеулерде жиі көрініс береді. Ал Леви-Стросстың: «Тіл, маған,</w:t>
        <w:br/>
        <w:t>көп жағдайда мәдениет фактісі болып көрінеді. Себебі, ең алдымен,</w:t>
        <w:br/>
        <w:t>тіл - мәдениеттің құрамдас бөлігі, біздің сыртқы дәстүрден алатын</w:t>
        <w:br/>
        <w:t>әдеттеріміз бен қабілеттеріміздің бірі; Сонан соң тіл - басты құрал,</w:t>
        <w:br/>
        <w:t>ең тиімді тәсіл. Оның көмегімен біз өз тобымыздың &lt;...&gt; мәдение-</w:t>
        <w:br/>
        <w:t>тін меңгереміз; Тіл - жүйе құрайтын мәдени құбылыстардың</w:t>
        <w:br/>
        <w:t>ішіндегі ең жетілгені. Егер біз өнердің, діннің, салт-дәстүрдің,тіптен</w:t>
        <w:br/>
        <w:t>кішкентай топтың өзіне ғана тән ішкі ереже-тәртіптерін және ізет-</w:t>
        <w:br/>
        <w:t>әдептерін білгіміз келсе, оларды тілдік коммуникация үлгісіндегі</w:t>
        <w:br/>
        <w:t>таңбалардың тіркесімінен қалыптасқан код ретінде қарастыруымыз</w:t>
        <w:br/>
        <w:t>қажет» деген пікірі тілді дүние моделінің, яғни дүние бейнесінің</w:t>
        <w:br/>
        <w:t>әмбебап коды ретінде қарастыратын лингвомәдениеттанымдық</w:t>
        <w:br/>
        <w:t>бағыттағы зерттеулерде дәйектемелік негіз етіледі |24, 241.</w:t>
        <w:br/>
        <w:t>Сонымен, этникалық шет-шеңберде «тіл - қарым-қатынас</w:t>
        <w:br/>
        <w:t>құралы» ғана емес, сондай-ақ тіл иесінің тарихи жады, оның</w:t>
        <w:br/>
        <w:t>мәдениеті мен танымдық әрекетінің нәтижесі, наным-сенімі,</w:t>
      </w:r>
    </w:p>
    <w:p>
      <w:r>
        <w:t>пәлсафасы, психологиясы, табиғат пен ғарыш, тағылым “мен</w:t>
        <w:br/>
        <w:t>тәрбиетуралы білім қоры бекіген рухани әлемі. Демек, тіл- тарихи</w:t>
        <w:br/>
        <w:t>қалыптасқан және диалектикалық қарама-қайшылықтарға толы</w:t>
        <w:br/>
        <w:t>Ұлттық өмір салтын өзек ететін этникалық мәдениеттің формасы</w:t>
        <w:br/>
        <w:t>ғана емес, этникалық іс-тәжірибені жинақтап, топтайтын құрал.</w:t>
        <w:br/>
        <w:t>Ол құралдың көмегімен әрбір ұрпақ сан ғасырлық ұжымдық</w:t>
        <w:br/>
        <w:t>тәжірибені ұғынады, жете меңгереді, өмірлік іс-әрекетіне</w:t>
        <w:br/>
        <w:t>ыңғайлап қолданады, жетілдіреді. Әрбір жетілдірілген, толық-</w:t>
        <w:br/>
        <w:t>тырылған ұжымдық тәжірибе мен білім сан мыңдаған сөздің,</w:t>
        <w:br/>
        <w:t>27</w:t>
        <w:br/>
        <w:t>ДҮНИЕНІҢ ҚАРАБАЙЫР БЕЙНЕСІ ЖӘНЕ ОНЫҢ</w:t>
        <w:br/>
        <w:t>ФРАЗЕОЛОГИЯЛЫҚ ФРАТМЕНТІ</w:t>
        <w:br/>
        <w:t>ТҮРКІ- МОҢҒОЛ ДҮНИЕ БЕЙНЕСІНІҢ ТІЛДІК</w:t>
        <w:br/>
        <w:t>ФРАГМЕНТТЕРІ</w:t>
        <w:br/>
        <w:t>Ға ғыт</w:t>
        <w:br/>
        <w:t>болмысты, ақиқат әлемді іс-әрекет процесінде тани отырып,</w:t>
        <w:br/>
        <w:t>адам өз танымын сөз арқылы бекітеді. Тілдік тұрпатта бекіген</w:t>
        <w:br/>
        <w:t>білімдер жиынтығы әр түрлі концепцияларда түрліше аталып</w:t>
        <w:br/>
        <w:t>жүрген «тілдік аралық әлемді» түзеді (А. Вайсгербер), «дүниенің</w:t>
        <w:br/>
        <w:t>тілдік репрезентациясын» жасайды (Т.М..Дридзе), «дүнменің</w:t>
        <w:br/>
        <w:t>тілдік моделі» (В.Гумбольдт) немесе «тілдік дүние бейнесі»</w:t>
        <w:br/>
        <w:t>(Б.А. Серебренников) болып қалыптасады.</w:t>
        <w:br/>
        <w:t>52</w:t>
        <w:br/>
        <w:t>В с ТҮРКІ-МОҢҒОЛ ДҮНИЕ БЕЙНЕСІНІҢ ТІЛДІК</w:t>
        <w:br/>
        <w:t>Быға тата ыы ФРАГМЕНТТЕРІ</w:t>
        <w:br/>
        <w:t>әлеуметтікжағдайын, жынысерекшелігін, білімін, өмір сүру салтын</w:t>
        <w:br/>
        <w:t>т.б.қоғамдық-әлеуметтік факторлардыескереотырып зерттеу қазақ</w:t>
        <w:br/>
        <w:t>тіл білімінде антропоцентристік бағыттың гендерлік лингвистика</w:t>
        <w:br/>
        <w:t>сияқты жаңа саланың бой көрсетуіне алып келді. Бұл бағыттағы</w:t>
        <w:br/>
        <w:t>бастама-ізденістерде ерлер мен әйелдердің сөз қолданысындағы</w:t>
        <w:br/>
        <w:t>ерекшеліктер, оның этнопсихологиялық негіздері, мәдениеттің</w:t>
        <w:br/>
        <w:t>әйелдік және еркектік құрылымындағы ұлттық этикеттің орны</w:t>
        <w:br/>
        <w:t>тәрізді мәселелер қарастырылуда |44).</w:t>
        <w:br/>
        <w:t>Қорыта айтқанда, қазақ тіл білімі ғылымының қазіргі даму</w:t>
        <w:br/>
        <w:t>кезеңін гуманитарлық білімдердің синтезі. кезеңі деуге</w:t>
        <w:br/>
        <w:t>болады. Бұл кезеңде тілдің коммуникативтік және куммуля-</w:t>
        <w:br/>
        <w:t>тивтік қызметтерін бір-бірімен тоғыстыра отырып, тілді</w:t>
        <w:br/>
        <w:t>«Табиғат-- Адам - Қоғам» контексінде, когнитивтік, лингвомәдениет-</w:t>
        <w:br/>
        <w:t>танымдық, психолингвистикалық, социолингвистикалық, этнопси-</w:t>
        <w:br/>
        <w:t>холингвистикалық, прагматикалық, паралингвистикалық аспектіде</w:t>
        <w:br/>
        <w:t>филологиялық және логика философиялық тұрғыдан талдауға</w:t>
        <w:br/>
        <w:t>айрықша көңіл бөлініп отыр.</w:t>
        <w:br/>
        <w:t>Антропоцентристік парадигма аясында өрістеп отырған</w:t>
        <w:br/>
        <w:t>ғылыми бағыттарда адам - субһект алдыңғы орынға шығып, тіл</w:t>
        <w:br/>
        <w:t>адам болмысына өту «көпірі» жағынан қарастырылып, этностың</w:t>
      </w:r>
    </w:p>
    <w:p>
      <w:r>
        <w:t>тіл байлығы - тіл әлемін құраушы атау сөздер, диалектизмдер,</w:t>
        <w:br/>
        <w:t>этнографизмдер, табу мен эфемизмдер, сөз-образдар, сөз-</w:t>
        <w:br/>
        <w:t>символдар, фразеологизмдер, мақал-мәтелдер, қанатты сөздер,</w:t>
        <w:br/>
        <w:t>нақыл сөздер, жұмбақтар т.б. тіл бірліктері ұлттық танымды,</w:t>
        <w:br/>
        <w:t>этномәдени болмысты көрсететін тіл фактілері, тіл иесінің өзіне</w:t>
        <w:br/>
        <w:t>ғана тән ойлау ерекшелігін, ұлттық құндылықтарын, өмір сүру</w:t>
        <w:br/>
        <w:t>кредосын танытатын дереккөз, қазақы дүние бейнесінің тілдік</w:t>
        <w:br/>
        <w:t>моделдері ретінде зерттеу нысанына алынуда.</w:t>
        <w:br/>
        <w:t>84. «Тіл және мәдениет» сабақтастығыңың монғол тіл</w:t>
        <w:br/>
        <w:t>білімінде өзектелуі</w:t>
        <w:br/>
        <w:t>Тіл феноменін қарым-қатынас пен таным құралы ғана</w:t>
        <w:br/>
        <w:t>емес, ұлттық мәдениеттін жоды ретінде қарастыратын</w:t>
        <w:br/>
        <w:t>дингвомәдениеттанымдық бағыт моңғол тіл білімінде енді қолға</w:t>
        <w:br/>
        <w:t>алына бастаған жаңа сала болып саналады. Әйтсе де моңғол тілінің</w:t>
        <w:br/>
        <w:t>ұлт мәдениетімен сабақтастығы мәселесі мүлдем сөз етілмеді.</w:t>
        <w:br/>
        <w:t>40</w:t>
        <w:br/>
        <w:t>ТҮРКІ - МОҢҒОЛ ДҮНИЕ БЕЙНЕСІНІҢ ТІЛДІК</w:t>
        <w:br/>
        <w:t>ФРАГМЕНТТЕРІ</w:t>
        <w:br/>
        <w:t>Ғғ ғы</w:t>
        <w:br/>
        <w:t>ұлттық менталдылықты көрсететін феномен ретінде зерделенеді.</w:t>
        <w:br/>
        <w:t>Е.М.Верешагин және В.Г. Костомаровтардың лингвоелтанымдық</w:t>
        <w:br/>
        <w:t>қағидаттарына сүйене отырып, Ж. Баянсан адамды белгілі бір ұлт-</w:t>
        <w:br/>
        <w:t>тық мәдениеттің өкілі ретінде қарастырып, фразеологизмдердің</w:t>
        <w:br/>
        <w:t>пайда болу жолдарын, білдіретін мағыналарын моңғолдардың</w:t>
        <w:br/>
        <w:t>көшпелі өмір салтына, үй жануарларына, тұрмыстық заттарына,</w:t>
        <w:br/>
        <w:t>қару-жарақтарына т.б. қатысты ұғым-түсініктер негізінде сарап-</w:t>
        <w:br/>
        <w:t>тайды.</w:t>
        <w:br/>
        <w:t>Моңғол тіл білімінде лингвомәдениеттанудың жалпы және</w:t>
        <w:br/>
        <w:t>жекелеген мәселелері Т.Б.Тагарова |46, 47, 48), Х.Нарангарав</w:t>
        <w:br/>
        <w:t>ИӘ), Ширнэн Цолмон |50) зерттеулерінде «тіл:таным:мәдениет»</w:t>
        <w:br/>
        <w:t>контексінде қарастырылып, моңғол халықтарының дүниетанымдық</w:t>
        <w:br/>
        <w:t>көзқарастары мен этикалық құндылықтарының, тұрмыстық</w:t>
        <w:br/>
        <w:t>мәдениетінің өзіндік ерекшеліктері фразеологиялық материалдар</w:t>
        <w:br/>
        <w:t>негізінде тілдік талданымның арқауына алынады.</w:t>
        <w:br/>
        <w:t>Сонымен, қазақ және моңғол тіл білімінде антропоцентрлік</w:t>
        <w:br/>
        <w:t>парадигма аясында өрістеп отырған жаңа бағыттарға қатысты</w:t>
        <w:br/>
        <w:t>зерттеулерге жасалған жалпы шолу барысында мынадай</w:t>
        <w:br/>
        <w:t>түйінді пікірге келуге болады: «тіл және мәдениет», «тіл және</w:t>
        <w:br/>
        <w:t>таным», «Тіл және этнос болмысы» сабақтастығы қазақ тіл</w:t>
        <w:br/>
        <w:t>білімінде жан жақты қарастырылып, бұл мәселелердің әр</w:t>
        <w:br/>
        <w:t>қайсысы ғылыми дербес салалардың (когнитивтік лингвстика,</w:t>
        <w:br/>
        <w:t>дингвомәдениеттану, этнолингвистика, длингвоконцептология)</w:t>
        <w:br/>
        <w:t>арнайы нысаны етіле бастаған болса, моңғол тіл білімінде негізінен</w:t>
        <w:br/>
        <w:t>лингвомәдениеттанымдық бағытқа үстемдік берілуде.</w:t>
        <w:br/>
        <w:t>85. Дүние бейнесі және оның қалыптасуындағы тілдің рөлі</w:t>
        <w:br/>
        <w:t>Тіл феноменінің адам болмысымен біртұтастықта, адамға ғана</w:t>
        <w:br/>
        <w:t>тән таным, ойлау, сана, сөйлеу т.б. қабілеттерінің органикалық</w:t>
        <w:br/>
        <w:t>бөлігі ретінде, ал мәдениет феноменінің адам және қоғамның</w:t>
        <w:br/>
        <w:t>біртұтас тыныс-тіршілігінің өзіндік формасы ретінде тереңдеп</w:t>
        <w:br/>
        <w:t>зерттеле бастауы бұрындары тек философиялық мән беріліп кел-</w:t>
        <w:br/>
        <w:t>ген ұғымдарды қайтадан ой сүзгішінен өткізіп, оларды пәнаралық</w:t>
      </w:r>
    </w:p>
    <w:p>
      <w:r>
        <w:t>ғылыми сипаттағы зерттеу нысандарына айналдыруға арқауетіледі.</w:t>
        <w:br/>
        <w:t>Солардың бірі - «тілдегі адам факторы» мәселесі.</w:t>
        <w:br/>
        <w:t>42</w:t>
        <w:br/>
        <w:t>ТҮРКІ - МОҢҒОЛ ДҮНИЕ БЕЙНЕСІНІҢ ТІЛДІК</w:t>
        <w:br/>
        <w:t>ФРАГМЕНТТЕРІ</w:t>
        <w:br/>
        <w:t>сипатталады. Дүние моделі және оның сан алуан көріністері әр</w:t>
        <w:br/>
        <w:t>халықтың дүние-ғаламды мүшелей тануына, ол фрагменттерді</w:t>
        <w:br/>
        <w:t>өзінше бейнелеп атауына, әр тілдің өзіне ғана тән ерекшеліктеріне</w:t>
        <w:br/>
        <w:t>байланысты тіл-тілде өзгегие болып өріледі |66, 66|. Дүние бейнесі</w:t>
        <w:br/>
        <w:t>әр этноста әртүрлі болуы мүмкін, өйткені этностың тәжірибесі,</w:t>
        <w:br/>
        <w:t>өмірден көрген-білгені, көңілге түйгені білімнің негізі болып</w:t>
        <w:br/>
        <w:t>танылатындығы анық. Дүние бейнесінің және оның жеке-жеке</w:t>
        <w:br/>
        <w:t>үзінділерінің тіл-тілде басқаша болуының басты себебін «бірдей</w:t>
        <w:br/>
        <w:t>құбылысты қабылдаудағы, бейнелеп танудағы, образды ойлаудағы</w:t>
        <w:br/>
        <w:t>ұлттық өзгешеліктермен түсіндіруге болады (67, 64).</w:t>
        <w:br/>
        <w:t>Дүниенің тілдік бейнесі жөніндегі көзқарас, ең алдымен, оның</w:t>
        <w:br/>
        <w:t>ұлттық - мәдени ерекшелігімен сабақтастырылып, дүниенің</w:t>
        <w:br/>
        <w:t>тілдік бейнесінің әртүрлі фрагменттерін бір-бірінен ажырату</w:t>
        <w:br/>
        <w:t>немесе оларды бір-бірімен өзара тығыз бірлікте қарастыру адам</w:t>
        <w:br/>
        <w:t>баласының жалпы дүниені қабылдауы мен тануы процесімен</w:t>
        <w:br/>
        <w:t>ұштастырыла зерттелуде. Осы орайда, белгілі бір халықтың тілі</w:t>
        <w:br/>
        <w:t>сол халықтың қоғамдық-әлеуметтік, ұлттық- этномәдени жүйесінің</w:t>
        <w:br/>
        <w:t>құрамдас бөлігі екені ескеріліп, «тіл ұлттың, халықтың өзіне тән</w:t>
        <w:br/>
        <w:t>ерекшеліктерін білдіреді және оны қалыптастырады, дүниені</w:t>
        <w:br/>
        <w:t>танудың ұлттық сипатын бейнелейді, сондықтан датүрліұлттардың</w:t>
        <w:br/>
        <w:t>дүниетанымының негізін, олардың тілінен іздеу керектігі» |68, 83)</w:t>
        <w:br/>
        <w:t>тіл мен таным, тіл мен мәдениет, тіл мен этнос болмысы арасындағы</w:t>
        <w:br/>
        <w:t>өзара қатысты зерттеу негіздемесінің бірі саналып отыр.</w:t>
        <w:br/>
        <w:t>Тілді антропологиялық бағытта зерттеу мен «тіл мен танымның</w:t>
        <w:br/>
        <w:t>бірлестігін» қарастыру барысында ақиқат болмысты танудағы</w:t>
        <w:br/>
        <w:t>тілдің рөлін тым көтермелеп жібермеу қажеттігін ескерте келіп,</w:t>
        <w:br/>
        <w:t>В.А. Маслова: «дүниенің тілдік бейнесі» деген ұғымның өзі -</w:t>
        <w:br/>
        <w:t>метафоралық қолданыс» дейді |69, 57). Ғалымның пайымдауынша,</w:t>
        <w:br/>
        <w:t>белгілі бір ұлттың қоғамдық саяси-тарихи тәжірибесі жөніндегі</w:t>
        <w:br/>
        <w:t>жинақталған мәселелер, тілінің ерекшеліктері, шындығында да</w:t>
        <w:br/>
        <w:t>сол тілде сөйлеушілерге обьективті дүниеден өзге қайталанбас</w:t>
        <w:br/>
        <w:t>дүние бейнесін жасамайды, тек заттар мен құбылыстардың, іс-</w:t>
        <w:br/>
        <w:t>әрекеттердің ұлттық болмыспен ерекшеленетін, өзіне тән нақышы</w:t>
        <w:br/>
        <w:t>бар дүниені қалыптастырады.</w:t>
        <w:br/>
        <w:t>Кез келген ұлттық тілде сол тілде сөйлейтін халықтың</w:t>
        <w:br/>
        <w:t>дүние бейнесі бекиді, бекіп қана қоймай, тілдік ұжымның әр</w:t>
        <w:br/>
        <w:t>мүшесіне таңылатын, барлығына бірдей міндетті ұжымдық</w:t>
        <w:br/>
        <w:t>49</w:t>
        <w:br/>
        <w:t>ТҮРКІ - МОҢҒОЛ ДҮНИЕ БЕЙНЕСІНІҢ ТІЛДІК</w:t>
        <w:br/>
        <w:t>ФРАГМЕНТТЕРІ</w:t>
        <w:br/>
        <w:t>В.Гумбольдтың лингвофилософиялық концепциясынан бастау</w:t>
        <w:br/>
        <w:t>алатын «Тіл табиғатын адам және оның әлемі тұрғысынан келгенде</w:t>
        <w:br/>
        <w:t>ғана түсінуге және түсіндіруге болады, себебі тіл адамға тән</w:t>
        <w:br/>
        <w:t>басты (конститутивті) қасиет» қағидасы антрополингвистикалық</w:t>
      </w:r>
    </w:p>
    <w:p>
      <w:r>
        <w:t>зерттеулерде «тілдегі адам факторы» мәселесіне айрықша назар</w:t>
        <w:br/>
        <w:t>аударуды міндеттейді. Бұрындары танымның субьективті бастауы</w:t>
        <w:br/>
        <w:t>мәселесіне қатысты философиялық тұрғыдан сөз болып келген</w:t>
        <w:br/>
        <w:t>«тілдегі адам факторының» дингвистикалық зерттеулерде алдыңғы</w:t>
        <w:br/>
        <w:t>орынға шығуы жаңа ғасыр лингвистикасында обьективті дүниенің</w:t>
        <w:br/>
        <w:t>психикалық, логикалық, философиялық, лингвистикалық</w:t>
        <w:br/>
        <w:t>модельдерін біртұтастықта сипаттайтын дүние суреті, дүние</w:t>
        <w:br/>
        <w:t>бейнесі, дүниенің концептуальды бейнесі, әлем образы, дүние</w:t>
        <w:br/>
        <w:t>моделі, концептуальдық жүйе, индивидуальдық когнитивтік жүйе,</w:t>
        <w:br/>
        <w:t>дүниенің тілдік бейнесі т.б. ғылыми ұғымдарды пайда болдырды.</w:t>
        <w:br/>
        <w:t>Бүгінгі таңда лингвистикалық зерттеулердің ғылыми “ұғымдық</w:t>
        <w:br/>
        <w:t>аппаратына толықтай сіңіскен және әр зерттеушінің метатіліне</w:t>
        <w:br/>
        <w:t>байланысты «дүние суреті», «дүние бейнесі», «дүние моделі» және</w:t>
        <w:br/>
        <w:t>«дүниеніңтілдік бейнесі», «дүниенің тілдік суреті», «дүниенің тілдік</w:t>
        <w:br/>
        <w:t>моделі» болып түрлене қолданылатын ұғымдар өзара мәндес-</w:t>
        <w:br/>
        <w:t>мағыналас болып саналады.</w:t>
        <w:br/>
        <w:t>Адам баласының ойы мен рухани дүниесін, дүние танымын,</w:t>
        <w:br/>
        <w:t>өмірлік іс-тәжірибесін, практикалық әрекетін оның сөйдейтін тілі-</w:t>
        <w:br/>
        <w:t>нен бөлмей, тілдік әдемімен бірге біртұтастықта қарастыру, басқа-</w:t>
        <w:br/>
        <w:t>ша айтқанда, кез келген халықтың тілінде ұлттық-мәдени сипатта</w:t>
        <w:br/>
        <w:t>бекитін дүние моделін, яғни дүние бейнесін антропоцентрлік</w:t>
        <w:br/>
        <w:t>парадигманың фундаментальді ұғымы ретінде зерттеу - қазіргі</w:t>
        <w:br/>
        <w:t>заманғы лингвистиканың ең өзекті проблемаларының бірі.</w:t>
        <w:br/>
        <w:t>Дүние суреті немесе дүние моделі - адам және оның болмысы-</w:t>
        <w:br/>
        <w:t>ның, адамның әлеммен қарым-қатынасының, адамның өмір сүру</w:t>
        <w:br/>
        <w:t>жағдайының өзіндік ерекшеліктерін білдіретін іргеді де күрделі</w:t>
        <w:br/>
        <w:t>ұғым. Оның антропологиялық лингвистикаға енгізілуі адамның</w:t>
        <w:br/>
        <w:t>тілге ықпал-әсерінің екі түрін айырып тануға мүмкіндік береді:</w:t>
        <w:br/>
        <w:t>1) тілдің біріншілік антропологизациялану құбылысы; яғни адам-</w:t>
        <w:br/>
        <w:t>ның психофизиологиялық және басқа да ерекшеліктерінің тілдің</w:t>
        <w:br/>
        <w:t>конститутивтік қасиетіне әсері; 2) екіншілік антрологизациялану</w:t>
        <w:br/>
        <w:t>құбылысы, яғни әртүрлі дүние бейнесінің (діни-мифологиялық,</w:t>
        <w:br/>
        <w:t>философиялық, ғылыми, көркем) тілге әсері П, 11).</w:t>
        <w:br/>
        <w:t>43</w:t>
        <w:br/>
        <w:t>) сәре ТҮРКІ- МОҢҒОЛ ДҮНИЕ БЕЙНЕСІНІҢ ТІЛДІК</w:t>
        <w:br/>
        <w:t>ҒАРҒЫ ҒАТ УА ФРАГМЕНТТЕРІ</w:t>
        <w:br/>
        <w:t>«Дүние бейнесі» немесе «дүние моделі» термині лингвистика-</w:t>
        <w:br/>
        <w:t>лық ғылыми айналымға ХХ ғасырдың 60-жылдарынан ене бастады.</w:t>
        <w:br/>
        <w:t>«Дүние бейнесі» терминін алғаш рет Г.Герц (1914) қолданып,</w:t>
        <w:br/>
        <w:t>«дүниенің физикалық бейнесін жасауда адам дүние құбылыстары</w:t>
        <w:br/>
        <w:t>жөнінде өзінің ішкі образдарын қалыптастырады» деген тұжы-</w:t>
        <w:br/>
        <w:t>рымға келеді П, 21.</w:t>
        <w:br/>
        <w:t>Адам санасында сәулеленетін дүние моделі обьективті әлемнің</w:t>
        <w:br/>
        <w:t>екіншілік көрінісі болып табылады. Ол туралы Г.В. Колшанский:</w:t>
        <w:br/>
        <w:t>«Адам санасында сәулеленетін дүние бейнесі ерекше бір мате-</w:t>
        <w:br/>
        <w:t>риалдық формада жүзеге асқан және бекіген обьективті әлемнің</w:t>
        <w:br/>
        <w:t>екіншілік көрінісі болыптабылады. Мұндағы материалдық форма-</w:t>
        <w:br/>
        <w:t>индивидуалды адам санасын әлемнің жекелеген «монадтары» (грек.</w:t>
        <w:br/>
        <w:t>мопав - бірлік, тұтастық, бірыңғайластық) түрінде обһектендіру</w:t>
        <w:br/>
        <w:t>қызметін атқаратын тіл. Демек «адам : әлем» арақатынасының</w:t>
        <w:br/>
        <w:t>өзара әрекеттесуінің, өзара әсер-ықпалының нәтижесінде күллі</w:t>
        <w:br/>
        <w:t>адамзат баласына тән және «Тіл-ойлау» формасында адам</w:t>
        <w:br/>
        <w:t>санасында орнығатын дүние бейнесі қалыптасады» дейді |51, 15).</w:t>
        <w:br/>
        <w:t>Басқаша айтқанда, дүние моделі- адам психикасындағы белгілі бір</w:t>
        <w:br/>
        <w:t>когнитивтік схемаларға лайық заттық мағыналармен белгіленген</w:t>
      </w:r>
    </w:p>
    <w:p>
      <w:r>
        <w:t>және саналы рефлексияға есептелген заттық әлем кескіні |52, 268).</w:t>
        <w:br/>
        <w:t>М.Хайдеггер «дүние суреті» «дүние бейнесі» сияқты</w:t>
        <w:br/>
        <w:t>түсініктердің беретін мазмұнын былайша пайымдайды: «При</w:t>
        <w:br/>
        <w:t>слове «картина» мы думаем, прежде всего, об отображении чего-</w:t>
        <w:br/>
        <w:t>амбо, картина мира, суіцностно понятая, означает не картину,</w:t>
        <w:br/>
        <w:t>изображаюшую мир, а мир, понятый как картина... Где дело</w:t>
        <w:br/>
        <w:t>доходит до картины мира, там выносится кардинальное решение</w:t>
        <w:br/>
        <w:t>относительно сутцего в целом.» |53, 105).</w:t>
        <w:br/>
        <w:t>«Дүние бейнесі - адамның дүние-әлемді көруінің, тануының</w:t>
        <w:br/>
        <w:t>түп негізінде жататын, әлемнің өзіндік ерекшеліктерін, өзіне ғана</w:t>
        <w:br/>
        <w:t>тән болмысын түсініктер түрінде репрезентациялайтын және</w:t>
        <w:br/>
        <w:t>адамның барлық рухани іс-әрекетінің нәтижесі саналатын әлемнің</w:t>
        <w:br/>
        <w:t>кең ауқымды бейнесі. Дүние бейнесі ақиқат шындық болмыстың</w:t>
        <w:br/>
        <w:t>субьективті образы ретінде реальды шындықты тек түсіндіреді.</w:t>
        <w:br/>
        <w:t>Сондықтан ол ешқашан ақиқат шындықтағы құбылыстардың</w:t>
        <w:br/>
        <w:t>дәл өзін, сол қалпында көрсете алмайды» деп дүние бейнесіне</w:t>
        <w:br/>
        <w:t>анықтама бере келіп, О.Д. Ивицкая дүние суретін іштей былайша</w:t>
        <w:br/>
        <w:t>жіктейді:</w:t>
        <w:br/>
        <w:t>1. Тілдік дүние суреті - ойлау, ақиқат шындық және әлем</w:t>
        <w:br/>
        <w:t>туралы ойды білдірудің құралы ретіндегітіл үшеуінің өзара қарым-</w:t>
        <w:br/>
        <w:t>44</w:t>
        <w:br/>
        <w:t>ТҮРКІ - МОҢҒОЛ ДҮНИЕ БЕЙНЕСІНІҢ ТІЛДІК</w:t>
        <w:br/>
        <w:t>ФРАГМЕНТТЕРІ</w:t>
        <w:br/>
        <w:t>дүниенің концептуальді моделіне ұлттық-мәдени реңк дарытады»</w:t>
        <w:br/>
        <w:t>деп атап көрсетеді |60, 135).</w:t>
        <w:br/>
        <w:t>Халықтың дүниеге деген көзқарасы жеке және қоғамдық сана</w:t>
        <w:br/>
        <w:t>негізінде қалыптасады. Дүниенің концептуалдық бейнесі әрбір</w:t>
        <w:br/>
        <w:t>адам санасында әр түрлі дәрежеде орын алып, тілінде түрліше</w:t>
        <w:br/>
        <w:t>көрініс табады. Оны анықтаушы мәліметтер ретінде адамның</w:t>
        <w:br/>
        <w:t>білімін, жасерекшелігін,өмірліктәжірибесін, әлеуметтік жағдайын,</w:t>
        <w:br/>
        <w:t>өмірге деген психикалық көзқарасын, өмір сүрген дәуірін және т.б.</w:t>
        <w:br/>
        <w:t>атауға болады. Этнос мүшелерінің ғаламға немесе дүниеге деген</w:t>
        <w:br/>
        <w:t>өзіндік концептуалдық және логика-философиялық көзқарасының</w:t>
        <w:br/>
        <w:t>болуы табиғи құбылыс.</w:t>
        <w:br/>
        <w:t>Ақиқат дүние бейнесі мен дүниенің тілдік бейнесі арасында</w:t>
        <w:br/>
        <w:t>күрделі байланыстар мен айырмашылықтар бар. Кеңістік, уақыт,</w:t>
        <w:br/>
        <w:t>өлшем параметрлері көмегімен бейнеленетін дүние моделінің</w:t>
        <w:br/>
        <w:t>(дүние бейнесінің, дүние суретінің) қалыптасуына тіл, салт-</w:t>
        <w:br/>
        <w:t>дәстүр, әдет-ғұрып, тұрмыс-тіршілік ерекшеліктері, тәрбие, білім</w:t>
        <w:br/>
        <w:t>алу, табиғат және ландшафт т.б. факторлар әсер етеді. М.Планк</w:t>
        <w:br/>
        <w:t>дүниенің бейнесін екіге бөліп қарастырады:</w:t>
        <w:br/>
        <w:t>1. Дүниенің практикалық бейнесі - адамның қоршаған орта</w:t>
        <w:br/>
        <w:t>туралы өз тәжірибесі арқылы жинаған білімі, әлемге деген өзіндік</w:t>
        <w:br/>
        <w:t>көзқарасы;</w:t>
        <w:br/>
        <w:t>2. Дүниенің ғылыми бейнесі - өмірдің шынайы, яғни реальді</w:t>
        <w:br/>
        <w:t>бейнесі. Ол жалпы адамзаттың немесе жеке тұлғалардың ойлауы-</w:t>
        <w:br/>
        <w:t>нан тәуелсіз болады |61, 48).</w:t>
        <w:br/>
        <w:t>Дүниенің тілдік бейнесі дүниенің ғылыми бейнелерімен</w:t>
        <w:br/>
        <w:t>(физикалық, химиялық т.б.) қатар тұрмайды, керісінше, оларға</w:t>
        <w:br/>
        <w:t>дейінгі және оларды қалыптастыруға ықпал етуші болып саналады.</w:t>
      </w:r>
    </w:p>
    <w:p>
      <w:r>
        <w:t>Осы ретте «дүниенің тілдік бейнесі шынайы өмірдің обьективті</w:t>
        <w:br/>
        <w:t>мазмұнын толықтыра отырып, көп жағдайда оны тіпті бұрмалауы</w:t>
        <w:br/>
        <w:t>мүмкін», сондықтан да ол көбінесе ақиқат дүниенің қарабайыр</w:t>
        <w:br/>
        <w:t>бейнесі болып саналады (62, 121.</w:t>
        <w:br/>
        <w:t>Ежелгі дүние бейнесін мәтін семантикасына қатысты зерттеген</w:t>
        <w:br/>
        <w:t>орысғалымдары Вяч.В. Иванов, В.Н.Топоров: «Модель мира может</w:t>
        <w:br/>
        <w:t>реализоваться в различных формах человеческого поведения и</w:t>
        <w:br/>
        <w:t>в результатах этого поведения (например, в языковых текстах,</w:t>
        <w:br/>
        <w:t>социальных институтах, памятниках матеральной культуры</w:t>
        <w:br/>
        <w:t>и т.д) в дальнейшем всякая реализация называется текстом»,</w:t>
        <w:br/>
        <w:t>47</w:t>
        <w:br/>
        <w:t>еекнн ТҮРКІ- МОҢҒОЛ ДҮНИЕ БЕЙНЕСІНІҢ ТІЛДІК</w:t>
        <w:br/>
        <w:t>өзететегерн</w:t>
        <w:br/>
        <w:t>РАНЫ Ғы ын «ФРАГМЕНТТЕРІ</w:t>
        <w:br/>
        <w:t>деуге болмайды. Мұны, әсіресе, моңғол фразеологиясына қатысты</w:t>
        <w:br/>
        <w:t>еңбектерден анық байқауға болады.</w:t>
        <w:br/>
        <w:t>Моңғол фразеологиясының қалыптасуына үлес” қосқан</w:t>
        <w:br/>
        <w:t>Т.А.Бертагаев, Г.Ц.Пюрбеев, Чой. Лувсанжав, Ж. Тәмөрцэрэн,</w:t>
        <w:br/>
        <w:t>Л.Мишит, Ц.Будаев, ШІ-Н.Р.Цыденжапов, Л.Д.Шагдаров,</w:t>
        <w:br/>
        <w:t>Д.Л.Шагдарова, Д. Дашдаваа, Г.Томтогтох, Г. Аким, Т. Пагва,</w:t>
        <w:br/>
        <w:t>Г. Гадамба, Ц. Өлзийхутаг, Н.Б. Бадмацыренова т.б. ғалымдар</w:t>
        <w:br/>
        <w:t>назарынан фразеологизмдердің этностың дүниеге деген</w:t>
        <w:br/>
        <w:t>көзқарасынан, рухани дүниесі мен материалдық мәдениетінен,</w:t>
        <w:br/>
        <w:t>тұрмыс-тіршілігінен мағұлмат беретін этномәдени” ақпараттар</w:t>
        <w:br/>
        <w:t>көзі болу қасиеті тыс қалмайды. Мәселен, моңғол фразеологиясы</w:t>
        <w:br/>
        <w:t>бойынша қорғалған алғашқы кандидаттық диссертациялық</w:t>
        <w:br/>
        <w:t>жұмыстардың бірі Чой. Лувсанжавтың зерттеуінде (1966) қазіргі</w:t>
        <w:br/>
        <w:t>моңғол тіліндегі фразеологизмдердің пайда болуы мен тұрақты</w:t>
        <w:br/>
        <w:t>тілдік оралым ретінде қалыптасуы, грамматикалық құрылысы</w:t>
        <w:br/>
        <w:t>мен синтаксистік қызметі, лексикалық құрамы. мен тақырыптық</w:t>
        <w:br/>
        <w:t>топтары арнайы қарастырылады. Осы зерттеуі арқылы моңғол тіл</w:t>
        <w:br/>
        <w:t>білімде фразеология саласының дербес ғылыми пәнге айналуының</w:t>
        <w:br/>
        <w:t>негізін қалаған Чой Лувсанжавтың пікірі бойынша, моңғол тілінің</w:t>
        <w:br/>
        <w:t>фразеологиялық қорының 80 пайызын (%) ұлттық фразеология</w:t>
        <w:br/>
        <w:t>құрайды, сондықтан көптеген фразеологизмдердің шығу тегін</w:t>
        <w:br/>
        <w:t>моңғолдардың өмір салтынан, дәстүрді тұрмыстық мәдениетінен,</w:t>
        <w:br/>
        <w:t>әдебиеті.мен фольклорынан іздестіру қажет.</w:t>
        <w:br/>
        <w:t>Ц.Б. Будаевтың «Бурят тілінің фразеологиясы» (1970) атты</w:t>
        <w:br/>
        <w:t>зерттеуі моңғол фразеологиясына қосылған қомақты -үлес болып</w:t>
        <w:br/>
        <w:t>саналады. Бұл еңбекте бурят фразеологиясының диахрондық</w:t>
        <w:br/>
        <w:t>аспектісіне айрықша назар аударылып, бурят тіліндегі</w:t>
        <w:br/>
        <w:t>фразеологиялық бірліктердің шығу теп, қалыптасуы, дамуы</w:t>
        <w:br/>
        <w:t>көшпелілер мәдениетімен тығыз байланыста, бурят, көне түркі,</w:t>
        <w:br/>
        <w:t>көне моңғол тілдерінің салыстырмалы қоры негізінде зерттеледі.</w:t>
        <w:br/>
        <w:t>Моңғол тілі мен моңғол этносының дәстүрді тұрмыстық</w:t>
        <w:br/>
        <w:t>мәдениеті арасындағы сабақтастық мәселесі Ж. Баянсанның</w:t>
        <w:br/>
        <w:t>«Мәдениет, тіл, ұлттық таным» (2002) атты еңбегінде арнайы сөз</w:t>
        <w:br/>
        <w:t>болады. Ж. Баянсан зерттеуінде |45| фразеологияық мағынаның</w:t>
        <w:br/>
        <w:t>дамуы мен моңғол этносының ділдік болмысы арасындағы</w:t>
        <w:br/>
        <w:t>байланыс моңғол фразеологиясының ұлттық сипатын анықтаудың</w:t>
        <w:br/>
        <w:t>өзегіне алынып, моңғол фразеологизмдері моңғол мәдениетін,</w:t>
        <w:br/>
        <w:t>41</w:t>
      </w:r>
    </w:p>
    <w:p>
      <w:r>
        <w:t>ТҮРКІ - МОҢҒОЛ ДҮНИЕ БЕЙНЕСІНІҢ ТІЛДІК</w:t>
        <w:br/>
        <w:t>ФРАГМЕНТТЕРІ</w:t>
        <w:br/>
        <w:t>(логикалық) танымды танытушы құрал ретіндегі тілдің көмегімен</w:t>
        <w:br/>
        <w:t>адамның сыртқы және ішкі әлем туралы білімі бекиді дей келіп,</w:t>
        <w:br/>
        <w:t>«дүниенің тілдік моделі» мен «дүниенің концептуалдық моделі»</w:t>
        <w:br/>
        <w:t>арасындағы айырмашылық пен ұқсастық жайлы А. Брутян былай</w:t>
        <w:br/>
        <w:t>дейді: «Концептуалдық дүние бейнесінің негізгі өзегін ұғымдар</w:t>
        <w:br/>
        <w:t>түрінде берілген ақпараттар құрайтын болса, дүниенің тілдік</w:t>
        <w:br/>
        <w:t>бейнесі - белгілі бір тілдегі сөздер мен сөз тіркестерінде бекітілген</w:t>
        <w:br/>
        <w:t>білім. Сөздер арқылы алынған ақпараттарды ұғымдар арқылы</w:t>
        <w:br/>
        <w:t>алынған ақпараттармен қатар қойып, салғастырсақ, бұл екеуі көп</w:t>
        <w:br/>
        <w:t>жағдайда негізінен бір-бірімен сәйкес түсіп жататыны байқалады.</w:t>
        <w:br/>
        <w:t>Әйтсе де бұл сәйкестік «бірдей» деген сөз емес. Тілдік модельдің</w:t>
        <w:br/>
        <w:t>негізгі мазмұны арқылы ұғымдық модельдің мазмұны беріледі,</w:t>
        <w:br/>
        <w:t>бірақ тек сөздік (тілдік) сипатта болып келетін, ұғымдық модельдің</w:t>
        <w:br/>
        <w:t>шеңберіне енбейтін перифериялық бөлімдер де болады. Олар</w:t>
        <w:br/>
        <w:t>дүние, әлем туралы қосымша, толықтырушы ақпарат арқалайды»</w:t>
        <w:br/>
        <w:t>ІБ6, 1091.</w:t>
        <w:br/>
        <w:t>Дүниенің тілдік бейнесі өз кезегінде обьективті түрде дүниенің</w:t>
        <w:br/>
        <w:t>концептуалдық бейнесінің көрінісін береді. Екі бейне бір-</w:t>
        <w:br/>
        <w:t>бірімен тығыз қарым-қатынаста екені сөзсіз, өйткені дүниенің</w:t>
        <w:br/>
        <w:t>концептуалдық бейнесімен байланысуы арқылы тіл қатынас</w:t>
        <w:br/>
        <w:t>құралы қызметін атқара алады. Басқаша айтқанда, тіл иесінің</w:t>
        <w:br/>
        <w:t>санасындағы дүние бейнесі тілдің кумулятивтік қызметінің</w:t>
        <w:br/>
        <w:t>нәтижесінде дүниенің тілдік бейнесіне ұштасады. Ендігі кезекте</w:t>
        <w:br/>
        <w:t>тіл тек қарым-қатынас құралы емес, адам болмысын, табиғатын</w:t>
        <w:br/>
        <w:t>танытатын сан қырлы процестерде шешуті роль атқарушы,</w:t>
        <w:br/>
        <w:t>жинақталған білімді сақтаушы және кәдеге жаратушы ретінде алға</w:t>
        <w:br/>
        <w:t>шығады |57, 150).</w:t>
        <w:br/>
        <w:t>Орыс ғалымы Ю.Н.Караулов тілдік дүние бейнесі мен</w:t>
        <w:br/>
        <w:t>концептуалдық дүние бейнесінің ара шегін нақты дәл белгілеу</w:t>
        <w:br/>
        <w:t>мүмкін еместігі жайлы былай дейді.: «границы между языковой</w:t>
        <w:br/>
        <w:t>моделью мира и концептуальной моделью мира кажутся зыбкими,</w:t>
        <w:br/>
        <w:t>неопределенными» (58,38|.Сондай-ақ,ол дүниенің тілдікмоделінде</w:t>
        <w:br/>
        <w:t>- сөздің мағыналық өрісі, дүниенің концептуальдық моделінде</w:t>
        <w:br/>
        <w:t>сана константы негізгі рөл атқаратынын атап көрсетеді (59, 132).</w:t>
        <w:br/>
        <w:t>Ал В.Н.Телия тіл мен концептуалдық дүние моделі арасындағы</w:t>
        <w:br/>
        <w:t>байланыс тілдік бірліктердің мағынасына тәуелді болатынын: «тіл</w:t>
        <w:br/>
        <w:t>өзінің мағыналар жүйесі және олардың ассоциациялары арқылы</w:t>
        <w:br/>
        <w:t>46</w:t>
        <w:br/>
        <w:t>ТҮРКІ - МОҢҒОЛ ДҮНИЕ БЕЙНЕСІНІҢ ТІЛДІК</w:t>
        <w:br/>
        <w:t>ФРАГМЕНТТЕРІ</w:t>
        <w:br/>
        <w:t>қатынасының,өзара байланысының, ықпал-әсерінің нәтижесі, адам</w:t>
        <w:br/>
        <w:t>санасының жемісі;</w:t>
        <w:br/>
        <w:t>2. Концептуалдық дүние суреті тілдік дүние суретіне қарағанда</w:t>
        <w:br/>
        <w:t>әлдеқайда ауқымды ұғым. Оның жасалуына бейвербалды</w:t>
        <w:br/>
        <w:t>амалдардан бастап ойлаудың сан қилы типтері қатысады. Ұлттық</w:t>
        <w:br/>
        <w:t>тілдегі аталым құралдары мен амал-тәсілдер тілдік дүние суретінің</w:t>
        <w:br/>
        <w:t>құрамдас бөлігі - номинативтік дүние суретін бейнелейді |54, 122).</w:t>
        <w:br/>
        <w:t>С.Т.Тер-Минасова адамды қоршаған әлем жайлы түсініктердің</w:t>
      </w:r>
    </w:p>
    <w:p>
      <w:r>
        <w:t>реальдық дүние бейнесі, мәдени (немесе ұғымдық) дүние бейнесі,</w:t>
        <w:br/>
        <w:t>тілдік дүние бейнесі деген үш формасын ерекше атайды:</w:t>
        <w:br/>
        <w:t>1. Шынайы дүние бейнесі - адамзат баласынан тыс жатқан,</w:t>
        <w:br/>
        <w:t>адамды қоршаған әлем, обьективті шындық;</w:t>
        <w:br/>
        <w:t>2. Мәдени дүние бейнесі - ұжымдық және индивидуалдық</w:t>
        <w:br/>
        <w:t>санада екшелген түсініктер мен ұғымдар «призмасы» арқылы</w:t>
        <w:br/>
        <w:t>шынайы дүние бейнесінің көрініс беруі;</w:t>
        <w:br/>
        <w:t>3. Тілдік дүние бейнесі мәдени дүние бейнесі арқылы шын-</w:t>
        <w:br/>
        <w:t>дықты бейнелейді.</w:t>
        <w:br/>
        <w:t>«Тіл мен мәдениетті өзара тығыз байланыстағы. біртұтас</w:t>
        <w:br/>
        <w:t>құбылыс», «тіл-мәдениеттің құрамдас бөлігі, дәл сол сияқты</w:t>
        <w:br/>
        <w:t>мәдениет те тілдің құрамдас бөлігі» десек, дүниенің тілдік және</w:t>
        <w:br/>
        <w:t>мәдени бейнелері өзара үздіксіз қарым-қатынаста, үзіліссіз ықпал-</w:t>
        <w:br/>
        <w:t>әсерде болады. Мәдениет - адам санасында түсініктер түрінде</w:t>
        <w:br/>
        <w:t>сәулеленетін әлем бейнесі, яғни адамның физикалық тәжірибесі</w:t>
        <w:br/>
        <w:t>мен “рухани іс-әрекетінің нәтижесінде пайда болатын дүниеге</w:t>
        <w:br/>
        <w:t>көзқарасы, дүниетанымы. Ал тіл сол дүниетанымды, дүниеге</w:t>
        <w:br/>
        <w:t>көзқарасты бекітуші, сақтаушы, ұрпақтан - ұрпаққа жеткізуші</w:t>
        <w:br/>
        <w:t>әлеуметтік-мәдени феномен. Олай болса дүниенің тілдік және</w:t>
        <w:br/>
        <w:t>мәдени бейнелері, түптеп келгенде, шынайы дүние бейнесіне</w:t>
        <w:br/>
        <w:t>барып саяды (Б5, 411.</w:t>
        <w:br/>
        <w:t>Г.А.Брутян, Р.И. Павиленис, Ю.Н. Караулов т.б. зерттеушілер</w:t>
        <w:br/>
        <w:t>«дүние бейнесі» деген терминнің орнына «дүние моделі» деген</w:t>
        <w:br/>
        <w:t>терминді қолданады. Г.А. Брутян дүние моделін: 1) концептуалдық</w:t>
        <w:br/>
        <w:t>дүние моделі; 2) тілдік дүние моделі деп екіге бөліп қарастырады.</w:t>
        <w:br/>
        <w:t>Дүниенің концептуалдық моделі - ой-санада көрініс тапқан</w:t>
        <w:br/>
        <w:t>адамның әлем жайлы білімі ғана емес, сонымен қатар жөнделген,</w:t>
        <w:br/>
        <w:t>өңделген түрде ақиқат болмыстың рационалды (логикалық)</w:t>
        <w:br/>
        <w:t>моделіне енетін сезімдік танымның қорытындысы да. Рационалды</w:t>
        <w:br/>
        <w:t>45</w:t>
        <w:br/>
        <w:t>н ТҮРКІ- МОҢҒОЛ ДҮНИЕ БЕЙНЕСІНІҢ ТІЛДІК</w:t>
        <w:br/>
        <w:t>ае е А ҚАШАН ФРАГМЕНТТЕРІ</w:t>
        <w:br/>
        <w:t>сырын ойлау, ойлану арқылы таниды. Басқаша айтқанда, ақиқат</w:t>
        <w:br/>
        <w:t>шындық дүние мен тіл арасында адам тұрады. Адам дүниені сезім</w:t>
        <w:br/>
        <w:t>мүшелері арқылы қабылдап, санасының елегінен өткізеді, соның</w:t>
        <w:br/>
        <w:t>нәтижесінде адамның санасында дүние туралы образдар жүйесі</w:t>
        <w:br/>
        <w:t>қалыптасады. Ол ақпаратты адам ой елегінен өткізіп, тіл арқылы</w:t>
        <w:br/>
        <w:t>сөйлесімдік ұжымның өзге мүшелеріне білім ретінде жеткізеді,</w:t>
        <w:br/>
        <w:t>яғни реалдылық пен тіл арасына ойлау дәнекер болады (55, 351.</w:t>
        <w:br/>
        <w:t>Ойлау - адам баласы үшін ерекше маңызды психикалық</w:t>
        <w:br/>
        <w:t>қабілеттердің бірі. Когнитивтік лингвистикада ойлау адамның</w:t>
        <w:br/>
        <w:t>дүниені танып-білуін, саналы түрде түйсінуін, жалпы танымының,</w:t>
        <w:br/>
        <w:t>соның ішінде тілдік танымының қалыптасуын қамтамасыз ететін</w:t>
        <w:br/>
        <w:t>күрделі когнитивтік процесс тұрғысынан қарастырылады.</w:t>
        <w:br/>
        <w:t>Адамның ойлау әрекеті сезімдік таныммен тікелей байланысты</w:t>
        <w:br/>
        <w:t>болады, ал танымдық іс-әрекет түйсік пен қабылдаудан басталады.</w:t>
        <w:br/>
        <w:t>Сезім мүшелері арқылы қабылдау дүниені терең, жан-жақты тану</w:t>
        <w:br/>
        <w:t>үшін жеткіліксіз. Сезім арқылы қабылданған дүние бейнесі сан</w:t>
        <w:br/>
        <w:t>алуан заттар мен құбылыстардың күрделі арақатынасын, олардың</w:t>
        <w:br/>
        <w:t>себеп-салдарын түсіндіре алмайды. Сондықтан адам дүние сырын</w:t>
        <w:br/>
        <w:t>тереңдеп тану үшін ойлауға жүгінеді. Сезім мүшелері арқылы тану</w:t>
      </w:r>
    </w:p>
    <w:p>
      <w:r>
        <w:t>мүмкін емес құбылыстарды адам абстрактілі ойлаумен танып-</w:t>
        <w:br/>
        <w:t>білуге талпыныс жасайды.</w:t>
        <w:br/>
        <w:t>Ақиқат өмір шындығын тану процесі образдар, түсініктер,</w:t>
        <w:br/>
        <w:t>категориялар негізінде жүзеге асады. Ойлау обьективті дүниенің</w:t>
        <w:br/>
        <w:t>болмысын тереңдеп тануға, оның заңдылықтарын меңгеруге</w:t>
        <w:br/>
        <w:t>мүмкіндік береді. Ойлау барлық мүмкіндіктерді ескеру, жоспар-</w:t>
        <w:br/>
        <w:t>лау, болашақты болжау процестерін іске асырады. Психологияда</w:t>
        <w:br/>
        <w:t>ойлауды көрнекі және вербальді ойлау деп екіге бөледі. Көрнекі</w:t>
        <w:br/>
        <w:t>ойлау бейнелер мен елестер негізінде, вербалды ойлау таңбалық</w:t>
        <w:br/>
        <w:t>құрылымдар (тіл) арқылы жүзеге асады. Біздіңше, когнитивтік</w:t>
        <w:br/>
        <w:t>құрылымдар, оның ішінде дүние бейнесінің түзілу процесінің</w:t>
        <w:br/>
        <w:t>негізінде міндетті түрде көрнекі ойлау жатады. Көрнекі ойлаудың</w:t>
        <w:br/>
        <w:t>нәтижесінде тілдік ұжым мүшесінің санасында дүниенің</w:t>
        <w:br/>
        <w:t>концептуалдық бейнесі тпеңберінде белгілі бір зат, құбылыс,</w:t>
        <w:br/>
        <w:t>әрекет, заңдылықтар т.б. туралы түсініктердің суретті сипаттамасы</w:t>
        <w:br/>
        <w:t>түзіледі, білім қордаланады. Ол өз кезегінде вербалды ойлауға</w:t>
        <w:br/>
        <w:t>айналып, тіл арқылы мән-мағыналар жиынтығы, жалпы мазмұн</w:t>
        <w:br/>
        <w:t>түрінде жарыққа шығады. Ойлау процесінің нәтижесінде әр</w:t>
        <w:br/>
        <w:t>55</w:t>
        <w:br/>
        <w:t>ТҮРКІ - МОҢҒОЛ ДҮНИЕ БЕЙНЕСІНІҢ ТІЛДІК</w:t>
        <w:br/>
        <w:t>ФРАГМЕНТТЕРІ</w:t>
        <w:br/>
        <w:t>өзді-өзіне ғана тәне ерекше коннотациялары (мысалы, түр-түстің</w:t>
        <w:br/>
        <w:t>әртүрлі мәдениеттегі символикасы) зерттелуде;</w:t>
        <w:br/>
        <w:t>2.Тілде бекіген әлем туралы ғылыми емес, яғни ғылымға дейінгі,</w:t>
        <w:br/>
        <w:t>«қарабайыр» болса да біртұтас көзқарасты қайта жаңғыртудың</w:t>
        <w:br/>
        <w:t>жолдары іздестірілуде. Мұндай зерттеулерде дүниенің біртұтас</w:t>
        <w:br/>
        <w:t>тілдік бейнесіне айрықша назар аударылады және ондағы ұлттық</w:t>
        <w:br/>
        <w:t>ерекшелікке аса мән беріледі. Соңғы бағыттағы зерттеулердегі</w:t>
        <w:br/>
        <w:t>негізгі тұжырымдарды жинақтай келіп, Ю.Д. Апресян мынадай</w:t>
        <w:br/>
        <w:t>қорытынды пікірге келеді: )</w:t>
        <w:br/>
        <w:t>1. Әрбір табиғи тіл әлемді қабылдаудың және әлемдегі</w:t>
        <w:br/>
        <w:t>құбылыстар жайындағы көзқарастардың тұжырымдамалық</w:t>
        <w:br/>
        <w:t>жүйесін ұйымдастырудың (концептуализация) белгілі бір тәсілін</w:t>
        <w:br/>
        <w:t>бейнелейді. Тілдегі мағыналар тіл иесінің барлығына бірдей</w:t>
        <w:br/>
        <w:t>міндетті ұжымдық пәлсафа түріндегі көзқарастардың біртұтас</w:t>
        <w:br/>
        <w:t>жүйесін құрайды.</w:t>
        <w:br/>
        <w:t>2.Тілге тән ақиқатты концептуализациялау тәсілі жартылай</w:t>
        <w:br/>
        <w:t>әмбебаптық, жартылай ұлттық ерекшелікте болып келеді. Демек,</w:t>
        <w:br/>
        <w:t>әр басқа тілдердің өкілдері әлемді өз тілдерінің «елегінен» өткізіп,</w:t>
        <w:br/>
        <w:t>өзінше қабылдайды.</w:t>
        <w:br/>
        <w:t>3. Тілдік дүние бейнесінің көптеген маңызды детальдары</w:t>
        <w:br/>
        <w:t>ғылыми дүние бейнесінен біршама айырмашылықта болып келеді.</w:t>
        <w:br/>
        <w:t>Сол тұрғыдан алғанда ол бейнені «қарабайыр» деуге болады.</w:t>
        <w:br/>
        <w:t>Дегенмен қарабайыр түсініктерді қарадүрсін деуге болмайды.</w:t>
        <w:br/>
        <w:t>Көп жағдайда олар өзінің күрделілігі мен қызықтылығы жағынан</w:t>
        <w:br/>
        <w:t>ғылыми түсініктерден кем түспейді |74, 39)</w:t>
        <w:br/>
        <w:t>Осы орайда түркі және моңғол халықтарының дүниетанымын,</w:t>
        <w:br/>
        <w:t>ой-өрісін,ғасырлар бойы жинақтағанпрактикалықіс-тәжірибесінің</w:t>
        <w:br/>
        <w:t>нәтижелерін, рухани және заттық мәдениеттерінің өзіндік</w:t>
        <w:br/>
        <w:t>ерекшеліктері мен ұқсас тұстарын антропоцентристік бағытқа сай</w:t>
        <w:br/>
        <w:t>тіл арқылы зерттеу алтайтану, түркітану және моңғолтану сияқты</w:t>
        <w:br/>
        <w:t>іргелі ғылым салалары үшін маңызды.</w:t>
      </w:r>
    </w:p>
    <w:p>
      <w:r>
        <w:t>Түркі және моңғол халықтарының дүние бейнесін</w:t>
        <w:br/>
        <w:t>аингвистикалық тұрғыдан жан-жақты қарастыру бұл ғылым</w:t>
        <w:br/>
        <w:t>салаларының кешенділік сипатын танытып қана қоймайды, тілдің</w:t>
        <w:br/>
        <w:t>ойлаумен, таныммен, шындық болмыспен арақатынасының</w:t>
        <w:br/>
        <w:t>табиғатын зерттеуге, «Адам - Табиғат - Қоғам» үштағаны аралық</w:t>
        <w:br/>
        <w:t>байланыстағы тілдің рөлін жете тануға мүмкіндік береді.</w:t>
        <w:br/>
        <w:t>58</w:t>
        <w:br/>
        <w:t>ТҮРКІ - МОҢҒОЛ ДҮНИЕ БЕЙНЕСІНІҢ ТІЛДІК</w:t>
        <w:br/>
        <w:t>ФРАГМЕНТТЕРІ</w:t>
        <w:br/>
        <w:t>зе а ы АН</w:t>
        <w:br/>
        <w:t>81.«Тіл: Ойлау : Ақиқат шындық» триадасы және</w:t>
        <w:br/>
        <w:t>дүниенің қарабайыр бейнесінің қалыптасу процесі</w:t>
        <w:br/>
        <w:t>Тілдің ойлауға, танымға, обьективті шындыққа қатысы</w:t>
        <w:br/>
        <w:t>--философтар мен когнитолог ғалымдар назарын тым ертеден</w:t>
        <w:br/>
        <w:t>аударып келе жатқан күрделі мәселе. Тіл және ойлау арақатынасы</w:t>
        <w:br/>
        <w:t>мәселесіне арналған лингвистикалық зерттеулердің маңызы жайлы</w:t>
        <w:br/>
        <w:t>Э. Бенвенист: «Тіл табиғатына тереңдей барып, оның ойлаумен</w:t>
        <w:br/>
        <w:t>жане адам әрекетімен байланысын аша отырып, ... лингвистикалық</w:t>
        <w:br/>
        <w:t>зерттеулер әр түрлі ойлау операцияларындағы сананың терең</w:t>
        <w:br/>
        <w:t>қатпардарын жарыққа шығара бастады» десе, Фердинанд де</w:t>
        <w:br/>
        <w:t>Соссюр ойлауға қатысты тілдің қызметі идеяны білдіруге қажет</w:t>
        <w:br/>
        <w:t>материалдық дыбыстық құрал жасаумен шектелмейтінін, сондай-</w:t>
        <w:br/>
        <w:t>ақ ол ойлау мен дыбыс екеуінің бірігуі бірлікті екі жақты шектейтін</w:t>
        <w:br/>
        <w:t>дәрежеге жеткізетіндей дәнекерлік қызмет те атқаратынын айтады</w:t>
        <w:br/>
        <w:t>Г?2, 2411.</w:t>
        <w:br/>
        <w:t>Тіл мен таным процестерінің ара қатынасын көрсету тіл</w:t>
        <w:br/>
        <w:t>қолданысының когнитивтік жүйесіне сүйенеді. «Тіл - ойлау</w:t>
        <w:br/>
        <w:t>- таным» арақатынасы адам баласының интеллектуальды</w:t>
        <w:br/>
        <w:t>өмірінде құндылықтар қаншалықты рөл атқаратынын белгілейді.</w:t>
        <w:br/>
        <w:t>Құндылықтар жүйесінде тіл және таным арақатынасын</w:t>
        <w:br/>
        <w:t>сипаттайтын ұғымдар белгілі бір құрылымдық сипатқа ие</w:t>
        <w:br/>
        <w:t>болады. Мәселен, уақыт пен кеңістік біртұтастығындағы тіл мен</w:t>
        <w:br/>
        <w:t>этнотанымдық тәжірибе аралық байланыстың қазақы дүние</w:t>
        <w:br/>
        <w:t>бейнесіндегі өлшемдік жүйеге қатысты көрінісін Қ. Күркебаев:</w:t>
        <w:br/>
        <w:t>«Біздің ата-бабаларымыз да қоршаған ортаның, әлем бейнесін</w:t>
        <w:br/>
        <w:t>өзінің этнотанымдық табиғатымен байланыстыра қараған. Таңның</w:t>
        <w:br/>
        <w:t>атысы мен күннің батысын, тәуліктің уақытты сағатпен, салмақты</w:t>
        <w:br/>
        <w:t>таразымен, қашықтық пен ұзындықты километр мен метр сияқты</w:t>
        <w:br/>
        <w:t>нақты өлшемдік құралдарымен өлшемесе де, соның бәрінің өлше-</w:t>
        <w:br/>
        <w:t>мін өзінің күнделікті тұрмыс тіршілігіндегі өмірлік тәжірибесінен</w:t>
        <w:br/>
        <w:t>таба білген. Әлем бейнесіндегі уақыт пен кеңістіктің бір-бірімен</w:t>
        <w:br/>
        <w:t>тығыз байланыста тұратын ажырамас біртұтас құбылыс екенін де</w:t>
        <w:br/>
        <w:t>болжай алған» - деп түсіндіреді (73, 14).</w:t>
        <w:br/>
        <w:t>Өмір сүру, өмірлік қажеттіліктерге қатысты мәселелерді шешу</w:t>
        <w:br/>
        <w:t>барысында адамның қоршаған орта құбылыстары мен ондағы сан</w:t>
        <w:br/>
        <w:t>алуан процестерді, жалпы дүниені тануы тереңдей түседі. Ғалам</w:t>
        <w:br/>
        <w:t>шексіз, оны тану да шексіз. Адам өзіне беймәлім жұмбақ нәрселер</w:t>
        <w:br/>
        <w:t>54</w:t>
      </w:r>
    </w:p>
    <w:p>
      <w:r>
        <w:t>тттеегесе ТҮРКІ-МОҢҒОЛ ДҮНИЕ БЕЙНЕСІНІҢ ТІЛДІК</w:t>
        <w:br/>
        <w:t>БРАТ ФРАГМЕНТТЕРІ</w:t>
        <w:br/>
        <w:t>түрлі түсініктер мен ұғымдар арасында жаңа байланыстар пайда</w:t>
        <w:br/>
        <w:t>болады.</w:t>
        <w:br/>
        <w:t>Адамның қоршаған ортасын, айналасын, әлемді тануы - өте</w:t>
        <w:br/>
        <w:t>ұзаққа созылатын, күрделі процесс. Себебі адамның танымдық</w:t>
        <w:br/>
        <w:t>аппаратының құрылымы нысанды бірден жан-жақты, түбегейлі</w:t>
        <w:br/>
        <w:t>танып білуге және оны білім етіп бірден жеткізуге қабілетсіз.</w:t>
        <w:br/>
        <w:t>Сондықтан белгілі бір зат немесе құбылыс туралы біздің біліміміз</w:t>
        <w:br/>
        <w:t>сол заттың, құбылыстың кейбір жақтарын ғана көрсете алатын-</w:t>
        <w:br/>
        <w:t>дықтан толық емес, шартты болмақ. Өйткені әлем шексіз, дүниедегі</w:t>
        <w:br/>
        <w:t>заттар мен құбылыстар шексіз, оларға тән қасиеттер де алуан</w:t>
        <w:br/>
        <w:t>түрлі.</w:t>
        <w:br/>
        <w:t>Адамның жас мөлшері, әлеуметтік рөлі, өмірлік тәжірибесі,</w:t>
        <w:br/>
        <w:t>кәсібі, мамандығы, білім деңгейі, мәдени өресі, бір нәрсені</w:t>
        <w:br/>
        <w:t>қабылдауға бейіміт.б. факторларға байланысты адамның қоршаған</w:t>
        <w:br/>
        <w:t>әлемді тануының нәтижесі үнемі бір денгейде, өзгеріссіз қала</w:t>
        <w:br/>
        <w:t>бермейді. Бұл да таным процесінің тағы бір ерекшелігін көрсетеді.</w:t>
        <w:br/>
        <w:t>Адамның танымдық әрекетінің нәтижесі мида ұғымдар түрінде</w:t>
        <w:br/>
        <w:t>бекиді. Адамдардың қоғамдық-тарихи тәжірибесі және белгілі бір</w:t>
        <w:br/>
        <w:t>уақыт аралығында қордаланған білімі ұғымдарда жинақталады,</w:t>
        <w:br/>
        <w:t>сақталады, өңделеді және түйінделеді. Сөз мағынасы ол ұғымның</w:t>
        <w:br/>
        <w:t>барлық мазмұнын емес, тек тілдік ұжым мүшелеріне белгілісін</w:t>
        <w:br/>
        <w:t>ғана білдіреді.</w:t>
        <w:br/>
        <w:t>Тілді қолдана отырып, сөздерден құралатын сөйлем арқылы</w:t>
        <w:br/>
        <w:t>адамдар әр түрлі заттар мен құбылыстардың мәнін ашады, олар</w:t>
        <w:br/>
        <w:t>туралы жинақтаған білімін жеткізеді. Таным адам арқылы жүзеге</w:t>
        <w:br/>
        <w:t>асырады, ал адамда қандай да бір себептермен теріс ұғым мен</w:t>
        <w:br/>
        <w:t>түсініктер қалыптасуы, адамдар арасында бұрыс ақпараттар ал-</w:t>
        <w:br/>
        <w:t>масуы мүмкін. Осылайша әлемді тануда қателер мен адасуларда</w:t>
        <w:br/>
        <w:t>болады. Демек, адам миында дүние суреті үнемі дұрыс бейнеле-</w:t>
        <w:br/>
        <w:t>неді деуге болмайды. Тіптен сезімдік танымның әзі заттар мен</w:t>
        <w:br/>
        <w:t>құбылыстарғатәнобһективті қасиеттермен салыстырғандажұпыны</w:t>
        <w:br/>
        <w:t>болып келеді, себебі адамның сезім мүшелерінің әрқайсысының</w:t>
        <w:br/>
        <w:t>өзіне тән атқаратын шектеуді қызметтері бар. Сондықтан олар</w:t>
        <w:br/>
        <w:t>шындықты толықтай бейнелей алмайды. Басқашта айтқанда заттар</w:t>
        <w:br/>
        <w:t>мен құбылыстардың қыр-сырын түбетейлі білуге адамның қара-</w:t>
        <w:br/>
        <w:t>байыр ойлауының шамасы жете бермейді. Дегенмен қоршаған</w:t>
        <w:br/>
        <w:t>әлемді біршама дұрыс қабылдаудың, жіберілген қателіктерді</w:t>
        <w:br/>
        <w:t>жөндеудің, адамның әлемді меңгеруінің мүмкіндіктерін артты-</w:t>
        <w:br/>
        <w:t>56</w:t>
        <w:br/>
        <w:t>тәммелечее ТҮРКІ-МОҢҒОЛ ДҮНИЕ БЕЙНЕСІНІҢ ТІЛДІК</w:t>
        <w:br/>
        <w:t>Бағы ғат ағы ФРАГМЕНТТЕРІ</w:t>
        <w:br/>
        <w:t>- деп атап көрсетеді |63, 7|. Ортағасыр славян мәдениетін дүние</w:t>
        <w:br/>
        <w:t>моделі контексінде зерттеген А.Я. Гуревич: «Модель мира, как</w:t>
        <w:br/>
        <w:t>«сетка координат», при посредстве которых люди воспринимают</w:t>
        <w:br/>
        <w:t>действительность и строят образ мира, сушцествуюіший в их</w:t>
        <w:br/>
        <w:t>сознании» - дейді |64,71.</w:t>
        <w:br/>
        <w:t>Дүниені, ақиқат болмысты танудың құралы ойлау болатын</w:t>
        <w:br/>
        <w:t>болса, тіл - ойды жеткізудің құралы. Демек тіл танымдық әрекетті</w:t>
        <w:br/>
        <w:t>де танытады. Адамның шығармашылық танымдық әрекетінің</w:t>
        <w:br/>
        <w:t>сан алуан қыры тілде көрініс табады, нәтижелері тілде бекітіледі.</w:t>
        <w:br/>
        <w:t>Осылайша тілдің таным мен ойлаудың құралы бола алатын және</w:t>
      </w:r>
    </w:p>
    <w:p>
      <w:r>
        <w:t>айнала қоршаған ақиқат болмыстың элементтерін жинақтап</w:t>
        <w:br/>
        <w:t>бере алатын мүмкіндігін сөз ете келіп, Г.В. Колшанский дүниенің</w:t>
        <w:br/>
        <w:t>тілдік бейнесі туралы былайша ой қорытады: «Ни на одном этапе</w:t>
        <w:br/>
        <w:t>своего становления или развития язык не выступает в качестве</w:t>
        <w:br/>
        <w:t>самостоятельной креативной силы и несоздает, следовательно своей</w:t>
        <w:br/>
        <w:t>собственной картины мира, он лишь фиксирует концептуальный</w:t>
        <w:br/>
        <w:t>мир человека, имеюшгий своим первоначальным источником</w:t>
        <w:br/>
        <w:t>реальный мир и деятельностьв этом мире. ... Супцествование языка</w:t>
        <w:br/>
        <w:t>как материальной формы закрепления мышления чедовека, а</w:t>
        <w:br/>
        <w:t>следовательно той совокупности знаний, которыми распологает</w:t>
        <w:br/>
        <w:t>мышления чедовека на определенном этапе, создает новую</w:t>
        <w:br/>
        <w:t>проблему в интерпретации содержания выражения «картина</w:t>
        <w:br/>
        <w:t>мира» Таким образом картина мира как совокупность знаний</w:t>
        <w:br/>
        <w:t>человека о мире подменяется картиной мира, сушцествуюіцей в</w:t>
        <w:br/>
        <w:t>языке, т.е. языковой картиной мира» (Б1, 221</w:t>
        <w:br/>
        <w:t>Тіл мен ойлауды теңестіруге болмайтындығы секілді дүние</w:t>
        <w:br/>
        <w:t>бейнесі мен дүниенің тілдік бейнесін өзара теңестіруге келмейді.</w:t>
        <w:br/>
        <w:t>Дүниенің тілдік бейнесі тілдік бірліктің ішкі формасы, сөз, сөйлем,</w:t>
        <w:br/>
        <w:t>сөздің мағыналық жағының өзгеруі, оның ауыспалы мағынада</w:t>
        <w:br/>
        <w:t>қолданылуы, эмоционолды-экспресивтік реңктер т.б. сияқты</w:t>
        <w:br/>
        <w:t>«тілдің семантикалық сүзгісінен өткен» жүйеде құрылатын болса,</w:t>
        <w:br/>
        <w:t>дүниенің концептуальдық бейнесі адам ойлауы мен танымына</w:t>
        <w:br/>
        <w:t>қатысты қарастырылады. Дүниенің заңдылықтары тек қана адам-</w:t>
        <w:br/>
        <w:t>ның концептуальдық таным жүйесінде танылады, бейнеленеді.</w:t>
        <w:br/>
        <w:t>Таным процесі - ойдың қызметі, ол өмірлік тәджірибе негізінде</w:t>
        <w:br/>
        <w:t>құрылған ішкі (санадағы) әлем моделіне бағытталады (65, 15),</w:t>
        <w:br/>
        <w:t>Дүние моделі тілдік көркемдеуіш-бейнелеушш құралдардың,</w:t>
        <w:br/>
        <w:t>әсіресе тілге айрықша бейнелілік дарытатын метафора арқылы</w:t>
        <w:br/>
        <w:t>48</w:t>
        <w:br/>
        <w:t>ТҮРКІ- МОҢҒОЛ ДҮНИЕ БЕЙНЕСІНІҢ ТІЛДІК</w:t>
        <w:br/>
        <w:t>ФРАГМЕНТТЕРІ</w:t>
        <w:br/>
        <w:t>же</w:t>
        <w:br/>
        <w:t>ҒАНҒА З</w:t>
        <w:br/>
        <w:t>бағыт-бағдар қызметін деатқарады. Адам баласының өзін қоршаған</w:t>
        <w:br/>
        <w:t>ортаның, ақиқат болмыстың мәнін түсінуінің тәсілі ретінде</w:t>
        <w:br/>
        <w:t>дүние суреті мифологияда, религияда, поэзияда, фольклор мен</w:t>
        <w:br/>
        <w:t>сурет өнерінде, қолөнерде т.б. қабылдау мен ұғынуға ыңғайлы,</w:t>
        <w:br/>
        <w:t>жеңілдетілген формада белгіленеді, бейнеленеді және бекиді.</w:t>
        <w:br/>
        <w:t>Дүние-ғаламның күллі адамзат баласына ортақ болуы дүние</w:t>
        <w:br/>
        <w:t>суретіне жалпы адамзаттық әмбебаптық сипат дарытады десек</w:t>
        <w:br/>
        <w:t>те, әрбір этномәдени-тарихи қауымдастықтың дүние-әлемді</w:t>
        <w:br/>
        <w:t>өзінше көруі мен тануының, қабылдауы мен елестетуінің, ұғынуы</w:t>
        <w:br/>
        <w:t>мен түсінуінің және бұл процестердің нәтижесін бейнелеуі мен</w:t>
        <w:br/>
        <w:t>бекітуінің амал-тәсілдерінің өзгешелігіне байланысты дүние суреті</w:t>
        <w:br/>
        <w:t>этноәлеуметтік және этномәдени реңкті арқаламай қоймайды.</w:t>
        <w:br/>
        <w:t>Тіл адам баласының әлем туралы білімінің қалыптасуы мен</w:t>
        <w:br/>
        <w:t>жалғастық табуының басты құралы болып саналады. Себебі «адам</w:t>
        <w:br/>
        <w:t>тілде өмір сүреді, тіл арқылы қалыптасады. Тілден тыс жатқан әлем</w:t>
        <w:br/>
        <w:t>барын сезген, білген адам сол беймәлім әлемді тілдің көмегімен</w:t>
        <w:br/>
        <w:t>игеругеұмтылады» (71,378), «дүние-әлем тілдеқұлыпталып, көрініс</w:t>
        <w:br/>
        <w:t>табатын тәжірибеден тыс қабылданбайды, тілге деген көзқарас</w:t>
        <w:br/>
        <w:t>- дүниеге, әлемге деген көзқарас» (51, 16).</w:t>
      </w:r>
    </w:p>
    <w:p>
      <w:r>
        <w:t>Дүние бейнесін дүниенің қарабайыр бейнесі, дүниенің ғылыми</w:t>
        <w:br/>
        <w:t>бейнесі, ақиқат дүние бейнесі, мәдени дүние бейнесі, тілдік дүние</w:t>
        <w:br/>
        <w:t>бейнесі деп іштей саралай зерттеу, олардың фразеологиялық</w:t>
        <w:br/>
        <w:t>дүние бейнесі, паремиологиялық дүние бейнесі, ономастикалық</w:t>
        <w:br/>
        <w:t>дүние бейнесі, соматикалық дүние бейнесі т.б. сияқты тілдік</w:t>
        <w:br/>
        <w:t>фрагменттерінің табиғатын «Тіл- Адам- Мәдениет», «Адам--Қоғам</w:t>
        <w:br/>
        <w:t>-Тіл»,«Табиғат- Адам-Тіл», «Тіл-Таным--Рухани құндылық», «Тіл</w:t>
        <w:br/>
        <w:t>- Ұлттық сана - Қоғам» т.б. макрожүйелер контексінде қарастыру</w:t>
        <w:br/>
        <w:t>- лингвомәдениеттанымдық бағытты когнитивтік лингвистикамен</w:t>
        <w:br/>
        <w:t>тоғыстыруды қажет ететін, аса күрделі де өзекті, ауқымды да</w:t>
        <w:br/>
        <w:t>маңызды проблемалар саналады. Өйткені адамның тілі, танымдық</w:t>
        <w:br/>
        <w:t>іс-әрекеті, бейнелі ойлауы, ұлттық санасы, рухани өресі, сөйлеу</w:t>
        <w:br/>
        <w:t>қабілеті және адамның әлеуметтік-мәдени ортасы арасындағы</w:t>
        <w:br/>
        <w:t>байланыстың тығыздығы соншалық, олар бір-бірінен бөліп алуға</w:t>
        <w:br/>
        <w:t>келмейтін, бірінсіз-бірі жоқ «тіл : ойлау : мәдениет» триадасынан</w:t>
        <w:br/>
        <w:t>құралатын біртұтас құрылымды түзеді. Бұл үштағандық біртұтас</w:t>
        <w:br/>
        <w:t>құрылым мен адамды қоршаған ортаның өзара байланысы, қарым-</w:t>
        <w:br/>
        <w:t>қатынасының нәтижесінде дүние бейнесі қалыптасады. Шындық</w:t>
        <w:br/>
        <w:t>51</w:t>
        <w:br/>
        <w:t>ТҮРКІ.- МОҢҒОЛ ДҮНИЕ БЕЙНЕСІНІҢ ТІЛДІК</w:t>
        <w:br/>
        <w:t>ФРАГМЕНТТЕРІ</w:t>
        <w:br/>
        <w:t>ҒАНА</w:t>
        <w:br/>
        <w:t>философия, дүниетанымдық көзқарастар жүйесі, білім</w:t>
        <w:br/>
        <w:t>жиынтығы түрінде жалғастық табады, яғни тілдік дүниенің</w:t>
        <w:br/>
        <w:t>бейнесі тіл қойнауында түзіледі. Мәселен, қазақ ономастикасының</w:t>
        <w:br/>
        <w:t>длингвоконцептологиялық тұғырын «дүние бейнесі» ұғымы</w:t>
        <w:br/>
        <w:t>негізінде сараптаған Б. Тілеубердиев: «Дүние бейнесі - өте күрделі,</w:t>
        <w:br/>
        <w:t>үнемі қозғалыста болатын, тұрақсыз ауыспалы процесс. Онда</w:t>
        <w:br/>
        <w:t>адамдардың бір-бірімен тіл табысуын, ортақ шешімте келуін</w:t>
        <w:br/>
        <w:t>қамтамасыз ететін жалпы халықтық сипат та болады. Әлем бейнесі</w:t>
        <w:br/>
        <w:t>когнитивтік модельде айқындалады, сондай-ақ Ол ұжымдық</w:t>
        <w:br/>
        <w:t>санамен, көзқараспен, ұжымдық философиямен байланысты</w:t>
        <w:br/>
        <w:t>болады. Дүниенің тілдік бейнесі негізінен адамдар санасындағы</w:t>
        <w:br/>
        <w:t>әлемнің логикалық бейнесімен сәйкес келеді. Ал дүниенің кез келген</w:t>
        <w:br/>
        <w:t>ұлттық, тілдік бейнесінің әмбебаптығының өзіндік ерекшелігін</w:t>
        <w:br/>
        <w:t>айқындайтын метафора, теңеу және концепт болып табылады» -</w:t>
        <w:br/>
        <w:t>дей келе, «Дүниенің тілдік бейнесінің ұлттық болмысы әр этноста</w:t>
        <w:br/>
        <w:t>әр түрлі болуы этностың тәжірибесі, білімімен байланысты.</w:t>
        <w:br/>
        <w:t>Өйткені тілдік таңбаның таңбалаушы қызметі сыртқы дүниемен</w:t>
        <w:br/>
        <w:t>байланысында ғана емес, адамның өмірден көрген-білгені, көңілге</w:t>
        <w:br/>
        <w:t>түйгені білімінің негізі болып табылады. Оның тілдік бейнесі,</w:t>
        <w:br/>
        <w:t>ұлттық рухани болмысы әр халықта әр түрлі» деп дүние бейнесінің</w:t>
        <w:br/>
        <w:t>әмбебаптықжәнеұлттықсипатын жалпыхалықтық жәнеэтникалық</w:t>
        <w:br/>
        <w:t>мәдениеттің өзіндік ерекшеліктерімен түсіндіреді (70, 15.)</w:t>
        <w:br/>
        <w:t>Дүние бейнесі адамның әлем туралы түсініктерін зерттеуге</w:t>
        <w:br/>
        <w:t>байланысты қолданылады. Егер, «әлем» дегенді адам және оның</w:t>
        <w:br/>
        <w:t>ортасының өзара қарым-қатынасы деп түсінетін болсақ, дүние</w:t>
        <w:br/>
        <w:t>бейнесі- адам жәнеоның ортасы туралы ақпараттардың өңделуінің</w:t>
        <w:br/>
        <w:t>нәтижесі болмақ. Адамның қоршаған орта обьектілерін қабылдауы</w:t>
        <w:br/>
        <w:t>мен тануы барысында жинақтаған ақпараттары қалай болса, солай</w:t>
        <w:br/>
        <w:t>шашырап жатқан дүние емес, жүйелі үйлесімділіктегі біртұтас</w:t>
        <w:br/>
        <w:t>концептуалдық бейнені түзетін фактілер. Демек, адамның дүниені</w:t>
        <w:br/>
        <w:t>қабылдауы мен тануының, түйсінуі мен түсінуінің, дүниеге деген</w:t>
        <w:br/>
        <w:t>өзіндік көзқарасының, дүние жөніндегі жалпы түсініктерінің түп</w:t>
        <w:br/>
        <w:t>негізінде «обьективті шындық болмыстың субьективті бейнесі»,</w:t>
        <w:br/>
        <w:t>«ақиқат шындықтың біртұтас бейнесі» ретіндегі дүние суреті, яғни</w:t>
      </w:r>
    </w:p>
    <w:p>
      <w:r>
        <w:t>дүние бейнесі жатады.</w:t>
        <w:br/>
        <w:t>Дүние бейнесі адамның дүние-әлемді тануын жүзеге асырып</w:t>
        <w:br/>
        <w:t>қана қоймайды, сонымен қатар ол адамның өмірлік іс-әрекетінде</w:t>
        <w:br/>
        <w:t>50</w:t>
        <w:br/>
        <w:t>ТҮРКІ-МОҢҒОЛ ДҮНИЕ БЕЙНЕСІНІҢ ТІЛДІК</w:t>
        <w:br/>
        <w:t>ФРАГМЕНТТЕРІ</w:t>
        <w:br/>
        <w:t>Түркі және моңғол халықтарының әлем жайлы қордалаған</w:t>
        <w:br/>
        <w:t>білімін, яғни дүние суретін, дүние-әлем туралы ұғым-түсініктерді</w:t>
        <w:br/>
        <w:t>лингвистикалық, семиотикалық, философиялық, мифологиялық;</w:t>
        <w:br/>
        <w:t>поэтикалық, мәдениеттанымдық тұрғыдан салыстыра зерттеу - .</w:t>
        <w:br/>
        <w:t>моңғолтану және түркітану салаларындағы тың да өзекті мәселе.</w:t>
        <w:br/>
        <w:t>Бұл мәселеде, әсіресе ұлттық тілдің қалыпқа түсіп, әбден сіріленген</w:t>
        <w:br/>
        <w:t>кіші жүйесін құрайтын тұрақты оралымдардың (фразеологизмдер,</w:t>
        <w:br/>
        <w:t>мақал-мәтелдер, тұрақты теңеулер) түркі-моңғол дүние бейнесін</w:t>
        <w:br/>
        <w:t>қалыптастыруға қатысын айқындаудың маңызы зор. Осы орайда</w:t>
        <w:br/>
        <w:t>тұрақты бейнелі оралымдарды тіл иесінің дүние-әлем туралы</w:t>
        <w:br/>
        <w:t>жинақтаған білім қорының архаикалық қабаты, көне формалары</w:t>
        <w:br/>
        <w:t>көрініс табатын дүниенің қарабайыр бейнесін сомдаушы тілдік</w:t>
        <w:br/>
        <w:t>модельдер тұрғысынан қарастыру қажеттігі туындайды. Бұған</w:t>
        <w:br/>
        <w:t>тұрақты бейнелі оралымдардың этномәдени ақпараттардың</w:t>
        <w:br/>
        <w:t>архаикалық формаларын ежелден келе жатқан, өте таныс, етене</w:t>
        <w:br/>
        <w:t>жақын, дағдылы ұғым-түсініктер шеңберінде бейнелеуге және</w:t>
        <w:br/>
        <w:t>әңдеуге (моделирование), сақтауға және жеткізуге деген қасиеті</w:t>
        <w:br/>
        <w:t>негіз етіледі. Демек, дүниенің қарабайыр бейнесін «Тіл - Адам</w:t>
        <w:br/>
        <w:t>- Мәдениет» контексінде зерттеу барысында тіл бірліктерінің</w:t>
        <w:br/>
        <w:t>мазмұндық құрылымдарының терең астарында сақталған этни-</w:t>
        <w:br/>
        <w:t>калық мәдениеттің архаикалық формаларын қайта жаңғыртуға,</w:t>
        <w:br/>
        <w:t>соныңнегізіндеежелгі ұғым-түсініктер менолардыңқазіргітұрпаты</w:t>
        <w:br/>
        <w:t>арасындағы айырмашылықтар мен өзіндік ерекшеліктердің,</w:t>
        <w:br/>
        <w:t>түрденімдердің (модификация) ғылыми түсініктемесін жасауға”</w:t>
        <w:br/>
        <w:t>мүмкіндік туады.</w:t>
        <w:br/>
        <w:t>Қорыта айтқанда, дүниенің қарабайыр бейнесінде лингво-</w:t>
        <w:br/>
        <w:t>мәдени: қауымдастықтың дүние-әлем туралы «қарабайыр»</w:t>
        <w:br/>
        <w:t>түсініктерінің біртұтас жүйесі, ұлттық сананың көне қабаттары,</w:t>
        <w:br/>
        <w:t>ұлттық ділдің тарихи қалыптасу этаптары көрініс табады. Сондық-</w:t>
        <w:br/>
        <w:t>тан да ол этникалық дүниетаным мен этностың дүниені тануының,</w:t>
        <w:br/>
        <w:t>қабылдауы мен түсінуінің өзіндік ерекшеліктерін танытып, ұлттық</w:t>
        <w:br/>
        <w:t>реңкі арқалайды.</w:t>
        <w:br/>
        <w:t>Тіл иесінің дүниеге деген «қарабайыр» көзқарасы, әлемді игеру</w:t>
        <w:br/>
        <w:t>барысында жинақтаған іс-тәжірибесі мен қордалаған білімінің</w:t>
        <w:br/>
        <w:t>көне формалары көрініс табатын «біртұтас ұғым-түсініктер</w:t>
        <w:br/>
        <w:t>әлеміне» реконструкция жасау - дүниенің қарабайыр бейнесінің</w:t>
        <w:br/>
        <w:t>фразеологиялық фрагментін зерделеуді, оның аталымдық кодта-</w:t>
        <w:br/>
        <w:t>рын (антропоморфтық, антропонимдік, зоонимдік, космонимдік,</w:t>
        <w:br/>
        <w:t>59</w:t>
        <w:br/>
        <w:t>ТҮРКІ- МОҢҒОЛ ДҮНИЕ БЕЙНЕСІНІҢ ТІЛДІК</w:t>
        <w:br/>
        <w:t>ФРАГМЕНТТЕРІ</w:t>
        <w:br/>
        <w:t>дүниеге деген көзқарасынан, рухани дүниесі мен материалдық</w:t>
        <w:br/>
        <w:t>мәдениетінен, тұрмыс-тіршілігінен хабар бере отырып, этностың</w:t>
      </w:r>
    </w:p>
    <w:p>
      <w:r>
        <w:t>ғалам, әлем, дүние туралы таным түсініктерінің ескі элементтерін</w:t>
        <w:br/>
        <w:t>жаңғыртуға жәрдемдеседі, дүниенің біртұтас тілдік келбетін</w:t>
        <w:br/>
        <w:t>жасауға қатысады.</w:t>
        <w:br/>
        <w:t>«Дүние бейнесінде семасиологиялық, түрлі мағыналық</w:t>
        <w:br/>
        <w:t>мазмұндық белгілер жинақталған, сол себепті де ол екі базистік</w:t>
        <w:br/>
        <w:t>компоненттен: мазмұн және таңбалық формадан тұрады. Тілдік</w:t>
        <w:br/>
        <w:t>таңбаның екі жақты сипаты оның ең мәнді белгілерінің бірі боп</w:t>
        <w:br/>
        <w:t>саналады. Таңбаның екі жағы, атап айтқанда, таңбалаушы және</w:t>
        <w:br/>
        <w:t>таңбаланушы жақтары тілде олардың абстракциясы, сәулеленуі</w:t>
        <w:br/>
        <w:t>түрінде тіркеледі де, сөйлеушілердің санасында мағыналар түрінде</w:t>
        <w:br/>
        <w:t>және таңбалық форманың сезімдік образдары түрінде сақталады</w:t>
        <w:br/>
        <w:t>186, 46). :</w:t>
        <w:br/>
        <w:t>Фразеологизмдердің мағыналық-мазмұндық өрісі тіл иесінің</w:t>
        <w:br/>
        <w:t>аялық білімімен, тілдік тұлғаның практикалық тәжірибесімен,</w:t>
        <w:br/>
        <w:t>халықтың тарихи-мәдени дәстүрімен тығыз байланысып жатады.</w:t>
        <w:br/>
        <w:t>Тілдік таңбаның ерекше түрі болып табылатын фразеологиялық</w:t>
        <w:br/>
        <w:t>бірліктерде ұлттың мәдениеті, ауыз әдебиеті, діни философиясы,</w:t>
        <w:br/>
        <w:t>салт-дәстүлері, әдет-ғұрыптары, мифологиялық дүниетанымының</w:t>
        <w:br/>
        <w:t>іздері жатады |75, 941.</w:t>
        <w:br/>
        <w:t>Адам өмірде кездескен әртүрлі оқиғаларға түсініктеме беруге,</w:t>
        <w:br/>
        <w:t>қоршаған ортасындағы құбылыстарды жорамалдай отырып ұғыну-</w:t>
        <w:br/>
        <w:t>ғатырысады. Әлемдегібүкіл құбылыстар мен оқиғаларды түсіндіре ”</w:t>
        <w:br/>
        <w:t>алатын рационалды жүйеге қол жеткізу - адамның негізгі қасиеті.</w:t>
        <w:br/>
        <w:t>Ол әлемді, ғарышты жүйелеу, реттеу және өзін сол жүйенің белгілі</w:t>
        <w:br/>
        <w:t>бір жеріне орналастыру үшін мифтер мен символдарды қолдану</w:t>
        <w:br/>
        <w:t>арқылы әлеммен үйлесімділікте болуға тырысады десек |76, 94),</w:t>
        <w:br/>
        <w:t>фразеологизмдер әлемді қабылдаудың, танудың ұлттық - мәдени .</w:t>
        <w:br/>
        <w:t>болмысын бейнелейтін эталондар мен стереотиптердің рөлін</w:t>
        <w:br/>
        <w:t>атқарады немесе олардың символдық сипатын көрсетеді. Осы</w:t>
        <w:br/>
        <w:t>тұрғыдан алғанда фразеологизмдер мәдени таңбалардың тілдік</w:t>
        <w:br/>
        <w:t>экспоненттері болады.</w:t>
        <w:br/>
        <w:t>Басқаша айтқанда, тіл иесі--этностың дүние-ғалам жайлы ұғым-</w:t>
        <w:br/>
        <w:t>түсініктері, мифтік танымдары, философиялық ой-тұжырымдары,</w:t>
        <w:br/>
        <w:t>салт-дәстүрлері сияқты құндылықтары жайлы ақпараттар легі</w:t>
        <w:br/>
        <w:t>фразеологизмдерде сақталады. Демек тілдің фразеологиялық</w:t>
        <w:br/>
        <w:t>қорын зерттеу мәдени дәстүрлер мен құндылықтардың тілге ену</w:t>
        <w:br/>
        <w:t>61</w:t>
        <w:br/>
        <w:t>ТҮРКІ- моңғол ДҮНИЕ БЕЙНЕСІНІҢ ТІЛДІК</w:t>
        <w:br/>
        <w:t>ФРАГМЕНТТЕРІ</w:t>
        <w:br/>
        <w:t>рудың, заттар мен құбылыстардың өзіндік қасиеттері мен</w:t>
        <w:br/>
        <w:t>заңдылықтарын терең танудың құралы етіп адам баласы ғылым</w:t>
        <w:br/>
        <w:t>мен жинақталған өмірлік тәжірибені таңдайды.</w:t>
        <w:br/>
        <w:t>Ғылыми танымдық ұстанымдарға негізделетін дүниенің ғылы-</w:t>
        <w:br/>
        <w:t>ми бейнесі- тілдік ұжымның ғылыми санасының нәтижесі ретінде</w:t>
        <w:br/>
        <w:t>қарастырылатын болса, белгілі бір тілдің лексика-фразеологиялық</w:t>
        <w:br/>
        <w:t>жүйесін семантикалық талдаудың негізінде сол тіл иесінің әлемге,</w:t>
        <w:br/>
        <w:t>дүниеге деген «қарабайыр» көзқарасы көрініс табатын біртұтас</w:t>
        <w:br/>
        <w:t>ұғым-түсініктер әлеміне реконструкция жасалады.</w:t>
        <w:br/>
        <w:t>Дүниенің қарабайыр бейнесі өмірлік іс-әрекет барысында,</w:t>
        <w:br/>
        <w:t>практикалық тәжірибенің жинақталуының нәтижесінде және</w:t>
        <w:br/>
        <w:t>қоршаған орта құбылыстарын барлап-бақылаудың, -сараптап-</w:t>
        <w:br/>
        <w:t>пайымдаудың негізінде табиғи қалыптасады. Тіл өкілі қарабайыр</w:t>
      </w:r>
    </w:p>
    <w:p>
      <w:r>
        <w:t>дүние бейнесін айқын сезіне де бермейді. Дегенмен ол ұлттық тілде</w:t>
        <w:br/>
        <w:t>тұрақталып, әбден қалыпқа түсіп, сіріленген «әлем» туралы өте</w:t>
        <w:br/>
        <w:t>таныс, етене жақын, дағдылы фондық түсініктердің жиынтығынан</w:t>
        <w:br/>
        <w:t>тұрады.</w:t>
        <w:br/>
        <w:t>Дүниенің қарабайыр бейнесі адамның практикалық</w:t>
        <w:br/>
        <w:t>қажеттілігіне жауап ретінде, адамның әлемге, ортаға бейімделуі</w:t>
        <w:br/>
        <w:t>үшін қажет когнитивтік негіз ретінде қалыптасады. Қарабайыр</w:t>
        <w:br/>
        <w:t>дүние бейнесінің прагматикалық сипатына лайық болатын</w:t>
        <w:br/>
        <w:t>білім типі дәстүрлі ғылым обьективті шындық деп. тапқан білім</w:t>
        <w:br/>
        <w:t>типінен алшақ жатуы мүмкін. Өйткені ол білімнің алғы шартына</w:t>
        <w:br/>
        <w:t>(критерий) тілдік модельдің тәжірибені түсіндірушілік (көп</w:t>
        <w:br/>
        <w:t>жағдайда квазитүсіндірушілік) қызметке қабілеттілігі, тұтастығы</w:t>
        <w:br/>
        <w:t>және әмбебаптығы алынады. Сондықтан да болар Ю.Д. Апресян:</w:t>
        <w:br/>
        <w:t>«Дүниенің тілдік бейнесі реалді өмірдің обһективті мазмұнын</w:t>
        <w:br/>
        <w:t>толықтыра отырып, көп жағдайда оны тіпті бұрмалауы мүмкін» -</w:t>
        <w:br/>
        <w:t>деп дүниенің тілдік бейнесінің ғылымға дейінгі сипатына тоқталып,</w:t>
        <w:br/>
        <w:t>тіптен оны дүниенің қарабайыр бейнесі ретінде атайды. Ғалым</w:t>
        <w:br/>
        <w:t>дүниенің тілдік («қарабайыр») бейнесі туралы мәселенің қазіргі</w:t>
        <w:br/>
        <w:t>жай-күйін сипаттай келіп, бұл мәселе қазіргі таңда екі бағытта</w:t>
        <w:br/>
        <w:t>зерттеліп отырғанын айтады |74, 38):</w:t>
        <w:br/>
        <w:t>1. Бір жағынан, тілдік «стереотиптер» және жалпымәдени салт-</w:t>
        <w:br/>
        <w:t>сана, оның сол этносқа тән жекелеген концептері (жан, тағдыр,</w:t>
        <w:br/>
        <w:t>ерік, жігер, т.б. ) зерттелуде. Оларды лингвомәдени изоглосстар</w:t>
        <w:br/>
        <w:t>және изоглосс шоғыры деп атауға болады. Екінші жағынан, бір</w:t>
        <w:br/>
        <w:t>ғана этностық шеңбермен шектелмейтін концептердің өзгеше,</w:t>
        <w:br/>
        <w:t>57</w:t>
        <w:br/>
        <w:t>шенетпеген ТҮРКІ-МОҢҒОЛ ДҮНИЕ БЕЙНЕСІНІҢ ТІЛДІК</w:t>
        <w:br/>
        <w:t>БАҒАНҒА ҒЫ ФРАГМЕНТТЕРІ</w:t>
        <w:br/>
        <w:t>соматикалық, сандық, түр-түстік, мифтік персонаждық, т.б.)</w:t>
        <w:br/>
        <w:t>шешуді талап етеді.</w:t>
        <w:br/>
        <w:t>2. Фразеологиялық аталым және дүниенің қарабайыр</w:t>
        <w:br/>
        <w:t>Рр 4. -</w:t>
        <w:br/>
        <w:t>бейнесінің фразеологиялық фрагменті</w:t>
        <w:br/>
        <w:t>Белгілі бір халықтың дүние-әлемді көруі мен тануы, түсінуі мен</w:t>
        <w:br/>
        <w:t>түйсінуі, мәдени дәстүрлер контексіндегі образдар мен эталондар,</w:t>
        <w:br/>
        <w:t>стереотиптер мен символдар әлемі тілде көрініс тауып, тіл арқылы</w:t>
        <w:br/>
        <w:t>жүзеге асатыны, тілдің мағыналық-мазмұндық жүйесінде бекитіні</w:t>
        <w:br/>
        <w:t>белгілі. «Тіл және әлемтану» арасындағы бұл қатыстылық тілдің</w:t>
        <w:br/>
        <w:t>мәдениетті бейнелеуі мен таңбалау қасиеті, тілдің дүниенің</w:t>
        <w:br/>
        <w:t>қарабайыр бейнесін сомдау қабілеті сияқты тіл табиғатының өзін-</w:t>
        <w:br/>
        <w:t>дік болмысынан туындап жатады, Тіл табиғатының бұл ерекшелігі</w:t>
        <w:br/>
        <w:t>дүние бейнесінің сан алуан тілдік фрагменттеріне құндылықтық</w:t>
        <w:br/>
        <w:t>позициясы тұрғысынан қарауға арқау етіледі. Осы орайда</w:t>
        <w:br/>
        <w:t>фразеологизмдердің тілдегі ерекше орны аңғарылады, өйткені</w:t>
        <w:br/>
        <w:t>тіл иесі - этностың дүние-ғалам жайлы ұғым-түсініктері, мифтік</w:t>
        <w:br/>
        <w:t>танымдары философиялық ой-тұжырымдары, салт-дәстүрлері</w:t>
        <w:br/>
        <w:t>сияқты құндылықтары жөніндегі ақпараттар тілдің сарқылмас</w:t>
        <w:br/>
        <w:t>қайнар көзі - фразеологизмдерде сақталады, фразеологиялық</w:t>
        <w:br/>
        <w:t>жүйеде тілдің лингвомәдени, ментальдік (ділдік), эстетикалық,</w:t>
        <w:br/>
        <w:t>поэтикалық, бейнелілік, көрнекілік қасиеттері айқын көрініс</w:t>
        <w:br/>
        <w:t>табады.</w:t>
        <w:br/>
        <w:t>Қарабайыр дүние бейнесінде қабылдаудың заттық тәсілі басым</w:t>
        <w:br/>
        <w:t>болып келетіндіктен, заттар мен құбылыстардың белгілерін және</w:t>
      </w:r>
    </w:p>
    <w:p>
      <w:r>
        <w:t>қасиеттерін, олардың арасындағы сан алуан қатынастарды тіл</w:t>
        <w:br/>
        <w:t>қарабайыр етіп интерпретациялауға бейімділік танытады. Мұнда</w:t>
        <w:br/>
        <w:t>тіл иесінің қарабайыр санасындағы шындықтың интегралды</w:t>
        <w:br/>
        <w:t>бейнесі құрамындағы күнделікті эмпирикалық практиканы және</w:t>
        <w:br/>
        <w:t>символикалық әлемдегі дағдылы, үйреншікті ұғым-түсініктерді</w:t>
        <w:br/>
        <w:t>ұжымдық, стереотиптік, эталондық деңгейде бекіте отырып,</w:t>
        <w:br/>
        <w:t>тілдің лексика-фразеологиялық жүйесі адамның қарабайыр</w:t>
        <w:br/>
        <w:t>санасының түсіндірушілік (квазиинтерпретация) әрекетін</w:t>
        <w:br/>
        <w:t>жүзеге асырады. Сондықтан дүниенің қарабайыр бейнесін</w:t>
        <w:br/>
        <w:t>сомдауда фразеологизмдер аса маңызды тілдік тетік қызметін</w:t>
        <w:br/>
        <w:t>атқарады. Басқаша айтқанда, фразеологизмдер тіл иесі халықтың</w:t>
        <w:br/>
        <w:t>60</w:t>
        <w:br/>
        <w:t>тезгтегге ТҮРКІ-МОҢҒОЛ ДҮНИЕ БЕЙНЕСІНІҢ ТІЛДІК</w:t>
        <w:br/>
        <w:t>Ғғ ғаты с ФРАГМЕНТТЕРІ</w:t>
        <w:br/>
        <w:t>Тұрақтылық, тұтастылық, бейнелілік, тиянақтылық, түй-</w:t>
        <w:br/>
        <w:t>дектілік, эмоционалды-экспрессивтілік тәрізді фразеологиялық</w:t>
        <w:br/>
        <w:t>бірліктердің категориялық белгілерінің ішінде фразеологизмдер-</w:t>
        <w:br/>
        <w:t>дің тілде бекуінің шешуші факторы ретінде Д.Н. Шмелев оларға</w:t>
        <w:br/>
        <w:t>тән бейнелілік қасиетті ерекше атап көрсетеді |78). Б.А. Ларин</w:t>
        <w:br/>
        <w:t>«бейнелілік-семантикалық баю деп аталатын метафоралану</w:t>
        <w:br/>
        <w:t>құбылысының, басқаша айтқанда мағынаның баюы мен кеңеюінің</w:t>
        <w:br/>
        <w:t>нәтижесі» |79, 1451 десе, Р.Ғ. Сыздықова: «Бейнеліліктің негізінде</w:t>
        <w:br/>
        <w:t>тілдік метафора құбылысы жататынын, ал метафора дегеніміз</w:t>
        <w:br/>
        <w:t>сөздердің, сөз тіркестерінің мағына ауыстырып жұмсалуы» екенін</w:t>
        <w:br/>
        <w:t>айтады (80, 941.</w:t>
        <w:br/>
        <w:t>Фразеологиялық бірліктердің релеванттық белгілерін ескерсек</w:t>
        <w:br/>
        <w:t>(тұрақтылық, тұтастылық, бейнелілік, тиянақтылық, түйдектілік,</w:t>
        <w:br/>
        <w:t>эмоционалды-экспрессивтілік), фразеологиялық мағынаны -</w:t>
        <w:br/>
        <w:t>тұрақты сөздік оралымның астарында бөлшектенбей, біртұтастана</w:t>
        <w:br/>
        <w:t>бекіген ойға қонымды мазмұн деп түсінуге болады. «Фразеология-</w:t>
        <w:br/>
        <w:t>лық мағынаның түп негізінде фразеологиялық бейне, яғни «сурет»</w:t>
        <w:br/>
        <w:t>түріндегі көрнекі елестету жатады, соның фонында фразео-</w:t>
        <w:br/>
        <w:t>логиялық бірліктің тұтас мағынасы жалпылауыш-ауыспалы</w:t>
        <w:br/>
        <w:t>мағына ретінде қабылданады» дейді башқұрт ғалымы</w:t>
        <w:br/>
        <w:t>Р.Х.Хайруллина (Б1, 81.</w:t>
        <w:br/>
        <w:t>Фразеологиялық мағына мәселесіне қатысты лингвистикалық</w:t>
        <w:br/>
        <w:t>әдебиеттерде оның мынадай қырлары ашылады: 1) мағынаның</w:t>
        <w:br/>
        <w:t>денотативтік қыры, яғни фразеологизмнің сөйлеуде нақты жүзеге</w:t>
        <w:br/>
        <w:t>асатын тақырыппен арақатынасы; 2) мағынаның сигнификативтік</w:t>
        <w:br/>
        <w:t>қыры, яғни фразеологиялық бірліктің тілден тыс ақиқат болмыс</w:t>
        <w:br/>
        <w:t>элементін көрсетуі, ол туралы қандай да бір ақпарат арқалауы;</w:t>
        <w:br/>
        <w:t>3) коннотативтік қыры, яғни фразеологиялық бірліктің бағаны</w:t>
        <w:br/>
        <w:t>білдіру қабілеті, эмоцияны жеткізе алуы, көркемдеуіш-бейнелеуіш</w:t>
        <w:br/>
        <w:t>қызметте жұмсалуы т.б.</w:t>
        <w:br/>
        <w:t>Шындықболмыс элементтерінің сан алуандығы, шексіздігі және</w:t>
        <w:br/>
        <w:t>олардың адаммен қарым-қатынасқа түсуі тілде ауыспалы мағына-</w:t>
        <w:br/>
        <w:t>ның туындауына жетелейді десек, адамның өмірлік тәжірибесін</w:t>
        <w:br/>
        <w:t>білдірудің конденсаторы болып саналатын фразеологиялық</w:t>
        <w:br/>
        <w:t>бірліктерде қоршаған шындықты обьективтендіру және тану,</w:t>
        <w:br/>
        <w:t>ондағы аталым актісінің негізіне алынатын басты белгілер мен</w:t>
        <w:br/>
        <w:t>элементтерді, критерийлерді ажырату тәсілдері де көрініс табады.</w:t>
        <w:br/>
        <w:t>Мұны фразеологизмдердің атауыштық қызметінен байқауға</w:t>
        <w:br/>
        <w:t>олады.</w:t>
      </w:r>
    </w:p>
    <w:p>
      <w:r>
        <w:t>22%</w:t>
        <w:br/>
        <w:t>ТҮРКІ-МОҢҒОЛ ДҮНИЕ БЕЙНЕСІНІҢ ТІЛДІК</w:t>
        <w:br/>
        <w:t>ФРАГМЕНТТЕРІ</w:t>
        <w:br/>
        <w:t>компоненттің яғни фразеологизмнің жасалуына ұйытқы</w:t>
        <w:br/>
        <w:t>болатын тірек сөздің семантикалық өрісін фразеологизмнің</w:t>
        <w:br/>
        <w:t>фразеосемантикалық өрісімен бір тұтастықта алып қарастыру,</w:t>
        <w:br/>
        <w:t>біріншіден, дүниенің фразеологиялық бейнесін образдық-мәндік</w:t>
        <w:br/>
        <w:t>тұтастық тұрғысынан топтауға, жіктеуге мүмкіндік беретін</w:t>
        <w:br/>
        <w:t>болса, екіншіден, фразеологизмдердің тірек компоненттерінің</w:t>
        <w:br/>
        <w:t>концептілік-негіз қызметінде жұмсалу қызметін айқындауға</w:t>
        <w:br/>
        <w:t>көмектеседі. ,</w:t>
        <w:br/>
        <w:t>«Фразеологизмдердің ішінде кейбір сөздер семантикалық</w:t>
        <w:br/>
        <w:t>жағынан ерен байқалып түп қазық есебі қызметін атқарады да</w:t>
        <w:br/>
        <w:t>бірнеше ондаған фразеологиялық бірліктерде қайталып келіп</w:t>
        <w:br/>
        <w:t>отырады. Оны «ұйтқы сөз» деп атаған мақұл. Осындай ұйтқы</w:t>
        <w:br/>
        <w:t>сөздердің табиғатын, себеп-салдарын, тематикалық топтарын</w:t>
        <w:br/>
        <w:t>өз алдына дара тексерудің маңызы зор» десек |85, 611), адам мен</w:t>
        <w:br/>
        <w:t>жан-жануарлардың дене мүшелері атауларының көмегімен</w:t>
        <w:br/>
        <w:t>жасалған тұрақты сөз тіркестерін фразеологияда соматикалық</w:t>
        <w:br/>
        <w:t>фразеологизмдер деп атау үрдісі қалыптасқаны белгілі.</w:t>
        <w:br/>
        <w:t>Адамдардың қоғамдық-тарихи тәжірибесі және белгілі бір</w:t>
        <w:br/>
        <w:t>уақыт аралығында қордалаған білімі ұғымдарда жинақталады,</w:t>
        <w:br/>
        <w:t>сақталады, өңделеді және түйінделеді. Заттар мен құбылыстардың</w:t>
        <w:br/>
        <w:t>өзіндік ерекшеліктерін айқындайтын маңызды белгілері туралы</w:t>
        <w:br/>
        <w:t>білім, яғни ұғым Тілдік таңбаның (сөздің немесе фразеологизмнің)</w:t>
        <w:br/>
        <w:t>мағынасына негіз болады. Фразеологиялық мағына оны құрайтын</w:t>
        <w:br/>
        <w:t>лексикалық компоненттердің мағынасы арқылы түсіндірілмейтін</w:t>
        <w:br/>
        <w:t>жағдайда фразеологизм жеке лексемаға синоним болады.</w:t>
        <w:br/>
        <w:t>Басқаша айтқанда толық идиоматикалық қасиет фразеологизмнің</w:t>
        <w:br/>
        <w:t>атауыштық қызмет атқарып, біртұтас лексеманың синонимі түрін-</w:t>
        <w:br/>
        <w:t>де жұмсалуына арқау болады. Ал фразеологизм құрамындағы</w:t>
        <w:br/>
        <w:t>сөздердің қайсы бірінің атауыштық қызметтегі өзінің дербес</w:t>
        <w:br/>
        <w:t>мағынасын сақтауы, яғни жартылай идиоматикалық қасиет</w:t>
        <w:br/>
        <w:t>фразеологизмнің жекелеген лексемаға синоним болуына</w:t>
        <w:br/>
        <w:t>жол бермейді |92, 137|. Осы тұрғыдан келгенде, соматикалық</w:t>
        <w:br/>
        <w:t>фразеологизмдерге жартылай идиоматикалық қасиет тән.</w:t>
        <w:br/>
        <w:t>Ә. Қайдаров тек қазақ тілінде адамның дене мүшелері мен ішікі</w:t>
        <w:br/>
        <w:t>ағзаларына байланысты 500-ден астам атау барын атай келе, сол</w:t>
        <w:br/>
        <w:t>атаулардан туындаған сан алуан ұғымдарды жүйелеп, олардың</w:t>
        <w:br/>
        <w:t>мән-мағынасын ашып, ішкі мазмұнын індете зерттеудің маңызын</w:t>
        <w:br/>
        <w:t>«тілдің этнос болмысын айқындаушы әлеуетін, потенциялық</w:t>
        <w:br/>
        <w:t>73</w:t>
        <w:br/>
        <w:t>ТҮРКІ - МОҢҒОЛ ДҮНИЕ БЕЙНЕСІНІҢ ТІЛДІК</w:t>
        <w:br/>
        <w:t>ФРАГМЕНТТЕРІ</w:t>
        <w:br/>
        <w:t>ае ыы</w:t>
        <w:br/>
        <w:t>дейінгі және олардың қордалануына негіз болған ұлттық</w:t>
        <w:br/>
        <w:t>сананың архаикалық қабатындағы прагматикалық білімді тілдің</w:t>
        <w:br/>
        <w:t>фразеологиялық деңгейінде жеткізеді. Сондықтан фразеологиялық</w:t>
        <w:br/>
        <w:t>дүние бейнесі қарабайыр-тілдік дүние бейнесінің фрагменті болып</w:t>
      </w:r>
    </w:p>
    <w:p>
      <w:r>
        <w:t>саналады.</w:t>
        <w:br/>
        <w:t>Қарабайыр дүние бейнесінің фразеологиялық фрагментін</w:t>
        <w:br/>
        <w:t>«ішкі әлем мен сыртқы әлемдік» күрделі қатынасты сипаттайтын</w:t>
        <w:br/>
        <w:t>«Адам» концептуальдық-когнитивтік өрісі құрайды. Бұл өрісте</w:t>
        <w:br/>
        <w:t>адамның биологиялық табиғатына қатысты, сондай-ақ физикалық</w:t>
        <w:br/>
        <w:t>және әлеуметтік әлемдермен өзара қатынасынан жинақтаған</w:t>
        <w:br/>
        <w:t>тәжірибесіне негізделген қарабайыр білім тілдік семантикамен</w:t>
        <w:br/>
        <w:t>тоғысады. Тілдің семантикасын, мағыналық-мазмұндық өрісін</w:t>
        <w:br/>
        <w:t>зерделеу арқылы дүниенің қарабайыр бейнесінің когнитивтік-</w:t>
        <w:br/>
        <w:t>концептуалдық модельдерінің өзіндік ерекшеліктерін айқындауға,</w:t>
        <w:br/>
        <w:t>соның негізінде адамның ұғымтүсініктері әлемін және оның кейбір</w:t>
        <w:br/>
        <w:t>дерексіз фрагменттерінің құрылымын тануға болады</w:t>
        <w:br/>
        <w:t>3. Фразеологизмдердің ішкі құрылымының когнитивтік-</w:t>
        <w:br/>
        <w:t>5 р. 17%</w:t>
        <w:br/>
        <w:t>концептуалдық моделдеуге ұластығы</w:t>
        <w:br/>
        <w:t>Белгілі бір этномәдени қауымдастықтың Тілі оның ұлттық тари-</w:t>
        <w:br/>
        <w:t>хы мен мӛдениетін танытатын айнасы, сан ғасыр жинақтаған өмір-</w:t>
        <w:br/>
        <w:t>дік тәжірибесін сақтаушы және келер ұрпаққа табыстаушы қызме-</w:t>
        <w:br/>
        <w:t>тін атқарады. Сондықтан тіл бірліктері этникалық қауымдастықтың</w:t>
        <w:br/>
        <w:t>(этнос, ұлт) өмірінен ақпарат беретін аялық білімді дүние бейнесін-</w:t>
        <w:br/>
        <w:t>де бекітетін тілдік модельдер саналады. Мұнда, әсіресе, тілдің</w:t>
        <w:br/>
        <w:t>дексика-фразеологиялық қорының ұлттық этномәдени ақпарат-</w:t>
        <w:br/>
        <w:t>тық кеңістігіндегі орны ерекше. Өйткені ұлттық-мәдени семантика</w:t>
        <w:br/>
        <w:t>фразеологиялық бірліктердің мазмұндық құрылымының құрамдас</w:t>
        <w:br/>
        <w:t>бөлігіне енетіндіктен, олар ұлттың әлеуметтік-экономикалық,</w:t>
        <w:br/>
        <w:t>қоғамдық-саяси құрылымын, таным табиғатын, салт-дәстүрлері</w:t>
        <w:br/>
        <w:t>мен тұрмыс-тіршілігін жан-жақты сипаттайды. Осы тұрғыдан</w:t>
        <w:br/>
        <w:t>келгенде тіл-тілдің фразеологиялық бірліктері ұлт мәдениетінің</w:t>
        <w:br/>
        <w:t>қазынасы, білім қоры, мәдени концептісі, мәдени конструкторы,</w:t>
        <w:br/>
        <w:t>семиотикалық белгісі, ментофакті бола алады. Сондықтан</w:t>
        <w:br/>
        <w:t>фразеологизмдер лингвистика, мәдениеттану, этнография және</w:t>
        <w:br/>
        <w:t>тіл философиясы сияқты ғылым салаларында мәдени концептілер</w:t>
        <w:br/>
        <w:t>тұрғысынан қарастырылады.</w:t>
        <w:br/>
        <w:t>68.</w:t>
        <w:br/>
        <w:t>ТҮРКІ - МОҢҒОЛ ДҮНИЕ БЕЙНЕСІНІҢ ТІЛДІК</w:t>
        <w:br/>
        <w:t>ФРАГМЕНТТЕРІ</w:t>
        <w:br/>
        <w:t>ае ре ЭА ЖОЙ</w:t>
        <w:br/>
        <w:t>Ассоциативті параллельдердің туындауына түрткі болған қандай</w:t>
        <w:br/>
        <w:t>да бір қасиетті; белгіні, ньишанды фразеологиялық мағынаның:</w:t>
        <w:br/>
        <w:t>уәждік негізі, ал алғашқы атау арқалаған заттың, құбылыстың нақты</w:t>
        <w:br/>
        <w:t>бейнесін, тіршіліктегі дағдылы,үйреншікті көріністі,тіл иесінеетене</w:t>
        <w:br/>
        <w:t>таныс суретті фразеологизмнің образдық-фондық негізі деп тануға</w:t>
        <w:br/>
        <w:t>болады. |67, 1951. Демек, фразеологизмдер обвектілерге дүние бейнесі-</w:t>
        <w:br/>
        <w:t>мен пссоциацияға түсетін белгі-нышандар үстемелейді, дискриптивтік</w:t>
        <w:br/>
        <w:t>жағдаяттарды тұспалдап жеткізеді, оларды бағалайды және оларға</w:t>
        <w:br/>
        <w:t>деген ҡөзқарасты білдіреді. Осы тұрғыдан келгенде фразеологизмдердің</w:t>
        <w:br/>
        <w:t>актуалды мағанасы мен ішкі формасы аралық қатыстылықты</w:t>
        <w:br/>
        <w:t>қарастыру этникалық мәдениет қорының негізін құраушы дүниенің</w:t>
        <w:br/>
        <w:t>қарабайыр бейнесінің өзіндік тұрпатын айқындауға мүмкіндік береді.</w:t>
        <w:br/>
        <w:t>Фразеологизмдер көбінесе адамдардың күнделікті тұрмыстық</w:t>
        <w:br/>
        <w:t>қарым-қатынасы аясындағы дүние бейнесін түзеді, сондықтан ол</w:t>
        <w:br/>
        <w:t>бейне қарабайыр тұрпатта болып келеді. Фразеологиялық дүние</w:t>
        <w:br/>
        <w:t>бейнесі - мазмұн меже мен тұрпат меже тұрғысынан өзіндік</w:t>
      </w:r>
    </w:p>
    <w:p>
      <w:r>
        <w:t>ерекшеліктері бар, лексикалық, грамматикалық, экспрессивтік-</w:t>
        <w:br/>
        <w:t>стилистикалық сияқты әр түрлі деңгейіндегі тілдік құралдардан</w:t>
        <w:br/>
        <w:t>құралатын микроәлем. Ол - айрықша бейнелілік, модальділік,</w:t>
        <w:br/>
        <w:t>әмбебаптық, антропоцентрлік, экспрессивтілік сияқты өзіндік</w:t>
        <w:br/>
        <w:t>белгілермен сипатталатын және ұлттық дүниетанымның төлтума</w:t>
        <w:br/>
        <w:t>болмысын жеткізетін тілдік бірліктердің образдық жүйесі. Ол</w:t>
        <w:br/>
        <w:t>жүйені фразеологиялық біртұтас мағынаның қалыптасуына</w:t>
        <w:br/>
        <w:t>қатысатын экстралингвистикалық факторларды айқындайтын</w:t>
        <w:br/>
        <w:t>гносеологиялық позицияда төмендегідей аспектілерде қарастыруға</w:t>
        <w:br/>
        <w:t>болады: )</w:t>
        <w:br/>
        <w:t>1) адамның әлем туралы ақпараттарды интеллектуальдық</w:t>
        <w:br/>
        <w:t>өңдеуден өткізуі барысында жинақтаған корытынды нәтижелерінің</w:t>
        <w:br/>
        <w:t>тілде бекуі (бейнелілік және эмотивтік модальділік);</w:t>
        <w:br/>
        <w:t>2) этномәдени қауымдастықтың дүниетанымын қалыптасты-</w:t>
        <w:br/>
        <w:t>ратын философиялық категорияларды бейнелеуі;</w:t>
        <w:br/>
        <w:t>3) дүниенің құндылықтық-нормативтік бейнесі (аксиологиялық</w:t>
        <w:br/>
        <w:t>және деонтикалық модальділік).</w:t>
        <w:br/>
        <w:t>Фразеологиялық дүние бейнесінің түп негізінде белгілі бір</w:t>
        <w:br/>
        <w:t>этномәдени ұжымның сан ғасырлар бойы қоршаған ортаны</w:t>
        <w:br/>
        <w:t>меңгеруі, игеруі және өзгертуі процесінде қалыптасатын дүниені</w:t>
        <w:br/>
        <w:t>бейнелі, көрнекі етіп көруі және тануы жатады. Фразеологиялық</w:t>
        <w:br/>
        <w:t>дүние бейнесі ғылыми және кәсіби білімді қамтымайды, олаһғ</w:t>
        <w:br/>
        <w:t>67</w:t>
        <w:br/>
        <w:t>жезгететенв ТҮРКІ-МОҢҒОЛ ДҮНИЕ БЕЙНЕСІНІҢ ТІЛДІК</w:t>
        <w:br/>
        <w:t>БАҒАНҒА ТАРТҒАН ФРАГМЕНТТЕРІ</w:t>
        <w:br/>
        <w:t>болмыс-бітімнің әлеуметтік-мәдени ұстанымдар негізінде даму,</w:t>
        <w:br/>
        <w:t>өзгеру, толығу бағыттарын талдап көрсетуге мүмкіндік береді.</w:t>
        <w:br/>
        <w:t>Сондықтан бинарлық жұптарды қарабайыр дүние бейнесінің</w:t>
        <w:br/>
        <w:t>соматикалық кодын ашу үшін қажет амал-тәсілдер қатарында</w:t>
        <w:br/>
        <w:t>қолданудың маңызы зор. Себебі адам организмінің физиологиялық</w:t>
        <w:br/>
        <w:t>ассиметриясы (оң/сол) және адамның дене тұрқының вертикальды</w:t>
        <w:br/>
        <w:t>бағыттағы үштік жіктелісін (бас, кеуде, аяқ) арқау еткен</w:t>
        <w:br/>
        <w:t>соматикалық тілдік модельдер дүниенің қарабайыр бейнесінде</w:t>
        <w:br/>
        <w:t>ұжымдық сананың дуалистік және үші қабатты мифтік түсінікте-</w:t>
        <w:br/>
        <w:t>рін соматикалық кодқа түсіреді. Басқаша айтқанда, дуалистік</w:t>
        <w:br/>
        <w:t>көзқарас, немесе бүкіл әлемнің ассиметриялық екі салаға бөлінуі,</w:t>
        <w:br/>
        <w:t>сол сияқты әлем жаратылысының үші қабаттан тұруы туралы</w:t>
        <w:br/>
        <w:t>архаикалық түсініктер және олардың діни-мифтік сананың</w:t>
        <w:br/>
        <w:t>«бұ дүниелік &lt;-&gt; о дүниелік», «киелі &lt;-&gt; пәндауи», «қасиетті</w:t>
        <w:br/>
        <w:t>&lt;-&gt; қасиетсіз», «құтты &lt;-&gt; құтсыз» т.б. бөлінісін, әлеуметтік-</w:t>
        <w:br/>
        <w:t>қоғамдық сананың «әлді &lt;-“&gt; әлсіз», «жақсы &lt;-&gt; жаман», «бай &lt;-&gt;</w:t>
        <w:br/>
        <w:t>кедей» т.б. жіктелісін басқаруы дүниенің қарабайыр бейнесінің</w:t>
        <w:br/>
        <w:t>фразеологиялық фрагментінде тұтастай көрініс табады.</w:t>
        <w:br/>
        <w:t>Адам баласы ойлауының әмбебаптық ұстанымы бойынша тілдің</w:t>
        <w:br/>
        <w:t>және оның ҡатегорияларының негізіне адамның көрнекі түрде денелей</w:t>
        <w:br/>
        <w:t>алған тәндік тәжірибесі алынады. Ол адамның дерексіз (абстрактілі)</w:t>
        <w:br/>
        <w:t>салаларға ендей еніп, тікелей бақылауға келмейтін, тек «көңіл-құсы»</w:t>
        <w:br/>
        <w:t>арқылы «шарлауға» болатын «дерексіз әлем» туралы ақпараттар</w:t>
        <w:br/>
        <w:t>легін жасауына мүмкіндік береді. Сондықтан «тілладам : мәдениет»</w:t>
        <w:br/>
        <w:t>тұтастығының лингвомадени сипаттамасында адамның ақиқат</w:t>
        <w:br/>
        <w:t>болмысты қабылдау, пайымдауының ұлттық дәстүрін сіңірген тілдің</w:t>
        <w:br/>
        <w:t>ерекшелігі мен умиверсалдығы, бинарлық жұптастықтың мәдени-</w:t>
        <w:br/>
        <w:t>символикалық мәні, адамның дүние әлемді тануы мен кескіндеуінің,</w:t>
      </w:r>
    </w:p>
    <w:p>
      <w:r>
        <w:t>суреттеуі мен бейнелеуінің тілдік үлгілері тұтастай қамтылады.</w:t>
        <w:br/>
        <w:t>Дүниенің қарабайыр бейнесінің фразеологиялық</w:t>
        <w:br/>
        <w:t>фрагменттерінің соматикалық қоды тіл иесінің дүниені</w:t>
        <w:br/>
        <w:t>қабылдауға, кеңістікті бағдарлауға, обһектіні межелеуге т.б.</w:t>
        <w:br/>
        <w:t>қатысты жинақталатын мифтік-танымдық және әлеуметтік-мәдени</w:t>
        <w:br/>
        <w:t>сипаттағы аялық білімді қалыптастыруға белгілі дәрежеде ықпал</w:t>
        <w:br/>
        <w:t>етеді. Мәселен, әлемнің үш қабаттық мифологиялық құрылысы</w:t>
        <w:br/>
        <w:t>жөнінде Ш. Уәлиханов: «Аспанда тұрғандар бар, олар - адамдар.</w:t>
        <w:br/>
        <w:t>Олар белдікті тамағына тағады; біз ортада, жерде өмір сүреміз,</w:t>
        <w:br/>
        <w:t>сондықтан белдікті белге тағамыз; жер асты адамдары, олардың</w:t>
        <w:br/>
        <w:t>80</w:t>
        <w:br/>
        <w:t>ТҮРКІ .-- МОҢҒОЛ ДҮНИЕ БЕЙНЕСІНІҢ ТІЛДІК</w:t>
        <w:br/>
        <w:t>ФРАГМЕНТТЕРІ</w:t>
        <w:br/>
        <w:t>ағеке, 22</w:t>
        <w:br/>
        <w:t>85.Қарабайыр дүние бейнесінің соматикалық кодын</w:t>
        <w:br/>
        <w:t>ашудағы бинарлық оппозициялық тәсілдің маңызы</w:t>
        <w:br/>
        <w:t>ХХ ғ. 80 жылдарынан бастап мәдениеттанутшы, лингвист</w:t>
        <w:br/>
        <w:t>ғалымдар «мәдениеттің екі жақты коды» немесе «семантикалық</w:t>
        <w:br/>
        <w:t>жұп оппозиция» деп аталатын бинарлық қарама-қарсылыққа</w:t>
        <w:br/>
        <w:t>негізделген жұптық классификацияны белгілі бір қоғамның</w:t>
        <w:br/>
        <w:t>әлеуметтік-мәдени моделінің архетиптерін жаңғыртудың арқауы,</w:t>
        <w:br/>
        <w:t>лингвоелтанымдық зерттеулердің өзегі етудің маңызы зор екеніне</w:t>
        <w:br/>
        <w:t>айрықша назар аудара бастады (63, 63; 102, 1281.</w:t>
        <w:br/>
        <w:t>Н.И.Толстой бинарлық жұптарды лингвистикалық</w:t>
        <w:br/>
        <w:t>зерттеулердің әдістемелік қондырғыларының бірі ретінде</w:t>
        <w:br/>
        <w:t>пайдаланудың лингвистика үшінгі маңызын былай айқындайды:</w:t>
        <w:br/>
        <w:t>«По сути дела, это все относится не к чисто лингвистическому, ак</w:t>
        <w:br/>
        <w:t>догическому или семиотическому аппарату, и в этом и ценность</w:t>
        <w:br/>
        <w:t>этой методики для лингвистики, так как она не изолирует науку</w:t>
        <w:br/>
        <w:t>о языке, а вводит ее в более широкий круг научных дисциплин»</w:t>
        <w:br/>
        <w:t>П03, 1811. Н.И.Толстойдың бұл пікірі гуманитарлық ғылымдар</w:t>
        <w:br/>
        <w:t>саласында ғылыми зерттеудің әдіс-тәсілдері мен ғылыми ұғымдық</w:t>
        <w:br/>
        <w:t>аппараты өзара тоғыстырылып, пәндер интердисциплинарлық</w:t>
        <w:br/>
        <w:t>сипат алып отырған бүгінгі таңда да өзінің өзектілігін жоғалтпаған</w:t>
        <w:br/>
        <w:t>құнды тұжырымдардың бірі болып отыр.</w:t>
        <w:br/>
        <w:t>Дингвистикалықзерттеулердегіадамныңжаратылыс-болмысын</w:t>
        <w:br/>
        <w:t>оның тілі, сана-зердесі, таным әлемі, адам өмір сүретін табиғи және</w:t>
        <w:br/>
        <w:t>қоғамдық орта, адам жасаған мәдени таңбалар жүйесі және соларға</w:t>
        <w:br/>
        <w:t>қатысты ұғым-түсініктер арқылы зерделеу үдерісі лингвистикалық</w:t>
        <w:br/>
        <w:t>методологияны әлеуметтану, логика, математика, философия т.б.</w:t>
        <w:br/>
        <w:t>ғылым салаларында қолданылып келген әдіс-тәсілдермен байыта</w:t>
        <w:br/>
        <w:t>түсті десек, бинарлық оппозициялық жұптар классификациясын</w:t>
        <w:br/>
        <w:t>дингвистикалық әдіс-тәсілдер. қатарында қолдану тілдік</w:t>
        <w:br/>
        <w:t>фактілерді логика-философиялық, логика-когнитивтік, логика-</w:t>
        <w:br/>
        <w:t>мәдениеттанымдық, логика-психологиялық тұрғыдан талдауға</w:t>
        <w:br/>
        <w:t>жаңаша ренк үстемелеп, лингвистикалық ғылыми талдаудың</w:t>
        <w:br/>
        <w:t>кешенді әдістемесін жасауға белгілі дәрежеде ықпал етері сөзсіз.</w:t>
        <w:br/>
        <w:t>Белгілі балкантанушы ғалым Т.В. Цивьян дүние моделі ұғымын</w:t>
        <w:br/>
        <w:t>«белгілі бір тілдік және этномәдени дәстүр аясында жүйеленген</w:t>
        <w:br/>
        <w:t>әлем туралы барлық түсініктердің жиынтығы, ғасырлар бойы</w:t>
        <w:br/>
        <w:t>қордаланған білім қоры» деп айқындай отырып, оның мазмұндық</w:t>
      </w:r>
    </w:p>
    <w:p>
      <w:r>
        <w:t>77</w:t>
        <w:br/>
        <w:t>ТҮРКІ- МОҢҒОЛ ДҮНИЕ БЕЙНЕСІНІҢ ТІЛДІК</w:t>
        <w:br/>
        <w:t>ФРАГМЕНТТЕРІ</w:t>
        <w:br/>
        <w:t>Дексика мен фразеологияны мағыналық-мазмұндық құрылым</w:t>
        <w:br/>
        <w:t>тұрғысынан талдау семасиологиялық және ономасиологиялық</w:t>
        <w:br/>
        <w:t>моделдеуге жүгінетіні белгілі. Семасиологиялық талдау тілдік</w:t>
        <w:br/>
        <w:t>бірліктердің тұрпат межесінен мазмұн межесіне қарай, яғни жеке</w:t>
        <w:br/>
        <w:t>сөзден оның білдіретін мән-мағынасына қарай, ал ономасиология-</w:t>
        <w:br/>
        <w:t>дық талдау керісінше мазмұн межеден тұрпат межеге қарай, яғни</w:t>
        <w:br/>
        <w:t>тілдік бірлік білдіретін мағынадан (ұғымнан, идеядан, ойдан)</w:t>
        <w:br/>
        <w:t>оның сыртқы формасына қарай бағытталады. Тілдің лексика-</w:t>
        <w:br/>
        <w:t>фразеологиялық жүйесінің табиғатын зерттеуде бұл екеуі бір-бірін</w:t>
        <w:br/>
        <w:t>жоққа шығармайды, керісінше бір-бірін толықтырады.</w:t>
        <w:br/>
        <w:t>Фразеологиялық бірліктердің мағынасын ашуда,</w:t>
        <w:br/>
        <w:t>олардың образдық-уәждемелік негізін сипаттауда көбінесе</w:t>
        <w:br/>
        <w:t>ономасиологиялық модель тиімді деп саналады. Мұнда тілдік</w:t>
        <w:br/>
        <w:t>бірліктердің семантикалық өрісінің бір түрі болып саналатын</w:t>
        <w:br/>
        <w:t>фразеосемантикалық өріс концепциясы басшылыққа алынады.</w:t>
        <w:br/>
        <w:t>Е.Ю.Харитонованың анықтамасы бойынша, фразеосемантикалық</w:t>
        <w:br/>
        <w:t>өріс дегеніміз - «ортақ семантикалық инвариант бойынша</w:t>
        <w:br/>
        <w:t>біріктірілген, стилистикалық әр алуан реңкідегі және жүйелі</w:t>
        <w:br/>
        <w:t>парадигмалық қарым-қатынастармен сипатталатын тұрақты тілдік</w:t>
        <w:br/>
        <w:t>бірліктердің жиынтығы» |86,29|. Мұндағы семантикалық инвариант</w:t>
        <w:br/>
        <w:t>дегенді бір фразеосемантикалық өріске енетін тілдік бірліктерге</w:t>
        <w:br/>
        <w:t>ортақ мән, жалпы идея деп түсінуге болады. Ол ортақ мән, жалпы</w:t>
        <w:br/>
        <w:t>идея тілдің ақпаратты тасымалдаушы ғана емес, сонымен қатар</w:t>
        <w:br/>
        <w:t>ақпаратты тыңдаушыға сол ұлттың дүние бейнесіне сай жеткізу</w:t>
        <w:br/>
        <w:t>және ұлттық-мәдени кодтарды түзу қызметтерімен астасып келіп,</w:t>
        <w:br/>
        <w:t>фразеологизмдердің этномәдени мазмұны; поэтикалық. және</w:t>
        <w:br/>
        <w:t>образды-фондық ерекшеліктері арқылы көрініс береді.</w:t>
        <w:br/>
        <w:t>Шындық болмыстың қандаи. да бір фрагментінің</w:t>
        <w:br/>
        <w:t>концептуализациялануы фразеологизмдерде оның адамға қарата</w:t>
        <w:br/>
        <w:t>қолданылатын жаңа мән-мағынасы мен тілдік дүние бейнесінде</w:t>
        <w:br/>
        <w:t>бекіген типтік жағдаят арасындағы ұқсастықтарды анықтау арқылы</w:t>
        <w:br/>
        <w:t>жүзеге асады. Типтік жағдаят фразеологизмдердің ішкі формасы</w:t>
        <w:br/>
        <w:t>арқылы көрініс береді: «Ппкі форма біртұтас жағдаяттардың</w:t>
        <w:br/>
        <w:t>қайсыбір маңызды байланыстарын тыңнан жасайды, сондай-ақ</w:t>
        <w:br/>
        <w:t>бірқатар ассоциативтік байланыстардың санада пайда болуына</w:t>
        <w:br/>
        <w:t>мүмкіндік туғызады. Мұның сыртында ішкі форма арқылы</w:t>
        <w:br/>
        <w:t>көрінетін типтенген жағдаяттың өзінде белгілі бір құндылықтық</w:t>
        <w:br/>
        <w:t>бағдар болады. Ол бағдардың артында қоғамның тарихи даму</w:t>
        <w:br/>
        <w:t>69</w:t>
        <w:br/>
        <w:t>ТҮРКІ - МОҢҒОЛ ДҮНИЕ БЕЙНЕСІНІҢ ТІЛДІК</w:t>
        <w:br/>
        <w:t>ФРАГМЕНТТЕРІ</w:t>
        <w:br/>
        <w:t>жайы 5.</w:t>
        <w:br/>
        <w:t>«Фразеологизмдер белгілі бір лингвомәдени қауымдастықтың</w:t>
        <w:br/>
        <w:t>«дүние бейнесіне» сәйкес тілдік сананың тілден тыс жатқан</w:t>
        <w:br/>
        <w:t>континуумнан ажыратып алған жекелеген фрагменттерін атайды.</w:t>
        <w:br/>
        <w:t>Мұнда шындық болмыстың лингвомәдени қауымдастық үшін ең</w:t>
        <w:br/>
        <w:t>маңызды деген элементтері ғана тілдік тұрпатқа ие болатындықтан,</w:t>
      </w:r>
    </w:p>
    <w:p>
      <w:r>
        <w:t>фразеологиялық аталым (номинация) процессі ұлттық сипат</w:t>
        <w:br/>
        <w:t>арқаламай қоймайды» - дей келіп, В.Н. Телия «фразеологизм жеке</w:t>
        <w:br/>
        <w:t>дара нысандарды емес, сөз тіркестері аясында нақты мәнге иеболған</w:t>
        <w:br/>
        <w:t>біртұтас жағдаятты білдіреді» деп фразеологиялық аталымның</w:t>
        <w:br/>
        <w:t>тұтастығына ерекше назар аударады (60,571.</w:t>
        <w:br/>
        <w:t>В.Н.Телия денотат термині аталым процесінде реальды</w:t>
        <w:br/>
        <w:t>обьектінің айрықша даралана көрініс беретін өзіндік қасиеттерін</w:t>
        <w:br/>
        <w:t>білдіру үшін қолданылатынын және ол қасиеттер атау</w:t>
        <w:br/>
        <w:t>денотациясының аясын қалыптастыратынын айта келе, атаудың</w:t>
        <w:br/>
        <w:t>сигнификативтік аясын денотат қасиеттерінің белгі-ньшшпандар</w:t>
        <w:br/>
        <w:t>түрінде идеализациялануының ұғымдық - тілдік формасы ретінде</w:t>
        <w:br/>
        <w:t>анықтайды. Сондай-ақ ол коннотацияны «сөздің ішкі формасының</w:t>
        <w:br/>
        <w:t>із-таңбасы» деп, ал коннотативтік белгілердің сақталу себебін</w:t>
        <w:br/>
        <w:t>«сөздің қайыра, басқаша туындаған мағынасының өзіне тірек</w:t>
        <w:br/>
        <w:t>болған атаумен ара байланысын үзбей, ұстап қалу қажеттілігімен»</w:t>
        <w:br/>
        <w:t>түсіндіреді. Коннотативтік белгілер басқа тақырыптық (заттық)</w:t>
        <w:br/>
        <w:t>салаларға қатысты ассоциацияларға негізделеді, яғни табиғаты,</w:t>
        <w:br/>
        <w:t>болмысы әртүрлі нәрселердің өзара метафоралық ұқсастырылуы-</w:t>
        <w:br/>
        <w:t>нан туындайды. Коннотация айтылмақ ойға экспрессивтік реңк</w:t>
        <w:br/>
        <w:t>үстемелейді, соның нәтижесінде айтылым әлем туралы хабарлау</w:t>
        <w:br/>
        <w:t>және субьектінің таңбаланған нысанға деген эмотивтік қатынасын</w:t>
        <w:br/>
        <w:t>білдіретін екіжақты қасиетке ие болады. Фразеологизмдер</w:t>
        <w:br/>
        <w:t>екіншілік аталымның ерекше тәсілі ретінде танылатын жанама</w:t>
        <w:br/>
        <w:t>аталымның нәтижесі екені белгілі. В.Н. Телия жанама аталым</w:t>
        <w:br/>
        <w:t>процесінде шындық болмыс және атау арасындағы байланыс</w:t>
        <w:br/>
        <w:t>мынадай компоненттердің өзара қарым-қатынасы негізінде жүзеге</w:t>
        <w:br/>
        <w:t>асатынын айтады: «шындық болмыс - оны бейнелеудің ұғымдық-</w:t>
        <w:br/>
        <w:t>тілдік формасы - тірек атаудың жанама сипаттамасын жасайтын</w:t>
        <w:br/>
        <w:t>сигнификат- тілдіктұрпаттың (форма) қайта қайырылған басқаша</w:t>
        <w:br/>
        <w:t>мағынасы - атаудың екіншілік функциясына қатысты тілдік тұр-</w:t>
        <w:br/>
        <w:t>пат» |82, 1271.</w:t>
        <w:br/>
        <w:t>Аталым процесіндегі мұндай екіжақты қатынас фразеоло-</w:t>
        <w:br/>
        <w:t>гиялық бірліктерде екі бірдей денотаттың орын алатыны жайлы</w:t>
        <w:br/>
        <w:t>65</w:t>
        <w:br/>
        <w:t>треччемен ТҮРКІ-МОҢҒОЛ ДҮНИЕ БЕЙНЕСІНІҢ ТІЛДІК</w:t>
        <w:br/>
        <w:t>БАҒАНҒА Т АТҒАЫН ФРАГМЕНТТЕРІ</w:t>
        <w:br/>
        <w:t>жолдары мен амал-тәсілдері айқындауға көмектеседі. Әйтсе де</w:t>
        <w:br/>
        <w:t>фразеологизмдер табиғатына тән лингвистикалық параметрлерді</w:t>
        <w:br/>
        <w:t>есепке алмай, фразеологиялық қорда сақталған әлем туралы ұғым-</w:t>
        <w:br/>
        <w:t>түсініктердің суретті сипаттамасын когнитивтік, концептуальдық,</w:t>
        <w:br/>
        <w:t>лингвомәдени парадигмалар тоғысында сипаттау мүмкін емес.</w:t>
        <w:br/>
        <w:t>Фразеологизмдердің лингвистикалық параметрлерін анықтау</w:t>
        <w:br/>
        <w:t>мәселесі фразеология дербес пән ретінде қалыптаса бастаған</w:t>
        <w:br/>
        <w:t>алғашқы кезден ХХғ. 80-жылдарына дейін жарық көрген</w:t>
        <w:br/>
        <w:t>фразеологиялық бағыттағы барлық зерттеулердің ең өзекті мәселе-</w:t>
        <w:br/>
        <w:t>сі қатарында қарастырылып келді.</w:t>
        <w:br/>
        <w:t>«Еуропалық тілдер құрылымында басымдылық танытатын</w:t>
        <w:br/>
        <w:t>семантикалық бірлік - сөз емес, фраза, фразеологиялық тіркес»</w:t>
        <w:br/>
        <w:t>- деген А. Мейенің, «фраза, фразеологиялық бірлік -- зерттеудің</w:t>
        <w:br/>
        <w:t>басты нысаны болу керек» деген Ш.Баллидің пікірлерін</w:t>
        <w:br/>
        <w:t>басшылыққа ала отырып, В.В. Виноградов ХХ ғ. 40-жылдары орыс</w:t>
        <w:br/>
        <w:t>тілінің фразеологиялық корпусының алғашқы классификациясын</w:t>
        <w:br/>
        <w:t>ұсынды және фразеологизмдердің тұрақтылық, тиянақтылық,</w:t>
        <w:br/>
        <w:t>мағына тұтастығы сияқты басты белгілерін атап көрсетті. Оның</w:t>
      </w:r>
    </w:p>
    <w:p>
      <w:r>
        <w:t>«Основные понятия русской фразеологии как лингвистической</w:t>
        <w:br/>
        <w:t>дисциплины» (1946), «Об основных типах фразеологических</w:t>
        <w:br/>
        <w:t>единиц в русском языке» (1947) атты іргелі зерттеулері</w:t>
        <w:br/>
        <w:t>фразеология саласының ғылыми-теориялық негізін құрайтын</w:t>
        <w:br/>
        <w:t>көптеген зерттеулердің пайда болуына жол салды. Б.А. Ларин,</w:t>
        <w:br/>
        <w:t>Н.Н. Амосова, А.В. Кунин,В.Л, Жуков,Н.М. Шанский, А.Г. Назарян,</w:t>
        <w:br/>
        <w:t>А.И.Молотков т.б. орыс фразеологтарының, С.Қ. Кенесбаев,</w:t>
        <w:br/>
        <w:t>У.Рахматуллаев, Г.Х. Ахунзянов, З.Г. Ураксин, М.Ф. Чернов түркі</w:t>
        <w:br/>
        <w:t>фразеологиясының негізін салушылардың іргелі еңбектерінде тіл-</w:t>
        <w:br/>
        <w:t>тілдің фразеологиялық қорын зерттеудің маңызы көрсетіліп, ол</w:t>
        <w:br/>
        <w:t>қордың ауқымын айқындау, тілдің құрылымдық-семантикалық</w:t>
        <w:br/>
        <w:t>жүйесіндегі фразеологизмдердің алатын орнын, олардың тілдік</w:t>
        <w:br/>
        <w:t>табиғатына тән негізгі қасиеттерін, басты белгілерін, өзіндік</w:t>
        <w:br/>
        <w:t>ерекшеліктерін, типтерін анықтау, фразеологиялық бірліктердің</w:t>
        <w:br/>
        <w:t>еркін сөз тіркестерінен және сөздерден, мақал-мәтелдерден</w:t>
        <w:br/>
        <w:t>айырмашылығы мен ұқсас жақтарын саралау мәселелері көтерілді.</w:t>
        <w:br/>
        <w:t>Бұл үрдіс ұлттық тілдердің фразеологиялық жүйесін өҙ ішінде</w:t>
        <w:br/>
        <w:t>және тілдераралық деңгейде құрылымдық-семантикалық және</w:t>
        <w:br/>
        <w:t>тақырыптық-мағыналық тұрғыдан саралай зерттеумен ұштасты.</w:t>
        <w:br/>
        <w:t>Осы орайда қазақ фразеологиясының жеке пәндік мәртебесін</w:t>
        <w:br/>
        <w:t>62</w:t>
        <w:br/>
        <w:t>ТҮРКІ - МОҢҒОЛ ДҮНИЕ БЕЙНЕСІНІҢ ТІЛДІК</w:t>
        <w:br/>
        <w:t>ФРАГМЕНТТЕРІ</w:t>
        <w:br/>
        <w:t>Бұл күрделі конгломерат семантикалық тұрғыдан біртұтас болып</w:t>
        <w:br/>
        <w:t>келеді, өйткені ол бір ғана обьектіні - әлемді бір ғана субьект - адам</w:t>
        <w:br/>
        <w:t>тарапынан сипаттайды» деген қорытындыға келеді |104, 6).</w:t>
        <w:br/>
        <w:t>Ал тілдің өзі дүние моделін кескіндеуде метакод және дербес</w:t>
        <w:br/>
        <w:t>код қызметін атқаратыны жайлы ойын Т.В. Ңивьян былай деп</w:t>
        <w:br/>
        <w:t>түйіндейді: «В проекции модели мира язык выступает в двойном</w:t>
        <w:br/>
        <w:t>аспекте:</w:t>
        <w:br/>
        <w:t>1) язык как метакод модели мира, Ппсеца іғапса для всех прочих</w:t>
        <w:br/>
        <w:t>кодов модели мира, а может быть, и медиатор, «проявляюший»</w:t>
        <w:br/>
        <w:t>высшие смыслы обьектов, действий и т.п. Медиационная роль сама</w:t>
        <w:br/>
        <w:t>по себе свидетельствует об активности языка и в этой пассивной</w:t>
        <w:br/>
        <w:t>функции;</w:t>
        <w:br/>
        <w:t>2) язык как самостоятельный код модели мира, код особого</w:t>
        <w:br/>
        <w:t>рода, символический по преимушеству; код, которым может быть</w:t>
        <w:br/>
        <w:t>записана вся модельмира в полном обһеме; в этом случае слияние</w:t>
        <w:br/>
        <w:t>знака и денотата будет максимальным» |104, 37).</w:t>
        <w:br/>
        <w:t>Барлық архаикалық мәдениет үшін әмбебап сипатта болып</w:t>
        <w:br/>
        <w:t>келетін бинарлық оппозициялық жүйе қарама-қарсылық ұста-</w:t>
        <w:br/>
        <w:t>нымы бойынша бірнеше белгілерді (таңба, символ) жұптарға</w:t>
        <w:br/>
        <w:t>біріктіреді. Мұнда оппозициялық жұптың бір . мүшесі. -</w:t>
        <w:br/>
        <w:t>жағымды, ұнамды, қолайлы, екінішісі - жағымсыз, ұнамсыз,</w:t>
        <w:br/>
        <w:t>қолайсыз (пейоративный), немесе біреуі таңбаланған, ал</w:t>
        <w:br/>
        <w:t>екіншісі таңбаланбаған белгілерді өз бойына жинақтайтынымен</w:t>
        <w:br/>
        <w:t>ерекшеленеді. Мәдени дәстүрлердегі оппозициялық жұптың</w:t>
        <w:br/>
        <w:t>символдық жіктелісінің бұл қасиеті туралы В.В. Иванов былай</w:t>
        <w:br/>
        <w:t>дейді: «Жүйе ішінде әрбір белгі немесе символ өзіне қарама-</w:t>
        <w:br/>
        <w:t>қарсылықтағы келесі бір белгімен немесе символмен, "тіптен осы</w:t>
        <w:br/>
        <w:t>қатарды құрайтын бірнеше белгілермен, символдармен өзара</w:t>
        <w:br/>
        <w:t>байланыста келеді» |105, 106)</w:t>
        <w:br/>
        <w:t>Бинарлық жұптар классификациясын соматикалық фразео-</w:t>
      </w:r>
    </w:p>
    <w:p>
      <w:r>
        <w:t>догизмдер астарындағы адамзат қоғамының рухани-мәдени жа-</w:t>
        <w:br/>
        <w:t>сампаздық бітімін танытатын халықтық білім қорын сараптаудың</w:t>
        <w:br/>
        <w:t>негізіне алу және адамның тәндік базисін, краетивтік ойлау жүйе-</w:t>
        <w:br/>
        <w:t>сін, танымдық іс-әрекетін оның тілімен біртұтастықта зерттеудің</w:t>
        <w:br/>
        <w:t>тұғыры ету - біріншіден, барша адам баласына тән биоанатомия-</w:t>
        <w:br/>
        <w:t>дық негізді, ми мен жүйке, сана мен жады құрылыстарының жұмыс</w:t>
        <w:br/>
        <w:t>істеу принциптерін айқындауға; екіншіден, адамзат атаулының</w:t>
        <w:br/>
        <w:t>ерекше қабілеттерін жүйелі зерттеуге; үшіншіден, адамның табиғи</w:t>
        <w:br/>
        <w:t>79</w:t>
        <w:br/>
        <w:t>ТҮРКІ - МОҢҒОЛ ДҮНИЕ БЕЙНЕСІНІҢ ТІЛДІК</w:t>
        <w:br/>
        <w:t>ФРАГМЕНТТЕРІ</w:t>
        <w:br/>
        <w:t>ҒАНҒА ҒА</w:t>
        <w:br/>
        <w:t>айқындаған С.К.Кеңесбаевтың теориялық тұжырымдары</w:t>
        <w:br/>
        <w:t>М.М.Копыленко, Ә.Қайдаров, Р.Сыздық, С.Е. Исабеков,</w:t>
        <w:br/>
        <w:t>М.Т. Сәбитова, С. Сәтенова, т.б.ғалымдардың зерттеулерінде заңды</w:t>
        <w:br/>
        <w:t>жалғастық тауып, тереңдетіле түскенін айта кеткен орынды.</w:t>
        <w:br/>
        <w:t>В.Н.Телия фразеология саласының «классикалық» даму</w:t>
        <w:br/>
        <w:t>кезеңі деп атаған (1996 ж.) бұл мерзім ішінде (1940 ж. - 1980 ж.)</w:t>
        <w:br/>
        <w:t>фразеологиялық бірліктердің категориялық белгілері (тұрақты-</w:t>
        <w:br/>
        <w:t>дық, тұтастылық, бейнелілік, тиянақтылық, түйдектілік, эмо-</w:t>
        <w:br/>
        <w:t>ционалды-экспрессивтілік), фразеологиялық мағынаның түрлері</w:t>
        <w:br/>
        <w:t>және олардың қалыптасуы, фразеологиялық аталым процесі,</w:t>
        <w:br/>
        <w:t>фразеологизмдердің ілкі формасы т.б. сияқты фразеологизм-</w:t>
        <w:br/>
        <w:t>дердің лингвистикалық параметрлері айқындалып, ұлттық</w:t>
        <w:br/>
        <w:t>фразеологиялық жүйені сол ұлттың образды ойлауымен, төлтума</w:t>
        <w:br/>
        <w:t>мәдениетімен сабақтастыра зерттеудің теориялық алғышарттары</w:t>
        <w:br/>
        <w:t>қалыптасты. Соның негізінде ХХ ғ. 80-жылдарынан бастап</w:t>
        <w:br/>
        <w:t>фразеологиялық проблематиканы «когнитивтік-концептуальдық»,</w:t>
        <w:br/>
        <w:t>«мәдени концептер платформасы» тұрғысынан сараптау жолға</w:t>
        <w:br/>
        <w:t>қойылып, фразеология зерттеудің жаңа сатысына көтерілді.</w:t>
        <w:br/>
        <w:t>Фразеология саласында этнолингвистикалық, линтвомәде-</w:t>
        <w:br/>
        <w:t>ниеттанымдық, когнитивтік, концептологиялық бағыттардағы</w:t>
        <w:br/>
        <w:t>зерттеулердің молаюына В.Н.Телияның екіншілік аталым</w:t>
        <w:br/>
        <w:t>және оның түрлерін, тілдік мағыналардың типтерін, орыс</w:t>
        <w:br/>
        <w:t>фразеологиясының коннотативтік, семантикалық, прагматикалық</w:t>
        <w:br/>
        <w:t>және лингвомәдениеттанымдық қырларын айқындаған зерттеулері</w:t>
        <w:br/>
        <w:t>және тілдің фразеологиялық қорын когнитивтік-концептуалық</w:t>
        <w:br/>
        <w:t>аспектіде «тіл : мәдениет» контексінде зерттеудің басты міндеттері</w:t>
        <w:br/>
        <w:t>мен методологиялық проблемаларын нақтылауы белгілі дәрежеде</w:t>
        <w:br/>
        <w:t>ықпал етті. Оның «ұлттық-мәдени эталондармен, стереотиптер-</w:t>
        <w:br/>
        <w:t>мен, мифологемалармен т.б. ассоциация тудыратын және қолда-</w:t>
        <w:br/>
        <w:t>ныс (сөйлеуде) барысында белгілі бір лингвомәдени қауымдас-</w:t>
        <w:br/>
        <w:t>тыққа тән менталитетті жаңғыртуға қабілетті айрықша бейнелі</w:t>
        <w:br/>
        <w:t>оралымдар ғана тілде фразеологизациялауға ұшырайды және</w:t>
        <w:br/>
        <w:t>бекиді» |77,15| деген тұжырымы, еңдігі жерде, фразеологизмдердің</w:t>
        <w:br/>
        <w:t>лингвистикалық параметрлерін «Таным», «сана», «іс-әрекет», «діл»,</w:t>
        <w:br/>
        <w:t>«этнос», «мәдениет», «шындық болмыс», «образды ойлау» «дүние</w:t>
        <w:br/>
        <w:t>суреті (дүние моделі, ғалам бейнесі)», «концепт», «символ» т.б.</w:t>
        <w:br/>
        <w:t>когнитивтік-концептуалдықұғымдармен ұштастырудың қажеттігін</w:t>
        <w:br/>
        <w:t>көрсетті.</w:t>
        <w:br/>
        <w:t>63</w:t>
      </w:r>
    </w:p>
    <w:p>
      <w:r>
        <w:t>аатаршырашшы ТҮРКІ-МОҢҒОЛ ДҮНИЕ БЕЙНЕСІНІҢ ТІЛДІК</w:t>
        <w:br/>
        <w:t>РАҒАН ҒАНҒА ФРАГМЕНТТЕРІ</w:t>
        <w:br/>
        <w:t>фразеологиялық ішкі құрылымның когнитивтік-концептуалдық</w:t>
        <w:br/>
        <w:t>моделдеуге ұластығы деп түсінуге болады. Сондықтан да</w:t>
        <w:br/>
        <w:t>фразеологизмдер әлемді танудың ұлттық-тілдік моделінің негізіне</w:t>
        <w:br/>
        <w:t>алынатын фразеологиялық дүние бейнесін түзеді. Ол бейнеде ежелгі</w:t>
        <w:br/>
        <w:t>адамның өзін қоршаған орта, шындық болмыс туралы терең</w:t>
        <w:br/>
        <w:t>философиялық ой-танымы, яғни ұлттың рухани мәдениетінің қазіргі</w:t>
        <w:br/>
        <w:t>онтологиясының қайнар көздері көрініс табады.</w:t>
        <w:br/>
        <w:t>54. Дүниенің қарабайыр бейнесінің фразеологиялық</w:t>
        <w:br/>
        <w:t>фрагментіндегі соматикалық код және оны ашудың маңызы</w:t>
        <w:br/>
        <w:t>Фразеологизмдердің семантикасы адам және оның іс-әрекетін</w:t>
        <w:br/>
        <w:t>сипаттауға бағытталатындықтан, олар тілдегі антропоцентристік</w:t>
        <w:br/>
        <w:t>ұстанымды біршама толық бейнелейді. Осыған байланысты адам</w:t>
        <w:br/>
        <w:t>санасының тәндік базисі және тіл арақатынасын зерттеу- бастапқы</w:t>
        <w:br/>
        <w:t>кезде танымдық ұстанымдар мен ойлау категорияларының</w:t>
        <w:br/>
        <w:t>түсіндірушілік күші жайлы гипотезаларды біріктірген когнитивтік</w:t>
        <w:br/>
        <w:t>лингвистиканың өзекті проблемасы қатарында қарастырылған</w:t>
        <w:br/>
        <w:t>болса, қазіргі кезде бұл мәселе дүниенің бейнесін «Тіл : Мәдениет»</w:t>
        <w:br/>
        <w:t>контексінде қарастыратын лингвомәдениеттанудың да көкейкесті</w:t>
        <w:br/>
        <w:t>проблемаларының біріне айналып отыр. Ал адам санасының</w:t>
        <w:br/>
        <w:t>тәндік базисі мен тіл арақатынасын мәдениет контексінде зерделеу</w:t>
        <w:br/>
        <w:t>аингвистикалық зерттеудің когнитивтік және мәдениеттанымдық</w:t>
        <w:br/>
        <w:t>амал-тәсілдердің тоғысын талап етеді. Себебі, көптеген ұғымдық</w:t>
        <w:br/>
        <w:t>және тілдік категориялар, түптеп келгенде, адамның дене бітімі</w:t>
        <w:br/>
        <w:t>мен дене мүшелерінің атқаратын қызметтерінің ерекшеліктеріне</w:t>
        <w:br/>
        <w:t>қарай пайда болатыны, мұнда адамның дене бітімі туралы ұғым-</w:t>
        <w:br/>
        <w:t>түсініктер адамның тәндік табиғаты мен оның тілі, сондай-ақ</w:t>
        <w:br/>
        <w:t>шындық болмысты тануы, дүниені көруі, қабылдауы, түсінуі</w:t>
        <w:br/>
        <w:t>арасындағы дәнекер қызметінде жұмсалатыны байқалады. Мұнда</w:t>
        <w:br/>
        <w:t>басшылыққа алынатын прагматикалық эгоцентризм адамның</w:t>
        <w:br/>
        <w:t>танымдық іс-әрекетін оның ой-санасының когнитивтік өрісіне</w:t>
        <w:br/>
        <w:t>оңтайлы, жайлы етіп құрастырады. Соның нәтижесінде дүниенің</w:t>
        <w:br/>
        <w:t>қарабайыр тілдік бейнесі антропоцентрлік модельдерді уақыт</w:t>
        <w:br/>
        <w:t>тезінде еш өзгеріссіз сақтайды.</w:t>
        <w:br/>
        <w:t>Тілдің фразеологиялық жүйесін лингвокогнитивтік және</w:t>
        <w:br/>
        <w:t>дингвомәдениеттанымдық тұрғыдан тоғыстыра талдауда тірек</w:t>
        <w:br/>
        <w:t>72</w:t>
        <w:br/>
        <w:t>ТҮРКІ- МОҢҒОЛ ДҮНИЕ БЕЙНЕСІНІҢ ТІЛДІК</w:t>
        <w:br/>
        <w:t>ФРАГМЕНТТЕРІ</w:t>
        <w:br/>
        <w:t>Адамның қимыл-әрекетін, сезім жағдайын, көніл-күйін біл-</w:t>
        <w:br/>
        <w:t>діретін фразеологиялық бірліктердің тілдің фразеологиялық</w:t>
        <w:br/>
        <w:t>қорында басымдылық танытуы, сонымен қатар, фразеологизмдер-</w:t>
        <w:br/>
        <w:t>дің тақырыптық-семантикадық тобының ең көп бөлігін құрауы,</w:t>
        <w:br/>
        <w:t>айналып келгенде, дүниенің қарабайыр бейнесінің антропоцентр-</w:t>
        <w:br/>
        <w:t>лік қасиетінен, жалпы фразеологизмдердің антропологиялық</w:t>
        <w:br/>
        <w:t>ұстанымға негізделуінен туындайды деуге болады. Өйткені</w:t>
        <w:br/>
        <w:t>дүниенің қарабайыр бейнесінің фразеологиялық фрагментінің</w:t>
        <w:br/>
        <w:t>антропоцентрлік. және антропологиялық қасиетін адам</w:t>
        <w:br/>
        <w:t>факторының обьективті дүниедегі орны айқындайды. Ол туралы</w:t>
        <w:br/>
        <w:t>Г.В. Колппанский былай дейді: «Познание направленное не на мир,</w:t>
        <w:br/>
        <w:t>анаодин из обьектов этого мира--на человека, на- самого себя--и</w:t>
        <w:br/>
        <w:t>создает тот специфический фактор, который может быть с полным</w:t>
      </w:r>
    </w:p>
    <w:p>
      <w:r>
        <w:t>правом назван - субьективным человеческим фактором в языке»</w:t>
        <w:br/>
        <w:t>ІБ1, 86)</w:t>
        <w:br/>
        <w:t>Фразеологизмдердің антропологиялық бағытта болатынын</w:t>
        <w:br/>
        <w:t>оларға тән басты ерекшеліктердің бірі деп тани отыра,</w:t>
        <w:br/>
        <w:t>А.С. Аксамитов фразеологиялық бірліктер көбіне-көп субзектінің</w:t>
        <w:br/>
        <w:t>экстремалдық күйін, физикалық қалпын, психологиялық</w:t>
        <w:br/>
        <w:t>жағдайын, ең жоғарғы денгейдегі ішкі ниетін және эмоционалды-</w:t>
        <w:br/>
        <w:t>сезімдік тебіреністерін білдіретінін айтады |98, 531.</w:t>
        <w:br/>
        <w:t>«Тұла бойдағы әртүрлі ортандардың атқаратын қызметі арқылы</w:t>
        <w:br/>
        <w:t>жүзеге асып жататын қимыл-қозғалыстар жалпы адамзат баласына</w:t>
        <w:br/>
        <w:t>ортақ болып келетіндіктен, соматикалық компонентті тіркестің</w:t>
        <w:br/>
        <w:t>ауыс мағынада қолданылуы негізінде туындайтын фразеологиялық</w:t>
        <w:br/>
        <w:t>бірліктермен лингвистикалық универсалия қатары толыға түседі»</w:t>
        <w:br/>
        <w:t>дейді ресейлік фразеологиялық мектептің белгілі өкілдерінің бірі</w:t>
        <w:br/>
        <w:t>Д.К.Байрамова. |99, 13|. Ал Б. Хасанов адамның басынан аяғына</w:t>
        <w:br/>
        <w:t>дейінгі барлық мүшесінің метафоралануын, яғни метафоралы</w:t>
        <w:br/>
        <w:t>мағынада қолданылмайтын адамның дене мүшесі болмайтынды-</w:t>
        <w:br/>
        <w:t>ғын, алғашқы адамдардың айнала қоршаған ортасын өзінің дене</w:t>
        <w:br/>
        <w:t>мүшесіне ұқсата тануымен басталатын өте ертедегі кезеңдермен</w:t>
        <w:br/>
        <w:t>байланыстырады |100, 761.</w:t>
        <w:br/>
        <w:t>Анатомиядықатаулардың көмегімен жасалған фразеологиялық</w:t>
        <w:br/>
        <w:t>бірліктерді дүниенің тілдік бейнесін түзуге қатысатын күрделі</w:t>
        <w:br/>
        <w:t>тілдік құрылымдар тұрғысынан қарастыру «тіл - ойлау - шындық</w:t>
        <w:br/>
        <w:t>болмыс» үштігі аралық қатыстылықты жаңа қырынан тануға</w:t>
        <w:br/>
        <w:t>мүмкіндік береді. Өйткені адамның алғашқы өмірлік қадамда-</w:t>
        <w:br/>
        <w:t>75</w:t>
        <w:br/>
        <w:t>ТҮРКІ - МОҢҒОЛ ДҮНИЕ БЕЙНЕСІНІҢ ТІЛДІК</w:t>
        <w:br/>
        <w:t>ФРАГМЕНТТЕРІ</w:t>
        <w:br/>
        <w:t>да өз күні, айы және жұлдызы бар, белдікті аяқтарына тағады»деп</w:t>
        <w:br/>
        <w:t>жазады (|106).</w:t>
        <w:br/>
        <w:t>Дүние-ғаламның жаратылысын үш бөлікке бөліп түсіндіру</w:t>
        <w:br/>
        <w:t>(жоғарғы әлем, ортаңғы әлем, төменгі әлем) адам баласының</w:t>
        <w:br/>
        <w:t>ғаламды танып-білуіндегі басты ұстанымы. Жоғарғы әлем - тәңірі</w:t>
        <w:br/>
        <w:t>әлемі. Күн сәулесінің жоғарыдан әлемге жылылық таратуымен</w:t>
        <w:br/>
        <w:t>сабақтас келеді, ортаңғы әлем - жер беті және ондағы тыныс-</w:t>
        <w:br/>
        <w:t>тіршілік, төменгі әлем - жер асты әлемі - қараңғылық әлемі, өлім</w:t>
        <w:br/>
        <w:t>мекені, өлілер әлемі.</w:t>
        <w:br/>
        <w:t>Адам тұла бойының бас жақ, кеуде тұс, аяқ жақ болып үш</w:t>
        <w:br/>
        <w:t>бөлікке бөлінуі түркілер мен моңғолдардың мифологиясындағы</w:t>
        <w:br/>
        <w:t>әлемді құраушы үш ғарыштық зонамен, дүниенің мифтік және</w:t>
        <w:br/>
        <w:t>діни моделінің тік бағыттағы үш қабаттық құрылымымен былайша</w:t>
        <w:br/>
        <w:t>үйлестіріледі:</w:t>
        <w:br/>
        <w:t>1. Жоғарғы әлем -&gt; аспан әлемі -&gt; Ұлы Жаратушының мекені -»</w:t>
        <w:br/>
        <w:t>адамның бас жақтағы дүне мүшелері (бас, шаш, төбе, маңдай, көзі</w:t>
        <w:br/>
        <w:t>т.б);</w:t>
        <w:br/>
        <w:t>2. Ортаңғы әлем -&gt; жер беті -&gt; адам, жан-жануар, құс т.б. тірі</w:t>
        <w:br/>
        <w:t>жандылар мекені -&gt; адамның тұла бойының орта тұсындағы дене</w:t>
        <w:br/>
        <w:t>мүшелері (қол, кеуде, бауыр, өкпе, бел, кіндік т.б.);</w:t>
        <w:br/>
        <w:t>) 3. Төменгі әлем -&gt; жер асты әлемі -&gt; өлілер мекені -&gt; адамның</w:t>
        <w:br/>
        <w:t>белден төменгі жақтағы дене мүшелерімен (бөксе, аяқ, тізе, аяқ,</w:t>
      </w:r>
    </w:p>
    <w:p>
      <w:r>
        <w:t>өкше, табан т.б.).</w:t>
        <w:br/>
        <w:t>Бұл үйлесімділік дүниенің қарабайыр-тілдік бейнесінің</w:t>
        <w:br/>
        <w:t>фразеологиялық фрагментін түзуші соматикалық модельдердің,</w:t>
        <w:br/>
        <w:t>басқаша айтқанда, бас жақта, кеуде тұсында, аяқ. жақта</w:t>
        <w:br/>
        <w:t>орналасқан дене мүшелері атауларының қатысуымен жасалған</w:t>
        <w:br/>
        <w:t>фразеологизмдердің ішкі мазмұндық құрылымдарында «жоғары</w:t>
        <w:br/>
        <w:t>әлемдік», «ортаңғы әлемдік», «төменгі әлемдік» иерахиялық</w:t>
        <w:br/>
        <w:t>сатылық жүйенің сақталуына әсер етеді. Мұндай. жағдайда</w:t>
        <w:br/>
        <w:t>соматикалық модельдердің когнитивтік-концептуальдық өрісі</w:t>
        <w:br/>
        <w:t>дүниенің мифологиялық моделінің үш иерахиялық қабаты</w:t>
        <w:br/>
        <w:t>аясына жинақталатын мифтік-діни түсініктерді тұтастай қамтиды</w:t>
        <w:br/>
        <w:t>деуге болады. Мәселен, «Жоғарғы. әлем -» Тәңірі (Алла, Құдай)</w:t>
        <w:br/>
        <w:t>-» Құдірет күш -&gt; Тән -&gt;» Рух -&gt; Жан -&gt; Тағдыр -&gt; Бас -» Құт»</w:t>
        <w:br/>
        <w:t>мифологемалық қатар қазақ тіліндегі: басынан бақ құсы ҡетпеу,</w:t>
        <w:br/>
        <w:t>басынан бағы таю, маңдайының соры бес елі, маңдайына жазылған,</w:t>
        <w:br/>
        <w:t>бас-ҡөз болу, көз-құлақ болу, төбесі көкке жету, төбесі тесік, көзінің</w:t>
        <w:br/>
        <w:t>81</w:t>
        <w:br/>
        <w:t>ТҮРКІ - МОҢҒОЛ ДҮНИЕ БЕЙНЕСІНІҢ ТІЛДІК</w:t>
        <w:br/>
        <w:t>ФРАГМЕНТТЕРІ</w:t>
        <w:br/>
        <w:t>Ры ға ғыт ы</w:t>
        <w:br/>
        <w:t>мүмкіндігін тануға және танытуға, сондай-ақ «тіл әлемінде»</w:t>
        <w:br/>
        <w:t>жинақталып, сақталған ауқымды да информативті байлыққа қол</w:t>
        <w:br/>
        <w:t>жеткізуге болады» деп көрсетеді |13, 22-26 |. Осы тұрғыдан келгенде,</w:t>
        <w:br/>
        <w:t>ХХ ғ. 80 жылдары айтылған Ә. Болғанбаевтың: «Тіл-тілдің негізгі</w:t>
        <w:br/>
        <w:t>сөздік қорының ең көнелерінің бірі ретінде танылатын анатомия-</w:t>
        <w:br/>
        <w:t>лықатаулар көп мағыналы,туынды жаңа сөз жасауға бейімділігімен</w:t>
        <w:br/>
        <w:t>ғана сипатталмайды, сонымен бірге тұрақты тіркестер жасаудағы</w:t>
        <w:br/>
        <w:t>белсенді қызметімен де айрықша көзге түседі. Анатомиялық</w:t>
        <w:br/>
        <w:t>атаулардан туындаған фразеологизмдерді өз алдына жеке тақырып</w:t>
        <w:br/>
        <w:t>етіп, зерттеудің бүгінгі таңда практикалық та, теориялық та үлкен</w:t>
        <w:br/>
        <w:t>мәні бар» |93, 107|- деген пікірі бүгінгі таңда да өзекті болмақ.</w:t>
        <w:br/>
        <w:t>Соматизмдер, В.Г. Гактің айтуы бойынша, «не имеет заранее</w:t>
        <w:br/>
        <w:t>обусловленных национально-культурных коннотации» |94, 2611.</w:t>
        <w:br/>
        <w:t>Осыған байланысты олардың фразеологизациялану әлеуеті</w:t>
        <w:br/>
        <w:t>де айрықша болып келеді, басқаша айтқанда соматизмдер</w:t>
        <w:br/>
        <w:t>адам немесе жануар денесінің универсальді және бөлінбес</w:t>
        <w:br/>
        <w:t>атрибуттарын білдіретіндіктен, кез келген тілдің фразеологиялық</w:t>
        <w:br/>
        <w:t>қорын құрайтын фразеологизмдерді тақырыптық топ жағынан</w:t>
        <w:br/>
        <w:t>жіктегенде, ең көбі соматикалық компонентті фразеологиялық</w:t>
        <w:br/>
        <w:t>бірліктер үлесіне тиеді. Олар Р.М.Вайнтраубтың айтуынша,</w:t>
        <w:br/>
        <w:t>түгелдей «адам» семантикалық макроөрісіне қатысты болады және</w:t>
        <w:br/>
        <w:t>адамды, оның ақыл-ой қабілетін, кісілік келбетін, психикалық және</w:t>
        <w:br/>
        <w:t>физиологиялық жай-күйін, іс-әрекет, жүріс-тұрысын білдіреді,</w:t>
        <w:br/>
        <w:t>мұның сыртында адамдар арасындағы әр түрлі қарым-қатынастың</w:t>
        <w:br/>
        <w:t>сыр-сипатын таныту қызметін атқарады |95, 551.</w:t>
        <w:br/>
        <w:t>Адамның қимыл-әрекетін, сезім жағдайын, көніл-күйін білді-</w:t>
        <w:br/>
        <w:t>ретін фразеологиялық бірліктердің кез келген тілдің фразеоло-</w:t>
        <w:br/>
        <w:t>гиялық қорында басымдылық танытатынын фразеологтардың</w:t>
        <w:br/>
        <w:t>көбі қуаттайды. Мәселен, С. Сәтенова: «Қазақ тіліндегі қос тағанды</w:t>
        <w:br/>
        <w:t>фразеологизмдердің ішінде ең мол ұшырасатындары: адамның</w:t>
        <w:br/>
        <w:t>іс-әрекетін, қимылын бейнелейтін және ішікі жан дүниесін, мінез-</w:t>
        <w:br/>
        <w:t>құлқын сипаттайтын түрлері», - деп тұжырымдаса |96, 164),</w:t>
        <w:br/>
        <w:t>Г.Смағұлова қазақ тіліндегі фразеологизмдердің синонимдік</w:t>
        <w:br/>
        <w:t>қатарының семантикалық, мағыналық топтары түгелге жуық</w:t>
      </w:r>
    </w:p>
    <w:p>
      <w:r>
        <w:t>адам оның іс-әрекеті, физиологиялық қалпы мен жағдайы, түрлі</w:t>
        <w:br/>
        <w:t>сезімдерге қатысты психикалық процестер мен содан туатын</w:t>
        <w:br/>
        <w:t>ұнамды, ұнамсыз эмоция түрлеріне негізделгенін фразеологиялық</w:t>
        <w:br/>
        <w:t>Фактілерді ұлттық-мәдени факторлармен ұштастыра отырып</w:t>
        <w:br/>
        <w:t>дәлелдейді |971.</w:t>
        <w:br/>
        <w:t>74</w:t>
        <w:br/>
        <w:t>ТҮРКІ - МОҢҒОЛ ДҮНИЕ БЕЙНЕСІНІҢ ТІЛДІК</w:t>
        <w:br/>
        <w:t>ФРАГМЕНТТЕРІ</w:t>
        <w:br/>
        <w:t>Фразеологиялық мағына теориясында ішкі форманы</w:t>
        <w:br/>
        <w:t>коннотацияны уәждеуші негіз, яғни «ішкі форманың атқаратын</w:t>
        <w:br/>
        <w:t>басты қызметі - ассоциативті-бейнелі түсініктер қалыптастыру,</w:t>
        <w:br/>
        <w:t>басқаша айтқанда бір затты екінші бір зат арқылы; бір құбылысты</w:t>
        <w:br/>
        <w:t>екінші бір құбылыс арқылы елестетуге, түсіндіруге негізделетін</w:t>
        <w:br/>
        <w:t>заттың, я болмаса құбылыстың екі жақты бейнелі суреттемесі»</w:t>
        <w:br/>
        <w:t>деп тану да орын алады |91, 76). Фразеологиялық бірліктің. ішкі</w:t>
        <w:br/>
        <w:t>формасының пайда болуы туралы В.А. Маслова былай дейді:</w:t>
        <w:br/>
        <w:t>«Ең алдымен, фразеологизмге арқау болған еркін тіркестің тура</w:t>
        <w:br/>
        <w:t>мағынасына сәйкес келетін қандай да бір жағдаят пайда болады.</w:t>
        <w:br/>
        <w:t>Оған мән, мағына беріледі, мазмұн бекітіледі. Осы мән, мағына,</w:t>
        <w:br/>
        <w:t>мазмұн келесі бір ұғымды білдіру үшін қайтадан ой сүзгішінен</w:t>
        <w:br/>
        <w:t>өтіп, ауыс мағынада қолданыла бастайды, яғни о бастағы жағдаятты</w:t>
        <w:br/>
        <w:t>білдіретін сөздердің алғашқы, біріншілік мағыналарына негізделіп,</w:t>
        <w:br/>
        <w:t>фразеологиялық бірліктің образы қалыптасады. Осылайша</w:t>
        <w:br/>
        <w:t>ішкі форма түзіледі. Фразеологизмнің ішкі формасын мәдени</w:t>
        <w:br/>
        <w:t>ақпараттар көзі деуге болады. Өйткені онда мәдениет қалдыратын</w:t>
        <w:br/>
        <w:t>«іздер» - мифтер, архетиптер, салт-дәстүрлер, тарихи оқиғалар мен</w:t>
        <w:br/>
        <w:t>материалдық мәдениеттің элементтері көрініс табады» (69, 82).</w:t>
        <w:br/>
        <w:t>Сонымен, фразеологизмнің өн бойына ұлттық-мәдени колорит</w:t>
        <w:br/>
        <w:t>дарытатын мәдени ақпаратты ішкі құрылым (ішкі форма) дегеннің</w:t>
        <w:br/>
        <w:t>өзі, сайып келгенде, тіл иесі этностың өмірлік іс-тәжірибесінде</w:t>
        <w:br/>
        <w:t>кездескен қандайда бір типтік жағдаят туралы бейнелі түсінігі</w:t>
        <w:br/>
        <w:t>болып табылады (67, 199). Этностың таным: әлемімен сабақтасып “</w:t>
        <w:br/>
        <w:t>жататын ол түсініктің фразеологиялық жүйеде екі бірдей</w:t>
        <w:br/>
        <w:t>аталымдық деңгейде (шындық болмыстағы нақты реалийге және</w:t>
        <w:br/>
        <w:t>адамға, адам аралық қарым-қатынасты сипаттауға қатысты) бекуі</w:t>
        <w:br/>
        <w:t>фразеологизмдердің мағыналық ерекшеліктерін когнитивтік-</w:t>
        <w:br/>
        <w:t>концептуалдық тұрғыдан моделдеумен тығыз байланыста жүзеге</w:t>
        <w:br/>
        <w:t>асады. ;</w:t>
        <w:br/>
        <w:t>Фразеологизмнің мағыналық құрылымын когнитивтік-концеп-</w:t>
        <w:br/>
        <w:t>туальдық моделдеу дегеніміз - фразеологиялық денотативтік,</w:t>
        <w:br/>
        <w:t>сигнификативтік, коннотитивтік мағыналардың ішкі формамен</w:t>
        <w:br/>
        <w:t>тұтасып келіп, фразеологиялық бірлікті дүниенің қарабайыр</w:t>
        <w:br/>
        <w:t>бейнесінің фразеологиялық фрагментін түзуші тілдік модель</w:t>
        <w:br/>
        <w:t>деңгейіне көтеруі. Басқаша айтқанда, фразеологиялық бірліктің</w:t>
        <w:br/>
        <w:t>этностың дүниетанымына, өмірлік тәжірибесіне қатысты : кең</w:t>
        <w:br/>
        <w:t>көлемдегі ақпаратты: жинақтауға деген концептуалдық қабілетін</w:t>
        <w:br/>
        <w:t>71</w:t>
        <w:br/>
        <w:t>ТҮРКІ- МОҢҒОЛ ДҮНИЕ БЕЙНЕСІНІҢ ТІЛДІК</w:t>
        <w:br/>
        <w:t>ФРАГМЕНТТЕРІ</w:t>
        <w:br/>
        <w:t>Ран тАНҒА</w:t>
      </w:r>
    </w:p>
    <w:p>
      <w:r>
        <w:t>рынан бастап-ақ, басқаға қарағанда тануға, зерделеп, зерттеуге”</w:t>
        <w:br/>
        <w:t>жеңілдеу түскен нысан- өзі, өзінің дене бітімі, тұла бойы. Кеңістік-</w:t>
        <w:br/>
        <w:t>тегі бағыт-бағдарын ажырату үшін, сондай-ақ өзін қоршаған</w:t>
        <w:br/>
        <w:t>әлемнің парқын танып, бағамдау үшін, «әлемдегі» сан алуан</w:t>
        <w:br/>
        <w:t>құбылыстарға «тиісті» бағасын беріп, ондағы өз орнын анықтау</w:t>
        <w:br/>
        <w:t>үшін салыстыру-дың негізіне адам өзіне қолайлысы - дене мүшесін</w:t>
        <w:br/>
        <w:t>таңдағаны даусыз. Адам өзінің қимыл-әрекетін, ішкі психология-</w:t>
        <w:br/>
        <w:t>лық жай-күйін, бойындағы қасиетін айнала қоршаған ортамен,</w:t>
        <w:br/>
        <w:t>шындық болмыста-ғы сан алуан құбылыстармен: салғастырып,</w:t>
        <w:br/>
        <w:t>салыстырып, ұқсатып барып танығанда да, сондай-ақ ұзақ дәуірлік</w:t>
        <w:br/>
        <w:t>тілдік шығармашылық әрекетінде адами қарым-қатынасты, зат</w:t>
        <w:br/>
        <w:t>пен құбылысты т.б. бағалап, бейнелеп, суреттеп атағанда да</w:t>
        <w:br/>
        <w:t>анатомиялық атаулар - соматизм-дер метафоралық мәнде тілдік</w:t>
        <w:br/>
        <w:t>қолданысқа жиітүсетіндігін әр сипаттағы лингвистикалық деректер</w:t>
        <w:br/>
        <w:t>нақтылай түседі |67, 871.</w:t>
        <w:br/>
        <w:t>Дүниенің қарабайыр бейнесінің фразеологиялық фрагментінде</w:t>
        <w:br/>
        <w:t>соматикалық фразеологизмдердің фразеосемантикалық өрісі</w:t>
        <w:br/>
        <w:t>тірек компоненттің, яғни фразеологизмнің жасалуына ұйытқы</w:t>
        <w:br/>
        <w:t>болған адам дене мүшелері атауларының семантикалық өрісімен</w:t>
        <w:br/>
        <w:t>тоғысады. Себебі екі өрісте де адамның психо-физиологиялық</w:t>
        <w:br/>
        <w:t>қалып-күйі адамға бағышталатын фразеологиялық мағыналық</w:t>
        <w:br/>
        <w:t>құрылымның инварианті қызметінде жұмсалады. Соматикалық</w:t>
        <w:br/>
        <w:t>фразеологизмдерді қарабайыр дүние бейнесін сомдауға қатысатын</w:t>
        <w:br/>
        <w:t>тілдік модельдер, «адам санасының тәндік базисі және тіл»</w:t>
        <w:br/>
        <w:t>арақатынасының табиғатын ашуға жетелейтін соматикалық код</w:t>
        <w:br/>
        <w:t>тұрғысынан талдау барысында тіл иесінің «адам және дүние-</w:t>
        <w:br/>
        <w:t>әлем» туралы ең көне түсініктері жаңғыртылады, соның негізінде</w:t>
        <w:br/>
        <w:t>адамның өзін-өзі және өзі арқылы дүниедегі басқа да обьектілерді</w:t>
        <w:br/>
        <w:t>тануының бастау-арналарымен бүтіндей және жүйелі түрде</w:t>
        <w:br/>
        <w:t>танысуға мүмкіндік туады. Себебі қарабайыр дүние бейнесінің</w:t>
        <w:br/>
        <w:t>фразеологиялық фрагментіндегі соматикалық кодтың жалпы</w:t>
        <w:br/>
        <w:t>табиғаты адамның қоршаған ортаны «өз әлемі» арқылы меңгеруге</w:t>
        <w:br/>
        <w:t>деген эгоцентрлік болмысынан туындайды. Ал В. Гумбольдттің</w:t>
        <w:br/>
        <w:t>«Тіл - дүниедегі құбылыстар мен адамның ішкі әлемі арасында</w:t>
        <w:br/>
        <w:t>жатқан өзгеше бір әлем» деген қағидатын ескеретін болсақ |101,</w:t>
        <w:br/>
        <w:t>254), қарабайыр дүние бейнесінің фразеологиялық фрагментіндегі</w:t>
        <w:br/>
        <w:t>соматикалық кодты ашу «тіл:адам:мәдениет» триадасының</w:t>
        <w:br/>
        <w:t>лингвистикалық сипатын анықтауға негіз болады.</w:t>
        <w:br/>
        <w:t>76</w:t>
        <w:br/>
        <w:t>ТҮРКІ - МОҢҒОЛ ДҮНИЕ БЕЙНЕСІНІҢ ТІЛДІК</w:t>
        <w:br/>
        <w:t>ФРАГМЕНТТЕРІ</w:t>
        <w:br/>
        <w:t>БАҒАҒА ты</w:t>
        <w:br/>
        <w:t>пікірлерге жетелейді. Мәселен, Н.Н. Кириллова фразеологизмнің</w:t>
        <w:br/>
        <w:t>терең құрылымында заттық қатынас аясына қатысты денотаттың</w:t>
        <w:br/>
        <w:t>және фразеологизмнің үстінгі қабатында психикалық қатынасқа</w:t>
        <w:br/>
        <w:t>қатысты денотаттың болатынын айтса |83, 88|, А.В.Кунин</w:t>
        <w:br/>
        <w:t>фразеологиялық бірліктің денотаты және прототиптің денотаты</w:t>
        <w:br/>
        <w:t>деген ұғымдарды қолданады |84, 146|. Мұндай ойды қазақ</w:t>
        <w:br/>
        <w:t>фразеологиясының негізін қалаған академик 1. Кеңесбаевтың:</w:t>
        <w:br/>
        <w:t>«фразеологизмдер бірден жасала қоймағаны, уақыт ұзаған сайын</w:t>
        <w:br/>
        <w:t>бірте-бірте қалыптасқаны, еркін тіркестің негізінде жасалғаны</w:t>
        <w:br/>
        <w:t>сөзсіз. Олар сол дәуірдегі нақты өмір шындығына, халықтың</w:t>
        <w:br/>
        <w:t>ерте кездегі ұғымына, ой-санасына сай келуі де сөзсіз.</w:t>
        <w:br/>
        <w:t>Қоғамдық факторларға, тілдің ішкі заңдарына байланысты</w:t>
        <w:br/>
        <w:t>белгілі бір сөз тіркесінің негізгі, тікелей мағынасы мен</w:t>
        <w:br/>
        <w:t>туынды, бейнелі мағынасы ауыс-түйіс өзгеріп отырған. Хроно-</w:t>
      </w:r>
    </w:p>
    <w:p>
      <w:r>
        <w:t>логиялық жалғасы болсын, болмасын туынды мағына, яғни</w:t>
        <w:br/>
        <w:t>фразеологиялық мағына екінші кезекте бертін келе өрбіген»</w:t>
        <w:br/>
        <w:t>185, 605) деген пікірінен де байқауға болады. Фразеология-</w:t>
        <w:br/>
        <w:t>лық мағынаның қалыптасуындағы екі деңгейді академик</w:t>
        <w:br/>
        <w:t>Ә.Қайдаров та атап көрсетеді. Ол бірінші деңгей фразеологизмнің</w:t>
        <w:br/>
        <w:t>жасалуына арқау болған еркін тіркеске, оны құраушы жеке сөз-</w:t>
        <w:br/>
        <w:t>дердің тура мағыналарына, ал екінші деңгей фразеологиялық</w:t>
        <w:br/>
        <w:t>бірліктің адамға қарата қолданылатын ауыс мағынасына байланыс-</w:t>
        <w:br/>
        <w:t>ты болатынын, олардың арасын этнолингвистикалық тұрғыдан</w:t>
        <w:br/>
        <w:t>сабақтастырудың нәтижесінде этностың дүниетанымына, өмірлік</w:t>
        <w:br/>
        <w:t>тәжірибесіне қатысты кең көлемдегі мағұлмат-информацияны</w:t>
        <w:br/>
        <w:t>жинақтауға болатынын айтады |12, 25-28). Басқаша айтқанда,</w:t>
        <w:br/>
        <w:t>фразеологизмнің жасалуына негіз етілген еркін сөз тіркесі алғашқы</w:t>
        <w:br/>
        <w:t>аталым болады да, ал осы тіркес арқалаған ұғым-түсініктің</w:t>
        <w:br/>
        <w:t>танымдық әрекет барысында келесі бір ұғымға, түсінікке телінуінің</w:t>
        <w:br/>
        <w:t>нәтижесінде пайда болып, фразеологиялық деңгейде тұрақталып,</w:t>
        <w:br/>
        <w:t>тіркестік тиянақтылыққа ие болатын бейнелі атау кейінгі, екіншілік</w:t>
        <w:br/>
        <w:t>дәрежедегі аталым болады, сондықтан фразеологизм бойында</w:t>
        <w:br/>
        <w:t>аталымның (номинация) алғашқы (біріншілік) және кейінгі</w:t>
        <w:br/>
        <w:t>(екіншілік) дәрежелерінің екеуі тоғысады.</w:t>
        <w:br/>
        <w:t>Алғашқы атау мен кейінгі атау арқалаған ұғым-түсініктер</w:t>
        <w:br/>
        <w:t>«адам - қоғам - табиғат», «табиғат - түлік- адам», «адам- уақыт-</w:t>
        <w:br/>
        <w:t>кеңістік» т.б.үштағандардың мүшғаралық қарым-қатынастарында</w:t>
        <w:br/>
        <w:t>көрініс тауып жататын ассоциативті параллельдерге негізделеді.</w:t>
        <w:br/>
        <w:t>66</w:t>
        <w:br/>
        <w:t>тиненерине ТҮРКІ - МОҢҒОЛ ДҮНИЕ БЕЙНЕСІНІҢ ТІЛДІК</w:t>
        <w:br/>
        <w:t>БАҒАҒА Тың ФРАГМЕНТТЕРІ</w:t>
        <w:br/>
        <w:t>процесі барысында қалыптасып, алдыңғы ұрпақтың санасынан</w:t>
        <w:br/>
        <w:t>мықтап орын тепкен қоғамдық іс-тәжирибе тұрады» |87, 138|</w:t>
        <w:br/>
        <w:t>Фразеологизмдердің мәдени ақпарат арқалаған ішкі</w:t>
        <w:br/>
        <w:t>құрылымын, яғни ішкі формасын, оның фразеологиялық жалпы</w:t>
        <w:br/>
        <w:t>мағынаны қалыптастырудағы рөлін көптеген фразеологтар</w:t>
        <w:br/>
        <w:t>қарастырады және ішкі форма туралы әртүрлі анықтамалар</w:t>
        <w:br/>
        <w:t>ұсынады. Мәселен, В.П. Жуков ішкі форма ұғымына: «Ішкі форма</w:t>
        <w:br/>
        <w:t>- фразеологиялық оралымның аталымдық негізінде жатқан</w:t>
        <w:br/>
        <w:t>реалды нақты, шынайы немесе нақты емес, шынайы емес бейне»</w:t>
        <w:br/>
        <w:t>- деген анықтама береді. Ғалым ішкі форма тек қана лексикалық</w:t>
        <w:br/>
        <w:t>құрамы арқылы семантикалық және метафоралық эффект тудыра</w:t>
        <w:br/>
        <w:t>алатын еркін сөз тіркесіне негізделген фразеологиялық бірліктерде</w:t>
        <w:br/>
        <w:t>болатынын, “мұнда фразеологиялық бірліктің мағынасы оны</w:t>
        <w:br/>
        <w:t>құраушы компоненттердің мағынасынан өрбімейтінін, себебі олар</w:t>
        <w:br/>
        <w:t>актуалданып, ішкі форма арқылы уәжделетінін, сондай-ақ ішкі</w:t>
        <w:br/>
        <w:t>форманың жойылуы тілдік бірлікті фразеологиялық тұтастыққа</w:t>
        <w:br/>
        <w:t>әкелетінін айтады |88, 901.</w:t>
        <w:br/>
        <w:t>А.Б.Куниннің пікірінше: «Ішкі форма дегеніміз -</w:t>
        <w:br/>
        <w:t>фразеологиялық бірлікті уәждейтін бейнелілік. Ол бейнелілік</w:t>
        <w:br/>
        <w:t>фразеологиялық бірліктің мағынасы мен прототиптің мағынасы</w:t>
        <w:br/>
        <w:t>арасындағы деривациялық байланысқа негізделеді. Демек, еркін</w:t>
        <w:br/>
        <w:t>тіркестің тура мағынасының фразеологизациялану (мағынаның</w:t>
        <w:br/>
        <w:t>жинақталуы, түйінделуі) процесінде пайда болушы фразеология-</w:t>
        <w:br/>
        <w:t>лық біртұтас мағынамен өзара қарым-қатынасқа түсуінің</w:t>
        <w:br/>
        <w:t>нәтижесінде бейнелілік туындайды. Ішкі форма фразеологиялық</w:t>
        <w:br/>
        <w:t>бірліктің прототипімен, яғни фразеологиялық бірлікпен</w:t>
        <w:br/>
        <w:t>деривациялық қатынаста болатын уәждеуші негізбен тығыз</w:t>
        <w:br/>
        <w:t>байланыста болады». «Ішкі форма тек бейнелі фразеологизмдерге</w:t>
      </w:r>
    </w:p>
    <w:p>
      <w:r>
        <w:t>ғана, ал уәждеме (мотивировка) бейнелі де, бейнелі емес</w:t>
        <w:br/>
        <w:t>те фразеологиялық бірліктерге тән» - дей келе, А.В. Кунин</w:t>
        <w:br/>
        <w:t>«фразеологиялық мағынаның уәжделуі» дегенді- «фразеологиялық</w:t>
        <w:br/>
        <w:t>мағынаның фразеологиялық бірлік прототипінің семантикасымен</w:t>
        <w:br/>
        <w:t>синхрондық байланысы» деп түсіндіреді (|89, 148 |. Реалийдің</w:t>
        <w:br/>
        <w:t>қасиеттері мен өзіндік ерекшеліктері туралы бастапқы аталымда</w:t>
        <w:br/>
        <w:t>бекіген білім фразеологизмнің ішкі формасында із қалдырады,</w:t>
        <w:br/>
        <w:t>сондықтан ішкі форма көп жағдайда квазиденотат рөлін атқарады</w:t>
        <w:br/>
        <w:t>190, 93 1.</w:t>
        <w:br/>
        <w:t>70</w:t>
        <w:br/>
        <w:t>ТҮРКІ - МОҢҒОЛ ДҮНИЕ БЕЙНЕСІНІҢ ТІЛДІК</w:t>
        <w:br/>
        <w:t>ФРАГМЕНТТЕРІ</w:t>
        <w:br/>
        <w:t>құрылымы бүкіл әлемнің кеңістіктік-уақыттық, себептік-салдар-</w:t>
        <w:br/>
        <w:t>дық, этикалық-ережелік, сандық-мөлшерлік, мәндік-мағыналық,</w:t>
        <w:br/>
        <w:t>кескіндік-кейіпкерлік, т.б. негізгі параметрлерін космологиялық</w:t>
        <w:br/>
        <w:t>тұрғыдан сипаттауға бағытталатынын айтады. Осындай ауқымды</w:t>
        <w:br/>
        <w:t>да әр алуан, аса күрделі кешенді түсіну және түсіндіру үшін</w:t>
        <w:br/>
        <w:t>бинарлық оппозициялық жүйелеу тәсілі қолданылатынын сөз ете</w:t>
        <w:br/>
        <w:t>келе, Т.В. Цивьян негізінен 10-12 оппозициялық жұптан тұратын</w:t>
        <w:br/>
        <w:t>бұл жүйені іштей:</w:t>
        <w:br/>
        <w:t>1) кеңістіктің құрылысына байланысты - жоғарыйтпөмен, көк</w:t>
        <w:br/>
        <w:t>жүзі/қара жер, жеріжерасты әлемі, оң/сол, шығыс/батыс, солтүстік/</w:t>
        <w:br/>
        <w:t>оңтүстік т.б.;</w:t>
        <w:br/>
        <w:t>2) уақыттың құрылысына байланысты - ҡүн/түн, жарық/</w:t>
        <w:br/>
        <w:t>қараңғылық, жаз/қыс, ҡкөктем/күз т.б.;</w:t>
        <w:br/>
        <w:t>3) түске байланысты- ақ/қара, қызыл/қара т.б.;</w:t>
        <w:br/>
        <w:t>4) табиғат және мәдениет оппозициясы тұрғысынан - дымқыл/</w:t>
        <w:br/>
        <w:t>құрғақ, шикі/піскен, табиғи/жасанды т.б.;</w:t>
        <w:br/>
        <w:t>5) әлеуметтік категорияға байланысты (жас мөлшерлік,</w:t>
        <w:br/>
        <w:t>генеалогиялық, қоғамдық әртүрлімағынада)-еркек/әйел, үлкен/кіші,</w:t>
        <w:br/>
        <w:t>жас/кәрі, қыз/ұл, жат/жақын, кеңістіктік алыс/жақын, ішкі//сыртқы</w:t>
        <w:br/>
        <w:t>оппозицияларының метафоралануына қатысты ұғым-түсініктерді</w:t>
        <w:br/>
        <w:t>біріктіретін жұптар т.б.;</w:t>
        <w:br/>
        <w:t>6) дүние бейнесінің жалпы модусын айқындауға байланысты</w:t>
        <w:br/>
        <w:t>- киелі - қасиетті (соҡральді-аксиодогиялық)/пендауи, бұ дүниелік/</w:t>
        <w:br/>
        <w:t>бақилық т.б. деп бірнеше жұптарға бөледі.</w:t>
        <w:br/>
        <w:t>Оппозициялық жұптардың бірігіп келіп, тұтастық құрайтын</w:t>
        <w:br/>
        <w:t>оң және сол бағандар арасындағы қарым-қатынас бақыту/сор,</w:t>
        <w:br/>
        <w:t>өліміөмір, тақ/жұп сияқты жалпы оппозициялардың көмегімен</w:t>
        <w:br/>
        <w:t>сипатталатынына назар аударып, «осындай екіжақты белгілердің</w:t>
        <w:br/>
        <w:t>жиынтығына негізделіп әмбебап таңбалық кешендер кескінделеді</w:t>
        <w:br/>
        <w:t>және олардың көмегімен адам әлемді игереді. Дүние бейнесінің</w:t>
        <w:br/>
        <w:t>әмбебап таңбалық кешендері әртүрлі кодтық жүйелер арқылы</w:t>
        <w:br/>
        <w:t>жүзегеасады. Әлемнің сантүрліфрагменттері, кейіпкерлері,нысан-</w:t>
        <w:br/>
        <w:t>дарыәртүрлікодтардыңтұғырынаалынады, осылайша астральдық,</w:t>
        <w:br/>
        <w:t>вегатативтік, зооморфтық, антроморфтық, гастрономдық түстік,</w:t>
        <w:br/>
        <w:t>сандық, әуендік, саздық т.б. кодтар қалыптасады. Өзара қарым-</w:t>
        <w:br/>
        <w:t>қатынасқа түсіп, ықпал ететін өзіндік шеңбер аясы бар мұндай</w:t>
        <w:br/>
        <w:t>кодтардың дүние моделінде қатарласа, қатпарласа, жанаса, тоғыса</w:t>
        <w:br/>
        <w:t>орын тебуі белгілі бір иерархиялық классификацияны көрсетеді.</w:t>
      </w:r>
    </w:p>
    <w:p>
      <w:r>
        <w:t>78</w:t>
        <w:br/>
        <w:t>ҚАРАБАЙЫР САНА ЖӘНЕ</w:t>
        <w:br/>
        <w:t>АДАМНЫҢ ТІЛДІК БЕЙНЕСІ</w:t>
        <w:br/>
        <w:t>геге ТҮРКІ-МОҢҒОЛ ДҮНИЕ БЕЙНЕСІНІҢ ТІЛДІК</w:t>
        <w:br/>
        <w:t>СЫРЫ ФРАГМЕНТТЕРІ</w:t>
        <w:br/>
        <w:t>бейнелі тұрақты оралымдарының мазмұндық құрылымынан да</w:t>
        <w:br/>
        <w:t>көрініс береді.</w:t>
        <w:br/>
        <w:t>Аяқ, бөксе, тізе, сирақ, табан т.б. дене мүшелері атауларының</w:t>
        <w:br/>
        <w:t>қатысуымен жасалған. Сондай-ақ киімнің белден төменгі</w:t>
        <w:br/>
        <w:t>жағына қатысты туындаған тұрақты тіркестердің -мазмұндық</w:t>
        <w:br/>
        <w:t>құрылымында «Жер -» Төменгі әлем» архетипі сақталады. Мәселен,</w:t>
        <w:br/>
        <w:t>қазақ және моңғол халықтарының дүниетанымында киімнің етегі-</w:t>
        <w:br/>
        <w:t>«көбеюдің», «туудың», «өнудің» символы. Етек образын арқалаған</w:t>
        <w:br/>
        <w:t>фразеологизмдердің ішкі құрылымында «Жер - Ана (аналық)»</w:t>
        <w:br/>
        <w:t>мифологемасы өмір сүреді. Соның әсерінен, яғни «төменгі»,</w:t>
        <w:br/>
        <w:t>«жерлік», «аналық» дейтін символдық түсініктердің ықпалымен</w:t>
        <w:br/>
        <w:t>екі тілде де етек образын арқалаған фразеологизмдердің</w:t>
        <w:br/>
        <w:t>мағыналарына жағымсыз бағалауыштық реңкі үстемеленіп,</w:t>
        <w:br/>
        <w:t>фразеологизм көбінесе әйел затының жағымсызіс-қылығын, жүріс-</w:t>
        <w:br/>
        <w:t>тұрысын, мінез-кұлқын бейнелеп атайды. Мәселен, қазақ жұрты</w:t>
        <w:br/>
        <w:t>төмен етек деп «әйел затының жаратылысына» күмәнмен қарайды,</w:t>
        <w:br/>
        <w:t>салпы етек деп «салақ әйелдің ісін» парықтайды, бала тумаған</w:t>
        <w:br/>
        <w:t>әйелдің балаға қатыгездігін байқаса, етегі (пұшпағы) қанамаған</w:t>
        <w:br/>
        <w:t>деп «әйел бедеулігін» айыптап та алады. Ал моңғол жұрты богино</w:t>
        <w:br/>
        <w:t>ухаантай, урт энгәртэй (сөзбе-сөз: «шолақ ақылды, ұзын өңірлі»)</w:t>
        <w:br/>
        <w:t>әйел баласының сылбыр жүріс-тұрысын жаратпағанда «сүйретілу,</w:t>
        <w:br/>
        <w:t>істеген ісі әнбеу» мағынасындағы хормойгоо чирэх (сөзбе-сөз: «етегін</w:t>
        <w:br/>
        <w:t>сүйрету») деген, «үйінде отырмайтын қыдырмашы, кезбені»</w:t>
        <w:br/>
        <w:t>сөккенде буряттар хормойдоо Малхи хабшуулха, халха моңғолдар</w:t>
        <w:br/>
        <w:t>хормойд салхи орох (сөзбе-сөз: «етегіне жел кіру») деген бейнелі</w:t>
        <w:br/>
        <w:t>тіркестерді қолданады. Демек, адамның киім-кешетінің өзінде адам</w:t>
        <w:br/>
        <w:t>тұла бойының, дене тұрқының бис жақ, кеуде тұс, аяқ жақ болып</w:t>
        <w:br/>
        <w:t>бөлінетін үштік жіктелісіне байланысты семантикалық коннотация</w:t>
        <w:br/>
        <w:t>болады (67, 2211.</w:t>
        <w:br/>
        <w:t>Адам тұла бойының «жоғары әлемдік», «ортаңғы әлемдік»,</w:t>
        <w:br/>
        <w:t>«төменгі әлемдік» иерахиялық сатылық жүйеге бағындырылған</w:t>
        <w:br/>
        <w:t>үштік жіктелісі тілдік жүйеде соматикалық фразеологизмдердің</w:t>
        <w:br/>
        <w:t>синонимдік қатарында бой көрсететін «мотивацияның,</w:t>
        <w:br/>
        <w:t>образдылықтың дәрежеленуі (градация) мен тілдік экспрессияның</w:t>
        <w:br/>
        <w:t>біртіндеп күшеюіне» әсер етеді |97, 27|. Соған байланысты</w:t>
        <w:br/>
        <w:t>адамдардың қоғамдағы. | әлеуметтік-психологиялық күйін</w:t>
        <w:br/>
        <w:t>бейнелейтін соматикалық фразеологизмдерде экспрессивтік-</w:t>
        <w:br/>
        <w:t>эмотативтік бояу дене мүшелерінің жоғарыдан төменге қарай</w:t>
        <w:br/>
        <w:t>84</w:t>
        <w:br/>
        <w:t>жәкезееее ТҮРКІ- МОҢҒОД ДҮНИЕ БЕЙНЕСІНІҢ ТІЛДІК</w:t>
        <w:br/>
        <w:t>БАытғы тты ыы ФРАГМЕНТТЕРІ</w:t>
        <w:br/>
        <w:t>сұғын қадау, тіл типо, тіл тигізу, жаны көзіне көріну, жаны мұрнының</w:t>
      </w:r>
    </w:p>
    <w:p>
      <w:r>
        <w:t>ұшына келу т.б. моңғол тіліндегі: амны хишигтай (сөзбе-сөз: «ауыз</w:t>
        <w:br/>
        <w:t>сыбағалы») - аузының салуы (салымы) бар, амны хишиг (сөзбе-сөз:</w:t>
        <w:br/>
        <w:t>«ауыз сыбағасы») - несібелі, цоорхой толгойтой (сөзбе-сөз: «тесік</w:t>
        <w:br/>
        <w:t>төбелі» - алғыр, ұғымпаз, тодгой тууүруүгий нь алдуулах (сөзбе-сөз:</w:t>
        <w:br/>
        <w:t>«бас алдын жоғалту») - астаң-кестеңі шығу, асты-үстіне шығару</w:t>
        <w:br/>
        <w:t>т.б. соматикалық фразеологизмдердің ішкі формаларында көрініс</w:t>
        <w:br/>
        <w:t>береді.</w:t>
        <w:br/>
        <w:t>Дүниенің қарабайыр бейнесінің фразеологиялық фрагментінде</w:t>
        <w:br/>
        <w:t>адам жаратылысы туралы сакральдік сипаттағы концептуальдық</w:t>
        <w:br/>
        <w:t>білім жүйесінің бекуіне түркі-моңғол дүние бейнесінің</w:t>
        <w:br/>
        <w:t>мифологиялық моделінің үш иерахиялық қабатының әр қайсысына</w:t>
        <w:br/>
        <w:t>тән мифологемалық архетиптер белгілі дәрежеде ықпалын</w:t>
        <w:br/>
        <w:t>тигізеді. Мәселен, «Жоғарғы әлем», «Ортаңғы әлем», «Төменгі</w:t>
        <w:br/>
        <w:t>әлем» үш иерахиялық қабаттың ең жоғарғы сатысына тән «Тәңірі</w:t>
        <w:br/>
        <w:t>-» Еркек -&gt; Құт» архетипі бас соматизміне қатысты сакральдік</w:t>
        <w:br/>
        <w:t>коннотация дарытады. Өйткені бас - жерлік емес, «көк әлемінің»</w:t>
        <w:br/>
        <w:t>дүниесі. Қазақтың діни танымы адамның басы Алланың добы деп,</w:t>
        <w:br/>
        <w:t>бастың «Жаратқан Алланың меншік дүниесі» екендігін растайды.</w:t>
        <w:br/>
        <w:t>Қазақ ұғымында бас киім де - киелі, қасиетті болып есептеледі.</w:t>
        <w:br/>
        <w:t>Бас киімнің киелі, қасиетті болып саналу себебін этнограф-ғалым</w:t>
        <w:br/>
        <w:t>Н.Шаханова бас киімнің сакралды «жоғары жаққа» қатысты</w:t>
        <w:br/>
        <w:t>семантикалық статусымен, «құт» ұғымымен түсіндіре келіп,</w:t>
        <w:br/>
        <w:t>ежелгі қазақ түсінігінде «бас- «құт» мекендейтін, ұялайтын орын»</w:t>
        <w:br/>
        <w:t>деп тұжырымдайды (|107|. Сондықтан да қазақ бас киімді жерге</w:t>
        <w:br/>
        <w:t>Тастауға, аяқпен басуға тиым салады. «Қазақтың ұлттық киім</w:t>
        <w:br/>
        <w:t>үлгілерінің ішінде семантикалық статусы өте жоғарысы - бас киім.</w:t>
        <w:br/>
        <w:t>Қазақ тілінде бөрік, қалпақ, малақай, тымақ, құлақшын сияқты</w:t>
        <w:br/>
        <w:t>ер адам бас киімдерінің атауларының ішінен фразеологиялық</w:t>
        <w:br/>
        <w:t>тіркес құрамында жиі кездесетіні- бөрік. Бөрік киген, бөркін аспанға</w:t>
        <w:br/>
        <w:t>ату, бөрікпен ұрып алатын, бөрікті тастап, бөріден құтылу, бас</w:t>
        <w:br/>
        <w:t>жарылса, бөрік ішінде сияқты бейнелі образдарды жасауға ұйтқы</w:t>
        <w:br/>
        <w:t>боған бөрік образы арқылы қазақ ер адам бойынан табылуға тиісті</w:t>
        <w:br/>
        <w:t>сырбаздық, тапқырлық, ептілік тәрізді қасиеттерді бейнелейді.</w:t>
        <w:br/>
        <w:t>Ал бурят тіліндегі «қыз балалы болу» деген мағынадағы Мялгайгай</w:t>
        <w:br/>
        <w:t>буруу у.мдэхә (диал.) (сөзбе - сөз: «тымағын теріс кию»), діттеген</w:t>
        <w:br/>
        <w:t>мақсатына жету үшін біреуді «асыра мақтау» мағынасындағы</w:t>
        <w:br/>
        <w:t>ундәр малғай умәдхүулха (сөзбе - сөз: «биік тымақ кигізу»), «өтірік</w:t>
        <w:br/>
        <w:t>в2</w:t>
        <w:br/>
        <w:t>ТҮРКІ - МОҢҒОЛ ДҮНИЕ БЕЙНЕСІНІҢ ТІЛДІК</w:t>
        <w:br/>
        <w:t>ФРАГМЕНТТЕРІ</w:t>
        <w:br/>
        <w:t>ҒАНҒА ҒА</w:t>
        <w:br/>
        <w:t>хәл болох (сөзбе-сөз: «қол аяқ болу») - біреудің қол шоқпары болу,</w:t>
        <w:br/>
        <w:t>хоолой дэәр хутга тавих (сөзбе-сөз: «тамағына (кеңірдегіне) пышақ</w:t>
        <w:br/>
        <w:t>тақау»)- күшпен бір нәрсені істету, шүйлзн настайгайсаа аваад, шүдӛэ</w:t>
        <w:br/>
        <w:t>унатал юу ас үзэхэв (сөзбе-сөз: «тісі бар жасынан бастап, тісі түсіті</w:t>
        <w:br/>
        <w:t>біткенше не көрмеген») - өмірлік тәжірибесі мол, тіс қаққан адам</w:t>
        <w:br/>
        <w:t>т.б. тілдік модельдер арқылы бекиді.</w:t>
        <w:br/>
        <w:t>Сонымен, қазақ және моңғол тіліндеріндегі соматикалық</w:t>
        <w:br/>
        <w:t>фразеологизмдер бір жағынан, қарабайыр дүние бейнесінің</w:t>
        <w:br/>
        <w:t>фразеологиялық фрагментін түзуші тілдік модельдер болатын</w:t>
        <w:br/>
        <w:t>болса, екінші жағынан, олар - адамның өз организмінің құрылыс-</w:t>
        <w:br/>
        <w:t>құрылымы, жұмыс істеу жүйесі, дене мүшелерінің атқаратын бел-</w:t>
        <w:br/>
        <w:t>гілі бір қызметі арқылы өзі өмір сүретін ортасын бейнелеп тануы-</w:t>
        <w:br/>
        <w:t>на байланысты жинақтаған аялық білімді саралауға апаратын</w:t>
        <w:br/>
        <w:t>тілдік код болып саналады. Дүниенің қарабайыр бейнесінің</w:t>
      </w:r>
    </w:p>
    <w:p>
      <w:r>
        <w:t>фразеологиялық фрагментін бинарлық оппозиция тұрғысынан</w:t>
        <w:br/>
        <w:t>қарастыру - тіл және адамның ойлауы, танымдық әрекеті арасын-</w:t>
        <w:br/>
        <w:t>дағы тығыз сабақтастықтың өзіндік қырын айқындауға зор мүмкін-</w:t>
        <w:br/>
        <w:t>дік береді. Адам организмінің физиологиялық ассиметриясын</w:t>
        <w:br/>
        <w:t>(оң/сол) және адамның дене тұрқының вертикальды бағыттағы</w:t>
        <w:br/>
        <w:t>үштік жіктелісін (бас, кеуде, аяқ) тіл иесінің сан ғасырлар бойы</w:t>
        <w:br/>
        <w:t>жинақталған білім қорының соматикалық коды ретінде пайдалана</w:t>
        <w:br/>
        <w:t>отырып, тіл адам өмір сүретін табиғи және қоғамдық ортаға, адам</w:t>
        <w:br/>
        <w:t>жасаған мәдени таңбалар жүйесіне қатысты ұғым-түсініктерді</w:t>
        <w:br/>
        <w:t>адамның тәндік базисі негізінде белгілі бір топтарға біріктіріп,</w:t>
        <w:br/>
        <w:t>жинақтап ғана қоймай, оларды іштей саралап жіктейді. Бұл, сайып</w:t>
        <w:br/>
        <w:t>келгенде, тілдің дүние бейнесін сомдауда және кескіндеуде метакод</w:t>
        <w:br/>
        <w:t>және дербес код ретінде екі жақты қызмет атқаратын табиғи</w:t>
        <w:br/>
        <w:t>қасиетінен туындайды.</w:t>
        <w:br/>
        <w:t>100</w:t>
        <w:br/>
        <w:t>ТҮРКІ - МОҢҒОЛ ДҮНИЕ БЕЙНЕСІНІҢ ТІЛДІК</w:t>
        <w:br/>
        <w:t>ФРАГМЕНТТЕРІ</w:t>
        <w:br/>
        <w:t>Ғата тан”</w:t>
        <w:br/>
        <w:t>аяғыңмен аттап кір», |К 1сіз оЙап |е іпгівау Ви 2и оп пілвіпіп Витк (іші-</w:t>
        <w:br/>
        <w:t>вип| «егер жас сәбиді қара күш басса, мынау тұмарды оң алақанына</w:t>
        <w:br/>
        <w:t>ұстасын» тәрізді тілдік деректер айғақтайды. Байырғы түркілер</w:t>
        <w:br/>
        <w:t>ұғымында оп ейір - «береген қол, құтты қол» дегенді білдіретін</w:t>
        <w:br/>
        <w:t>болса, алатын, бірақ бермейтін қол- құтсыз қол: «аШір Вегтавап «Іейе</w:t>
        <w:br/>
        <w:t>диівигі». Байырғы түркілердің кеңістік туралы мифтік-поэтикалық</w:t>
        <w:br/>
        <w:t>түсінігінде оп жоғарғы әлеммен, жұмақпен (изі, іамт)), во1 - төменгі</w:t>
        <w:br/>
        <w:t>әлеммен, тозақпен (аІҺ іати) байланыстырылады |112, 254-3371.</w:t>
        <w:br/>
        <w:t>Мұндай тілдік деректер байырғы түркілік түсініктер жүйесіндегіоң/</w:t>
        <w:br/>
        <w:t>сол оппозициясында семантикалық қарама-қайшылық бар екенін</w:t>
        <w:br/>
        <w:t>көрсетеді. Қазіргі түркі тілдеріндегі, соның ішінде, қазақ тіліндегі</w:t>
        <w:br/>
        <w:t>оң, өң, оңқай, оңалу, өңі кіру, сауығу, және сод, солу, солғын, солбыр</w:t>
        <w:br/>
        <w:t>солақай, солақ сөздері этимологиялық тұрғыдан көне түркілік оң</w:t>
        <w:br/>
        <w:t>және сол ұғымдарымен өзара қатыстылықта қарастырылады (113,</w:t>
        <w:br/>
        <w:t>82-821.</w:t>
        <w:br/>
        <w:t>Адамның тұла бойының «оң» және «сол» ассимметриялық</w:t>
        <w:br/>
        <w:t>жіктелісі түркі-моңғол дүние бейнесінде әртүрлі нысандарды</w:t>
        <w:br/>
        <w:t>торизонтальды жазықтық бағытта салғастырудың негізіне алынып,</w:t>
        <w:br/>
        <w:t>адамның өмірлік әрекетінің сан алуан саласында (діни түсініктер</w:t>
        <w:br/>
        <w:t>жүйесі, салт-дәстүр, әдет-ғұрып, этикет, тұрмыс, т.б.) бағалауыш-</w:t>
        <w:br/>
        <w:t>тық, межелік, болжамдық т.б. өлшем қызметінде жұмсалады.</w:t>
        <w:br/>
        <w:t>Мұнда оң/сол оппозициясының оң сыңары әрекеттің, сананың,</w:t>
        <w:br/>
        <w:t>сенімнің, түсініктің, сондай-ақ кеңістіктегі заттың орналасуының</w:t>
        <w:br/>
        <w:t>дұрыстығын, сол сыңар терістіктің, бұрыстықтың белгісі етіледі.</w:t>
        <w:br/>
        <w:t>Мысалы, қазақ түсінігінде адамның оң жағында орналасқан</w:t>
        <w:br/>
        <w:t>нысандарды сол жақтағы заттармен, нысандармен салғастырып</w:t>
        <w:br/>
        <w:t>тануы, яғни оң мен солын ажыратуы «адамның кәмілетке толып,</w:t>
        <w:br/>
        <w:t>жақсы мен жаманды айыратын кезге келуін, ержетуін» білдірсе,</w:t>
        <w:br/>
        <w:t>желі аңынан соқты, самалы оңынан тұру «адамның жақсы, игілікті</w:t>
        <w:br/>
        <w:t>ісінің жүзеге асуының» өлшеміне, оң жақтың қызығын көру (киіз</w:t>
        <w:br/>
        <w:t>үйдің отбасы мүшелерінің әдеуметтік рөліне қарай ішкі бөлінісі</w:t>
        <w:br/>
        <w:t>мен үйлену салты) «күйеу жігіт ұрын келіп кеткен, бірақ ұзатыла</w:t>
        <w:br/>
        <w:t>қоймаған қыздың әке үйіндегі бас бостандығының» бодауына</w:t>
        <w:br/>
        <w:t>алынады. Қазақтың дәстүрлі мәдениетінде оң жаққа салу (киіз</w:t>
        <w:br/>
        <w:t>үйдің отбасы мүшелерінің әлеуметтік рөліне қарай ішкі бөлінісі</w:t>
        <w:br/>
        <w:t>мен жерлеу рәсімі) -. қайтыс болған адамды жерлеу алдындағы</w:t>
        <w:br/>
        <w:t>рәсімдердің бірі болатын болса, оң аяғымен аттап кіру - атаның</w:t>
        <w:br/>
        <w:t>құтты қара шаңырағына жасаған жаңа түскен жаскеліннің алғашқы</w:t>
      </w:r>
    </w:p>
    <w:p>
      <w:r>
        <w:t>90</w:t>
        <w:br/>
        <w:t>ТҮРКІ - МОҢҒОЛ ДҮНИЕ БЕЙНЕСІНІҢ ТІЛДІК</w:t>
        <w:br/>
        <w:t>ФРАГМЕНТТЕРІ</w:t>
        <w:br/>
        <w:t>«тағдырдың» символына алынады. Мәселен, қазақ халқының діни</w:t>
        <w:br/>
        <w:t>дүниетанымдық көзқарастары жүйесінде «адам тағдыры» Алланың</w:t>
        <w:br/>
        <w:t>жазуымен түсіндіріледі, яғни адамның бүкіл өмір-тіршілігі шыр</w:t>
        <w:br/>
        <w:t>етіп дүниеге келгенде маңдайына жазылған - «Жаратушы Тәңірдің,</w:t>
        <w:br/>
        <w:t>Бір Алланың бұйрығына» сай құрылады. Қазақ түсінігінде</w:t>
        <w:br/>
        <w:t>«адам бақыты» маңдайының бағы бар, маңдайына берген, маңдайы</w:t>
        <w:br/>
        <w:t>ашылды, «адам бақытсыздығы» маңдайының соры бес елі, сор маңдай,</w:t>
        <w:br/>
        <w:t>маңдайына сыймады тілдік бірліктері арқылы таңбаланып, адамның</w:t>
        <w:br/>
        <w:t>өмір жолындағы сәттіліктері «жолың болсын, бақытты бол!» деген</w:t>
        <w:br/>
        <w:t>мағынадағы Маңдайыңнан жарылқасын!, Маңдайың ашық болсын!</w:t>
        <w:br/>
        <w:t>тілек мәнді фразеологизмдерде бекиді. Демек, маңдай соматизмінің</w:t>
        <w:br/>
        <w:t>қатсуымен жасалған фразеологизмдердің ішкі құрылымында</w:t>
        <w:br/>
        <w:t>«Тәңірі -» Тағдыр» («Алла -» Тағдыр») мифологемасы сақталған</w:t>
        <w:br/>
        <w:t>деуге болады.</w:t>
        <w:br/>
        <w:t>Аламның қажырлы да қатты еңбегінің нәтижесі аққан</w:t>
        <w:br/>
        <w:t>термен көрінетіні белгілі. Алайда, сол ерекше ыждағатпен</w:t>
        <w:br/>
        <w:t>орындалған еңбектің жемісін бейнелеуде «қарабайыр сана» басқа</w:t>
        <w:br/>
        <w:t>дене мүшелерінен бөлінген тер емес, нақты маңдайдан аққан</w:t>
        <w:br/>
        <w:t>терге жүгінеді. Мұнда маңдай еңбектің символдық белгісіне</w:t>
        <w:br/>
        <w:t>алынады. Мысалы: маңдай тер тіркесі «адал еңбек, сіңген бейнет»</w:t>
        <w:br/>
        <w:t>мағынасында қолданылса, маңдай терімен тапты, маңдай терін</w:t>
        <w:br/>
        <w:t>сыпырды, маңдай терін төкті соматизмдері «аянбай еңбектенді,</w:t>
        <w:br/>
        <w:t>ерінбей-жалықпай жұмыс істеді, бар күш-жігерін салды, бейнеті</w:t>
        <w:br/>
        <w:t>сіңді» мағынасын берсе, керісінше маңдайы терлеп көрмеді тұрақты</w:t>
        <w:br/>
        <w:t>тіркесі «шынтуайттап жұмыс істемеді, еңбектің бейнетін көрмеді»</w:t>
        <w:br/>
        <w:t>мәнінде қолданылады.</w:t>
        <w:br/>
        <w:t>Моңғол тілінде магнай (маңдай) соматизмі адамның тағдыр</w:t>
        <w:br/>
        <w:t>тауқыметіне, немесе қажырлы еңбегіне қатысты образдарды</w:t>
        <w:br/>
        <w:t>жасауда дәл қазақ тіліндегідей белсенділік танытпайды, яғни</w:t>
        <w:br/>
        <w:t>этникалық төл тума мәдениеттің коды қызметінде жұмсалмайды.</w:t>
        <w:br/>
        <w:t>Мағнай соматизмі адамның ішкі қуаныш сезімінің сыртқы көрінісін</w:t>
        <w:br/>
        <w:t>бейнелеуге қатысады: магнай тэнхийх (сөзбе-сөз: «маңдайы жазылу,</w:t>
        <w:br/>
        <w:t>кеңу»)- қуану, магнай тіэнүүн (сөзбе-сөз: «маңдайы кең, жарқын»)</w:t>
        <w:br/>
        <w:t>- көңіл сергу, көңіл жайлану, магнай хагартал баярлах (сөзбе-сөз:</w:t>
        <w:br/>
        <w:t>«маңдайы жарылғанша қуану ») - өте қатты қуану.</w:t>
        <w:br/>
        <w:t>Кеңістіктік-уақыттық түсініктер жүйесінде белгілі бір нысанның</w:t>
        <w:br/>
        <w:t>алыс/жақын орналасуы да көз мөлшері, құлақтың есту қабілеті, аяқ</w:t>
        <w:br/>
        <w:t>нен қолдың созылуы немесе олардың екінші бір обзектіге шейін</w:t>
        <w:br/>
        <w:t>жету күші арқылы көрнекі таңбаланады:</w:t>
        <w:br/>
        <w:t>94</w:t>
        <w:br/>
        <w:t>зә ТҮРКІ - МОҢҒОЛ ДҮНИЕ БЕЙНЕСІНІҢ ТІЛДІК</w:t>
        <w:br/>
        <w:t>ы ФРАГМЕНТТЕРІ</w:t>
        <w:br/>
        <w:t>Ғғ ҒЫЗ</w:t>
        <w:br/>
        <w:t>мақтау» мағынасындағы Лорһон мал?ай умдэхуулхэ (сөзбе - сөз:</w:t>
      </w:r>
    </w:p>
    <w:p>
      <w:r>
        <w:t>«еліктің қысқы терісінен, яғни беріктігі шамалы, сапасыз теріден</w:t>
        <w:br/>
        <w:t>тігілген тымақ кигізу») фразеологизмдеріне зер салсақ, олардың</w:t>
        <w:br/>
        <w:t>да ішкі құрылымында дүниенің мифологиялық моделінің үш</w:t>
        <w:br/>
        <w:t>иерахиялық қабатының ең жоғарысын бейнелейтін «Тәңірі -» Ер</w:t>
        <w:br/>
        <w:t>адам -&gt; Құт» мифологемалық қатары орын алатыны байқалады.</w:t>
        <w:br/>
        <w:t>Демек, ер адамның бас киімі образға алынған қазақ және моңғол</w:t>
        <w:br/>
        <w:t>фразеологизмдерінің ішкі құрылымында «Тәңір - бас - құт»</w:t>
        <w:br/>
        <w:t>мифологемасы, «аталық - құт» архетипі, «құт- ер адам - бас киім»,</w:t>
        <w:br/>
        <w:t>«ер адам - ер адамға тән «еркектік» қасиеттер» мағыналық өрістер</w:t>
        <w:br/>
        <w:t>кезегі сияқты этномәдени із-таңбалар сақталған деуге болады.</w:t>
        <w:br/>
        <w:t>Қазақтың мифтік танымдағы «аталық-аналық» бинарлық жұп</w:t>
        <w:br/>
        <w:t>символдың жоғарыдағы Көк Тәңірімен байланысы бар «аталық»</w:t>
        <w:br/>
        <w:t>сыңарының меншігіне жататын дүниеліктердің бірі - жаға.</w:t>
        <w:br/>
        <w:t>Сондықтан да киімнің жағасын қазақ «қасиетті, киелі» деп санайды,</w:t>
        <w:br/>
        <w:t>оның семантикалық статусы киім үлгілерінің өзге детальдарына</w:t>
        <w:br/>
        <w:t>қарағанда жоғары тұрады. Жиға образы арқау болған бейнелі</w:t>
        <w:br/>
        <w:t>орамдардың ішкі құрылымында сақталған «Асийн -» Жоғарғы</w:t>
        <w:br/>
        <w:t>әлем» архетипі, «Көк Тәңірі -» Ата (аталық)» мифологемасы</w:t>
        <w:br/>
        <w:t>фразеологизмдердің ер адамға қарата айтылуына, сондай-ақ, көбі-</w:t>
        <w:br/>
        <w:t>не жағымды мәнде қолданылуына әсерін тигізеді. Мысалы: қазақ</w:t>
        <w:br/>
        <w:t>қызы алдындағы ағасын зерлі тонның жағасына балайды. Қазақта</w:t>
        <w:br/>
        <w:t>ағасы бардың жағасы бар дейтін бейнелі орам бар. Қазақ тіліндегі</w:t>
        <w:br/>
        <w:t>жағасы жақыт кіреуке жібісі жетіп жүн болғанша дейтін өлшем</w:t>
        <w:br/>
        <w:t>мәнді бейнелі тұрақты тіркес ер азаматтың шыдамының, төзімінің</w:t>
        <w:br/>
        <w:t>шегін білдіретін болса, жағадан алу, жағаға жармасу әдепсіздік пен</w:t>
        <w:br/>
        <w:t>көргенсіздіктің кепілі.</w:t>
        <w:br/>
        <w:t>«Аспан -» Жоғарғы әлем -» Көк Тәңірі -» Ата (аталық)»</w:t>
        <w:br/>
        <w:t>мифологемалық тізбек моңғол тілінде «ақ сүйек» мағынасындағы</w:t>
        <w:br/>
        <w:t>тәнгәр язгууртай (сөзбе-сөз: «тәңір текті»), «Тәңірім жарылқа»</w:t>
        <w:br/>
        <w:t>дегенді білдіретін Тэнгәр минь ивәэж хайрлй! (сөзбе-сөз: «тәңірім</w:t>
        <w:br/>
        <w:t>мейіріміңді көрсеті»), «қайтыс болды» мағынасында қолданылатын</w:t>
        <w:br/>
        <w:t>бурят тілінің тэнгәридэ халиха (ғараха) (сөзбе-сөз: «аспанға (тәңіріге)</w:t>
        <w:br/>
        <w:t>ұшу(шығу)»), «адамның сүйеніші бары жақсы» деген мағынаны</w:t>
        <w:br/>
        <w:t>білдіретін бие тәргүүтәэй, дәэл захтай сайн (сөзбе-сөз: «тұла бойдың</w:t>
        <w:br/>
        <w:t>басы бары, тонның жағасы бары жақсы»), хүний ахтай, дээл захтай</w:t>
        <w:br/>
        <w:t>сайн (сөзбе-сөз: «адамның ағалысы, тонның жағалысы жақсы»)</w:t>
        <w:br/>
        <w:t>83</w:t>
        <w:br/>
        <w:t>ТҮРКІ- МОҢҒОЛ ДҮНИЕ БЕЙНЕСІНІҢ ТІЛДІК</w:t>
        <w:br/>
        <w:t>ФРАГМЕНТТЕРІ</w:t>
        <w:br/>
        <w:t>АСТАНЫ</w:t>
        <w:br/>
        <w:t>бүтін шеңберін бейнелейді. Маселен, қазақ тілінде: алды-артын</w:t>
        <w:br/>
        <w:t>орау (істің барысын алдын ала ойластырып, қарсы келуге мұрша</w:t>
        <w:br/>
        <w:t>бермеді), алды-артына қарау (жан-жағын бағамдау), алдын ашық,</w:t>
        <w:br/>
        <w:t>артын тұман қылу (тылсыммен ешкім таба алмайтындай жасау),</w:t>
        <w:br/>
        <w:t>алды-артына қарайлау (ата-анасының, бауырларының жағдайын,</w:t>
        <w:br/>
        <w:t>мүмкіндіктерін ойлау), алды-артын білмейтін (жөн білмейтін) т.б.;</w:t>
        <w:br/>
        <w:t>моңғол тілінде: 2эм нь урдап, ?эмшил нь хойноо (сөзбе-сөз: «қатесі</w:t>
        <w:br/>
        <w:t>алдында, өкініші артында») - істерін істеп алып, өкіну, улййн</w:t>
        <w:br/>
        <w:t>хөлтийг урдуурда гаргахгүй, улаан халтийг урдап оруулахгүй (сөзбе-</w:t>
        <w:br/>
        <w:t>сөз: «қызыл аяқтыны алдына шығармайтын, қызыл тілдіні алдына</w:t>
        <w:br/>
        <w:t>кіргізбейтін») - алдынан дау, аузынан сөз кетпеген, аяқтыға жол,</w:t>
        <w:br/>
        <w:t>ауыздыға сөз бермейтін, ураги ч үгүй, хойшч ү?үй (сөзбе-сөз: «алдыға</w:t>
        <w:br/>
        <w:t>да жоқ, артқа да жоқ») - ештеңеге тойтарыс бере алмайтын мінезсіз</w:t>
        <w:br/>
        <w:t>адам, ез т.б.</w:t>
      </w:r>
    </w:p>
    <w:p>
      <w:r>
        <w:t>Алды/арты бинарлық жұптың «алдыңғы жақ» компоненті</w:t>
        <w:br/>
        <w:t>дүниенің қарабайыр бейнесінде кеңістіктік-уақыттық түсініктер</w:t>
        <w:br/>
        <w:t>жүйесі шеңберінде айқындалатын әр түрлі категорияларға</w:t>
        <w:br/>
        <w:t>байланысты айрықша көрнекі сипаттамаларды жасауға арқау</w:t>
        <w:br/>
        <w:t>болып, көзге шалынатын қимыл-қозғалыстарды, әрекет-</w:t>
        <w:br/>
        <w:t>амалдарды, кескін-кейіп, түр-түсті, мерзім-шақты, жас-мөлшерді</w:t>
        <w:br/>
        <w:t>т.б. бейнелейді: қазақ тілінде: иегінен тағалы ат тайып жығылғандай</w:t>
        <w:br/>
        <w:t>(сақал-мұрттан жұрдай, көсе адам), миығынан күлді (кекесінмен</w:t>
        <w:br/>
        <w:t>езу тартты), Маймаң қақты (құрдай жорғалады, айтқанының</w:t>
        <w:br/>
        <w:t>бәрін істеді, жағымпазданды), самайын қырау шалды (егделеді), қас</w:t>
        <w:br/>
        <w:t>қаққанша (өте тез, лезде), сақалын сипап қалды (етпнәрсеге ие болмай</w:t>
        <w:br/>
        <w:t>қалды, алданып қалды) т.б.;</w:t>
        <w:br/>
        <w:t>моңғол тілінде: усан дэзвр өрем толгой (сөзбе-сөз: «су үстінде</w:t>
        <w:br/>
        <w:t>қабыршық бас») -иі жұмсақ адам, нүд ирмэхиін зуур(сөзбе-сөз:</w:t>
        <w:br/>
        <w:t>«көзді ашып жұмғанша») - іп-лезде, өте тез, хамар доор хагархай</w:t>
        <w:br/>
        <w:t>ам (сөзбе-сөз: «мұрынның астында жырық ауыз») - жеңіл ауыз,</w:t>
        <w:br/>
        <w:t>өсекші, аман дээр гарч ирэх (сөзбе-сөз: «аузының үстіне шыға келу»)-</w:t>
        <w:br/>
        <w:t>тілдің ұшында тұру, цээж түрэх (сөзбе-сөз: «кеуде түру») -өктемсу,</w:t>
        <w:br/>
        <w:t>менменсу, кеуде көтеру, нә? хөл дервөнд, нә? хөл шороонд (сөзбе-сөз:</w:t>
        <w:br/>
        <w:t>«біраяғы үзеңгіде, бір аяғы топырақта») - бір аяғы көрде, бір аяғы</w:t>
        <w:br/>
        <w:t>жерде, әбден қартайған т.б.</w:t>
        <w:br/>
        <w:t>Адамның алдыңғы жағында орналасқан дене мүшесінің бірі -</w:t>
        <w:br/>
        <w:t>ҡөз және оның «көру» қызметі арқылы қарабайыр дүние бейнесінің</w:t>
        <w:br/>
        <w:t>фразеологиялық фрагментінде дүниені «көзбен көру» арқылы</w:t>
        <w:br/>
        <w:t>92</w:t>
        <w:br/>
        <w:t>тгшетеген ТҮРКІ-МОҢҒОЛ ДҮНИЕ БЕЙНЕСІНІҢ ТІЛДІК</w:t>
        <w:br/>
        <w:t>БАҒАНҒА ҰҒЫ ФРАГМЕНТТЕРІ</w:t>
        <w:br/>
        <w:t>нан (ұрқынан) жарымаған (ата-бабасына дәулет бітпеген, о бастан</w:t>
        <w:br/>
        <w:t>кедей), жатырынан қағынған (туа қағынып өскен, кішкентайынан</w:t>
        <w:br/>
        <w:t>бұзық жолға түскен), тұқымын тұздай құрытты (үрім бұтағына</w:t>
        <w:br/>
        <w:t>шейін жойды) т.б.</w:t>
        <w:br/>
        <w:t>моңғол тілінде: чусан төрөл (сөзбе-сөз: «қандас туыс») - анасы-</w:t>
        <w:br/>
        <w:t>ның туыстары, элэгний ураг (сөзбе-сөз: «бауырдың ұрығы») -</w:t>
        <w:br/>
        <w:t>бірге туған, хәзл нагтэн, хэхә ғанцтан (сөзбе-сөз: «құрсақ бір, ене</w:t>
        <w:br/>
        <w:t>жалғыз») - бір әке, бір шешеден туған, яс махны тасархай (сөзбе-</w:t>
        <w:br/>
        <w:t>сөз: «сүйек пен еттің үзіндісі»), мах цусны тпасархай (сөзбе-сөз: «ет</w:t>
        <w:br/>
        <w:t>пен қанның үзіндісі») --туыс адам, тегі бір ағайын-тума, ураг төрлийг</w:t>
        <w:br/>
        <w:t>нь сөнеех (сөзбе-сөз: «тұқым-туғандарын өшіру») - бала-шаға, өрен</w:t>
        <w:br/>
        <w:t>жұрағатының түбіне жету, хүйс татах (сөзбе-сөз: «кіндігі тарту»)</w:t>
        <w:br/>
        <w:t>- туысына тарту, хүйс тэмтрэх (сөзбе-сөз: «кіндік тентіреу») -</w:t>
        <w:br/>
        <w:t>барлық туыс-туғаны қырылу, ошағының күлі көкке ұшу т.б. Демек,</w:t>
        <w:br/>
        <w:t>адамның ішкі органдарының атауларының қатысуымен жасалған</w:t>
        <w:br/>
        <w:t>фразеологизмдерді-жат/жақынбинарлықоппозициясының жақын</w:t>
        <w:br/>
        <w:t>сыңары аясына «адам және оның қоғамдық-әлеуметтік ортасы», осы</w:t>
        <w:br/>
        <w:t>ортада адамның өзі белгілеген ішкі шеңбері мен сыртқы шеңбері</w:t>
        <w:br/>
        <w:t>арасындағы байланыстың әр қырына қатысты ұғым-түсініктерді</w:t>
        <w:br/>
        <w:t>жинақтайтын тілдік модельдер деп санауға болады.</w:t>
        <w:br/>
        <w:t>Ал«қанның», «иістің», «заттың» «еннің»,«бауырдың», «кіндіктің»</w:t>
        <w:br/>
        <w:t>бөтендігі, яғни қазақ тіліндегі иісі бөлек, заты басқа, қаны бөтен,</w:t>
        <w:br/>
        <w:t>қанды тырнақ қара жау, кісінікі кісендесеңде тоқтамайды, өзіңдікі</w:t>
        <w:br/>
        <w:t>өзекке тепсеңде кетпейді т.б., моңғол тіліндегі хуний хүу хүүрән</w:t>
        <w:br/>
        <w:t>бөвртеай (сөзбе-сөз: « кісі баласы күрең бүйректі») - өзіңнен тумай</w:t>
        <w:br/>
        <w:t>ұл болмас, муу садангдяс хар элягтән дәэр (сөзбе-сөз: «жаман туыстан</w:t>
      </w:r>
    </w:p>
    <w:p>
      <w:r>
        <w:t>қара бауыр артық») - берекесіз ағайыннан жат жақсы, эн олон, бус</w:t>
        <w:br/>
        <w:t>әләгтэн (сөзбе-сөз: «ені көп, бауыры басқа») - қырық ру құрама т.б.</w:t>
        <w:br/>
        <w:t>фразеологизмдер «жат» ұғымына берілген бейнелі анықтамалар</w:t>
        <w:br/>
        <w:t>болып саналады (67, 1621.</w:t>
        <w:br/>
        <w:t>Дүниенің фразеологиялық бейнесінде «еркек/әйел» бинарлық</w:t>
        <w:br/>
        <w:t>жұбы кез-келген халықтың дүние бейнесінде көрініс табатын</w:t>
        <w:br/>
        <w:t>универсалды-әмбебап құбылыс және адамзат мәдениетінің</w:t>
        <w:br/>
        <w:t>түпкілікті іргетасы болып табылады. Дүниенің мифологиялық,</w:t>
        <w:br/>
        <w:t>қарабайыр, мәдени, тілдік т.б. бейнелерінде дүние-ғаламның, күллі</w:t>
        <w:br/>
        <w:t>әдемнің жаратылысы «еркек» және «ұрғашы» бинарлық жұбының</w:t>
        <w:br/>
        <w:t>бірлігі, біртұтастығы тұрғысынан сипатталады.</w:t>
        <w:br/>
        <w:t>: Қоғамдағы ерлер мен әйелдерге деген стереотиптік жалпы</w:t>
        <w:br/>
        <w:t>көзқарас еркек пен әйелге тән мінез-құлық, жүріс-тұрыс, бет-кел-</w:t>
        <w:br/>
        <w:t>98</w:t>
        <w:br/>
        <w:t>ТҮРКІ- МОҢҒОЛ ДҮНИЕ БЕЙНЕСІНІҢ ТІЛДІК</w:t>
        <w:br/>
        <w:t>ФРАГМЕНТТЕРІ</w:t>
        <w:br/>
        <w:t>азер. ры ЖАСАР</w:t>
        <w:br/>
        <w:t>- шошыну, түршігу; қаз. төбесі кекке жеткендей болу, моңғ. магнай</w:t>
        <w:br/>
        <w:t>тэнийх (сөзбе-сөз: «маңдайы кеңу»)- қатты қуйну т.б.</w:t>
        <w:br/>
        <w:t>Адамның әр дене мүшесінің жоғары/төмен бинарлық</w:t>
        <w:br/>
        <w:t>оппозициялық жүйедегі өз орнынан ауытқуына, белгілі бір бағыт</w:t>
        <w:br/>
        <w:t>бойынша жасалуға тиісті қимыл-қозғалысынан тануына негізделген</w:t>
        <w:br/>
        <w:t>образдар соматикалық фразеологизмдердің жалпы мағынасындағы</w:t>
        <w:br/>
        <w:t>жағымды немесе жағымсыз мағыналық коннотацияның пайда</w:t>
        <w:br/>
        <w:t>болуына арқау болып қана қоймайды, сонымен қатар адамның</w:t>
        <w:br/>
        <w:t>қоғамдық-әлеуметтік ортадағы өз орнын жоғалтуын, асыра немесе</w:t>
        <w:br/>
        <w:t>төмендете бағалауын, соған байланысты белгілі бір сәттегі адамның</w:t>
        <w:br/>
        <w:t>көңіл-күйінің жоғары немесе төмен болуын да бейнелейді. Мысалы,</w:t>
        <w:br/>
        <w:t>жоғары/төмен бинарлық оппозициясының «жоғары» сыңары «көк</w:t>
        <w:br/>
        <w:t>әлемінің дүниесіне» жататын бастың өз орынын мүлдем жоғалтуы</w:t>
        <w:br/>
        <w:t>немесе шыр айналуы, я болмаса «төмен, жерге» қарай бағытталуы</w:t>
        <w:br/>
        <w:t>адамның өмірден озуын, инкі жан дүниесінің рухани күйреуін,</w:t>
        <w:br/>
        <w:t>қоғамдық-әлеуметтік ортада беделінің төмендеуін көрсететін</w:t>
        <w:br/>
        <w:t>фразеологизмдердің жасалуына арқау етіледі:</w:t>
        <w:br/>
        <w:t>қазақ тілінде: басын жалиау - «құрту, жоқ қылу», басын алу (өлім</w:t>
        <w:br/>
        <w:t>жазасына кесілу), бас кеспек болса да, тіл кеспек жоқ (салттан, жолдан</w:t>
        <w:br/>
        <w:t>аттау жоқ), басын беру (неден болса да тайынбау), басы ауған жаққа</w:t>
        <w:br/>
        <w:t>кету (қаңғырып кету), басын айналдыру (алдап-арбау), басы салбырау</w:t>
        <w:br/>
        <w:t>(мойынсұну), басы жерге түсу (қадірі кету), басын жерден көтере</w:t>
        <w:br/>
        <w:t>алмау (қысылу, ұялу) т.б.;</w:t>
        <w:br/>
        <w:t>моңғол тілінде: бурят. тархи туруугээ алдаха (сөзбе-сөз: «бас</w:t>
        <w:br/>
        <w:t>алдын жоғалту»)-бәрін ұмытып, бір нәрсенің соңынан кету; сезімге</w:t>
        <w:br/>
        <w:t>қатты беріліп кету, тархи эрьюулхэ (сөзбе-сөз: «басын айналдыру»)</w:t>
        <w:br/>
        <w:t>-алдап-арбап, дегеніне көндіру, тархяа ганхуулха (сөзбе-сөз: «басын</w:t>
        <w:br/>
        <w:t>асып қою») - өлтіру, тархяа худалдаха (сөзбе-сөз: «басын сату») -</w:t>
        <w:br/>
        <w:t>сатқын болу, тархяп шэхэхэ (сөзбе-сөз: «басын сұғу»)-араласпайтын</w:t>
        <w:br/>
        <w:t>іскеараласу;хилха моңғ.:толгой эргуүлэх (сөзбе-сөз: «басайналдыру»)</w:t>
        <w:br/>
        <w:t>-1) жоқтан өзгені айтып мезі ету; 2) алдап-арбап, дегеніне көндіру;</w:t>
        <w:br/>
        <w:t>толгой аргэх (сөзбе-сөз: «бас айналу»)--1) шаршағаннан, ауырғаннан</w:t>
        <w:br/>
        <w:t>көз алдының тұмандануы; 2) ойлау қабілетінен уақытша айырылып</w:t>
        <w:br/>
        <w:t>қалу; толгой түүруүгий нь алдуулах (сөзбе-сөз: «бас алдын жоғалту»)</w:t>
        <w:br/>
        <w:t>- «астаң-кестеңін шығару», толгой абах (сөзбе-сөз: «бас алу») - 1)</w:t>
      </w:r>
    </w:p>
    <w:p>
      <w:r>
        <w:t>қатты ұрсу; 2) өлтіру; толгой ганэдгалах (сөзбе-сөз: «бас қанжығалау»</w:t>
        <w:br/>
        <w:t>) - еңсесі:түсу, жабырқау, толгой хазайсан (хандсан) зүг (сөзбе-сөз:</w:t>
        <w:br/>
        <w:t>«басы қисайған (ауған) жақ») - бет алды, қайда болса сондат.б. ”</w:t>
        <w:br/>
        <w:t>86</w:t>
        <w:br/>
        <w:t>ТҮРКІ - МОҢҒОЛ ДҮНИЕ БЕЙНЕСІНІҢ ТІЛДІК</w:t>
        <w:br/>
        <w:t>ФРАГМЕНТТЕРІ</w:t>
        <w:br/>
        <w:t>«сырт санау»)- жатсанау, гадай гандаж хадев хөхрех (сөзбе-сөз: «сырт-</w:t>
        <w:br/>
        <w:t>тақуарып, қырда көгеру»)--бар бейнетін көру т.б. фразеологизмдер</w:t>
        <w:br/>
        <w:t>адамның сыртқы әлемдік ментальді-экспрессивтік түсініктерінің</w:t>
        <w:br/>
        <w:t>шеңбері адамның өз дене мүшесінен тыс, сыртқары дүниеге қарай</w:t>
        <w:br/>
        <w:t>бағытталатынын көрсетеді.</w:t>
        <w:br/>
        <w:t>Дүниенің қарабайыр-тілдік бейнесінің фразеологиялық</w:t>
        <w:br/>
        <w:t>фрагментінде қан,тамыр, бауыр,бүйрек,ішек,құрсақ,ұрық, жатыр,</w:t>
        <w:br/>
        <w:t>без т.б. адамның ішікі органдары мен ағзалар атаулары адамдардың</w:t>
        <w:br/>
        <w:t>өзара қарым-қатынасының алыс-жақындығын танытатын ұғым-</w:t>
        <w:br/>
        <w:t>түсініктердің көрнекі сипаттамасын жасаудың тұғырына алынады:</w:t>
        <w:br/>
        <w:t>қазақ тілінде: жатырына тартты (мінез-құлқы, түр-келбеті</w:t>
        <w:br/>
        <w:t>шешесіне ұқсады), бүйрегі бұрды (болысты), бауырына тартты,</w:t>
        <w:br/>
        <w:t>бауыр тұтты (жақын тарты), іші-бауырына кірді (жылы сөз, жақсы</w:t>
        <w:br/>
        <w:t>мінезімен баурап алды, жылы сөйлеп өзіне қаратты), йнек-қарны</w:t>
        <w:br/>
        <w:t>араласты (етене жақын аралас-құраластықта болды), тамырын</w:t>
        <w:br/>
        <w:t>басып керді (жайлап сыр тартты, ойын, көңілдегісін білмек болды),</w:t>
        <w:br/>
        <w:t>тамырына балта шапты (түбегейлі құрытты) т.б.;</w:t>
        <w:br/>
        <w:t>моңғол тілінде: өреесөн бөер . (сөзбе-сөз: «сыңар бүйрек») -</w:t>
        <w:br/>
        <w:t>жаман адамның бірі, бөгр нийлүүлэх (сөзбе-сөз: «бүйрек біріктіру»)</w:t>
        <w:br/>
        <w:t>- бірлесе отырып, бірге, хар алэгтән (сөзбе-сөз: «қара бауырлы»)</w:t>
        <w:br/>
        <w:t>- туыс емес, халуун әлә?тэн (сөзбе-сөз: «ыстық бауырлы») - көңілі</w:t>
        <w:br/>
        <w:t>жақын т.б.;</w:t>
        <w:br/>
        <w:t>бурят тілінде: ль?эн татана (сөзбе-сөз: «бауыры тартады»)</w:t>
        <w:br/>
        <w:t>- жақын көрінеді, улпаан голдо нь хураха (сөзбе-сөз: «қызыл өзегіне</w:t>
        <w:br/>
        <w:t>жету») - қызыл кеңірдек болу, эльгээ тәбәрихэ (сөзбе-сөз: «бауырын</w:t>
        <w:br/>
        <w:t>құшақтау») - қасірет шегу; дүниеден түңілу т.б.;</w:t>
        <w:br/>
        <w:t>Жеке адамның ішкі органдары арқылы таңбалатын ең сакралды</w:t>
        <w:br/>
        <w:t>орталық шеңбердің дүние бейнесінің жат/жақын бинарлық</w:t>
        <w:br/>
        <w:t>оппозициясының «жақын -&gt; өзің» сыңарымен жанасуы қарабайыр</w:t>
        <w:br/>
        <w:t>санада «жақындық» категориясына қатысты ұғым түсініктерді</w:t>
        <w:br/>
        <w:t>қалыптастырады. Мәселен, қан, ет, тамыр, құрсақ, жатыр, тұқым,</w:t>
        <w:br/>
        <w:t>ұрық сияқты ішкі органдардың адамның табиғи көбею процесіндегі</w:t>
        <w:br/>
        <w:t>маңызы ұрпаққа қатысты әлеуметтік-мәдени коннотациялы тілдік</w:t>
        <w:br/>
        <w:t>модельдердің жасалуына арқау болады:</w:t>
        <w:br/>
        <w:t>қазақ тілінде: қаны бір (бір кісіден тараған, я болмаса тегі бір</w:t>
        <w:br/>
        <w:t>туыстар), ет жақын (туыс, ағайын-жекжат), тамыр жайды (өсіп,</w:t>
        <w:br/>
        <w:t>өркен жайды, рулы елге айналды), тамырына балта шапты (үрім-</w:t>
        <w:br/>
        <w:t>бұтағының түбіне жетті), құрсақ көтерді (балалы болды), тұқымы-</w:t>
        <w:br/>
        <w:t>97</w:t>
        <w:br/>
        <w:t>ТҮРКІ - МОҢҒОЛ ДҮНИЕ БЕЙНЕСІНІҢ ТІЛДІК</w:t>
        <w:br/>
        <w:t>ФРАГМЕНТТЕРІ</w:t>
      </w:r>
    </w:p>
    <w:p>
      <w:r>
        <w:t>орналасу тәртібіне сай қоюлана, ал фразеологиялық жалпы</w:t>
        <w:br/>
        <w:t>мағынадағы жағымсыз коннотация үстемелене түседі. Мәселен,</w:t>
        <w:br/>
        <w:t>қазақ тілінде: басына әңгір таяқ ойнату, кеуде көрсету, тізесін батыру,”</w:t>
        <w:br/>
        <w:t>табанға салып таптау т.б.;</w:t>
        <w:br/>
        <w:t>моңғол тілінде: тполгой тасдчих (хяргах) шахах (сөзбе-сөз: «басын</w:t>
        <w:br/>
        <w:t>кесіп ала (қырқып ала) жаздау»), хүзуүг нь хуга мушгих (сөзбе-</w:t>
        <w:br/>
        <w:t>сөз: «мойнын бұрап алу»), бөөрий нь йвах (сөзбе-сөз: «бүйрегін</w:t>
        <w:br/>
        <w:t>алу»), ө8дөг дороо дарж байх (сөзбе-сөз: «тізесімен басып тұру») т.б.</w:t>
        <w:br/>
        <w:t>фразеологизмдердің синонимдік қатары «өктемдік көрсету, қоқан- ”</w:t>
        <w:br/>
        <w:t>лоққы жасау» деген мағынаны білдіреді.</w:t>
        <w:br/>
        <w:t>Солсияқтықазақтіліндегі«өтекедей» мағынасындағы маңдайына</w:t>
        <w:br/>
        <w:t>түк бітпеген, аузы аққа жарымаған, аузы асқа, ауы атқа жарымаған,</w:t>
        <w:br/>
        <w:t>қолы қысқа, шыр бітпеген, ыңыршағы шыққан, қара сирақ, қара табан</w:t>
        <w:br/>
        <w:t>т.б. фразеологизмдер қатарында кедейптіліктің образы бірте-бірте “</w:t>
        <w:br/>
        <w:t>қоюлана түсетін болса, моңғол тіліндегі «біреуге жалынышты</w:t>
        <w:br/>
        <w:t>болу»мағынасындағы хүнийғар харах (сөзбе-сөз: «кісі қолына қарау»)</w:t>
        <w:br/>
        <w:t>«біреуден бірдеңені төменшіктене өтіну, сұрау» мағынасындағы ”</w:t>
        <w:br/>
        <w:t>хошуу цорвойх (сөзбе-сөз: «тұмсық шошайту»), босоо хүний борвин</w:t>
        <w:br/>
        <w:t>догуур, суугпа хүний сууган доогуур (сөзбе-сөз: «түрегеп тұрған адам-</w:t>
        <w:br/>
        <w:t>ның тізесінен төмен, отырған адамның қолтығынан төмен болу»),</w:t>
        <w:br/>
        <w:t>«әбден жүдеу, арып-азу» мағынасындағы яррс Яс болох (сөзбе-сөз:</w:t>
        <w:br/>
        <w:t>«тері мен сүйек болу»), халхэзтзй яс (сөзбе-сөз: «Тізбе сүйек, қаңқа</w:t>
        <w:br/>
        <w:t>сүйек»), «діңкесі құру, тұралау, титықтау» мағынасындағы тамир</w:t>
        <w:br/>
        <w:t>тэнхаз барагдах (сөзбе-сөз: «тамыр діңкесі таусылу»), тамир тасрах</w:t>
        <w:br/>
        <w:t>(сөзбе-сөз: «тамыр үзілу») т.б. соматикалық фразеологизмдерде</w:t>
        <w:br/>
        <w:t>адамның әлеуметтік жағдайының төмендеуі оның психо-</w:t>
        <w:br/>
        <w:t>физиологиялық ахуалының төмендеуімен ұштастырылады.</w:t>
        <w:br/>
        <w:t>Адам дене мүшелерінің жоғарыдан төменге қарай орналасуы</w:t>
        <w:br/>
        <w:t>қарабайыр дүние бейнесінің фразеологиялық фрагментінде</w:t>
        <w:br/>
        <w:t>адамның іс-әрекет, қимыл-қозғалысының, ішкі сезімінің, көңіл</w:t>
        <w:br/>
        <w:t>күйінің жоғары/төмен осьтік құрылымын айқындайды. Мысалы:</w:t>
        <w:br/>
        <w:t>қаз. бастан аяқ, басынан аяғына шейін, моңғ. толгойноосо0 авийд сүүләз</w:t>
        <w:br/>
        <w:t>(хөлвө) хүртзэл (сөзбе-сөз: «басынан алып, ақырына (аяғына) шейін»)</w:t>
        <w:br/>
        <w:t>- бүге-шігесіне шейін; қаз. төбесіне көтеру, моңғ. тполгой дэзрзэ</w:t>
        <w:br/>
        <w:t>суулгах (сөзбе-сөз: «басының үстіне отырғызу») - ерекше күрметтеу,</w:t>
        <w:br/>
        <w:t>әспеттеу; қаз. көзі тас төбесіне шығу, моңғ. нүд нь орой даэрэз гарах</w:t>
        <w:br/>
        <w:t>(сөзбе-сөз: «көзі орайына шығу») - қорқу; үрейлену; қаз. төбе шашы</w:t>
        <w:br/>
        <w:t>тік тұру, моңғ. аройн үс өрвесхийх (сөзбе-сөз: «төбе шаш үрпию»)</w:t>
        <w:br/>
        <w:t>85</w:t>
        <w:br/>
        <w:t>ТҮРКІ - МОҢҒОЛ ДҮНИЕ БЕЙНЕСІНІҢ ТІЛДІК</w:t>
        <w:br/>
        <w:t>ФРАГМЕНТТЕРІ</w:t>
        <w:br/>
        <w:t>қарсылығы түркілердің діни наным-сенімінде, салт-дәстүрінде,</w:t>
        <w:br/>
        <w:t>ырым-жоралғысында, өнер туындыларында, некелік қарым-</w:t>
        <w:br/>
        <w:t>қатынасында, этикетінде, кеңістіктік бағыт-бағдарын анықтауда,</w:t>
        <w:br/>
        <w:t>баспана, үй-жайындағы және отбасылық орынында, соғыстық іс-</w:t>
        <w:br/>
        <w:t>әрекеті мен қару-жарағында, өндірістік іс-әрекетінде орын алады.</w:t>
        <w:br/>
        <w:t>Мұнда«оң» жақтың «жақсылықтың» нышанынаалынып, «ұнамды»,</w:t>
        <w:br/>
        <w:t>«қолайлы» жағдайдарға қатысты жағымды мән арқалауы, ал</w:t>
        <w:br/>
        <w:t>«сол» жақтың «жамандықтың» нышанына алынып, «ұнамсыз»,</w:t>
        <w:br/>
        <w:t>«қолайсыз» жағдайларды меңзеп, «жағымсыз» мәнді білдіруі</w:t>
        <w:br/>
        <w:t>барлық мәдениетке тән семантикалық әмбебап құбылыс.</w:t>
        <w:br/>
        <w:t>Әр алуан мәдениетте оң/сол оппозициялық жұбының</w:t>
        <w:br/>
        <w:t>«оң» сыңары -&gt; «киелі», «қасиетті», «құтты», «күшті», «заңды»,</w:t>
      </w:r>
    </w:p>
    <w:p>
      <w:r>
        <w:t>«дұрыс», «толық аяқталған», «айқын», «биік», «жоғары», «шығыс»,</w:t>
        <w:br/>
        <w:t>«оңтүстік» т.б., ал «сол» -&gt; «киесіз», «қасиетсіз», «екіұшты», «әлсіз»,</w:t>
        <w:br/>
        <w:t>«бұрыс», «сәтсіз», «жаманшылық», «батыс», «солтүстік» т.б. мәдени</w:t>
        <w:br/>
        <w:t>корреляциялар тізбегін түзеді. Әйтседе кей жағдайда адамның</w:t>
        <w:br/>
        <w:t>сол жағы жағымды, ал оң жағы жағымсыз бастау-арналардың</w:t>
        <w:br/>
        <w:t>символына алынатын тұстар да кездеседі. Оның себебін орыс</w:t>
        <w:br/>
        <w:t>этнолингвистикасының негізін қалаушылардың бірі Н.И. Толстой</w:t>
        <w:br/>
        <w:t>«ОҢ» мен «сол» оппозициясының күрделі символикасы әртүрлі</w:t>
        <w:br/>
        <w:t>элементтердің немесе деңгейлердің символдық мағыналарының</w:t>
        <w:br/>
        <w:t>өзара қарым-қатынасына тәуелді болатындығымен түсіндіреді</w:t>
        <w:br/>
        <w:t>|110,5-7).</w:t>
        <w:br/>
        <w:t>Оң және сол бинарлық оппозициясын славян мәдениеті</w:t>
        <w:br/>
        <w:t>контексінде символдық-семантикалық тұрғыдан қарастыра келіп,</w:t>
        <w:br/>
        <w:t>Н.И.Толстой бүкіл славян ареалына ортақ “Чеоь лексемасының</w:t>
        <w:br/>
        <w:t>табулық және эвфемистік себептерге байланысты үндіеуропа</w:t>
        <w:br/>
        <w:t>тілдерінде параллелі өте сирек кездесетінін айтады: «Үндіеуропа</w:t>
        <w:br/>
        <w:t>тілдерінде «сол» ұғымын білдіру үшін әртүрлі жаңа сөз</w:t>
        <w:br/>
        <w:t>қолданыстарының, синонимдер мен эквиваленттердің, тіптен</w:t>
        <w:br/>
        <w:t>кейде мүлдем қарама-қарсы. мағынаны білдіретін тіркестердің</w:t>
        <w:br/>
        <w:t>қолданылатындығы сол жақты тура түстеп көрсетуге, нақты</w:t>
        <w:br/>
        <w:t>атауға болмайтындығы туралы ғылыми жорамалдың дұрыстығын</w:t>
        <w:br/>
        <w:t>дәлелдей түседі»(|111, 133-147).</w:t>
        <w:br/>
        <w:t>Көне түркілердің дүниетанымдық көзқарастар жүйесінде «оң</w:t>
        <w:br/>
        <w:t>жақ» ұғымы үшін қолданылған оп лексикалық бірлігінің бірде «сәт-</w:t>
        <w:br/>
        <w:t>сіз, құтсыз» дегенді, енді бірде «сәтті, құтты» дегенді білдіргендігін</w:t>
        <w:br/>
        <w:t>көне түркі сөздігінде тіркелген Оһйіп да8 іефтават 09248 Ройнғ «Оң</w:t>
        <w:br/>
        <w:t>қасы тартса, жетім қалар», дай)йап Кітигда опип авпи тап «есіктен оң</w:t>
        <w:br/>
        <w:t>89</w:t>
        <w:br/>
        <w:t>ТҮРКІ - МОҢҒОЛ ДҮНИЕ БЕЙНЕСІНІҢ ТІЛДІК</w:t>
        <w:br/>
        <w:t>ФРАГМЕНТТЕРІ</w:t>
        <w:br/>
        <w:t>Сол сияқты қазақ тіліндегі мұрнын шүйіру, мұрнын көкке</w:t>
        <w:br/>
        <w:t>көтеру, моңғол тіліндегі хамар сөхөх (сөзбе-сөз: «мұрнын қайыру,</w:t>
        <w:br/>
        <w:t>көтеру») фразеологизмдерінің образдық-фондық негізіне алынған</w:t>
        <w:br/>
        <w:t>«мұрынның өз бағытын (тура) жоғарыға қарай өзгертуге әрекет</w:t>
        <w:br/>
        <w:t>етуі» дүние бейнесінің жоғары/төмен бинарлық оппозициясындағы</w:t>
        <w:br/>
        <w:t>обьектінің орын тәртібін белгілейтін ішкі заңдылыққа -қайшы</w:t>
        <w:br/>
        <w:t>келіп, адамның әлеуметтік-қоғамдық орнын асыра бағалауымен</w:t>
        <w:br/>
        <w:t>ассоциацияланады да «басқаны көзге ілмеу, біреуді менсінбеу»</w:t>
        <w:br/>
        <w:t>мағынасындағы фразеологизмдердің жасалуына арқау болған</w:t>
        <w:br/>
        <w:t>образды қалыптастырады. Керісінше, мұрынның жерді сүзуі,</w:t>
        <w:br/>
        <w:t>яғни төменге бағыт алуы адамның физиологиялық күш-қуатының</w:t>
        <w:br/>
        <w:t>азаюын бейнелеп, адамның қозғалу, қимылдау, әрекет ету</w:t>
        <w:br/>
        <w:t>мүмкіндігінің кему шегін көрсетеді. Мысалы: қаз. мұрнынан</w:t>
        <w:br/>
        <w:t>шаншылу, моңға. хамрдарай газар хатгйх (сөзбе-сөз: «мұрнымен: жер</w:t>
        <w:br/>
        <w:t>шаншу, түйреу») -- әбден шаршау, болдыру.</w:t>
        <w:br/>
        <w:t>Көшпелілердің дәстүрлі дүниетанымында йЯқ - төменгі әлемге</w:t>
        <w:br/>
        <w:t>қатысты дене мүшесі саналады. Аяқ киімді бас киімнен жоғары</w:t>
        <w:br/>
        <w:t>қоюға, аяқ киіммен үйдің төріне өтуге, аяғын аспанға көтеруге</w:t>
        <w:br/>
        <w:t>болмайды. Аяқ соматизмінің метафоралық қолданыстағы бейнелі</w:t>
        <w:br/>
        <w:t>мағынасының қалыптасуына оның семемдік құрамындағы «жер</w:t>
        <w:br/>
        <w:t>асты, өлілер әлемімен» байланысты коннотациясы белгілі дәреже-</w:t>
        <w:br/>
        <w:t>деәсер етеді. Мәселен, «төменгі әлем -&gt;» жер асты -» өлілер мекені»</w:t>
        <w:br/>
        <w:t>триадасына қатысты түркілердің көне архаикалық дүниетанымын</w:t>
        <w:br/>
        <w:t>бейнелейтін фразеологизмдер қатарына қазақ тіліндегі су йяғы</w:t>
        <w:br/>
        <w:t>құрдым, суаяғы- Қорқыт тіркесін жатқызуға болады. Жер астындағы</w:t>
      </w:r>
    </w:p>
    <w:p>
      <w:r>
        <w:t>өлілер әлемі және өлілер өзені туралы наным-сенімнің түркілерде</w:t>
        <w:br/>
        <w:t>басым болғанын Л.Н.Гумилев те атап көрсетеді |108, 30).</w:t>
        <w:br/>
        <w:t>Аяқ сөзінің этномәдени мәні оның. қатысуымен жасалған</w:t>
        <w:br/>
        <w:t>тұрақты тіркестер құрамында айрықша байқалады. Мұнда аяқ</w:t>
        <w:br/>
        <w:t>адамның вертикалды қалпында тұрғандағы төменгі ең соңғы дене</w:t>
        <w:br/>
        <w:t>мүшесі тұрғысынан сипатталады және «жоғары-төмен» бинарлық</w:t>
        <w:br/>
        <w:t>оппозициялық жүйеде бас - дене мүшесіне қарама-қарсы қойы-</w:t>
        <w:br/>
        <w:t>лады. Бас «жоғарғы» интеллектуалдық-рухани әлемнің тіні болса,</w:t>
        <w:br/>
        <w:t>аяқ «төменгі» материалдық әлемнің тұғыры. Аяқтың тікелей</w:t>
        <w:br/>
        <w:t>жерге тиюі, оны дүниенің қарабайыр бейнесінде бекіген «жерлік»</w:t>
        <w:br/>
        <w:t>ұғымдармен, «жер асты» әлемімен байланыстыруға негіз етіледі.</w:t>
        <w:br/>
        <w:t>Ол жөнінде И.В. Захаренко былай дейді: «.. и ног, которые</w:t>
        <w:br/>
        <w:t>связываются с нижним хтоническим (подземным) миром, посколь-</w:t>
        <w:br/>
        <w:t>87</w:t>
        <w:br/>
        <w:t>ТҮРКІ - МОҢҒОЛ ДҮНИЕ БЕЙНЕСІНІҢ ТІЛДІК</w:t>
        <w:br/>
        <w:t>ФРАГМЕНТТЕРІ</w:t>
        <w:br/>
        <w:t>қазақ тілінде: көз ұшында (ұзақта), ҡөз көріп, құлақ естімеген</w:t>
        <w:br/>
        <w:t>(бұрын мүлдем белгісіз болған ), адам аяғы баспаған (қиыр шет), қол</w:t>
        <w:br/>
        <w:t>созым (жақын маңда), қол жетпес (алыс), аяқ жетер (жақын) т.б.;</w:t>
        <w:br/>
        <w:t>моңғол тілінде: нүдний үзүүрт (сөзбе-сөз: «көз ұшында») - ұзақ-</w:t>
        <w:br/>
        <w:t>та, нүдэнд үл үзэгдэх, чихэнд эс дуулдах газар (сөзбе-сөз: «көзге көрінбес,</w:t>
        <w:br/>
        <w:t>құлаққа естілмес жер») - өте алыс, гар сунгах (сөзбе-сөз: «қол созу»)</w:t>
        <w:br/>
        <w:t>- жәрдемдесу, ам чихэндээ хүртэл цуурах (сөзбе-сөз: аузы-құлағына</w:t>
        <w:br/>
        <w:t>дейін жыртылу) - жан жаққа қауесет, өсек сөз тарату т.б.</w:t>
        <w:br/>
        <w:t>Аладам денебітімінің алдыңғы жақ/артқы жақ симметриялық</w:t>
        <w:br/>
        <w:t>жіктелісінің «артқы» компонентін құрайтын, адамның өзі көре</w:t>
        <w:br/>
        <w:t>алмайтын желке, арқа, бел, жауырын, бөәгсе, сегіз көз сияқты дене</w:t>
        <w:br/>
        <w:t>мүшелері (бұлшық еттерімен қоса) мен адамның тірек - қозғалыс</w:t>
        <w:br/>
        <w:t>аппараты (қаңқа сүйек, бұлшық ет, сіңір) денеге тірек болу және</w:t>
        <w:br/>
        <w:t>ішкі органдарды күш түсуден, механикалық зақымданудан қорғау</w:t>
        <w:br/>
        <w:t>қызметтерін атқаратыны белгілі. Олардың бұл қызметтері дүниенің</w:t>
        <w:br/>
        <w:t>қарабайыр бейнесінің фразеологиялық фрагменттерінде адамның</w:t>
        <w:br/>
        <w:t>сезімдік танымын жүзеге асырушы ханалдардың бірі - адам</w:t>
        <w:br/>
        <w:t>терісінің сезу қызметімен астасып келіп, қоршаған ортадан, яғни</w:t>
        <w:br/>
        <w:t>сырттан ішке бағытталатын қоғамдық-әлеуметтік күшті және оның</w:t>
        <w:br/>
        <w:t>адамның психо-физиологиялық қалып - күйіне әсерін бейнелейтіні</w:t>
        <w:br/>
        <w:t>байқалады:</w:t>
        <w:br/>
        <w:t>қазақ тілінде: белге соққан жыландай болып қалды (орнынан тұра</w:t>
        <w:br/>
        <w:t>алмай қалды, дерттіболды; қайғыға ұшырады), бел алды (күш алды),</w:t>
        <w:br/>
        <w:t>бел буды (бір іске тәуекел етті), бел қайысты (күйзелді), бел ортасында</w:t>
        <w:br/>
        <w:t>(белгілі бір мүшел жастың ортас тұсына келгенде), бел құда (ұл-</w:t>
        <w:br/>
        <w:t>қызынтумай жатып атастырып қойған кісілер), беломыртқасы үзілді</w:t>
        <w:br/>
        <w:t>(күл-талқаны шықты), жонынан таспа алды (өлімші етіп сабады),</w:t>
        <w:br/>
        <w:t>арқасы мұздап қоя берді (сескенді), арқа еті арша, борбай еті борша</w:t>
        <w:br/>
        <w:t>болды (әбден шаршады, азып-тозды), арқасына аяздай батты (қатты</w:t>
        <w:br/>
        <w:t>тарықты; азап шекті, қыспақ көрді), арқа тұтты (біреуді сүйеніш</w:t>
        <w:br/>
        <w:t>қылды, тірек етті), желкесінен түспеді (үстемдік етті), желкесін қиды</w:t>
        <w:br/>
        <w:t>(өлтірді) т.б;</w:t>
        <w:br/>
        <w:t>моңғол тілінде: хүзуу дәэр нь сандайлах (сөзбе-сөз: «мойынына</w:t>
        <w:br/>
        <w:t>отыру») - билеп төстеу, еркінсу, мойынына мініп алу, бөгсөн дээр</w:t>
        <w:br/>
        <w:t>жин тавих (сөзбе-сөз: «бөксесіне бұлау қою») - біткен жұмыстан,</w:t>
        <w:br/>
        <w:t>біткен істен кемшілік табу, пәле іздеу, Яс нь хәрзийсэн (сөзбе-сөз:</w:t>
        <w:br/>
        <w:t>«сүйегі ырсию»)- қатты арықтау, ясан хэдрэг (сөзбе-сөз: «сүйек ирек</w:t>
      </w:r>
    </w:p>
    <w:p>
      <w:r>
        <w:t>(мұнда ирек “тері илейтін аспап”») - қу сүйек, ясыг нь үйчих (сөзбе-</w:t>
        <w:br/>
        <w:t>95</w:t>
        <w:br/>
        <w:t>ТҮРКІ-МОҢҒОЛ ДҮНИЕ БЕЙНЕСІНІҢ ТІЛДІК</w:t>
        <w:br/>
        <w:t>ФРАГМЕНТТЕРІ</w:t>
        <w:br/>
        <w:t>қабылдаудың сан алуан тілдік модельдері қалыптасады. Мәселен,</w:t>
        <w:br/>
        <w:t>қазақ тіліндегі көзге түсті (жұрттың, қауым топтың назарынаілінді,</w:t>
        <w:br/>
        <w:t>ерекшеленді), көзден ғайып болды (лезде жоқ болды), көзден таса</w:t>
        <w:br/>
        <w:t>қылмады (маңынан бір елі алысқа жібермеді), көзін бақырайтып</w:t>
        <w:br/>
        <w:t>қойып (көзінің алдында жағымсыз қылық көрсетті), көзді ала беріп</w:t>
        <w:br/>
        <w:t>(леп-лезде байқатпай, білдірмей), көз бояушылық жасады (нем-</w:t>
        <w:br/>
        <w:t>құрайдыісістеді), көздің құртын жейі (қызықтырды, өзіне еліктірді),</w:t>
        <w:br/>
        <w:t>ҡөз алдынан кетпеді (ойша елестетті) т.б.; моңғол тіліндегі нүй тусах</w:t>
        <w:br/>
        <w:t>(сөзбе-сөз: «көзтүсу»)-көзтүсу, байқап қалу, нүдәнд дулияхан (сөзбе-</w:t>
        <w:br/>
        <w:t>сөз: «көзге жылы») - көзге жылы ұшырады, бұрыннан таныс, нүд</w:t>
        <w:br/>
        <w:t>булаах (сөзбе-сөз: «көз жаулау») - көздің жауын алу, қызықтырып,</w:t>
        <w:br/>
        <w:t>өзіне тарту, нүднэәс далд болгох (сөзбе-сөз: «көзден таса болдыру»)</w:t>
        <w:br/>
        <w:t>- көзге түспестей ету т.б. фразеологизмдерді көздің обьективті</w:t>
        <w:br/>
        <w:t>шындық болмыстағы заттар мен құбылыстардың, немесе адам-</w:t>
        <w:br/>
        <w:t>ның жалпы кеңістіктегі, әсіресе горизонтальді жазықтықтағы</w:t>
        <w:br/>
        <w:t>бір қалыпты күйі мен қозғалыстарының, орын ауыстыруының</w:t>
        <w:br/>
        <w:t>«куәгері» бола алатын қызметіне негізделген тілдік моделдер деп</w:t>
        <w:br/>
        <w:t>санауға болады.</w:t>
        <w:br/>
        <w:t>Адамның алдыңғы жағында орналасқан, ашық тұратын дене</w:t>
        <w:br/>
        <w:t>мүшелерінің бірі - маңдай. Қазақы дүние бейнесінде маңдай</w:t>
        <w:br/>
        <w:t>адамның өмір жолында алдыдан кездесетін әр алуан сипаттағы</w:t>
        <w:br/>
        <w:t>кедергілерді өзге дене мүшелеріне қарағанда бірінші болып қарсы</w:t>
        <w:br/>
        <w:t>алатын орган ретінде сипатталады. Мысалы: маңдай алды атану</w:t>
        <w:br/>
        <w:t>(кедергілерді жойып, алдыңғы қатарға; алға шығу), маңдайға тиді</w:t>
        <w:br/>
        <w:t>(тақсіретін тартты), маңдайы күнге күйді (азап “шекті, қиналды),</w:t>
        <w:br/>
        <w:t>маңдайына берген (бұйырған), маңдайына сыймады (бұйырмады,</w:t>
        <w:br/>
        <w:t>тұрақтамады), маңдайын ҡүн шалмады, маңдайына күн тимеді</w:t>
        <w:br/>
        <w:t>(басына қиындық түспеді), маңдайы тасқа тиді (тауаны қайтып,</w:t>
        <w:br/>
        <w:t>тауы шағылды), маңдаймн жарға соқты (беті қайтты).</w:t>
        <w:br/>
        <w:t>«Адам тағдыры» - кез келген халықтың концептуалдық</w:t>
        <w:br/>
        <w:t>ұғымдар жүйесіндегі ең маңызды лингвофилософиялық категория</w:t>
        <w:br/>
        <w:t>болып саналады десек, «тағдыр» концептісінің бақ/сор бинарлық</w:t>
        <w:br/>
        <w:t>компонентінің тілдік модельдері қазақ тілінде көбінесе маңдай</w:t>
        <w:br/>
        <w:t>соматизмінің қатысуымен жасалады. Басқаша айтқанда, өз баста-</w:t>
        <w:br/>
        <w:t>уын көне түркілердің тәңірлік дүниетанымынан алатын, кейіннен</w:t>
        <w:br/>
        <w:t>ислами діни танымға ұласқан қазақтың «адам жаратылысы және</w:t>
        <w:br/>
        <w:t>оның өмірі» туралы дүниетанымдық көзқарасының этномәдени</w:t>
        <w:br/>
        <w:t>коды қызметін атқаратын миңдай қазақы дүние бейнесінде</w:t>
        <w:br/>
        <w:t>93</w:t>
        <w:br/>
        <w:t>ТҮРКІ- МОҢҒОЛ ДҮНИЕ БЕЙНЕСІНІҢ ТІЛДІК</w:t>
        <w:br/>
        <w:t>ФРАГМЕНТТЕРІ</w:t>
        <w:br/>
        <w:t>сөз: «сүйегін үгіту») -- біреуді ұрып жығу, жағын сындырып тастау,</w:t>
        <w:br/>
        <w:t>тамираа тасартал, шөрмәесөв сунатал (сөзбе-сөз: «тамыры үзілгенше,</w:t>
        <w:br/>
        <w:t>сіңірі созылғанша») - әбден шаршағанша т.б.</w:t>
        <w:br/>
        <w:t>Соматизмдер жеке адамның ішкі әлемі мен сыртқы әлемінің</w:t>
      </w:r>
    </w:p>
    <w:p>
      <w:r>
        <w:t>«шет-шекарасы» белгісіне алынып қана қоймайды, ішікі және сырт-</w:t>
        <w:br/>
        <w:t>қыәллемді жалғастыратын «көпір», екі әлем арасындағы байланысты</w:t>
        <w:br/>
        <w:t>жүзеге асырудың құралы қызметтерін де атқарады. Мәселен,</w:t>
        <w:br/>
        <w:t>қазақ тіліндегі: маңдайы тасқа тиді (беті қайтты, қиыншылық</w:t>
        <w:br/>
        <w:t>көрді), аяғына кісен салды (бостандықтан айырды), яяғынан тік</w:t>
        <w:br/>
        <w:t>тұрды (біреуге қызмет-құрмет көрсетті), басы аман, бауыры бүтін</w:t>
        <w:br/>
        <w:t>(жақындары түгелімен аман-есен), ішек-қарны араласты (етене</w:t>
        <w:br/>
        <w:t>жақын қарым-қатынаста болды), ішінен жайлады (сеніміне кіріп</w:t>
        <w:br/>
        <w:t>алған соң, сездірмей аяқтан шалып, қастөйлік жасады) т.б.;</w:t>
        <w:br/>
        <w:t>моңғол тіліндегі: өөх ч биш булчирхай ч биш (сөзбе-сөз: «май да</w:t>
        <w:br/>
        <w:t>емес, без де емес») - қолынан түк келмейтін, былжыраған біреу,</w:t>
        <w:br/>
        <w:t>толғгой хавчуулах (сөзбе-сөз: «бас қыстыру») - біреуді паналау,</w:t>
        <w:br/>
        <w:t>нүүр өгөхед бөгс өгөх (сөзбе-сөз: «жүзін бергенге бөксесін беру») -</w:t>
        <w:br/>
        <w:t>жақсылықты білмеу, жақсылыққа жаманшылықпен жауап қайтару,</w:t>
        <w:br/>
        <w:t>хүрән бөвөртэй (сөзбе-сөз: «күрең бүйректі») - болмысы жат, хосыг</w:t>
        <w:br/>
        <w:t>нь үрт авах (сөзбе-сөз: «ашы ішегін ұзын алу») - көкесін көзіне</w:t>
        <w:br/>
        <w:t>көрсету т.б. фразеологизмдер адам мен оның әлеуметтік ортасы</w:t>
        <w:br/>
        <w:t>арасындағы байланыстың әр қырын танытатын антропоцентрлік</w:t>
        <w:br/>
        <w:t>үрдістегі соматикалық модельдер саналады.</w:t>
        <w:br/>
        <w:t>Қазақ тіліндегі ішібүтін, сырты түтін (қайғылы, шерлі,уайымы</w:t>
        <w:br/>
        <w:t>зор), ішінде ит (мысық) өліп жатыр (еш сырын шашпады, ойында не</w:t>
        <w:br/>
        <w:t>барын ешкім білмейді, іші жарыла жаздады (қатты қызғанды), ішті</w:t>
        <w:br/>
        <w:t>жегідей жеді (мазасын алды, күйзелтті), іші тар (өте қызғаншақ) т.б.,</w:t>
        <w:br/>
        <w:t>моңеол тіліндегі дотор нь ороод гарсан юм шиг (сөзбе-сөз: «ішіне кіріп</w:t>
        <w:br/>
        <w:t>шыққандай»)- ішкі ойын, көңілдегісін тап басу, дотор онгойх (сөзбе-</w:t>
        <w:br/>
        <w:t>сөз: «іш босау») - жаны жай тапты, көңіліндегі қаяу кетіп, жеңілдеп</w:t>
        <w:br/>
        <w:t>қалды, дотор хүнтәйгяз ярих (сөзбе-сөз: «іштегі адаммен сөйлесу»)</w:t>
        <w:br/>
        <w:t>- өзі ойымен өзі болу, датор өмрех (сөзбе-сөз: «іші омырылу, іші</w:t>
        <w:br/>
        <w:t>кетию»)- қасірет қайғы арқалау т.б. фразеологизмдер жеке адам-</w:t>
        <w:br/>
        <w:t>ныңішкіәлемінің,ішкі шеңберінің, яғни өз басының психологиялық</w:t>
        <w:br/>
        <w:t>жай күйін сипаттайды. Қазақ тіліндегі сырт көз (бөтен адамдар),</w:t>
        <w:br/>
        <w:t>сыртынан тон пішті (жорамалдады), сыртқа тепті (жат жасады,</w:t>
        <w:br/>
        <w:t>жақын көрмеді, бауырына тартпады) т.б., моңғол тіліндегі гдуур</w:t>
        <w:br/>
        <w:t>үзәх (сөзбе-сөз: «сырт көру») - жек көру, адуур санах (сөзбе-сөз:</w:t>
        <w:br/>
        <w:t>9</w:t>
        <w:br/>
        <w:t>телчеселев ТҮРКІ-- МОҢҒОЛ ДҮНИЕ БЕЙНЕСІНІҢ ТІЛДІК</w:t>
        <w:br/>
        <w:t>БАҒАҒА ТЫНҒАН, ФРАГМЕНТТЕРІ</w:t>
        <w:br/>
        <w:t>ку соприкасаются с землей, и принадлежат материально-телесно-</w:t>
        <w:br/>
        <w:t>му низу» (|109, 88). Мәселен, «шалқасынан түсу, жығылу» мағына-</w:t>
        <w:br/>
        <w:t>сындағы қаз. аяғы аспаннан келу, екі аяғы көктен келу, моңғ. хогр</w:t>
        <w:br/>
        <w:t>хөл дәэшээ (сөзбе-сөз: «екі аяғы жоғарыдан келу») - оңбай жығылу;</w:t>
        <w:br/>
        <w:t>ойлаған ойы орындалмай қалу, мақсаты мүлдем жүзеге аспай</w:t>
        <w:br/>
        <w:t>қалу, толгойгоорао хәл, хөлеврев толғай хийх (сөзбе-сөз: «басымен</w:t>
        <w:br/>
        <w:t>аяқ, аяғымен бас жасау»), бөгсөв тэнгәр вө0 харуулах (сөзбе-сөз:</w:t>
        <w:br/>
        <w:t>«бөксесін аспанға қарай қарату») - білгенін істеу, ойына келгенін</w:t>
        <w:br/>
        <w:t>істеу соматикалық фразеологизмдері адам тұла бойындағы ең</w:t>
        <w:br/>
        <w:t>басқы (бас) және соңғы нүктелердің (аяқ) орын алмасуы, яғни</w:t>
        <w:br/>
        <w:t>аяқтың бастың орнына, бастың аяқтың орнына ауысу құбылысы өз</w:t>
        <w:br/>
        <w:t>орнында емесзаттардың дисбалансты тудыратындығын дәлелдейді.</w:t>
        <w:br/>
        <w:t>Демек, адамның белден төменгі дене мүшелерінің бағытын өзгертуі,</w:t>
        <w:br/>
        <w:t>яғни жоғарыға қарата бұрылуы дүние бейнесінде төменгі әлемнің</w:t>
        <w:br/>
        <w:t>жоғарғы әлем орнына көтерілуін, жоғары әлемнің төменге түсуін,</w:t>
        <w:br/>
        <w:t>яғни дүниенің астан - кестең болуын танытып, қоршаған ортаның</w:t>
        <w:br/>
        <w:t>бүтіндей бүлінуіне әкеп соғатын тепе-теңдіктің жойылуымен,</w:t>
        <w:br/>
        <w:t>тұрақсыздықтың нышанына алынады.</w:t>
      </w:r>
    </w:p>
    <w:p>
      <w:r>
        <w:t>Фундаментальды дуализм жарық пен қараңғылық, ақ пен</w:t>
        <w:br/>
        <w:t>қара, тақ пен жұп, күн мен түн, шығыс пен батыс т.б. қарама-</w:t>
        <w:br/>
        <w:t>қайшылықтарды табиғаттан тыс, құпия тылсым сырлы, бір-біріне</w:t>
        <w:br/>
        <w:t>қарама-қарсы екі күштің күллі әлемді басқаруымен түсіндіреді. Ол</w:t>
        <w:br/>
        <w:t>күштің бірі әсіп-өнуден бастау алып, өмір сүруге жетелейтін болса,</w:t>
        <w:br/>
        <w:t>екіншісі жойылып-жоғалумен, тоқырап-тоқтаумен сипатталып,</w:t>
        <w:br/>
        <w:t>өлімге апарады. Мұнда өмірге қатыстының барлығы жақсылықтың</w:t>
        <w:br/>
        <w:t>нышанына алынып, адамның жағымды эмоциясын тудыруға</w:t>
        <w:br/>
        <w:t>себеп болып, бір нәрсе, құбылыс, зат туралы оң пайым, дұрыс</w:t>
        <w:br/>
        <w:t>пікір жасауға негіз болатын болса, өлімге қатыстының барлығы</w:t>
        <w:br/>
        <w:t>жағымсыз эмоцияны тудырып, теріс пайым жасауға арқау етіледі.</w:t>
        <w:br/>
        <w:t>Демек,бинарлық оппозициялық жіктелістің өзі адамның позитивті</w:t>
        <w:br/>
        <w:t>немесе позитивті емес ойлау әрекетімен тығыз байланысып</w:t>
        <w:br/>
        <w:t>жататын, адамзат қоғамының діни-мифтік, әлеуметтік-қоғамдық</w:t>
        <w:br/>
        <w:t>ұғым-түсініктерін қарама-қарсылықтар тоғысында, екі жақты</w:t>
        <w:br/>
        <w:t>сипаттайтын күрделі жүйе болып саналады.</w:t>
        <w:br/>
        <w:t>Адам дене тұрқының вертикальді бағыттағы ассиметриялық</w:t>
        <w:br/>
        <w:t>жіктелісінен туындайтын оң/сол бинарлық оппозициясына</w:t>
        <w:br/>
        <w:t>қатысты ұғым-түсініктер түркілердің (қазақтардың) қоғамдық</w:t>
        <w:br/>
        <w:t>өмірінің бүкіл саласына қатысты көрініс береді. Он/сол қарама-</w:t>
        <w:br/>
        <w:t>яя</w:t>
        <w:br/>
        <w:t>ТҮРКІ-МОҢҒОЛ ДҮНИЕ БЕЙНЕСІНІҢ ТІЛДІК</w:t>
        <w:br/>
        <w:t>ФРАГМЕНТТЕРІ</w:t>
        <w:br/>
        <w:t>қадамы (ырым). Қазақ жұртының таным-түсінігіндегі жағымды</w:t>
        <w:br/>
        <w:t>қасиеттердің барлығы оң/сол иерархиялық классификациясының</w:t>
        <w:br/>
        <w:t>оң сыңарында көрініс тауып жатады. Мәселен, оң пейіл танытты,</w:t>
        <w:br/>
        <w:t>оң көзімен қарады, оң қабағын берді (жылы штырай білдірді, жылы</w:t>
        <w:br/>
        <w:t>қабылдады), оң қолы болды «сенімді серігі болды», оң жағына</w:t>
        <w:br/>
        <w:t>қондырды (келін етіп түсірді), айы оңинан туды «бақыты жанды,</w:t>
        <w:br/>
        <w:t>жолы ашылды», оң аяғыңмен тұрған екенсің (ойлап келген ісінің</w:t>
        <w:br/>
        <w:t>сәті түсіп, жолы оңғарылған кісі туралы айтылады), оң жол: «дұрыс</w:t>
        <w:br/>
        <w:t>бағыт», оң көзі, оң қолы (сенімді, көмекші адамы), оң батасын берді</w:t>
        <w:br/>
        <w:t>«ақ батасын берді», оң ниетті адам (ақ ниетті адам) т.б.</w:t>
        <w:br/>
        <w:t>Адам тұла бойының оң жағын 306 тал «дұрыс жақ» деп</w:t>
        <w:br/>
        <w:t>есептейтін моңғолдар ата салтқа қатысты іс-әрекеттерінде мұны</w:t>
        <w:br/>
        <w:t>қатты ұстанады. Мәселен, моңғолдар үй тіккенде, отау көтергенде</w:t>
        <w:br/>
        <w:t>керегені оң жақтан жайып, туырлық пен үзікті оң жақтан бастап</w:t>
        <w:br/>
        <w:t>салады. Көнеден келе жатқан Цацал өргөх ес деп аталатын салт</w:t>
        <w:br/>
        <w:t>бойынша мал төлдеген, сауын басталған кездеауыл-үйдіңоң жағына</w:t>
        <w:br/>
        <w:t>шығып, дәрет алып келіп, Хан тәңіріге, тоқсан тоғыз кіші тәңіріге</w:t>
        <w:br/>
        <w:t>(ерзн есөн тэнгар), жетпіс жеті Этүкен иеге (далян долоон этүгэн азэн),</w:t>
        <w:br/>
        <w:t>маңайдағы.тау-тас, өзен-судың қайырымды иесіне арнап, сол қолға</w:t>
        <w:br/>
        <w:t>ұстағантостақтағыақтан (сүт,қымыз, шалап)оң қолдағы тоғыз тесікті</w:t>
        <w:br/>
        <w:t>қалақшамен шашу шашады (цацал цацах «ақ шашу»). Қиын қыстау</w:t>
        <w:br/>
        <w:t>сәттерінде де моңғолдар цлцал цацаж, өчил өчих (сөзбе-сөз: «көкке</w:t>
        <w:br/>
        <w:t>ақ шашып, өтініш айту») Тәңіріге жалбарынады. Моңғол тілінде</w:t>
        <w:br/>
        <w:t>баруун гар (сөзбе-сөз: «оң қол») «сенімді серік» дегенді, баруун чихзэр</w:t>
        <w:br/>
        <w:t>ороод, зүүн чихәар гарах (сөзбе-сөз: оң құлағынан кіріп, сол құлағынан</w:t>
        <w:br/>
        <w:t>шығу) «айтқан сөзді елемеу, ескермеу» дегенді білдіреді.</w:t>
        <w:br/>
        <w:t>Қазақ және моңғол ұғымында сол жақ теріс, бұрыс, дұрыс емес</w:t>
        <w:br/>
        <w:t>жақ. Сондықтан сол семемі қатысқан қазақ тіліндегі терісазу, теріс</w:t>
        <w:br/>
        <w:t>қабақ, теріс айналды, теріс көзбен қарады, теріс көрді, теріс сермеді,</w:t>
        <w:br/>
        <w:t>моңғол тіліндегі буруу ишилсән сүх шиг (сөзбе-сөз: «теріс сапталған</w:t>
        <w:br/>
        <w:t>балта сияқты») - қырсық, қыңыр адам, тахил нь буруу өрегдех (сөзбе-</w:t>
        <w:br/>
        <w:t>сөз: «тасаттығы теріс тізілу») - ісі оңға баспау; көңіл хошы болмау,</w:t>
      </w:r>
    </w:p>
    <w:p>
      <w:r>
        <w:t>тахил нь буруу өрөх (сөзбе-сөз: «тасаттығын теріс тізу») - не істесе</w:t>
        <w:br/>
        <w:t>де жақпау т.б. фразеологизмдерінде жағымсыз коннотация орын</w:t>
        <w:br/>
        <w:t>алады.</w:t>
        <w:br/>
        <w:t>Адам тұла бойының алдыңғы жақ/артқы жақ симметриялық</w:t>
        <w:br/>
        <w:t>жіктелісінен туындайтын ялдылрты бинарлық жұп адамның</w:t>
        <w:br/>
        <w:t>кеңістіктік орналасу, уақыттық, бағыттық түсініктер жүйесінің</w:t>
        <w:br/>
        <w:t>91</w:t>
        <w:br/>
        <w:t>ТҮРКІ - МОҢҒОЛ ДҮНИЕ БЕЙНЕСІНІҢ ТІЛДІК</w:t>
        <w:br/>
        <w:t>ФРАГМЕНТТЕРІ</w:t>
        <w:br/>
        <w:t>81. «Адам- Қоғам - Мәдениет» триадасының</w:t>
        <w:br/>
        <w:t>соматикалық коды</w:t>
        <w:br/>
        <w:t>Тілдің таңбалар жүйесі ретіндегі қызметі адамның өзін</w:t>
        <w:br/>
        <w:t>қоршаған ортамен, әлеммен қарым-қатынасының нәтижесінде</w:t>
        <w:br/>
        <w:t>категоризацияланған тәжірибесін, білімін қордалауы мен сақтауы-</w:t>
        <w:br/>
        <w:t>на негізделетіндіктен, тілдік таңбалардың мағынасында тәжірибе-</w:t>
        <w:br/>
        <w:t>лік сипат болады. Басқаша айтқанда, адам организмінің қоршаған</w:t>
        <w:br/>
        <w:t>ортамен (табиғат, қоғам, адам) жан-жақты байланысы барысында</w:t>
        <w:br/>
        <w:t>тілдіктаңбалардың мағынасы қалыптасады.Ол мағынаадам ойында</w:t>
        <w:br/>
        <w:t>кодқа түсірілетін ақпараттық құрылымның құрамына енетіндіктен,</w:t>
        <w:br/>
        <w:t>тіл бірліктерінің семантикалық құрылымы концептуалдық</w:t>
        <w:br/>
        <w:t>құрылым болып саналады. «Концептуалдық құрылымдар «образ-</w:t>
        <w:br/>
        <w:t>схема» деп аталатын және өзіміз өмір сүретін физикалық әлеммен</w:t>
        <w:br/>
        <w:t>байланысымыздың, қарым-қатынасымыздың нәтижесінде</w:t>
        <w:br/>
        <w:t>жасалатын базистік құрылымдар негізінде қалыптасады. Мұнда</w:t>
        <w:br/>
        <w:t>дерексіз ұғымдардың өзі адамның сезімдік танымы мен денелей</w:t>
        <w:br/>
        <w:t>алған тәжірибесіне жақын концептер арқылы концептуали-</w:t>
        <w:br/>
        <w:t>зацияланады, осы механизмді «концептуалдық метафора» деп</w:t>
        <w:br/>
        <w:t>атаймын» деген Дж. Лакофф пікіріне |114, 63-73| сүйенетін болсақ,</w:t>
        <w:br/>
        <w:t>соматикалық фразеологизмдерді концептуалдық метафоралар</w:t>
        <w:br/>
        <w:t>деп санауға болады. Өйткені адамның өзін-өзі өмір сүретін әлемнің</w:t>
        <w:br/>
        <w:t>бөліпегі ретінде тануынан туындайтын концептуализация белгілі</w:t>
        <w:br/>
        <w:t>бір әлеуметтік-мәдени және тілдік қауымдастық үшін «заңды»</w:t>
        <w:br/>
        <w:t>болып есептелінетін «дүние-әлем және адам» туралы стереотипті</w:t>
        <w:br/>
        <w:t>ассоциативтік-бейнелі түсініктер негізінде жүзеге асады.</w:t>
        <w:br/>
        <w:t>Сондықтан адамның денелей алған тәжірибесінің адам қоғамының</w:t>
        <w:br/>
        <w:t>әлеуметтік жай-жапсарына қатысты ұғым-түсініктерді жинақтап,</w:t>
        <w:br/>
        <w:t>«концептуалдық-метафоралық» деңгейте көтеруі соматиздерді</w:t>
        <w:br/>
        <w:t>мәдениетің коды ретінде тануға жетелейді.</w:t>
        <w:br/>
        <w:t>Когнитивтік тұрғыдан соматикалық лексиканы концептуалдық</w:t>
        <w:br/>
        <w:t>тілдік құрылымдар ретінде сипаттауда А. Вежбицкая соматизм-</w:t>
        <w:br/>
        <w:t>дерді «семантикалық примитивтер» аясында қарастырып,</w:t>
        <w:br/>
        <w:t>олардың топографиялық белгілерін айқындауды басты деп</w:t>
        <w:br/>
        <w:t>санайтын болса |115), Н.Д. Арутюнова дене мүшелерінің арасында</w:t>
        <w:br/>
        <w:t>«ағзаның функционалдық» (аяқ, қол т.б.) және «топографиялық</w:t>
        <w:br/>
        <w:t>бөлшектеріне» (мысалы: бел, арқа т.б.) айрықша мән береді</w:t>
        <w:br/>
        <w:t>П16, 1731.</w:t>
        <w:br/>
        <w:t>102</w:t>
        <w:br/>
        <w:t>ТҮРКІ - МОҢҒОЛ ДҮНИЕ БЕЙНЕСІНІҢ ТІЛДІК</w:t>
        <w:br/>
        <w:t>ФРАГМЕНТТЕРІ</w:t>
      </w:r>
    </w:p>
    <w:p>
      <w:r>
        <w:t>ҒАНҒА АН. Аа</w:t>
        <w:br/>
        <w:t>бет, қимыл-қылық ерекшеліктерінің әлеуметтік-мәдени қарым-</w:t>
        <w:br/>
        <w:t>қатынас жүйесіндегі орны арқылы синатталатын болса, дүниенің</w:t>
        <w:br/>
        <w:t>бейнесінің фразеологиялық фрагментінде «еркек/ұрғашы» оппо-</w:t>
        <w:br/>
        <w:t>зициясының әр сыңарының «денотаттық белгісіне» алынатынермен</w:t>
        <w:br/>
        <w:t>әйелдің физиологиялық, психикалық, мимикалық, кинемалық, т.б.</w:t>
        <w:br/>
        <w:t>қасиеттері мәдениеттің соматикалық коды қызметінде жұмсалады.</w:t>
        <w:br/>
        <w:t>Мұнда «әйел әлемін» сомдауға қазақ тілінде: ай десе аузы, ҡүн десе</w:t>
        <w:br/>
        <w:t>көзі бар, сүмбіл шаш, үріп ауызға салғандай, белі нәзік: талып тұр,</w:t>
        <w:br/>
        <w:t>йялма мойын, қиғаш қас, аршын төс, қыпша бел, екі бетінен қаны</w:t>
        <w:br/>
        <w:t>тамған, ақ саусақ, шөп желке, бетінен оты шығу, шашын жұлу, қас</w:t>
        <w:br/>
        <w:t>бүйірін таяну, ернін-сылп еткізу, аузын. қайыстай ҡеру, Бибибатпа</w:t>
        <w:br/>
        <w:t>пірімнің қолы, шашы ұзын, пқылы қысқа-т.б.; моңғол тілінде: :цйгйан</w:t>
        <w:br/>
        <w:t>улаан төгелдер (сөзбе-сөз: «қызыл ағы толық») - қызыл шырайлы,</w:t>
        <w:br/>
        <w:t>морьтой хүн бууж хармаар, яяган хүн сууж хармпаар (сөзбе-сөз: «атты</w:t>
        <w:br/>
        <w:t>адам түсіп қарар, жаяу адам жатып қарар) - өте көркем, сұлу,</w:t>
        <w:br/>
        <w:t>ханыьдай түшигтай, хадамдай элагтәй (сөзбе-сөз: «серігіне “сүйеу,</w:t>
        <w:br/>
        <w:t>қайынына бауыр») - күйеуін және оның туыс-туғанын ерекше</w:t>
        <w:br/>
        <w:t>құрмет тұтатын, сыйлайтын, настанд ервөлтэй, нартай буянтай</w:t>
        <w:br/>
        <w:t>(сөзбе-сөз: «үлкен барда баталы, күн барда ырысты») - ырыс-</w:t>
        <w:br/>
        <w:t>береке үшін жаратылған, дунд-хуруу нь газарт хүрэхгүй (сөзбе-сөз:</w:t>
        <w:br/>
        <w:t>«ортаңғы бармағы жерге жетпейтін») - ақылы кемел, ақылды;</w:t>
        <w:br/>
        <w:t>амны цагаан хөөснээс салгах (сөзбе-сөз: «аузының ақ көбігінен айыру</w:t>
        <w:br/>
        <w:t>») - баланы емшектен шығару, моңғ. богино ухаантай, үрт энгэртзй</w:t>
        <w:br/>
        <w:t>(сөзбе-сөз: «қысқа ақылды, ұзын өңірлі») - таяз ойлы әйел заты,</w:t>
        <w:br/>
        <w:t>хәл ама билүүдэх (сөзбе-сөз: «тіл-аузын қайшылау») - сүйреңдеу,</w:t>
        <w:br/>
        <w:t>өсек айту, т.б. жағымды, жағымсыз реңкі арқалаған соматикалық</w:t>
        <w:br/>
        <w:t>фразеологизмдер қатысады.</w:t>
        <w:br/>
        <w:t>«Еркек әлемі» қазақы дүние бейнесінің фразеологиялық</w:t>
        <w:br/>
        <w:t>фратментінде бота тірсек боз бала, алмас тілді, дәулетіне сәулеі сай,</w:t>
        <w:br/>
        <w:t>бұқа мойын, түрі өрт сөндіргендей, буыны бекіп, бұғанасы қату, он</w:t>
        <w:br/>
        <w:t>саусағынан өнер таму, ортан қолдай, бұтын бұт, қолын қол қылу,</w:t>
        <w:br/>
        <w:t>азуын айға білеу, азу тісін басу, алмасын қанға сурару, аузын жиде</w:t>
        <w:br/>
        <w:t>жегендей қылу, жон терісін сыпыру т.б., ал моңғол дүние бейнесінің</w:t>
        <w:br/>
        <w:t>фразеологиялық фрагментінде гарыг нь ганзғанд, хөлийг нь дервөнд</w:t>
        <w:br/>
        <w:t>хүраах (сөзбе-сөз: «қолын қанжығаға, аяғын үзеңгіге жеткізу»)- адам</w:t>
        <w:br/>
        <w:t>қатарына қосу, хучин төгөлдер (сөзбе-сөз: «күші толық») - күшті,</w:t>
        <w:br/>
        <w:t>қуатты, гон бие гозон толгой (сөзбе-сөз: «жалғыз дене, сопақ басты»</w:t>
        <w:br/>
        <w:t>- сопайған соқа басы (жалғыз басты, жеке-дара, жалғыз бас), гар</w:t>
        <w:br/>
        <w:t>99</w:t>
        <w:br/>
        <w:t>ТҮРКІ- МОҢҒОЛ ДҮНИЕ БЕЙНЕСІНІҢ ТІЛДІК</w:t>
        <w:br/>
        <w:t>БАҒА Ғы ФРАГМЕНТТЕРІ</w:t>
        <w:br/>
        <w:t>«сөйлеу қабілетінен уақытша айырылып қалу» дегенді білдіретін</w:t>
        <w:br/>
        <w:t>қазақ тіліндегі тілі күрмелу (күрмеліп қалу), моңғол тіліндегі хәл</w:t>
        <w:br/>
        <w:t>нь ороолдох (сөзбе-сөз: «тілі оралу»), «сөйлегісі келіп кету» дегенді</w:t>
        <w:br/>
        <w:t>білдіретін қазақ тіліндегі тіліқышу, моңғол тіліндегі хәл ньзагатнах</w:t>
        <w:br/>
        <w:t>(сөзбе-сөз: «тілі қышу) т.б. фразеологизмдер арқалаған образға</w:t>
        <w:br/>
        <w:t>арқау етіледі.</w:t>
        <w:br/>
        <w:t>Қазақ тілінде кейбір тұрақты тіркестер құрамында сөз «тіл»</w:t>
        <w:br/>
        <w:t>ұғымымен синонимдік қатар түзіп, жарыса қолданылады. Мысалы:</w:t>
        <w:br/>
        <w:t>сөзге көнбейі- тілге көпбеді («айтқанға бойұсынбады, орындамады»),</w:t>
        <w:br/>
        <w:t>сөзін алмады - тілін алмады («айтқанын орындамады»), сөзге келді -</w:t>
        <w:br/>
        <w:t>тілге келді («мәміле тапты»), сөзге шорқақ - тілге шорқақ («келістіріп</w:t>
        <w:br/>
        <w:t>сөйлей алмайтын, ойын еркін айта алмайтын кісі»), сөзден қалды</w:t>
      </w:r>
    </w:p>
    <w:p>
      <w:r>
        <w:t>- тілден қалды («сөйлей алмайды, әл үстінде жатыр»), сө5 қатпады</w:t>
        <w:br/>
        <w:t>- тіл қатпады («үндемеді»), сөзі жетпеді - тілі жетпеді («тілмен</w:t>
        <w:br/>
        <w:t>сипаттау мүмкін емес»), сөзі қыршаңқы- тілі қыршаңқы («тілі ашы,</w:t>
        <w:br/>
        <w:t>қисық сөйлейтін адам»), сөзі мірдің оғындай - тілі мірдің оғындай</w:t>
        <w:br/>
        <w:t>(«тауып сөйлеу, тіке айту» мағынасында), сөзін ялды - тілін алды</w:t>
        <w:br/>
        <w:t>(«айтқанына көну, илану»), сөзінің уыты бар- тілінің уыты бар («тілі</w:t>
        <w:br/>
        <w:t>өткір, сөзі өткір») т.б.</w:t>
        <w:br/>
        <w:t>Қарабайыр дүние бейнесінің фразеологиялық фрагментінде тіл</w:t>
        <w:br/>
        <w:t>дыбыстарының өзі (сөз, сөйлем түріндегі ақпарат) ауыр, жеңіл, қат-</w:t>
        <w:br/>
        <w:t>ты, жұмсақ, жылы, суық, өткір болып келетін, өзіндік «кілтипаны»,</w:t>
        <w:br/>
        <w:t>«бояуы», «түп-төркіні» бар, тасталатын / тасталмайтын, жоғалатын</w:t>
        <w:br/>
        <w:t>| жоғалмайтын, табылатын / табылмайтын, өтетін / өтпейтін,</w:t>
        <w:br/>
        <w:t>сапталатын / сапталмайтын, ұсталатын / ұстатпайтын т.б. заттық</w:t>
        <w:br/>
        <w:t>қасиет-белгілері бар, белгілі бір кейіп-кескінге ие «нәрсе», «жанды</w:t>
        <w:br/>
        <w:t>құбылыс», «суық қару», «әрекет иесі» формаларында көрініс</w:t>
        <w:br/>
        <w:t>береді:</w:t>
        <w:br/>
        <w:t>қазақ тілінде: жылы сөз, жұмсақ лебіз, қатты сөз, ауыр сөз, суық</w:t>
        <w:br/>
        <w:t>хабар, жеңіл әзіл, салмақты сөз, сөзінің кілтипаны бар, сөзінің бояуы оң-</w:t>
        <w:br/>
        <w:t>ды, сөзінің бояуы қанық, сөзінің төркіні жаман, сөз сатты, сөз саптады,</w:t>
        <w:br/>
        <w:t>сөз тастады, сөзге май құйды, сөзі мірдің оғындай, сөзі сүйегіңнен өтеді,</w:t>
        <w:br/>
        <w:t>жел сөз, қысыр әңгіме, сөзді жүндей түтті, ұзын сөздің қысқасы т.б.;</w:t>
        <w:br/>
        <w:t>моңғол тілінде: гашуун үг (сөзбе-сөз: «атцы сөз»), хатуу үг (сөзбе-</w:t>
        <w:br/>
        <w:t>сөз: «қатты сөз»), звөлөн ү? (сөзбе-сөз: «жұмсақ сөз» - жанға жайлы</w:t>
        <w:br/>
        <w:t>сөз), хурц үг (сөзбе-сөз: «өткір сөз»), цуу чалчпа ү? (сөзбе-сөз: «лақап</w:t>
        <w:br/>
        <w:t>мылжың сөз»), эгзәгтәй үг (сөзбе-сөз: «ақаулы сөз» - кекесін мәнді</w:t>
        <w:br/>
        <w:t>астарлы сөз), сургдал үг (сөзбе-сөз; «өсиет сөз»), үг нь олдож үхар нь</w:t>
        <w:br/>
        <w:t>108</w:t>
        <w:br/>
        <w:t>ТҮРКІ - МОҢЕОЛ ДҮНИЕ БЕЙНЕСІНІҢ ТІЛДІК</w:t>
        <w:br/>
        <w:t>ФРАГМЕНТТЕРІ</w:t>
        <w:br/>
        <w:t>Ал моңғолдың дүние бейнесінде яс (сүйек) соматизмі арқылы:</w:t>
        <w:br/>
        <w:t>1) адамның жеке басының психо-физиологиялық қалып - күйі-</w:t>
        <w:br/>
        <w:t>не:ясхавтайх (сөзбе-сөз: «сүйек қабыту, яғни сүйектің ара-арасынан</w:t>
        <w:br/>
        <w:t>өту») - зәресі ұшту, үрейі ұшу; ұяттан жерге кіріп кете жаздау; Ясйй</w:t>
        <w:br/>
        <w:t>цайх (сөзбе-сөз: «сүйегін ағарту» - бейнет көру, азап шегу), арьс Яс</w:t>
        <w:br/>
        <w:t>болах (сөзбе-сөз: «тері сүйек болу») - құр сүлдері қалу, ясан хәдрэг</w:t>
        <w:br/>
        <w:t>(сөзбе-сөз: «сүйек ирек ("тері илейтін аспап”) - қу сүйек, Ясан хэлхэз</w:t>
        <w:br/>
        <w:t>(сөзбе-сөз: «тізген сүйек»)- тірі аруақ;</w:t>
        <w:br/>
        <w:t>2) адамдар арасындағы қарым-қатынасқа: яс хавтаймаар (хавтал)</w:t>
        <w:br/>
        <w:t>хэләх (сөзбе-сөз: «сүйек қабытып айту»)-шымбайға батырып, қатты</w:t>
        <w:br/>
        <w:t>айту, Яс зйях (сөзбе-сөз: «сүйек көрсету») -- ерегесу, қырсығу, Яс хаях</w:t>
        <w:br/>
        <w:t>(сөзбе-сөз: «сүйек тастау»)- екі адам арасына от жағу, жік салу, Ясыг</w:t>
        <w:br/>
        <w:t>нь үйчих (сөзбе-сөз: «сүйегін үгіту») - біреуді ұрып жығу, жағын</w:t>
        <w:br/>
        <w:t>сындырып тастау;</w:t>
        <w:br/>
        <w:t>3) ұрпақ мәселесіне: яс хагицих (сөзбе-сөз: «сүйек айырылу») -</w:t>
        <w:br/>
        <w:t>босану, баланы дүнеге әкелу, яс үндас (сөзбе-сөз: «сүйек тұғыр» -ру,</w:t>
        <w:br/>
        <w:t>тайпа, ұлт), Яс махны тасархай (сөзбе-сөз: «сүйек еттің үзіндісі»)</w:t>
        <w:br/>
        <w:t>- қандас, қаны бір, тегі бір;</w:t>
        <w:br/>
        <w:t>4) жерлеу рәсіміне: яс барих (сөзбе-сөз: «сүйек ұстау») -- сүйекті</w:t>
        <w:br/>
        <w:t>арулау, салтқа сай жерлеу, Яс тивих (сөзбе-сөз: «сүйек қою») -</w:t>
        <w:br/>
        <w:t>әлу, дүние салу; өлікті жерлеу, яс өнделзүүлэх (сөзбе-сөз: «сүйекті</w:t>
        <w:br/>
        <w:t>шошаңдату, сүйекті ербеңдету») - өлген адам туралы жаман сөз</w:t>
      </w:r>
    </w:p>
    <w:p>
      <w:r>
        <w:t>айту, өлген соң жамандау т.б. байланысты ұғым- түсініктер кодқа</w:t>
        <w:br/>
        <w:t>түсіріледі.</w:t>
        <w:br/>
        <w:t>Қазақы дүниенің мәдени бейнесінде қан соматизмі жаугершілік</w:t>
        <w:br/>
        <w:t>заманалардағы адам шығынына қатысты «кекалу» әрекетін, қырғын</w:t>
        <w:br/>
        <w:t>соғысты, руаралық, әулетаралық қақтығыстарды бекітеді. Мысалы:</w:t>
        <w:br/>
        <w:t>(қан майдан - қиян-кескі ұрыс, қанға батты, қан жоса болды, Қанға</w:t>
        <w:br/>
        <w:t>боялды - қып-қызыл қан болды, қан жауса да - қандай қауіп-қатерлі</w:t>
        <w:br/>
        <w:t>болса да, қанды көйлек жолдас- майдандас дост.б.), қанды шеңгел қара</w:t>
        <w:br/>
        <w:t>жау - ескіден келе жатқан дүшпан, қанды көйлек қарақшы - жақын</w:t>
        <w:br/>
        <w:t>адамын өлтірген дұшпан, қанды ҡек, қанды қанмен жуды - өлген</w:t>
        <w:br/>
        <w:t>кісісі үшін кісі өлтіріп кек алды, қанды балақ қарақшы немесе қан</w:t>
        <w:br/>
        <w:t>шелек, көҡ тақым - қан төгіп, ұрлық ететін кісі, барымташы т.б.</w:t>
        <w:br/>
        <w:t>Моңғол дүние бейнесінің тілдік фрагментінде цус «қан»</w:t>
        <w:br/>
        <w:t>соматизмі цусан далай (сөзбе-сөз: «қанды мұхит») - қырғын соғыс,</w:t>
        <w:br/>
        <w:t>майдан, хүнгүй газар цусгүй алах (сөзбе-сөз: «кісі жоқ жерде қансыз</w:t>
        <w:br/>
        <w:t>өлтіру») - әбден қинау, азаптау, цусыг хормойлуулах (сөзбе-сөз:</w:t>
        <w:br/>
        <w:t>117</w:t>
        <w:br/>
        <w:t>ТҮРКІ - МОҢҒОЛ ДҮНИЕ БЕЙНЕСІНІҢ ТІЛДІК</w:t>
        <w:br/>
        <w:t>ФРАГМЕНТТЕРІ</w:t>
        <w:br/>
        <w:t>Ғы ғаты</w:t>
        <w:br/>
        <w:t>үрейлену, түршігіп кету, арқасына аяздай бату - қорлық, азап</w:t>
        <w:br/>
        <w:t>көру т.б. фразеологизмдер қатысса, адамның белгілі бір психо-</w:t>
        <w:br/>
        <w:t>физиологиялық сәтін арқа-басы кеңіді, арқасы кеңіді, арқа-етегі кеңіді,</w:t>
        <w:br/>
        <w:t>арқа жазды -қолы босап жадырады, жайбарақат болды т.й. тұрақты</w:t>
        <w:br/>
        <w:t>тіркестер дәл тауып сипаттап бере алады. Мұны моңғол тіліндегі</w:t>
        <w:br/>
        <w:t>нуруу (арқа) соматизмі ұйтқы болған нуруу руу хүйт орох (сөзбе-</w:t>
        <w:br/>
        <w:t>сөз: «арқаға қарай суық кеулеу») - арқасын аяз қарығандай болу,</w:t>
        <w:br/>
        <w:t>денесі түршігу, нурууг нуғалах (сөзбе-сөз: «арқаны майыстыру»)</w:t>
        <w:br/>
        <w:t>- жұмыстың көбін жапырып істеп тастау, нуруу тэнийх (сөзбе-сөз:</w:t>
        <w:br/>
        <w:t>«арқаны жазу») - дем алу т.б. фразеологизмдер де көрсете алады.</w:t>
        <w:br/>
        <w:t>Арқаны бір нәрсеге сүйеу арқылы адам күш жинайды, құлап</w:t>
        <w:br/>
        <w:t>қалудан сақтанады. Адамның мұндай қорғану әрекеті қазақ</w:t>
        <w:br/>
        <w:t>тілінде арқа сүйері (тірер) бар - қорғаныш болатын, қолдайтын</w:t>
        <w:br/>
        <w:t>адамы бар, арқаны чірге сүйеді - пірін қуат тұтты, арқа таяныш -</w:t>
        <w:br/>
        <w:t>қорғаушы, сүйеніші сияқты тұрақты тіркестердің жасалуына негіз</w:t>
        <w:br/>
        <w:t>етіледі. Халық арасында жиі қолданылатын арқа сүйер азаматың</w:t>
        <w:br/>
        <w:t>аман болсын деген тілек отбасының, ел-жұртының қорғанышы</w:t>
        <w:br/>
        <w:t>міндетін арқалаған ер азаматтың қоғамдық-әлеуметтік орнының</w:t>
        <w:br/>
        <w:t>маңыздылығын, ал біреудің арқасында ҡүн көру тұрақты тіркесі</w:t>
        <w:br/>
        <w:t>біреудің қамқорлығының арқасында келесі біреудің жақсы тіршілік</w:t>
        <w:br/>
        <w:t>ете алатындығын танытады.</w:t>
        <w:br/>
        <w:t>Адам организміндегі қан-тамырлар жүйесі және денеге</w:t>
        <w:br/>
        <w:t>белгілі бір пішін берумен бірге адамның қимыл-тірек аппаратын</w:t>
        <w:br/>
        <w:t>құрайтын қаңқа-сүйек қазақ қоғамының ру-тайпалық негізінің</w:t>
        <w:br/>
        <w:t>және ру-тайпалар арасындағы жер дауы, жесір дауынан туындап</w:t>
        <w:br/>
        <w:t>келген жаугершілік қақтығыстардың суретті сипаттамасын</w:t>
        <w:br/>
        <w:t>жасауда айрықша белсенділік танытады. Мәселен, қазақы дүниенің</w:t>
        <w:br/>
        <w:t>қарабайыр бейнесінде сүйек соматизмі жеке адамның туа біткен</w:t>
        <w:br/>
        <w:t>қасиетін, жасынан қалыптасқан әдет-дағдысын оның тектік негізі-</w:t>
        <w:br/>
        <w:t>мен (сүйегі асыл, сүйекке сіңген, сүйегі жасық, сүйегі жаман, сүйекке</w:t>
        <w:br/>
        <w:t>біткен мінез т.б.) түсіндіретін болса, дүниенің мәдени бейнесінде</w:t>
        <w:br/>
        <w:t>сүйек тұтас бір әулеттің рухани құндылығының өзегін құрап,</w:t>
        <w:br/>
        <w:t>әулеттің абырой-атағының өлшемі етіледі (сүйекке таңба болды), ру-</w:t>
      </w:r>
    </w:p>
    <w:p>
      <w:r>
        <w:t>тайпа аралық қарым-қатынас тым көнеден келе жатқан жегжаттық,</w:t>
        <w:br/>
        <w:t>құдандалық байланыспен нығайтылатынын бейнелейді: сүйек</w:t>
        <w:br/>
        <w:t>жаңғыртты, сүйегі менікі, еті сенікі, сүйек тістескен, сүйек</w:t>
        <w:br/>
        <w:t>шатыс т.б.</w:t>
        <w:br/>
        <w:t>116</w:t>
        <w:br/>
        <w:t>ТҮРКІ - МОҢҒОЛ ДҮНИЕ БЕЙНЕСІНІҢ ТІЛДІК</w:t>
        <w:br/>
        <w:t>ФРАГМЕНТТЕРІ</w:t>
        <w:br/>
        <w:t>ае е, 5а,</w:t>
        <w:br/>
        <w:t>мағұлмат беретін тілдің семантикалық құрылымының маңызды</w:t>
        <w:br/>
        <w:t>компонентіне айналады.</w:t>
        <w:br/>
        <w:t>Бір: ерекшелігі,: қазақы дүние бейнесінің фразеологиялық</w:t>
        <w:br/>
        <w:t>фрагментінде қол соматизмі халықтық-эстетикалық өліпемді</w:t>
        <w:br/>
        <w:t>көрсетудің (қол басындай - «үлкен», қол созым жер - «ең жақын</w:t>
        <w:br/>
        <w:t>жер», қол батпаған алмасы - «бойжеткен қыз туралы», қолға тоқ</w:t>
        <w:br/>
        <w:t>- «берекелі», қол жетпес - «тым қымбат, аса бағалы»), сонымен</w:t>
        <w:br/>
        <w:t>қатар жаугершілік заман келбетін танытудың (қол жиды «әскер</w:t>
        <w:br/>
        <w:t>жасақтады», қол бастады - «сарбаз ертті», қолда кетті, қолға түсті</w:t>
        <w:br/>
        <w:t>- «ұсталды, тұтқындалды», қолынан намыс бермеді - «жеңілмеді»)</w:t>
        <w:br/>
        <w:t>кодына алынып, моңғол тіліне қарағанда белсенділік танытатыны</w:t>
        <w:br/>
        <w:t>байқалады. Моңғол тілінде ғар «қол» соматизмі жаугершілік</w:t>
        <w:br/>
        <w:t>мазмұндыбірлі-жарым фразеологизмдерқұрамындааздапболсада</w:t>
        <w:br/>
        <w:t>кездеседі. Мысалы: арван гурван гар нөхцех (сөзбе-сөз: «он үш қол</w:t>
        <w:br/>
        <w:t>жамау»), яғни «он үш рудан қол (әскер) жинау» дегенді білдіреді.</w:t>
        <w:br/>
        <w:t>Қоғам - адам болмысының мәнін ашатын нақты кеңістік.</w:t>
        <w:br/>
        <w:t>Сондықтан адам өзін өмір сүретін қоғамымен, қоршаған ортасымен</w:t>
        <w:br/>
        <w:t>органикалық біртұтастықта сезінеді. Ол тұтастықты қамтамасыз</w:t>
        <w:br/>
        <w:t>етуді - қоғамдық-саяси басқару жүйесіне сеніп тапсырады.</w:t>
        <w:br/>
        <w:t>Жалпытүркілік дәстүрлі қоғамдық басқару жүйесінің онтология-</w:t>
        <w:br/>
        <w:t>лық бастауы «жоғарыда көк Тәңірі, төменде Йағыз жер жаратылғанда,</w:t>
        <w:br/>
        <w:t>екеуі арасында «кісі ұлы» - адамзат жаратылды» деген саяси билік пен</w:t>
        <w:br/>
        <w:t>үстемдік көзін Тәңірден алатын ежелгі түріктердің дүниетанымына</w:t>
        <w:br/>
        <w:t>барып саяды (|76|. Мұндай бір орталыққа бағындырылған, үш</w:t>
        <w:br/>
        <w:t>сатылы, жоғарыдан төмен қарай жүргізілетін билік жүйесінде хаған,</w:t>
        <w:br/>
        <w:t>хан, елбасы, қолбасшылардың мәртебесі олардың Тәңірі тектілігімен</w:t>
        <w:br/>
        <w:t>айқындалады. Демек, бас және қол соматизмдері қатысатын тілдік</w:t>
        <w:br/>
        <w:t>модельдер дүние бейнесіндегі «елдік», «егемендік», «мемлекеттік</w:t>
        <w:br/>
        <w:t>саяси билік» ұғымдарымен тұтастып келіп, «Адам : Мемлекет»</w:t>
        <w:br/>
        <w:t>концептуалдық кеңістігінде қиысады.</w:t>
        <w:br/>
        <w:t>«Адам : Мемлекет» концептуалдық кеңістігінің «билік -&gt; соғыс»</w:t>
        <w:br/>
        <w:t>жүйесінің соматикалық коды (аяқ, тізе, табан) бейбіт өмірдегі әр</w:t>
        <w:br/>
        <w:t>қилы ситуацияларда әлеуметтік кодтарда жұмсалады. Мәселен,</w:t>
        <w:br/>
        <w:t>қазақтіліндегі жаугершілік тұста «жеңу» мағынасында жұмсалатын</w:t>
        <w:br/>
        <w:t>аяғымен таптады, тізе бүктірді, табанына салды немесе моңғол</w:t>
        <w:br/>
        <w:t>тіліндегі хөлд байх (сөзбе-сөз: «аяғында болу») - біреудің қол</w:t>
        <w:br/>
        <w:t>астында езіліп жаншылу, хөлийг нь хөлдеж өгөх (сөзбе-сөз. «аяғын</w:t>
        <w:br/>
        <w:t>тұсап беру») - тұтқынға ұстап беру; ө40ө2 сөгдүүлэх (сөзбе-сөз. «тізе</w:t>
        <w:br/>
        <w:t>11</w:t>
        <w:br/>
        <w:t>ТҮРКІ - МОҢҒОЛ ДҮНИЕ БЕЙНЕСІНІҢ ТІЛДІК</w:t>
        <w:br/>
        <w:t>ФРАГМЕНТТЕРІ</w:t>
      </w:r>
    </w:p>
    <w:p>
      <w:r>
        <w:t>абы ҚА, АЛЖАСЖАТ</w:t>
        <w:br/>
        <w:t>күшті тежегіштік. қызметінің . арқасында адам бойын тіктейді,</w:t>
        <w:br/>
        <w:t>қимыл-қозғалысын қалыпты жағдайға келтіреді. Омыртқа жота-</w:t>
        <w:br/>
        <w:t>сының басқа бөліктеріне қарағанда ең иілмелісі және мықтысы</w:t>
        <w:br/>
        <w:t>- бел.</w:t>
        <w:br/>
        <w:t>Белге түсетін сыртқы ортаның күші қазақы дүниенің тілдік</w:t>
        <w:br/>
        <w:t>бейнесінің фразеологиялық фрагментінде әлеуметтік-мәдени</w:t>
        <w:br/>
        <w:t>сипат арқалайды. Егер бел соматизмі арқау болған фразеоло-</w:t>
        <w:br/>
        <w:t>гизмдердің фондық мағынасы қандай-да бір физикалық күш-</w:t>
        <w:br/>
        <w:t>салмақтың салдарынан белдің иілуін, бүгілуін, майысуын, сынуын</w:t>
        <w:br/>
        <w:t>немесе оның бүкіл омыртқа жотасының ең маңызды қозғалыс</w:t>
        <w:br/>
        <w:t>механиэмі екенін білдіретін болса, ол күштің қоғамдық-әлеуметтік</w:t>
        <w:br/>
        <w:t>күшпен ассоциациялануының нәтижесінде пайда болатын ақпарат</w:t>
        <w:br/>
        <w:t>фразеологиялық жиынтық және коннотативтік-бағалауыштық</w:t>
        <w:br/>
        <w:t>мағыналарды пайда болдырып, адамның белгілі бір сәттегі психо-</w:t>
        <w:br/>
        <w:t>физиологиялық және әлеуметтік қалып-күйін бейнелеуге арқау</w:t>
        <w:br/>
        <w:t>болады. Мысалы: бел омыртқаның адам организміндегі ең басты</w:t>
        <w:br/>
        <w:t>тірек сүйектің бірі екені қазақ тілінде бел құдай - тумай жатып ұл-</w:t>
        <w:br/>
        <w:t>қызын атастырған құда, бел бала - әкесінің өз баласы, туған бала, бел</w:t>
        <w:br/>
        <w:t>қылды «сүйеніш, арқа тұтты», бел ортасында - кісі жасының белгілі</w:t>
        <w:br/>
        <w:t>шамасы, бел асты -бір міндетті орындады, белгілі бір кезеңнен өтті,</w:t>
        <w:br/>
        <w:t>белді бекем байлады - бір нәрсені істеуге шындап кірісті, тәуекел етті</w:t>
        <w:br/>
        <w:t>т.б.фразеологизмдердің жасалуына арқау болған болса, қандай бір</w:t>
        <w:br/>
        <w:t>қайғылы оқиғаның адамның жан дүниесіне әсері, адамның жүйке</w:t>
        <w:br/>
        <w:t>жүйесіне түсіретін күші белі қайысты - қатты қайғырды, белі бүгілді</w:t>
        <w:br/>
        <w:t>«қатты қамықты» фразеологизмдерінің, ал әлеуметтік күштің өзі бел</w:t>
        <w:br/>
        <w:t>көрсетті «мықтылық қылды, күш көрсетті», бел ұстасты - күресті,</w:t>
        <w:br/>
        <w:t>айтыс-тартысқа араласты, белге соққан жыландай болып тұрып қалды</w:t>
        <w:br/>
        <w:t>- қайғыға ұшырады, дертті болды тұрақты тіркесінің жасалуының</w:t>
        <w:br/>
        <w:t>образдық-фондық негізіне алынады.</w:t>
        <w:br/>
        <w:t>Дүниенің ғылыми бейнесінде адам ағзасының маңызды</w:t>
        <w:br/>
        <w:t>мүшелері саналатын осы жоғарыда аталған омыртқа жотасы мен</w:t>
        <w:br/>
        <w:t>белдің тұтастығы арқа деп аталады. Арқа - дененің жан-жаққа</w:t>
        <w:br/>
        <w:t>бұрылып, иілуін қамтамасыз ететін мықты қорған, адамның еркін</w:t>
        <w:br/>
        <w:t>қозғалысын іске қосатын адамның тіреніші, суықтан, сыртқы</w:t>
        <w:br/>
        <w:t>ортаның жағымсыз әсерінен сақтайтын қалқа, қоғамдық күштер</w:t>
        <w:br/>
        <w:t>салмағын арқалайтын қорған да бола алады. Мысалы, қазақ тілінде</w:t>
        <w:br/>
        <w:t>әлеуметтік қысым күйін бейнелеуге арқа еті арша, борбай еті борша</w:t>
        <w:br/>
        <w:t>болу - азып-тозу, қатты жүдеу, арқасы мұздап қоя беру - сескену,</w:t>
        <w:br/>
        <w:t>115</w:t>
        <w:br/>
        <w:t>түегітген ТҮРКІ - МОҢҒОЛ ДҮНИЕ БЕЙНЕСІНІҢ ТІЛДІК</w:t>
        <w:br/>
        <w:t>БҒығы ғаты ты ФРАГМЕНТТЕРІ</w:t>
        <w:br/>
        <w:t>бейнесінің фразеологиялық фрагментінде өте жиі қолданыстағы</w:t>
        <w:br/>
        <w:t>соматизмдер, ал шынтақ, қолтық, шынатпақ, білезік т.б адам тұла</w:t>
        <w:br/>
        <w:t>бойындағы «детальдар» сияқты көрінетін дене мүшелері атаулары</w:t>
        <w:br/>
        <w:t>сирек қолданыстағы соматизмдер екендігі аңғарылады. Осыған</w:t>
        <w:br/>
        <w:t>сәйкес адамның барлық дене мүшелері концептуалдық ұғым-</w:t>
        <w:br/>
        <w:t>түсініктердің тіректік позициясында көрініс бере бермейтіні, адам</w:t>
        <w:br/>
        <w:t>дене мүшелерінің арасынан бас, маңдай, ауыз, желке, арқа, бел,</w:t>
        <w:br/>
        <w:t>сүйек,қол,аяқсияқты тілиесінің қарабайыр санасында аса маңызды</w:t>
        <w:br/>
        <w:t>деп табылғандары ғана «Адам - Қоғам - Мәдениет» триадасы ара-</w:t>
        <w:br/>
        <w:t>лық қатыстылықта дәстүрлі тұрмыстық мәдениеттің соматикалық</w:t>
        <w:br/>
        <w:t>кодына алынып, адам өміріне байланысты символикалық мән</w:t>
        <w:br/>
        <w:t>арқалайтыны байқалады. Мәселен, күнделікті өмірде кездесетін</w:t>
      </w:r>
    </w:p>
    <w:p>
      <w:r>
        <w:t>қандай да бір мәселенің шешімін табу үшін өрлі төмен жүгіріп,</w:t>
        <w:br/>
        <w:t>әрекет етіп жүрген адамға қарата айтылып, «әбден әуре-сарсаңға</w:t>
        <w:br/>
        <w:t>түсті» мағынасын білдіретін қазақ тіліндегі басын тпауға да, тасқа</w:t>
        <w:br/>
        <w:t>да ұрды немесе «босқа сандалды, әуре болды» мағынасындағы</w:t>
        <w:br/>
        <w:t>табанынан таусылды соматикалық фразеологизмдері арқылы</w:t>
        <w:br/>
        <w:t>«мақсатты әрекет иесі - жеке адам» мен «қоғам» арасындағы</w:t>
        <w:br/>
        <w:t>қарым-қатынастың бір қыры кодқа түсіріледі. Басқаша айтқанда,</w:t>
        <w:br/>
        <w:t>бас - адамның жоғары жақта орналасқан дене мүшесі ретінде</w:t>
        <w:br/>
        <w:t>«жоғарғы әлеммен» байланысты жүзеге асыратын «құралдың»,</w:t>
        <w:br/>
        <w:t>ал табан - «төменгі әлеммен» қарым-қатынасты сипаттайтын</w:t>
        <w:br/>
        <w:t>«амалдың», таудың биіктігі - «жоғары билікті», тастың қаттылығы</w:t>
        <w:br/>
        <w:t>- «сол билікке қатысы бар топтың немесе жеке адамның» образына</w:t>
        <w:br/>
        <w:t>алынады да, «жағымсыз әрекеттің» атауы ретіндегі ұру етістігі мен</w:t>
        <w:br/>
        <w:t>«әрекеттің нәтижесіз аяқталуын» білдіретін таусылу етістіктері</w:t>
        <w:br/>
        <w:t>мәселенің шешімін таба алмай, яғни көздеген мақсаты орындалмай</w:t>
        <w:br/>
        <w:t>жүрген адамның ішкі көңіл-күйі (торығу) мен сыртқы әрекет-</w:t>
        <w:br/>
        <w:t>қимылының (бару, жүру, жүгіру) үйлесімін бейнелейді. Сол сияқты,</w:t>
        <w:br/>
        <w:t>моңғол тіліндегі таван хурууныхаа хумсыг тамтартал, арван</w:t>
        <w:br/>
        <w:t>хурууныхаа хумсыг хадтал (өшовөгвв авах) (сөзбе-сөз: «бес саусағының</w:t>
        <w:br/>
        <w:t>көбесі (тырнағының) сөгілгенше, он саусағының тырнақтары</w:t>
        <w:br/>
        <w:t>мұжылғанша өш алу») астарлы тіркесі «ежелгі жау, ата дұшпанға</w:t>
        <w:br/>
        <w:t>кеткен кектің түбінде бір қайтарылуы қажеттігін» меңзейді.</w:t>
        <w:br/>
        <w:t>Фразеологизм құрамында саусақ соматизмі моңғол жұрты басынан</w:t>
        <w:br/>
        <w:t>кешкен жаугершілік заманға жетелеп, ру-тайпалараралық қарым-</w:t>
        <w:br/>
        <w:t>қатынастың әлеуметтік-құқықтық жүйесінің өзіндік ерекшелігін</w:t>
        <w:br/>
        <w:t>таңбалайды. Мұндағы «бес саусақ» - бір атадан тарайтын бес</w:t>
        <w:br/>
        <w:t>104</w:t>
        <w:br/>
        <w:t>ТҮРКІ-МОҢҒОЛ ДҮНИЕ БЕЙНЕСІНІҢ ТІЛДІК</w:t>
        <w:br/>
        <w:t>ФРАГМЕНТТЕРІ</w:t>
        <w:br/>
        <w:t>А.В. Дыбо соматизмдердің терминдік табиғатына жүгіне</w:t>
        <w:br/>
        <w:t>отырып, «для части терминов, относяшихся к «внешним» ортанам,</w:t>
        <w:br/>
        <w:t>совершенно необходима «функциональная часть в ТоОлЛковании»</w:t>
        <w:br/>
        <w:t>деп атап көрсетеді. Ол соматикалық терминологияның мәдени</w:t>
        <w:br/>
        <w:t>лексикамен шекараластығын этномәдени ареалдағы ана тілінің</w:t>
        <w:br/>
        <w:t>ғылыми және медициналық қолданыстағы аясымен түсіндіре</w:t>
        <w:br/>
        <w:t>келіп, бас соматизмінің «бір нәрсенің жоғарғы бөлігі», «формасы</w:t>
        <w:br/>
        <w:t>бойынша басқа ұқсайтын заттың атауы» болатын мағыналарды</w:t>
        <w:br/>
        <w:t>актуализациялауын адамның. топологиялық қасиеттерін және</w:t>
        <w:br/>
        <w:t>адамның ене мүшелерін жансыз заттар мен құбылыстарға</w:t>
        <w:br/>
        <w:t>теңестіретін әлемге деген антропоцентрлік көзқарастың нәтижесі</w:t>
        <w:br/>
        <w:t>тұрғысынан зерделейді |117, 25).</w:t>
        <w:br/>
        <w:t>Дүниенің қарабайыр бейнесінің антропоцентрлік қасиеті оның</w:t>
        <w:br/>
        <w:t>адамға қарай бағытталуынан нақты көрінеді, яғни. адам өзінің</w:t>
        <w:br/>
        <w:t>физиологиялық, психологиялық, әлеуметтік жай-күйін суреттеуде</w:t>
        <w:br/>
        <w:t>және обьективті болмыстағы барлық заттар мен құбылыстардың</w:t>
        <w:br/>
        <w:t>қадір-қасиетін сипаттауда өзінің дене мүшелеріне, олардың қалып-</w:t>
        <w:br/>
        <w:t>күйіне, атқаратын қызметтеріне жүгінеді: қаз. бастан аяқ, басынан</w:t>
        <w:br/>
        <w:t>аяғына шейін, моңғ. толгойноосоо авпад сүүләз (хелве) хүртэл (сөзбе-</w:t>
        <w:br/>
        <w:t>сөз: «басынан алып, ақырына (аяғына) шейін» ) - тұтас, бәрін,</w:t>
        <w:br/>
        <w:t>түгелімен, қаз. аяғының астында, моңғ. хөл дор нь (сөзбе-сөз: «аяқ</w:t>
        <w:br/>
        <w:t>астындағы») - жақын, қаз. көз көрмес, құлақ естімес (жер), моңғ.</w:t>
        <w:br/>
        <w:t>нүдәнд үл үзәгдэх, чихәнд эс дуулдах газар (сөзбе-сөз: «көзге көрінбес,</w:t>
        <w:br/>
        <w:t>құлаққа естілмес жер»)-алыс, қаз. аяқ басар жер жоқ, аяқ алып жүргі-</w:t>
        <w:br/>
        <w:t>сіз,моңғ.хөл тавих зайгүй (сөзбе-сөз: «аяқ қоярорын жоқ»),хӨлгишгзх</w:t>
        <w:br/>
        <w:t>зайгүй (сөзбе-сөз: «аяқ басар орын жоқ») - өте тығыз, лық толы, қаз,</w:t>
        <w:br/>
        <w:t>саусақпен санарлық, моңғ. хуруу дараад тоолчихоор хад гуравхан (сөзбе-</w:t>
        <w:br/>
        <w:t>сөз: «саусақ басып санағанда үштей ғана»); моңғ. хуруу дарам цеөн</w:t>
      </w:r>
    </w:p>
    <w:p>
      <w:r>
        <w:t>(сөзбе-сөз: «саусақ басарлық аз ғана») - аз, қаз. алақанға қойғандай,</w:t>
        <w:br/>
        <w:t>моңғ. ал?ан Оэәр байгап юм шиғ (сөзбе-сөз: «алақандағы нәрседей») -</w:t>
        <w:br/>
        <w:t>анық, айқын, қаз. көзді ашып-жұмғанша, моңғ. нүд ирмэх зуур (сөзбе-</w:t>
        <w:br/>
        <w:t>сөз: «көз қаққанша») - тез, әп-сәтте, қаз. құлағынан күн көріну, моңғ.</w:t>
        <w:br/>
        <w:t>хавиутаны нь яс хэрзийх (сөзбе-сөз: «қабырға сүйегі ырсию») - жүдеу,</w:t>
        <w:br/>
        <w:t>арып-азу, т.б.</w:t>
        <w:br/>
        <w:t>Дүниенің тілдік бейнесінде адамның дене мүшелері</w:t>
        <w:br/>
        <w:t>атауларының метафоралық қолданыстағы деңгейі әртүрлі болуы</w:t>
        <w:br/>
        <w:t>мүмкін. Мәселен, бас, көз, құлақ, тіл, жүрек, аяқ, қол, бауыр, тіс,</w:t>
        <w:br/>
        <w:t>өкпе, тізе, қолтық сияқты дене мүшелері атаулары дүниенің тілдік</w:t>
        <w:br/>
        <w:t>103</w:t>
        <w:br/>
        <w:t>ТҮРКІ -- МОҢҒОЛ ДҮНИЕ БЕЙНЕСІНІҢ ТІЛДІК</w:t>
        <w:br/>
        <w:t>ФРАГМЕНТТЕРІ</w:t>
        <w:br/>
        <w:t>ренкокненң</w:t>
        <w:br/>
        <w:t>ҒА Ға.</w:t>
        <w:br/>
        <w:t>айтпайтын, сыр сақтағыш, әңгімеге құмарлығы жоқ), аузы дуалы</w:t>
        <w:br/>
        <w:t>(айтқаны келетін «сәуегей» адам), аузы жаман (не болса соны айта</w:t>
        <w:br/>
        <w:t>беретін, бейпіл ауыз), аузы епті (сөзге, қызыл тілге бейім адам),</w:t>
        <w:br/>
        <w:t>аузынан тәубесі кетпеген (шариғат жолына түсіп, аллаға бас иген</w:t>
        <w:br/>
        <w:t>адам), ауызбен айды алады (көп мақтанатын, тілімен бар жұмысты</w:t>
        <w:br/>
        <w:t>бітіріп тастайтын, қолынан ештеңе келмейтін, шаруаға икемі жоқ</w:t>
        <w:br/>
        <w:t>адам), аузымен құс ұстап отыр (елді бір өзі билеп отыр), ауыз жаласу</w:t>
        <w:br/>
        <w:t>(бірін-бірі жақтау, бір жаққа шығу), бірінің аузына бірі түкіріп</w:t>
        <w:br/>
        <w:t>қойғандай (бәрінің айтатыны бір) т.б.;</w:t>
        <w:br/>
        <w:t>моңғолтілінде:амнаасалт унах (сөзбе-сөз: «аузынан алтын түсу»)</w:t>
        <w:br/>
        <w:t>- аз сөзді, амнаас салдаггүй (сөзбе-сөз: «аузынан ажырамайтын») -</w:t>
        <w:br/>
        <w:t>үнемі айтып отыратын, аузынан түспейтін, мая үдүүлеән шиг (сөзбе-</w:t>
        <w:br/>
        <w:t>сөз: «аузын шығарып тастағандай») - еш дыбыссыз, амда татах</w:t>
        <w:br/>
        <w:t>(сөзбе-сөз: «аузын тарту») - тіл қатпау, бірдеңе дегенді қою, ам</w:t>
        <w:br/>
        <w:t>алдах (сөзбе-сөз: «ауыз жоғалту, ауызсыз қалу») - айтуға болмайтын</w:t>
        <w:br/>
        <w:t>нәрсені аңғармай айту, ам хағарах (сөзбе-сөз: аузы айырылу)</w:t>
        <w:br/>
        <w:t>- көптен ойында жүрген нәрсені айтып салу, ам шүдәз өгех (сөзбе-</w:t>
        <w:br/>
        <w:t>сөз: «ауыз тісін беру») - ант беру сияқты көптеген соматикалық</w:t>
        <w:br/>
        <w:t>фразеологиялық бірліктердің жасалуына арқау етіледі.</w:t>
        <w:br/>
        <w:t>Ауыздың атқаратын қызметтеріне негізделіп, дүниенің</w:t>
        <w:br/>
        <w:t>қарабайыр бейнесінде жеке адамның суретті мінездемесі жасалады.</w:t>
        <w:br/>
        <w:t>Мәселен, «ойланбастан сөйлей салатын адамды» қазақтар аузы</w:t>
        <w:br/>
        <w:t>жеңіл, ашық ауыз, моңғолдар ам задғай (сөзбе-сөз: «ауыз ашық»),</w:t>
        <w:br/>
        <w:t>ам түргэн (сөзбе-сөз: «ауыз тез»), «көп сөйлемейтін, сөзге сараң</w:t>
        <w:br/>
        <w:t>адамды» қазақтар аузы ауыр, моңғолдар ам удиян (сөзбе-сөз: «ауыз</w:t>
        <w:br/>
        <w:t>жай»), «айтқаны келетін сәуегей ақсақалды» қазақтар аузы дуйлы,</w:t>
        <w:br/>
        <w:t>моңғолдар алтан амтай (сөзбе-сөз: «алтын ауызды»), «балғын</w:t>
        <w:br/>
        <w:t>жасты» қазақтар аузынан мәйегі тамған, моңғолдар амны нь салай</w:t>
        <w:br/>
        <w:t>арилаагүй (сөзбе-сөз: «аузының ұрығы арылмаған»), «сөзінде байлау</w:t>
        <w:br/>
        <w:t>жоқ, бірдеңені бітірем, қатырам деп уәде бергіш адамды» қазақтар</w:t>
        <w:br/>
        <w:t>аузының дауасы жоқ, моңғолдар бэлән амтай (сөзбе-сөз: «дайын</w:t>
        <w:br/>
        <w:t>ауызды») деп суреттейді.</w:t>
        <w:br/>
        <w:t>Қазақ«әке-шеше,ата-бабасынаайнымайұқсағанадамды пузынан</w:t>
        <w:br/>
        <w:t>түскендей; «ақкөңіл, аңқылдаған адамды» дузын ашса ішек-қарны</w:t>
        <w:br/>
        <w:t>көрінген, «екі ауыз сөздің басын құрап айта алмайтын ебедейсіз</w:t>
        <w:br/>
        <w:t>кісіні» аузынан сөзі, қойнынан бөзі түскен, «түсі суық, сұсты кісіні»</w:t>
        <w:br/>
        <w:t>аузынан жалын атып тұр, «өте сұлу әйелді» йуызға үріп салғандай</w:t>
      </w:r>
    </w:p>
    <w:p>
      <w:r>
        <w:t>деп сипаттайтын болса, ал моңғолдар үшін «айтарын айтып алып,</w:t>
        <w:br/>
        <w:t>106</w:t>
        <w:br/>
        <w:t>ТҮРКІ -- МОҢҒОЛ ДҮНИЕ БЕЙНЕСІНІҢ ТІЛДІК</w:t>
        <w:br/>
        <w:t>ФРАГМЕНТТЕРІ</w:t>
        <w:br/>
        <w:t>бүктіру») - жеңу, өйдөг дор дарж байх (сөзбе-сөз: «тізесінің астына</w:t>
        <w:br/>
        <w:t>басу») - басып алу фразеологизмдері бейбіт өмірде әлеуметтік</w:t>
        <w:br/>
        <w:t>теңсіздікті бейнелеп, «қорлау, күш көрсету» мағынасында</w:t>
        <w:br/>
        <w:t>қолданылады. Мұның сыртында, көне дәстүрлер жаңғырығы</w:t>
        <w:br/>
        <w:t>жекпе-жекке шыққан немесе күрес алаңында өз қарсыласын</w:t>
        <w:br/>
        <w:t>жеңген батыр аяғын қарсыласының үстіне қойып, өзінің толық</w:t>
        <w:br/>
        <w:t>жеңгендігін мойындататын болғанын да мәлімдейді. Демек, күш</w:t>
        <w:br/>
        <w:t>көрсетуге, басымдылықты танытуға қатысты өмірлік жағдаяттарды</w:t>
        <w:br/>
        <w:t>экспрессивтік бояуын келтіресуреттеуде тізе мен табанға қарағанда</w:t>
        <w:br/>
        <w:t>аяқ соматизмі белсенділік танытады деуге болады.</w:t>
        <w:br/>
        <w:t>Қазақ тіліндегі аяғына бас ұру, моңғол тіліндегі хөлд нь суух</w:t>
        <w:br/>
        <w:t>(аяғына отыру) - «жалыну, майпаздау» сияқты тіркестерде аяқ</w:t>
        <w:br/>
        <w:t>атауында «жеңілістің» символы қызметінде жұмсалу реңкі орын</w:t>
        <w:br/>
        <w:t>алады. Қоғамдық ортадағы статусы төмен адамның өз мәселесін</w:t>
        <w:br/>
        <w:t>шешіпбереалатын, билігі мен лауазымы биікадамғатәуелдіболуын</w:t>
        <w:br/>
        <w:t>бейнелейтін бұл тұрақты тіркестер дүние бейнесінде тұлға аралық</w:t>
        <w:br/>
        <w:t>әлеуметтік қарым-қатынас ретін нақтылаудың коды қызметінде</w:t>
        <w:br/>
        <w:t>жұмсалатыны байқалады.</w:t>
        <w:br/>
        <w:t>Дүниенің қарабайыр бейнесінде аяқ соматизмі адамның жүріп-</w:t>
        <w:br/>
        <w:t>тұруын қамтамасыз ететін дене мүшесі тұрғысынан сипатталып</w:t>
        <w:br/>
        <w:t>қана қоймайды, қоғамдық-әлеуметтік тұрақтылықтың символына</w:t>
        <w:br/>
        <w:t>алынып, мәдениеттің соматикалық коды тұрғысынан сарапталады.</w:t>
        <w:br/>
        <w:t>Мәселен, «өзін өзі асырайтын халге жетті» дегенді білдіретін қаз.</w:t>
        <w:br/>
        <w:t>аяғынан тік тұрды, моңғ. хөл дээрээ эогсох (сөзбе-сөз. «аяқ үстінде</w:t>
        <w:br/>
        <w:t>тұру», тік тұру) соматикалық фразеологизмдері адам аяғының</w:t>
        <w:br/>
        <w:t>«тіректік», «бір нәрсеге тұрақтылық беруші» қасиетін меңзеп,</w:t>
        <w:br/>
        <w:t>адамның әлеуметтік-қоғамдық ортадағы атқаратын ісінің алға</w:t>
        <w:br/>
        <w:t>басуының сапалық қасиетін танытады. Сондай-ақ бұл тіркестер</w:t>
        <w:br/>
        <w:t>арқылы мал баққан қазақ және моңғол жұрттарының тұрмыстық</w:t>
        <w:br/>
        <w:t>тәжірибесінен мағұлмат алуға болады, яғни жаңа туған жас төлдің</w:t>
        <w:br/>
        <w:t>де туа салысымен өз аяғында тік тұруы малдың күйінің жақсы</w:t>
        <w:br/>
        <w:t>екендігін, жас төлдің ширақ екендігін де көрсетеді. Ал «үмітсіздікке</w:t>
        <w:br/>
        <w:t>ұрынуды» бейнелейтін қазақ тіліндегі табан тірер жері қалмау,</w:t>
        <w:br/>
        <w:t>моңғол тіліндегі ул муутай болох (сөзбе-сөз: «табаны жаман</w:t>
        <w:br/>
        <w:t>болу») фразеологизмдері аяқтың (табанның) тіректік қасиетінен</w:t>
        <w:br/>
        <w:t>айырылуына негізделеді.</w:t>
        <w:br/>
        <w:t>«Адам:Қоғам» аралықбайланысты сипаттауда мойын қоғамдық-</w:t>
        <w:br/>
        <w:t>әлеуметтік қатынастар жүйесі жүктеген міндеттер үшін жауап</w:t>
        <w:br/>
        <w:t>192</w:t>
        <w:br/>
        <w:t>ТҮРКІ - МОҢҒОЛ ДҮНИЕ БЕЙНЕСІНІҢ ТІЛДІК</w:t>
        <w:br/>
        <w:t>ФРАГМЕНТТЕРІ</w:t>
        <w:br/>
        <w:t>БАҒАНАНЫ</w:t>
        <w:br/>
        <w:t>Тілдік дүние бейнесінің фразеологиялық фрагментінің</w:t>
        <w:br/>
        <w:t>соматикалық коды арқылы айқындалатын адам образы адамның</w:t>
      </w:r>
    </w:p>
    <w:p>
      <w:r>
        <w:t>танымдық іс-әрекеті барысында қалыптасатын дәстүрлі,</w:t>
        <w:br/>
        <w:t>ғылыми, философиялық, діни, поэтикалық т.б. концептуалдық</w:t>
        <w:br/>
        <w:t>дүние модельдерінен де өзгешелеу болып келеді. Ол туралы</w:t>
        <w:br/>
        <w:t>М.П. Одинцова былай дейді: «Адамның тілдік бейнесінде ғылыми</w:t>
        <w:br/>
        <w:t>түсінік этностың қарабайыр түсініктерімен, ал эмпирикалық</w:t>
        <w:br/>
        <w:t>тұрғыдан дәйектелген шынайы ұғым-түсініктер фантастикалық</w:t>
        <w:br/>
        <w:t>және мифтік-поэтикалық түсініктермен қатарласа орын тебеді.</w:t>
        <w:br/>
        <w:t>Мұның сыртында онда басқа да концептуалдық модельдерге</w:t>
        <w:br/>
        <w:t>тән (ғылыми, философиялық, пәлсафалық-діни) реттілік пен</w:t>
        <w:br/>
        <w:t>жүйелілік болмайды. Сөйте тұра адамның тілдік бейнесі тілдік</w:t>
        <w:br/>
        <w:t>жүйе (семантикалық бірліктер, құрылым, тілдік заңдылықтар</w:t>
        <w:br/>
        <w:t>мен ережелер) арқылы обьһективтенетін адам туралы ең</w:t>
        <w:br/>
        <w:t>өзекті түсініктердің барлығын өз бойына жинақтайды. Тілдің</w:t>
        <w:br/>
        <w:t>семантикалық кеңістігін тұтастай қамтитындықтан, ол ар қырынан</w:t>
        <w:br/>
        <w:t>сипатталады (138).</w:t>
        <w:br/>
        <w:t>Адам өзінің сыртқы түр-тұлғасын, ішікі сезім-күйін, өзінің</w:t>
        <w:br/>
        <w:t>ақыл-парасат, зият-зерде, ой өресін, өзінің заттық және заттық емес</w:t>
        <w:br/>
        <w:t>әлемге, табиғатқа қарым-қатынасын, көзқарасын т.б. өзі мен өзгелер</w:t>
        <w:br/>
        <w:t>жайлы танымын тілінде таңбалап, тілінде бекітіп, тілі арқылы</w:t>
        <w:br/>
        <w:t>сақтағандықтан, сөйтіп, өзі сөйлейтін тіліне шығармашылыққа, ой</w:t>
        <w:br/>
        <w:t>мазмұнын құбылтуға деген қабілет дарытқандықтан |124, 3|, адам</w:t>
        <w:br/>
        <w:t>анатомиясы мен физиологиясының, адам психикасының тілдік</w:t>
        <w:br/>
        <w:t>модельдерін зерттеу аса маңызды болып саналады. Себебі дүниенің</w:t>
        <w:br/>
        <w:t>қарабайыр бейнесінің фразеологиялық фрагментінде-сомдалатын</w:t>
        <w:br/>
        <w:t>«адам образының» көмегімен:</w:t>
        <w:br/>
        <w:t>1) адам феноменін түсінудің таза ғылыми емес, бірақ оны</w:t>
        <w:br/>
        <w:t>біршама толықтыратын лингвоантропологиялық қосымшна тәсілін</w:t>
        <w:br/>
        <w:t>қалыптастыруға болады;</w:t>
        <w:br/>
        <w:t>2) әлемнің көзге көрінбейтін дерексіз саласына жататын</w:t>
        <w:br/>
        <w:t>психикалық феномендерді дүниені танудың тілдік логикасы</w:t>
        <w:br/>
        <w:t>тұрғысынан түсіндіру жеңілдетіледі |66, 67)</w:t>
        <w:br/>
        <w:t>3) сананың образды-ассоциативтік саласының қолдауын</w:t>
        <w:br/>
        <w:t>қажет ететін шындық болмыстың айқын емес басқа да қырларын</w:t>
        <w:br/>
        <w:t>танып-білуге жол ашылады, мұнда адамның денелей алған тәндік</w:t>
        <w:br/>
        <w:t>тәжірибесін жалпылау және шығармашылықпен өңдеу, сонымен</w:t>
        <w:br/>
        <w:t>120</w:t>
        <w:br/>
        <w:t>ТҮРКІ-МОҢҒОЛ ДҮНИЕ БЕЙНЕСІНІҢ ТІЛДІК</w:t>
        <w:br/>
        <w:t>ФРАГМЕНТТЕРІ</w:t>
        <w:br/>
        <w:t>ұлдың, «он саусақ» қаны бірге аталас бауырлардың, ал «тырнақтар»</w:t>
        <w:br/>
        <w:t>олардан тарайтын ұрпақтың символы. «Саусақтарды қырқу немесе</w:t>
        <w:br/>
        <w:t>тырнақтың көбесін сөгу» - кектескен жаудың үрім-бұтағын құрту,</w:t>
        <w:br/>
        <w:t>сол арқылы рулы елді түбегейлі жою дегенді білдіреді.</w:t>
        <w:br/>
        <w:t>Дүние бейнесінде бекіген мемлекеттік басқаруға, қоғамдық</w:t>
        <w:br/>
        <w:t>пікірдің, ой-сананың қалыптасуына, қоғамдық-ақпараттық ке-</w:t>
        <w:br/>
        <w:t>ңістікке, адамдар арасындағы қарым-қатынастың барысына, жеке</w:t>
        <w:br/>
        <w:t>адамның көңіл-күй, тұрмыс-тіршілігінің, әлеуметтік жағдайының</w:t>
        <w:br/>
        <w:t>деңгейіне т.б. «Адам:Қоғам» жүйесіне қатысты жинақталған білім</w:t>
        <w:br/>
        <w:t>қорының кодқа түсірілуінде де соматизмдердің алатын орны</w:t>
        <w:br/>
        <w:t>ерекше. Мәселен, ауыз - адамның ас қорыту жүйесіне қатысты дене</w:t>
        <w:br/>
        <w:t>мүшелерінің бірі болып саналады. Оның бұл қызметі дүниенің</w:t>
        <w:br/>
        <w:t>қарабайыр бейнесінде адамның тұрмыстық ахуалының суретті</w:t>
        <w:br/>
        <w:t>сипаттамасын жасауға негіз етіледі. Мысалы: қазақ тілінде: аузы</w:t>
        <w:br/>
        <w:t>асқа, ауы атқа жарыды (адамның енді ғана бірдеңеге қолы -жетті),</w:t>
      </w:r>
    </w:p>
    <w:p>
      <w:r>
        <w:t>аузы майға тиді (асқа не бір олжаға кенелген кісі), аузы-мұрнынан</w:t>
        <w:br/>
        <w:t>шыққанша (кеңірдегінен келгенше ішіп-жеп, тыңқия тою), аузынан</w:t>
        <w:br/>
        <w:t>ақ май ағызды (ішіп-жемге кеңелтті, жарылқады), аузы аққа жарымады</w:t>
        <w:br/>
        <w:t>(тойыптамақ жемеді,айран-сүттікөп ішпеді), дузылққа тиді(айран-</w:t>
        <w:br/>
        <w:t>сүт ішті), дәм ауыз тию (дәм тату), ауыз бастырық (ешкімге айтпау</w:t>
        <w:br/>
        <w:t>үшін берілетін тағам), аузындағысын бөліп беру (барымен бөлісу, өте</w:t>
        <w:br/>
        <w:t>тату болу ), аузыңа -.май, астыңа - тай (сүйіншісін беру) т.б.;</w:t>
        <w:br/>
        <w:t>Моңғол тілінде: ам тосдох (тослох) (сөзбе-сөз: «ауыз майлау»)</w:t>
        <w:br/>
        <w:t>-1) тағам ішу; 2) ас- тағамның мол болуы, ам халах (сөзбе-сөз: «ауыз</w:t>
        <w:br/>
        <w:t>ысу») - арақ ішіп, қызыңқырау, ям хамраа долох (сөзбе-сөз: «ауыз</w:t>
        <w:br/>
        <w:t>мұрнын жалау») - 1) ашқарақтану; 2) дүниеқорлану, ашкөздену,</w:t>
        <w:br/>
        <w:t>амаа олахгүй (сөзбе-сөз: «аузын таба алмай») - қомағайлану, төгіп-</w:t>
        <w:br/>
        <w:t>шашып ішу, амайрай ғартал идах (сөзбе-сөз: «аузынан шыққанша</w:t>
        <w:br/>
        <w:t>жеу») -тойып жеу, юм нь амайрай ғаран (сөзбе-сөз: «нәрсесі аузынан</w:t>
        <w:br/>
        <w:t>шығарлық»)- сән-салтанат,билік бәрідебар,лмны хишиг (сөзбе-сөз:</w:t>
        <w:br/>
        <w:t>«ауызсыбағалы»)- аузының салымы бар,ямайрай шороо үмхәх (сөзбе-</w:t>
        <w:br/>
        <w:t>сөз: «аузымен құм қабу») - қиыншылық, таршылық көру, амаяр</w:t>
        <w:br/>
        <w:t>нь шороо үмхүүлэх (сөзбе-сөз: «аузын құм қаптыру») - жамандық</w:t>
        <w:br/>
        <w:t>көрсету, аман дахиа хувааж идэх (сөзбе-сөз: «аузындағысын бөліп</w:t>
        <w:br/>
        <w:t>жеу») - бір-бірімен өте тату, аманд орчих шахах (сөзбе-сөз: «аузына</w:t>
        <w:br/>
        <w:t>кіріп кете жаздау») - 1) ерекіше қызықтау; 2) тым үйірсектеу т.б.</w:t>
        <w:br/>
        <w:t>Адам аузының «сөйлеу» органы ретіндегі қызметі қазақ</w:t>
        <w:br/>
        <w:t>тілінде: дузы-аузына жұқпау (жыпылдап тез сөйлеу), аузы ауыр (өсек</w:t>
        <w:br/>
        <w:t>105</w:t>
        <w:br/>
        <w:t>ТҮРКІ - МОҢҒОЛ ДҮНИЕ БЕЙНЕСІНІҢ ТІЛДІК</w:t>
        <w:br/>
        <w:t>ФРАГМЕНТТЕРІ</w:t>
        <w:br/>
        <w:t>сөз ренжу, ашулану; торығу; күйіну, ызалану т.б. жағымсыз сезім-</w:t>
        <w:br/>
        <w:t>күйлерді пайда болдырады.</w:t>
        <w:br/>
        <w:t>Адам өміріндегі бір нәрсені істеу, жасау, бітіру, көтеру, ұстау,</w:t>
        <w:br/>
        <w:t>лақтыру тастап жіберу, итеру т.б. белсенді іс-әрекеттердің дені қол</w:t>
        <w:br/>
        <w:t>арқылы жүзеге асады. Адамның қолмен атқаратын іс-әрекетінің</w:t>
        <w:br/>
        <w:t>адам өміріндегі маңыздылығы қол соматизміне өнерге, қызметке,</w:t>
        <w:br/>
        <w:t>билікке байланысты символдық мән дарытып, оны адам мен адам,</w:t>
        <w:br/>
        <w:t>адам мен қоғам аралық қарым-қатынастарды реттестіру және</w:t>
        <w:br/>
        <w:t>әлеуметтік құндылықтар жүйесіндегі келелі ұғым-түсініктерді</w:t>
        <w:br/>
        <w:t>сипаттауға қатыстырады. Адамның қол арқылы жүзеге асыратын</w:t>
        <w:br/>
        <w:t>іс-әрекеттері қазақ және моңғол дүние бейнесінде:</w:t>
        <w:br/>
        <w:t>1) адамдар арасындағы тең дәрежелі берік қатынасты (қаз.</w:t>
        <w:br/>
        <w:t>қолын беру, моңғ. гар барих (сөзбе-сөз: «қол ұстау») - «сәлемдесу»;</w:t>
        <w:br/>
        <w:t>қаз. қол алысып, төс қағысу, моңғ. гар гараясап барилцах (сөзбе-сөз:</w:t>
        <w:br/>
        <w:t>«қол ұстасу») - «уағдаласу, ынтымақтасу, бірлесу» т.б.);</w:t>
        <w:br/>
        <w:t>2) қоғамдық-әлеуметтік жіктелістегі адам әрекетін (қаз. қолға</w:t>
        <w:br/>
        <w:t>қарау, моңғ. гар харах (сөзбе-сөз: «қол қарау») - 1) «кіріптар,</w:t>
        <w:br/>
        <w:t>тәуелді болу»; 2) бір нәрсе берер деп дәмелену; қаз. қолы қысқа,</w:t>
        <w:br/>
        <w:t>моңғ. гар богино (сөзбе-сөз: «қол қысқа») - «кедей, жарлы»; қаз.</w:t>
        <w:br/>
        <w:t>қолы тар, моңғ. ?ар татуу (сөзбе-сөз: «қол тартыңқы») - «сараң»;</w:t>
        <w:br/>
        <w:t>қаз. қол астында, моңғ. ғарын дор (сөзбе-сөз: «қолының астында»)</w:t>
        <w:br/>
        <w:t>- «қарамағында болу»; қаз. қолдан шығып кету, моңғ. гараас гарах</w:t>
        <w:br/>
        <w:t>(сөзбе-сөз: «қолдан шығу»)- «қарамағынан кету»; қаз. қол жұмсау,</w:t>
        <w:br/>
        <w:t>моңғ. гар хүрэх (сөзбе-сөз: «қол тигізу») - «жәбірлеу, ұрып-соғу»;</w:t>
        <w:br/>
        <w:t>қаз. қол созу, қол жалғау, қол ұшын беру, моңғ. гар сунгях (сөзбе-сөз:</w:t>
        <w:br/>
        <w:t>«қолсозу») - «жәрдемдесу»; қаз. қол сұғу моңғ. ?ар дүрзх (сөзбе-сөз:</w:t>
        <w:br/>
        <w:t>«қол сұғу»)- «ұрлау, талан-таразға салу», қаз. біреудің қолымен от</w:t>
      </w:r>
    </w:p>
    <w:p>
      <w:r>
        <w:t>көсеу, моңғ. хүний гардар могой барих (сөзбе-сөз: «біреудің қолымен</w:t>
        <w:br/>
        <w:t>жыланұстау»)- «ойын біреу арқылы жүзеге асыру»; қаз. қол жаулық</w:t>
        <w:br/>
        <w:t>болу, моңғ. арын бәлий болох (сөзбе-сөз: «қолдың қолғабы болу»)</w:t>
        <w:br/>
        <w:t>- «біреудің айтқанымен жүру, ырқына жүру »);</w:t>
        <w:br/>
        <w:t>3) шеберлікті (қаз. он қолы өнер, қолы-қолына жұқпау, бармағынан</w:t>
        <w:br/>
        <w:t>бал.тамған, моңғ. уран гар (сөзбе-сөз: «өнерлі қол»), арда гаргах</w:t>
        <w:br/>
        <w:t>(сөзбе-сөз: «қолын шығару»), гяртай дүйтзй (сөзбе-сөз: «қолы</w:t>
        <w:br/>
        <w:t>епті»), немесе ештеңемен айналыспауды (қаз. қол қусырып отыру,</w:t>
        <w:br/>
        <w:t>қолы бос, моңғ. гараа хумхиж суух (сөзбе-сөз: «қолын бүгіп отыру»),</w:t>
        <w:br/>
        <w:t>бурят. гараа хабсарха (сөзбе-сөз: «қолын құшақтау») - «босқа қарап</w:t>
        <w:br/>
        <w:t>отыру, ештеңе істемеу») бейнелеп, этнос өмірінің әр қырынан</w:t>
        <w:br/>
        <w:t>110</w:t>
        <w:br/>
        <w:t>ге ТҮРКІ-МОҢҒОЛ ДҮНИЕ БЕЙНЕСІНІҢ ТІЛДІК</w:t>
        <w:br/>
        <w:t>%ы) ФРАГМЕНТТЕРІ</w:t>
        <w:br/>
        <w:t>абы ЭЙ бы Қ Қы)</w:t>
        <w:br/>
        <w:t>«қанын қанжығалау») - өлтіру, цусаар уйлсан ч (сөзбе-сөз: «қанмен</w:t>
        <w:br/>
        <w:t>жыласа да») - қайтып өтінсе де, цусыг нв холих (сөзбе-сөз: «қанын</w:t>
        <w:br/>
        <w:t>араластыру») - ит терісін басына қаптау, жер-жебіріне жетіп ұрсу</w:t>
        <w:br/>
        <w:t>сияқты ұрыс-қақтығыстарға қатысты оқиға, іс-әрекет, қимылды</w:t>
        <w:br/>
        <w:t>бекітетін болса, ғылыми фрагментінде зертең, аяқжем, тышқақ</w:t>
        <w:br/>
        <w:t>тәрізді аурулардың симптомын (цусан суулга - қан тышқақ,</w:t>
        <w:br/>
        <w:t>цусан хатгалға - қанды зертең, цус буух - қан түсу (аяққа), ақсау</w:t>
        <w:br/>
        <w:t>көрсетеді. )</w:t>
        <w:br/>
        <w:t>Қорыта айтқанда, тұла бойдағы әр түрлі органдардың атқара-</w:t>
        <w:br/>
        <w:t>тын қызметі арқылы жүзеге асып жататын қимыл-қозғалыстар,</w:t>
        <w:br/>
        <w:t>сондай-ақ сезімдік таным мен логикалық ойлау жалпы адамзат</w:t>
        <w:br/>
        <w:t>баласына ортақ болып келетіндіктен, әр түрлі тілдердің</w:t>
        <w:br/>
        <w:t>соматикалық фразеологиялық бірліктерінде көріністауып жататын</w:t>
        <w:br/>
        <w:t>ақиқат болмыс үзінділері негізінен бірдей болып келеді. Дегенмен</w:t>
        <w:br/>
        <w:t>де дүниенің тілдік бейнесінің үзінділерінің бірінде, атап айтқанда,</w:t>
        <w:br/>
        <w:t>сыртқы әлемнен келетін әр түрлі сигналдарды сезу және қабылдау</w:t>
        <w:br/>
        <w:t>модельдерінде ұлттық менталитеттің өзіндік ерекшеліктері бой</w:t>
        <w:br/>
        <w:t>көрсетпей қоймайды. Өйткені әр тіл дүние-ғаламды өзінше</w:t>
        <w:br/>
        <w:t>бөлшектеп атайды, әр тілдің негізінде ерекше модель немесе дү-</w:t>
        <w:br/>
        <w:t>ние бейнесі жатады, тіл өкілі өзінің айтпақ ойының мазмұнын осы</w:t>
        <w:br/>
        <w:t>модельге, яғни төл дүние бейнесіне сай құрады |118).</w:t>
        <w:br/>
        <w:t>82. Адамның ішкі сезім жағдайының</w:t>
        <w:br/>
        <w:t>сыртқы симптоматикасы</w:t>
        <w:br/>
        <w:t>Адам және оның дене бітімі, түр-тұлғасы, ішкі жан дүниесі,</w:t>
        <w:br/>
        <w:t>сана-сезімі, мінез-құлығы, қимыл-қозғалысы, мәдени өресі, қоғамда</w:t>
        <w:br/>
        <w:t>атқаратын әлеуметтік рөліне сай әрекеті т.б. туралы қалыптасқан</w:t>
        <w:br/>
        <w:t>көзқарастар жүйесін, адамның өмір сүретін кеңістіктігін игеру</w:t>
        <w:br/>
        <w:t>барысында жинақтаған мол тәжірибесінің нәтижесін «тіл және</w:t>
        <w:br/>
        <w:t>адам» контексінде зерттеу - ХХІ ғасыр лингвистикасы күн тәртібін-</w:t>
        <w:br/>
        <w:t>дегі ең өзекті мәселелердің бірі. Бұл кешенді проблематиканың</w:t>
        <w:br/>
        <w:t>ғылыми тұғырына алынатын «Тілдегі адам образы» қазақ біл</w:t>
        <w:br/>
        <w:t>білімінде енді ғана қолға алына бастаған болса, қазіргі орыс</w:t>
        <w:br/>
        <w:t>лингвистикасында «Тілдегі адам бейнесі», оның ітпінде «ішкі</w:t>
        <w:br/>
        <w:t>адам» образының көптеген қырлары лингвоантропологиялық</w:t>
        <w:br/>
        <w:t>және лингвомәдениеттанымдық аспектілерде біршама тереңірек</w:t>
        <w:br/>
        <w:t>118</w:t>
      </w:r>
    </w:p>
    <w:p>
      <w:r>
        <w:t>ТҮРКІ-МОҢҒОЛ ДҮНИЕ БЕЙНЕСІНІҢ ТІЛДІК</w:t>
        <w:br/>
        <w:t>ФРАГМЕНТТЕРІ</w:t>
        <w:br/>
        <w:t>ы еды ЙА</w:t>
        <w:br/>
        <w:t>холдох (сөзбе-сөз: «сөзі табылып, сиыры алыстау») - сөзге айналып,</w:t>
        <w:br/>
        <w:t>отырып қалу), үг алдах (сөзбе-сөз: «сөзден айырылып қалу»)</w:t>
        <w:br/>
        <w:t>- байқаусызда айтып қалу»), үг алдуулах (сөзбе-сөз: «сөз айырыл-</w:t>
        <w:br/>
        <w:t>дыру») - мақұлдату, құптату), ұ? хаях (сөзбе-сөз: «сөз тастау») -</w:t>
        <w:br/>
        <w:t>кекету, мұқату), өмхий ү?зәр утах (сөзбе-сөз: «сасық сөзбен ыстау»)</w:t>
        <w:br/>
        <w:t>- жаман сөзбен кекеп мұқау т.б.</w:t>
        <w:br/>
        <w:t>Қазақы дүние бейнесіндегі сөздің, яғни сөз түрінде алынған</w:t>
        <w:br/>
        <w:t>ақпараттың адам организміне әсерін барласақ: «қару ретінде</w:t>
        <w:br/>
        <w:t>жұмсалған зат, нәрсе» ретіндегі сөз адамның есту органы құлаққа</w:t>
        <w:br/>
        <w:t>келіп, «жылы тиеді», «түрпідей тиеді», «құйылады», «кіреді»</w:t>
        <w:br/>
        <w:t>(құлағына құйып алу, құйма құлақ, бір құлағынан кіріп, екінші құлағы-</w:t>
        <w:br/>
        <w:t>нан шығу т.б.).. Құлақтың «ақпарат өткізетін құбыр» қызметінің</w:t>
        <w:br/>
        <w:t>арқасында сөз («жұмсақ немесе қатты зат») «ой-сананың ордасы»</w:t>
        <w:br/>
        <w:t>- миға дариды, дарымайды. Миға (ойға) дарыған/қонған сөз - «суық</w:t>
        <w:br/>
        <w:t>қару», «оқ» болып жұмсалып (сөзі мірдің оғындай), еттен өтіп,</w:t>
        <w:br/>
        <w:t>сүйекке жетеді. Сөз «салмақты зат» ретінде жанға ауыр тиеді,</w:t>
        <w:br/>
        <w:t>шымбайға батады. «Жұмсалған суық, өткір т.б. қару», «атылған оқ»,</w:t>
        <w:br/>
        <w:t>«лақтырылған қатты, жұмсақ, жылыт.б.зат» ретінде сөз қарабайыр</w:t>
        <w:br/>
        <w:t>санада «қуыс, саңылау» түрінде елестетілетін құлақ немесе көкей</w:t>
        <w:br/>
        <w:t>арқылы «ой, сана, зерде, көңіл, сезім қоймалары» саналатын миға,</w:t>
        <w:br/>
        <w:t>жүрекке жетпесе, ол адам «организміне» әсер етпейді (сөзі әсер</w:t>
        <w:br/>
        <w:t>етпеді, сөзі көкейіне/кекірегіне/кеңіліне қонбады, сөзі өтпеді т.б.), яғни</w:t>
        <w:br/>
        <w:t>«керексіз бұйым, зат» ретінде сөз яяқ асты болады, сөз аяғы құрдымға</w:t>
        <w:br/>
        <w:t>кетеді.</w:t>
        <w:br/>
        <w:t>Дүниенің қарабайыр бейнесінің фразеологиялық фрагменті</w:t>
        <w:br/>
        <w:t>сыртқы ортадан келген сөздің, хабардың, ақпараттың әсерінен</w:t>
        <w:br/>
        <w:t>адамның ішкі әлемінде қандай процестер жүретінін, оған бауыр, өт,</w:t>
        <w:br/>
        <w:t>қан, жүрек т.б. ішкі органдар қаншалықты деңгейде қатысатынын,</w:t>
        <w:br/>
        <w:t>соның негізінде пайда болған «ішкі: реакция» адамның сезім</w:t>
        <w:br/>
        <w:t>жағдайы, көңіл-күйі болып сыртқа қалай шығатынын, оны адамның</w:t>
        <w:br/>
        <w:t>қандай сыртқы мүшелерінің қалып-күй, қимыл-қозғалыстары</w:t>
        <w:br/>
        <w:t>арқылы білуге болатынын да «қарабайыр» білім қоры етіп тіркейді.</w:t>
        <w:br/>
        <w:t>Адамның ішкі әлеміне бағытталып «лақтырылған жұмсақ, жылы,</w:t>
        <w:br/>
        <w:t>тәтті т.б. зат» кейпіндегі сөздің құлақ немесе көкей «қуысынан»</w:t>
        <w:br/>
        <w:t>өтіп, бойға тараған күші организмге жағымды әсер етіп, адамда</w:t>
        <w:br/>
        <w:t>қуану, шаттану, ұнату, жақсы көру; жадырау, сабасына түсу,</w:t>
        <w:br/>
        <w:t>маңғаздану, орнығу, байсалдану т.б. эмоцияларды тудыратын</w:t>
        <w:br/>
        <w:t>болса, «жұмсалған суық, өткір т.б. қару» , «атылған оқ» кейпіндегі</w:t>
        <w:br/>
        <w:t>109</w:t>
        <w:br/>
        <w:t>ТҮРКІ - МОҢҒОЛ ДҮНИЕ БЕЙНЕСІНІҢ ТІЛДІК</w:t>
        <w:br/>
        <w:t>ФРАГМЕНТТЕРІ</w:t>
        <w:br/>
        <w:t>адамның» образы жасалады. Мәселен, желке - бастың арт бойына</w:t>
        <w:br/>
        <w:t>орналасқан дене мүшесі. Желкенің созылмалы сіңірден тұруы оны</w:t>
        <w:br/>
        <w:t>қазақы дүние бейнесінде «жалқаулық» ұғымымен ұштастырады:</w:t>
        <w:br/>
        <w:t>желкесін қасу (еріну, айтарға сылтау іздеп тұрып қалу), желкесінің</w:t>
        <w:br/>
        <w:t>шұңқыры терең - (еріншек), желкесінен тартты (ерінді) т.б.Сондай-</w:t>
        <w:br/>
        <w:t>ақ халықтың қарабайыр санасы адамның сыртқы қоғамдық күштің</w:t>
        <w:br/>
        <w:t>тегеуіріне төтеп бере алатын рухани және физикалық күш-қуатын</w:t>
      </w:r>
    </w:p>
    <w:p>
      <w:r>
        <w:t>дүние бейнесінде желке арқылы кодқа түсіретінін байқатады:</w:t>
        <w:br/>
        <w:t>жегенін желкесінен шығарды (тыныштықпен аузын асқа тигізбеді),</w:t>
        <w:br/>
        <w:t>желке жүнін үрпитті (сырт көзге қыр көрсетті), желкемнің шұңқыры</w:t>
        <w:br/>
        <w:t>көрсін (енді кездеспейік), желкесіне мінді, желкесінен түспеді (біреудің</w:t>
        <w:br/>
        <w:t>арқасында күн көрді немесе әбден басынды) т.б. Ал «кесуге» емес,</w:t>
        <w:br/>
        <w:t>тек «қиюға» ғана келетін бұл мүшенің физикалық сапасы арқылы</w:t>
        <w:br/>
        <w:t>«жазалаудың» тілдік модельдері қалыптасады: желкесін қиды,</w:t>
        <w:br/>
        <w:t>желкең қиылғыр, желкең үзілгір т.б.</w:t>
        <w:br/>
        <w:t>Моңғол тілінде шил (желке) соматизмі шилээ мажих (сөзбе-сөз:</w:t>
        <w:br/>
        <w:t>«желкесін қасу») - не айтарын білмеу, шилий нь харах (сөзбе-сөз:</w:t>
        <w:br/>
        <w:t>«желкесін көру») - 1) ақырын, соңын көру; 2) біреуден іргесін аулақ</w:t>
        <w:br/>
        <w:t>салу, ажырап кету, шил зйах (сөзбе-сөз: «желке көрсету») - мінез</w:t>
        <w:br/>
        <w:t>көрсету, дегенінен қайтпау, шиләэ харуулах (сөзбе-сөз: «желкесін</w:t>
        <w:br/>
        <w:t>көрсету») - тасалану, шилний хонхор харагдмагц (сөзбе-сөз: «желке-</w:t>
        <w:br/>
        <w:t>сінің шұңқыры көрінісімен») - сырт айнала салысымен, көзден таса</w:t>
        <w:br/>
        <w:t>бола бере, шилән хүзуүү татах (сөзбе-сөз. «желке мойыны тарту»)-</w:t>
        <w:br/>
        <w:t>ерегесу, қыңырлану, шилэн галзуу (сөзбе-сөз: «желке жынды») - көк</w:t>
        <w:br/>
        <w:t>жынды, нағыз есерсоқ т.б. аздаған фразеологизмдер құрамында</w:t>
        <w:br/>
        <w:t>кездеседі және дәл қазақ тіліндегі желке тәрізді дүние бейнесінің</w:t>
        <w:br/>
        <w:t>соматикалық коды қызметінде жұмсалмайды.</w:t>
        <w:br/>
        <w:t>Адам денесінің білігі саналатын омыртқа жотасы дүниенің</w:t>
        <w:br/>
        <w:t>ғылыми бейнесінде жұлынның мықты қорғанысы, бұлшық еттер</w:t>
        <w:br/>
        <w:t>және байламдармен бірге денені тік қалыпта ұстап тұратын тірек</w:t>
        <w:br/>
        <w:t>қаңқа, дененің жан-жаққа бұрылып, иілуін қамтамасыз ететін</w:t>
        <w:br/>
        <w:t>қатты да мықты сүйек, адамның еркін қозғалысын іске қосатын</w:t>
        <w:br/>
        <w:t>басты физиологиялық тетік ретінде сипатталады. Мойын омыртқа,</w:t>
        <w:br/>
        <w:t>арқа омыртқа, бел омыртқа, сегізкөз, құйымшақ болып іштей беске</w:t>
        <w:br/>
        <w:t>бөлінетін омыртқа жотасының ар бөлігіне түсетін күш салмақтың</w:t>
        <w:br/>
        <w:t>ауыр-жеңіліне байланысты омыртқа жота бүгіледі, иіледі, тіптен</w:t>
        <w:br/>
        <w:t>сынып та кетеді. Мұндай жағдайда жұлынға зақым келіп, адам</w:t>
        <w:br/>
        <w:t>қимыл-қозғалыстан қалуы ықтимал. Омыртқа жотасының сыртқы</w:t>
        <w:br/>
        <w:t>114</w:t>
        <w:br/>
        <w:t>ТҮРКІ - МОҢҒОЛ ДҮНИЕ БЕЙНЕСІНІҢ ТІЛДІК</w:t>
        <w:br/>
        <w:t>ФРАГМЕНТТЕРІ</w:t>
        <w:br/>
        <w:t>зерттелді деуге болады. Мәселен, Л.Б.Никитина зерттеулерінде</w:t>
        <w:br/>
        <w:t>(119; 120; 121| адамның интеллектуалдық өресі сөз етілген болса,</w:t>
        <w:br/>
        <w:t>оны қалыптастыратын менталдық деңгейдегі әрекет, әсер және</w:t>
        <w:br/>
        <w:t>сезім-күй мәселесі В.Ю. Апресян, Ю.Д. Апресян (|122), В.ГТак</w:t>
        <w:br/>
        <w:t>зерттеулеріне |123| арқау етілді. Мұның сыртында адамның</w:t>
        <w:br/>
        <w:t>интеллектуалдық “әрекетінің заттық емес нәтижелері |124),</w:t>
        <w:br/>
        <w:t>адамның эмоциясы мен сезімінің лексика-семантикалық топтар</w:t>
        <w:br/>
        <w:t>мен өрістегі көрінісі |125; 126; 127; 128, адамның эмоциялық,</w:t>
        <w:br/>
        <w:t>интеллектуалдық, уәждемелі-қажеттілік жүйесі (62, 37), адамның</w:t>
        <w:br/>
        <w:t>ішкі жан-дүниесінің тілдік бейнелері |129; 130; 131; 132; 133; 1344,</w:t>
        <w:br/>
        <w:t>адамныңішкі сезім жағдайының сыртқы симптоматикасы (122; 135),</w:t>
        <w:br/>
        <w:t>адамның психикалық әлемінің концептері мен фреймдерінің тілдік</w:t>
        <w:br/>
        <w:t>интерпретациясы (|133; 136; 137; 138| тәрізді «адам және оның ішкі</w:t>
        <w:br/>
        <w:t>әлеміне» қатысты мәселелер зерттеудің нысанына алынып, жан-</w:t>
        <w:br/>
        <w:t>жақты қарастырылуда. Сондай-ақ тілдегі адам бейнесі тіларалық</w:t>
        <w:br/>
        <w:t>деңгейде салғастырмалы зерттеулердің де нысанына алынып, жеке</w:t>
        <w:br/>
        <w:t>тұлғаның рухани өмірінің басты концептілерін.орыс және ағыл-</w:t>
        <w:br/>
        <w:t>шын |139; 140; 1411, орыс және француз |142), ағылшын, неміс және</w:t>
        <w:br/>
        <w:t>орыс |143) тілдері материалдары бойынша талдау кең өріс алуда.</w:t>
        <w:br/>
        <w:t>Кеңістік, субьект, обһект, құрал (инструмент) тәрізді</w:t>
        <w:br/>
        <w:t>семантикалық категориялардың адамның ішкі жан сарайын</w:t>
      </w:r>
    </w:p>
    <w:p>
      <w:r>
        <w:t>сипаттаудағы маңызын атап көрсете отырып, В.Н.Телия,</w:t>
        <w:br/>
        <w:t>А.Д.Шмелев, Н.Д. Арутюнова, М.П. Одинцова, Е.С. Никитина,</w:t>
        <w:br/>
        <w:t>Л.Б.Никитина, Е.В.Урысон, Е.М.Вольф, М.В.Пименова,</w:t>
        <w:br/>
        <w:t>Ю.Д.Апресян т.б. орыс лингвистері адамның сыртқы әлемінен</w:t>
        <w:br/>
        <w:t>оның ішкі әлеміне сан алуан түрге еніп, өзгеріске түсіп, құбыла</w:t>
        <w:br/>
        <w:t>отырып ауысатын стереотиптік және индивидуалдық мәндегі</w:t>
        <w:br/>
        <w:t>ассоциациялар мен образдар жүйесінің ұлттық-мәдени табиғатына</w:t>
        <w:br/>
        <w:t>ерекше назар аударады. Олардың зерттеулерінде халық рухын</w:t>
        <w:br/>
        <w:t>оның тілімен сабақтастырған В. Гумбольдтың лингвофилософия-</w:t>
        <w:br/>
        <w:t>лық концепциясы басты ұстанымға алынып, «адам рухын оның ті-</w:t>
        <w:br/>
        <w:t>ді» арқылы айқындалып, адамның өзін-өзі тануға деген талпынысы</w:t>
        <w:br/>
        <w:t>тіл деректері арқылы дәйектеледі. Соның негізінде адамның</w:t>
        <w:br/>
        <w:t>философиялық және ғылыми ой түйгенге дейінгі архаикалық</w:t>
        <w:br/>
        <w:t>қарабайыр санасындағы өзін-өзі тануы мен өзі туралы екінші</w:t>
        <w:br/>
        <w:t>біреуге айтпақ болған, жеткізгісі келген ой-танымының, қордала-</w:t>
        <w:br/>
        <w:t>ған білімінің тілдік көрінісі «тілдегі адам бейнесі» тұрпатында</w:t>
        <w:br/>
        <w:t>қайтадан жаңғыртылады.</w:t>
        <w:br/>
        <w:t>119</w:t>
        <w:br/>
        <w:t>тиеелеленя ТҮРКІ-МОҢҒОЛ ДҮНИЕ БЕЙНЕСІНІҢ ТІЛДІК</w:t>
        <w:br/>
        <w:t>ама ҚА ЭА АСАР ФРАГМЕНТТЕРІ</w:t>
        <w:br/>
        <w:t>«динамикалық», «қозғалмалылық», «серпінділілік», «толықтай</w:t>
        <w:br/>
        <w:t>аяқталмағандық», «кең ауқымдылық» қасиеттермен сипатталатын</w:t>
        <w:br/>
        <w:t>тілдік-танымдық феномен деугеболады. Сондықтан даВ.И. Убийко,</w:t>
        <w:br/>
        <w:t>М.В.Пименова, В.Н.Телия, М.П. Одинцова т.б. орыс лингвистері</w:t>
        <w:br/>
        <w:t>тілдегі адам образын тілдік дүние бейнесінің фрагменті, тілдік</w:t>
        <w:br/>
        <w:t>құралдар мен амал-тәсілдердің көмегімен обтективтенетін адам</w:t>
        <w:br/>
        <w:t>туралы тарихи, мәдени, психологиялық уәждемелі түсініктер</w:t>
        <w:br/>
        <w:t>жүйесінің моделі ретінде зерттеудің өзекті екенін айтады.</w:t>
        <w:br/>
        <w:t>Тілдегі адам образын зерттеуге бағытталған мұндай ғылыми</w:t>
        <w:br/>
        <w:t>ізденістер орыстың дүние бейнесіндегі «адамның ішкі әлемі»</w:t>
        <w:br/>
        <w:t>туралы түсініктердің ұлттық және әмбебаптық сипаты арасындағы</w:t>
        <w:br/>
        <w:t>корреляцияны айқындауға, жекелеген қарабайыр образдарды</w:t>
        <w:br/>
        <w:t>және оларды қалыптастырушы ұғым-түсініктерді анықтауға</w:t>
        <w:br/>
        <w:t>мүмкіндік беріп отыр.</w:t>
        <w:br/>
        <w:t>Адам феноменініңтілдегі көрінісі, яғни тілдегіадам образынашу</w:t>
        <w:br/>
        <w:t>мәтін немесе мәтіннің негізін құраушы сөздің мағыналық астарына</w:t>
        <w:br/>
        <w:t>үңілуді міндеттейді. Мұнда «Адам табиғаты-тіл табиғаты негізінде,</w:t>
        <w:br/>
        <w:t>ал тіл арқылы адами қарым-қатынастар жүзеге асырылады»</w:t>
        <w:br/>
        <w:t>П46, 168) ұстанымы басшылыққа алынып, «адам образы сөзде,</w:t>
        <w:br/>
        <w:t>лексикалық жүйеде клише түрінде қалыптасқан және белгіленген</w:t>
        <w:br/>
        <w:t>«дайын қалыптағы» мәтін» |147, 85-86| тұрғысынан зерделенеді.</w:t>
        <w:br/>
        <w:t>Ю.А. Сорокин сөз мағынасы тілдік/вербальдік және заттық нысанда</w:t>
        <w:br/>
        <w:t>болатынын, заттық мағына перцептивтік образда негізделетінін,</w:t>
        <w:br/>
        <w:t>тілде заттық мағынаның материалдық «сыртқы» тұрпаты мен сана-</w:t>
        <w:br/>
        <w:t>дасәулеленетін «ішкі» тұрпатыныңекеуі де көрінісберетінін айтады</w:t>
        <w:br/>
        <w:t>(148). Демек, тілдегі адам образын сомдайтын тілдік -модельдерді</w:t>
        <w:br/>
        <w:t>мәтінді құрайтын сөз мағыналарының коннотативтік-эмотативтік</w:t>
        <w:br/>
        <w:t>және сигнификативтік-пайымдық деңгейлерітоғысынан қарастыру</w:t>
        <w:br/>
        <w:t>барысында соматологиялық өрістегі адамның «ішкі» және «сырт-</w:t>
        <w:br/>
        <w:t>қы» әлемінің үйлесімі танылады.</w:t>
        <w:br/>
        <w:t>Соматикалық фразеологизмдердің көмегімен қарабайыр дүние</w:t>
        <w:br/>
        <w:t>бейнесінің дербес фрагменті ретінде тілдегі адам образы сомдалып,</w:t>
        <w:br/>
        <w:t>адамның жеке басына, қоғамдық-әлеуметтік қарым-қатынастар</w:t>
        <w:br/>
        <w:t>жүйесіндегі орнына байланысты сіріленген қарабайыр түсініктер</w:t>
        <w:br/>
        <w:t>ұжымдық санаға сіңіріледі. Демек, соматикалық фразеологизмдер</w:t>
      </w:r>
    </w:p>
    <w:p>
      <w:r>
        <w:t>- адамның сыртқы әлемді сезінуі мен дүниені қабылдауының</w:t>
        <w:br/>
        <w:t>(мировосприятия) тілдік модельдері, сезімдік танымға негізделетін</w:t>
        <w:br/>
        <w:t>логикалық-танымдық мағлұматтар арқалаған ұғымдардың тілдік</w:t>
        <w:br/>
        <w:t>122</w:t>
        <w:br/>
        <w:t>ТҮРКІ - МОҢҒОЛ ДҮНИЕ БЕЙНЕСІНІҢ ТІЛДІК</w:t>
        <w:br/>
        <w:t>ФРАГМЕНТТЕРІ</w:t>
        <w:br/>
        <w:t>қатар тілдік моделдер арқылы әр алуан құбылыстардың қасиеттері</w:t>
        <w:br/>
        <w:t>мен белгілерінің қайтадан қиюластырылатыны ескеріледі |144, 8);</w:t>
        <w:br/>
        <w:t>4) адамның ішкі әлемі тілдегі бұрыннан бар бірліктердің</w:t>
        <w:br/>
        <w:t>мағыналық трансформациялануы жолымен жаңа тілдік мән-</w:t>
        <w:br/>
        <w:t>мазмұндарды тудыруға бағытталатын және тілде мағыналық</w:t>
        <w:br/>
        <w:t>тұрпатта бекіген бұрыннан бар ұғым негізінде пайда болатын</w:t>
        <w:br/>
        <w:t>ассоциацияларға сүйенетін линтвокреативтік ойлаудың нысанына</w:t>
        <w:br/>
        <w:t>айналады (66, 67).</w:t>
        <w:br/>
        <w:t>Тілдікдүниебейнесіндегі «ішкіадам» образы оныңрационалдық</w:t>
        <w:br/>
        <w:t>ғылыми моделіне қарағанда тіл иесі үшін жете түсінікті бола</w:t>
        <w:br/>
        <w:t>бермейді. Себебі оған байланысты түсініктердің көбісі тілдік және</w:t>
        <w:br/>
        <w:t>сөйлесімдік бірліктердің ішкі мазмұндық тұрпатын астарлайды.</w:t>
        <w:br/>
        <w:t>Білімнің концептуалдық жүйесімен жан-жақты және тығыз</w:t>
        <w:br/>
        <w:t>байланыста болатын қарабайыр тілдік дүние бейнесі біршама ұзақ</w:t>
        <w:br/>
        <w:t>уақыт өзінің тұрақтылық қасиетін сақтайды. Осыған сай дүние</w:t>
        <w:br/>
        <w:t>бейнесін қалыптастыруға қатысатын адам образына байланысты</w:t>
        <w:br/>
        <w:t>моделдерге тілдік-жүйелілік тұрғыдан алғанда біршама тұрақты</w:t>
        <w:br/>
        <w:t>лық,стереотиптілік қасиет тән болып келеді. Себебі адамның ішкі</w:t>
        <w:br/>
        <w:t>әлемін сомдайтын түсініктер тілдің семантикасында, адамның</w:t>
        <w:br/>
        <w:t>спонтандық сөйлеу әрекетінде көрініс беретіндіктен, сол тілде</w:t>
        <w:br/>
        <w:t>сөйлейтіндердің барлығы оны шындықты жеткізудің әдеттегі,</w:t>
        <w:br/>
        <w:t>стереотивтік, конвенционалдық тәсілі түрінде қабылдайды және</w:t>
        <w:br/>
        <w:t>олар әдеуметтік психологияның бейсаналық әрекеті саласына</w:t>
        <w:br/>
        <w:t>жатады |145, 22).</w:t>
        <w:br/>
        <w:t>Дүние моделі әр түрлі. тарихи кезеңдердің, адамзат</w:t>
        <w:br/>
        <w:t>ойлауының әр түрлі этаптарының өзіндік ерекшеліктеріне сай</w:t>
        <w:br/>
        <w:t>құрылатындықтан, ондағы өзгерістердің барлығы да тілге адамның</w:t>
        <w:br/>
        <w:t>және оның мәдениетінің нышан-белгілерін арқалап енеді (145,</w:t>
        <w:br/>
        <w:t>111. Шындықты бейнелеудің тәсілдері мен тілдік құралдардың</w:t>
        <w:br/>
        <w:t>көмегі арқылы сан алуан түрлі ақпараттарды жеткізу барысында</w:t>
        <w:br/>
        <w:t>әр жаңа ұрпақ дүние моделіне өзінің дүниені көруге, қабылдауға</w:t>
        <w:br/>
        <w:t>және түйсінуіне қатысты түсініктерін үстемелеп отырады (66, 68).</w:t>
        <w:br/>
        <w:t>Демек, адамзат ойының дамуын бейнелейтіндіктен, адамның тілдік</w:t>
        <w:br/>
        <w:t>образына серпінділік, қозғалмалылық (динамикалық) қасиет тән</w:t>
        <w:br/>
        <w:t>деуге болады.</w:t>
        <w:br/>
        <w:t>Сонымен тілдегі адам бейнесін қарабайыр дүние бейнесіне тән</w:t>
        <w:br/>
        <w:t>«бейсаналық», «ретсіздік», «әлсіз жүйелілік», «стереотиптілік»,</w:t>
        <w:br/>
        <w:t>«біршама тұрақтылық», дүниенің концептуальдық моделіне тән</w:t>
        <w:br/>
        <w:t>121</w:t>
        <w:br/>
        <w:t>ТҮРКІ- МОҢҒОЛ ДҮНИЕ БЕЙНЕСІНІҢ ТІЛДІК</w:t>
        <w:br/>
        <w:t>ФРАГМЕНТТЕРІ</w:t>
      </w:r>
    </w:p>
    <w:p>
      <w:r>
        <w:t>ҒАНҒА У</w:t>
        <w:br/>
        <w:t>беретін «бастан» кейінгі «негізгі дене мүшесі» түрінде көрініс береді.</w:t>
        <w:br/>
        <w:t>Қазақы дүние бейнесінде мойын адамға жүктелетін қоғамдық</w:t>
        <w:br/>
        <w:t>міндеттердің орындалмауы жағдаятындағы «заң жүзінде соттау,</w:t>
        <w:br/>
        <w:t>жазалау» процесінің белгісіне алынады. Мұнда мойын адамның</w:t>
        <w:br/>
        <w:t>жануар әлемін (жылқы малын) өзімен салыстыра тануымен ұштаса</w:t>
        <w:br/>
        <w:t>келіп, қоғамдық процестерді көрсететін әлеуметтік кодқаайналады.</w:t>
        <w:br/>
        <w:t>Мысалы: мойнына артты (міндеттеді), мойыны босады (міндеттен</w:t>
        <w:br/>
        <w:t>құтылды), мойнына қойды (шынын айтқызды), мойынымен көтерді</w:t>
        <w:br/>
        <w:t>(бәріне төзді, шыдады), мойынына құрым ілді (қордады, мазақ етті),</w:t>
        <w:br/>
        <w:t>мойынына ала қоржын ілді (тентіретіп жіберді), мойнына құрық</w:t>
        <w:br/>
        <w:t>түсті (еркінен айырылды), мойнына арқан салды (күштеп көндірді),</w:t>
        <w:br/>
        <w:t>мойынына қиып салды (еріксіз міндеттеді) т.б.; Ал мойынның адам</w:t>
        <w:br/>
        <w:t>бойындағы қозғалатын дене мүшелерінің бірі болуы жеке адамның</w:t>
        <w:br/>
        <w:t>қозғалыс-қимылын, әрекет-амалын, психологиялық: жағдайын</w:t>
        <w:br/>
        <w:t>бейнелеуге арқау етіледі. Мысалы: мойынын бұрды - көңіл бөлді,</w:t>
        <w:br/>
        <w:t>қарайлады, мойынын созды - ұмтылды, мойынын ішіне тықты -</w:t>
        <w:br/>
        <w:t>ұнжырғасы түсті, берекесі кетті, мойыны жар бермеді-- жалқаулы-ғы</w:t>
        <w:br/>
        <w:t>ұстады, ерінді, мойны астына келді - оңбай жеңілді т.б:;</w:t>
        <w:br/>
        <w:t>Мойын моңғолдың дүниебейнесіндеадамға жүктелетін міндетке</w:t>
        <w:br/>
        <w:t>қатысты ғана көрініс береді: хүзуу толгой мерөн дээр байхад (сөзбе</w:t>
        <w:br/>
        <w:t>- сөз: «мойын бас иық үстінде тұрғанда») - тірі жүргенде (міндетті</w:t>
        <w:br/>
        <w:t>атқаруға байланысты), хүзүүн дәэр буух (сөзбе-сөз: «мойынға</w:t>
        <w:br/>
        <w:t>түсу») - міндеттелу, жүктелу, моңғ. хүзуу дээрэз мордуулах (сөзбе-</w:t>
        <w:br/>
        <w:t>сөз: «мойынға мінгізу») - қатты еркелету», хөл хәрәзтәй хүзүү</w:t>
        <w:br/>
        <w:t>холбоотой (сөзбе-сөз: «аяқ таңулы, мойын қосақтаулы») - белгілі</w:t>
        <w:br/>
        <w:t>бір себептермен өзара тығыз байланыста болып қалған, аяқ қолы</w:t>
        <w:br/>
        <w:t>байлаулы, бүдүүн хүзүү гарғах (сөзбе-сөз: «жуан мойын шығару»)</w:t>
        <w:br/>
        <w:t>-1) қыңырлану, қырсығу; 2) біреудің жағына шығып кету т.б.</w:t>
        <w:br/>
        <w:t>Дүниенің қарабайыр бейнесінің фразеологиялық фрагментінде</w:t>
        <w:br/>
        <w:t>«жалқаулық» ұғымы қаз. мойыны жар бермеу, көк желкесінен тарту,</w:t>
        <w:br/>
        <w:t>моңғ, шил нь татах (сөбе-сөз: «желкесі тарту»); қаз. қол қусырып</w:t>
        <w:br/>
        <w:t>қарап отыру, моңе. гар хумхих (сөзбе-сөз: қол қусыру) т.б.соматикалық</w:t>
        <w:br/>
        <w:t>модельдер арқылы таңбаланады. Мұндайяқ, қол, мойын, желке,тұяқ</w:t>
        <w:br/>
        <w:t>сияқты адам тұла бойының әр жерінде орналасқан органдардың</w:t>
        <w:br/>
        <w:t>қимыл-қозғалысты жүзеге асыру қызметтеріндегі ортақтық адам</w:t>
        <w:br/>
        <w:t>санасында оларды «жалқаулық» категориясының шеңберіне</w:t>
        <w:br/>
        <w:t>біріктіреді, соның негізінде қарабайыр-тілдік дүние бейнесінде «түк</w:t>
        <w:br/>
        <w:t>бітірмей, ештеңеістемей, өмірінтеккеәткізіп, қарап жатқан жалқау</w:t>
        <w:br/>
        <w:t>113</w:t>
        <w:br/>
        <w:t>ТҮРКІ- МОҢҒОЛ ДҮНИЕ БЕЙНЕСІНІҢ ТІЛДІК</w:t>
        <w:br/>
        <w:t>ФРАГМЕНТТЕРІ</w:t>
        <w:br/>
        <w:t>өкінетін адам»200 0м,гурил хошуу (сөзбе-сөз: «әсем ауыз, ұн мұрын»),</w:t>
        <w:br/>
        <w:t>«аузымен орақ оратын мақтаншақ» бардам ам шалдан гуя (сөзбе-сөз:</w:t>
        <w:br/>
        <w:t>«даңғой ауыз, жалаңаш сан»), «есін білмейтін удай мас» нохой0 ама</w:t>
        <w:br/>
        <w:t>долоолгох (сөзбе-сөз: «итке аузын жалату»), «сөз тасығыш өсекші»</w:t>
        <w:br/>
        <w:t>хамар дор хагархай ам (сөзбе-сөз: «мұрын астында жырық ауыз»).</w:t>
        <w:br/>
        <w:t>Ауыз - адамның сөйлеу, сөз қолдану, дыбыс шығару қабілетте-</w:t>
        <w:br/>
        <w:t>рін жүзеге асыратын дене мүшесі болатын болса, ауыздан шыққан</w:t>
        <w:br/>
        <w:t>сөз адамдар аралық қарым-қатынасты жүзеге асырудың құралы.</w:t>
        <w:br/>
        <w:t>Адамның” сөзді ойын жеткізудің «құралы», қоғамдық пікірді</w:t>
        <w:br/>
        <w:t>қалыптастырудың және өз көзқарасын қорғаудың «қаруы» етіп</w:t>
        <w:br/>
        <w:t>жұмсауы. дүниенің қарабайыр бейнесінде сомдалатын -«Адам</w:t>
        <w:br/>
        <w:t>: Адам» аралық байланыстың өзегіне. алынады. Мысалы: қазақ</w:t>
      </w:r>
    </w:p>
    <w:p>
      <w:r>
        <w:t>тілінде: сөз аңдыды (сөз қапысын жібермеді, ауызынан шыққанды</w:t>
        <w:br/>
        <w:t>аңдыды), сөз арасында (әңгіменің барысында), сөз атасы, аталы сөз</w:t>
        <w:br/>
        <w:t>(ақылды, мәнді сөз), сөз айта алмады (ойындағы сырын жеткізе</w:t>
        <w:br/>
        <w:t>алмады), сөз аяғы жерге тиді (ойы тиянақ тапты, қорытындыланды),</w:t>
        <w:br/>
        <w:t>сөз аяғы құрдым (сөзді тірелер жеріне жеткізбеді), сөз әлпеті, сөз</w:t>
        <w:br/>
        <w:t>сыңайы (әңгіменің ыңғайы), сөз байлады, сөз пісті (уәде жасады,</w:t>
        <w:br/>
        <w:t>мәміле етті), сөз берді (уәде берді, серт байласты), сөз бастады (бірден</w:t>
        <w:br/>
        <w:t>әңгіме бастады), сөзбен сыбады, сөзбен соқты, сөзбен іреді, сөзбен сойып</w:t>
        <w:br/>
        <w:t>салды (жер-жебіріне. жетті, шымбайына батыра сөйледі), сөзбен</w:t>
        <w:br/>
        <w:t>шалды (уәжбен тиісті, соқтықты) т.б.;</w:t>
        <w:br/>
        <w:t>моңғол тілінде: үг дуугүй хоцрох (сөзбе-сөз: «сөзсіз үнсіз қалу»)</w:t>
        <w:br/>
        <w:t>- үндемей қалу, их ү? халэх (сөзбе-сөз: «көп сөз айту») - көп сөйлеу,</w:t>
        <w:br/>
        <w:t>үгзәр дайрах (сөзбе-сөз: «сөзбен жаншу») - кекету, мұқату, қағыту,</w:t>
        <w:br/>
        <w:t>Үгний домог болгох (сөзбе-сөз: «сөздің аңызы болдыру») - елге күлкі</w:t>
        <w:br/>
        <w:t>болу, үзәәр үг хийх (сөзбе-сөз: «сөзден сөз жасау») - сөз қуу, сөз</w:t>
        <w:br/>
        <w:t>аңду, үг өгөх (сөзбе-сөз: «сөз беру») - уәде беру, үг булаялдах (сөзбе-</w:t>
        <w:br/>
        <w:t>сөз: «сөз таласу») - тайталасу, дауласу, үг дагуулах (сөзбе-сөз: «сөз</w:t>
        <w:br/>
        <w:t>ерту») - мақұлдау, дегеніне көну, үг өөлех (сөзбе-сөз: «сөз мінеу»)</w:t>
        <w:br/>
        <w:t>-сөз бұрмалау т.б.</w:t>
        <w:br/>
        <w:t>Адамның сөйлеу қабілетін жүзеге асыратын, дыбыстардың</w:t>
        <w:br/>
        <w:t>жасалуына қатысатын органдардың бірі - тіл. Тілдің бұл қызметі</w:t>
        <w:br/>
        <w:t>«сөз саптауы жақсы кісі сияқты көрінгенімен, ішкі пиғылы арам,</w:t>
        <w:br/>
        <w:t>қатігез адам» дегенді білдіретін қазақ тіліндегі тілі тәтті, жаны</w:t>
        <w:br/>
        <w:t>қатты, моңғол тіліндегі халэн дәәр нь чихәр, шилэн дәәр нь хутгй</w:t>
        <w:br/>
        <w:t>(сөзбе-сөз: «тілінің үстінде тәтті, желкесінде пышақ»), «бір нәрсені</w:t>
        <w:br/>
        <w:t>анық етіп айта алмау, ойын айқын етіп жеткізе алмау» немесе</w:t>
        <w:br/>
        <w:t>107</w:t>
        <w:br/>
        <w:t>ТҮРКІ- МОҢҒОЛ ДҮНИЕ БЕЙНЕСІНІҢ ТІЛДІК</w:t>
        <w:br/>
        <w:t>ФРАГМЕНТТЕРІ</w:t>
        <w:br/>
        <w:t>бөлігі ойлар мен жадыны пайдаланады. Адам айтарлықтай</w:t>
        <w:br/>
        <w:t>қауіп төнбегенін, я болмаса қауіптен құтылғанын сезінген кезде</w:t>
        <w:br/>
        <w:t>де организмде өткен процестен дене ептеп дірілдеп, қалтырауы</w:t>
        <w:br/>
        <w:t>мүмкін» |150, 96|. Дүниенің ғылыми бейнесінде осылайша кең</w:t>
        <w:br/>
        <w:t>көлемде медициналық метатілмен түсіндірілетін «қорқыныш»</w:t>
        <w:br/>
        <w:t>сезімінің адам организміне әсері дүниенің қарабайыр бейнесінің</w:t>
        <w:br/>
        <w:t>фразеологиялық фрагментінде «сыртқы орта салдарының нәти-</w:t>
        <w:br/>
        <w:t>жесі» түрінде қысқа да нұсқа тұрпаттағы бейнелі оралым болып</w:t>
        <w:br/>
        <w:t>бекиді.</w:t>
        <w:br/>
        <w:t>Қорқу эмоциясы кезінде адамда байқалатын “мәнерлі</w:t>
        <w:br/>
        <w:t>қозғалыстарды «Қорыққан адамның қасы тартылып, түсі боза-</w:t>
        <w:br/>
        <w:t>рады, қозғалыстары баяулап, тіптен мүлдем тоқтауы мүмкін.</w:t>
        <w:br/>
        <w:t>Денесі дірілдеп, шашы үрпиіп, көзі шарасынан шығып, даусы</w:t>
        <w:br/>
        <w:t>қарлығып, үні кібіртіктейді, аузы кеберсіп, тынысы өзгереді. Бүкіл</w:t>
        <w:br/>
        <w:t>денесі қалтырап, сап-салқын тер шып-шып шығады. Тіпті орнынан</w:t>
        <w:br/>
        <w:t>қозғала, сөйлей алмай, даусы шықпай қалатын кездер болады.</w:t>
        <w:br/>
        <w:t>Қорқыныштың жеңіл түрі - тынышсыздық, ал-ауыр түрі - үрей</w:t>
        <w:br/>
        <w:t>ұшу» деп сипаттаған психолог Қ. Жарықбаевтың пікірін келтіре</w:t>
        <w:br/>
        <w:t>отырып, Г. Смағұлова психологиялық эмоцияда қаншама мәнерлі</w:t>
        <w:br/>
        <w:t>қозғалыс болса, олардың тілдік көрінісінде соншама, тіпті одан да</w:t>
        <w:br/>
        <w:t>көп семантикалық дифференциация шығатынын, демек, бір жай</w:t>
        <w:br/>
        <w:t>ғана күйдің (қорқу) бірнетте мағыналас түсінігі болуы мүмкін еке-</w:t>
        <w:br/>
        <w:t>нін айтады. Мысалы: көзі шарасынан шыгу/екі көзі атыздай болу/екі</w:t>
        <w:br/>
        <w:t>көзі алақандай болу, көзіне қос көріну, жаны көзіне көрін, жүрегі мұздап</w:t>
        <w:br/>
        <w:t>(суып) қоя беру, жүрегі өрікпу (суылдау), жүрегісолқ (зырқ, бүлк) ету, аза</w:t>
        <w:br/>
        <w:t>бойы қаза тұру, төбе құйқасы шымырлау, арқасы мұздап қоя беру, тұла</w:t>
      </w:r>
    </w:p>
    <w:p>
      <w:r>
        <w:t>бойы түршігу, есі кету, жаны қара бақайына кету, жаны тырнағының</w:t>
        <w:br/>
        <w:t>ұшына келу,зәре құты қалмау, зәресізар түбіне кету, иманы қасым болу</w:t>
        <w:br/>
        <w:t>|97, 721. Ал моңғол тілінде «қорқу» эмоциясын танытатын сыртқы</w:t>
        <w:br/>
        <w:t>белгілерге адам организмінде болатын психофизиологиялық</w:t>
        <w:br/>
        <w:t>өзгерістердің сүнс нь халих (сөзбе-сөз: «үрейі ұшу»), урдгш ч үгүй,</w:t>
        <w:br/>
        <w:t>хойш үгүй зогсох (сөзбе-сөз: «алдыға да жоқ, артқа да жоқ тұрып</w:t>
        <w:br/>
        <w:t>қалу»), толгойны үс босох (сөзбе-сөз. «басының шашы тұру»), оройн</w:t>
        <w:br/>
        <w:t>үс өрвесхийх (сөзбе-сөз: «орайының шашы тікірею»), үнхалцә? но</w:t>
        <w:br/>
        <w:t>хағарчих шахах (сөзбе-сөз: «жүрек қабы жарыла жаздау»), нүд ньорой</w:t>
        <w:br/>
        <w:t>дәәрзә ғарах (сөзбе-сөз: «көзі орайына шығу»); хәл нь ороолдох (сөзбе-</w:t>
        <w:br/>
        <w:t>сөз: «тілі оратылу»), ам нь зуурчихсан юм шиг болох (сөзбе-сөз: «аузы</w:t>
        <w:br/>
        <w:t>125</w:t>
        <w:br/>
        <w:t>ТҮРКІ - МОҢҒОЛ ДҮНИЕ БЕЙНЕСІНІҢ ТІЛДІК</w:t>
        <w:br/>
        <w:t>ФРАГМЕНТТЕРІ</w:t>
        <w:br/>
        <w:t>бейнесі ғана емес, мәдениеттің соматикалық коды қызметін де</w:t>
        <w:br/>
        <w:t>атқарады.</w:t>
        <w:br/>
        <w:t>Соматикалық тілдік бірліктерді (адамның дене мүшелерінің</w:t>
        <w:br/>
        <w:t>атаулары және олардың қатысы арқылы жасалған жалқы есімдер,</w:t>
        <w:br/>
        <w:t>фразеологизмдер, күрделі сөздер, мақал-мәтелдер, жұмбақтар т.б.)</w:t>
        <w:br/>
        <w:t>мәтін ретінде түсіну тілдегі адам образын таңбалық жүйе ретінде</w:t>
        <w:br/>
        <w:t>қалыптастыруға мүмкіндік береді. Тіл біліміндегі логикалық бағыт</w:t>
        <w:br/>
        <w:t>өкілдерінің (Н.Д. Арутюнова, Ю.Д. Апресян, В.В. Красных жәнет.б.)</w:t>
        <w:br/>
        <w:t>зерттеулерінде жиі қолданылатын тілдегі «сыртқы адам» мен «ішкі</w:t>
        <w:br/>
        <w:t>адам» образдары» дегентерминнің өзішартты. Себебі олар арқылы,</w:t>
        <w:br/>
        <w:t>айналып келгенде, бір ғана нысан - адам, оның ішкі және сыртқы</w:t>
        <w:br/>
        <w:t>әлемі арасындағы байланыстың тілдік бейнесі сипатталады.</w:t>
        <w:br/>
        <w:t>Белгілі бір заттың, құбылыстың, нәрсенің бүтіндігін, тұтастығын</w:t>
        <w:br/>
        <w:t>жәнеоныңқоршағанортаменқарым-қатынасын,өзараықпал-әсерін</w:t>
        <w:br/>
        <w:t>«сыртқы» ұғымы, сол заттың, құбылыстың, нәрсенің өзіндік бітімін,</w:t>
        <w:br/>
        <w:t>ішкі құрылысын, құрылымдық элементтерінің өзара байланысын</w:t>
        <w:br/>
        <w:t>«ішкі» ұғымы білдіреді (149,67). Кез келген заттың, құбылыстың</w:t>
        <w:br/>
        <w:t>«сыртқы» қасиеттері сезім органдары (көз, қол, құлақ, ауыз, тері)</w:t>
        <w:br/>
        <w:t>арқылы қабылданатын, танылатын болса, «сыртқы» қалыпты,</w:t>
        <w:br/>
        <w:t>күй-жайдың немесе жағдайдың қандай-да бір өзгерістерін жіті</w:t>
        <w:br/>
        <w:t>бақылаудың нәтижесінде «ішкі» қасиетті жорамалдауға, ол туралы</w:t>
        <w:br/>
        <w:t>пайым жасауға болады.</w:t>
        <w:br/>
        <w:t>Адамның тілдік бейнесін сомдауда «сыртқы адам» «ішікі адамға»</w:t>
        <w:br/>
        <w:t>қарама-қарсы қойылады немесе өзара тығыз байланыста алынады.</w:t>
        <w:br/>
        <w:t>Негізінен философиялық категория болып саналатын «сыртқы»</w:t>
        <w:br/>
        <w:t>және «ішкі» ұғымдарының өзаратығыз байланысын ескере отырып,</w:t>
        <w:br/>
        <w:t>Н.Д. Арутюнова: «адамның ішкі әлемі материалдық сыртқы әлем-</w:t>
        <w:br/>
        <w:t>нің үлгісімен моделденеді» - деген қорытындыға келеді |127, 95).</w:t>
        <w:br/>
        <w:t>Адамның тілдік. бейнесін бір-бірін толықтырып жататын</w:t>
        <w:br/>
        <w:t>адамның қарабайыр «анатомиясы» мен «физиологиясының»</w:t>
        <w:br/>
        <w:t>фрагменті ретінде зерттеудің нысанына алып, адамның іпткі жан-</w:t>
        <w:br/>
        <w:t>дүниесінің, сезім-жағдайының, психикалық қалып-күйінің сыртқы</w:t>
        <w:br/>
        <w:t>дене мүшелерінің симптомдық жүйесі арқылы көрініс .беруін</w:t>
        <w:br/>
        <w:t>зерттеу орыс тіл біліміндегі лингвоантропологиялық бағыттағы</w:t>
        <w:br/>
        <w:t>ізденістердің өзіндік келбетін танытады. Мұндай зерттеулерде</w:t>
        <w:br/>
        <w:t>адам психикасының құрылысы мен қызметі туралы ертеден</w:t>
        <w:br/>
        <w:t>қалыптасқан түсініктердің қарабайыр болмысын зерттеу мүддесі</w:t>
        <w:br/>
        <w:t>көзделіп, халықтық түсініктерге сай келетін кеңістік, субьект,</w:t>
        <w:br/>
        <w:t>123</w:t>
      </w:r>
    </w:p>
    <w:p>
      <w:r>
        <w:t>жгие ТҮРКІ-МОҢҒОЛ ДҮНИЕ БЕЙНЕСІНІҢ ТІЛДІК</w:t>
        <w:br/>
        <w:t>ы а ы) ФРАГМЕНТТЕРІ</w:t>
        <w:br/>
        <w:t>ұғы бы Фар</w:t>
        <w:br/>
        <w:t>бұл жанды), екі езудің құлаққа қарай жайылуы (екі езуі екі құлағына</w:t>
        <w:br/>
        <w:t>жетті)-қуануды, ауыздың ашылып қалуы (аузын ашып, көзін жұмды)</w:t>
        <w:br/>
        <w:t>- таңдануды білдіретін болса, ал моңғол тілінде қатты қуанудың</w:t>
        <w:br/>
        <w:t>белгісіне «маңдайдың жазылуы, кеңуі» (магнай тэнийх), ұялудың</w:t>
        <w:br/>
        <w:t>белгісіне қызару, яғни «бетінен от шығу» (нуүрнэәс гал ғарах), ерекше</w:t>
        <w:br/>
        <w:t>таңырқаудың белгісіне «аузы аңқайып отыру (ам ангайж суух)</w:t>
        <w:br/>
        <w:t>алынады. Сол сияқты қаз. ала көзімен ату, моңғ. нүдний цагаандар</w:t>
        <w:br/>
        <w:t>үззх (сөзбе-сөз: «көздің ағымен көру») - жай жақтырмау емес, іштей</w:t>
        <w:br/>
        <w:t>қатты жек көру, қаз. мұрнын шүйіру (паңсыну, тәкаппарлану),</w:t>
        <w:br/>
        <w:t>моңғ. хошуу дүрэх (сөзбе-сөз: «тұмсық сұғу») - орынсыз киілігу</w:t>
        <w:br/>
        <w:t>т.б. Осылайша дүние бейнесінде адамның өзі де байқай бермейтін</w:t>
        <w:br/>
        <w:t>қым-қиғаш сезімдерінің сыртқы көрінісінің тілдік сипаттамасы</w:t>
        <w:br/>
        <w:t>жасалады.</w:t>
        <w:br/>
        <w:t>Сонымен, адамның ұнатпау/ұнату, жақсы көру/жек көру,</w:t>
        <w:br/>
        <w:t>ашулану/ашуын жеңу, байламдауйшыдау, төзу/төзбеу, қорқу/</w:t>
        <w:br/>
        <w:t>қорықпау, сасқалақтау/сабырлы болу, ләззат алу/рахаттанбау,</w:t>
        <w:br/>
        <w:t>қанағаттану/қанағаттанбау, байқау/байқамау ұялу/ұялмау,</w:t>
        <w:br/>
        <w:t>жадырау/өкпелеу, ренжу/кешіру, күйіну/салғырттық таныту,</w:t>
        <w:br/>
        <w:t>қайғыру/қайғырмау, қамығу, торығу т.б. толып жатқан қим-</w:t>
        <w:br/>
        <w:t>қиғаш сезім әлемін, көңіл-күйін танытатын түсініктерді білдіретін</w:t>
        <w:br/>
        <w:t>соматикалық фразеологиялық бірліктерді, бір жағынан - адам</w:t>
        <w:br/>
        <w:t>санасында сезімдік-көрнекі дүние суретін қалыптастыратын тілдік</w:t>
        <w:br/>
        <w:t>модельдер деп санауға болады. Екінші жағынан алғанда, олар</w:t>
        <w:br/>
        <w:t>- тіл иесінің (этностың, ұлттың, халықтың) «сыртқы әлем : адам</w:t>
        <w:br/>
        <w:t>организмі : ішікі әлем» аралық байланысқа қатысты жинақтаған</w:t>
        <w:br/>
        <w:t>білімін қарабайыр-тілдік дүние бейнесінде:</w:t>
        <w:br/>
        <w:t>1) сыртқы ортаның адам ортанизмге әсерін сипаттайтын</w:t>
        <w:br/>
        <w:t>аталымдық белгі;</w:t>
        <w:br/>
        <w:t>2) нақты психологиялық сәттің, жағдайдың бейнелі атауы;</w:t>
        <w:br/>
        <w:t>3) белгілі бір сезім арқауындағы адамның сыртқы тұрпатының,</w:t>
        <w:br/>
        <w:t>кескін-келбетінің, бет-пішінінің қимыл-әрекетінің суретті</w:t>
        <w:br/>
        <w:t>сипаттамалары түрінде үш жақты етіп шегендеп бекітудің</w:t>
        <w:br/>
        <w:t>тілдік тетіктері, Осы тұрғидан келгенде, қарабайыр дүние бейнесінің</w:t>
        <w:br/>
        <w:t>фразеологиялық фрагментіндегі соматикалық ҡод дегеніміз - адамдар</w:t>
        <w:br/>
        <w:t>аралық күнделіктітұрмыстық қарым-қатынастың тілдік және тілдік</w:t>
        <w:br/>
        <w:t>еместетіктерін адамның «әлеуметтенуі» процесімен ұштастыратын</w:t>
        <w:br/>
        <w:t>шартты белгілер жүйесі. Оның негізгі арқауын взтностың дүние</w:t>
        <w:br/>
        <w:t>бейнесінде бекіген адам организмі, сыртқы ортаның адам организміне</w:t>
        <w:br/>
        <w:t>132</w:t>
        <w:br/>
        <w:t>ТҮРКІ-МОҢҒОЛ ДҮНИЕ БЕЙНЕСІНІҢ ТІЛДІК</w:t>
        <w:br/>
        <w:t>ФРАГМЕНТТЕРІ</w:t>
        <w:br/>
        <w:t>жалғандықты, ұялуды немесе ұнатпауды білдіретін болса (көзінің</w:t>
        <w:br/>
        <w:t>құртын салу, ҡөз сұғын қадау, көз айырмау, көзін төмен салу, көзін</w:t>
        <w:br/>
        <w:t>шақшшту, көзін сүзу, көзіне ілмеу т.б.), өтірік айту, жалған сөйлеу</w:t>
        <w:br/>
        <w:t>әрекеті адамда қысылу, ұялу, ыңғайсыздану, абыржу, еріксіз</w:t>
      </w:r>
    </w:p>
    <w:p>
      <w:r>
        <w:t>күлу сияқты сезімдерімен қабаттасып келіп, бет-әлпетте беттің</w:t>
        <w:br/>
        <w:t>қызаруы, көздің бұрылып кетуі, күлкінің сап тиылуы, еріннің</w:t>
        <w:br/>
        <w:t>аздап қисаюы т.б. өзгерістерді пайда болдырады. Демек мұндай</w:t>
        <w:br/>
        <w:t>өзгерістер фразеологиялық аталым “процесінде жалған сөйлеу,</w:t>
        <w:br/>
        <w:t>өтірік айту әрекетінің, одан туындайтын ұялу, қысылу сезімдерінің</w:t>
        <w:br/>
        <w:t>басты «белгісіне» алынып, оларды білдіретін ұғымдар қазақы</w:t>
        <w:br/>
        <w:t>дүниенің тілдік бейнесінде екі беті ду ете қалу, беті қызару, бетіне</w:t>
        <w:br/>
        <w:t>қаны шапшу, беті күю, көзін төмен салу, екі құлағының ұшына дейін</w:t>
        <w:br/>
        <w:t>қызару, жүзін тайдыру, бет Моншағы үзілу, бетін айдай қылу, бетін</w:t>
        <w:br/>
        <w:t>аймандай ету, бетінен арын төкті, бетінен оты шығу, бетін шидей</w:t>
        <w:br/>
        <w:t>қылды, беті шыдамады т.б сияқты соматикалық модельдермен</w:t>
        <w:br/>
        <w:t>таңбаланады. Ал нағыз өтірікшінің ұялу, қысылу, әбіржу сияқты</w:t>
        <w:br/>
        <w:t>ішкі сезім иірімдерін жасыра білу қабілеті бет-әлпетін меңгеру</w:t>
        <w:br/>
        <w:t>шеберлігімен ұштастырылып, «өтірікші» образы қазақ тілінде</w:t>
        <w:br/>
        <w:t>аузы мұрны қисаймау, бет-аузы бүлк етпеу, беті шімірікпестен, беті</w:t>
        <w:br/>
        <w:t>былш етпеу т.б., моңғол тілінде нүд хялайтал хуурах (сөзбе-сөз: «көз</w:t>
        <w:br/>
        <w:t>жымыңдатып алдау») - көзін бақырайтып қойып, нүүр хагарах</w:t>
        <w:br/>
        <w:t>(сөзбе-сөз: «беш сыну») - ұялмау, зузван нүүртэй (сөзбе-сөз: «қалың</w:t>
        <w:br/>
        <w:t>бетті»), ичих “нүүрзндәз элэг наах (сөзбе-сөз: «ұялар бетке бауыр</w:t>
        <w:br/>
        <w:t>жапсыру») - шімірікпеу, т.б. соматикалық фразеологизмдердің</w:t>
        <w:br/>
        <w:t>көмегімен сомдалады.</w:t>
        <w:br/>
        <w:t>Адамның көз, қас, қабақ, мұрын, ауыз, ерін сияқты мүшедері-</w:t>
        <w:br/>
        <w:t>нің, бас, қол, аяқ, бет бұлшық етінің қимыл-қозғалыстарының</w:t>
        <w:br/>
        <w:t>адам эмоциясын, ішкі сезімін белгілі дәрежеде білдіре алуы</w:t>
        <w:br/>
        <w:t>қарабайыр-тілдік дүние бейнесінде адамның күрделі сезім</w:t>
        <w:br/>
        <w:t>иірімдерін образды-метафоралық және экспрессивті-эмотативтік</w:t>
        <w:br/>
        <w:t>деңгейде жеткізудің негізіне алынады. Мысалы, қас пен қабақ,</w:t>
        <w:br/>
        <w:t>мұрын, ерін қозғалыстары әдетте негативті эмоцияны білдіреді.</w:t>
        <w:br/>
        <w:t>Қабақтың түйілуі, екі қастың ортасында сызықтың пайда болуы,</w:t>
        <w:br/>
        <w:t>қастың керілуі, мұрынның тыжырылуы, әдетте, ұнатпауды, ал</w:t>
        <w:br/>
        <w:t>еріннің қатты жымқырылуы ашудың тежелуін, күйгелектенуді,</w:t>
        <w:br/>
        <w:t>симметриялы емес бағыттағы қозғалысы кекесінді білдіреді.</w:t>
        <w:br/>
        <w:t>Осындай бейбербалды амалдар, айталық, қазақ тілінде көздің</w:t>
        <w:br/>
        <w:t>ұшқын атуы (көзі шоқтай жайнады), беттің ажарлануы (екі беті бал-</w:t>
        <w:br/>
        <w:t>131</w:t>
        <w:br/>
        <w:t>ТҮРКІ - МОҢҒОЛ ДҮНИЕ БЕЙНЕСІНІҢ ТІЛДІК</w:t>
        <w:br/>
        <w:t>ФРАГМЕНТТЕРІ</w:t>
        <w:br/>
        <w:t>қарысып қалғандай болу»), нуруу руу хүйт орох (сөзбе-сөз: «арқаға</w:t>
        <w:br/>
        <w:t>қарай суық кеулеу», яғни дене түршігу), өвдөг нь чичрах (сөзбе-сөз:</w:t>
        <w:br/>
        <w:t>«тізесі дірілдеу») т.б. тәрізді бейнелі атаулары алынады.</w:t>
        <w:br/>
        <w:t>Дүниенің қарабайыр бейнесінің фразеологиялық фрагментінің</w:t>
        <w:br/>
        <w:t>соматикалық коды тысқары ортаның адам организміне және</w:t>
        <w:br/>
        <w:t>адамның ішкі жан дүниесіне әсерінен туындайтын әр түрлі</w:t>
        <w:br/>
        <w:t>сезімдер мен сан-алуан көңіл-күйдің пернесін адамның сыртқы</w:t>
        <w:br/>
        <w:t>пішініндегі өзгерістер арқылы тап басып танудың және</w:t>
        <w:br/>
        <w:t>танытудың амал-тәсілдерін жинақтайды. Себебі соматикалық</w:t>
        <w:br/>
        <w:t>фразеологизмдердің көмегімен тысқары ортаның әсеріне (қандай</w:t>
        <w:br/>
        <w:t>да бір өмірлік жағдайлар, оқиғалар, басқа адамдардың іс-қимыл</w:t>
        <w:br/>
        <w:t>әрекеті т.б.) жауап ретінде қайтарылатын ым, ишара, дене</w:t>
        <w:br/>
        <w:t>қимылы және организмнің «ішкі реакциясы» вербалданады,</w:t>
        <w:br/>
        <w:t>яғни қарым-қатынастың бейвербалды амалдары мен адамның</w:t>
        <w:br/>
        <w:t>ішкі реакциясының, жан-дүниесіндегі өзгерістердің бейнелі</w:t>
        <w:br/>
        <w:t>сипаттамасы тілдің коммуникативтік қызметін жүзеге асыруға</w:t>
        <w:br/>
        <w:t>қажет тілдік құралдарға айналады. Басқаша айтқанда, дүние</w:t>
        <w:br/>
        <w:t>бейнесінің соматикалық коды ойдың тереңділігі мен қисындылы-</w:t>
        <w:br/>
        <w:t>ғын, нақтылығы мен мәнерлілігін жүзеге асырудың экспрессивтілік</w:t>
      </w:r>
    </w:p>
    <w:p>
      <w:r>
        <w:t>пен эмоционалдық, айырықша бейнелілік пен бағалауыштық</w:t>
        <w:br/>
        <w:t>тетіктерін іске қосып, адамдар арасындағы тілдік емес қатынас</w:t>
        <w:br/>
        <w:t>амалдарының фразеологизациялануына ұйтқы болады. Мәселен,</w:t>
        <w:br/>
        <w:t>бейвербалды амалдардың фразеологизациялануына зер салсақ,</w:t>
        <w:br/>
        <w:t>бас, бет-әлбет, дене тұрқы, қол, аяқ сияқты сыртқы органдардың</w:t>
        <w:br/>
        <w:t>әдеттегіден өзгеше қимыл-қозғалыстарының адамдар арасындағы</w:t>
        <w:br/>
        <w:t>қарым-қатынаста қандай да бір мән арқалап, мағыналық сипат</w:t>
        <w:br/>
        <w:t>алуы ым-ишара, дене тілінің және адамның «ішкі реакциясының»</w:t>
        <w:br/>
        <w:t>сөзбен өріліп, бейнелі сөз тіркестеріне айналуына негіз болатыны</w:t>
        <w:br/>
        <w:t>байқалады. Бейнелі сөз тіркесінің белгілі бір типтік жағдаятты</w:t>
        <w:br/>
        <w:t>таңбалауы оның құрамындағы соматизмнің дене мүшесін атайтын</w:t>
        <w:br/>
        <w:t>мағыналық күшінің біртіндеп жойылуымен қатар жүреді. Семем-</w:t>
        <w:br/>
        <w:t>дік құрамынан айырылған соматизмнің көмегімен жаңа мазмұн-</w:t>
        <w:br/>
        <w:t>дық тұтастық кодталады, яғни тұрақталып, тиянақталған бейнелі</w:t>
        <w:br/>
        <w:t>еркін тіркес ауыс мағынаға ие болып, ендігі жерде фразеологизм</w:t>
        <w:br/>
        <w:t>ретінде қолданылады. )</w:t>
        <w:br/>
        <w:t>Ым, иппара, дене тілі адамдар аралық қарым-қатынастың, өзара</w:t>
        <w:br/>
        <w:t>түсіністіктің ең көне формасы, ежелгі адамдар қауымдастығының</w:t>
        <w:br/>
        <w:t>күн-көріс, тіршілігі барысында туындап, күні бүгінге дейін сақтал-</w:t>
        <w:br/>
        <w:t>126</w:t>
        <w:br/>
        <w:t>ТҮРКІ - МОҢҒОЛ ДҮНИЕ БЕЙНЕСІНІҢ ТІЛДІК</w:t>
        <w:br/>
        <w:t>ФРАГМЕНТТЕРІ</w:t>
        <w:br/>
        <w:t>ағы ҒАН</w:t>
        <w:br/>
        <w:t>обһект, құрал-тетік (инструмент) сияқты семантикалық ка-</w:t>
        <w:br/>
        <w:t>тегориялар тілдік дүние бейнесінде адамға тән психикалық</w:t>
        <w:br/>
        <w:t>құбылыстарды репрезентациялаудың жанама түрдегі образды-</w:t>
        <w:br/>
        <w:t>ассоциативтік және прагмастилистикалық таңбалық (маркерлік)</w:t>
        <w:br/>
        <w:t>тәсілі тұрғысынан қарастырылады. Себебі бұл категориялар</w:t>
        <w:br/>
        <w:t>арқылы адамның ішкі жан дүниесіне тән құбылыстар адамның</w:t>
        <w:br/>
        <w:t>сыртқы дүниесіне (тәндік, табиғи және әлеуметтік әлемі), оның</w:t>
        <w:br/>
        <w:t>процессуалдық-оқиғалық, заттық-кеңістіктік сипаттамасына</w:t>
        <w:br/>
        <w:t>ұқсастырылады әрі сәйкестендіріледі.</w:t>
        <w:br/>
        <w:t>Адам организмінде болатын психофизиологиялық өзгерістер</w:t>
        <w:br/>
        <w:t>қандай да бір эмоцияны танытатын «сыртқы» белгілерге алынып,</w:t>
        <w:br/>
        <w:t>тілде сан алуан сезімнің көрнекі суреттемесі жасалады. Мәселен,</w:t>
        <w:br/>
        <w:t>дүниенің ғылыми бейнесінде «адамның сыртқы ортамен қарым</w:t>
        <w:br/>
        <w:t>қатынасы барысында туындайтын түйсікті сезімдері, яғни үрей,</w:t>
        <w:br/>
        <w:t>ашу-ыза кернеу, таңдану, жирену, т.б. күшті эмоциялар адамның</w:t>
        <w:br/>
        <w:t>жан-дүниесіне әсер етіп қана қоймайды, сонымен қатар олар</w:t>
        <w:br/>
        <w:t>организмнің белсенділігін арттырып, қозу деңгейін күшейтеді.</w:t>
        <w:br/>
        <w:t>Бұл сезімдердің қас қағым сәттік өмірлік маңызы (жағдаяттың</w:t>
        <w:br/>
        <w:t>қауіптілігін, оң еместігін сезіну) ми, жүрек, өкпе, бұлшық еттерді</w:t>
        <w:br/>
        <w:t>симпатикалық жүйке жүйесіне жұмылдыра отырып, адам</w:t>
        <w:br/>
        <w:t>организмін сигналдарды қабылдауға және оларға жауап беруге</w:t>
        <w:br/>
        <w:t>дайындайды» деп сипатталады. Ал адам сезімдерінің ең күштілері-</w:t>
        <w:br/>
        <w:t>нің бірі саналатын қорқыныштың, үрейдің оргакизмге әсері</w:t>
        <w:br/>
        <w:t>былайша түсіндіріледі: «Қауіпті сезіну - қас қағым сәттік өмірлік</w:t>
        <w:br/>
        <w:t>маңызды оқиға,сондықтанқорқынышсигналдары санаға соқпастан,</w:t>
        <w:br/>
        <w:t>төте жолмен тікелей миға жетеді, яғни адам организмі бір нәрсенің</w:t>
        <w:br/>
        <w:t>қауіпті екенін түсінгенге дейін-ақ дайын болады. Қорқыныпптан, ең</w:t>
        <w:br/>
        <w:t>алдымен, адам мелшиіп қатып қалады, ас қорыту жүйесінен қан</w:t>
        <w:br/>
        <w:t>кері қайтады да, тіл байланып, іште жүйке жүйесінің дірілі пайда</w:t>
        <w:br/>
        <w:t>болады. Сын сағатта бөлінетін адреналин гормоны да ішектерді</w:t>
        <w:br/>
        <w:t>жандандырады. Мұндай жағдайда қауіптен оңай құтылу үшін</w:t>
        <w:br/>
        <w:t>адам салмағы жеңілдейді, Жүректің жиі соғуынан тұла бойдағы</w:t>
      </w:r>
    </w:p>
    <w:p>
      <w:r>
        <w:t>бұлшық еттерге қан құйылып, тыныс жиілейді. Адамның көзі</w:t>
        <w:br/>
        <w:t>бақырайып, артынша жас шығады, денедегі түктер үрпиіп,</w:t>
        <w:br/>
        <w:t>дененің терісі тітіркенеді. Тұла бойды тер басып, сілекей бөлінбей,</w:t>
        <w:br/>
        <w:t>ауыз құрғайды. Дене шиырығып, ауырғандық сезімі бәсеңдейді.</w:t>
        <w:br/>
        <w:t>Бұл айқаста жеңіп шығуға немесе қашып құтылуға көмектеседі.</w:t>
        <w:br/>
        <w:t>Жағдайдың қауіпті, қауіпті еместігін сараптауда мидың маңдай</w:t>
        <w:br/>
        <w:t>124</w:t>
        <w:br/>
        <w:t>ТҮРКІ-МОҢҒОЛ ДҮНИЕ БЕЙНЕСІНІҢ ТІЛДІК</w:t>
        <w:br/>
        <w:t>ФРАГМЕНТТЕРІ</w:t>
        <w:br/>
        <w:t>әсері, соның салдарынан пайда болатын адамның «ішкі реакциясы»</w:t>
        <w:br/>
        <w:t>және оның сыртқа шығу жолдары туралы антропологиялық сипаттағы</w:t>
        <w:br/>
        <w:t>«қарабайыр» білімі құрайды.</w:t>
        <w:br/>
        <w:t>8 3. Дүниенің қарабайыр бейнесіндегі адам психикасының</w:t>
        <w:br/>
        <w:t>«анатомиялық» интерпретациясы</w:t>
        <w:br/>
        <w:t>Соматикалық фразеологизмдер сезімдік таным арқылы алын-</w:t>
        <w:br/>
        <w:t>ған санадағы қарабайыр ақпараттардың өңделіп, қорытылып</w:t>
        <w:br/>
        <w:t>танымның жоғары сатысын танытатын (логикалық) ұғым-</w:t>
        <w:br/>
        <w:t>түсініктерге айналуын жүзеге асырады. Сондықтан да олар адам-</w:t>
        <w:br/>
        <w:t>ның қарабайыр «анатомиясы» мен «физиологиясына» қатысты</w:t>
        <w:br/>
        <w:t>ұғым-түсініктердің обһектенуін, материалдық формаға енуін, яғни</w:t>
        <w:br/>
        <w:t>адамның табиғи болмыс-бітімін ақиқат болмыс үзіндісі ретінде</w:t>
        <w:br/>
        <w:t>сипаттай алатын тіл бірліктері қатарынан саналады.</w:t>
        <w:br/>
        <w:t>Дүниені қабылдаудың соматикалық тілдік моделі, ең алдымен,</w:t>
        <w:br/>
        <w:t>тіл иесінің адамның дене құрылысы туралы қарапайым ойын,</w:t>
        <w:br/>
        <w:t>қарадүрсін ұғым-түсініктерін береді, тіл өкілінің ішкі әлемімен өзін</w:t>
        <w:br/>
        <w:t>қоршаған дүние-әлемді тануын, сезінуін, түйсінуін қарабайыр етіп</w:t>
        <w:br/>
        <w:t>бейнелейді. Сондықтан қарабайыр дүние бейнесінің соматикалық</w:t>
        <w:br/>
        <w:t>фрагментінің өзіндік ерекшелігін адамға берілетін мінездеме</w:t>
        <w:br/>
        <w:t>үшін маңызды белгілер тізімінен тұратын белгілі бір -сызба</w:t>
        <w:br/>
        <w:t>(схема) бойынша қарадүрсін мағыналар көмегімен айқындауға</w:t>
        <w:br/>
        <w:t>болады |62). Себебі адамның әр түрлі сезім жағдайы мен қасиет-</w:t>
        <w:br/>
        <w:t>қабілеттерін атайтын екіншілік, туынды, бейнелі аталымдарды,</w:t>
        <w:br/>
        <w:t>сондай-ақ адамның жан-дүниесіне қатысты есім компоненттердің</w:t>
        <w:br/>
        <w:t>образды-ассоциативтік бейнелеумен тығыз байланыстағы лексика-</w:t>
        <w:br/>
        <w:t>семантикалық шеңберін, яғни адам психикасына байланысты</w:t>
        <w:br/>
        <w:t>құбылыстардың метафоралық атауларын зерттеу барысы олардың</w:t>
        <w:br/>
        <w:t>тілдік семантикалық кеңістіктеті таралуында жүйелілік бар екенін</w:t>
        <w:br/>
        <w:t>көрсетеді.</w:t>
        <w:br/>
        <w:t>Адам сезімінің белгілі бір қалып-күйге түсуін, сондай-ақ</w:t>
        <w:br/>
        <w:t>сыртқы не ішкі әсерге организмнің жауабын қалыптастыратын,</w:t>
        <w:br/>
        <w:t>қандай да бір «органдармен» шектелетін «Интеллект», «Қалау»,</w:t>
        <w:br/>
        <w:t>«Эмоция» тәрізді бірнеше жүйелердің өзара байланысы, әсер-</w:t>
        <w:br/>
        <w:t>ықпалы ішікі күрделі құрылымның қалыпты жағдайда жұмыс</w:t>
        <w:br/>
        <w:t>істеуін қамтамасыз етеді. Ол туралы Ю.Д. Апресян былай дейді:</w:t>
        <w:br/>
        <w:t>133</w:t>
        <w:br/>
        <w:t>ТҮРКІ- МОҢҒОЛ ДҮНИЕ БЕЙНЕСІНІҢ ТІЛДІК</w:t>
        <w:br/>
        <w:t>ФРАГМЕНТТЕРІ</w:t>
        <w:br/>
        <w:t>бермеді, көңілмен қарамады - ықылас-пейіл танытпады, көңіліне</w:t>
      </w:r>
    </w:p>
    <w:p>
      <w:r>
        <w:t>қарады - ренжіткісі келмеді, көңілі ашылды - сергіді, серпілді,</w:t>
        <w:br/>
        <w:t>көңіл аударды - назар аударды сияқты моделдері адам денесінде</w:t>
        <w:br/>
        <w:t>дүниені танудың, қабылдаудың көзге көрінбейтін реалды емес,</w:t>
        <w:br/>
        <w:t>заттық тұрпаты жоқ сезім ортаны болатынынан хабар береді.</w:t>
        <w:br/>
        <w:t>Бұл көрінбейтін органда қимыл-қозғалыс бар, яғни «қарайды»,</w:t>
        <w:br/>
        <w:t>«аударады», «салады», «өседі» т.б. Онда нақты қара, көк, сұрғылт</w:t>
        <w:br/>
        <w:t>сияқты өң-түс жоқ, бірақ ол да көз секілді «қараяды», «ағарады»:</w:t>
        <w:br/>
        <w:t>көзі қарайды - ашу-ызадан түк көрмей қалды / көңілі қарайды</w:t>
        <w:br/>
        <w:t>- торықты, еңсесі түсті, көзі ағарды - зар еңіреді / көңілі ағарды</w:t>
        <w:br/>
        <w:t>- өкпе-реніші арылды. Реалды орган ретінде көз - ашылатын,</w:t>
        <w:br/>
        <w:t>жұмылатын, ұйқыға кететін болса, реалды емес сезім ортаны</w:t>
        <w:br/>
        <w:t>- ашық, үнемі ояу, ылғи сергек: көзі ашық көңілі ояу - сауатты,</w:t>
        <w:br/>
        <w:t>бір нәрсенің байыбына бара алатын адам. Өмірде көзі соқыр</w:t>
        <w:br/>
        <w:t>кәріп жандар айналасын осы ең жоғарғы дәрежеде дамыған</w:t>
        <w:br/>
        <w:t>материалды емес сезім органы - көңіл арқылы қабылдайтыны,</w:t>
        <w:br/>
        <w:t>сезетіні, танитыны хақ.</w:t>
        <w:br/>
        <w:t>Реалды орган - ҡөз адамның психикалық күйінің белгілі бір сәтін</w:t>
        <w:br/>
        <w:t>бейнелесе(көзі жарқете қалды, көзінеқан құйылды),реалды емессезім</w:t>
        <w:br/>
        <w:t>ортаны - көңіл адам сезімінің сәттерін тоғыстыратын, біріктіретін</w:t>
        <w:br/>
        <w:t>қасиетке ие. Мәселен, бір жақын адамнан хабар алмаған кезде</w:t>
        <w:br/>
        <w:t>немесе бір істің нәтижесін күткен жағдаятта адамда болатын әлсіз</w:t>
        <w:br/>
        <w:t>қорқыныш, аздаған қауіп, тағатсыздық, жылт еткен үміт сияқты</w:t>
        <w:br/>
        <w:t>қым-қиғаш сезімдер арпалысын көңілдің алаң болуы білдіре алатын</w:t>
        <w:br/>
        <w:t>болса, көңілдің босауы адамның босаңсу, қобалжу, қамығу, толқу</w:t>
        <w:br/>
        <w:t>сияқты сезімдер тоғысын бейнелейді. Мұндай сезім күйі сыртқа</w:t>
        <w:br/>
        <w:t>көзге жастың келуі арқылы лықсып шығады, яғни адамның көзіне</w:t>
        <w:br/>
        <w:t>жас йлуы «босаңсыған көңілдің» сыртқы сиптоматикасы. Демек,</w:t>
        <w:br/>
        <w:t>реалды материалдық орган- ҡөз арқылы реалды емес квазиорган -</w:t>
        <w:br/>
        <w:t>көңілде шоғырланатын адамның қуаныш-бақыты, шаттығы, реніші,</w:t>
        <w:br/>
        <w:t>күйініші, сүйініші, мейірім-мерейі, қиял-арманы, тілегі, ықылас-</w:t>
        <w:br/>
        <w:t>пейілі т.б. танылады.</w:t>
        <w:br/>
        <w:t>Дүниенің қарабайыр бейнесінде көзге көрінбейтін, реалды</w:t>
        <w:br/>
        <w:t>емес сезім органы - көңіл адамның реалды сезім мүшесі көз жете</w:t>
        <w:br/>
        <w:t>алмайтын кеңістікті көре алу қабілетімен ұштастырылады: көңіл</w:t>
        <w:br/>
        <w:t>құсы шарықтар шартарапқа, көңіл жетер, ағайын, көңіл жүйрік не, көк</w:t>
        <w:br/>
        <w:t>дөнен жүйрік пе т.б. Демек, көңіл - адамның көру ағзалары жүйесіне</w:t>
        <w:br/>
        <w:t>енетін сезім каналдарының бірі.</w:t>
        <w:br/>
        <w:t>140</w:t>
        <w:br/>
        <w:t>ТҮРКІ - МОҢҒОЛ ДҮНИЕ БЕЙНЕСІНІҢ ТІЛДІК</w:t>
        <w:br/>
        <w:t>г ФРАГМЕНТТЕРІ</w:t>
        <w:br/>
        <w:t>жағымды немесе жағымсыз қимыл-әрекет адамның ішкі сезімдік</w:t>
        <w:br/>
        <w:t>әрекетіне қозғау салып, сезім жағдайының ауыр не жеңіл, көңіл-</w:t>
        <w:br/>
        <w:t>күйдің көтеріңкі не төмен болуына ықпал етеді. Мұндай өзара</w:t>
        <w:br/>
        <w:t>себептік байланыстардың «айрықша бейнелі, суретті түсініктемесі»</w:t>
        <w:br/>
        <w:t>дүниенің қарабайыр тілдік бейнесінің фразеологиялық</w:t>
        <w:br/>
        <w:t>фрагментінде көбінесе соматикалық кодпен таңбаланады. Басқаша</w:t>
        <w:br/>
        <w:t>айтқанда, адамның жағымды, жағымсыз әрекеттерін, ішкі сезім</w:t>
        <w:br/>
        <w:t>иірімдерін бейнелеуде фразеологиялық дүние бейнесі адамның</w:t>
        <w:br/>
        <w:t>сыртқы бет әлпеттетіндегі, дене мүшелерінің, ағзалардың қалыпты</w:t>
        <w:br/>
        <w:t>жағдайдан тыс қимыл-қозғалыстарындағы, дене бағытындағы</w:t>
        <w:br/>
        <w:t>өзгерістерге жүгінеді.</w:t>
        <w:br/>
        <w:t>Адамның тұрмыстық практикалық іс-әрекетінде дене</w:t>
        <w:br/>
        <w:t>мүшелерінің атқаратын қызметтеріндегі қандай да бір ортақтық</w:t>
        <w:br/>
        <w:t>адам санасында оларды бір топқа біріктіруге арқау болады.</w:t>
        <w:br/>
        <w:t>Мәселен, адамның тілдік қатынасқа түсуі, сөйлеу әрекеті ауыз, ерін,</w:t>
      </w:r>
    </w:p>
    <w:p>
      <w:r>
        <w:t>тіс, таңдай, тіл, жақ, көмей сияқты сөйлеу аппаратына жататын</w:t>
        <w:br/>
        <w:t>органдардың көмегімен жүзеге асатыны белгілі, Олардың бұл</w:t>
        <w:br/>
        <w:t>қызметте жұмсалмауы оларды «сөйлемеу», «үндемеу» ұғымы</w:t>
        <w:br/>
        <w:t>төңірегіне біріктіріп қана қоймайды, тілдік қатынас жағдайында</w:t>
        <w:br/>
        <w:t>сөйлемей, үндемей қалған адамның психофизиологиялық жай-</w:t>
        <w:br/>
        <w:t>күйінің бейнесін сомдауға негіз етіледі:</w:t>
        <w:br/>
        <w:t>қазақ тілінде: аузын аша алмау, йузына тас салғандай, бір ауыз сөз</w:t>
        <w:br/>
        <w:t>қатпау; аузын бағу, аузына ие болу, аузына сақ болу, жұмған аузын</w:t>
        <w:br/>
        <w:t>ашпау, тіс жармау, тісінен шығармау, тіл қатпау, тілі күрмеліп қалу,</w:t>
        <w:br/>
        <w:t>жаға қарысқандай, тіл аузы байланып қалу, көмейіне құм құйылу, үн</w:t>
        <w:br/>
        <w:t>жоқ, түн жоқ т.б.;</w:t>
        <w:br/>
        <w:t>моңғол тілінде: амай татах (сөзбе-сөз: «аузын тарту»), хәл нь</w:t>
        <w:br/>
        <w:t>татсан юм шиг (сөзбе-сөз: «тілітартылып қалғандай»), бүлх залгисан</w:t>
        <w:br/>
        <w:t>тм шиг (сөзбе-сөз: «сіңір жұтқандай болу»), хәл нь ороолдох (сөзбе-</w:t>
        <w:br/>
        <w:t>сөз: «тілі оралу»), шүд зуух (сөзбе-сөз: «тіс тістеу», тістену), дуу ч</w:t>
        <w:br/>
        <w:t>үгүй, шуу ч үгүй (сөзбе-сөз: «үн де жоқ, шу да жоқ»), уруулай хазах</w:t>
        <w:br/>
        <w:t>(сөзбе-сөз: «ернін тістеу») т.б.</w:t>
        <w:br/>
        <w:t>Сыртқы ортаны, өзінен тысқары әлемді адам есту арқылы ғана</w:t>
        <w:br/>
        <w:t>емес, көру, иіс, дәм, тері, тепе-теңдік (интуитивтік түйсік) сияқты</w:t>
        <w:br/>
        <w:t>сезім ағзалары арқылы да. қабылдайтындықтан, ортанизмге әсер</w:t>
        <w:br/>
        <w:t>ететін сыртқы тітіркендіргіштердің жағымды не жағымсыз әсерінен</w:t>
        <w:br/>
        <w:t>туатын «ішкі реакцияны» және олардың «сыртқы» көрінісін</w:t>
        <w:br/>
        <w:t>сипаттау арқылы адамның сезім жағдайын, көңіл-күйін бейнелеп</w:t>
        <w:br/>
        <w:t>128</w:t>
        <w:br/>
        <w:t>ТҮРКІ - МОҢҒОЛ ДҮНИЕ БЕЙНЕСІНІҢ ТІЛДІК</w:t>
        <w:br/>
        <w:t>ФРАГМЕНТТЕРІ</w:t>
        <w:br/>
        <w:t>ған мағыналы әрекет түрі саналады. Бейвербалды амалдардың</w:t>
        <w:br/>
        <w:t>коммуникативтік әрекеттегі орнын «..: Ауызекі сөйленетін сөздердің</w:t>
        <w:br/>
        <w:t>андай-мұндай қисығын елетпейтін басқа жағдайлар бар. Дыбыстап</w:t>
        <w:br/>
        <w:t>сөйлеген сөздің олқысы, көбінесе, ыммен толығады. Тіпті бірінің</w:t>
        <w:br/>
        <w:t>тілін бірі білмеген я болмаса, бірінің тілі мүлде жоқ болған</w:t>
        <w:br/>
        <w:t>уақытта да ыммен ылаждап түсінуге болады», - деп айқындаған</w:t>
        <w:br/>
        <w:t>профессер Қ. Жұбанов олардың қоғамдық-әлеуметтік жіктелісті</w:t>
        <w:br/>
        <w:t>көрсететін ұлттық-мәдени сипатына назар аударып, тілсіз қатынас</w:t>
        <w:br/>
        <w:t>амалдарының ер адамдар мен әйел затына тән қолданыстық</w:t>
        <w:br/>
        <w:t>ерекшелігін қазақ тіл білімі қалыптасуының алғашқы кезеңінде-</w:t>
        <w:br/>
        <w:t>ақ атап көрсетті: «... Әйелдерде ғана болатын «ернін шығару»</w:t>
        <w:br/>
        <w:t>(кемсіткенде), «бетін шымшу» (ұятсынғанда), «аузын шылп еткізу»</w:t>
        <w:br/>
        <w:t>(таңданғанда), «аузын быртылдату» (кекеткенде)-бұлар әйелдердің</w:t>
        <w:br/>
        <w:t>специфик тілі болып табылады» |7, 41). Сондай-ақ «қабағын түю» -</w:t>
        <w:br/>
        <w:t>қорқыту, «қасын көтеру» - таңдану, «бетін тыржиту» - жақтырмау</w:t>
        <w:br/>
        <w:t>т.б. сияқты тілсіз қарым-қатынас амалдарының ер адамдарға да,</w:t>
        <w:br/>
        <w:t>әйел адамдарға да тән қолданыстық ерекшелік екендігін атап өтуге</w:t>
        <w:br/>
        <w:t>болады.</w:t>
        <w:br/>
        <w:t>Қазақ жұртшылығы қолданатын бейвербалды амалдарды көр-</w:t>
        <w:br/>
        <w:t>кем шығарма тілімен сабақтастыра зерттеген Ж. Нұрсұлтанқызы</w:t>
        <w:br/>
        <w:t>|42, 8|р «бейвербалды амалдар - вербальды амалдарды толық-</w:t>
        <w:br/>
        <w:t>тырып, оларға қосымша мағына үстейтін, коммуникативтік</w:t>
        <w:br/>
        <w:t>актіні жалғастыруға қызмет ететін, адамдардың өзара түсінісуін</w:t>
        <w:br/>
        <w:t>қамтамасыз етуге көмектесетін қарым-қатынастың түрі» деп</w:t>
        <w:br/>
        <w:t>бейвербалды амалдарға анықтама береді, олардың тілде (көркем</w:t>
        <w:br/>
        <w:t>шығарма тілінде) жеке сөз арқылы (ыржию, тыржию, ажырйю т.б.)</w:t>
        <w:br/>
        <w:t>және фразеологизмдер арқылы (бармағын тістеу, қабағынан қар</w:t>
        <w:br/>
        <w:t>жауу, мұрнын көкке көтеру; тісін қайрау т.б.) берілетінін айтады.</w:t>
      </w:r>
    </w:p>
    <w:p>
      <w:r>
        <w:t>Дүниенің фразеологиялық бейнесінің соматикалық фрагменті</w:t>
        <w:br/>
        <w:t>ым, ишара, дене тілінің вербалдануы процесінде адамның дене</w:t>
        <w:br/>
        <w:t>мүшелерін тысқары дүниенің физикалық әсерін, тітіркендіргіш</w:t>
        <w:br/>
        <w:t>күшін қабылдауға және оған жауап қайтаруға қабілетті «заттық</w:t>
        <w:br/>
        <w:t>құрал» деп таныған белгілі бір этностың адам анатомиясы туралы</w:t>
        <w:br/>
        <w:t>тым көне заманнан келе жатқан «қарабайыр» түсінігі ескерілетінін</w:t>
        <w:br/>
        <w:t>айғақтайды. Адамның айнала қоршаған ортаны тану, оған бейім-</w:t>
        <w:br/>
        <w:t>делу, өмір сүру; тіршілік ету жолындағы мақсатты әрекеті барысын-</w:t>
        <w:br/>
        <w:t>да адамның ішкі сезімінің, көңіл-күйінің сан алуан қыры көрініс</w:t>
        <w:br/>
        <w:t>береді. Қандай да бір өмірлік қажеттілікті өтеуге бағытталған</w:t>
        <w:br/>
        <w:t>127</w:t>
        <w:br/>
        <w:t>ТҮРКІ-МОҢҒОЛ ДҮНИЕ БЕЙНЕСІНІҢ ТІЛДІК</w:t>
        <w:br/>
        <w:t>ФРАГМЕНТТЕРІ</w:t>
        <w:br/>
        <w:t>көкейінен // көкірегінен кетпеді; көкейге // көкірекке қонды; көкейге</w:t>
        <w:br/>
        <w:t>ұялады // көкірекке құйылды; көкейде // көкіректе сайрап тұр т.б.</w:t>
        <w:br/>
        <w:t>Сондай-ақ қаз. көкірек, моңғ. цаэж «кеуде, көкірек» соматизмдерінің</w:t>
        <w:br/>
        <w:t>қатысуымен жасалған қазақ тілінде: көкірегінің көзі бар, көкірек</w:t>
        <w:br/>
        <w:t>көзі ашылды, көкірегінде саңылау бар, көкірегіне қонды, көкірегі ашық,</w:t>
        <w:br/>
        <w:t>көңілі ояу, көкіректе қаяу жоқ, көкірегі қарс айырылды т.б.; моңғол</w:t>
        <w:br/>
        <w:t>тілінде: цэзж ихтэй (сөзбе-сөз: «көкіреті үлкен») - ұмытпайтын,</w:t>
        <w:br/>
        <w:t>естен шығармайтын, цәэж сайтай (сөзбе-сөз: «көкірегі сапалы»)</w:t>
        <w:br/>
        <w:t>- алғыр; зерек, цээж түрәх (сөзбе-сөз: «көкірегін түру») -- көкірек</w:t>
        <w:br/>
        <w:t>керу, паңдану, менсінгісі келмеу, цээж тизнхийх (сөзбе-сөз: «көкірегі</w:t>
        <w:br/>
        <w:t>кеңу») - еркін тыныстау, цээжнийхәв махыг барж идәх (сөзбе-сөз:</w:t>
        <w:br/>
        <w:t>«көкірегінің етін ұстап жеу») - не істерін білмеу, ойы онға, санасы</w:t>
        <w:br/>
        <w:t>санға бөліну, цәэжәэ хавтаслах (сөзбе-сөз: «көкірегін қаптау,түптеу»)</w:t>
        <w:br/>
        <w:t>- білімін кеңейту, цәэжэәр ярих (сөзбе-сөз: «көкірегімен айту») -</w:t>
        <w:br/>
        <w:t>жатқа айту, сияқты фразеологизмдер көкіректің (моңғ.цәэж) сөзді,</w:t>
        <w:br/>
        <w:t>ақпаратты қабылдаушы «ортан» екенін көрсетіп қана қоймайды,</w:t>
        <w:br/>
        <w:t>оның зейін-зердемен, адамның сезім-жағдайымен байланысы бар</w:t>
        <w:br/>
        <w:t>екенін айғақтайды. Көкей, көкірек соматизмдері арқылы жасалған</w:t>
        <w:br/>
        <w:t>қазақ фразеологизмдерінің тізбектік қатарына зер салсақ, идеялық,</w:t>
        <w:br/>
        <w:t>образдық, фондық, мағыналық,мазмұндық, құрамдықортақтықтар</w:t>
        <w:br/>
        <w:t>қазақы дүние бейнесінің фразеологиялық фрагментінде көкей -</w:t>
        <w:br/>
        <w:t>«көкіректі жүрекпен жалғайтын саңылау, қуыс», «сыртқы әлемнен</w:t>
        <w:br/>
        <w:t>алынған ақпараттарды ішікі әлемге өткізуші реалды емес орган</w:t>
        <w:br/>
        <w:t>- дене мүшесі» ретінде кодталғанын аңғартады. Ал моңғол дүние</w:t>
        <w:br/>
        <w:t>бейнесінде көкей мұндай арнайы «реалды емес дене мүшесі»</w:t>
        <w:br/>
        <w:t>ретінде тіркелмеген.</w:t>
        <w:br/>
        <w:t>Қазақтың қарабайыр дүние бейнесінің фразеологиялық</w:t>
        <w:br/>
        <w:t>фрагментінде ой «тек судан тұратын орган» түрінде абстракцияла-</w:t>
        <w:br/>
        <w:t>нып, оның ауқымы мен көлемі «тұңғиық терең теңізбен» өлшенеді:</w:t>
        <w:br/>
        <w:t>ой түкпірін ақтарды, ой түбіне жетпеді, ойға батты, ой басты, ойға</w:t>
        <w:br/>
        <w:t>бойлады, ойға шомды, ойға кетті, ойында дым жоқ, ойдан шығарды,</w:t>
        <w:br/>
        <w:t>ойдан шықты, ойы онға, санасы санға бөлінді, ойына кіріп шықпады т.д.</w:t>
        <w:br/>
        <w:t>Мұның сыртында ой адам болмысының өзімен теңестіріліп, оған</w:t>
        <w:br/>
        <w:t>адами кескін - кейіп дарытылып, адамның реалды дене мүшедері-</w:t>
        <w:br/>
        <w:t>нің атқаратын қызметтері таңылады: ой көзімен қарады, ойсыз құлақ,</w:t>
        <w:br/>
        <w:t>ой жүгіртті, ой тоқтатты, ой жіберді, ойы ауды т.б.</w:t>
        <w:br/>
        <w:t>Ал моңғолдың дүние бейнесінде бойол «ой» адамның ішіндегі</w:t>
        <w:br/>
        <w:t>«зат» түрінде көрініс береді: доттуур бодолтой (сөзбе-сөз: «іште ойы</w:t>
        <w:br/>
        <w:t>137</w:t>
      </w:r>
    </w:p>
    <w:p>
      <w:r>
        <w:t>ТҮРКІ- МОҢҒОЛ ДҮНИЕ БЕЙНЕСІНІҢ ТІЛДІК</w:t>
        <w:br/>
        <w:t>ФРАГМЕНТТЕРІ</w:t>
        <w:br/>
        <w:t>сөздердің мағыналық құрылымында «сана - қадағалаушы және</w:t>
        <w:br/>
        <w:t>бақылаушы құрылғы» семасы тұрақты қатысып отыратынына</w:t>
        <w:br/>
        <w:t>Ю.Д. Апресян да назар аударып, үрей - қорқыныш, әліп өшу</w:t>
        <w:br/>
        <w:t>- әбдіреу сияқты жұптарда сол жақ сыңар оң жақтағы сыңарға</w:t>
        <w:br/>
        <w:t>қарағанда сезім күшінің қарқыны мен үдемелілігін ғана емес,</w:t>
        <w:br/>
        <w:t>сонымен қатар сезім жағдайының сана мен ақылға тоқтау бермей</w:t>
        <w:br/>
        <w:t>кететін кездерін меңзейтінін айтады |62, 37-68).</w:t>
        <w:br/>
        <w:t>Адамденесініңқұрылым-құрылысытуралымоңғол жұртының</w:t>
        <w:br/>
        <w:t>архаикалық түсініктерін бейнелейтін бис, көз, жүрек, көңіл сөздері</w:t>
        <w:br/>
        <w:t>ұйтқы болған фразеологизмдер қатарына зер салсақ, моңғол</w:t>
        <w:br/>
        <w:t>тілі «көз бен көңіл» және «бас пен жүрек», яғни «реалды ортан :</w:t>
        <w:br/>
        <w:t>квазиорган» қатысыаралық сатылық байланысты әр алуан қыры-</w:t>
        <w:br/>
        <w:t>нан сипаттауда сараңдық танытатыны байқалады. Бұған қарағанда,</w:t>
        <w:br/>
        <w:t>адамның ақиқат шындықты нақты, шынайы сезім мүшелері</w:t>
        <w:br/>
        <w:t>арқылы қабылдауы және оны түйсінуі, сезінуі, ой елегінен, көңіл</w:t>
        <w:br/>
        <w:t>таразысынан өткізуі арасындағы байланыс моңғолдың қарабайыр</w:t>
        <w:br/>
        <w:t>санасында ішкі жіктеліске, яғни детализацияға ұшырамайды деуге</w:t>
        <w:br/>
        <w:t>болады.</w:t>
        <w:br/>
        <w:t>Ішкі жан дүниенің «органдарын» ақиқат дүние бейнесінің</w:t>
        <w:br/>
        <w:t>фрагменттері тұрғысынан топтастыруда олардың материалдық</w:t>
        <w:br/>
        <w:t>табиғаты да ескеріледі. Мәселен, жүрек, бауыр, ми, көкірек,</w:t>
        <w:br/>
        <w:t>көмекей, тамыр сияқты адамның ішкі ағзасында орналасқан, адам</w:t>
        <w:br/>
        <w:t>организмі үшін белгілі бір қызмет атқаратын, шынайы материал-</w:t>
        <w:br/>
        <w:t>дық органдарға тіл иесінің қарабайыр санасы адам психикасына</w:t>
        <w:br/>
        <w:t>қатысты интеллектуалдық және психоэмоционалдық сипаттағы</w:t>
        <w:br/>
        <w:t>қосымшақызметтержүктейді,тілдікдүниебейнесіарқылыолардың</w:t>
        <w:br/>
        <w:t>қарабайыр «анатомиялық» интерпретациясын жасайды. Мәселен,</w:t>
        <w:br/>
        <w:t>қазақы дүние бейнесі ой, қабілет, дарын, ақыл, парасат, сана,</w:t>
        <w:br/>
        <w:t>зерде, ес, жады т.б. сияқты адамның «ішкі» әлемінің материалдық</w:t>
        <w:br/>
        <w:t>емес, квазиоргандарының топографиялық анатомиясын баспен,</w:t>
        <w:br/>
        <w:t>дәлірек айтсақ бастың «ми орналасқан орган» ретіндегі қызметімен</w:t>
        <w:br/>
        <w:t>байланыстырады.</w:t>
        <w:br/>
        <w:t>Мидың негізгі функциясы адамның интеллектуалдық және</w:t>
        <w:br/>
        <w:t>ділдік әлемі - ақылдың локусы болып табылады. Сондай-ақ онда</w:t>
        <w:br/>
        <w:t>жадығатоқу, ойлау, қабылдау,естесақтау,түйсіну, ұғыну, түсінут.б.</w:t>
        <w:br/>
        <w:t>сияқты адамның ділдік қабілеттерінің кең спектрі шоғырланған.</w:t>
        <w:br/>
        <w:t>Дүниенің ғылыми бейнесінің медициналық фрагментінде</w:t>
        <w:br/>
        <w:t>мидың құрылым-құрылысы мен әр бөлігінің қызметтеріне былай-</w:t>
        <w:br/>
        <w:t>12</w:t>
        <w:br/>
        <w:t>ТҮРКІ - МОҢҒОЛ ДҮНИЕ БЕЙНЕСІНІҢ ТІЛДІК</w:t>
        <w:br/>
        <w:t>ФРАГМЕНТТЕРІ</w:t>
        <w:br/>
        <w:t>Тіл адам басында орналасқан дене мүшесі - көздің санын қос</w:t>
        <w:br/>
        <w:t>жанары суалды, екі ҡөзден аққан жас т.б. тілдік моделдер арқылы</w:t>
        <w:br/>
        <w:t>«екеу» деп көрсететін болса, реалды емес көру органы - көңілдің</w:t>
        <w:br/>
        <w:t>санын, орналасқан тұсын нақты айтпайды. Тек қана сыртқы дүние</w:t>
        <w:br/>
        <w:t>әсерінің. бірыңғай ішке бағытталуын (көңілге нұр құйылды, көңілге</w:t>
        <w:br/>
        <w:t>тік келді, көңілдегі кірді тапты), лықсыған сезім әрекеттерінің</w:t>
        <w:br/>
        <w:t>сыртқы дүниеге әсер ететін қару-күш болып жұмсалмай, өзді-</w:t>
        <w:br/>
        <w:t>өзімен тұйықталуын (көңілдің күні өшті, көңіл азды, көңілдің зауқы</w:t>
      </w:r>
    </w:p>
    <w:p>
      <w:r>
        <w:t>жоқ, көңілі қалды, көңілі бітті) көрсететін тілдік моделдер арқылы</w:t>
        <w:br/>
        <w:t>адамның дүниені көру арқылы қабылдауына қатысты сезім органы</w:t>
        <w:br/>
        <w:t>көңіл ішкі әлемнің тылсым түкпірінде жатқандығын бағамдаймыз.</w:t>
        <w:br/>
        <w:t>Адам денесінің құрылым-құрылысы туралы түсініктердің</w:t>
        <w:br/>
        <w:t>қазақ тіліндегі көрінісіне зер салсақ, қазақтың тілдік моделдері</w:t>
        <w:br/>
        <w:t>дүниенітанудың, қабылдаудың сезім көзі- көңілден басқа тағы да</w:t>
        <w:br/>
        <w:t>бір реалды емес көздің барын, ол сананың, зерденің көзі екендітін</w:t>
        <w:br/>
        <w:t>хабарлайды. Сана көзінің орналасқан жерін тіл адамның көкірек</w:t>
        <w:br/>
        <w:t>тұсы (көкірегінің көзі бар, көкірегі көзді, көкірегінің көзі ашық,</w:t>
        <w:br/>
        <w:t>көкірек көзі ашылды) деп көрсетеді.</w:t>
        <w:br/>
        <w:t>Адам денесінде бар шынайы материалдық орган мен адам</w:t>
        <w:br/>
        <w:t>денесінде жоқ, бірақ дүниенің қарабайыр бейнесінде «адам бойын-</w:t>
        <w:br/>
        <w:t>да бар» деп көрсетілетін реалды емес квазиорганаралық сатылық</w:t>
        <w:br/>
        <w:t>байланыс қазақы дүние бейнесінде «ақыл (рационалды)» - «сезім</w:t>
        <w:br/>
        <w:t>(эмоциональды)» оппозициясын бейнелейтін «бас» - «жүрек»</w:t>
        <w:br/>
        <w:t>жұптарына да тән болып келеді.</w:t>
        <w:br/>
        <w:t>«Ақыл, ой қоймасы» саналатын бас сыңарына бақылау қызметі</w:t>
        <w:br/>
        <w:t>(ақылға салды, ой жүгіртті, басын қайырды, басын шалды, ес жинады</w:t>
        <w:br/>
        <w:t>т.б.) және «сезім ұяшығы» саналатын жүректі бағындыру күші</w:t>
        <w:br/>
        <w:t>жүктеледі (сезімін ақылға жеңдірді, ашуын ақылға жеңдйірді т.б.).</w:t>
        <w:br/>
        <w:t>Дегенмен қазақтың қарабайыр тілдік санасы сезім күшінің ақылға</w:t>
        <w:br/>
        <w:t>бағынбайтын сәттерін жоққа шығармайды және мұны «ішкі</w:t>
        <w:br/>
        <w:t>адамның» жан, ерік, көңіл, сана т.б. сияқты «ойша елестетілетін»</w:t>
        <w:br/>
        <w:t>квазиоргандары мен адам денесінде бар қан, жүрек, көз, түк,</w:t>
        <w:br/>
        <w:t>тамыр, жүз (бет), жақ, тіс, тіл т.б. материалдық органдардың адам</w:t>
        <w:br/>
        <w:t>психикасының симптомдық. жүйесіндегі өзіндік орны арқылы</w:t>
        <w:br/>
        <w:t>сипаттайды: жаны жай таппады, жанын қоярға жер таппады, жаны</w:t>
        <w:br/>
        <w:t>көзіне көрінді, ырқына бағынбады, ерік бермеді, санасы санға, айын онға</w:t>
        <w:br/>
        <w:t>бөлінді, бой бермеді, қаны басына шапты, қаны қарайды, көзіне қос</w:t>
        <w:br/>
        <w:t>көрінді т.б. Адамның сезім жағдайының әрқилы сәттерін білдіретін</w:t>
        <w:br/>
        <w:t>141</w:t>
        <w:br/>
        <w:t>ТҮРКІ- МОҢҒОЛ ДҮНИЕ БЕЙНЕСІНІҢ ТІЛДІК</w:t>
        <w:br/>
        <w:t>ФРАГМЕНТТЕРІ</w:t>
        <w:br/>
        <w:t>тоқтата алмау; зәресі ұшу, ухаян орох (сөзбе-сөз: «ес кіру») - ақыл</w:t>
        <w:br/>
        <w:t>кіру, ақыл - ес тоқтату; ойға түсу, есіне түсу, ухаан балардах (сөзбе-</w:t>
        <w:br/>
        <w:t>сөз: «Ой көмескілену») - есеңгіреу, мең-зең болу, ухаян богино</w:t>
        <w:br/>
        <w:t>(сөзбе-сөз: «ақыл-ой қысқа») - ой-өресі тар, ақылы шолақ, ухаанд</w:t>
        <w:br/>
        <w:t>багтамгүй (сөзбе-сөз: «ойға, көңілге симайтын») - ойға, көкейге</w:t>
        <w:br/>
        <w:t>қонбайтын, т.б. фразеологизмдерге зер салсақ, жан, жігер, сабыр,</w:t>
        <w:br/>
        <w:t>ақыл, намыс, ар, қайрат, көңіл, сезім т.б. дерексіз компоненттері</w:t>
        <w:br/>
        <w:t>адамның қандай-да бір қабілет-қасиеттері үшін жауап беретін,</w:t>
        <w:br/>
        <w:t>кәдімгі адам бойында бар дене мүшелері сияқтана көрініс беріп,</w:t>
        <w:br/>
        <w:t>адамның ішікі әлемінің «органдары» қызметінде жұмсалатынын</w:t>
        <w:br/>
        <w:t>байқатады. Демек, адамның абстрактылы, дерексіз қасиеттері мен</w:t>
        <w:br/>
        <w:t>қабілеттерін, қы-лық-қимылын осы қабілет-қасиет үшін жауап</w:t>
        <w:br/>
        <w:t>беретін «мүппелердің» атаулары арқылы сипаттау архаикалық</w:t>
        <w:br/>
        <w:t>тілдік санаға тән ерекшелік болып саналады (152, 69).</w:t>
        <w:br/>
        <w:t>Архаикалық Тілдік санада адамның ішкі жан-дүниесі мен</w:t>
        <w:br/>
        <w:t>сыртқы тұла бойындағы қандай-да бір реалды, я болмаса реалды</w:t>
        <w:br/>
        <w:t>емес дене мүшесінен айырылуы немесе оның мүлдем жоқтығы, сол</w:t>
        <w:br/>
        <w:t>«органдар» арқылы жүзеге асатын адам қабілетінің жоғалуын не-</w:t>
        <w:br/>
        <w:t>месе жойылуын танытады. Мысалы: қазақ тіліндегі «шарасыздыққа</w:t>
        <w:br/>
        <w:t>ұшырады, ештеңе істей алмай қалды» деген мағынаны-білдіретін</w:t>
        <w:br/>
        <w:t>қолы кесілді фразеологизміне «қолдың жұмыс істеу қабілетінен</w:t>
      </w:r>
    </w:p>
    <w:p>
      <w:r>
        <w:t>айырылуы», «тұрақсыз, айтқанында тұрмайтын жалтақ адам</w:t>
        <w:br/>
        <w:t>болып шықты» деген мағынадағы табанының бүрі кете бастады</w:t>
        <w:br/>
        <w:t>фразеологизміне «адамның нық тұруын, тайып кетпеуін жүзеге</w:t>
        <w:br/>
        <w:t>асыратын табан қызметінің бұзылуы», «өзін еркін ұстап, жадырай</w:t>
        <w:br/>
        <w:t>алмады» дегенді білдіретін бойын жаза алмады фразеологизміне</w:t>
        <w:br/>
        <w:t>«тұла бойдың тіректік қасиетін жоғалтып, еңкіш тартуы», «істің</w:t>
        <w:br/>
        <w:t>байыбына жете алмай басы қаңғырды» деген мағынадағы мны</w:t>
        <w:br/>
        <w:t>ашыды, миы қатты фразеологизміне «ойлау қабілеті төмендеп,</w:t>
        <w:br/>
        <w:t>мең-зең болу» сияқты қандай-да бір сыртқы күштің әсерінен</w:t>
        <w:br/>
        <w:t>адамда бар реалды дене мүшелерінің әр қайсысының атқаратын</w:t>
        <w:br/>
        <w:t>басты қызметтерінен айырылуы негіз болады. Сол сияқты ардан</w:t>
        <w:br/>
        <w:t>айырылды, абыройдан жұрдай болды, ақылынан адасты, намысы жоқ т.б.</w:t>
        <w:br/>
        <w:t>фразеологизмдердіңобраздықнегізінеалынғанадамныңжандүниесі</w:t>
        <w:br/>
        <w:t>«мүшелерінің» жоқтығы немесе олардың өз «қызметтерінен»</w:t>
        <w:br/>
        <w:t>ауытқуы архаикалық қарабайыр санада психикалық «ақаулар» мен</w:t>
        <w:br/>
        <w:t>«кемшіліктер» ретінде танылады.</w:t>
        <w:br/>
        <w:t>Дүниенің қарабайыр бейнесінің фразеологиялық фрагментінде</w:t>
        <w:br/>
        <w:t>адамның психикалық күйі, сезім жағдайы үшін «жауап беретін»</w:t>
        <w:br/>
        <w:t>135</w:t>
        <w:br/>
        <w:t>ТҮРКІ - МОҢҒОЛ ДҮНИЕ БЕЙНЕСІНІҢ ТІЛДІК</w:t>
        <w:br/>
        <w:t>ФРАГМЕНТТЕРІ</w:t>
        <w:br/>
        <w:t>Ғанғығы</w:t>
        <w:br/>
        <w:t>бар») -ішкі есебі бар, ешкім білмейтін бір ойы бар, датроо бодолтой</w:t>
        <w:br/>
        <w:t>гаднаа суурьтай (сөзбе-сөз: «іштей ойлы, сырттай орнықты») - сақ</w:t>
        <w:br/>
        <w:t>отыру, бодол болох (сөзбе-сөз: «ой болу») - ойға шому, ойға бату,</w:t>
        <w:br/>
        <w:t>бодол тавих (сөзбе-сөз: «ой қою») - ой бөлу, көңіл қою, бодол. гаргах</w:t>
        <w:br/>
        <w:t>(сөзбе-сөз: «ой шығару») - көңіл бөлу, назар аудару, бодолтай байх</w:t>
        <w:br/>
        <w:t>(сөзбе-сөз: «ойлы болу») - сақ болу, абай болу, өдрийн бодол шөнийн</w:t>
        <w:br/>
        <w:t>зуүд болох (сөзбе-сөз: «күндіздің ойы, түннің түсі болу») - ойдан</w:t>
        <w:br/>
        <w:t>кетпеу т.б.</w:t>
        <w:br/>
        <w:t>ЕВ.Урысон адамның ішкі жан-дүниесінің «органдары»:</w:t>
        <w:br/>
        <w:t>1) сыртқы әсерді қабылдауға, сезінуге, соған сай жауап беруге</w:t>
        <w:br/>
        <w:t>бейімділік танытатынын; 2) адамның қандай да бір қабілетін</w:t>
        <w:br/>
        <w:t>жүзеге асыру қызметін атқаратынын; 3) «шұңғыл ыдыс», «бір</w:t>
        <w:br/>
        <w:t>нәрсе жинақталатын орын», «қазына-қойма», «кең қуыс», «түпсіз</w:t>
        <w:br/>
        <w:t>тереңдік» түрінде елестетуге болатынын; 4) әсер ету аймағының</w:t>
        <w:br/>
        <w:t>көлемі мен өлшемі шағын әрі ықшамды болып келетінін; 5) ішкі</w:t>
        <w:br/>
        <w:t>локалдық шеңбер аясында қозғалысқа түсетіндігін; 6) субьектінің</w:t>
        <w:br/>
        <w:t>еркіне бағынбайтынын; 7) субьектінің бақылауында болатынын</w:t>
        <w:br/>
        <w:t>айта келіп, олардың мұндай ерекшелігін «ішкі квазиоргандардың»</w:t>
        <w:br/>
        <w:t>«физиологиялық» қасиеттері қатарына жатқызады (131, 3-12). Осы</w:t>
        <w:br/>
        <w:t>тұрғыдан келгенде қазақ тіліндегі жаны ашу, жүрек сыздау, бауыры</w:t>
        <w:br/>
        <w:t>елжіреу т.б., моңғол тіліндегі ямь хайцайлах (сөзбе-сөз: «жан қалқа-</w:t>
        <w:br/>
        <w:t>лау») - жан сауғалау, зүрх авхуулах (сөзбе-сөз: «жүрегін алдыру»)</w:t>
        <w:br/>
        <w:t>- қорқақ болып кету, злАэ2 татагдах (сөзбе-сөз: «бауыр тартылу») -</w:t>
        <w:br/>
        <w:t>туысына жантартут.б.фразеологизмдері жан, жүрек,бауыр сияқты</w:t>
        <w:br/>
        <w:t>«ішкі әлем» органдарының сыртқы әсерді қабылдауға, сезінуге,</w:t>
        <w:br/>
        <w:t>соған сай жауап беруге бейімділік қабілетін сипаттаса, адамның</w:t>
        <w:br/>
        <w:t>қайғыра білу қасиетін бейнелейтін қазақ тіліндегі жүрегі қан жылау,</w:t>
        <w:br/>
        <w:t>санадан сарғаю, ойдан кету, қайғыдан қан жұту т.б., моңғол тіліндегі</w:t>
        <w:br/>
        <w:t>зүрх урагдах (сөзбе-сөз: «жүрек жыртылу») - жүрегі қарс айырылу,</w:t>
        <w:br/>
        <w:t>санай алдах (сөзбе-сөз: «сана жоғалту») - күрсіну, сәтігал зовох (сөзбе-</w:t>
        <w:br/>
        <w:t>сөз: «көңіл қиналу») - уайымдау, сәтгәлиін бичин тонгорцоглох</w:t>
        <w:br/>
        <w:t>(сөзбе-сөз: «көңілдің метпіні тік тұру») - жаны жай таппау, т.б.</w:t>
        <w:br/>
        <w:t>фразеологизмдер арқылы қарабайыр сана «сыртқы әлемнің»</w:t>
      </w:r>
    </w:p>
    <w:p>
      <w:r>
        <w:t>әсерінен «ішкі әлемнің» шынайы және шынайы емес органдары</w:t>
        <w:br/>
        <w:t>белгілі бір қозғалысқа түсетінін көрсетеді.</w:t>
        <w:br/>
        <w:t>«ішікі әлемнің» ой, көңіл шынайы емес, квазиортандар арқылы</w:t>
        <w:br/>
        <w:t>есте сақтау, ойлану, шешім қабылдай алу қабілеті жүзеге</w:t>
        <w:br/>
        <w:t>асырылады. Мәселен, қазақ тілінде: көңілге тоқу, ойынан кетпеу,</w:t>
        <w:br/>
        <w:t>138</w:t>
        <w:br/>
        <w:t>ТҮРКІ - МОҢҒОЛ ДҮНИЕ БЕЙНЕСІНІҢ ТІЛДІК</w:t>
        <w:br/>
        <w:t>ФРАГМЕНТТЕРІ</w:t>
        <w:br/>
        <w:t>«Внутренний человек представлен в языке не просто как структура</w:t>
        <w:br/>
        <w:t>- набор особым образом организованных органов «душевной»</w:t>
        <w:br/>
        <w:t>жизни, но и как сдложная система - целостный организм,</w:t>
        <w:br/>
        <w:t>жизнедеятельность которого обеспечивается согласованной</w:t>
        <w:br/>
        <w:t>работой и взаимодействием нескольких систем («Интеллект»,</w:t>
        <w:br/>
        <w:t>«Желания», «Эмоции»), локализуюшихеся в определенном</w:t>
        <w:br/>
        <w:t>органе, приводяшем человека в соответствуюшее состояние или</w:t>
        <w:br/>
        <w:t>формируюшем нужные реакции организма. Функционирование |</w:t>
        <w:br/>
        <w:t>этих систем не является автономным, оно тесно связано с работой</w:t>
        <w:br/>
        <w:t>систем «внепінего» действия иешедвух особых сил -волии совести:</w:t>
        <w:br/>
        <w:t>интеллектуальные действия связаны с восприятием |62, 37-38).</w:t>
        <w:br/>
        <w:t>«Тілдегі ішкі адам» образын зерттеушілер адамның ішкі жан-</w:t>
        <w:br/>
        <w:t>дүниесінің «органдарына»: жан, рух, жүрек, ақыл, парасат, ес,</w:t>
        <w:br/>
        <w:t>жады, ар, елес, қиял, ерік, қабілет, сезім |151), ішкі ағзалар (ішкі</w:t>
        <w:br/>
        <w:t>органдар), іштей сезу, иіс, ми, түйсік, ырықсыз сезім (инстинкт),</w:t>
        <w:br/>
        <w:t>кәкейкөз, ішкі түйсік (интуиция) |139), бауыр, жүрек орнына</w:t>
        <w:br/>
        <w:t>қолданылатын метонимикалық алмастырушы ретіндегі көкірек</w:t>
        <w:br/>
        <w:t>(133| сияқты органдарды жатқызады.</w:t>
        <w:br/>
        <w:t>Дүниенің қарабайыр бейнесінің фразеологиялық фрагментін-</w:t>
        <w:br/>
        <w:t>дегі адам психикасының «анатомиялық» интерпретациясын</w:t>
        <w:br/>
        <w:t>жасайтын қазақ тілінің фразеологиялық қорындағы жаны ашыды,</w:t>
        <w:br/>
        <w:t>жанды жаралады, жгерін жегідей жеді, ақылы алқымынан аспаған, ақыл</w:t>
        <w:br/>
        <w:t>азуы шықпаған, сабыр суы таусылды, ары айрандай төгілді, ой көзімен</w:t>
        <w:br/>
        <w:t>тыңдады, ниеті түзу, қайратына мінді, намысы қозды, көмекейдегі</w:t>
        <w:br/>
        <w:t>көмескіні болжады, көмекейі бүлкілдеді, көмекейі түсінікті, көңіл</w:t>
        <w:br/>
        <w:t>берді, көңілге қаяу түсірді, көңілге тоқ санады, көңіл көтерді, көңілі</w:t>
        <w:br/>
        <w:t>орнына түсті т.б., моңғол тілінің фразеологиялық қорындағы</w:t>
        <w:br/>
        <w:t>амь нәгтзй (сөзбе-сөз: «жаны бір») - өте тату, амь гарах (сөзбе-сөз:</w:t>
        <w:br/>
        <w:t>«жан шығу») - тірі қалу, бір өлімнен қалу, амь нь ғарих (сөзбе-</w:t>
        <w:br/>
        <w:t>сөз: «жаны шығу») -- өлу, о дүнелік болу, амь наяна, там цаан</w:t>
        <w:br/>
        <w:t>(сөзбе-сөз: «жан бергі жақта, тозақ арғы жақта») - 1) жан ұшыру</w:t>
        <w:br/>
        <w:t>(жүгіру;; 2) аттың жалы түйенің қомында, өте ауыр, қиын кездерде,</w:t>
        <w:br/>
        <w:t>қиыншылықта; сэтгэл зүрхийг ңь булаах (сөзбе-сөз: «көңіл жүрегін</w:t>
        <w:br/>
        <w:t>жаулап алу») - жан-жүрегін баурап алу, сәтгәл зүрхәэ ө?өх (сөзбе-</w:t>
        <w:br/>
        <w:t>сөз: «көңіл жүрегін беру») - шын жүректен сүю, сэтгэлийн шарх</w:t>
        <w:br/>
        <w:t>сәдрээх (сөзбе-сөз: «көңілдің жарасын асқындыру») - ескі жараның</w:t>
        <w:br/>
        <w:t>аузын ашу; өткен ауыр күндерді, қайғы- қасыретті еске түсіру, ухайн</w:t>
        <w:br/>
        <w:t>алдах (сөзбе-сөз: «ес жоғалту») - талып қалу; есі кету; төзбеу, өзін</w:t>
        <w:br/>
        <w:t>134</w:t>
        <w:br/>
        <w:t>ТҮРКІ - МОҢҒОЛ ДҮНИЕ БЕЙНЕСІНІҢ ТІЛДІК</w:t>
        <w:br/>
        <w:t>ФРАГМЕНТТЕРІ</w:t>
      </w:r>
    </w:p>
    <w:p>
      <w:r>
        <w:t>тіліндегі: түсі бұзылу, танауы қусырылу, қабағы дірілдеу, көзіне жас</w:t>
        <w:br/>
        <w:t>алу, көзіне қан толу, жүзін төмен салу, күре тамыры адыраю, қояншығы</w:t>
        <w:br/>
        <w:t>ұстау, шалқасынан түсу, тісін қайрау, екі беті бал-бұл жайнау, жүзі</w:t>
        <w:br/>
        <w:t>жарқырау, санын шапалақтау, шашын жұлу, детін тырнау, қолын</w:t>
        <w:br/>
        <w:t>бір сілтеу, түгі сыртына тебу, төбесі көкке жету, төбесінен суық су</w:t>
        <w:br/>
        <w:t>құйып жібергендей болу т.б.;</w:t>
        <w:br/>
        <w:t>моңғол тіліндегі: нүүр халах (сөзбе-сөз: «бет қызу») - ұялу,</w:t>
        <w:br/>
        <w:t>нүүрнийхәз арьсаар хуурах (сөзбе-сөз: «бетінің терісімен алдау»),</w:t>
        <w:br/>
        <w:t>зүсәз хувилгах (сөзбе-сөз: «жүзін өзгерту») - өзінің шын болмысын</w:t>
        <w:br/>
        <w:t>жасыру, нуүрий нь улайлғ?ах (сөзбе-сөз: «жүзін қызарту») - ұялту,</w:t>
        <w:br/>
        <w:t>хошуу цорвойх (сөзбе-сөз: «тұмсық шошайту») - өзеуреп сұрау, ам</w:t>
        <w:br/>
        <w:t>чихандэз хүртэл цуурах (сөзбе-сөз: «аузы-құлағына дейін жыртылу»),</w:t>
        <w:br/>
        <w:t>хәл амаа билүүдәх (сөзбе-сөз: «тіл-аузын қайшылау»), хал амда урчих</w:t>
        <w:br/>
        <w:t>шахах (сөзбе-сөз: «тіл аузын айыра жаздау») - сүйреңдеу, өсек айту,</w:t>
        <w:br/>
        <w:t>амаа барих (сөзбе-сөз: «аузын ұстау») - қапы қалу, өкіну, араагай</w:t>
        <w:br/>
        <w:t>зуух (сөзбе-сөз: «азуын қайрау») - біреумен іштей кектесу, өштесу,</w:t>
        <w:br/>
        <w:t>арааны шүлс асгарах (сөзбе-сөз: «азудың сілекейі төгілу») - таңырқау,</w:t>
        <w:br/>
        <w:t>қызығу, гарай хумхиж суух (сөзбе-сөз: «қолын бүгіп отыру») - босқа</w:t>
        <w:br/>
        <w:t>қарап отыру, хөлвә хумих (сөзбе-сөз: «аяғын жинау») - имену,</w:t>
        <w:br/>
        <w:t>ам хуурай байхгүй (сөзбе-сөз: «аузы құрғақ болмау») - әлсін-әлі</w:t>
        <w:br/>
        <w:t>бірдеңе жей беру немесе мылжыңдау, толгой эргэх (сөзбе-сөз: «бас</w:t>
        <w:br/>
        <w:t>айналу») - масаттану, бөгс өндолзвх (сөзбе-сөз: «бөксе қопактау») -</w:t>
        <w:br/>
        <w:t>орнығып отыра алмау, гар сунгих (сөзбе-сөз: «қол созу») - көмектесу,</w:t>
        <w:br/>
        <w:t>т.б. бейбербалды амалдар және олар арқалаған: мән-мағына</w:t>
        <w:br/>
        <w:t>коммуникативтік актіде Тілдік қатынастың нәтижелі болуына</w:t>
        <w:br/>
        <w:t>белгілі дәрежеде ықпалын тигізеді.</w:t>
        <w:br/>
        <w:t>Адамдардың қарым-қатынас жасау дағдылары адамның бет-</w:t>
        <w:br/>
        <w:t>әлпетіндегі өзгерістерді «оқи алуға», сол арқылы коммуникант-</w:t>
        <w:br/>
        <w:t>тардың ойлары мен сезімдерін тап басып тани алуға да байланысты</w:t>
        <w:br/>
        <w:t>десек, психологтардың зерттеулері бойынша адамның бет-әлпеті- )</w:t>
        <w:br/>
        <w:t>нің 7000-ға жуық түрі кездеседі және олар өте тез өзгере алады екен.</w:t>
        <w:br/>
        <w:t>Бет-әлпетті көзбен шолу қатынасы адамдар арасындағы тілдесім</w:t>
        <w:br/>
        <w:t>әрекетінің табысты, нәтижелі болуына жетелейді.</w:t>
        <w:br/>
        <w:t>Адамдар бетпе-бет сөйлескенде айтылған сөздің немесе</w:t>
        <w:br/>
        <w:t>сөйлемнің қатысымдық мағынасы мен ойдың идеялық мазмұны</w:t>
        <w:br/>
        <w:t>арасындағы сәйкестікті, алшақтық пен жақындықты көзбен шолу</w:t>
        <w:br/>
        <w:t>қатынасы арқылы ажырата алады. Көзбен шолу қатынасының</w:t>
        <w:br/>
        <w:t>ұзақтығы агрессияны не құштарлықты, тым қысқа болуы</w:t>
        <w:br/>
        <w:t>130</w:t>
        <w:br/>
        <w:t>ТҮРКІ- МОҢҒОЛ ДҮНИЕ БЕЙНЕСІНІҢ ТІЛДІК</w:t>
        <w:br/>
        <w:t>ФРАГМЕНТТЕРІ</w:t>
        <w:br/>
        <w:t>көрсетуде соматикалық код әмбебаптық танытады. Мәселен, қаза-</w:t>
        <w:br/>
        <w:t>қы дүние бейнесінің фразеологиялық фрагменті жағымды әсерге</w:t>
        <w:br/>
        <w:t>орай адамның ішкі органдарында жүретін өзгерістерді қанын</w:t>
        <w:br/>
        <w:t>қыздырды (елітті, еліктірді), қолқасы үзілді (тым өбексіді), көмейі</w:t>
        <w:br/>
        <w:t>суырылды. (шешіліп сөйлеп кетті), бауыры езілді, бауыры балқыды,</w:t>
        <w:br/>
        <w:t>ет жүрегі елжіреді, жүрегі орнына түсті т.б., ал жағымсыз әсердің</w:t>
        <w:br/>
        <w:t>салдарын мим ашиды, қаны миына шапты, қаны қарайды, қаны</w:t>
        <w:br/>
        <w:t>қайнады, қанын ішіне тартты, қолқасын суырып әкеткендей болды,</w:t>
        <w:br/>
        <w:t>бауыры суып сала берді, іші солқ ете қалды, өті жарылды, қабырғасы</w:t>
        <w:br/>
        <w:t>қарқырады, қабырғасы қайысты, шабына шоқ түскендей болды, жүрегі</w:t>
        <w:br/>
        <w:t>шайлықты, жүрегі от болып жанды, жүрегіне жара салды; ішек-қарны.</w:t>
        <w:br/>
        <w:t>удай ашыды, іш:жарасы жазылмады, ішкені ірің, жегені желім болды,</w:t>
        <w:br/>
        <w:t>ішін жегідей жеді, іші суыды т.б. деп «ішкі реакциялардың» бейнелі</w:t>
        <w:br/>
        <w:t>сипаттамасы түрінде соматикалық кодқа түсіреді.</w:t>
      </w:r>
    </w:p>
    <w:p>
      <w:r>
        <w:t>Моңғолдың қарбайыр дүние бейнесінде «төс жүрек ауыру» (өр</w:t>
        <w:br/>
        <w:t>зүрх өв0өх) қайғы қасірет, уайымның жанға батуының, «жүректі</w:t>
        <w:br/>
        <w:t>өлтіру» (зүрхийг үхүүлзх) көңілді қайтарудың, «жүректі: инемен</w:t>
        <w:br/>
        <w:t>түйрегендей болу» (зүрхийг зүү?әэр шивэх шиг болох) ішкі жан</w:t>
        <w:br/>
        <w:t>дүниеге жағымсыз әсердің, «жүрек жетпеу» (зүрх хүрэхгүй) батылы</w:t>
        <w:br/>
        <w:t>бармаудың, «өкпе жүрек ауыздан шығу» (уушги зүрх ампара гарах)</w:t>
        <w:br/>
        <w:t>қатты қорқудың, «жұтқыншақты қуалату» (бигалзуурая хвөлгех) шу</w:t>
        <w:br/>
        <w:t>көтеріп, айқайлап бажылдаудың, «алқымы сазды болу» (хоолой</w:t>
        <w:br/>
        <w:t>цәәлхән байх) жақсы ән айтудың, «қарынға жабысқан талақтай болу»</w:t>
        <w:br/>
        <w:t>(гүзазнд налдсан дэлүү шиг болох) қыр-соңынан қалмаудың, «өзек</w:t>
        <w:br/>
        <w:t>тамырды тпеңгелдеп ұстау, уыстау» (гол судсы нь атгах) мәселенің</w:t>
        <w:br/>
        <w:t>түбіне бойлап, түйінін шешудің, «суық тері шығу» (хүйтіэн хөлс</w:t>
        <w:br/>
        <w:t>гарах) қатты қуанудың немесе қатты қорқудың белгісіне алынады.</w:t>
        <w:br/>
        <w:t>Адамның ” «ішкі реакциясы» сыртқы органдардың, айталық</w:t>
        <w:br/>
        <w:t>маңдай, көз, қас, қабақ, кірпік, мұрын, ауыз, ерін, құлақ, тіл, тіс,</w:t>
        <w:br/>
        <w:t>таңдай сияқты адамның бет-әлпетін құрайтын дене мүшелерін,</w:t>
        <w:br/>
        <w:t>сондай-ақ бас, иық, мойын, қол, аяқ, тізе т.б. адамның дене тұрқын</w:t>
        <w:br/>
        <w:t>құрайтын сыртқы органдарды қалыптан тыс, әйтсе де лингвомә-</w:t>
        <w:br/>
        <w:t>дени ортаға етене таныс, мағыналық жүк арқалаған. қимыл-</w:t>
        <w:br/>
        <w:t>әрекеттер жасауға итермелейді. Басқаша айтқанда «ішкі реакция»</w:t>
        <w:br/>
        <w:t>адамның қандай-да бір сезім жағдайынан, көңіл күйінен хабар</w:t>
        <w:br/>
        <w:t>беріп, бет-әлпеттегі өзгерістер,ишаралық қимылдартүріндесыртқа</w:t>
        <w:br/>
        <w:t>теуіп шығады. Соның нәтижесінде тілдік емес қатынасты жүзеге</w:t>
        <w:br/>
        <w:t>асырудың бейвербалды амалдары қалыптасады. Мәселен, қазақ</w:t>
        <w:br/>
        <w:t>129</w:t>
        <w:br/>
        <w:t>ТҮРКІ - МОҢҒОЛ ДҮНИЕ БЕЙНЕСІНІҢ ТІЛДІК</w:t>
        <w:br/>
        <w:t>ФРАГМЕНТТЕРІ</w:t>
        <w:br/>
        <w:t>реалды емес «органдар» өзіндік сыр-сипаты, атқаратын қызметтері,</w:t>
        <w:br/>
        <w:t>заттық кейіп-кескіні бар «дерексіз дене мүшелері» тұрғысынан</w:t>
        <w:br/>
        <w:t>сипатталады. Мысалы, қазақ және моңғол этностарының қараба-</w:t>
        <w:br/>
        <w:t>йыр санасында жан адамның ішікі әлемінде «белгілі бір орны,</w:t>
        <w:br/>
        <w:t>мекен-жайы, ұяшығы» бар (қаз. жан ұяда болса, жаны жай тапты,</w:t>
        <w:br/>
        <w:t>жан сауғалады, жан саялады, т.б.; моңғ. амин судал (сөзбе-сөз: «жан</w:t>
        <w:br/>
        <w:t>тамыр, талшық») - жан жері, ең қауіпті нәзік мүше, ямь тшвих</w:t>
        <w:br/>
        <w:t>(сөзбе-сөз: «жанды қою») - дүние салу, қайтыс болу, амы хаацайлах</w:t>
        <w:br/>
        <w:t>(сөзбе-сөз: «жан қалқалау»), амь хамгаалах (сөзбе-сөз: «жан сақтау»)</w:t>
        <w:br/>
        <w:t>- жан сауғалау); «заттық сын-сипатқа ие» (қаз. жаны тәтті, жаны</w:t>
        <w:br/>
        <w:t>қатты, жан себіл т.б.; моңғ. халуун амь (сөзбе-сөз: «ыстық жан») -</w:t>
        <w:br/>
        <w:t>шыбын жан, хар амиа бадох (сөзбе-сөз: «қара жанын ойлау»)- қара</w:t>
        <w:br/>
        <w:t>басының қамын жеу, амь бөхтәй (сөзбе-сөз: «жан берік»)- ит жанды,</w:t>
        <w:br/>
        <w:t>жаны берік, амь гуйх (сөзбе-сөз: «жан сұрау») - өлтірмеуін өтіну,</w:t>
        <w:br/>
        <w:t>амы таслах (сөзбе-сөз: «жан кесу, қию») - өлтіру); «өз тарапынан</w:t>
        <w:br/>
        <w:t>әрекетке бара алатын» (қаз. жан терге түсті, жан дауысы шықт,</w:t>
        <w:br/>
        <w:t>жан алқынды, жан тәсілім қылды, жан қысылды, жан таласты, жан</w:t>
        <w:br/>
        <w:t>далбасалады т.б.; моңғ. амэ орох (сөзбе-сөз: «жан кіру») - жандану,</w:t>
        <w:br/>
        <w:t>қимылдау,амьгарах (сөзбе-сөз: «жанштығу»)-аман-есен құтылу,ймо</w:t>
        <w:br/>
        <w:t>тамцэх (сөзбе-сөз: «жан күресу») - жанталасу, күйіп-пісу); «қандай</w:t>
        <w:br/>
        <w:t>да бір әсерді қабылдайтын» (қаз. жанды жегідей жеді, жанды ұрлады,</w:t>
        <w:br/>
        <w:t>жанға шипа т.б.; моңғ. амин зуулга (сөзбе-сөз: «жанның тістері»), амин</w:t>
        <w:br/>
        <w:t>тәжээл (сөзбе-сөз: «жанның жемі») - жұғымды, нәрлі, ймь татах</w:t>
        <w:br/>
        <w:t>(сөзбе-сөз: «жан тарту») - таныстыққа тарту, алалау,); «қимыл</w:t>
        <w:br/>
        <w:t>қозғалыстағы» (қаз. жаны көзіне көрінді, жаны мұрнының ұшына</w:t>
        <w:br/>
        <w:t>келді, жаны қара бақайына кетті т.б.; моңғ. амиа солилцох (сөзбе-сөз:</w:t>
        <w:br/>
        <w:t>«жанын айырбастау») - басын өлімге байлау, хар амияа хвех (сөзбе-</w:t>
        <w:br/>
        <w:t>сөз: «қара жанды қуалау»)- өз басының қамын жеу) «орган» түрінде</w:t>
        <w:br/>
        <w:t>түсіндіріледі.</w:t>
      </w:r>
    </w:p>
    <w:p>
      <w:r>
        <w:t>Қарабайыр тілдік дүние бейнесі сөзді (ақпаратты, мәліметті)</w:t>
        <w:br/>
        <w:t>адамның ішкі әлеміне жеткізетін құлақтан басқа да тұла бойда</w:t>
        <w:br/>
        <w:t>екінші бір «құбырдың, қуыстың» бар екенін мәлімдейді. Ол- көкей.</w:t>
        <w:br/>
        <w:t>Бұл арада «көкей адам денесінің қай жерінде орналасқан мүше?»</w:t>
        <w:br/>
        <w:t>деген заңды сұрақ туады. Себебі дүниенің ғылыми бейнесі оны</w:t>
        <w:br/>
        <w:t>«адам организмінде бар, реалды орган» ретінде сипаттамайды.</w:t>
        <w:br/>
        <w:t>Ал қарабайыр дүние бейнесінің фразеологиялық фрагментіндегі</w:t>
        <w:br/>
        <w:t>соматикалық кОд көкейдің көкірекке қатысы барын меңзейді:</w:t>
        <w:br/>
        <w:t>көкейіне // көкірегіне түйді; көкейіне сақтады // көкірегіне тоқыды;</w:t>
        <w:br/>
        <w:t>136</w:t>
        <w:br/>
        <w:t>ТҮРКІ - МОҢҒОЛ ДҮНИЕ БЕЙНЕСІНІҢ ТІЛДІК</w:t>
        <w:br/>
        <w:t>ФРАГМЕНТТЕРІ</w:t>
        <w:br/>
        <w:t>ойында қалу, ойы онға, санасы санға бөліну, ойға шому, оймен тон</w:t>
        <w:br/>
        <w:t>пішу т.б.; моңғол тілінде: сэтгэлийн уяй болох (сөзбе-сөз: «көңілдің</w:t>
        <w:br/>
        <w:t>желісі болу») - ойынан шықпау, сәтгәлшін шарх садраэх (сөзбе-сөз:</w:t>
        <w:br/>
        <w:t>«көңілдің жарасын асқындыру») - ескі жараның аузын ашу, өткен</w:t>
        <w:br/>
        <w:t>ауыр сәттерді еске түсіру, бодолтой байх (сөзбе-сөз: «ойлы болу»)</w:t>
        <w:br/>
        <w:t>- сақ болу, абай болу, бодол болох (сөзбе-сөз: «ой болу») - ойға</w:t>
        <w:br/>
        <w:t>шому, т.б. Сондай-ақ қазақ тіліндегі ой түбіне жетпеу, мия толмау,</w:t>
        <w:br/>
        <w:t>көкірегі ҡең сарай, қуыс кеуде, ақылы бүтін, көңілі (жүзі) сынық т.б.</w:t>
        <w:br/>
        <w:t>фразеологизмдер арқылы реалды немесе реалды емес «ішкі әлем»</w:t>
        <w:br/>
        <w:t>ортандарының «шұңғыл ыдыс», «бір нәрсе жинақталатын орын»,</w:t>
        <w:br/>
        <w:t>«қазына-қойма», «қуыс», «түпсіз тереңдік», «бүтін немесе сынық</w:t>
        <w:br/>
        <w:t>зат»түріндегітұрпаты танылатын болса, моңғолтіліндегі бодол гаргах</w:t>
        <w:br/>
        <w:t>(сөзбе-сөз: «ой шығару») - көңіл бөлу, тархиа ширгээх (сөзбе-сөз:</w:t>
        <w:br/>
        <w:t>«миын суалту») - басын қатыру, көп ойлану, цээж тэнхийх (сөзбе-</w:t>
        <w:br/>
        <w:t>сөз: «көкіреті кеңу») - еркін тыныстау, ухаянд багтамгүй (сөзбе-сөз:</w:t>
        <w:br/>
        <w:t>«ақылғасимайтын»)- жөнсізіс-әрекеткебару, ақымақтыңі!сіністеу,</w:t>
        <w:br/>
        <w:t>нүүрэә ширлзх (сөзбе-сөз: «жүзін сірімен қаптау») - ұятсыздану,</w:t>
        <w:br/>
        <w:t>арсыздыққа салыну т.б. фразеологизмдер моңғолдың дүние</w:t>
        <w:br/>
        <w:t>бейнесінде реалды немесе реалды емес «ішкі әлем» органдары</w:t>
        <w:br/>
        <w:t>негізінен «зат»түрінде интерпретацияланатынын байқатады.</w:t>
        <w:br/>
        <w:t>Қазақ тіліндегі жаны жай тапты, жүрегі орнына түсті, көңілі</w:t>
        <w:br/>
        <w:t>орнына түсті, моңғол тіліндегі сэтгэл зүрхийг нә булпах (сөзбе-сөз:</w:t>
        <w:br/>
        <w:t>«көңіл жүрегін жаулап алу») - жан-жүрегін баурап алу, сэт2л</w:t>
        <w:br/>
        <w:t>зүрхәз өгөх (сөзбе-сөз: «көңіл жүрегін беру») - шын жүректен</w:t>
        <w:br/>
        <w:t>сүю фразеологизмдері жан, жүрек, көңіл белгілі бір локалдық</w:t>
        <w:br/>
        <w:t>шеңбер ауқымында қозғалысқа түсетінінен хабардар етеді. Қазақы</w:t>
        <w:br/>
        <w:t>қарабайыр сана жүрекке әмір жүрмейді, қалған көңіл-шыққан жан деп</w:t>
        <w:br/>
        <w:t>«ішкі органдардың» адам еркіне бағынбайтын өзіндік қасиетін де,</w:t>
        <w:br/>
        <w:t>олардың қозғалысқа түсуі арқылы жүзеге асатын көңіл-күй субьекті</w:t>
        <w:br/>
        <w:t>тарапынан жіті бақылауға алынатынын да (жігерін қайрау, ойын</w:t>
        <w:br/>
        <w:t>сабақтау, аптығын басу, ашуын жеңу, көңілін демдеу) атап көрсетеді.</w:t>
        <w:br/>
        <w:t>Дүниенің қарабайыр (тілдік) бейнесінде «ішкі жан дүние»</w:t>
        <w:br/>
        <w:t>ортандарыныңөзараиерархиялықбайланысытуралытүсініктеорын</w:t>
        <w:br/>
        <w:t>алады. Мәселен, қазақы дүниенің қарабайыр бейнесінде көздің</w:t>
        <w:br/>
        <w:t>өлшемдік қызметіне негізделіп «адамның ең нәзік сезімдерін</w:t>
        <w:br/>
        <w:t>түзетін квазиорган» - көңілдің «анатомиялық» интерпретациясы</w:t>
        <w:br/>
        <w:t>жасалады. Дүниенің қарабайыр бейнесінің көңілге түсті - көз</w:t>
        <w:br/>
        <w:t>алдына елестеді, көңіл аудармады - назар аудармады, мән</w:t>
        <w:br/>
        <w:t>139</w:t>
        <w:br/>
        <w:t>ТҮРКІ- МОҢҒОЛ ДҮНИЕ БЕЙНЕСІНІҢ ТІЛДІК</w:t>
      </w:r>
    </w:p>
    <w:p>
      <w:r>
        <w:t>ФРАГМЕНТТЕРІ</w:t>
        <w:br/>
        <w:t>мұндай жағдайда адамның бастан айырылуы, яғни «өліп қалуы»</w:t>
        <w:br/>
        <w:t>мүмкін екені ескертіледі. Сөйтсе де адамның саналы түрде басын</w:t>
        <w:br/>
        <w:t>бәйгеге (ажалға, өлімге) тігуін «қауіп-қатерге нар тәуекел етуді»</w:t>
        <w:br/>
        <w:t>қарабайыр сана батыр, ержүрек, өжет адамның іс-әрекеті ретінде</w:t>
        <w:br/>
        <w:t>дәріптейді.</w:t>
        <w:br/>
        <w:t>«Бас» соматизмі адамның ең биік жетістігімен, оның өзін</w:t>
        <w:br/>
        <w:t>және басқаларды басқару қабілетімен ассоциацияланады.</w:t>
        <w:br/>
        <w:t>Соған байланысты ер адамның әлеуметтік контекстегі рөлі</w:t>
        <w:br/>
        <w:t>дүние бейнесінің номинативтік фрагментінде отағасы, қолбасы,</w:t>
        <w:br/>
        <w:t>елбасы тіркестерімен бекітіледі. Дүниенің тілдік бейнесінің</w:t>
        <w:br/>
        <w:t>фразеологиялық фратментінде ер адамның жалғыздығы салт</w:t>
        <w:br/>
        <w:t>басты, сабау қамшылы «жалғыз басты кісі», басы бос «қалыңдық</w:t>
        <w:br/>
        <w:t>айттырмаған», ал үйленіп, отағасына айналуы бір басы екеу болды,</w:t>
        <w:br/>
        <w:t>басына бас қосылды деп көрнекі суреттеледі. Дүниенің қарабайыр</w:t>
        <w:br/>
        <w:t>бейнесінде «екіден көп бастардың қосындысы» «бір топ адам»</w:t>
        <w:br/>
        <w:t>деген идеяның негізіне алынып, «адамдар бір жерге жиналды,</w:t>
        <w:br/>
        <w:t>шоғырланды» деген мағынаны білдіретін бастары түйісті, бастары</w:t>
        <w:br/>
        <w:t>қосылды соматикалық фразеологизмдерінің образын түзеді.</w:t>
        <w:br/>
        <w:t>Дүниенің тілдік бейнесінің фразеологиялық фрагментінде</w:t>
        <w:br/>
        <w:t>бастың «шашпен көмкерілген», «басқада дене мүшелерімен мойын</w:t>
        <w:br/>
        <w:t>арқылы байланысқан», «қозғала алатын орган» түрінде берілген</w:t>
        <w:br/>
        <w:t>қарабайыр «анатомиялық» интерпретациясы фразеологиялық</w:t>
        <w:br/>
        <w:t>ауыспалы мағынаның астарынан бірде көрінеу, енді бірде көмескі</w:t>
        <w:br/>
        <w:t>көрініс беріп отырады. Мәселен, «істеген ісіне жауап беру»</w:t>
        <w:br/>
        <w:t>деген мәнде қолданылатын баспен істегенді мойынмен көтеру</w:t>
        <w:br/>
        <w:t>фразеологизмінің фондық мағынасы бастың «таразы», мойынның</w:t>
        <w:br/>
        <w:t>«ауыр салмақты көтере алатын көпір» түріндегі «заттық» қасиетін</w:t>
        <w:br/>
        <w:t>меңзесе, ал шаш соматизмі қатысқан шаш ағарды - қартайды,</w:t>
        <w:br/>
        <w:t>қажыды, шаш ал десе, бас алады - небір сұмдық істерге қаймықпай</w:t>
        <w:br/>
        <w:t>бара беретін әпер бақан, ұр да жық кісі, шаш етектен.- қыруар,</w:t>
        <w:br/>
        <w:t>мол, көп, шаш етектен пайда тапты - өте мол табысқа кенелді,</w:t>
        <w:br/>
        <w:t>шаштың қандайда бір себептермен түсіп, адам басының жалтырап</w:t>
        <w:br/>
        <w:t>таз болуына негізделген таздан тарақ қалғалы қашан, таз таранғанша</w:t>
        <w:br/>
        <w:t>той тарқайды, таз кебін киді тұрақты тіркестері бастың «шашпен</w:t>
        <w:br/>
        <w:t>көмкерілген дене мүшесі» ретіндегі қарабайыр «анатомиялық»</w:t>
        <w:br/>
        <w:t>интерпретациясын береді.</w:t>
        <w:br/>
        <w:t>Бастың «қозғалатын дене мүшесі» ретіндегі қимылына</w:t>
        <w:br/>
        <w:t>негізделетін бейвербалды амалдар адамдар арасындағы қарым-</w:t>
        <w:br/>
        <w:t>147</w:t>
        <w:br/>
        <w:t>ТҮРКІ - МОҢҒОЛ ДҮНИЕ БЕЙНЕСІНІҢ ТІЛДІК</w:t>
        <w:br/>
        <w:t>ФРАГМЕНТТЕРІ</w:t>
        <w:br/>
        <w:t>БытғығыЗ</w:t>
        <w:br/>
        <w:t>қабілетінен уақытша айырылып қалуын толгой эргүүлах (сөзбе-сөз:</w:t>
        <w:br/>
        <w:t>«бас айналдыру») деп жеке адамның күнделікті тіршілік барысында</w:t>
        <w:br/>
        <w:t>екінші біреуді алдап-арбап, өз мақсатына жетуінің белгісіне алады.</w:t>
        <w:br/>
        <w:t>Алреалды орган- бастың алынуы немесе кесілуі (толгой авах (сөзбе-</w:t>
        <w:br/>
        <w:t>сөз: «бас алу») - 1) қатты ұрсу; 2) өлтіру) моңғолдың заң жүйесінде</w:t>
        <w:br/>
        <w:t>жазалаудың түріне жататын болса, бір шаңырақ астында екі бастың</w:t>
        <w:br/>
        <w:t>қосылуы (тоонотой ?арт толгой холбох хүн (сөзбе-сөз: «шаңырақты</w:t>
        <w:br/>
        <w:t>үйде бас қосар адам») - әйелі, зайыбы) дүние бейнесінде жеке</w:t>
        <w:br/>
        <w:t>адамның қоғамда атқаратын әлеуметтік рөлінің кепілі ретінде</w:t>
        <w:br/>
        <w:t>көрініс береді. Моңғолдың қарабайыр дүние бейнесінде «жалпы</w:t>
      </w:r>
    </w:p>
    <w:p>
      <w:r>
        <w:t>адам баласы, кісі» ұғымына бвөронхий толгойтой бөгсеврве суусан</w:t>
        <w:br/>
        <w:t>амытан (сөзбе-сөз: «жұмыр басты бөксесімен отырған жануар»)</w:t>
        <w:br/>
        <w:t>деген анықтама, ал «салт атты, сабау қамшылы, жалғыз басты»</w:t>
        <w:br/>
        <w:t>адамға гон бие гозон толгой (сөзбе-сөз: «жалғыз дене, сопақ бас»)</w:t>
        <w:br/>
        <w:t>деген анықтама беріледі. Мұнда «сыртқы пішіннің сұлулығын,</w:t>
        <w:br/>
        <w:t>әбден жетілуінің» символына алынатын жұмырлық - «адам» және</w:t>
        <w:br/>
        <w:t>«жануар» әлемдерін бір-бірінен айырып, саралап, бөліп тұратын,</w:t>
        <w:br/>
        <w:t>әрі адам басының жануардың басынан тек форма тұрғысынан</w:t>
        <w:br/>
        <w:t>ғана емес, ойлау, пайымдау, сөйлеу қабілетімен де ерекшеленетін</w:t>
        <w:br/>
        <w:t>қасиетке ие екенін нұсқайтын болса, сопайған сопақ пішін -</w:t>
        <w:br/>
        <w:t>жан-жақты жетілмеуді, кемістік пен ақауды таңбалайды. .,Демек,</w:t>
        <w:br/>
        <w:t>моңғолдың қарабайыр санасы отбасын құра алмаған адамның</w:t>
        <w:br/>
        <w:t>басына «сопақ пішін» дарытып, оны қоғамдағы әлеуметтік орнын,</w:t>
        <w:br/>
        <w:t>атқаратын әлеуметтік рөлін нақтыламаған, «кем-кетігі, ақауы бар</w:t>
        <w:br/>
        <w:t>адам» ретінде бейнелейді. Ал жеке адамға берілетін мінездеме</w:t>
        <w:br/>
        <w:t>үшін бастың ақыл-ой, іс-тәжірибені жинақтау қызметі ескеріледі:</w:t>
        <w:br/>
        <w:t>ухаантай толгой (сөзбе-сөз: «ақылды бас») - ақылды адам, мангуу</w:t>
        <w:br/>
        <w:t>толгой (сөзбе-сөз: «әңгүдік бас») - ақымақ, ақылсыз адам, хашир</w:t>
        <w:br/>
        <w:t>толгой (тақыс бас) - көпті көріп, ысылған, тәжірибелі адам.</w:t>
        <w:br/>
        <w:t>Қорыта айтқанда, бас қазақ және моңғол этностарының</w:t>
        <w:br/>
        <w:t>қарабайыр саналарында «адамның өзі және оның тұтас өмірінің»</w:t>
        <w:br/>
        <w:t>символына алынады да, дүние бейнесінде «саны, сын-сипат, кейіп-</w:t>
        <w:br/>
        <w:t>пішіні бар зат», «ақыл-ой жинақталатын кең де терең ыдыс»,</w:t>
        <w:br/>
        <w:t>«ақыл-ойдың таразысы», «ақыл-ойдың қазына-қоймасы» түрінде</w:t>
        <w:br/>
        <w:t>бекиді. Адамның әлеуметтік өмірін, рухани-мәдени болмысын</w:t>
        <w:br/>
        <w:t>кодқа түсіруде бас ой-сана, ақыл-еске қатысты ең негізі, басты, ең</w:t>
        <w:br/>
        <w:t>өзекті деген ұғым-түсініктерге арқау етіледі. Ал адамның басы, яғни</w:t>
        <w:br/>
        <w:t>ақыл-ойы жетпейтін, «қазына, қаймаға симайтын» ұғым-түсініктер</w:t>
        <w:br/>
        <w:t>151</w:t>
        <w:br/>
        <w:t>тгенеее-ен ТҮРКІ - МОҢҒОЛ ДҮНИЕ БЕЙНЕСІНІҢ ТІЛДІК</w:t>
        <w:br/>
        <w:t>ҒАНЫ ҒАУ ЫТҒАНЫ ФРАГМЕНТТЕРІ</w:t>
        <w:br/>
        <w:t>дамайды өршітпей тоқтату да дүниенің қарабайыр бейнесінде</w:t>
        <w:br/>
        <w:t>ұрпаққа қалар ұлағат ретінде тіркеледі. Ал қазақтың ұлттық</w:t>
        <w:br/>
        <w:t>дүниетанымында күйеуге шығу, келіншек болу ұғымы - басына</w:t>
        <w:br/>
        <w:t>орамал салу (келіншек болудың белгісі), жалаң бас жүрмеу ұғым-</w:t>
        <w:br/>
        <w:t>түсінігімен тығыз байланысты десек, ерінен айырылған қаралы</w:t>
        <w:br/>
        <w:t>әйелдің басына қара жамылуы «азатұтуды» білдіреді. Демек дүниенің</w:t>
        <w:br/>
        <w:t>мәдени бейнесінде бас соматизмі этномәдени әлемнің әлеуметтік</w:t>
        <w:br/>
        <w:t>кодына айналады.</w:t>
        <w:br/>
        <w:t>Әлемді қабылдаудың зооцентристік арқауында бис «аңның,</w:t>
        <w:br/>
        <w:t>жануардың, құстың басы» тұрғысынан сипатталғанымен,</w:t>
        <w:br/>
        <w:t>дүниенің қарабайыр бейнесінде аңның, құстың, жануардың басы</w:t>
        <w:br/>
        <w:t>антропоцентрлік бағыт алып, адамның қылық-қимылының,</w:t>
        <w:br/>
        <w:t>мінез-құлық, іс-әрекетінің өлшемі етіледі. Мысалы: балық басынан</w:t>
        <w:br/>
        <w:t>шіриді - басшы жаман болса, істің қиюы кетеді, басында торғайдың</w:t>
        <w:br/>
        <w:t>миындай ми жоқ - алдын артын ойламайтын ақмақ, басын ала</w:t>
        <w:br/>
        <w:t>қашты - мойындамады, басынан жүгенін сыпырды - еркіне қоя</w:t>
        <w:br/>
        <w:t>берді, басына ноқта киді - еркіндіктен айрылды т.б. «Адам басын»</w:t>
        <w:br/>
        <w:t>«жан-жануар, аң, құстың басымен» салыстыра келіп, «адам әлемі»</w:t>
        <w:br/>
        <w:t>мен «жануар әлемі» арасындағы ұқсастықты танып, ассоциативтік</w:t>
        <w:br/>
        <w:t>пайымына арқау еткен қазақ танымында адам басының жануардан</w:t>
        <w:br/>
        <w:t>айырмашылығы мүйіздің болмауымен таңбаланады (басына мүйіз</w:t>
        <w:br/>
        <w:t>шықпайды - ешкімнен асып кетпейді).</w:t>
        <w:br/>
        <w:t>Моңғол дүние бейнесінің тілдік фрагментінде толгой «бас»</w:t>
        <w:br/>
        <w:t>дәл қазақы дүние бейнесіндегідей этникалық төлтума мәдениет</w:t>
        <w:br/>
        <w:t>жүйесіне енетін адам туралы қарабайыр архаикалық білім</w:t>
      </w:r>
    </w:p>
    <w:p>
      <w:r>
        <w:t>қорының соматикалық кодтарының бірі ретінде жан-жақты</w:t>
        <w:br/>
        <w:t>сипатталмағанымен, «жеке адам және оның физиологиялық,</w:t>
        <w:br/>
        <w:t>психологиялық, әлеуметтік күйі» контексінде қарастырылады.</w:t>
        <w:br/>
        <w:t>Мәселен, моңғолдың қарабайыр дүние бейнесі басты «ауыр және</w:t>
        <w:br/>
        <w:t>өтеқаттызат»түріндетіркейді: толғай даях (сөзбе-сөз: «бастыкөтеріп</w:t>
        <w:br/>
        <w:t>жүре алу») - ержету, кәмілетке толу, толгой дээр чулуу хагарах -</w:t>
        <w:br/>
        <w:t>біреуге кесірін тигізу, зиян келтіру. Бастың шашпен көмкерілетінін</w:t>
        <w:br/>
        <w:t>толгайтай үсәз ?поолж өгөвай ч йийләхгүй (сөзбе-сөз: «бастың үстіне тас</w:t>
        <w:br/>
        <w:t>жару») - басындағы шаштын санап берсе де жетпейтін - өте көп,</w:t>
        <w:br/>
        <w:t>толғойтой үс арзасхийв (сөзбе-сөз: «басындағы шашты тікірейді»)</w:t>
        <w:br/>
        <w:t>- қатты қорықты, жан дүниесі түршікті фразеологизмдері арқылы</w:t>
        <w:br/>
        <w:t>бекіткен моңғолдың қарабайыр санасы бастың айналуын, яғни</w:t>
        <w:br/>
        <w:t>шаршағаннан, ауырғаннан адамның көз алды тұманданып, ойлау</w:t>
        <w:br/>
        <w:t>150</w:t>
        <w:br/>
        <w:t>-ечгечисме ТҮРКІ-МОҢҒОЛ ДҮНИЕ БЕЙНЕСІНІҢ ТІЛДІК</w:t>
        <w:br/>
        <w:t>БАҒА таты ғын ФРАГМЕНТТЕРІ</w:t>
        <w:br/>
        <w:t>Алланың, Құдайдың, Тәңірінің құдыретімен, Табиғаттың күшімен</w:t>
        <w:br/>
        <w:t>түсіндіріледі.</w:t>
        <w:br/>
        <w:t>Адамның өз айналасын, ақиқат болмысты тануы көру ағзасы</w:t>
        <w:br/>
        <w:t>- көздің атқаратын қызметінің арқасында жүзеге асады десек,</w:t>
        <w:br/>
        <w:t>адамның дене құрылысындағы маңызды мүше - көз арқылы</w:t>
        <w:br/>
        <w:t>кеңістіктегі заттар мен құбыстардың белгі-нышандары, кескін-</w:t>
        <w:br/>
        <w:t>кейпі, мөлшер-көлемі, мән-маңызы т.б. қасиеттері ажыратыла-</w:t>
        <w:br/>
        <w:t>ды, анықталады.</w:t>
        <w:br/>
        <w:t>Қазақы дүниенің қарабайыр бейнесінің фразеологиялық</w:t>
        <w:br/>
        <w:t>фрагментіндегі көз соматизмінің образды-ассоциативтік және</w:t>
        <w:br/>
        <w:t>образды-эстетикалық, образды-прагматикалық палитрасының</w:t>
        <w:br/>
        <w:t>кеңдігі сондай, адам өмірінің барлық қырын бейнелі де көрнекі</w:t>
        <w:br/>
        <w:t>етіп сипаттауда ешбір дене мүшесінің атауы онымен тең түсе</w:t>
        <w:br/>
        <w:t>алмайды. Мәселен, жақынынан еш хабар болмаса көз асып кетті,</w:t>
        <w:br/>
        <w:t>көзден таса болды дейтін қазақ, адамы келіп қуанғанда көзйым</w:t>
        <w:br/>
        <w:t>болады. Қазақ біреуді жақтырмаса көзбен жейді, көзбен атады, жоқ</w:t>
        <w:br/>
        <w:t>қылғысы келсе көзін жоғалтады, ҡөзін құрытайы, елегісі келмесе</w:t>
        <w:br/>
        <w:t>көзге ілмейді, білдіртпей барлағысы келсе көзінің астымен қарайды</w:t>
        <w:br/>
        <w:t>немесе көз қиығын тігеді, әшейін жұбата салғысы келсе ҡөз алдайды.</w:t>
        <w:br/>
        <w:t>Жұрт аузына ілініп, елеулі болғысы келсе көзге түседі, ықлас-пейіл</w:t>
        <w:br/>
        <w:t>танытқысы келсе көзге жылы көрінеді. Өмірден көрген соққысын</w:t>
        <w:br/>
        <w:t>көзге қамшы тигендей қабылдайтын қазақ, өз ортасынан шыққан</w:t>
        <w:br/>
        <w:t>жексұрын үшін көзге күйік болды, көзге шыққан сүйелдей болды деп</w:t>
        <w:br/>
        <w:t>күйінеді. Көз жанарының суялуын, көздің нұры таюды қартаюдың</w:t>
        <w:br/>
        <w:t>белгісі ететін қазақ, бірін-бірі ертеден білетін адамды көз көрген,</w:t>
        <w:br/>
        <w:t>білімді, оқыған адамды көзі қарақты, айрықша батырлықты Көзсіз</w:t>
        <w:br/>
        <w:t>ерлік деп әспеттейді. Көз қызықтырған, көзді қыздырған, көздің жауын</w:t>
        <w:br/>
        <w:t>алған нәрсесін қарап, көріп барып, көз құмарын қандыратын қазақ</w:t>
        <w:br/>
        <w:t>қайғы-мұңын,ішкі шер-шеменін көзі жәудіреп, екі көзінің жасындерік</w:t>
        <w:br/>
        <w:t>беріп отырып, көзбен айтады, көзбен жеткізеді. Қазақ ең ардақтысын</w:t>
        <w:br/>
        <w:t>көзінің яғы мен қарасына балап, көзінің қарашығындай сақтайды. Бір</w:t>
        <w:br/>
        <w:t>іс істегісі келсе, оның көзін тауып, көзді ашып-жұмғанша тындырып</w:t>
        <w:br/>
        <w:t>тастайды.</w:t>
        <w:br/>
        <w:t>Көздің анатомиялық орган ретінде нақты қызметі адамның</w:t>
        <w:br/>
        <w:t>айналасын көзбен шолып, қабылдауынан туындайды, яғни адам</w:t>
        <w:br/>
        <w:t>көздің көмегімен өзін қоршаған әлемді танып, пайымдайды,</w:t>
        <w:br/>
        <w:t>бағамдайды. Көздің биофизикалық ерекшелігі туралы Р.Ю. Мугу</w:t>
        <w:br/>
        <w:t>былай дейді: «Благодоря высокоразвитым биофизиологическим</w:t>
      </w:r>
    </w:p>
    <w:p>
      <w:r>
        <w:t>152</w:t>
        <w:br/>
        <w:t>тиегетсеее ТҮРКІ - МОҢҒОЛ ДҮНИЕ БЕЙНЕСІНІҢ ТІЛДІК</w:t>
        <w:br/>
        <w:t>Бан Тантал ты тын ФРАГМЕНТТЕРІ</w:t>
        <w:br/>
        <w:t>бақ пен құттың құс кейпінде басқа қонуы немесе қонақтамай</w:t>
        <w:br/>
        <w:t>ұшып кетуімен» байланыстырады. Адам өмірінде кездесетін өте</w:t>
        <w:br/>
        <w:t>ауыр қиыншылықтарды басына бұлт айналды, басына күн туды деп</w:t>
        <w:br/>
        <w:t>бұлттың үйірілуі, күннің тууы сияқты адам ырқынан тыс болатын</w:t>
        <w:br/>
        <w:t>табиғат құбылыстарымен бейнелей отыра, «қарабайыр» сана мұны</w:t>
        <w:br/>
        <w:t>құдайдың басқа салғаны, басына құдай салды деп Жаратушының</w:t>
        <w:br/>
        <w:t>(Құдайдың, Алланың) әмірімен түсіндіреді.</w:t>
        <w:br/>
        <w:t>Қазақтың «қарабайыр» санасында бастың «Әлеуметтік мәртебе-</w:t>
        <w:br/>
        <w:t>сі» оның «жоғарыдағы орнымен» өлшенеді, яғни бас - «адамның</w:t>
        <w:br/>
        <w:t>өзді-өзіне, өзінің қадір-қасиетіне, абырой-атағына, қоғамдағы</w:t>
        <w:br/>
        <w:t>орнына берген жоғары бағасы». Сондықтан адам өзге біреудің «бұл</w:t>
        <w:br/>
        <w:t>мәртебелі орынға» таласуын, шығуын қаламайды. Басқа шығуды</w:t>
        <w:br/>
        <w:t>«өктемдік жасау», «басыну», басқа шауып төске өрлеуді «көкірек</w:t>
        <w:br/>
        <w:t>керу, менменсу» деп қабылдайды және оны болдырмауға күш</w:t>
        <w:br/>
        <w:t>жұмсайды (басынан сөз асырмау - ешкімге есесін жібермеді, ешкімді</w:t>
        <w:br/>
        <w:t>басындырмады, басынан құс ұшырмау - еш қандай басымшылыққа</w:t>
        <w:br/>
        <w:t>жол бермеу, жамандық көрсетпеу, қадірлеп әспеттеу). Қазақ</w:t>
        <w:br/>
        <w:t>дәстүріндегі өлген адамның басына көк тас қою рәсімі де «адамның</w:t>
        <w:br/>
        <w:t>басын құрметтеуден, оның тірліктегі қадір-қасиетін есте сақтаудан»</w:t>
        <w:br/>
        <w:t>туындайды.</w:t>
        <w:br/>
        <w:t>Дүниенің қарабайыр бейнесінің фразеологиялық фратментінде</w:t>
        <w:br/>
        <w:t>бастың «физикалық күш жұмсауға болатын қатты зат» ретіндегі</w:t>
        <w:br/>
        <w:t>бейнесі жеке адамның қоғамдық ортадағы әлеуметтік дәрежесінің,</w:t>
        <w:br/>
        <w:t>психологиялық жағдайының, психоэмоциялық күйінің төмендігін</w:t>
        <w:br/>
        <w:t>сипаттайтын фразеологизмдердің образдық негізіне арқау етіледі.</w:t>
        <w:br/>
        <w:t>Мысалы: басына әңгір таяқ ойнатты - әмірін жүргізді, басынан</w:t>
        <w:br/>
        <w:t>таяқ кетпеді - қысым көрді, басы байланды - еріксіз болды, мәжбүр</w:t>
        <w:br/>
        <w:t>болды, басы жерге түсті - қадірі кетті, басын ала қашты - безіп</w:t>
        <w:br/>
        <w:t>кетті, мойындамады, ит терісіп басына қаптады -- айыбын бетіне</w:t>
        <w:br/>
        <w:t>баса масқара қылып, ұрысты, балағаттады, басына тас тиді - соққы</w:t>
        <w:br/>
        <w:t>жеді, беті қайтты, басын айналдырды - алдап-арбады, басын жалмады</w:t>
        <w:br/>
        <w:t>- құртты, жоқ қылды, бис көтертнеді - ауыртпалық үсті-үстіне</w:t>
        <w:br/>
        <w:t>жамалды, басын тауға да, тасқа да соқты -- әбден әуре-сарсаңға</w:t>
        <w:br/>
        <w:t>түсті т.б.</w:t>
        <w:br/>
        <w:t>Дүниенің қарабайыр бейнесінде адамда бас саны «біреу»</w:t>
        <w:br/>
        <w:t>болатыны басы екеу емес соматикалық фразеологизмінің фондық</w:t>
        <w:br/>
        <w:t>мағынасы арқылы көрсетіліп, тіркестің «жөнсіз іс істемеу, орынсыз</w:t>
        <w:br/>
        <w:t>жерде батылдық жасамау» деген ауыспалы мағынасы арқылы</w:t>
        <w:br/>
        <w:t>146</w:t>
        <w:br/>
        <w:t>ТҮРКІ-МОҢҒОЛ ДҮНИЕ БЕЙНЕСІНІҢ ТІЛДІК</w:t>
        <w:br/>
        <w:t>ФРАГМЕНТТЕРІ</w:t>
        <w:br/>
        <w:t>хийчих шахах (сөзбе-сөз: «саусағын көзіне сұға жаздау»)- айыбын</w:t>
        <w:br/>
        <w:t>бетіне басу, жанына батырып айту, нүдий нь хуурах (сөзбе-сөз:</w:t>
        <w:br/>
        <w:t>«көзін алдау») - көзбояушылық жасау, нүдий нь ухчих шахах (сөзбе-</w:t>
        <w:br/>
        <w:t>сөз: «көзін ойып ала жаздау») - жер жебіріне жету, қатты ұрсу т.б.</w:t>
        <w:br/>
        <w:t>соматикалық фразеологизмдері арқылы бейнеленеді</w:t>
      </w:r>
    </w:p>
    <w:p>
      <w:r>
        <w:t>Қазақ тіліндегі көз тоқтату - анықтап қарау, көз салу - қарау,</w:t>
        <w:br/>
        <w:t>көзін төмен салу &lt;- имену, көз тігу - соңынан қарау, көз құйрығымен</w:t>
        <w:br/>
        <w:t>қарау - бетке тіке қарамау, көз қырын салу -қамқоршы болу, көзінің</w:t>
        <w:br/>
        <w:t>сұғын қадау - тесіле, сұқтана қарау, көз тию, көз өту - біреудің</w:t>
        <w:br/>
        <w:t>назары түсу, т.бі, моңғол тіліндегі нүйий нь хариулах (сөзбе-сөз:</w:t>
        <w:br/>
        <w:t>«көзін бағу») - бақылау, байқау, нүд хужирлах (сөзбе-сөз: «көз</w:t>
        <w:br/>
        <w:t>атқылау») - көз құмарын қандыру, көзайым болу, нүд үзуурләх”</w:t>
        <w:br/>
        <w:t>(сөзбе-сөз: «көз сүйірлеу») - шеттету, сыртқа тебу, нүй халтирах</w:t>
        <w:br/>
        <w:t>(сөзбе-сөз: «көз қалтырау») -тура қарамау, нүдәэ бүлтийлгэх (сөзбе-</w:t>
        <w:br/>
        <w:t>сөз: «көзін бұлтиту, алайту») - айбарлану, ызбарлану, нүд хорсох</w:t>
        <w:br/>
        <w:t>(сөзбе-сөз: «көз жиырылу») - жирене қарау, нүд чичлэх (сөзбе-сөз:</w:t>
        <w:br/>
        <w:t>«көзбен түйрелеу»)- жер жебіріне жету, жерден алып, жерге салу</w:t>
        <w:br/>
        <w:t>т.б. көздің қарасының қимыл-қозғалысына негізделген тұрақты</w:t>
        <w:br/>
        <w:t>тіркестерге назар аударсақ, көз тек көру органы ғана емес, қазақ</w:t>
        <w:br/>
        <w:t>және моңғол дүние бейнелерінде «бір нәрсеге» пайдаланылатын</w:t>
        <w:br/>
        <w:t>«қару, құрал, сайман» ретінде тіркелгенін байқауға болады.</w:t>
        <w:br/>
        <w:t>Көру ағзасының қосымша апппараттарына көз алмасын</w:t>
        <w:br/>
        <w:t>қимылға келтіріп, көзді сыртқы ортаның әсерінен қорғап</w:t>
        <w:br/>
        <w:t>тұратын қабақ, кірпік, көз жасының безі, қас сияқты қорғаныш</w:t>
        <w:br/>
        <w:t>аппараттары жатады. Көздің өздігінен ашылып-жұмылмайты-</w:t>
        <w:br/>
        <w:t>ны, бұл қимыл қабақ пен кірпіктің қимыл-қозғалысы арқылы</w:t>
        <w:br/>
        <w:t>жүзеге асатыны белгілі. Демек, кірпік пен қабақ сыртқы дүниеге</w:t>
        <w:br/>
        <w:t>әсер ете алатын- құрал-сайманның (көздің) ашылу және жабылу</w:t>
        <w:br/>
        <w:t>тетіктері. Қазақ тілі бұл тетіктердің қимыл-әрекетін «нар</w:t>
        <w:br/>
        <w:t>тәуекелге бел байлау» (көзді жұмып жіберді, көзді тарс жұмды),</w:t>
        <w:br/>
        <w:t>«жамандықтан құтыла алмау» (көз ашпады), «көрмегенсу» (көз</w:t>
        <w:br/>
        <w:t>жұмбайға салды), «туғаннан, ес кіргелі бері» (көзін ашқалы), «ымы-</w:t>
        <w:br/>
        <w:t>жымы бір» (көз қыспайы бар) т.б., моңғол тілі нүй нэәгдэх (сөзбе-</w:t>
        <w:br/>
        <w:t>сөз: «көз ашылу»)- көп нәрсені көріп, естіп, соның арқасында кез</w:t>
        <w:br/>
        <w:t>келген жағдайдың мән жайына терең бойлай алатын дәрежеге</w:t>
        <w:br/>
        <w:t>жету, хоер нүд хәхрех (сөзбе-сөз: «екі көз көгеру») - сарғая күту,</w:t>
        <w:br/>
        <w:t>нүд цавчилгүй (сөзбе-сөз: «көз жыпылықтатпай») - 1) өте сергек</w:t>
        <w:br/>
        <w:t>отыру; 2) таңға кірпік қақпау, көз ілмеу, нүй цавчих (ирмәх) зуур</w:t>
        <w:br/>
        <w:t>155</w:t>
        <w:br/>
        <w:t>ТҮРКІ - МОҢҒОЛ ДҮНИЕ БЕЙНЕСІНІҢ ТІЛДІК</w:t>
        <w:br/>
        <w:t>ФРАГМЕНТТЕРІ</w:t>
        <w:br/>
        <w:t>амер ҚА ААА:</w:t>
        <w:br/>
        <w:t>(сөзбе-сөз: «көз жыпылықтағанның (қаққанның) арасынша»)</w:t>
        <w:br/>
        <w:t>- кірпік қаққанша, қас қаққанша т.б. ұғым-түсініктерді көрнекі</w:t>
        <w:br/>
        <w:t>етіп берудің образына арқау етеді.</w:t>
        <w:br/>
        <w:t>Көз арқылы адам сыртқы дүниеге әсер етіп қана қоймай,</w:t>
        <w:br/>
        <w:t>заттың, құбылыстың кеңістіктегі орналасу тәртібін, көлемін, әр</w:t>
        <w:br/>
        <w:t>түрді қасиеттерін бағамдайды. Көздің тек көру қызметін ғана</w:t>
        <w:br/>
        <w:t>емес, «өлшеудің құралы» бола алатын қызметі де дүние бейнесі-</w:t>
        <w:br/>
        <w:t>нің тілдік фрагментінде көрініс табады: қазақ тілінде: көз жетер</w:t>
        <w:br/>
        <w:t>жер, көз шалым жер, көз мөлшерімен алғанда, көзді ашып-жұмғанша,</w:t>
        <w:br/>
        <w:t>көз жүгіртті, көзге қораш, көздің жауын алады т.б.; моңғол тілінде:</w:t>
        <w:br/>
        <w:t>нүданд дулаайн (сөзбе-сөз: «көзге жылы»)-сүп-сүйкімді, әп-әдемі,</w:t>
        <w:br/>
        <w:t>нүдэнд хүйтән (сөзбе-сөз: «көзге суық») - көзге қораш, жайсыз,</w:t>
        <w:br/>
        <w:t>нүд алдам (сөзбе-сөз: «көз жеткізсіз») - шексіз, ұшы-қиырсыз,</w:t>
        <w:br/>
        <w:t>нүдтай зд (сөзбе-сөз: «көзді нәрсе») - көрікті зат, әдемі нәрсе т.б.</w:t>
        <w:br/>
        <w:t>Сонымен, дүниенің тілдік бейнесінің фразеологиялық</w:t>
        <w:br/>
        <w:t>фрагментіндегі көз соматизмінің фразео-семантикалық өрістегі</w:t>
        <w:br/>
        <w:t>«қимыл-қылығы» оның қатысуымен жасалған фразеологиялық</w:t>
      </w:r>
    </w:p>
    <w:p>
      <w:r>
        <w:t>бірліктерді былайша топтастыруға арқау болады:</w:t>
        <w:br/>
        <w:t>Бірінші топтағы фразеологиялық бірліктердегі лексемалардың</w:t>
        <w:br/>
        <w:t>мағынасы көздің анатомиялық орган ретінде танылатындығын,</w:t>
        <w:br/>
        <w:t>оның құндылығы қоршаған әлемді көзбен қабылдау қабілетінде</w:t>
        <w:br/>
        <w:t>екендігін білдіреді.</w:t>
        <w:br/>
        <w:t>Екінші топтағы фразеологиялық бірліктердің құрамындағы</w:t>
        <w:br/>
        <w:t>көз лексемасының мағынасы адамның адами қарым-қатынас</w:t>
        <w:br/>
        <w:t>барысындағы көзбен түйсіну, пайымдау қабілетіне негізделеді.</w:t>
        <w:br/>
        <w:t>Үшінші топтағы фразеологиялық бірліктердің құрамында</w:t>
        <w:br/>
        <w:t>көздің эстетикалық ерекшеліктері суреттеледі.</w:t>
        <w:br/>
        <w:t>Төртінші топтағы фразеологиялық бірліктер құрамында</w:t>
        <w:br/>
        <w:t>көз адамның ішкі сезім иірімдерін, психологиялық жағдайын</w:t>
        <w:br/>
        <w:t>танытатын сиптомдық белгі қызметінде жұмсалады.</w:t>
        <w:br/>
        <w:t>Бесінші топтағы фразеодогиялық бірліктер құрамында көз</w:t>
        <w:br/>
        <w:t>адамның сыртқы ортамен байланысы барысында жұмсайтын</w:t>
        <w:br/>
        <w:t>«қаруы, құрал-сайманы» тұрғысынан сипатталады.</w:t>
        <w:br/>
        <w:t>Алтыншы топтағы фразеологиялық бірліктер құрамында көз</w:t>
        <w:br/>
        <w:t>халықтың дүниетанымымен байланыстырылып, адамның көру</w:t>
        <w:br/>
        <w:t>қабілеті әлемнің жарығымен ассоциацияланады. Соған сәйкес</w:t>
        <w:br/>
        <w:t>адамның физикалық және рухани «зағиптығы» жарықтың және</w:t>
        <w:br/>
        <w:t>онымен ассоциацияға түсетін «жақсылық» ұғымының көмескі</w:t>
        <w:br/>
        <w:t>156</w:t>
        <w:br/>
        <w:t>ТҮРКІ - МОҢҒОЛ ДҮНИЕ БЕЙНЕСІНІҢ ТІЛДІК</w:t>
        <w:br/>
        <w:t>ФРАГМЕНТТЕРІ</w:t>
        <w:br/>
        <w:t>тартуымен, күнгірттенуімен, яғни адамның көру қабілетін</w:t>
        <w:br/>
        <w:t>жоғалтуымен түсіндіріледі. Жарық дүниені көре алмаушылық көне</w:t>
        <w:br/>
        <w:t>түркі дәуірінің өзінде-ақ өлім метафорасына негіз болады.</w:t>
        <w:br/>
        <w:t>Сонымен, қазақ және моңғол тілдеріндегі дүниені көз арқы-</w:t>
        <w:br/>
        <w:t>лы көрудің, қабылдаудың, танудың моделдерінде бейнеленген</w:t>
        <w:br/>
        <w:t>реалды. емес сезім мүшелері, таным каналдары туралы</w:t>
        <w:br/>
        <w:t>түсініктер қазіргі заманғы адамның физиологиясы, адамның</w:t>
        <w:br/>
        <w:t>дене құрылысы, адамның сезімдік танымы мен логикалық ойлау</w:t>
        <w:br/>
        <w:t>жүйесі туралы ғылыми біліммен дәлме-дәл қабыспағанымен,</w:t>
        <w:br/>
        <w:t>көп жағдайда онымен сәйкес түсіп жататыны байқалады.</w:t>
        <w:br/>
        <w:t>Дүниені көру арқылы қабылдау туралы қазіргі ғылыми түсінік</w:t>
        <w:br/>
        <w:t>көру сезімі пайда болатын мидың белгілі бір орталықтары мен</w:t>
        <w:br/>
        <w:t>сенсорлық сигнал (жарық тербелістері) арасындағы күрделі</w:t>
        <w:br/>
        <w:t>қатынастар туралы ғылыми білімге негізделетін болса, адамның</w:t>
        <w:br/>
        <w:t>өзін-өзі, өзін қоршаған ақиқат болмыс үзінділерін көз арқылы</w:t>
        <w:br/>
        <w:t>көрнудің танудың, қабылдаудың тілдік моделдерінің түп</w:t>
        <w:br/>
        <w:t>негізінде- қарабайыр санада қалыптасқан адам көзі туралы өте</w:t>
        <w:br/>
        <w:t>көне түсініктер, тіптен тіл иесінің мифтік санасымен байланы-</w:t>
        <w:br/>
        <w:t>сып жататын реликт ұғымдар жатыр деуге болады.</w:t>
        <w:br/>
        <w:t>Есту ағзасы - құлақ қазақ және моңғол этностарының дүниенің</w:t>
        <w:br/>
        <w:t>бейнесінде адамның әлеуметтік ортада қалыптасуына ықпал</w:t>
        <w:br/>
        <w:t>ететін сөзді, ақпаратттар легін қабылдайтын және адам-зердесіне</w:t>
        <w:br/>
        <w:t>жеткізетін «құбыр», өзіндік физикалық қасиеті бар, сырттан әсер</w:t>
        <w:br/>
        <w:t>етуге болатын «зат» тұрғысынан сипатталады. Мысалы: қазақ</w:t>
        <w:br/>
        <w:t>тілінде: құлағы ауыр, саққұлақ, ұзын құлақ, ақпа құлақ, құйма құлақ,</w:t>
        <w:br/>
        <w:t>құлағым. сенде, құлағына кірмеу, құлағына сіңу, құлақ құрышы қану,</w:t>
      </w:r>
    </w:p>
    <w:p>
      <w:r>
        <w:t>құлағына құют.б.; моңғолтілінде:чихдэлдэх (сөзбе-сөз: «құлақ қағу»)</w:t>
        <w:br/>
        <w:t>- есту, тыңдау, чих нә алт болох (сөзбе-сөз: «құлағы алтын болу»)</w:t>
        <w:br/>
        <w:t>- құлақ салмау, құлақ аспау, мән бермеу, чих зөвлан (сөзбе-сөз:</w:t>
        <w:br/>
        <w:t>«құлақ жұмсақ») - тіл алғыш, елгезек, сонор чихтэй (сөзбе-сөз: «сақ,</w:t>
        <w:br/>
        <w:t>тез естігіш құлақ»)- саққұлақ, чих хатуу (сөзбе-сөз: «құлақ қатты»)</w:t>
        <w:br/>
        <w:t>- құлағы ауыр, нашар еститін, урт чихтэй (сөзбе-сөз: «ұзын құлақ»)</w:t>
        <w:br/>
        <w:t>- өсек аяңды елден бұрын естігиш, чих хангинах (сөзбе-сөз: «құлақ</w:t>
        <w:br/>
        <w:t>қаңғырлау») - құлағы шулау, яғни құлағының дүңгірлеуін біреудің</w:t>
        <w:br/>
        <w:t>сыртынан мақтағаны немесе даттағанына жору, чихгүй толгойлох</w:t>
        <w:br/>
        <w:t>(сөзбе-сөз: «құлақсыз бастану») - естісе де естімегенсу, чихний</w:t>
        <w:br/>
        <w:t>хәнгәрэг хагалчих шахах (сөзбе-сөз: «құлақтың дабылғысын сындыра</w:t>
        <w:br/>
        <w:t>жаздау»)- жер жебіріне жетіп, айқайлап ұрсу, чихнийхаз хажуугаар</w:t>
        <w:br/>
        <w:t>157</w:t>
        <w:br/>
        <w:t>ТҮРКІ - МОҢҒОЛ ДҮНИЕ БЕЙНЕСІНІҢ ТІЛДІК</w:t>
        <w:br/>
        <w:t>ФРАГМЕНТТЕРІ</w:t>
        <w:br/>
        <w:t>ае е, А ЖАСА</w:t>
        <w:br/>
        <w:t>қатынаста сөзсіз түсінісуді жүзеге асыратын «дене тілі» қызметін</w:t>
        <w:br/>
        <w:t>атқарады. Мысалы: бас көтерді - қарсыласты, бас иді - разылық</w:t>
        <w:br/>
        <w:t>білдірді, бас изеді - келісім білдірді, басын бұрды - тартынды, басын</w:t>
        <w:br/>
        <w:t>шайқады - қайран қалды, басы салбырады - еңсесі түсті, басын төмен</w:t>
        <w:br/>
        <w:t>салды - бетіне қарай алмады, мойындады т.б.</w:t>
        <w:br/>
        <w:t>Қазақы қарабайыр сана адам денесінің вертикалды бағытта</w:t>
        <w:br/>
        <w:t>бас, тұла бой, аяқ деп бөлінетін бөліктерінде орналасқан дене</w:t>
        <w:br/>
        <w:t>мүшелерінің ішінен көз бен тілді, бауырды, аяқты «баспен</w:t>
        <w:br/>
        <w:t>тығыз байланысты маңызды органдар» ретінде айрықта атап</w:t>
        <w:br/>
        <w:t>көрсетеді. Мәселен, «басшылық жасау» дегенді білдіретін бас көз</w:t>
        <w:br/>
        <w:t>болу фразеологизмі көздің көру функциясы мен мидың бақылау</w:t>
        <w:br/>
        <w:t>қызметтерінің қиысуына нетізделігі жасалған болса, «ештеңеден</w:t>
        <w:br/>
        <w:t>қаймықпай, ойын ашық бүкпесіз айту» дегенді білдіретін бас</w:t>
        <w:br/>
        <w:t>кеспек болса да, тіл кеспек жоқ фразеологизмінің түп тегінде</w:t>
        <w:br/>
        <w:t>бастың «ойлауды», тілдің «сөйлеуді» жүзеге асыратын маңызды</w:t>
        <w:br/>
        <w:t>қызметтері аралық байланыс ғана емес, сонымен қатар көшпелі</w:t>
        <w:br/>
        <w:t>қазақ қауымының сан ғасырлар қолданған Ұлы Дала заңының ең</w:t>
        <w:br/>
        <w:t>ауыр жазасы - бас кесуден де жоғары қойылған сөз өнерінің құдіреті</w:t>
        <w:br/>
        <w:t>жатады. Сондай-ақ дүниенің қарабайыр бейнесінің фразеология-</w:t>
        <w:br/>
        <w:t>лық фрагменті бастың зақымдалуының (бастың жарылуы, кесілуі,</w:t>
        <w:br/>
        <w:t>алынуы т.б.) басты себебін де басқа пәле тілден деп «мақсат көздеп,</w:t>
        <w:br/>
        <w:t>атцы да ауыр сөз айтудан немесе аңдамай сөйлеуден» іздестіреді.</w:t>
        <w:br/>
        <w:t>Дүниенің қарабайыр бейнесі адам денесіндегі басқа мүшелерді</w:t>
        <w:br/>
        <w:t>бастан құлақ садаға деп бас саулығының садағасына айналдырады.</w:t>
        <w:br/>
        <w:t>Қазақтың «қарабайыр» санасы «адамның өзі және оның бала-</w:t>
        <w:br/>
        <w:t>шағасы, туыс-туғандарының тегісаман,уайымсыз-қайғысызөмірін»</w:t>
        <w:br/>
        <w:t>басы аман, бауыры бүтін деп сипаттағанда басқа тікелей қатысы</w:t>
        <w:br/>
        <w:t>бар дене мүшесі етіп, адамның "тұла бой бөлігінің ішкі қуысында</w:t>
        <w:br/>
        <w:t>орналасқан орган - бауырды таңдап алады. Оның негізгі себебін</w:t>
        <w:br/>
        <w:t>бастың «қабылдауды, түсінуді, ойлануды, жоспарлауды» жүзеге</w:t>
        <w:br/>
        <w:t>асыратын, ал бауырдың «ұрық дамуында қан түзетін және адам</w:t>
        <w:br/>
        <w:t>ағзасындағы улы затттарды залалсыздандыратын ортан» ретіндегі</w:t>
        <w:br/>
        <w:t>қызметтерімен түсіндіруге болады. Олардың бұл қызметтері</w:t>
        <w:br/>
        <w:t>дүниенің тілдік бейнесінде бас «жеке тұлғаның» (қара басыңа көрінгір</w:t>
        <w:br/>
        <w:t>- пәле-қала өз түбіне жетсін, басына келді - біреуге істегені өзіне</w:t>
        <w:br/>
        <w:t>келді, басынан кешті - өз өмірінде болып өтті, қара басын күйіттеу</w:t>
        <w:br/>
        <w:t>- өзінің ғана пайдасын көздеді, сорлы бас, сор маңдай -- бақытсыз</w:t>
        <w:br/>
        <w:t>148</w:t>
      </w:r>
    </w:p>
    <w:p>
      <w:r>
        <w:t>ТҮРКІ - МОҢҒОЛ ДҮНИЕ БЕЙНЕСІНІҢ ТІЛДІК</w:t>
        <w:br/>
        <w:t>ФРАГМЕНТТЕРІ</w:t>
        <w:br/>
        <w:t>ҒАНҒА Ғы</w:t>
        <w:br/>
        <w:t>адам, басымен жауап берді - нендей жазаны болсын өзі көтерді</w:t>
        <w:br/>
        <w:t>т.б.), бауыр «қандық, генеалогиялық туыстықтың» (бауыр етім - ең</w:t>
        <w:br/>
        <w:t>жақындарым, туған бауыр - бір әке бір шешенің балалары, бауыры</w:t>
        <w:br/>
        <w:t>құтсыз - бала тұрақтамайтын адам т.б.) символы етілуге арқау</w:t>
        <w:br/>
        <w:t>болғаны сөзсіз.</w:t>
        <w:br/>
        <w:t>Бас пен аяқ аралық дене мүшелерінің бір тутастығы дүниенің</w:t>
        <w:br/>
        <w:t>қарабайыр бейнесінде «бүтіндікті», «саулықты» бейнелейді: бис-</w:t>
        <w:br/>
        <w:t>аяғы жиналды - тегіс келді, бас-аяғы түзу - он екі мүшесі тегіс аман,</w:t>
        <w:br/>
        <w:t>бастан аяқ - бәрін, түп-түгел т.б.</w:t>
        <w:br/>
        <w:t>Бастың сын-сипаты әлеуметтік контексте адамның қоғамдық</w:t>
        <w:br/>
        <w:t>ортадағы бет-беделін бейнелеп, басы қадірлі - құрметті. адам, басы</w:t>
        <w:br/>
        <w:t>қуарды - бала көрмеді, қу бас - баласыз адам, ақ бас - жасы үлкен</w:t>
        <w:br/>
        <w:t>адам, қара басы -- жеке өзі тәрізді соматикалық фразеологизмдердің</w:t>
        <w:br/>
        <w:t>жасалуына арқау етіледі.</w:t>
        <w:br/>
        <w:t>Бастың адам өміріндегі ең маңызды дене мүшесі болуы оның</w:t>
        <w:br/>
        <w:t>«адамның өзі -және- оның өмірі» деген ұғымды білдіріп, жеке</w:t>
        <w:br/>
        <w:t>тұлғаның символына алынуына арқау етілетіндіктен, дүниенің</w:t>
        <w:br/>
        <w:t>қарабайыр бейнесінде басынан асыру, бас сауғалау, басын арашалау</w:t>
        <w:br/>
        <w:t>сияқты басты «қорғаудың шарасы» да жан-жақты қарастырылады.</w:t>
        <w:br/>
        <w:t>Мұнда бас - «жеке адам» қазақтың тұрмыстық мәдениетінің</w:t>
        <w:br/>
        <w:t>жекелеген компоненттерімен қатарласа келіп, этномәдени</w:t>
        <w:br/>
        <w:t>құндылық дәрежесіне көтеріледі. Мәселен, «біреудің сөзін елемеді»</w:t>
        <w:br/>
        <w:t>дегенді білдіретін басынан -асырды соматикалық фразеологизмінің</w:t>
        <w:br/>
        <w:t>негізіне қазақтың ұлттық ойыны саналатын палуан күресіндегі</w:t>
        <w:br/>
        <w:t>«қарсыласын басынан асырып лақтыру» тәсілі алынған болса,</w:t>
        <w:br/>
        <w:t>«өз басын қорғады» детенді білдіретін басын арашалады тұрақты</w:t>
        <w:br/>
        <w:t>тіркесінің жасалуына «дауласқан немесе жауласқан екі жақты</w:t>
        <w:br/>
        <w:t>келістіруге араға адамдар жүріп, төрелік айтып, «арашашы»</w:t>
        <w:br/>
        <w:t>болатын» қазақтың дәстүрлі мәдениетіндегі рәсім жатыр. Сол</w:t>
        <w:br/>
        <w:t>сияқты «өз басын қорғады» дегенді білдіретін бас сауға сұрады,</w:t>
        <w:br/>
        <w:t>басын сауғалады соматикалық фразеологизмдері жаутершілік</w:t>
        <w:br/>
        <w:t>тұсындағы сауға сұрау салтына қатысты болып келеді. Қолғалүскен</w:t>
        <w:br/>
        <w:t>тұтқынның сауға ретінде «басын өзіне сыйға қалдыруды» өтінген</w:t>
        <w:br/>
        <w:t>жаугершілік өмір жағдаятынан туындаған нақты өтініш біртіндеп</w:t>
        <w:br/>
        <w:t>абстракцияланып, қандайда бір нәрсеге кінәлі болған адамға</w:t>
        <w:br/>
        <w:t>байланысты жалпы қолданысқа ауысқаны сөзсіз |155, 681.</w:t>
        <w:br/>
        <w:t>Рулы елдің ынтымағын сақтау үшін «жарылған бастың» құнын</w:t>
        <w:br/>
        <w:t>даулап, жар салып, жария етпей, бас жарылса бөрік ішінде деп дау-</w:t>
        <w:br/>
        <w:t>149</w:t>
        <w:br/>
        <w:t>ТҮРКІ - МОҢҒОЛ ДҮНИЕ БЕЙНЕСІНІҢ ТІЛДІК</w:t>
        <w:br/>
        <w:t>ФРАГМЕНТТЕРІ</w:t>
        <w:br/>
        <w:t>ша ғылыми түсініктеме беріледі: «Ми - адамның бас сүйегінің</w:t>
        <w:br/>
        <w:t>ішінде орналасқан, қос жұдырықтың көлеміндей қызғылт-қоңыр</w:t>
        <w:br/>
        <w:t>түсті қоймалжың консистенциядан тұратын орган. Оның қатпарлы</w:t>
        <w:br/>
        <w:t>қабаты өзара тығыз байланыстағы екі жартыдан тұрады. Мидың</w:t>
      </w:r>
    </w:p>
    <w:p>
      <w:r>
        <w:t>қатпарлы сыртқы қабаты бас миының қабы деп аталады. Ми</w:t>
        <w:br/>
        <w:t>қабының маңдай бөлігінде адамның ойлау үрдісі жүзеге асады, ми</w:t>
        <w:br/>
        <w:t>қабының қалған бөліктері адам сезімдері, әсіресе, көру мен есту</w:t>
        <w:br/>
        <w:t>сезімдері арқылы қабылданатын ақпаратты өңдеуге жауап береді.</w:t>
        <w:br/>
        <w:t>Ми қабының ішкі тереңінде «жануар миы»деп аталатын димбалық</w:t>
        <w:br/>
        <w:t>жүйе орналасқан. Ол қорқыныш, үрей, ашу-ыза, сияқты негізгі</w:t>
        <w:br/>
        <w:t>эмоцияларға және аштық пен шөлдеу сияқты негізгі инстинктерге</w:t>
        <w:br/>
        <w:t>жауап береді.</w:t>
        <w:br/>
        <w:t>Бас сүйек ішіндегі таралу орнына қарай ми: маңдай бөлігі, төбе</w:t>
        <w:br/>
        <w:t>бөлігі, самай бөлігі, тпүйде бәлігі, мишық, өзектік бөлік болып 6</w:t>
        <w:br/>
        <w:t>бөлікке бөлінеді және олардың әрқайсысы әр түрлі қызметтері</w:t>
        <w:br/>
        <w:t>жүзеге асыруға жауап береді. Мидың маңдайдағы бөлігі ойлаудың</w:t>
        <w:br/>
        <w:t>айқындылығына, жоспарлау мен ерік-жігерге жауап береді деп</w:t>
        <w:br/>
        <w:t>есептеледі, бірақ мидың басқа бөліктері де осы қызметтерді жүзеге</w:t>
        <w:br/>
        <w:t>асыруға белгілі дәрежеде үлес қосады. Мидың төбе бөлігі (еңбек</w:t>
        <w:br/>
        <w:t>асты) адамның қозғалысына, бірдеңені түйсінуге, бағыт-бағдарды</w:t>
        <w:br/>
        <w:t>айыруға жауап беретін болса, мидың шүйде бөлігі көзбеншолынатын</w:t>
        <w:br/>
        <w:t>ақпараттарды өңдейді. Мидың самай бөлігі адамның тілдесім,</w:t>
        <w:br/>
        <w:t>сөйлеу, дыбыстарды қабылдау және дыбыс қату қабілеттерін жүзеге</w:t>
        <w:br/>
        <w:t>асыратын болса, мишық дененің қозғалысын үйлестіреді және тепе-</w:t>
        <w:br/>
        <w:t>теңдікті ұстауға көмектеседі. Мидың өзектік бөлігі өмірлік маңызды</w:t>
        <w:br/>
        <w:t>жүйелерді ұстап тұру қызметін атқарады. Ол жүректің соғысын,</w:t>
        <w:br/>
        <w:t>өкпенің тыныс алуын қамтамасыз етіп, ұйқы мен регенерацияны</w:t>
        <w:br/>
        <w:t>(организмнің жойылған немесе зақымдалған ағзаларды, тіндерді</w:t>
        <w:br/>
        <w:t>қалпына келтіруі) үйлестіреді. Мидың өзектік бөлігінің жұмысын</w:t>
        <w:br/>
        <w:t>тоқтатуы мидың семгені болып саналады» |153, 661.</w:t>
        <w:br/>
        <w:t>Қазақ тілінде ми соматизмінің қатысуымен жасалған миы</w:t>
        <w:br/>
        <w:t>ашыды (негістерін білмеді), ми кептірді (бас қатырды, әуре қылды),</w:t>
        <w:br/>
        <w:t>ми қайнатар ыстық (аспан айналып жерге түсердей ыстық) сияқты</w:t>
        <w:br/>
        <w:t>фразеологизмдердің фондық мағынасы дүние бейнесінде бекіген</w:t>
        <w:br/>
        <w:t>мидың «көп тұрса ашып», «ыстықта қайнап, тіптен кеуіп кететін»</w:t>
        <w:br/>
        <w:t>сұйық зат екені туралы «қарабайыр» түсінікті көрсетеді. Ал сыртқы</w:t>
        <w:br/>
        <w:t>әсердің салдарынан мидың біртіндеп қатайып, .жетіліп, толып,</w:t>
        <w:br/>
        <w:t>толысып отыратын физикалық қасиеті көк ми (ақылы шолақ,топас,</w:t>
        <w:br/>
        <w:t>143</w:t>
        <w:br/>
        <w:t>ТҮРКІ-МОҢҒОЛ ДҮНИЕ БЕЙНЕСІНІҢ ТІЛДІК</w:t>
        <w:br/>
        <w:t>ФРАГМЕНТТЕРІ</w:t>
        <w:br/>
        <w:t>ақауы») - өте сирек, қасқалдақтың қанындай, таптырмайтын,</w:t>
        <w:br/>
        <w:t>нүдний хор ғаргах (сөзбе-сөз: «көздің зығырын, уытын шығару») -</w:t>
        <w:br/>
        <w:t>аздап ұйықтап алу, тынығу, нүдний балай болох (сөзбе-сөз: «көздің</w:t>
        <w:br/>
        <w:t>қараңғы қапасы болу) - қадір-қасиеті кету, нүдэн балай, чихән дүлий</w:t>
        <w:br/>
        <w:t>(сөзбе-сөз: «көзі соқыр, құлағы дүлей»)-- соқыр сеніммен, нобайлап,</w:t>
        <w:br/>
        <w:t>жорамалдап т.б. соматикалық фразеологизмдердің тура мағынасы</w:t>
        <w:br/>
        <w:t>арқылы көрініс береді.</w:t>
        <w:br/>
        <w:t>Адамның айналасын көру, қабылдау және танудағы «көздің</w:t>
        <w:br/>
        <w:t>ағы» деп аталатын ақ қабық пен «көздің қарасы» деп аталатын</w:t>
        <w:br/>
        <w:t>нұрлы қабықтың, қарашықтың маңызына негізделіп, қазақ тілінде</w:t>
        <w:br/>
        <w:t>көзі қарақты - сұңғыла, көзінің ағы мен қарасындай - аяулы, көзінің</w:t>
        <w:br/>
        <w:t>қарашығындай сақтау - ерекше күтіп-баптап сақтау, аялау, ала</w:t>
        <w:br/>
        <w:t>көзімен ату - жек көріп қарау т.б., моңғол тілінде нүдний цигаянайр</w:t>
        <w:br/>
        <w:t>үзэх (сөзбе-сөз: «көздің ағымен көру») - жек көру, хар нүд хага татах</w:t>
        <w:br/>
        <w:t>(сөзбе-сөз: «қара көзін қақ тарту»), хар нүд хуулах (сөзбе-сөз: «қара</w:t>
        <w:br/>
        <w:t>көзін сыдыру») - шырт ұйқыдан ояну, хар нүд хамхих (сөзбе-сөз:</w:t>
        <w:br/>
        <w:t>«қара көзін жабу») - терең ұйқыға кету, нүдніші цөцгий мэт (сөзбе-</w:t>
        <w:br/>
        <w:t>сөз: «көзінің қарашығындай») - ерекше аяуды, нүдний цөңгий мэт</w:t>
      </w:r>
    </w:p>
    <w:p>
      <w:r>
        <w:t>хайрлах (сөзбе-сөз: «көзінің қарашығындай аялау») - аялап сақтау,</w:t>
        <w:br/>
        <w:t>ерекше қадірлеу т.б. соматикалық фразеологизмдер жасалады.</w:t>
        <w:br/>
        <w:t>Көздің жас бөлінетін «физикалық» қасиетіне негізделген қазақ</w:t>
        <w:br/>
        <w:t>тіліндегі екі көзі жаудіреді, жанары жасқа толды, көз жасына булықты,</w:t>
        <w:br/>
        <w:t>екі көзіне ерік берді, екі көзіне ие бола алмады, т.б., моңғол тіліндегі усан</w:t>
        <w:br/>
        <w:t>нүдлэх (сөзбе-сөз: «су көздену») - жылау, нулимс асғаруулах (сөзбе-</w:t>
        <w:br/>
        <w:t>сөз: «көз жасын төгу») - еңіреу, нулимсай унагаяхаар нудрагаа заңгид</w:t>
        <w:br/>
        <w:t>(сөзбе-сөз: «көз жасыңды түсіргенше, жұдырықты қатты түй»)</w:t>
        <w:br/>
        <w:t>- қайғыға құлай бермеу т.б. тұрақты тіркестер дүние бейнесінде</w:t>
        <w:br/>
        <w:t>жылаудың сын-сипатын, жылауға итермелейтін ішкі сезім күшінің</w:t>
        <w:br/>
        <w:t>әр қилы деңгейін бекітеді.</w:t>
        <w:br/>
        <w:t>Реалды орган- көзге физикалық тұрғыдан сырттан әсер етуге</w:t>
        <w:br/>
        <w:t>болатыны қазақ тіліндегі көзіне шұқып көрсетті «айып-кінасын</w:t>
        <w:br/>
        <w:t>бетпе-бет айты», көзіне құм құйылды-өлді,көмілді, көзін көгертті</w:t>
        <w:br/>
        <w:t>- азапқа салды, көзін ойды - қорлық көрсетті, әкіреңдеді, көзіне</w:t>
        <w:br/>
        <w:t>топырақ шашты -жамандықістеді, көзінеоттай басылды -ерекше</w:t>
        <w:br/>
        <w:t>жақын жанды кездестірді, көзге түрткі етті - келеке қылды т.б.,</w:t>
        <w:br/>
        <w:t>моңғол тіліндегі нүдий нә бүлтийлазх (сөзбе-сөз: «біреудің көзін</w:t>
        <w:br/>
        <w:t>бұлтиту») - ұялту, қатты қысылту, жер-жебіріне жету, нүд булайх</w:t>
        <w:br/>
        <w:t>(сөзбе-сөз: «көз жаулау»)- қызықтыру,өзіне тарту, хуруугаа нүдэнд</w:t>
        <w:br/>
        <w:t>154</w:t>
        <w:br/>
        <w:t>ТҮРКІ - МОҢҒОЛ ДҮНИЕ БЕЙНЕСІНІҢ ТІЛДІК</w:t>
        <w:br/>
        <w:t>ФРАГМЕНТТЕРІ</w:t>
        <w:br/>
        <w:t>Қазақы дүниенің қарабайыр бейнесінде адам басы ділдік</w:t>
        <w:br/>
        <w:t>қабылдау және бір нәрсе туралы әр түрлі ұғымдарды өзіне</w:t>
        <w:br/>
        <w:t>жинақтау органы ретінде «көлемді шұңғыл ыдыс», «зат» түрінде</w:t>
        <w:br/>
        <w:t>елестетіледі. Ол «ыдыстың», «қуыстың» толуы мен толмауы (басы</w:t>
        <w:br/>
        <w:t>кеміді, басқа кірмеді), босау мен босамауы (басы пәледен босады, басы</w:t>
        <w:br/>
        <w:t>бос, басы бос емес), көлемінің үлкеюі мен кітшіреюі (басы қазандай</w:t>
        <w:br/>
        <w:t>болды, шарадай басы шақшадай болды), «ыдыс» ішіндегі «сұйықтың»</w:t>
        <w:br/>
        <w:t>сыртқы күштің ықпалымен қозғалысқа түсуі (басы әңкі-тәңкі болды,</w:t>
        <w:br/>
        <w:t>басы (миы) шайқалды, басы қатты, басына қысым түсті) қандай да</w:t>
        <w:br/>
        <w:t>бір мәселенің ой-санаға әсерімен ұштастырылып, бас «ақыл-ой</w:t>
        <w:br/>
        <w:t>қоймасы» және «психоэмоциялық күйдің кеніші» тұрғысынан</w:t>
        <w:br/>
        <w:t>сипатталады. Оның бұл қасиеті дүниенің қарабайыр бейнесінің</w:t>
        <w:br/>
        <w:t>фразеологиялық фрагментінде бас туралы «адам денесінің жоғар-</w:t>
        <w:br/>
        <w:t>ғы жақта орналасқан маңызды бөлігі», «пішіні, сын-сипаты бар,</w:t>
        <w:br/>
        <w:t>физикалық күш жұмсауға болатын реалды орган» деген қарабайыр</w:t>
        <w:br/>
        <w:t>«анатомиялық» және «физиологиялық» түсініктеменің адамның</w:t>
        <w:br/>
        <w:t>жеке тұлғасы, рухани болмысы, қадір-қасиеті, әлеуметтік жай-</w:t>
        <w:br/>
        <w:t>күйімен қабысуына жетелейді. Сөйтіп бас соматизмі «адамның</w:t>
        <w:br/>
        <w:t>өзі, оның жаратылысы мен күллі өмір-тіршілігі» деген символдық</w:t>
        <w:br/>
        <w:t>мәнге ие болады.</w:t>
        <w:br/>
        <w:t>«Адам дене тұрқының жоғарғы жағында орналасқан мүше»,</w:t>
        <w:br/>
        <w:t>«ақыл-ойдың, сана-зерденің, ес-жадының ұяшығы»,: «ұғым-</w:t>
        <w:br/>
        <w:t>түсініктер қоймасы», «оңды-терісті шешім қабылдайтын орган»</w:t>
        <w:br/>
        <w:t>болуы бастың әлеуметтік мәртебесін биіктетіп, оның жаратылысын</w:t>
        <w:br/>
        <w:t>мифологиялық таныммен, тәңірлік және ислами діни наным-</w:t>
        <w:br/>
        <w:t>сеніммен байланыстыруға негіз етіледі. Мәселен, бастың ең жоға-</w:t>
        <w:br/>
        <w:t>рыда жеке дара орналасқан дене мүшесі болуы оның «математи-</w:t>
        <w:br/>
        <w:t>калық санау нүктесіне» айналуына негіз етіледі: басынан бастап,</w:t>
        <w:br/>
        <w:t>әр нәрсенің басын шалды, бір бастан екі бас артық т.б. Ал бастың</w:t>
        <w:br/>
        <w:t>домалақ пішіні «қарапайым адам, көптің бірі» деген. мағынада</w:t>
        <w:br/>
        <w:t>жұмсалатын жұмыр басты пенде, «адам тағдырдың жетегінде, бір</w:t>
        <w:br/>
        <w:t>алланың бұйрығы бойынша өмір кешеді» діни ұғымды білдіретін</w:t>
      </w:r>
    </w:p>
    <w:p>
      <w:r>
        <w:t>адамның басы алланың добы фразеологизмдерінде тіркелсе, басына</w:t>
        <w:br/>
        <w:t>бақ қонды, басынан бақ құсы ұшты, басынан бағы тайды тіркестері</w:t>
        <w:br/>
        <w:t>арқылы қазақтың «қарабайыр» санасы жеке адамның байлық пен</w:t>
        <w:br/>
        <w:t>молшылықта, атақ пен даңққа бөленіп, сәнді де салтанатты өмір</w:t>
        <w:br/>
        <w:t>сүруін немесе сәтсіздікке ұшырауын «тәңіріден сыйға тартылатын</w:t>
        <w:br/>
        <w:t>145</w:t>
        <w:br/>
        <w:t>еепезеуе ТҮРКІ-МОҢҒОЛ ДҮНИЕ БЕЙНЕСІНІҢ ТІЛДІК</w:t>
        <w:br/>
        <w:t>аға ДА АС ЖАС ФРАГМЕНТТЕРІ</w:t>
        <w:br/>
        <w:t>ұғымдарға негіз болады. Мысалы, қазақ адал адамды жүрегі таза,</w:t>
        <w:br/>
        <w:t>арам адамды жүрегі қара, батыл адамды жүрегінің түгі бар, жүрегінің</w:t>
        <w:br/>
        <w:t>оты бар дейді.</w:t>
        <w:br/>
        <w:t>Жүректің арқасында адам болашақта болатын нәрсені болжай</w:t>
        <w:br/>
        <w:t>алады. Қазір болып жатқан жағдайға баға беру және болашақты</w:t>
        <w:br/>
        <w:t>болжауда жүрек «сәуегейлік» танытатын ділдік орган ретінде</w:t>
        <w:br/>
        <w:t>жұмсалады: жүрегі лүп етті - бір нәрседен секем алды, жүрегі май</w:t>
        <w:br/>
        <w:t>ішкендей кілкілдеді - көңілі қобалжыды, тынышсызданды, жүрегі дір</w:t>
        <w:br/>
        <w:t>ете қалды - кенет шошып кетті, жүрегіне инедей қадалды -- көңіліне</w:t>
        <w:br/>
        <w:t>дық ете қалды т.б.</w:t>
        <w:br/>
        <w:t>Жүректің «сезім мен эмоция шоғырланатын орган» ретінде</w:t>
        <w:br/>
        <w:t>танылуы оның «сезім» мүшесі екендігін аңғартады, яғни адам</w:t>
        <w:br/>
        <w:t>баласының әлеуметтік ортада өмір сүруі, қалыптасуы, біреуді</w:t>
        <w:br/>
        <w:t>жақсы көруі, я болмаса жек көруі осы органның сезінуімен жүзеге</w:t>
        <w:br/>
        <w:t>асырылады. Мұны дүниенің поэтикалық бейнесінде жүректің</w:t>
        <w:br/>
        <w:t>адамның ішкі жан дүниесінің символына алынуынан байқауға</w:t>
        <w:br/>
        <w:t>болады. «Символ - идеяның заттық (болмыстық) нышпаны, астарлы</w:t>
        <w:br/>
        <w:t>образы, - деп түсіндіре келе, академик Р.Сыздық: «Абайдан</w:t>
        <w:br/>
        <w:t>символдыіздей қалсақ, ең алдымен жүректіатар едік. Жүрек-адам</w:t>
        <w:br/>
        <w:t>организміндегі мүшенің атауы, демек, ол да зат. Осы затты ақын</w:t>
        <w:br/>
        <w:t>адамның ішікі дүниесінің, санасының рухани сұранысының симво-</w:t>
        <w:br/>
        <w:t>лы етіп қолданады, жүрек - адамның өзінің символы болып шыға-</w:t>
        <w:br/>
        <w:t>ды. Мысалы, ақын: «Жүрегім, ойбай, соқпа енді, Бола берме тым</w:t>
        <w:br/>
        <w:t>күлкі - дегенде де, Сенделеді ит жүрек дегенде де- барлығында да</w:t>
        <w:br/>
        <w:t>әңгіме организм мүшесі -- жүрек туралы емес, адамның өзі туралы.</w:t>
        <w:br/>
        <w:t>Ақыл да да жоқ, күлкі де жоқ, Тулап, қайнап, бір жүрек қылады</w:t>
        <w:br/>
        <w:t>әлек, тулайтын, әлек салатын - адамның өзі ғой, демек мұнда да</w:t>
        <w:br/>
        <w:t>жүрек - адамның символы (|157, 464).</w:t>
        <w:br/>
        <w:t>Құрамында жүрек соматизмі кездесетін фразеологизмдерді</w:t>
        <w:br/>
        <w:t>талдау барысы адамның күш-қуаты мен қажыр-қайраты да жүрек-</w:t>
        <w:br/>
        <w:t>тің «сыртқы ортаның әсерін қабылдау және оған тойтарыс беруде-</w:t>
        <w:br/>
        <w:t>гі» физиологиялық қасиетімен байланысып жататынын аңғарта-</w:t>
        <w:br/>
        <w:t>ды. Мысалы, «жүрек - күш» семантикалық өрісіне енетін «нағыз</w:t>
        <w:br/>
        <w:t>батыр, ержүрек» дегенді білдіретін жүрегінің түгі бар соматикалық</w:t>
        <w:br/>
        <w:t>фразеологизмін алатын болсақ, «қарабайыр» тілдік сана адамның</w:t>
        <w:br/>
        <w:t>көзсіз ерлікке бара алатын қайратын, алып күшін «жүректің</w:t>
        <w:br/>
        <w:t>сыртын түкті қабық жауып тұратынымен, ол жүректі сыртқы:</w:t>
        <w:br/>
        <w:t>әсерден қорғау функциясын атқаратынымен» түсіндіреді. Дүниенің</w:t>
        <w:br/>
        <w:t>160</w:t>
        <w:br/>
        <w:t>ТҮРКІ - МОҢҒОЛ ДҮНИЕ БЕЙНЕСІНІҢ ТІЛДІК</w:t>
        <w:br/>
        <w:t>ФРАГМЕНТТЕРІ</w:t>
      </w:r>
    </w:p>
    <w:p>
      <w:r>
        <w:t>қарабайыр бейнесінде бекіген «жүректің сыртқы түкті қабығы»</w:t>
        <w:br/>
        <w:t>жайлы қарабайыр «анатомиялық» мағұлматтың шынайлығын</w:t>
        <w:br/>
        <w:t>дүниенің ғылыми . бейнесінің медициналық фрагментіндегі:</w:t>
        <w:br/>
        <w:t>«Эпикард- жүрек қабын сыртынан жауып тұратын жұқа қабықша.</w:t>
        <w:br/>
        <w:t>Жүрек қапшығының ішікі бетін перикард деп атайды. Перикард</w:t>
        <w:br/>
        <w:t>пен эпикард арасындағы қуыста сероздық ылғал болады. Ол</w:t>
        <w:br/>
        <w:t>жүрек жиырылып жұмыс істеп тұрғанда қабықшалардың өзара</w:t>
        <w:br/>
        <w:t>үйлеспеуіне себеп болады. Эпикард пен перикард та жүректің</w:t>
        <w:br/>
        <w:t>өткізгіш жүйесіне жатады» |158, 161| - деген ғылыми ақпарат</w:t>
        <w:br/>
        <w:t>дәйектей түседі.</w:t>
        <w:br/>
        <w:t>Ал «ештеңеден қорықпайтын көзсіз батыр» деген мағынадағы</w:t>
        <w:br/>
        <w:t>жүрек жұтқан фраземасының пайда болу уәжі түркі этномәдени</w:t>
        <w:br/>
        <w:t>әлеміндегі кек алу дәстүрімен тікелей байланысты. «Батыр өзінің</w:t>
        <w:br/>
        <w:t>дұшпанын өлтіріп қана қоймай, оның жүрегін жұлып алып,</w:t>
        <w:br/>
        <w:t>қанжығасына салған немесе оның жүрегін жұтқан. Сондықтан</w:t>
        <w:br/>
        <w:t>да ержүрек, батыр, алып мағынасында жүрек жұтқан фраземасы</w:t>
        <w:br/>
        <w:t>жұмсалады» - дейді фразеолог Г. Смағұлова |159, 94).</w:t>
        <w:br/>
        <w:t>Сонымен, дүниенің медициналық бейнесінде «адамның ішкі</w:t>
        <w:br/>
        <w:t>қуысында орналасқан анатомиялық дене мүшелерінің бірі» деп</w:t>
        <w:br/>
        <w:t>танылатын жүрек қазақы дүниенің қарабайыр бейнесінде «адам-</w:t>
        <w:br/>
        <w:t>ның ең күрделі сезімдерінің (махаббат, қамығу, торығу, күйзелу</w:t>
        <w:br/>
        <w:t>т.б.) ұяшығы» саналып, «психоэмоциялық жай-күйдің лоқусы»</w:t>
        <w:br/>
        <w:t>қызметін атқаратын ділдік орган, адамның «ішкі әлемінің» символы</w:t>
        <w:br/>
        <w:t>түрінде көрініс береді. :</w:t>
        <w:br/>
        <w:t>Ал моңғол дүние бейнесінің тілдік фрагментінде жүрек</w:t>
        <w:br/>
        <w:t>соматизмінің образды-ассоциативтік және психоэмотативтік</w:t>
        <w:br/>
        <w:t>палитрасы дәл қазақы дүние бейнесіндегідей кең болып келмейді.</w:t>
        <w:br/>
        <w:t>Мұнда жүрек «жанды зат» түрінде көрініс беріп, көбінесе ерік-жігер</w:t>
        <w:br/>
        <w:t>мен батылдықтың деңгейін бейнелеуге қатысады: чудуун зүрхтэй</w:t>
        <w:br/>
        <w:t>(сөзбе-сөз: «тас жүректі»)- қатал, зүрх өв0ех (сөзбе-сөз: «жүрекауыру»)</w:t>
        <w:br/>
        <w:t>- жанына бату, зүрх үхүүлэх (сөзбе-сөз: «жүрегін өлтіру») - көңілін</w:t>
        <w:br/>
        <w:t>қайтару, жігерін жасыту, зүрх хүрэхгүй (сөзбе-сөз: «жүрегі жетпеу»)</w:t>
        <w:br/>
        <w:t>-батылы бармау; уушги зүрх ньямаарая гарах (сөзбе-сөз: «Өкпе жүрегі</w:t>
        <w:br/>
        <w:t>аузынан шығу») - қатты қорқу, зүрх авхуулах (сөзбе-сөз: «жүрегін</w:t>
        <w:br/>
        <w:t>алдыру») - қорқақ болып кету, зүрхийг чангалах (сөзбе-сөз: «жүрегін</w:t>
        <w:br/>
        <w:t>қатайту»)- жігерін қайрау, зүрх рүу зүү шивэх шиг болох (сөзбе-сөз:</w:t>
        <w:br/>
        <w:t>«жүрегіне ие қадағандай болу») - жанын жаралау т.б.</w:t>
        <w:br/>
        <w:t>161</w:t>
        <w:br/>
        <w:t>ТҮРКІ- МОҢҒОЛ ДҮНИЕ БЕЙНЕСІНІҢ ТІЛДІК</w:t>
        <w:br/>
        <w:t>ФРАГМЕНТТЕРІ</w:t>
        <w:br/>
        <w:t>ҒАНҒА 7,</w:t>
        <w:br/>
        <w:t>особенностям глаза человек получает достаточно совершенную</w:t>
        <w:br/>
        <w:t>картину окружаютцей действительности и ориентируется не</w:t>
        <w:br/>
        <w:t>только в макромире но и способен воспроизводить изображения</w:t>
        <w:br/>
        <w:t>в относительном микромасштабе» |156,109|. Демек, ақиқат шын-</w:t>
        <w:br/>
        <w:t>дыққа берілген бағаның шынайлығын адам өз көзімен көруі</w:t>
        <w:br/>
        <w:t>арқылы дәйектейді. Мәселен,қазақтіліндегі «қандай дабір болған</w:t>
        <w:br/>
        <w:t>жағдайдың шын екендігіне сендіру» мақсатында қолданылатын</w:t>
        <w:br/>
        <w:t>өз көзімен көрді, көзбен көрген - анық, естіген танық, «ойға орала</w:t>
        <w:br/>
        <w:t>берді,жиіескетүсті» дегендібілдіретін көзалдына келді, көзалдынан</w:t>
        <w:br/>
        <w:t>кетпеді, ҡөз алдында тұрды, «іп-лезде жоқ болу» мәніндегі көзден</w:t>
        <w:br/>
        <w:t>ғайып Ітаса! болды, «қиыр тпет, өте алыс жер» дегенді білдіретін</w:t>
        <w:br/>
        <w:t>көз көрмес, құлақ естімес жер, «бірін-бірі білетін, таныс адамдар»</w:t>
        <w:br/>
        <w:t>мағынасындағы ҡөз көрген сияқты ҡөз соматизмінің қатысуымен</w:t>
      </w:r>
    </w:p>
    <w:p>
      <w:r>
        <w:t>жасалған фразеологизмдер арқылы дүние бейнесінде көздің</w:t>
        <w:br/>
        <w:t>адамның дене құрылысында шыныменен бар реалды орган екені</w:t>
        <w:br/>
        <w:t>туралы да, айнала ақиқат болмысты адам осы орган арқылы</w:t>
        <w:br/>
        <w:t>көретіні туралы да ақпарат жинақталады. Мұны моңғол тіліндегі</w:t>
        <w:br/>
        <w:t>нүдәнд үл үзәгдәх, чихэнд эс дуулдах ғазар (сөзбе-сөз: «көзге көрінбес,</w:t>
        <w:br/>
        <w:t>құлаққа естілмес жер») - өте алыс, нүд тусйх (сөзбе-сөз: «көз түсу»)</w:t>
        <w:br/>
        <w:t>- көз түсу, байқап қалу, нүйэнд дулаахан (сөзбе-сөз: «көзге жылы»)</w:t>
        <w:br/>
        <w:t>- көзге жылы ұшырау, бұрыннан таныс, нүдний үзүүрт (сөзбе-</w:t>
        <w:br/>
        <w:t>сөз: «көз ұшында») - ұзақта, нүднәәс далд болгох (сөзбе-сөз: «көзден</w:t>
        <w:br/>
        <w:t>таса болдыру») -- көзге түспестей ету, нүдэн далд арох (сөзбе-сөз:</w:t>
        <w:br/>
        <w:t>«көз тасасына ену») - көрінбей кету, нүд ирмэх зуур (сөзбе-сөз: «көз</w:t>
        <w:br/>
        <w:t>қаққанша») - тез, әп-сәтте т.б. тәрізді фразеологизмдердің фондық</w:t>
        <w:br/>
        <w:t>мағыналары мен образдық негіздерінен де байқауға болады.</w:t>
        <w:br/>
        <w:t>Адам денесіндегі реалды материалдық көру органы - көздің</w:t>
        <w:br/>
        <w:t>анатомиялық құрылым-құрылысы туралы қарабайыр түсінік</w:t>
        <w:br/>
        <w:t>оның жас, май, қан, ет, шел сияқты заттардан тұратынын жоққа</w:t>
        <w:br/>
        <w:t>шығармайды. Бұл қазақы дүниенің қарабайыр бейнесінің тілдік</w:t>
        <w:br/>
        <w:t>фрагментінде көзмайын тауысу - қадалып көпісістеу, көзін шел басу</w:t>
        <w:br/>
        <w:t>- астамсу, көзіне қан құйылу - ызалану, жауығу, көз шырымын алу</w:t>
        <w:br/>
        <w:t>- аздап ұйықтап алу, тынығу т.б., моңғол дүние бейнесінің тілдік</w:t>
        <w:br/>
        <w:t>фрагментінде усан нүдәт цусан зүрхт (сөзбе-сөз: «су көзді, қан</w:t>
        <w:br/>
        <w:t>жүректі») - кәдімгі көптің бірі, жай адам, нүйд вөхлөх (сөзбе-сөз: «көз</w:t>
        <w:br/>
        <w:t>майлау»)-астамсу, улаян нүйтәй (сөзбе-сөз: «қызыл көзді») - ашкөз,</w:t>
        <w:br/>
        <w:t>көрсеқызар, дүниеқор, нүдний гэм (сөзбе-сөз: «көздің кемістігі,</w:t>
        <w:br/>
        <w:t>153</w:t>
        <w:br/>
        <w:t>тәшезгмен ТҮРКІ-МОҢҒОЛ ДҮНИЕ БЕЙНЕСІНІҢ ТІЛДІК</w:t>
        <w:br/>
        <w:t>РАҒАН ҒА ты ФРАГМЕНТТЕРІ</w:t>
        <w:br/>
        <w:t>Адамның ауыз, мұрын, көкірек, құрсақ және жамбас қуысында</w:t>
        <w:br/>
        <w:t>орналасқан ішкі ағзалар негізінен ас қорыту, тыныс алу, зәр шыға-</w:t>
        <w:br/>
        <w:t>ру жүйелерінен, жыныс ағзалары және ішкі секрециялық бездер-</w:t>
        <w:br/>
        <w:t>ден құралады десек, дүниенің тілдік бейнесінің фразеологиялық</w:t>
        <w:br/>
        <w:t>фрагментінде ішкі ағзаларды құрайтын материалдық органдар</w:t>
        <w:br/>
        <w:t>ең алдымен «зат» ретінде сипатталып, олардың қарабайыр</w:t>
        <w:br/>
        <w:t>«анатомиясы» туралы түсініктеме адамның ішкі жан-дүниесінің,</w:t>
        <w:br/>
        <w:t>психофизиологиялық қалып-күйінің, тіптен рухани-мәдени</w:t>
        <w:br/>
        <w:t>әлемінің бейнеді суреттемесімен астасады. Мәселен, дүниенің</w:t>
        <w:br/>
        <w:t>ғылыми бейнесінің медициналық фрагменті адам дене мүшелері-</w:t>
        <w:br/>
        <w:t>нің өмір тіршілігін қамтамасыз ететін тамырлар жүйесіне қан,</w:t>
        <w:br/>
        <w:t>жүрек, жүрек қабы, талақ, тамырлар, қылтамырлар сияқты ішкі</w:t>
        <w:br/>
        <w:t>ағзаларды жатқызады және олардың әрқайсысының атқаратын</w:t>
        <w:br/>
        <w:t>қызметін, түр-түсін, орналасу орнын ғылыми тұрғыдан толық</w:t>
        <w:br/>
        <w:t>сипаттайды.</w:t>
        <w:br/>
        <w:t>Дүниенің қарабайыр бейнесінің фразеологиялық фрагментінде</w:t>
        <w:br/>
        <w:t>ішкі ағзаларды құрайтын материалдық органдардың қарабайыр</w:t>
        <w:br/>
        <w:t>«анатомиялық» сипаттамасы ауыспалы мағынада адамның</w:t>
        <w:br/>
        <w:t>психоэмоциялық (сезім-күйінің) жағдайының образына арқау</w:t>
        <w:br/>
        <w:t>етіледі. Мысалы, талақ - ақ және қызыл ұлпалы тіндерден тұратын</w:t>
        <w:br/>
        <w:t>қоймалжың затқа толы, асқазан мен көк ет арасында, сол жақ</w:t>
        <w:br/>
        <w:t>қабырға етегіне орналасқан ағза. Ол медицинада «қан сақтайтын</w:t>
        <w:br/>
        <w:t>қойма», «қан қысымын ретттейтін және қан жасау процесіне</w:t>
        <w:br/>
        <w:t>қатысатын орган», «мерзімі біткен эритроциттер ыдырайтын</w:t>
        <w:br/>
        <w:t>орын» тұрғысынан түсіндіріледі. Осыншама маңызды қызмет</w:t>
        <w:br/>
        <w:t>атқаратынына қарамастан, медицинада ауру талақты алыптастауға</w:t>
        <w:br/>
        <w:t>болатыны талақсыз да адам тіршілік ете алатынын дәйектейді.</w:t>
        <w:br/>
        <w:t>Қазақы дүние бейнесінің фразеологиялық фрагментіндегі «ымы-</w:t>
        <w:br/>
        <w:t>жымы бір, сыбайлас адамдар» туралы тйлағя жабысты, «бұлан-</w:t>
      </w:r>
    </w:p>
    <w:p>
      <w:r>
        <w:t>талан боп ашуланды» мағынасында талағы тарс айырылды, «некесін</w:t>
        <w:br/>
        <w:t>бұзды» және «дүниеден безді, өмірден түңілді» дегенді білдіретін</w:t>
        <w:br/>
        <w:t>талақ етті, «қыр соңынан қалмады» деген мәндегі талақша</w:t>
        <w:br/>
        <w:t>жабысты сияқты тұрақты тіркестер олардың жасалуына қазақтың</w:t>
        <w:br/>
        <w:t>талақ туралы «қарабайыр» анатомиялық білімі негіз болғанын</w:t>
        <w:br/>
        <w:t>аңғартады. Басқаша айтқанда, адамның сол жақ қабырғасының</w:t>
        <w:br/>
        <w:t>етегіне жабысып тұратын орган -талақтың шамадан тыс. толуы ;</w:t>
        <w:br/>
        <w:t>оның жарылуына, ал солуы оның қабырғаларының бір-бірімен і</w:t>
        <w:br/>
        <w:t>162</w:t>
        <w:br/>
        <w:t>ткегеее-гесе ТҮРКІ-МОҢҒОЛ ДҮНИЕ БЕЙНЕСІНІҢ ТІЛДІК</w:t>
        <w:br/>
        <w:t>Ғата таты ФРАГМЕНТТЕРІ</w:t>
        <w:br/>
        <w:t>енгервех (сөзбе-сөз: «құлағының жанынан өткізу») - құлағына</w:t>
        <w:br/>
        <w:t>кірмеу, айтқан сөзді түсінгісі келмеу т.б.</w:t>
        <w:br/>
        <w:t>Қазақ және моңғол тілдерінде қаз. құлақ және моңғ. чих сома-</w:t>
        <w:br/>
        <w:t>тизмі ұйтқы болған фразеологиялық бірліктер арасында бірдей</w:t>
        <w:br/>
        <w:t>образға құрылған эквивалент фразеологизмдер кездеседі: «ынта</w:t>
        <w:br/>
        <w:t>қойып тыңдау» -&gt; қаз. құлақ қойып тындау - моңғ. чих тавин сонсох</w:t>
        <w:br/>
        <w:t>(сөзбе-сөз: «құлақ қоя тыңдау»); «ақпа құлақ» -&gt; қаз. оң құлағынан</w:t>
        <w:br/>
        <w:t>кіріп, сол құлағынан шығып кету (айтқан сөз) - моңғ. баруун чихззр</w:t>
        <w:br/>
        <w:t>ороод, зүүн чихээр гарах (сөзбе-сөз: «оң құлағымен кіріп, сол</w:t>
        <w:br/>
        <w:t>құлағымен шығу»); «қандай да бір нәрседен хабардар болып отыру,</w:t>
        <w:br/>
        <w:t>сақ, сергек отыру» -&gt; қаз. құлақ түру, құлақ түрік отыру- моңғ. чих</w:t>
        <w:br/>
        <w:t>тавож байх (сөзбе-сөз: «құлақ қойып отыру») т.б.</w:t>
        <w:br/>
        <w:t>Сонымен қатар қазақ тіліндегі құлағын бұрады--үгіттеп көндірді,</w:t>
        <w:br/>
        <w:t>құлақ кесті құл «малай», құлаққа жылы тиді - ұнады сияқты</w:t>
        <w:br/>
        <w:t>соматикалық фразеологизмдер құлақтың сыртқы қалқанына</w:t>
        <w:br/>
        <w:t>сырттан физикалық күш жұмсауға болатынын көрсетіп қана</w:t>
        <w:br/>
        <w:t>қоймайды, ол күштің әлеуметтік - мәдени сипатын бейнелеп,</w:t>
        <w:br/>
        <w:t>құлақ соматизмін қазақ мәдениетінің соматикалық коды деңгейінде</w:t>
        <w:br/>
        <w:t>танытады. Ал адамның жар құлағы жастыққа тимеуі (дамыл</w:t>
        <w:br/>
        <w:t>таппау, тыныштық көрмеу), құлағынан тартып тұрғызғандай халы</w:t>
        <w:br/>
        <w:t>немесе құлағынан күн көрінуі (кедей) - оның әлеуметтік жағдайын</w:t>
        <w:br/>
        <w:t>меңзейтін психофизикалық қалып-күйінің суретті сипаттамалары</w:t>
        <w:br/>
        <w:t>деуге болады.</w:t>
        <w:br/>
        <w:t>Дүниенің қарабайыр бейнесінің фразеологиялық фрагментінде</w:t>
        <w:br/>
        <w:t>жүрек адам ағзасының психофизиологиялық реакцияларымен</w:t>
        <w:br/>
        <w:t>тығыз байланысты сезімдік әрекеттерін сипаттайтын материалдық</w:t>
        <w:br/>
        <w:t>орган түрінде көрініс береді. Мұнда қазақ дүние бейнесінің</w:t>
        <w:br/>
        <w:t>фразеологиялық фрагменті жүректі сезімнің, көніл-күйдің</w:t>
        <w:br/>
        <w:t>«орналасқан жері, ұясы, қоймасы» ретінде көрсетеді. Мысалы:</w:t>
        <w:br/>
        <w:t>қазақ тілінде: жүрегінен мықтап орын алды, жүрегінің оппа бар,</w:t>
        <w:br/>
        <w:t>жүрегіне беріш болып байланды, жүрегінде дақ қалды, жүрегі тебіренді,</w:t>
        <w:br/>
        <w:t>жүрегі өрт боп жанды, жүрегі жараланды, жүрегі қарайды, жүрегі аттай</w:t>
        <w:br/>
        <w:t>тулады т.б.</w:t>
        <w:br/>
        <w:t>Жүректің орналасқан орнын қазақы дүниенің қарабайыр</w:t>
        <w:br/>
        <w:t>бейнесі адамның кеуде тұсымен байланыстырып, кеудені «адамның</w:t>
        <w:br/>
        <w:t>ішкі жан дүниесіне қатысты квазиоргандар мен материалдық</w:t>
        <w:br/>
        <w:t>органдардың шоғырланған жері» сретінде көрсетеді: кеудемде</w:t>
        <w:br/>
        <w:t>жаным барда, көкірегінде (жүрегінде) оты бар, жүректі сара тілді т.б.</w:t>
        <w:br/>
        <w:t>158</w:t>
      </w:r>
    </w:p>
    <w:p>
      <w:r>
        <w:t>тгтелісее ТҮРКІ-МОҢҒОЛ ДҮНИЕ БЕЙНЕСІНІҢ ТІЛДІК</w:t>
        <w:br/>
        <w:t>БАҒА Ғата тын ФРАГМЕНТТЕРІ</w:t>
        <w:br/>
        <w:t>айтқан сөзді түсінбейтін адам), миы қатты (бір нәрсенің шешімін</w:t>
        <w:br/>
        <w:t>таба алмай, әрі-сәрі болды), миы жетті(сыр-қырын ашалап түсінді,</w:t>
        <w:br/>
        <w:t>игерді), миға қонбады (ақылы жетпеді, түсінбеді), ми толмау (ақыл-</w:t>
        <w:br/>
        <w:t>есі кембағал) сияқты соматикалық фразеологизмдер арқалаған</w:t>
        <w:br/>
        <w:t>образға арқау етілген болса, фразеологиялық ауыспалы мағынасы</w:t>
        <w:br/>
        <w:t>мидың реалды ортан ретінде атқаратын қабылдау, түйсіну, ойлау,</w:t>
        <w:br/>
        <w:t>түсіну, ойлану қызметтеріне негізделеді. Демек, ми соматизмінің</w:t>
        <w:br/>
        <w:t>қатысуымен жасалған қазақ фразеологизмдері дүние бейнесінде</w:t>
        <w:br/>
        <w:t>бекіген адамның миы туралы «қарабайыр» білімнің дүниенің</w:t>
        <w:br/>
        <w:t>ғылыми бейнесіндегі адам миы туралы ғылыми мәліметтен алшақ</w:t>
        <w:br/>
        <w:t>кетпейтінін байқатады.</w:t>
        <w:br/>
        <w:t>Адам миының құрылым - құрылысы туралы қарабайыр</w:t>
        <w:br/>
        <w:t>түсініктерге моңғол дүние бейнесінің тілдік фрагменттері</w:t>
        <w:br/>
        <w:t>айтарлықтай тоқталмайды. Соған байланысты моңғол тілінде</w:t>
        <w:br/>
        <w:t>тархи «ми» сөзінің қатысуымен жасалған фразеологизмдер де өте</w:t>
        <w:br/>
        <w:t>аз кездеседі: тлархиа ширгәэх (сөзбе-сөз: «миын суалту») - бір нәрсе</w:t>
        <w:br/>
        <w:t>туралы өте көп ойланып толғану, бурят. сэмгээ табиха (сөзбе-сөз:</w:t>
        <w:br/>
        <w:t>«ми сүйекті шығару») - мәңгіріп отырып қалу, т.б.</w:t>
        <w:br/>
        <w:t>Мидың адам организміндегі маңызды да кең ауқымды қызме-</w:t>
        <w:br/>
        <w:t>тіне, құрылым-құрылысына негізделіп қалыптасқан ұғым-</w:t>
        <w:br/>
        <w:t>түсініктердің дені моңғол дүние бейнесінің тілдік фрагментінде</w:t>
        <w:br/>
        <w:t>бас соматизмі арқылы сипатталады. Мұнда бас соматизмі ми</w:t>
        <w:br/>
        <w:t>дексемасымен синонимдік қатар түзіп, мидың атқаратын</w:t>
        <w:br/>
        <w:t>қызметтері мен физикалық қасиеттері бас материалдық органының</w:t>
        <w:br/>
        <w:t>«қарабайыр физиологиясының» құрамындатүсіндіріледі. Мәселен,</w:t>
        <w:br/>
        <w:t>моңғ. усин толгой, бурят. уһан тархи (сөзбе-сөз: «су бас») - барып</w:t>
        <w:br/>
        <w:t>тұрған ақмақ, топас; моңғ. толгой түүруүгий нь алдуулах (сөзбе-сөз:</w:t>
        <w:br/>
        <w:t>«бас алдын жоғалтыру») - астаң-кестеңін, быт-шытын шығару,</w:t>
        <w:br/>
        <w:t>бурят. тархи туруугәз алдаха - бәрін ұмытып, бір нәрсенің соңынан</w:t>
        <w:br/>
        <w:t>кету,сезімге берілу т.б.</w:t>
        <w:br/>
        <w:t>Дүниенің қарабайыр бейнесінің фразеологиялық фрагментінде</w:t>
        <w:br/>
        <w:t>адам басы «шұңғыл ыдыс», «бір нәрсе жинақталатын орын, қойма»,</w:t>
        <w:br/>
        <w:t>«қазына» сияқты «квазифизиологиялық» қосалқы сипаттамасы</w:t>
        <w:br/>
        <w:t>бар материалдық «ішкі әлем» органдардың бірі және маңыздысы</w:t>
        <w:br/>
        <w:t>ретінде көрініс береді. Адамның ақыл-ойын, қимыл-әрекетін,</w:t>
        <w:br/>
        <w:t>сана-сезімін басқаратын ми орналасқан «қойма» болғандықтан,</w:t>
        <w:br/>
        <w:t>бас соматизмі кез келген тілде менталдық мағына арқалайды.</w:t>
        <w:br/>
        <w:t>(54,761. і Х</w:t>
        <w:br/>
        <w:t>144</w:t>
        <w:br/>
        <w:t>ТҮРКІ-МОҢҒОЛ ДҮНИЕ БЕЙНЕСІНІҢ ТІЛДІК</w:t>
        <w:br/>
        <w:t>ФРАГМЕНТТЕРІ</w:t>
        <w:br/>
        <w:t>Адамның жеке қасиеттерін суреттеуде жүрек соматизмі дүние</w:t>
        <w:br/>
        <w:t>бейнесінде табиғатқа, жан-жануарлар әлеміне қатысты кодтармен</w:t>
        <w:br/>
        <w:t>тоғысып, қазақ халқының тұрмыс-тіршілігіне қатысты ақпараттық</w:t>
        <w:br/>
        <w:t>кеңістікке енеді. Мысалы: арыстан жүректі- ер жүрек, қоян жүрек,</w:t>
        <w:br/>
        <w:t>су жүрек - қорқақ, тас жүрек- қатал.</w:t>
        <w:br/>
        <w:t>Дүниенің қарабайыр бейнесінің фразеологиялық фрагменті</w:t>
        <w:br/>
        <w:t>адамның жүрегін «қандайда бір сыртқы әсердің салдарынан</w:t>
        <w:br/>
        <w:t>қозғалысқа түсетін», «өзінің физикалық қасиетін өзгерте алатын»,</w:t>
        <w:br/>
        <w:t>««сезімдер мен эмоциялар толтырылған зат» түрінде сипаттайды.</w:t>
      </w:r>
    </w:p>
    <w:p>
      <w:r>
        <w:t>Мысалы, қатты толқыған адамды жүрегі алып ұшты, қатты қуанып,</w:t>
        <w:br/>
        <w:t>көңілденген адамды жүрегі жарыла жаздады, қатты қорыққан адамды</w:t>
        <w:br/>
        <w:t>жүрегі дір ете қалды, қайғыдан қатты күйініп, өзегі өртенген адамды</w:t>
        <w:br/>
        <w:t>жүрегі қарс айрылды деп сипаттайтын фразеологиялық бірліктерде</w:t>
        <w:br/>
        <w:t>эмоцияны білдіретін жүректің физиологиялық әлеуеті көрсетіледі.</w:t>
        <w:br/>
        <w:t>Ізгі пейілді, рақымшыл адам туралы айтылатын жүрегі жұмсақ,</w:t>
        <w:br/>
        <w:t>көңілге дықболыпұялап,ойданкетпес, жадыда қаларкеккеайналар</w:t>
        <w:br/>
        <w:t>біреудің әрекеті жайлы жүрегі тас түйін болды, біреуге көңілі түсіп,</w:t>
        <w:br/>
        <w:t>жаны ашып, аяғанда немесе қатты мейірленгенде айтылатын жүрегі</w:t>
        <w:br/>
        <w:t>еріді, жүрегі жылып сала берді, қатты қорқып, үрей бойын билеген</w:t>
        <w:br/>
        <w:t>немесе қаттты ренжіп, көңілі қалған адам туралы айтылатын жүрегі</w:t>
        <w:br/>
        <w:t>суып сала берді соматикалық фразеологизмдер тіл иесінің қараба-</w:t>
        <w:br/>
        <w:t>йыр санасында қалыптасқан жүректің «жұмсайтын», «қатаятын»,</w:t>
        <w:br/>
        <w:t>«суыпсала беретін», «жылитын»,«еритін»т.б.физикалыққасиеттері</w:t>
        <w:br/>
        <w:t>туралы «қарабайыр» түсініктерді көрсетеді.</w:t>
        <w:br/>
        <w:t>Қазақ этносының дүниетанымында адамның психоэмоциялық</w:t>
        <w:br/>
        <w:t>және физикалық жай-күйіне байланысты жүректің орналасқан</w:t>
        <w:br/>
        <w:t>орны, яғни топографиясы өзгеруі мүмкін. Мысалы, адам қатты</w:t>
        <w:br/>
        <w:t>үрейленіп, ішошығанда жүрегі тас төбесіне шықты, жүрегі аузына</w:t>
        <w:br/>
        <w:t>тығылды, көңілі жайланып, өзіне-өзі келгенде жүрегі орнына түсті</w:t>
        <w:br/>
        <w:t>дейді. «Сыр сандық» мағынасымен байланысты семантикалық</w:t>
        <w:br/>
        <w:t>топтар соматикалық фразеологиялық тіркестердің метонимиялық</w:t>
        <w:br/>
        <w:t>қолданысы негізінде қалыптасады. Жүрек сыры, жүрегіне дерт</w:t>
        <w:br/>
        <w:t>салды, жүрегі елжіреді, жүрегі тебіренді, жүрекке өрт түсті, жүрек</w:t>
        <w:br/>
        <w:t>қылын шертті т.б. соматикалық фразеологизмдер жүректің «ең</w:t>
        <w:br/>
        <w:t>құнды және сырға толы ақпараттың» орналасқан орын екендігінен</w:t>
        <w:br/>
        <w:t>хабардар етеді.</w:t>
        <w:br/>
        <w:t>Жүрек адамның адамгертлілік қасиеттерін сипаттайтын орган</w:t>
        <w:br/>
        <w:t>ретінде жұмсалады да, адамгершілік, тазалық, адалдық туралы</w:t>
        <w:br/>
        <w:t>159</w:t>
        <w:br/>
        <w:t>ДҮНИЕНІҢ ҚАРАБАЙЫР БЕЙНЕСІНІҢ</w:t>
        <w:br/>
        <w:t>ПАРЕМИОЛОГИЯЛЫҚ ФРАГМЕНТІ</w:t>
        <w:br/>
        <w:t>ТҮРКІ - МОҢҒОЛ ДҮНИЕ БЕЙНЕСІНІҢ ТІЛДІК</w:t>
        <w:br/>
        <w:t>ФРАГМЕНТТЕРІ</w:t>
        <w:br/>
        <w:t>квазиоргандардың қатысуымен жасалған стереотивтік тілдік</w:t>
        <w:br/>
        <w:t>модельдер мен образдар адамның ішкі және сыртқы әлемінің</w:t>
        <w:br/>
        <w:t>тілдік бейнесін сомдайды. Оларды ой «сүзгісінен» қайтадан өткізіп,</w:t>
        <w:br/>
        <w:t>дүниенің қарабайыр бейнесінің фразеологиялық фрагментінің</w:t>
        <w:br/>
        <w:t>соматикалық коды ретінде қарастыру көнерген ұғым-түсініктердің</w:t>
        <w:br/>
        <w:t>образды-ассоциативтік және прагмастидистикалық күшін бағам-</w:t>
        <w:br/>
        <w:t>дауға мүмкіндік береді.</w:t>
        <w:br/>
        <w:t>180</w:t>
        <w:br/>
        <w:t>ТҮРКІ - МОҢҒОЛ ДҮНИЕ БЕЙНЕСІНІҢ ТІЛДІК</w:t>
        <w:br/>
        <w:t>ФРАГМЕНТТЕРІ</w:t>
        <w:br/>
        <w:t>адамдардың иық тиістіріп, бірге жетуін (бөөр нийлүүлэх (сөзбе-сөз:</w:t>
        <w:br/>
        <w:t>«бүйрек біріктіру») - бірлесу, бірігу) бейнелейді.</w:t>
      </w:r>
    </w:p>
    <w:p>
      <w:r>
        <w:t>Сонымен, адамның дене мүшелері атаулары тілдің</w:t>
        <w:br/>
        <w:t>антропоцентрлік ұстанымын нақты жүзеге асыратын этоцентрлік</w:t>
        <w:br/>
        <w:t>бағыттағы категорияға жатады. Лексиканың соматикалық</w:t>
        <w:br/>
        <w:t>қабаты адамның дене мүшелерінің бастапқы атауларымен қатар,</w:t>
        <w:br/>
        <w:t>адамның ішкі жан дүниесінің қалтарыс-қатпарларын бейнелеп</w:t>
        <w:br/>
        <w:t>танытатын, суреттеп атайтын, сол арқылы адам псикихасының сан</w:t>
        <w:br/>
        <w:t>алуан қалып-күйін, адами қасиеттерді көрнекі түрде елестетуге</w:t>
        <w:br/>
        <w:t>мүмкіндік беретін екінші мағыналардың құрылу процесін де</w:t>
        <w:br/>
        <w:t>көрсетеді. Екіншілік мағыналардың семантикалық мазмұны тиісті</w:t>
        <w:br/>
        <w:t>дене мүшелерінің функционалдық-сезімдік аспектілерімен және</w:t>
        <w:br/>
        <w:t>образды-ассоциативтік түрде дене мүшелерін орналасу орны</w:t>
        <w:br/>
        <w:t>бойынша ауыстырумен тығыз байланысты болып келеді.</w:t>
        <w:br/>
        <w:t>Адам денесіндегі реалды материалдық органдар немесе</w:t>
        <w:br/>
        <w:t>реалды емес квазиоргандардың анатомиялық құрылым-</w:t>
        <w:br/>
        <w:t>құрылысы туралы қарабайыр түсінік дүниенің бейнесінің</w:t>
        <w:br/>
        <w:t>фразеологиялық фрагментінде тұрақты тіркестердің прототив-</w:t>
        <w:br/>
        <w:t>тік фондық мағыналары арқылы бекитін болса, олардың</w:t>
        <w:br/>
        <w:t>ауыспалы мағынада жұмсалуы барысында адамның бір нәрсені</w:t>
        <w:br/>
        <w:t>көруі, қарауы арқылы жүзеге асатын іс-әрекеттің немесе ашу,</w:t>
        <w:br/>
        <w:t>ыза, қайғы, қапа, мұң сияқты ішкі сезім иірімдерінің сыртқы</w:t>
        <w:br/>
        <w:t>сиптоматикасының көрнекі сипаттамалары жасалады. Демек,</w:t>
        <w:br/>
        <w:t>соматикалық фразеологизмдер арқылы адамның әр қилы</w:t>
        <w:br/>
        <w:t>жағдайларда, тіптен әр алуан сәтте «лып етіп сыртқа шығатын»</w:t>
        <w:br/>
        <w:t>ішкі сезім-күйіне, мінез-құлық, қылық-қимыл, іс-әрекетіне, т.б.</w:t>
        <w:br/>
        <w:t>қатысты дүние бейнесінің суретті фрагменттері түзіледі.</w:t>
        <w:br/>
        <w:t>84. Дүниенің қарабайыр бейнесіндегі «сыртқы адам» туралы</w:t>
        <w:br/>
        <w:t>түсініктің тілдік интерпретациясы</w:t>
        <w:br/>
        <w:t>Қарабайыр дүние бейнесінің «адамның сырты» құрылымында</w:t>
        <w:br/>
        <w:t>адамның бет әлпет, дене тұрқының суреті, белгілі бір жас мөлшері-</w:t>
        <w:br/>
        <w:t>не байланысты физиологиялық қасиеттері, ішкі сезім жағдайының</w:t>
        <w:br/>
        <w:t>сыртқы сиптоматикасы, адамның қоғамдағы орны, әлеуметтік-</w:t>
        <w:br/>
        <w:t>қоғамдық институттардағы адамдармен қарым-қатынасы,</w:t>
        <w:br/>
        <w:t>165</w:t>
        <w:br/>
        <w:t>ТҮРКІ - МОҢҒОЛ ДҮНИЕ БЕЙНЕСІНІҢ ТІЛДІК</w:t>
        <w:br/>
        <w:t>ФРАГМЕНТТЕРІ</w:t>
        <w:br/>
        <w:t>Ға анты 4. мды.</w:t>
        <w:br/>
        <w:t>Міңез-құлық, жүріс-тұрыс, сөйлеу әрекеті сияқты таксондар</w:t>
        <w:br/>
        <w:t>ерекшеленеді.</w:t>
        <w:br/>
        <w:t>«Адам сыртының» когнитивтік моделі адамның дүниені сезім-</w:t>
        <w:br/>
        <w:t>дік қабылдау әрекеті негізінде жүзеге асып, біртіндеп пайымдауға</w:t>
        <w:br/>
        <w:t>ұласады, яғни «сыртқы адамды» қоршаған ортаның нысаны</w:t>
        <w:br/>
        <w:t>ретінде тану сенсорлық қабылдаудан басталады. Демек, «адамның</w:t>
        <w:br/>
        <w:t>визуалды образы сенсемоторлық тәжірибенің нәтижесі болып</w:t>
        <w:br/>
        <w:t>табылады және ол перцептивтік жалпыламалық сипатта болып .</w:t>
        <w:br/>
        <w:t>келеді» |160, 831.</w:t>
        <w:br/>
        <w:t>Қабылдаудың негізгі модустарының бірі көру десек, «сыртқы</w:t>
        <w:br/>
        <w:t>адамды» танудың алғашқы және қарапайым сатысы көру арқылы</w:t>
        <w:br/>
        <w:t>басталып, адамның сыртқы келбеті көз тоқтату арқылы ойға</w:t>
        <w:br/>
        <w:t>тоқылады, тіл арқылы суреттеледі. Мәселен, «сұлулық» ұғымына</w:t>
        <w:br/>
        <w:t>қатысты қаз. көз тартарлық, моңғ. нүдэнд дулпан (сөзбе-сөз: «көзге</w:t>
        <w:br/>
        <w:t>жылы») - сүп-сүйкімді, әп-әдемі; қаз. көз жауын алу, моңғ. нүй</w:t>
      </w:r>
    </w:p>
    <w:p>
      <w:r>
        <w:t>булаах (сөзбе-сөз: «көз жаулау») - қызықтыру, өзіне тарту т.б.,</w:t>
        <w:br/>
        <w:t>«сүйкімсіз» ұғымын білдіретін қаз. көзге қораш, моңғ. нүдэнд хүйтізн</w:t>
        <w:br/>
        <w:t>(сөзбе-сөз: «көзге суық») - сырт кейпі келіссіз; қаз. көзге түрткі</w:t>
        <w:br/>
        <w:t>болу, моңғ. нүдний балай болох (сөзбе-сөз: «көздің қараңғы қапасы</w:t>
        <w:br/>
        <w:t>болу) - қадір-қасиеті кету, жексұрын болу т.б. көз соматизмі ұйтқы</w:t>
        <w:br/>
        <w:t>болған фразеологизмдер адамның көз жанары ішкі эстетикалық</w:t>
        <w:br/>
        <w:t>қажеттіліктің қанағаттануы немесе қанағаттанбауының құралы</w:t>
        <w:br/>
        <w:t>ретінде «сұлулық» пен «сүйкімсіздік» категорияларын айқындау-</w:t>
        <w:br/>
        <w:t>дың арқауына алынатынын көрсетеді.</w:t>
        <w:br/>
        <w:t>Адамның сыртқы келбетіне байланысты. образдар «галле-</w:t>
        <w:br/>
        <w:t>реясын» жасауда тіл бірліктерінің ішінен соматикалық</w:t>
        <w:br/>
        <w:t>фразеологизмдер айрықша белсенділік танытады. Олардың</w:t>
        <w:br/>
        <w:t>денотативтік және коннотативтік мағыналары адам келбетін</w:t>
        <w:br/>
        <w:t>кескіндеудің тілдік моделін сомдайтын болса, образдық-фондық</w:t>
        <w:br/>
        <w:t>негіздері ұлттық эстетикалық таным-талғамның, дүниетанымдық</w:t>
        <w:br/>
        <w:t>көзқарастардың, адамды қоршаған табиғи және әлеуметтік-</w:t>
        <w:br/>
        <w:t>қоғамдық, мәдени ортаның әр алуан қырына берген бағаның</w:t>
        <w:br/>
        <w:t>тұтастығын құрайды.</w:t>
        <w:br/>
        <w:t>Адамның бет-әлбет, дене бітіміне, жас ерекшелігіне байланыс-</w:t>
        <w:br/>
        <w:t>ты сыртқы түр-тұрпаттағы өзгерістердің денотативтік мінездемесі</w:t>
        <w:br/>
        <w:t>мен жалпы физиологияның бейнелі сипаттамасын жасауда жан-</w:t>
        <w:br/>
        <w:t>жануарлар, құс, өсімдік атаулары мен тұрмыстық зат атауларының</w:t>
        <w:br/>
        <w:t>166</w:t>
        <w:br/>
        <w:t>ТҮРКІ - МОҢҒОЛ ДҮНИЕ БЕЙНЕСІНІҢ ТІЛДІК</w:t>
        <w:br/>
        <w:t>ФРАГМЕНТТЕРІ</w:t>
        <w:br/>
        <w:t>БАҒАНҒА</w:t>
        <w:br/>
        <w:t>жабысуына әкеп соғатыны жайлы «қарабайыр» түсінік, біртіндеп</w:t>
        <w:br/>
        <w:t>адамның :қатты ашуланған сәтін (талағы. тарс айырылды), мінезін</w:t>
        <w:br/>
        <w:t>(палақша. жабысты), жеке адамның сезім күйін немесе адамдар</w:t>
        <w:br/>
        <w:t>аралық қарым-қатынастың үзілуін (талақ етті) бейнелеуге</w:t>
        <w:br/>
        <w:t>ұштасқаны, талақ туралы «анатомиялық қарабайыр білім» адам</w:t>
        <w:br/>
        <w:t>туралы философиялық ілімге ұштасқаны сөзсіз.</w:t>
        <w:br/>
        <w:t>Қазақы дүниенің қарабайыр: бейнесінде тамыр соматизмі</w:t>
        <w:br/>
        <w:t>«тұқым, үрім-бұтақ, ұрпақ “ жалғастығы» “мәселесіне -қатысты,</w:t>
        <w:br/>
        <w:t>сондай-ақ қандай-да бір нәрсенің таралу деңгейін көрсететін</w:t>
        <w:br/>
        <w:t>болса (тамырына балта шапты, тамырын кесті, тамырымен құрып</w:t>
        <w:br/>
        <w:t>кетті, тамырын тереңге жайды т.б.), моңғол. дүние бейнесінде</w:t>
        <w:br/>
        <w:t>жеке адамның физиологиялық күш-қуатының өлшеміне алынады:</w:t>
        <w:br/>
        <w:t>тамирпа тасартал, шөрмесевсунатал (сөзбе-сөз: «тамыры үзілгенше,</w:t>
        <w:br/>
        <w:t>сіңірі созылғанша») - әбден шаршағанша, тамир тасрих (сөзбе-сөз:</w:t>
        <w:br/>
        <w:t>«тамыр үзілу»), тамир тэнхәз барагдах (сөзбе-сөз: атамыар діңкесі</w:t>
        <w:br/>
        <w:t>таусылу») - тұралау, титықтау, т.б.</w:t>
        <w:br/>
        <w:t>Дүниенің тілдік бейнесінің номинативтік және фразеология-</w:t>
        <w:br/>
        <w:t>лық фрагменттерінде бауыр соматизмінің өте жақын (қандық</w:t>
        <w:br/>
        <w:t>туыстықтың нышанына (бала, аға-іні) алыну себебін дүние</w:t>
        <w:br/>
        <w:t>бейнесінің медициналық фрагментінде атап көрсетілетін «ұрықтың</w:t>
        <w:br/>
        <w:t>даму процесіне қатысты бауырдың ең маңызды қызметімен, атап</w:t>
        <w:br/>
        <w:t>айтқанда, ұрықтың 7-8 апталық дамуынан бастап қан жасау процесі</w:t>
        <w:br/>
        <w:t>бауырда өтетінімен» |158, 185) түсіндіруге болады. Мәселен, қазақ</w:t>
        <w:br/>
        <w:t>тіліндегі бала - бауыр етім, бауырын жарып шыққан фразеологизм-</w:t>
        <w:br/>
        <w:t>дері «туған перзент» дегенді, моңғол тілінде әләгний ураг (сөзбе-сөз:</w:t>
        <w:br/>
        <w:t>«бауырдың ұрығы») фразеологизмі «бірге туған аға-іні» дегенді</w:t>
        <w:br/>
        <w:t>білдіреді.</w:t>
      </w:r>
    </w:p>
    <w:p>
      <w:r>
        <w:t>Қазақ этносының қарабайыр таным-түсінігінде бауыр әр түрлі</w:t>
        <w:br/>
        <w:t>өмірлік типтік жағдаятқа байланысты «елжірейді», «қатаяды»,</w:t>
        <w:br/>
        <w:t>«суып кетеді», яғни физикалық өзгерістерге ұшырап. отырады.</w:t>
        <w:br/>
        <w:t>Мысалы: бауыры сумды - күдер үзді, бауыры қатты - мейірімсіз</w:t>
        <w:br/>
        <w:t>қатал т.б. Адамның ең ауыр қайғысы - жақынынан айрылу осы</w:t>
        <w:br/>
        <w:t>органның «езіліп кетуімен» байланыстырылады: бауыры езілді --қат-</w:t>
        <w:br/>
        <w:t>ты қайғырды». Қазақы дүние бейнесінде бауыр адамдар арасындағы</w:t>
        <w:br/>
        <w:t>қарым-қатынастағы «ең жақын» қашықтықтың символына алына-</w:t>
        <w:br/>
        <w:t>ды: бауыр басты - жақын тартты, бауыр етім - өте жақын, бауыр</w:t>
        <w:br/>
        <w:t>тұтты - жақын тұтты, бауыры бүтін, бауыры есен - бала-шаға, туыс-</w:t>
        <w:br/>
        <w:t>туғаны аман-сау, блуыры құтсыз - бала тұрмайтын әйел, бауырына</w:t>
        <w:br/>
        <w:t>163</w:t>
        <w:br/>
        <w:t>ТҮРКІ- МОҢҒОЛ ДҮНИЕ БЕЙНЕСІНІҢ ТІЛДІК</w:t>
        <w:br/>
        <w:t>ФРАГМЕНТТЕРІ</w:t>
        <w:br/>
        <w:t>«туа салысымен қылқаламмен сызғандай»), арчсан толь шиг (сөзбе-</w:t>
        <w:br/>
        <w:t>сөз: «аршыған айнадай»), т.б. бейнелі тұрақты оралымдар арқылы</w:t>
        <w:br/>
        <w:t>сипатталады.</w:t>
        <w:br/>
        <w:t>Қазақтың көркемдікті қабылдауға қатысты эстетикалық</w:t>
        <w:br/>
        <w:t>талғамы бойынша әйел адамның бет, қас, кірпік, көз, мұрын, ауыз,</w:t>
        <w:br/>
        <w:t>ерін, тіс, иек, мойын, бел, ет-тері сияқты сыртқы дене мүшелерінің</w:t>
        <w:br/>
        <w:t>нақты детальдарына, әйел затының мүсін, қылық - қимыл</w:t>
        <w:br/>
        <w:t>сұлулығына айрықша назар аударылып, олар дүние бейнесінің</w:t>
        <w:br/>
        <w:t>тілдік фрагментінде фразеологиялық теңеулік конструкциялар</w:t>
        <w:br/>
        <w:t>арқылы сипатталады. Теңеулік конструкцияларға өсімдіктер мен</w:t>
        <w:br/>
        <w:t>жан-жануарлар әлемінен алынған образдар, сан түрлі заттар мен</w:t>
        <w:br/>
        <w:t>құбылыстардың түр-түс, сын-сапа қасиеттері арқау етіледі.</w:t>
        <w:br/>
        <w:t>Әлемді көрнекі де көркем етіп қабылдаудың нәтижесінде</w:t>
        <w:br/>
        <w:t>түзілетін қазақы дүниенің поэтикалық бейнесінде әйел затының</w:t>
        <w:br/>
        <w:t>бет-әлпет сұлулығы: қой көзді, қолаң шашты, қасы қияқтай, көзі</w:t>
        <w:br/>
        <w:t>қарақаттай, құралай ҡөз, мұрны пістедей, қыр мұрын, аузы оймақтай,</w:t>
        <w:br/>
        <w:t>ерні шиедей, екі беті алмадай, ай десе аузы, ҡүн десе көзі бар, ай қабақ,</w:t>
        <w:br/>
        <w:t>алтынкірпік,аққудың топшысындайаппақ иек,аршыған жұмыртқадай</w:t>
        <w:br/>
        <w:t>(бет), тістері тізіп қойған ақ мәрмардай т.б.;</w:t>
        <w:br/>
        <w:t>бел мен білек сұлулығы: жұмыр білек, ақ білек, саусағы сүйріктей,</w:t>
        <w:br/>
        <w:t>аршын төс, белі қылдай, қыпша бел, бұраң бел, құмырысқа бел т.б.;</w:t>
        <w:br/>
        <w:t>ет-тері сұлулығы: аппақ қардай ет, наурыздың ақша қарындай</w:t>
        <w:br/>
        <w:t>т.б.;</w:t>
        <w:br/>
        <w:t>мүсін сұлулығы: алтын асықтай, киіктің асығындай, сымға</w:t>
        <w:br/>
        <w:t>тартқан күмістей, аққудың көгілдіріндей т.б.;</w:t>
        <w:br/>
        <w:t>қылық- қимыл сұлулығы: кер маралдай керіліп, бір басарға ерініп,</w:t>
        <w:br/>
        <w:t>толған айдай толықсып, ақ сазандай бұлқысып, құнан қойдай бой</w:t>
        <w:br/>
        <w:t>тастап, жүйрік аттай ойқастап, томағасын алдырған ақ сұңқардай,</w:t>
        <w:br/>
        <w:t>тотыдайын таранған, сұңқардайын сыланған, т.б. тілдік моделдер</w:t>
        <w:br/>
        <w:t>арқылы суреттеледі.</w:t>
        <w:br/>
        <w:t>Ер адамның кескін - келбетіне қатысты алғанда, қазақтың</w:t>
        <w:br/>
        <w:t>эстетикалық талғамындағы әйелге тән «сұлулық», «әдемілік»</w:t>
        <w:br/>
        <w:t>категориясы «келбеттілік» категориясымен ауыстырылып,</w:t>
        <w:br/>
        <w:t>қарабайыр дүние бейнесінде еркектің қажыр, қайрат, күш,</w:t>
        <w:br/>
        <w:t>айбар сияқты қасиеттері ер адамның жас мөлшеріне байланысты</w:t>
        <w:br/>
        <w:t>қимыл-қылығымен астастырылады да «көріктілікті» айқындаудың</w:t>
      </w:r>
    </w:p>
    <w:p>
      <w:r>
        <w:t>сапалық көрсеткіші етіледі. Басқаша айтқанда ер адамның келбе-</w:t>
        <w:br/>
        <w:t>170</w:t>
        <w:br/>
        <w:t>ТҮРКІ - МОҢҒОЛ ДҮНИЕ БЕЙНЕСІНІҢ ТІЛДІК</w:t>
        <w:br/>
        <w:t>ФРАГМЕНТТЕРІ</w:t>
        <w:br/>
        <w:t>басты - құшақтады, аймалап төсіне қысты немесе бала асырап</w:t>
        <w:br/>
        <w:t>алды, бауырына кірді -- өте жақын қарым-қатынас орнатты т.б.</w:t>
        <w:br/>
        <w:t>Моңғол жұрты көңілдің жақын алысын,ниеттің арам тазалығын,</w:t>
        <w:br/>
        <w:t>жат пен жақынның ара салмағын бағамдауда бауырдың түсі мен</w:t>
        <w:br/>
        <w:t>оны құрайтын қанның жылылығына жүгінеді: халуун эләгтэй (сөзбе-</w:t>
        <w:br/>
        <w:t>сөз: «ыстық бауырлы») - көңілі жақын, хар әлэг12й (сөзбе-сөз: «қара</w:t>
        <w:br/>
        <w:t>бауырлы») - арам ойлы, жат муу садангаас хар злэгтэн дэар (сөзбе-</w:t>
        <w:br/>
        <w:t>сөз: «жаман туыстан қара бауыр артық») - берекесіз ағайыннан жат</w:t>
        <w:br/>
        <w:t>жақсы, эн олон, бус элэгтэн (сөзбе-сөз: «ені көп, бауыры басқа») -</w:t>
        <w:br/>
        <w:t>қырық ру құрама, ичих нүүрәндээ элэг найх (сөзбе-сөз: «ұялар бетке</w:t>
        <w:br/>
        <w:t>бауыр жапсыру»)- арсыздану, шімірікпеу т.б.</w:t>
        <w:br/>
        <w:t>Адам организмі үшін белгілі бір қызмет атқаратын шынайы</w:t>
        <w:br/>
        <w:t>материалдық органдардың бірі - өкпе. Өкпе ортанизмге оттегін</w:t>
        <w:br/>
        <w:t>жеткізу қызметін атқарады. Қазақтың «қарабайыр» санасы өкпенің</w:t>
        <w:br/>
        <w:t>бұл қызметін «тынысы тарылды» деген мағынадағы өкпесі алқымына</w:t>
        <w:br/>
        <w:t>тірелді, өкпесіешті, өкпесіплқынды, «барпәрменіншежүтірді» дегенді</w:t>
        <w:br/>
        <w:t>білдіретін өкпесін қалына алып жетті сияқты тілдік модельдердің</w:t>
        <w:br/>
        <w:t>семантикалық шеңбері аясына жинақтайды. Сондай-ақ өкпеге</w:t>
        <w:br/>
        <w:t>ауаның жетіспеуінен болатын алқына дем алу мен тыныстың</w:t>
        <w:br/>
        <w:t>тарылуы қатты қимылдаған немесе жүгірген адамда ғана емес, бір</w:t>
        <w:br/>
        <w:t>нәрсеге қатты ренжіген адамда да байқалатынын бағамдаған тіл</w:t>
        <w:br/>
        <w:t>иесі дүниенің қарабайыр бейнесінде өкпені адамның психикалық</w:t>
        <w:br/>
        <w:t>қалып күйі- «реніш» ұялайтын орган ретінде сипаттап, ол органға</w:t>
        <w:br/>
        <w:t>«заттық белгі» дарытады: өкпесі қара қазандай - қатты ренжіді, өкпесі</w:t>
        <w:br/>
        <w:t>тарқады - реніші кетті, өкпе сызы - көңілдегі қаяу, өкпесі жоқ - еш</w:t>
        <w:br/>
        <w:t>реніші жоқ, өкпесі жүрмеді - реніші өтпеді т.б.</w:t>
        <w:br/>
        <w:t>Моңғол дүние бейнесінің тілдік фрагментінде бүйрек адам</w:t>
        <w:br/>
        <w:t>аралық қарым-қатынастың жақын алыстығының белгісіне алына-</w:t>
        <w:br/>
        <w:t>ды. Мәселен, бүйректің күрең түсі жат ұғымын (хүний хүү-хүүран</w:t>
        <w:br/>
        <w:t>беөртэй (сөзбе-сөз: «кісі баласы күрең бүйректі») - өзіңнен тумай</w:t>
        <w:br/>
        <w:t>ұл болмас) таңбаласа, «біреуге қоқан-лоқы жасау» деген мағынаны</w:t>
        <w:br/>
        <w:t>білдіретін бөөрий ньв авах (сөзбе-сөз: «бүйрегін алу») фразеологизмі</w:t>
        <w:br/>
        <w:t>бүйректің адам организмінде бар материалдық орган екенін</w:t>
        <w:br/>
        <w:t>көрсетіп қана қоймайды, бүйректі суырып алу өте ерте кездерде</w:t>
        <w:br/>
        <w:t>қылмысістеген адамды немесе тұтқынға түскен жауды, яғни «жаны</w:t>
        <w:br/>
        <w:t>жатты» жазалауға қолданған көне әдіс екенінен де хабар береді. Ал</w:t>
        <w:br/>
        <w:t>бөлек-бөлек «бүйректердің бірігуі, қосылуы» қандайдабір мақсатқа</w:t>
        <w:br/>
        <w:t>164</w:t>
        <w:br/>
        <w:t>ТҮРКІ - МОҢҒОЛ ДҮНИЕ БЕЙНЕСІНІҢ ТІЛДІК</w:t>
        <w:br/>
        <w:t>ФРАГМЕНТТЕРІ</w:t>
        <w:br/>
        <w:t>адамның гендерологиялық жіктелісіне негізделеді де, «әдемілік -</w:t>
        <w:br/>
        <w:t>сұрықсыздық», «сүйкімділік-сүйкімгіздік» категориялары арқылы</w:t>
        <w:br/>
        <w:t>сипатталады. )</w:t>
        <w:br/>
        <w:t>Адам болмысының ең жоғарғы эстетикалық жағдайын</w:t>
      </w:r>
    </w:p>
    <w:p>
      <w:r>
        <w:t>сипаттайтын әдемілік категориясы шеңберін қазақ және моңғол</w:t>
        <w:br/>
        <w:t>этностарының әйел әдемілігі мен ер адамның келбеттіліті жөнін-</w:t>
        <w:br/>
        <w:t>дегі танымдық ұстанымдары көрініс . табатын образдардың</w:t>
        <w:br/>
        <w:t>ассациативтік аясының кеңдігі айқындай түседі.</w:t>
        <w:br/>
        <w:t>Әйел әдемілігіне қатысты образдарды сомдауда адамның ішкі</w:t>
        <w:br/>
        <w:t>ағзаларының теріге әсері қазақы және моңғол дүние бейнелерінде</w:t>
        <w:br/>
        <w:t>көбіне қызыл және ақ түстермен беріледі. Қарабайыр санада</w:t>
        <w:br/>
        <w:t>әйел жүзіндегі қызғылт арай сұлулық пен денсаулықты көрсетіп,</w:t>
        <w:br/>
        <w:t>қызыл түс «қан тазалығыныңу», ақ түс «тері тазалығының» кепіліне</w:t>
        <w:br/>
        <w:t>алынады. Мысалы: қазақ тілінде: қызылы қызыл, ағы ақ, аққұбаша</w:t>
        <w:br/>
        <w:t>келген, бидай өңді, қырдың қызыл гүліндей, қызыл шырайлы, екі беті</w:t>
        <w:br/>
        <w:t>алмадай, нарттай қызыл т.б.; моңғол тілінде: улай бутарсан царай</w:t>
        <w:br/>
        <w:t>(сөзбе-сөз: «қызғылт рай шашыраған шырай»), жимсэн улаан хацар</w:t>
        <w:br/>
        <w:t>(сөзбе-сөз: «жемістей қызыл бет»), шүләэн улаан хацартай (сөзбе-сөз:</w:t>
        <w:br/>
        <w:t>«нәрлі қызыл бетті») т.б. Сондай-ақ әйел затының денсаулығын</w:t>
        <w:br/>
        <w:t>болашақ ұрпақ қамымен байланыстырған қазақы қарабайыр сана</w:t>
        <w:br/>
        <w:t>орташа толықтықты әйел әдемілігінің маңызды сыңары етіп, тілде</w:t>
        <w:br/>
        <w:t>бес биенің сабасындай, аяқ-қолы балғадай тұрақты тіркестер арқылы</w:t>
        <w:br/>
        <w:t>бекітетін болса, моңғол жұрты дене тұрқыны, бой әдемілігінің</w:t>
        <w:br/>
        <w:t>көрсеткішіне арық та емес, толықта емес бітімді ала отырып, оны</w:t>
        <w:br/>
        <w:t>деннің саулығымен байланыстырып, мах шөл тэнцүу ( сөзбе-сөз:</w:t>
        <w:br/>
        <w:t>«ет сөлі тең») дегі бейнелейді.</w:t>
        <w:br/>
        <w:t>Қазақы дүниенің тілдік бейнесінің фразеологиялық фрагмен-</w:t>
        <w:br/>
        <w:t>тінде жалпы сұлу әйел образын сомдауға көргеннің көзі тойғандай,</w:t>
        <w:br/>
        <w:t>топты ортадан ойғандай, қаса сұлу, хордың қызындай, жаяу жатып,</w:t>
        <w:br/>
        <w:t>атты түсіп қарағандай, тілмен айтып жеткізе алмайтын, қараса көз</w:t>
        <w:br/>
        <w:t>тоймайтын, жаңа туған айдай, т.б. тұрақты тіркестер қатысатын</w:t>
        <w:br/>
        <w:t>болса, моңғол дүние бейнесінің тілдік фрагментінде әйел әдемілігі</w:t>
        <w:br/>
        <w:t>нар сар адил (сөзбе-сөз: «күн ай секілді»), морьтой хүн бууж хармяар,</w:t>
        <w:br/>
        <w:t>явған хүн сууж хармлар (сөзбе-сөз: «атты адам түсіп қарар, жаяу адам</w:t>
        <w:br/>
        <w:t>жатып қарар»), нүд булайж терсөн (сөзбе-сөз: «көз жаулап туған»),</w:t>
        <w:br/>
        <w:t>цәцәг цзарүү шиг (сөзбе-сөз: «бәйшешек үлбіріндей»); уулын со200 шиг</w:t>
        <w:br/>
        <w:t>(сәзбе-сөз: «тау маралындай»), төрсөн байталаа зурсан шиг (сөзбе-сөз:</w:t>
        <w:br/>
        <w:t>169</w:t>
        <w:br/>
        <w:t>ТҮРКІ - МОҢҒОЛ ДҮНИЕ БЕЙНЕСІНІҢ ТІЛДІК</w:t>
        <w:br/>
        <w:t>ФРАГМЕНТТЕРІ</w:t>
        <w:br/>
        <w:t>Ғантықты</w:t>
        <w:br/>
        <w:t>кісіні» қазақтар да, моңғолдар да теке сақал (моңғ. ухнан сахал</w:t>
        <w:br/>
        <w:t>(сөзбе-сөз: «теке сақал») деп жаратпай атайтын болса, қазақтар</w:t>
        <w:br/>
        <w:t>қойдан қоңыр деп, моңғолдар хонь шиг хүн (сөзбе-сөз: «қой сияқты</w:t>
        <w:br/>
        <w:t>жан») деп «ешкімде қақ-соғы жоқ бейуаз, момын адам» мінезін қой</w:t>
        <w:br/>
        <w:t>образы арқылы береді.</w:t>
        <w:br/>
        <w:t>Қазақ пен моңғол этностарының дәстүрлі мәдениетінің өзіндік</w:t>
        <w:br/>
        <w:t>ерекшелігін дүние бейнесінде ҡөз соматизмінің зооморфтық,</w:t>
        <w:br/>
        <w:t>фитоморфтық т.б. кодтармен тоғысым тауып, метафоралық</w:t>
        <w:br/>
        <w:t>қолданысқа ие болуы, сөйтіп эстетикалық бағалау критерийле-</w:t>
        <w:br/>
        <w:t>рінің біріне айналуы да таныта алады. Көшпелі өмір салтына</w:t>
        <w:br/>
        <w:t>негізделген қазақы эстетикалық талғам бойынша көз формасының</w:t>
        <w:br/>
        <w:t>дөп-дөңгелек болып келуі, көздің тұнық, мөлдір қара немесе</w:t>
        <w:br/>
        <w:t>сұрғылт-қызыл түсі (көзі қарақаттай, қой көзді, көзі ботадай, құралай</w:t>
        <w:br/>
        <w:t>ҡөз), жанардың өткірлігі (көзі отты, көз жанары өткір) сұлулық</w:t>
        <w:br/>
        <w:t>эталондарыретіндеқабылданатын болса, көзтүсінің көкшілдігі (көзі</w:t>
        <w:br/>
        <w:t>тұздай), қылилық (қыли көз), көздің ағының қарасынан көптігі (2л4</w:t>
        <w:br/>
        <w:t>көз), көз аясының тарлығы (қысық көз) т.б. сүйкімсіздікті білдіреді.</w:t>
      </w:r>
    </w:p>
    <w:p>
      <w:r>
        <w:t>Ал моңғол дүние бейнесінің фразеологиялық фрагментіне зер</w:t>
        <w:br/>
        <w:t>салсақ, көздің тұнық қара түсі мен сопақша сыртқы пішіні, шоқтай</w:t>
        <w:br/>
        <w:t>жануы, жанардың өткірлігі сұлулықты айқындайтын белгілердің</w:t>
        <w:br/>
        <w:t>қатарына жатады: тунгалаг хар нүдтәй (сөзбе-сөз: «тұнық қара</w:t>
        <w:br/>
        <w:t>көзді»), ндвч мәт эууван үзәсгәләнт нүдтәй (сөзбе-сөз: «жапырақ</w:t>
        <w:br/>
        <w:t>сияқты сопақша көрікті көзді, яғни қиғаш көзді», нүдандэз галтай,</w:t>
        <w:br/>
        <w:t>нүүрәндэз цогтой (сөзбе-сөз: «көзі отты, жүзі шоқты»), Ххурц нүдтэй</w:t>
        <w:br/>
        <w:t>(сөзбе-сөз: «өткір көзді») т.б.</w:t>
        <w:br/>
        <w:t>Моңғол дүние бейнесінің тілдік фрагменті көздің көк түсін</w:t>
        <w:br/>
        <w:t>тіркемейді. Мұндай дүние бейнесінің тілдік фрагменттеріндегі</w:t>
        <w:br/>
        <w:t>айырым тұстарды нүд «көз» соматизмінің зоонимдік, фитонимдік</w:t>
        <w:br/>
        <w:t>код қызметінде жұмсалуынан да байқауға болады. Мәселен,</w:t>
        <w:br/>
        <w:t>жан-жануарлар мен қанаттылар әлеміне қатысты болып келетін</w:t>
        <w:br/>
        <w:t>көздің метафоралық қолданыста өсімдік әлеміне «көшірілуі»</w:t>
        <w:br/>
        <w:t>моңғол дүние бейнесінде өсімдік атауларын тудыруға негіз болып,</w:t>
        <w:br/>
        <w:t>фитонимдік кодтар түзеді: хәрҙэний нүд (сөзбе-сөз: «қарғаның көзі»)</w:t>
        <w:br/>
        <w:t>-гүлді өсімдік, үхрийн нүд (сөзбе-сөз: «сиырдың көзі») - бүлдірген,</w:t>
        <w:br/>
        <w:t>хонины нүй (сөзбе-сөз: «қойдың көзі») - қой бүлдірген т.б.</w:t>
        <w:br/>
        <w:t>Дүниенің қарабайыр бейнесінің фразеологиялық фрагмен-</w:t>
        <w:br/>
        <w:t>тінде жинақталған адамның сыртқы бейнесі туралы түсінік</w:t>
        <w:br/>
        <w:t>168</w:t>
        <w:br/>
        <w:t>ТҮРКІ - МОҢҒОЛ ДҮНИЕ БЕЙНЕСІНІҢ ТІЛДІК</w:t>
        <w:br/>
        <w:t>ФРАГМЕНТТЕРІ</w:t>
        <w:br/>
        <w:t>Ға таты</w:t>
        <w:br/>
        <w:t>тінде ер адамның сыртқы түр-тұрпатының көзге қораш детальдары</w:t>
        <w:br/>
        <w:t>оның мінез-құлқының жағымсыздығын, әлеуметтік жағдайы</w:t>
        <w:br/>
        <w:t>мен көңіл-күйінің төмендігін баса көрсетумен ұштастырылады.</w:t>
        <w:br/>
        <w:t>Мысалы, тұрмыс-тіршіліктің ауыртпалығы ер адамның арық</w:t>
        <w:br/>
        <w:t>болуымен, жүдеу көрінуімен (қазақ тілінде: жағына пышақ</w:t>
        <w:br/>
        <w:t>жанығандай, мойны ырғайдай, биті торғайдай, бетегедей қуарған</w:t>
        <w:br/>
        <w:t>сақал-шаш т.б.; моңғол тілінде: арьс яс болох (сөзбе-сөз: «тері сүйек</w:t>
        <w:br/>
        <w:t>болу») - қу сүйек, ясан хэлхээ (сөзбе-сөз: «тізген сүйек»)- тірі аруақ</w:t>
        <w:br/>
        <w:t>сипатталатын болса, жігерсіз, ындыны жуас, ез еркекті қазақ аузы-</w:t>
        <w:br/>
        <w:t>нан сөзі, қойнынан бөзі түскен, моңғол өхч биш, булчирхайч биш (сөзбе-</w:t>
        <w:br/>
        <w:t>сөз: «майда емес, без де емес»), дәэлийн гол (сөзбе-сөз: «шапанның</w:t>
        <w:br/>
        <w:t>жартысы») деп бейнелейді.</w:t>
        <w:br/>
        <w:t>Қазақы дүние бейнесінде ер адамның ішкі жағымсыз сезім-</w:t>
        <w:br/>
        <w:t>күйінің сыртқы сиптоматикасы түрі өрт сөндіргендей, көрден жаңа</w:t>
        <w:br/>
        <w:t>тұрғандай, қаңтарда қатқан мұздай, жайсыз мінездің сыртқа тебуі</w:t>
        <w:br/>
        <w:t>(қу аяқ, қу ауыз, тоң мойын, кердең мойын, кер азу) түрінде көрініс</w:t>
        <w:br/>
        <w:t>береді.</w:t>
        <w:br/>
        <w:t>Моңғол дүние бейнесінің тілдік фрагментінде кейіп-кеспірден</w:t>
        <w:br/>
        <w:t>жұрдай, ұсқынсыз еркек бейнесі ухнан сахал (сөзбе-сөз: «теке сақал»),</w:t>
        <w:br/>
        <w:t>тәнгәр баганадсан (сөзбе-сөз: «аспан бақандаған») - шоқшиған</w:t>
        <w:br/>
        <w:t>сақалды, монтойсон монхор хамар (сөзбе-сөз: «дөңкиген қоңқақ</w:t>
        <w:br/>
        <w:t>мұрын») - қоңқақ мұрын, глзар дороос ғарсан шиг (сөзбе-сөз: «жер</w:t>
        <w:br/>
        <w:t>астынан шыққандай) - кейіпсіз, газурын бәтәг шиг (сөзбе-сөз:</w:t>
        <w:br/>
        <w:t>«жердің құртындай»)- қортық, газартай наалдсан (сөзбе-сөз: «жерге</w:t>
        <w:br/>
        <w:t>жабысқан») - жермен жексен, үдийн нарны сүүдәр шиг (сөзбе-сөз:</w:t>
        <w:br/>
        <w:t>«тал түстегі көлеңке сияқты») - тапал, үүргийн түнзний бөглбө шиг</w:t>
        <w:br/>
        <w:t>(сөзбе-сөз: «арқа торсықтың тығыны сияқты» ) - доп-домалақ, сүү</w:t>
        <w:br/>
        <w:t>долоосон гөлег шиг (сөзбе-сөз: «сүт жалаған күшіктей»)- сүмірейген,</w:t>
        <w:br/>
        <w:t>гадаа гяланцаг, датроо паланцаг (сөзбе-сөз: «сырты жылтыр, іші</w:t>
      </w:r>
    </w:p>
    <w:p>
      <w:r>
        <w:t>былық») - арамза, гаднаа багтай, дотноо бугтай (сөзбе-сөз: «сыртқа</w:t>
        <w:br/>
        <w:t>перделі, жақынына сайтанды») - жексұрын, эрәг шөргеесөн бух шиг</w:t>
        <w:br/>
        <w:t>(сөзбе-сөз: «жар сүзген бұқадай») - әлемтапырақ жүзді, т.б. образды</w:t>
        <w:br/>
        <w:t>фразеологизмдер арқылы жасалады.</w:t>
        <w:br/>
        <w:t>Қазақы дүниеніңтілдік бейнесінде сұрықсыз ер адам образының</w:t>
        <w:br/>
        <w:t>ассоциативтік өрісі сүйкімсіз әйед. образына қарағанда кеңдеу</w:t>
        <w:br/>
        <w:t>болып келетіні байқалады. Ер адамның сыртқы портретін түзуде</w:t>
        <w:br/>
        <w:t>акцент бас (қауға бас, бас терісі келіспеген, шақша бас), сақал-мұрт</w:t>
        <w:br/>
        <w:t>172</w:t>
        <w:br/>
        <w:t>ТҮРКІ - МОҢҒОЛ ДҮНИЕ БЕЙНЕСІНІҢ ТІЛДІК</w:t>
        <w:br/>
        <w:t>ФРАГМЕНТТЕРІ</w:t>
        <w:br/>
        <w:t>АҒЫЗҒАН”</w:t>
        <w:br/>
        <w:t>тін эстетикалық бағалау оның іпткі қасиеттерін этикалық бағалау-</w:t>
        <w:br/>
        <w:t>мен тікелей астасып жатады.</w:t>
        <w:br/>
        <w:t>Ер адамның сыртқы бейнесін сомдауда ассоциацияға-аңдардың</w:t>
        <w:br/>
        <w:t>ең жүректілері саналатын арыстан, қабылан, жолбарыс, тәрт түлік</w:t>
        <w:br/>
        <w:t>ішінен құр ат, жаратылған ат, қыран құстар қатарынан қаршыға,</w:t>
        <w:br/>
        <w:t>бүркіт, сұңқар, лашын; қырғи, “өсімдік әлемінен қарағай, емен</w:t>
        <w:br/>
        <w:t>сияқты діні мықты ағаштар, найзағай, жасын тәрізді табиғат</w:t>
        <w:br/>
        <w:t>құбылыстары, тоқпақ, диірмен тасы сияқты тұрмыстық заттар</w:t>
        <w:br/>
        <w:t>түседі де, олардың «қаттылық», «мықтылық», «күштілік», «өткірлік»</w:t>
        <w:br/>
        <w:t>категорияларын құрайтын белгілері ер адам келбетін танытудың</w:t>
        <w:br/>
        <w:t>өзегі етіледі. Мәселен, тілдегі еркек образын сомдауға қазақ тілінде:</w:t>
        <w:br/>
        <w:t>торсық шеке (ұл), қаршыға ҡөз, от шашқан өткір ҡөз, жарқ еткен</w:t>
        <w:br/>
        <w:t>найзағайдай ҡөз жанары, ат жақты, сүліктей қара мұртты, мұрты</w:t>
        <w:br/>
        <w:t>қияқтай, күзен бел, ерттеп қойған құр аттай, арыстандай айбатты,</w:t>
        <w:br/>
        <w:t>қабыландай қайратты, лашын құстай түйілген, қанды ҡөз қыран</w:t>
        <w:br/>
        <w:t>құстай, қызылшыл қырандай, қаршығадай бойы. бар, үйдей үлкен</w:t>
        <w:br/>
        <w:t>ойы бар, қас батырдай пішіні, жас емендей, тіп-тік боп тауда өскен</w:t>
        <w:br/>
        <w:t>қарағайдай, жұдырығы қол ағаштай, найзағайдың отындай жарқылдаған</w:t>
        <w:br/>
        <w:t>(қимыл), диірменнің кесек тасындай (тұлға), қапсағай денелі, екі шығына</w:t>
        <w:br/>
        <w:t>екі кісі мінгендей, екі иығы қақпақтай, бұлшық еті тоқпақтай, т.б.</w:t>
        <w:br/>
        <w:t>бейнелі фразеологизмдер қатысады. Ал моңғол тіліндегі идрийн цаг</w:t>
        <w:br/>
        <w:t>гялалзсан (сөзбе-сөз: «жастықтың шоғы жарқылдаған»), орьзалуугийн</w:t>
        <w:br/>
        <w:t>цог бадарсан (сөзбе-сөз: «қыршын жастың шоғы: маздаған»), идәр</w:t>
        <w:br/>
        <w:t>залуу настай, исгэлан халуун биетэй (сөзбе-сөз: «балғын жас шақты,</w:t>
        <w:br/>
        <w:t>ашымал ыстық денелі»), әр хүний арван гурван мэхтәй (сөзбе-сөз:</w:t>
        <w:br/>
        <w:t>«бойында ер адамның он үш амал-айласы бар»), уулын чинээн эр</w:t>
        <w:br/>
        <w:t>(сөзбе-сөз: «тау тәріздіер»), галттай цогтай (сәзбе-сөз: «отты шоқты»),</w:t>
        <w:br/>
        <w:t>дөң хүрсан ар, дервеө дарсан ат, дәэр бүрэн морь (сөзбе-сөз: «қырыққа</w:t>
        <w:br/>
        <w:t>келген ер, аптығын басқан атан, үсті түгел ат»), эрийн цэнд хүрсэн</w:t>
        <w:br/>
        <w:t>(сөзбе-сөз: «ер қатарына жеткен»), жигуүртән шувуу шиг (сөзбе-сөз:</w:t>
        <w:br/>
        <w:t>«қанатты құстай»), амәэлгүй эмнәг, хазааргүй хангал шиғг (сөзбе-сөз:</w:t>
        <w:br/>
        <w:t>«ер-тоқымсыз асаудай»), т.б. тұрақты сөз тіркестері ер адамның</w:t>
        <w:br/>
        <w:t>кескін-келбет, мүсін сұлулығын оның ішкі қажыр-қайрат күшімен</w:t>
        <w:br/>
        <w:t>тоғыстырған тілдік моделдер болып саналады.</w:t>
        <w:br/>
        <w:t>«Сүйкімсіздік» категориясының семантикалық өрісін тудыра-</w:t>
        <w:br/>
        <w:t>тын фразеологиялық бірліктер де гендерлік сипатқа ие болып ке-</w:t>
        <w:br/>
        <w:t>деді. Дүниенің қарабайыр бейнесінің фразеологиялық фрагмен-</w:t>
        <w:br/>
        <w:t>171</w:t>
      </w:r>
    </w:p>
    <w:p>
      <w:r>
        <w:t>ТҮРКІ - МОҢҒОЛ ДҮНИЕ БЕЙНЕСІНІҢ ТІЛДІК</w:t>
        <w:br/>
        <w:t>ФРАГМЕНТТЕРІ</w:t>
        <w:br/>
        <w:t>АНАНЫ</w:t>
        <w:br/>
        <w:t>үстінде домалатқан») т.б. фразеологизмдер арқылы сипатталады.</w:t>
        <w:br/>
        <w:t>Мұндай | фразеологизмдердің денотативтік, коннотативтік,</w:t>
        <w:br/>
        <w:t>метофоралық ауыспалы мағыналары астарында көшпелі қазақ,</w:t>
        <w:br/>
        <w:t>моңғол жұртынығ сәби күтіміне, баланы өсіру тәжірибесіне, бала</w:t>
        <w:br/>
        <w:t>денсаулығына қатысты ой тұжырымдары, сондай-ақ жас бала мен</w:t>
        <w:br/>
        <w:t>жас төл, жаңа шыққан көк балауса, құстың балапаны арасындағы</w:t>
        <w:br/>
        <w:t>ассоциацияға негізделген танымдық әрекеті жатады.</w:t>
        <w:br/>
        <w:t>Қазақы дүниенің қарабайыр бейнесінің фразеологиялық</w:t>
        <w:br/>
        <w:t>фрагментінде «Жастық шақ» фразеосемантикалық микроөріс бой</w:t>
        <w:br/>
        <w:t>жету, бой түзеу, мұрты тебіндеу, мұртына ұстара тиді (азамат</w:t>
        <w:br/>
        <w:t>болды, есейді), мау тарту, ес кіру, ес тоқтату, сақалы шығып жат болу,</w:t>
        <w:br/>
        <w:t>салиқалы қыз болу, он үште отау иесі, ат жалын тартып міну, уыздай</w:t>
        <w:br/>
        <w:t>жас, он екі де бір гүлі ашылмаған, шүйке бас т.б. фразеологизмдермен</w:t>
        <w:br/>
        <w:t>сипатталады. Мұнда ес, ақыл квазиоргандарының қатысуымен</w:t>
        <w:br/>
        <w:t>жасалған ес кіру, ақыл тоқтату фразеологизмдері жалпы ержету</w:t>
        <w:br/>
        <w:t>процесіне қатысты тендерологиялық жіктеліссіз қолданылатын</w:t>
        <w:br/>
        <w:t>болса, қазақы дүние бейнесінде бойдың сұңғақтануы, дененің</w:t>
        <w:br/>
        <w:t>толысуы, мұрттың тебіндеп шығуы адам ағзасының жетілу, толысу</w:t>
        <w:br/>
        <w:t>кезеңінің ең маңызды компоненттері ретінде көрініс береді. Демек</w:t>
        <w:br/>
        <w:t>адам физиологиясының жастық шақ фразеосемантикалық өрісіне</w:t>
        <w:br/>
        <w:t>байланысты «қарабайыр» интерпретация бойынша қыз бала</w:t>
        <w:br/>
        <w:t>организмінің пісіп жетілуін көрсетуде бой (бой жету, мау тарту,</w:t>
        <w:br/>
        <w:t>балиғатқа толу), ал ер баланың кәмілет жасқа келуін меңзеуде</w:t>
        <w:br/>
        <w:t>мұрт (мұрты тебіндеді, мұртына ұстара тиді) соматизмдерінің</w:t>
        <w:br/>
        <w:t>актуализациялануы айрықша екені байқалады.</w:t>
        <w:br/>
        <w:t>Ал моңғол дүние бейнесінің фразеологиялық фратменті</w:t>
        <w:br/>
        <w:t>адамның жастық шағын сипаттауда гар нь ганзаганд, хәл нь дервенд</w:t>
        <w:br/>
        <w:t>хүрәх (сөзбе-сөз: «қолы қанжығаға, аяғы үзеңгіге жеткен») -</w:t>
        <w:br/>
        <w:t>кәмілетке толу, ержету, гардас ғарах (сөзбе-сөз: «қолдан шығу») - өз</w:t>
        <w:br/>
        <w:t>қолы өз аузына жету, идрийн цог гялалзсан (сөзбе-сөз: «жастықтың</w:t>
        <w:br/>
        <w:t>шоғы жарқылдаған»), орь залуугийін цог бадарсан (сөзбе-сөз: «қыртын</w:t>
        <w:br/>
        <w:t>жастың шоғы маздаған») - жалындаған жас, идәр залуу настай,</w:t>
        <w:br/>
        <w:t>исгэлэн халуун биетэй (сөзбе-сөз: «балғын жас шақты, ашымал ыстық</w:t>
        <w:br/>
        <w:t>денелі») - жалындаған жас жанды, қызу қанды, шласан гадас, шахсан</w:t>
        <w:br/>
        <w:t>бяслаг шиг (сөзбе-сөз: «қағылған қазық, сығылғын сүзбедей») - сымға</w:t>
        <w:br/>
        <w:t>тартқандай тіп-тік, харвасан сум шиг (сөзбе-сөз: «атқан оқтай») -</w:t>
        <w:br/>
        <w:t>қимылды тез, айрықша ширақ т.б бейнелі тұрақты тіркестерге</w:t>
        <w:br/>
        <w:t>жүгінеді.</w:t>
        <w:br/>
        <w:t>174</w:t>
        <w:br/>
        <w:t>ТҮРКІ - МОҢҒОЛ ДҮНИЕ БЕЙНЕСІНІҢ ТІЛДІК</w:t>
        <w:br/>
        <w:t>ФРАГМЕНТТЕРІ</w:t>
        <w:br/>
        <w:t>Монғол дүние бейнесінің тілдік фрагментінде қарттықтың,</w:t>
        <w:br/>
        <w:t>кәріліктің суретті сипаттамасын жасауға нас мултрах (сөзбе-сөз:</w:t>
        <w:br/>
        <w:t>«жас ұлғаю») - шау тарту, үе мултрах (сөзбе-сөз: «кезең асу») -</w:t>
        <w:br/>
        <w:t>мүшел жастан асу, хвөрдөг цээжттэй, хөрдөг бөгстәй (сөзбе-сөз: «думан</w:t>
        <w:br/>
        <w:t>кеуделі, үйкеуіш бөкселі») - өзі кәрі болса да көңіл жас, хөгшин хар</w:t>
        <w:br/>
        <w:t>хүү болох (сөзбе-сөз: «кәрі қара бала болу») - жасы бір шамаға келу,</w:t>
        <w:br/>
        <w:t>хөгшин хонины насгүй болох (сөзбе-сөз: «кәрі қойдың жасысыз болу»)</w:t>
        <w:br/>
        <w:t>- қарттық әбден жеңу т.б. тәрізді фразеологизмдер қатысады. Ал</w:t>
        <w:br/>
        <w:t>адамның өмірінің соңғы сәтін, о дүниеге аттануын моңғол тілі бие</w:t>
      </w:r>
    </w:p>
    <w:p>
      <w:r>
        <w:t>барах (сөзбе-сөз: «тұла бойы таусылу»), нас нөгцех (сөзбе-сөз: «жас</w:t>
        <w:br/>
        <w:t>түгесілу»), амьсгалын тоо гүйцзх (сөзбе-сөз: «демінің саны біту»),</w:t>
        <w:br/>
        <w:t>бурхан болох (сөзбе-сөз: «құдай болу»), бурханы оронд явах (сөзбе-сөз:</w:t>
        <w:br/>
        <w:t>«құдайдың еліне аттану»), амысгал хураах (сөзбе-сөз: «дем жинау»),</w:t>
        <w:br/>
        <w:t>ертөнцийн мөнх бусыг-үзүүлзх (сөзбе-сөз: «дүниенің мәңгілік емесін</w:t>
        <w:br/>
        <w:t>көрсету»), ертенцөвс халих (сөзбе-сөз: «дүниеден ғайып болу»)</w:t>
        <w:br/>
        <w:t>сияқты дүниенің қарабайыр бейнесінің тілдік модельдері арқылы</w:t>
        <w:br/>
        <w:t>бекітеді.</w:t>
        <w:br/>
        <w:t>Сонымен, адамның психологиялық жағдайының, сезім-күйінің</w:t>
        <w:br/>
        <w:t>адам бойында жүрілетін физиологиялық процестермен тығыз</w:t>
        <w:br/>
        <w:t>байланысы дүниенің қарабайыр бейнесінің фразеологиялық</w:t>
        <w:br/>
        <w:t>фрагментінде екі жақты көрініс береді деуге болады. Мұнда</w:t>
        <w:br/>
        <w:t>адамның әр түрлі өмірлік кезеңдеріндегі немесе күнделікті</w:t>
        <w:br/>
        <w:t>тіршілік барысындағы қимыл-қылық, бет-әлпет, кескін-кейпіндегі</w:t>
        <w:br/>
        <w:t>өзгерістердің суретті сипаттамасы, бірінішіден, адамның</w:t>
        <w:br/>
        <w:t>көңіл-күй, ішкі сезім-әрекетін бейнелеп, адам психикасының</w:t>
        <w:br/>
        <w:t>сиптоматикалық жүйесін құраса, екіншіден, «сыртқы адам»</w:t>
        <w:br/>
        <w:t>портретінің құрылымына енеді. Бұл процесте соматикалық</w:t>
        <w:br/>
        <w:t>фразеологизмнің ішкі формасында образ түрінде орнығатын</w:t>
        <w:br/>
        <w:t>физиологиялық процесстің номинативтік сипаттамасы біртіндеп</w:t>
        <w:br/>
        <w:t>адамның психологиялық жағдайының бейнелі атауына айналады.</w:t>
        <w:br/>
        <w:t>Басқаша айтқанда, адамның белгілі бір сәттегі ішкі сезім күйінің</w:t>
        <w:br/>
        <w:t>тілдік моделдері оның сыртқы сиптоматикасының көрнекі түрдегі</w:t>
        <w:br/>
        <w:t>суретті сипаттамасымен қатарласа, жарыса жасалады.</w:t>
        <w:br/>
        <w:t>Дүниенің қарабайыр бейнесінің фразеологиялық фрагментін</w:t>
        <w:br/>
        <w:t>қалыптастыратын адамның ішкі сезім жағдайы мен жеке басының</w:t>
        <w:br/>
        <w:t>қасиет-қадірінің сыртқы көрінісі туралы ұғым-түсініктер жиынты-</w:t>
        <w:br/>
        <w:t>ғы «адамның ішкі жан дүниесі мен сыртқы әлемінің (физикалық)</w:t>
        <w:br/>
        <w:t>177</w:t>
        <w:br/>
        <w:t>ТҮРКІ - МОҢҒОЛ ДҮНИЕ БЕЙНЕСІНІҢ ТІЛДІК</w:t>
        <w:br/>
        <w:t>ФРАГМЕНТТЕРІ</w:t>
        <w:br/>
        <w:t>БАҒАҒА.</w:t>
        <w:br/>
        <w:t>(қаба сақал, тікенек мұрт), бұжыр бет (шт.кемірген асықтай), қабақ</w:t>
        <w:br/>
        <w:t>(қабағы қалың), көз (сығырайған ұры көз, жіпсік ҡөз), ерін (жалақ ерін),</w:t>
        <w:br/>
        <w:t>мойын (бұқа мойын), дене бітім (кескен томар секілді, атан түйедей</w:t>
        <w:br/>
        <w:t>өңкиген, қу борбай, кебеже қарын, шұбар тпөс) сияқты соматизмдерге</w:t>
        <w:br/>
        <w:t>түсетін болса, сүйкімсіз әйел портретін жасауда тіл әйелдің</w:t>
        <w:br/>
        <w:t>сыртқы кескін-келбеті, түр-тұлғасының көз арқылы қабылдаудағы</w:t>
        <w:br/>
        <w:t>эстетикалық. талғамға сай келу, келмеуін емес, «әйелге тән» деп</w:t>
        <w:br/>
        <w:t>қабылданған стереотивтік ұғым-түсінікке қайшы келетін мінез-</w:t>
        <w:br/>
        <w:t>құлықтың сыртқы көрінісін бейнелейді. Әйел затын «сұлу, әдемі,</w:t>
        <w:br/>
        <w:t>ажарды» деп таппаған жағдайда қазақы дүние бейнесі әйел дене</w:t>
        <w:br/>
        <w:t>бітімі мен келбетінің әр деталіне «сүйкімсіздік».-тұрғысынан</w:t>
        <w:br/>
        <w:t>баға беріп жатпай-ақ, нобайы келіспеген “деген “жалпылама</w:t>
        <w:br/>
        <w:t>түсінікке жүгінетіні байқалады. Дүниенің қарабайыр бейнесінің</w:t>
        <w:br/>
        <w:t>фразеологиялық фрагментінің соматикалық: коды долылықты</w:t>
        <w:br/>
        <w:t>(саз бет, ҡөк айыл), ұрысқақтықты (қабағы тырысқан, көрінгенмен</w:t>
        <w:br/>
        <w:t>ұрысқан), салақтықты (майлы қолтық, салпы етек, өсекшілікті (кер</w:t>
        <w:br/>
        <w:t>ауыз, тілінің ілімшігі бар, ҡентек ерін, сал бөксе) сүйкімсіз әйел</w:t>
        <w:br/>
        <w:t>категориясының ең басты компоненттері ретінде көрсетеді.</w:t>
        <w:br/>
        <w:t>Дүниенің қарабайыр бейнесінің фразеологиялық фрагментінде</w:t>
        <w:br/>
        <w:t>адам физиологиясының жас ерекшелікке байланысты бейнелі</w:t>
        <w:br/>
        <w:t>сипаттамасын «Балалық шақ», «Жастық шақ», «Орта жас»,</w:t>
        <w:br/>
        <w:t>«Кәрілік» фразеосемантикадық микроөрістер бойынша жіктеуге</w:t>
        <w:br/>
        <w:t>болады. Мұнда жас мөлшерінің әр кезеңіне сай адам бойында</w:t>
      </w:r>
    </w:p>
    <w:p>
      <w:r>
        <w:t>жүрілетін физикалық және физиологиялық өзгерістерді бейнелі де</w:t>
        <w:br/>
        <w:t>көрнекі сипаттау соматиздерді дәстүрлі мәдениеттің соматикалық</w:t>
        <w:br/>
        <w:t>кодына айналдыру процесімен қатарласа жүзеге асырылады.</w:t>
        <w:br/>
        <w:t>Мәселен, адамның балалық шағы қазақы дүние бейнесінде тірі</w:t>
        <w:br/>
        <w:t>жан тісті бақа, көгендегі төлдей, жұдырықтай бала, ҡөк өрім, ши</w:t>
        <w:br/>
        <w:t>борбай, көк қарын (ет алмаған арық), сары қарын жас бала, қызыл шақа,</w:t>
        <w:br/>
        <w:t>жарда ойнақтаған лақтай, ақ жұмыртқа сары уыз, түн ұйқысын</w:t>
        <w:br/>
        <w:t>төрт бөлу, бесіктен белі шықпаған, буыны бекіп, бұғанасы қатпаған,</w:t>
        <w:br/>
        <w:t>ауызмнан ана сүті кеппеген, алақанға салып, аялап өсіру, т.б.; моңғол</w:t>
        <w:br/>
        <w:t>дүние бейнесінде зулай нь битуүүр ч гүйцәзгүй (сөзбе-сөз: «еңбегі</w:t>
        <w:br/>
        <w:t>(анат.) бітеліп болмаған»), борғины нь баас арилаагүй (сөзбе-сөз:</w:t>
        <w:br/>
        <w:t>«борбайының боғы арылмаған»), амьтай голтой хүн (сөзбе-сөз:</w:t>
        <w:br/>
        <w:t>«жанды өзекті пенде»), амны нә салай арилайгүй (сөзбе-сөз: «аузының</w:t>
        <w:br/>
        <w:t>мәйегі арылмаған»), алған дээрәэ бөмберүүлсэн (сөзбе-сөз: «алақан</w:t>
        <w:br/>
        <w:t>173</w:t>
        <w:br/>
        <w:t>кттезесте ТҮРКІ-МОҢҒОЛ ДҮНИЕ БЕЙНЕСІНІҢ ТІЛДІК</w:t>
        <w:br/>
        <w:t>БАҒА ҒА ҰТА ФРАГМЕНТТЕРІ</w:t>
        <w:br/>
        <w:t>81. Дүниенің паремиологиялық бейнесі - қарабайыр дүние</w:t>
        <w:br/>
        <w:t>бейнесінің құрамдас бөлігі</w:t>
        <w:br/>
        <w:t>Тіл иесінің бағзы заманнан қоршаған ортаны игеруіне қатысты</w:t>
        <w:br/>
        <w:t>жинақтаған өмірлік тәжірибесі, әлеуметтік-қоғамдық қарым-</w:t>
        <w:br/>
        <w:t>қатынастарының тұжырымдамасы тілдік бірліктердің ішкі</w:t>
        <w:br/>
        <w:t>мазмұндық құрылымында этномәдени ақпараттар жүйесі түрінде</w:t>
        <w:br/>
        <w:t>сақталады. Осы тұрғыдан алғанда, тілдегі мақал-мәтелдердің</w:t>
        <w:br/>
        <w:t>жиынтығынан тұратын паремиологиялық қор - этномәдени</w:t>
        <w:br/>
        <w:t>ақпараттар жүйесінің құрамдас бөлігі болып саналады. Өйткені</w:t>
        <w:br/>
        <w:t>паремиялардың, яғни мақал-мәтелдердің мазмұн межесі мен</w:t>
        <w:br/>
        <w:t>мағыналық құрылымында, ішкі формасында, уәждік негіздері мен</w:t>
        <w:br/>
        <w:t>фондық астарында ұлттың (халықтың, этностың) сан ғасырлық</w:t>
        <w:br/>
        <w:t>қоғамдық, тарихи, мәдени тәжірибесі бекітіледі. Сондықтан да</w:t>
        <w:br/>
        <w:t>әр паремияны дүние бейнесінің кесіндісі, дүние суретінің тілдік</w:t>
        <w:br/>
        <w:t>моделі деп санауға болады.</w:t>
        <w:br/>
        <w:t>Паремиялардың (мақал-мәтелдердің) денотативтік негізін</w:t>
        <w:br/>
        <w:t>оқиғалар, фактілер, өмірлік жағдаяттар, іс-әрекеттердің қалып-</w:t>
        <w:br/>
        <w:t>күйі құраса, деонтикалық (нормаланған) және аксиологиялық</w:t>
        <w:br/>
        <w:t>модалділікпен сипатталатын типтік жағдаят олардың прототипіне</w:t>
        <w:br/>
        <w:t>алынады. Ал паремиялардың мағынасы фольклорлық -</w:t>
        <w:br/>
        <w:t>бағалауыштық салада қалыптасады, себебі паремиялардың</w:t>
        <w:br/>
        <w:t>денотациясы - әлемге деген денотация емес, халықтық рухтағы</w:t>
        <w:br/>
        <w:t>құндылықтар жүйесіне енудің амалы |60, 74|. Сондықтан да</w:t>
        <w:br/>
        <w:t>паремиологиялықдүниебейнесіндетілдікұжымныңқұндылықтық-</w:t>
        <w:br/>
        <w:t>нормативтік дүние бейнесіне барып саятын фрагменттері орын</w:t>
        <w:br/>
        <w:t>алады.</w:t>
        <w:br/>
        <w:t>Мақал-мәтелдердің халық даналығын қордалап, тіл иесінің</w:t>
        <w:br/>
        <w:t>өмірлік философиясының ұстанымдарын айқындай алатын,</w:t>
        <w:br/>
        <w:t>сондай-ақ болмысты онтологиялық категориялар түрінде бекітетін</w:t>
        <w:br/>
        <w:t>әлеуетінің арқасында паремиологиялық дүниебейнесінде этностың</w:t>
        <w:br/>
        <w:t>қарабайыр-этикалық философиясы да көрініс табады.</w:t>
        <w:br/>
        <w:t>Паремияларға, яғни мақал-мәтелдерге тән , тұрақтылық</w:t>
        <w:br/>
        <w:t>қасиет оларды ұлттық мәдениеттің константтары жасайды, сол</w:t>
        <w:br/>
        <w:t>арқылы тілдік ұжымның алғашында әлемді игеруі процесінде,</w:t>
        <w:br/>
        <w:t>кейіннен ұрпақ санасында қалыптасып, ғасырлар бойы орныққан</w:t>
        <w:br/>
        <w:t>мәдени ұстанымдарын жалғастыруға мүмкіндік береді. Бұл тілдік</w:t>
        <w:br/>
        <w:t>таңбалардың (паремиялардың) мағыналық құрылымындағы</w:t>
      </w:r>
    </w:p>
    <w:p>
      <w:r>
        <w:t>мәдени-этикалық коннотацияны айқындауға мүмкіндік береді. і</w:t>
        <w:br/>
        <w:t>192</w:t>
        <w:br/>
        <w:t>ТҮРКІ - МОҢҒОЛ ДҮНИЕ БЕЙНЕСІНІҢ ТІЛДІК</w:t>
        <w:br/>
        <w:t>ФРАГМЕНТТЕРІ</w:t>
        <w:br/>
        <w:t>Мұнда «ержету, кәмелетке толу» дегенді білдіретін қазақ</w:t>
        <w:br/>
        <w:t>тіліндегідтжалын тартып мінумендәлосы мағынада қолданылатын</w:t>
        <w:br/>
        <w:t>моңғол тілінің ар нь ганзаганд, хөл нь дероөнд хүрэх (сөзбе-сөз: «қолы</w:t>
        <w:br/>
        <w:t>қанжығаға, аяғы үзеңгіге жету» фразеологизміне негіз болған</w:t>
        <w:br/>
        <w:t>образдарға зер салсақ, ат жалын тартып міну де, «қолы қанжығаға,</w:t>
        <w:br/>
        <w:t>аяғы үзеңгіге жету» де (гар нь ганзэяганд, хөл но дервөнд хүрэх) бар</w:t>
        <w:br/>
        <w:t>ғұмырын ат үстінде өткізіп, атты ер жігіттің қанаты, сенімді серігі</w:t>
        <w:br/>
        <w:t>санаған көшпелі қазақ-моңғолдардың өмір-тіршілігінен алынған,</w:t>
        <w:br/>
        <w:t>жылқы Малына қатысты образдар. Аттың жалынан тартып</w:t>
        <w:br/>
        <w:t>ұстап, атқа ырғып міну мен аяқты үзеңгіге салып, қанжығадан</w:t>
        <w:br/>
        <w:t>ұстап тұрып атқа мінудегі әрекеттер ұқсастығы екі тілдің бейнелі</w:t>
        <w:br/>
        <w:t>фразеологизмдерінің бір образдық модельмен өрілуіне арқау</w:t>
        <w:br/>
        <w:t>болған.</w:t>
        <w:br/>
        <w:t>Ер баланың бой-тұрқы біршама өсіп, қолы аттың жалына,</w:t>
        <w:br/>
        <w:t>я болмаса қанжығаға еркін жететін кезі де - оның 13-14 жасы.</w:t>
        <w:br/>
        <w:t>ХІХ ғасырдың ортасына дейін қазақтар да, моңғолдар да 13-15</w:t>
        <w:br/>
        <w:t>жастағы ер баланы ержеткен, кәмелетке толған азамат санап, алыс</w:t>
        <w:br/>
        <w:t>сапарларға, жорықтарға аттандыра бастаған, басын құрап, отауын</w:t>
        <w:br/>
        <w:t>тігіп беретін болған. Міне, соған қарағанда ер баланың қолының</w:t>
        <w:br/>
        <w:t>ат жалына жетуі, я болмаса қанжығаға жетуі ертеректегі түркі-</w:t>
        <w:br/>
        <w:t>моңғолдар үшін-ер жетудің, азамат қатарына қосылудың өлшемі</w:t>
        <w:br/>
        <w:t>іспетті болғанға ұқсайды. Егер образ алынған саланың “бірдейлігі</w:t>
        <w:br/>
        <w:t>(жылқы малына қатысты), әрекет ұқсастығы (жалдан, қанжығадан</w:t>
        <w:br/>
        <w:t>ұстап атқа міну) қазақ тілінің ат жалын тартып міну фразеологизмі</w:t>
        <w:br/>
        <w:t>мен моңғол тілінің гар нь ганэганд, хөл нь дерөөнд хүрәх тұрақты</w:t>
        <w:br/>
        <w:t>тіркестрінде ұқсас образ бар екендігін білдірсе, аттың биіктігі ер</w:t>
        <w:br/>
        <w:t>баланың бойының өсуінің өлшемі болған жағдай салыстырылушы</w:t>
        <w:br/>
        <w:t>фразеологизмдердің образдық негіздерінің арғы-жағындағы фонда</w:t>
        <w:br/>
        <w:t>да біртектілік орын алып жатқандығын көрсетеді.</w:t>
        <w:br/>
        <w:t>Дүниенің қарабайыр бейнесі орта жасты «адамның өмірлік</w:t>
        <w:br/>
        <w:t>іс-тәжірибесінің жинақталып, қорытылып, белгілі бір әлеуметтік</w:t>
        <w:br/>
        <w:t>- қоғамдық дәрежеге қол жеткізген кезі» ретінде тіркейді.</w:t>
        <w:br/>
        <w:t>Мысалы: қазақ тілінде: тпіс қаққан, кәрі тарлан, көкжал бөрі, басында</w:t>
        <w:br/>
        <w:t>бағы, астында тағы бар, біреуге сүйніш болу, дәулетіне сәулеті сай</w:t>
        <w:br/>
        <w:t>т.б; моңғол тілінде долоо шархадсан чоно шиг (сөзбе-сөз: «терісін</w:t>
        <w:br/>
        <w:t>алдырған қасқырдай») - әбден көкжалданған, жақсы-жаманды</w:t>
        <w:br/>
        <w:t>көріп, тақыстанған, долоог доншсон доғв толгой (сөзбе-сөз: «талай</w:t>
        <w:br/>
        <w:t>175</w:t>
        <w:br/>
        <w:t>ТҮРКІ - МОҢҒОЛ ДҮНИЕ БЕЙНЕСІНІҢ ТІЛДІК</w:t>
        <w:br/>
        <w:t>ФРАГМЕНТТЕРІ</w:t>
        <w:br/>
        <w:t>айрықша белсенділік танытуын табиғатпен біте қайнасып,</w:t>
        <w:br/>
        <w:t>үндестікте тірлік кешкен қазақтар мен моңғолдардың көшпелі</w:t>
        <w:br/>
        <w:t>өмір салтымен, тұрмыстық мәдениеттерінің өзіндік ерекшелігімен</w:t>
        <w:br/>
        <w:t>түсіндіруге болады. Жалпы алғанда, «адам әлемі мен жан-жануар</w:t>
        <w:br/>
        <w:t>әлемі арасындағы параллелизм жан-жануарлар атауларының</w:t>
        <w:br/>
        <w:t>фразеологиялық бірліктер құрамында жиі кездесуін және мұндай</w:t>
      </w:r>
    </w:p>
    <w:p>
      <w:r>
        <w:t>фразеологизмдердің сөйлеуде кең қолданылуын айқындайтын</w:t>
        <w:br/>
        <w:t>басты фактор болып .саналады. Жаң-жануар бейнесіне қатысты</w:t>
        <w:br/>
        <w:t>қалыптасқан “ассоциация біртіндеп сол бейнеге сәйкес: келетін</w:t>
        <w:br/>
        <w:t>тілдік оралымға айналады» - дейді Т.В. Козлова |161, 81.</w:t>
        <w:br/>
        <w:t>Қазақ және моңғол этностарының дүние бейнелерінде</w:t>
        <w:br/>
        <w:t>адамның бет-келбетінің, тұлға-тұрпатының сын-сипатын сипат-</w:t>
        <w:br/>
        <w:t>тауда мәдениеттің. соматикалық коды түр-түстік, фитонимдік,</w:t>
        <w:br/>
        <w:t>зооморфтық, заттық кодтармен тоғыстырылып, соматизмдердің</w:t>
        <w:br/>
        <w:t>семантикалық өрісінің ассоциациялау мүмкіндігі артады. Фра-</w:t>
        <w:br/>
        <w:t>зеологиялық мағыналардың қалыптасуындағы ұлт менталитетінің</w:t>
        <w:br/>
        <w:t>рөлін зерделеу барысында Г. Смагұлова: «адамның сұлулық, әдемі-</w:t>
        <w:br/>
        <w:t>лік сипаттарын бейнелеуде ұлттық мәдени өмір салты; қоршаған</w:t>
        <w:br/>
        <w:t>орта, жер жағдайы, құбылысты қабылдау ерекіпеліктері көрініс</w:t>
        <w:br/>
        <w:t>беріп отырады» - дейді |97, 175). Мәселен, «көз тартар көркем</w:t>
        <w:br/>
        <w:t>жанның көрікті жүзін». қазақтар салған суреттей деп, моңғолдар</w:t>
        <w:br/>
        <w:t>зургийн хуар шиг (сөзбе-сөз: «суреттің нақышындай») деп, қазақтар</w:t>
        <w:br/>
        <w:t>ағы ақ, қызылы қызыл деп, моңғолдар улдан цагаянайрап Ялгарсан</w:t>
        <w:br/>
        <w:t>(сөзбе-сөз: «қызылы ағынан ажыратылған») деп тамсана суреттейді.</w:t>
        <w:br/>
        <w:t>Кіргені де тез, шыққаны да тез, істеген ісі де тез болып, құныперен</w:t>
        <w:br/>
        <w:t>шауып жүретін адамды қазақ үйіріле соғын, бұрқ-сарқ етіп өте</w:t>
        <w:br/>
        <w:t>шығатын йла құйынға баласа, моңғол жұрты хуй салхи шиг (сөзбе-</w:t>
        <w:br/>
        <w:t>сөз: «құйын желдей») деп құйынның жылдамдығына теңейді;</w:t>
        <w:br/>
        <w:t>Қазақ және моңғол халықтарының сан ғасырлар бойы ұстанған</w:t>
        <w:br/>
        <w:t>көшпелі өмір салты; сол салт негізінде туындаған рухани және</w:t>
        <w:br/>
        <w:t>дәстүрлі заттық мәдениетіндегі ұқсастықтар дүние бейнесінде</w:t>
        <w:br/>
        <w:t>екі халыққа ортақ білім. қорын, ортақ таным модельдерін қа-</w:t>
        <w:br/>
        <w:t>лыптастырғаны сөзсіз. Мұны қазақ және моңғол жұртының адамды</w:t>
        <w:br/>
        <w:t>және “оның зіндік ерекшеліктерін, қасиеттерін, іс-әрекеттерін</w:t>
        <w:br/>
        <w:t>сипаттайтын бейнелі фразеологизмдеріне арқау еткен мал</w:t>
        <w:br/>
        <w:t>шаруашылығына қатысты ортақ образдардан байқауға болады:</w:t>
        <w:br/>
        <w:t>«бет-әлпетіне жарасымсыз етіп шоқшитып сақал қойған сүйкімсіз</w:t>
        <w:br/>
        <w:t>167</w:t>
        <w:br/>
        <w:t>ТҮРКІ - МОҢҒОЛ ДҮНИЕ БЕЙНЕСІНІҢ ТІЛДІК</w:t>
        <w:br/>
        <w:t>ФРАГМЕНТТЕРІ</w:t>
        <w:br/>
        <w:t>тіміскілеген қақсал, әккі бас») - талайды көрген жырынды қу,</w:t>
        <w:br/>
        <w:t>шүдлән настайгайсаа аваад, шүдэв унатал юу әс үзәхэв (сөзбе-сөз: «тісі</w:t>
        <w:br/>
        <w:t>бар жасынан бастап, тісі түсіп біткенше не көрмеген») - өмірлік</w:t>
        <w:br/>
        <w:t>тәжірибесі мол, нудрагаятай амьытан (сөзбе-сөз: «жұдырықты аң»)</w:t>
        <w:br/>
        <w:t>- өмірдің ашы-тұтқысын көріп, әбден ысылған), буянарая бултай</w:t>
        <w:br/>
        <w:t>(сөзбе-сөз: «ырысы үйме-үйме»), торгонд хөлберч, хурганд умбаж</w:t>
        <w:br/>
        <w:t>суух (сөзбе-сөз: «торғынға бөленіп, тоқтыға оранып отыру»), түшиг</w:t>
        <w:br/>
        <w:t>тулгуур болох (сөзбе-сөз: «сүйеніш-тіреуіш болу»). 4</w:t>
        <w:br/>
        <w:t>Қазақы дүние бейнесінің фразеологиялық фрагменті сақал-</w:t>
        <w:br/>
        <w:t>мұрттың,самайдың, шаштыңағара бастауын (қазақ тілінде:самайын</w:t>
        <w:br/>
        <w:t>боз қырау шалды, шашына қырау түсе бастау, көк сақал, бурыл тартты,</w:t>
        <w:br/>
        <w:t>шар тартты), бет әлбетті әжім торлап, бет терісінің көнетоздануын</w:t>
        <w:br/>
        <w:t>(ажары кету, ажары таю, кексе тарту), көздің түсі оңып, жанардың</w:t>
        <w:br/>
        <w:t>өткірлігінен айырылуын (көздің нұры таю) орта жаста адам бойында</w:t>
        <w:br/>
        <w:t>басталатын физиологиялық өзгерістердің «сыртқы белгілері»</w:t>
        <w:br/>
        <w:t>ретінде тіркейді. Ал орта жастың «ішкі» бедгілерін құрайтын</w:t>
        <w:br/>
        <w:t>ақыл-ой, күші-қайраттың әбден толығып толысуы қазақ тілінде</w:t>
        <w:br/>
        <w:t>кемелге жетті, кемеліне келді, күш-қуаты толысты, моңғол тілінде</w:t>
        <w:br/>
        <w:t>хүн болсон (адам болған), әр цэзлсэн, бие гүйцсэн (сөзбе-сөз: «тұла</w:t>
        <w:br/>
        <w:t>бойы толық жетіліп біткен»), насанд хүрсэн (сөзбе-сөз: «жасқа әбден</w:t>
        <w:br/>
        <w:t>толған»), т.б. фразеологизмдері арқылы бейнеленеді.</w:t>
      </w:r>
    </w:p>
    <w:p>
      <w:r>
        <w:t>«Кәрілік» қазақтың қарабайыр дүние бейнесінде адамның</w:t>
        <w:br/>
        <w:t>«қайрат-қажыры қайтып, күш-қуаты азайған кез» тұрғысынан</w:t>
        <w:br/>
        <w:t>сипатталып, оның символына ақ түс алынады. Бұл жағдайда «ақ»</w:t>
        <w:br/>
        <w:t>түс адам. шашының, сақал-мұрттың тұтастай ағаруы мен кәрі</w:t>
        <w:br/>
        <w:t>адамның даналығын, ақыл-парасатын, жас ұрпақ алдындағы қадір-</w:t>
        <w:br/>
        <w:t>қасиетін білдіреді. Қарт адамның талай оқиғалардың куәгері болуы</w:t>
        <w:br/>
        <w:t>.(көне ҡөз), сақалының ағаруы (ақсақал), тісінің сарғаюы (ақсақалды,</w:t>
        <w:br/>
        <w:t>сары тісті), организмдерінің ескіруі (кәрі буын, кәрі құлақ, күлге</w:t>
        <w:br/>
        <w:t>шөккен ҡәрі бура, кәрі шөңге), көру қабілетінің төмендеуі (көз жанары</w:t>
        <w:br/>
        <w:t>суалды), жасар жасының аз қалуы (бір аяғы жерде, бір аяғы көрде, кәрі</w:t>
        <w:br/>
        <w:t>қойдың жасындай жасы қалу, асарын асып, жасарын жасаған) сияқты</w:t>
        <w:br/>
        <w:t>физикалық және физиологиялық өзгерістердің белгісі арқылы</w:t>
        <w:br/>
        <w:t>сипатталатын «Кәрілік» фразеосемантикалық өрісіне адамның</w:t>
        <w:br/>
        <w:t>осы кезеңі о дүниемен, өліммен байланысты болатынын білдіретін</w:t>
        <w:br/>
        <w:t>0 дүниеге атттану, о дүниелік болу, ҡөз жұму т.б. соматикалық |</w:t>
        <w:br/>
        <w:t>фразеологизмдер де енеді.</w:t>
        <w:br/>
        <w:t>176</w:t>
        <w:br/>
        <w:t>ТҮРКІ - МОҢҒОЛ ДҮНИЕ БЕЙНЕСІНІҢ ТІЛДІК</w:t>
        <w:br/>
        <w:t>ФРАГМЕНТТЕРІ</w:t>
        <w:br/>
        <w:t>Мақал-мәтелдердің ішкі құрылымындағы образ реалды және</w:t>
        <w:br/>
        <w:t>ойданшығарылғанәлемдердегіқарама-қайшылықтардыңтоғысына</w:t>
        <w:br/>
        <w:t>құрылады да, адамның біртұтас ғалам, ондағы өзінің немесе</w:t>
        <w:br/>
        <w:t>өзгелердің орны туралы ақпараттық мәлімдеме түзеді. Басқаша</w:t>
        <w:br/>
        <w:t>айтқанда, мақал-мәтелдердің ішкі мазмұндық құрылымына</w:t>
        <w:br/>
        <w:t>архаикалық адамның жаратылыс туралы мифтік танымын</w:t>
        <w:br/>
        <w:t>танытатын, адам санасының терең қатпарларында бекіп, орнығып</w:t>
        <w:br/>
        <w:t>қалған «көнетоз дүниеліктері» саналатын мифологемалар да,</w:t>
        <w:br/>
        <w:t>мақал-мәтелдердің бейнелілігін тудыруға себеп болған қандай да</w:t>
        <w:br/>
        <w:t>бір «суретті түсінік» (образ) те, мақал-мәтелдердің пресуппози-</w:t>
        <w:br/>
        <w:t>циясы мен имплицитті мағыналары да енеді.</w:t>
        <w:br/>
        <w:t>Дүниенің паремиологиялық бейнесінде реалды дүниедегі</w:t>
        <w:br/>
        <w:t>заттар мен құбылыстар да, адам қиялының туындысы іспетті ойдан</w:t>
        <w:br/>
        <w:t>шығарылған реалды емес әлемнің бейне кескіндері, үзінділері</w:t>
        <w:br/>
        <w:t>«кодтар тоғысы»түрінде көрініс береді. «Кодтар тоғысын»</w:t>
        <w:br/>
        <w:t>айқындау арқылы тұрақты бейнелі оралымдардың этномәдени</w:t>
        <w:br/>
        <w:t>ішкі мазмұнын ашып, «адам және әлем» арасындағы күрделі</w:t>
        <w:br/>
        <w:t>қатыстылықтың терең қатпарларын «індете зерттеуге» болады. Осы</w:t>
        <w:br/>
        <w:t>тұрғыдан келгенде мақал-мәтелдер бойында тоғысатын әрқилы</w:t>
        <w:br/>
        <w:t>кодтарды (астральдық, вегативтік, зооморфтық, антропоморфтық,</w:t>
        <w:br/>
        <w:t>гастрономдық, түр-түстік, сандық т.б.) ішкі құрылымдық жүйені</w:t>
        <w:br/>
        <w:t>реттеуші тілдік тетіктер деуге де болады.</w:t>
        <w:br/>
        <w:t>Реалийдің обьективті белгілерін атаумен, көрсетумен шекте-</w:t>
        <w:br/>
        <w:t>детін тілдік емес код пен сол атауға бейнелілік, сокральділік,</w:t>
        <w:br/>
        <w:t>символдық, тылсым құпиялық, магиялық т.б. мәндердің</w:t>
        <w:br/>
        <w:t>үстемеленуінен пайда болатын тілдік кодтардың өзара ауыс-</w:t>
        <w:br/>
        <w:t>түйісі. паремиялардың ішкі мазмұндық құрылымындағы</w:t>
        <w:br/>
        <w:t>күрделі байланыстарды реттейді. Соның нәтижесінде дүниенің</w:t>
        <w:br/>
        <w:t>паремиологиялық бейнесінің үзінді-кесінділері, фрагменттері</w:t>
        <w:br/>
        <w:t>ретіндегі. тілдік модельдер (мақал-мәтелдер) тіл иесінің әлем,</w:t>
        <w:br/>
        <w:t>ақиқат шындық болмыс, өмір-тіршілік заңдылықтары т.б. туралы</w:t>
        <w:br/>
        <w:t>ұғым-түсініктері, жасаған пайым-тұжырымдары, өмірлік іс-</w:t>
        <w:br/>
        <w:t>тәжірибесінің қорытынды-нәтижелері бекитін дүнце бейнесімен</w:t>
        <w:br/>
        <w:t>(әлем моделімен) күрделі байланысқа түседі.</w:t>
        <w:br/>
        <w:t>Өмірлік типтік жағдаяттардың бейнелі атауы ретіндегі</w:t>
      </w:r>
    </w:p>
    <w:p>
      <w:r>
        <w:t>паремиялар (мақал-мәтелдер) және олардың құрамындағы</w:t>
        <w:br/>
        <w:t>логикалық ой екпіні түсетін тірек сөздер когнитивтік семантика</w:t>
        <w:br/>
        <w:t>тұрғысынан алғанда, өзіне сай келетін обһектілермен тығыз</w:t>
        <w:br/>
        <w:t>байланыстағы танымдық концептерді, лингвокультурологиялық</w:t>
        <w:br/>
        <w:t>184</w:t>
        <w:br/>
        <w:t>ТҮРКІ- МОҢҒОЛ ДҮНИЕ БЕЙНЕСІНІҢ ТІЛДІК</w:t>
        <w:br/>
        <w:t>ФРАГМЕНТТЕРІ</w:t>
        <w:br/>
        <w:t>Халықтың тұрмыс-тіршілігінің, салт-дәстүр, әдет-ғұрпының,</w:t>
        <w:br/>
        <w:t>рухани және заттық мәдениетінің сан алуан қырына қатысты типтік</w:t>
        <w:br/>
        <w:t>жағдаяттардың Тілдік таңбасы, образды сипаттамасы және бейнелі</w:t>
        <w:br/>
        <w:t>атауы саналатын мақал-мәтелдер жиынтығы тілде дүниенің</w:t>
        <w:br/>
        <w:t>паремиологиялықбейнесінсомдайды. Дүниенің паремиологиялық</w:t>
        <w:br/>
        <w:t>бейнесі - «тіл -- мәдениет» тұтастығында екіпеліп, мәдени-</w:t>
        <w:br/>
        <w:t>ұлттық құндылықтар деңгейіне көтерілетін адамның рухани іс-</w:t>
        <w:br/>
        <w:t>әрекеттерінің нәтижесі, танымдық, тағылымдық және практикалық</w:t>
        <w:br/>
        <w:t>тәжірибесі бекитін, сақталатын.тілдік дүние бейнесінің құрамдас</w:t>
        <w:br/>
        <w:t>бөлігі. Демек, дүниенің паремиологиялық бейнесінің басты</w:t>
        <w:br/>
        <w:t>ерекшелігі - оның халық рухы мен ділін танытып, этностың өзі</w:t>
        <w:br/>
        <w:t>өмір сүретін ортасын игеруінің мәдени-тарихи тәжірибесін бейнелі</w:t>
        <w:br/>
        <w:t>тұрақты оралымдар түрінде бекітуінде. Сондықтан да дүниенің</w:t>
        <w:br/>
        <w:t>паремиологиялық бейнесінде еңбек құралдарынан бастап сәндік</w:t>
        <w:br/>
        <w:t>әшекей әлеміне дейінгі этнографиялық реалийдің тұтас жинағы,</w:t>
        <w:br/>
        <w:t>ауа-райы, климат, жан-жануар және өсімдік дүниесі, жер бедері</w:t>
        <w:br/>
        <w:t>сияқтыларды қамтитын географиялық ортаның толық “сипатта-</w:t>
        <w:br/>
        <w:t>масы, бастан өткенген оқиғалар мен тарихи тұлғалар туралы</w:t>
        <w:br/>
        <w:t>мәліметтер, көне наным-сенім мен діни көзқарастар, қоғамдық</w:t>
        <w:br/>
        <w:t>құрылым мен қоғамдық қатынас жүйесінің айшықты суреттемесі</w:t>
        <w:br/>
        <w:t>көрініс тауып, ұлт өкілінің өзін қоршаған шындық болмыс туралы</w:t>
        <w:br/>
        <w:t>танымы, жасаған пайымы, қоршаған ортаға деген өзіндік көзқарасы,</w:t>
        <w:br/>
        <w:t>берген бағасы тұрақтылық сипат алады.</w:t>
        <w:br/>
        <w:t>Тілде даяр. қалпында жұмсалатын өзге де тұрақты тілдік</w:t>
        <w:br/>
        <w:t>оралымдардан мақал-мәтелдердің (паремиялардың) басты</w:t>
        <w:br/>
        <w:t>ерекшелігі - олардың адам өмірінде кездесетін түрлі жағдаяттарды</w:t>
        <w:br/>
        <w:t>қорытындылап, тұжырымдап, астарлы мағынада бейнелеп</w:t>
        <w:br/>
        <w:t>атайтындығында десек, дүниенің паремиологиялық бейнесінің</w:t>
        <w:br/>
        <w:t>образдар әлемі адамның обьективті тындық болмысты</w:t>
        <w:br/>
        <w:t>қабылдауындағы сезімдік және рационалды танымдық іс-әреке-</w:t>
        <w:br/>
        <w:t>тінен туындай келіп, тіл иесінің өмір тіршілігінің барлық саласы-</w:t>
        <w:br/>
        <w:t>мен ұштасып жатады.</w:t>
        <w:br/>
        <w:t>Дүниенің паремиологиялық бейнесінің образдар әлеміне тән</w:t>
        <w:br/>
        <w:t>басты ерекшелік - айтылмақ ойға арқау етілген образдың адам</w:t>
        <w:br/>
        <w:t>өмірінің, тұрмыс-тіршілігінің қай саласынан алынбасын, сайып</w:t>
        <w:br/>
        <w:t>келгенде, тек адамға, оның іс-әрекетіне, мінез-құлқына, қылық-</w:t>
        <w:br/>
        <w:t>қимылына т.б. баға беруге бағытталуы, бағытталып қана қоймай</w:t>
        <w:br/>
        <w:t>сол тілдік ұжымның ұрпаққа қалдырар өсиет-өнегесін «көркем</w:t>
        <w:br/>
        <w:t>сурет» түрінде дәйектеуінде.</w:t>
        <w:br/>
        <w:t>183</w:t>
        <w:br/>
        <w:t>тге-згеге ТҮРКІ - МОҢҒОЛ ДҮНИЕ БЕЙНЕСІНІҢ ТІЛДІК</w:t>
        <w:br/>
        <w:t>Баты ғыт ағы ы ФРАГМЕНТТЕРІ</w:t>
        <w:br/>
        <w:t>бірліг, біртұтастығы» идеясын көркем тұрпатта суреттеп,</w:t>
      </w:r>
    </w:p>
    <w:p>
      <w:r>
        <w:t>бейнелейтінімен ерекшеленеді. Сондықтан адамның жүріс-тұрысы,</w:t>
        <w:br/>
        <w:t>қимыл-қылығы, іс-әрекеті, бет-әлпеті, сөйлеу әрекеті т.б. арқылы</w:t>
        <w:br/>
        <w:t>көрініс беретін адамның ішкі әлемінің «симптоматикасының»</w:t>
        <w:br/>
        <w:t>тілдік бейнесі және адамның «қарабайыр анатомиясы мен</w:t>
        <w:br/>
        <w:t>физиологиясы», «қарабайыр физиономиясы» туралы тілде бекіген</w:t>
        <w:br/>
        <w:t>білім қорын зерделеуде соматикалық фразеологизмдер «адам және</w:t>
        <w:br/>
        <w:t>оның ортасы» арасындағы байланыстың соматикалық коды ретінде.</w:t>
        <w:br/>
        <w:t>жұмсалады.</w:t>
        <w:br/>
        <w:t>Дүниенің қарабайыр бейнесінің фразеологиялық фрагментінде</w:t>
        <w:br/>
        <w:t>«ішкі адам» образы адамның сыртқы көзге көрінетін сыртқы дене</w:t>
        <w:br/>
        <w:t>мүшелерінің қызметі мен құрылысы үлгісінде сомдалады. Соның</w:t>
        <w:br/>
        <w:t>негізінде адамның қарабайыр «анатомиясы» адамның қарабайыр</w:t>
        <w:br/>
        <w:t>«физиологиясымен» толықтырылып, «ішкі адам» бейнесі «ішкі</w:t>
        <w:br/>
        <w:t>жан дүниені құрайтын» мүшелердің күрделі құрылымдық жүйесі,</w:t>
        <w:br/>
        <w:t>біртұтас организм ретінде көрініс береді.</w:t>
        <w:br/>
        <w:t>Дүниенің қарабайыр бейнесінде адамның психофизиология-</w:t>
        <w:br/>
        <w:t>лық болмысы туралы «қарабайыр» білім қорының соматикалық</w:t>
        <w:br/>
        <w:t>коды қызметін атқаратын адамның дене мүшелері атаулары</w:t>
        <w:br/>
        <w:t>дүниенің мәдени бейнесінде этностың қоғамдық өмірінің сан алуан</w:t>
        <w:br/>
        <w:t>саласына қатысты жинақтаған өмірлік тәжірибесінің әлеуметтік</w:t>
        <w:br/>
        <w:t>кодына айналады. Бұл жағдайда өмірлік типтік жағдаяттар</w:t>
        <w:br/>
        <w:t>адамның өзін-өзі және өзі арқылы ақиқат шындықты тануының</w:t>
        <w:br/>
        <w:t>тілдік моделдері арқылы сомдалып, тіл «елегінен» өткізіледі. Осы</w:t>
        <w:br/>
        <w:t>тұрғыдан келгенде, тіл-тілдегі соматикалық фразеологиялық қор</w:t>
        <w:br/>
        <w:t>этностың құндылықтар әлемінің құрамдас бөлігі - адамның өзін-</w:t>
        <w:br/>
        <w:t>өзі тануына, өзі арқылы айналасын, ортасын, ақиқат шындықты</w:t>
        <w:br/>
        <w:t>тануға мүмкіндік береді. Тілдің бұл қабаты этномәдениет өкілінің</w:t>
        <w:br/>
        <w:t>әлемдіөзі арқылы, өзінің ішкі болмысы мен сыртқы келбеті арқылы</w:t>
        <w:br/>
        <w:t>қабылдауын, тануын, пайымдауын суреттейді, қоршаған ақиқат</w:t>
        <w:br/>
        <w:t>болмысты адамның «қарабайыр анатомиясы» мен «қарбайыр</w:t>
        <w:br/>
        <w:t>физиологиясы» туралы ұғым-түсініктер арқылы моделдеуін</w:t>
        <w:br/>
        <w:t>көрсетеді. Дүниені танудың және қабылдаудың тілдік моделі, ең</w:t>
        <w:br/>
        <w:t>алдымен, адамның дене құрылысы туралы тіл иесінің түйген ойын,</w:t>
        <w:br/>
        <w:t>ұғым-түсініктерін береді, тіл өкілінің ішкі әлемі мен өзін қоршаған</w:t>
        <w:br/>
        <w:t>дүние-әлемді тануын, сезінуін, түйсінуін бейнелейді.</w:t>
        <w:br/>
        <w:t>Фразеологиялық біртұтас мағынаның жасалуына ұйтқы:</w:t>
        <w:br/>
        <w:t>болатын соматикалық компоненттің адамның тәндік базисін</w:t>
        <w:br/>
        <w:t>178</w:t>
        <w:br/>
        <w:t>ТҮРКІ - МОҢҒОЛ ДҮНИЕ БЕЙНЕСІНІҢ ТІЛДІК</w:t>
        <w:br/>
        <w:t>ФРАГМЕНТТЕРІ</w:t>
        <w:br/>
        <w:t>атап көрсетететін номинативтік мағынасы, өзінің тілдік таңбалық</w:t>
        <w:br/>
        <w:t>табиғаты жағынан, шындық болмыстағы заттар мен құбылыстар</w:t>
        <w:br/>
        <w:t>туралы қоғамдық біліммен ассоциативті байланысқа түсетін</w:t>
        <w:br/>
        <w:t>фразеологиялық фондық мағынаның қалыптасуына арқау болады.</w:t>
        <w:br/>
        <w:t>Фразеологиялық фондық мағына мен оның адамға қарата ауыспалы</w:t>
        <w:br/>
        <w:t>мәнде қолданылуынан туындайтын фразеологиялық жиынтық</w:t>
        <w:br/>
        <w:t>мағына, сондай-ақ айтылмақ ойға экспрессивтік реңк үстемелейтін,</w:t>
        <w:br/>
        <w:t>соның нәтижесінде айтылымдық актіде әлем туралы хабарлау</w:t>
        <w:br/>
        <w:t>және субьектінің таңбаланған нысанға деген эмотивтік қатынасын</w:t>
        <w:br/>
        <w:t>білдіретін фразеологиялық коннотативті-бағалауыштық Мағына-</w:t>
        <w:br/>
        <w:t>дар фразеологизмнің мазмұндық құрылымдық жүйесінде тоғы-</w:t>
        <w:br/>
        <w:t>сым табады. Бұл үш жақты мағыналық тоғыста адамның қарабайыр</w:t>
      </w:r>
    </w:p>
    <w:p>
      <w:r>
        <w:t>анатомиясы мен физиологиясы (физиономиясы) туралы халықтық</w:t>
        <w:br/>
        <w:t>ұғым-түсініктер, қоршаған ортаның адам ортанизміне тигізер</w:t>
        <w:br/>
        <w:t>әсер-ықпалын, себеп-салдарын әлеуметтік контексте түсіндіретін</w:t>
        <w:br/>
        <w:t>концептуалдық білім қоры болып жинақталады.</w:t>
        <w:br/>
        <w:t>Дүниенің тілдік бейнесінде бекіген адамның қарабайыр</w:t>
        <w:br/>
        <w:t>«анатомиясы» мен «физиологиясы» туралы көне түсініктер</w:t>
        <w:br/>
        <w:t>шеңберіне адамның интеллектуалдық әрекетінің заттық</w:t>
        <w:br/>
        <w:t>емес, нәтижелері, адамның эмоциясы мен сезімінің лексика-</w:t>
        <w:br/>
        <w:t>семантикалық топтар мен өрістегі көрінісі, адамның психикалық,</w:t>
        <w:br/>
        <w:t>эмоциялық, интеллектуалдық, уәждемелі-қажеттілік жүйесі,</w:t>
        <w:br/>
        <w:t>адамның ішкі сезім жағдайының сыртқы симптоматикасы тұтастай</w:t>
        <w:br/>
        <w:t>қамтылатындықтан, оларды «әлем туралы білім қоры» ретінде.</w:t>
        <w:br/>
        <w:t>пайдаланылатын концептуалдық жүйені мән-мағына, мазмұнмен</w:t>
        <w:br/>
        <w:t>байытатын тілдік интерпретациялық қайнар көз деп санауға</w:t>
        <w:br/>
        <w:t>болады.</w:t>
        <w:br/>
        <w:t>Дүние бейнесінің фразеологиялық фрагментінде көрініс</w:t>
        <w:br/>
        <w:t>табатын адамның қарабайыр «анатомиясы» мен «физиологиясын»</w:t>
        <w:br/>
        <w:t>- «ішкі жан дүниенің» ақыл, ес, елес, көңіл, жігер, жан, т.б.реальды</w:t>
        <w:br/>
        <w:t>емес мүшелерінен, сан алуан психикалық реакциялар мен көңіл-</w:t>
        <w:br/>
        <w:t>күйдің туындауын, пайда болуын және көрініс беруін қамтамасыз</w:t>
        <w:br/>
        <w:t>ететін адамның тәндік жүйесінен, сондай-ақ адам денесіндегі</w:t>
        <w:br/>
        <w:t>бас, көз, мұрын, ерін, тіл, тіс, жақ, мойын, кеңірдек, алқым, қол,</w:t>
        <w:br/>
        <w:t>жүрек, бауыр, қан, ми, сіңір, тамыр, сүйек, аяқ, тізе, т.б. реальды</w:t>
        <w:br/>
        <w:t>органдардың біртұтастығынан тұратын күрделі жүйе деп түсінуге</w:t>
        <w:br/>
        <w:t>болады. Мұндай адам бойындағы реалды және реалды емес,</w:t>
        <w:br/>
        <w:t>179</w:t>
        <w:br/>
        <w:t>ТҮРКІ- МОҢҒОЛ ДҮНИЕ БЕЙНЕСІНІҢ ТІЛДІК</w:t>
        <w:br/>
        <w:t>ФРАГМЕНТТЕРІ</w:t>
        <w:br/>
        <w:t>семантика тұрғысынан тіл иесінің өмір-тіршілігі үшін маңызды</w:t>
        <w:br/>
        <w:t>құбылыстарды, заттарды, қимыл-әрекеттерді, мәнді саналатын</w:t>
        <w:br/>
        <w:t>абстракты ұғымдарды таңбалайтындықтан мәдени константтар</w:t>
        <w:br/>
        <w:t>атауы болып саналады. Басқаша айтқанда, мақал-мәтелдер -</w:t>
        <w:br/>
        <w:t>таным нәтижесін тіркеутші және сақтаушы, бір индивидтен екінші</w:t>
        <w:br/>
        <w:t>бір индивидке көтпу барысында біршама варианттық өзгерістерге</w:t>
        <w:br/>
        <w:t>ұшырап отыратын шындық болмыстағы обһектілер туралы</w:t>
        <w:br/>
        <w:t>қордаланған білім қорын жеткізуші бірліктер.</w:t>
        <w:br/>
        <w:t>Паремиялар екіншілік аталымдар ретінде ақиқат шындыққа,</w:t>
        <w:br/>
        <w:t>заттар мен құбылыстарға, әрекеттер мен қалып-күйге, ортаға,</w:t>
        <w:br/>
        <w:t>әлемге деген эмоционалдық - бағалауыштық қарым-қатынасты да</w:t>
        <w:br/>
        <w:t>білдіреді. Бұл паремиологиялық дүние бейнесінде әлем туралы</w:t>
        <w:br/>
        <w:t>эмоционалдық- экспрессивтік мәндегі ақпараттың жинақталуына</w:t>
        <w:br/>
        <w:t>негіз болады.</w:t>
        <w:br/>
        <w:t>Тіл иесінің бағзы заманнан қоршаған ортаны игеруіне қатысты</w:t>
        <w:br/>
        <w:t>жинақтаған өмірлік тәжірибесі, әлеуметтік-қоғамдық қарым-</w:t>
        <w:br/>
        <w:t>қатынастарының тұжырымдамасы тілдік -бірліктердің ішкі</w:t>
        <w:br/>
        <w:t>мазмұндық құрылымында этномәдени ақпараттар жүйесі түрінде</w:t>
        <w:br/>
        <w:t>сақталады. Осы тұрғыдан алғанда, тілдің паремиологиялық қоры</w:t>
        <w:br/>
        <w:t>- тілдік этномәдени ақпараттар жүйегінің құрамдас бөліктері.</w:t>
        <w:br/>
        <w:t>Өйткені олардың мазмұн межесі мен мағыналық құрылымында,</w:t>
        <w:br/>
        <w:t>ішкі формасында, уәждік негіздері мен фондық астарында ұлттың</w:t>
        <w:br/>
        <w:t>(халықтың, этностың) сан ғасырлық қоғамдық-тарихи тәжірибесі</w:t>
        <w:br/>
        <w:t>бекітіледі. Сондықтан да әр паремияны дүние бейнесінің кесіндісі,</w:t>
        <w:br/>
        <w:t>дүние суретінің тілдік моделі деп санауға болады. Мәселен, қазақ</w:t>
        <w:br/>
        <w:t>тілінің паремиологиялық қорындағы х Қағынан жеріген құлан оңбас;</w:t>
      </w:r>
    </w:p>
    <w:p>
      <w:r>
        <w:t>п Түлкі түгінен жазады; а Ажалды киік адырға қарай қашады; к Аюды</w:t>
        <w:br/>
        <w:t>жеңген - жарты ер, Ашуды жеңген - бүтін ер; п Бір жылға қоян терісі</w:t>
        <w:br/>
        <w:t>де шыдайды; к Аюдан қорыққан орманға бармас; я Таутекенің тасқа</w:t>
        <w:br/>
        <w:t>шықпаса, тұяғы қышиды; а Қасқыр тойғанына емес, қырғанына мәз п</w:t>
        <w:br/>
        <w:t>Сағынған елін аңсайды, сарыала қаз көлін аңсайды; а Көл жайлаған үйрек-</w:t>
        <w:br/>
        <w:t>қаз шөл қадірін білмейді, шөлде өскен бұлдырық ҡөл қадірін білмейді;</w:t>
        <w:br/>
        <w:t>м Баба бүркіт барлап ұшады, бала бүркіт парлап ұшады; я Сұңқар</w:t>
        <w:br/>
        <w:t>тұғырына саңғымайды; «Жаман мерген теке атқан жеріне үш барады</w:t>
        <w:br/>
        <w:t>сияқты паремиялар қазақ даласында кездесетін аң мен құстардың</w:t>
        <w:br/>
        <w:t>түрін ғана көрсетіп қоймайды, сонымен қатар қазақ халқының «ит</w:t>
        <w:br/>
        <w:t>жүгіртіп, құс салған» аңшылық, саятшылық кәсібінен де хабардар</w:t>
        <w:br/>
        <w:t>етіп, аң аулау барысындағы әр аңға, әр құсқа тән қасиетті, қимыл-</w:t>
        <w:br/>
        <w:t>қылықты бақылып, барлаған тәжірибесін де көрсетеді.</w:t>
        <w:br/>
        <w:t>185</w:t>
        <w:br/>
        <w:t>-телчев ТҮРКІ-МОҢҒОЛ ДҮНИЕ БЕЙНЕСІНІҢ ТІЛДІК</w:t>
        <w:br/>
        <w:t>БАҒА ғат ағы ФРАГМЕНТТЕРІ</w:t>
        <w:br/>
        <w:t>Ал к Бетеге, жусан - бел көркі, білімді ұл-қыз - ел көркі; я Соры</w:t>
        <w:br/>
        <w:t>бар жігітке сортаң жер жолығар, айналасы ойпаң жер жолығар; «Мәуелі</w:t>
        <w:br/>
        <w:t>ағаштың басы төмен; « Қисық бұтаққа қызыл жиде бітеді; х Тау баласы</w:t>
        <w:br/>
        <w:t>тауға қарап өседі; к. Қопалы жерге қонбаңыз, қопа өртенсе үй кетер, Жар</w:t>
        <w:br/>
        <w:t>басына қонбаңыз, дауыл тұрса, күй кетер; « Сары аязда сары қамысты</w:t>
        <w:br/>
        <w:t>қыста, Басыңа пана, малыңа қора ұста тәрізді мақал-мәтелдер қазақ</w:t>
        <w:br/>
        <w:t>жерінің географиялық бет-бедерінің, ой-шұңқырының сипатын</w:t>
        <w:br/>
        <w:t>танытатын болса, д Не ексең, соны орарсың; я Егіндікті күз суар,</w:t>
        <w:br/>
        <w:t>күз суармасаң жүз суар; я Кетпеннің басын бассаң, сабы өзіңе тиеді;</w:t>
        <w:br/>
        <w:t>м Шегірткеден қорыққан егін екпес; а Күріштің арқасында күрмек су</w:t>
        <w:br/>
        <w:t>ішер паремияларының образдық негізіне жер жыртып, егін еккен</w:t>
        <w:br/>
        <w:t>диханшы өмірі алынады.</w:t>
        <w:br/>
        <w:t>ш Түстік өмірің болса, кештік мал жи; а Мал ашуш-жан ашуы;</w:t>
        <w:br/>
        <w:t>мЖақсы атқа бір қамшы, жаман атқа мың қамшы; п Ақылсыз бас</w:t>
        <w:br/>
        <w:t>аяққа тыным бермейді; п Ақымақ айғыр саяққа тыным бермейді;</w:t>
        <w:br/>
        <w:t>ш Түйедей бойың болғанша, түймедей ойың болсын; « Қой тұяғын,</w:t>
        <w:br/>
        <w:t>сиыр мүйізін төсейді; а. Тоқал ешкі мүйіз сұраймын деп құлағынан</w:t>
        <w:br/>
        <w:t>айырылыпты; ю Қойың болмаса, байлықта ойың болмасын; « Жаман</w:t>
        <w:br/>
        <w:t>сиыр жазда бұзаулайды, а Қотыр теке қора былғар; а Түйе мінген қой</w:t>
        <w:br/>
        <w:t>арасында жасырынаалмайды;а Адам сөйлескенше, жылқы--кісінескенше</w:t>
        <w:br/>
        <w:t>т.б. мақал-мәтелдер адамға қарата қолданылғанымен, олардың</w:t>
        <w:br/>
        <w:t>түп негізінде қазақ халқының ата кәсібі - мал шаруашылығына</w:t>
        <w:br/>
        <w:t>байланысты жинақтаған ғасырлық іс-тәжірибесі жатады.</w:t>
        <w:br/>
        <w:t>ш Балта сабынан озбайды; «к Өтпес пышақ қол кесер; « Ел аузына</w:t>
        <w:br/>
        <w:t>елек қойып болмас; « Көсеумен түрткеннің кегі кетпес; к Әркім өз</w:t>
        <w:br/>
        <w:t>кездігімен өлшейді; я Салақ қатынның үйінен сабақты ине табылмас</w:t>
        <w:br/>
        <w:t>тәрізді тілдік модельдер балта, пышақ, көсеу, кездік, ине сияқты</w:t>
        <w:br/>
        <w:t>еңбек құралдары атауларының, х Кебін ҡиген келмейді, кебенек ҡиген</w:t>
        <w:br/>
        <w:t>келеді; п Бөз көйлекке жібек жамау; я Тақиям жаман болса 0а, таяғым</w:t>
        <w:br/>
        <w:t>жақсы; а Бірінші байлық - денсаулық, екінші байлық - ақ жаулық,</w:t>
        <w:br/>
        <w:t>үшінші байлық - бес саулық; х Төркіні жақынның төсегі жиылмас;</w:t>
        <w:br/>
        <w:t>ш.Жақсының сөзі- шамдай жарық; а Жақсы жерге түскен келін - келін,</w:t>
        <w:br/>
        <w:t>жаман жерге түскен келін - келсап, а Асы бар аяқ әдемі; а Құрғақ қасық</w:t>
        <w:br/>
        <w:t>ауыз жыртар тәрізді мақал-мәтелдер киім-кешек, қазан-ошақ, төсек-</w:t>
        <w:br/>
        <w:t>орын сияқты тұрмыстық зат атауларының көмегімен жасалып,</w:t>
        <w:br/>
        <w:t>номинативтік дүние бейнесін паремиологиялық дүние бейнесімен</w:t>
        <w:br/>
        <w:t>ұштастырады.</w:t>
        <w:br/>
        <w:t>Моңғол дүние бейнесінің паремиологиялық фрагментінде</w:t>
        <w:br/>
        <w:t>көшпелі өмір салтының арқауын құрайтын мал шаруашылығына</w:t>
      </w:r>
    </w:p>
    <w:p>
      <w:r>
        <w:t>186</w:t>
        <w:br/>
        <w:t>ТҮРКІ - МОҢҒОЛ ДҮНИЕ БЕЙНЕСІНІҢ ТІЛДІК</w:t>
        <w:br/>
        <w:t>ФРАГМЕНТТЕРІ</w:t>
        <w:br/>
        <w:t>қасында үнемі болып, мол тәжірибе жинақтаған адам сол іс-</w:t>
        <w:br/>
        <w:t>әрекетке қатысы бар адамдар, затттар, оқиғалар, құбылыстар т.б.</w:t>
        <w:br/>
        <w:t>туралы жетік біледі» дегенді білдіреді</w:t>
        <w:br/>
        <w:t>Ақиқат шындық болмыстағы қандай дабірзаттың (құбылыстың,</w:t>
        <w:br/>
        <w:t>іс-әрекеттің) басты қасиет-белгісін тануға, оны екініші бір заттың</w:t>
        <w:br/>
        <w:t>бойынан табуға негізделіп, өзара салыстырылушы екі нәрсенің</w:t>
        <w:br/>
        <w:t>бірі арқылы екіншісін бейнелеуден, сипаттаудан, суреттеуден</w:t>
        <w:br/>
        <w:t>туындайтын,. сөйтіп образ арқылы берілген логикалық ой</w:t>
        <w:br/>
        <w:t>қорытындысына айналатын "тұрақты. сөз орамдары (мақал-</w:t>
        <w:br/>
        <w:t>мәтелдер) негізінен адамға қатысты қолданылады.</w:t>
        <w:br/>
        <w:t>Қазақ және моңғол халықтарының паремиологиялық дүние</w:t>
        <w:br/>
        <w:t>бейнесіндегі: адамның сыртқы түр-тұлғасын, ішкі жан дүниесін,</w:t>
        <w:br/>
        <w:t>көңіл-күйін, іс-әрекетін, қимыл-қозғалысын белгілі бір ситуативтік</w:t>
        <w:br/>
        <w:t>жағдайда сипаттайтын, суреттеп атайтын тілдік модельдерге,</w:t>
        <w:br/>
        <w:t>экспрессиялық бояуы қанық мақал-мәтелдерге, олардың мәдени</w:t>
        <w:br/>
        <w:t>ақпаратты мазмұнға ие ішкі құрылымдарына зер салсақ, жан-</w:t>
        <w:br/>
        <w:t>жануарлар әлемінен алынған образдардың басым екені байқалады.</w:t>
        <w:br/>
        <w:t>Мысалы: қазақ тілінде: к Жүйрік атқа жел қамшы; а Жаман атқа</w:t>
        <w:br/>
        <w:t>жал бітсе, жанына торсық байлатпас, Жаман адамға мал бітсе, қасына</w:t>
        <w:br/>
        <w:t>қоңсы қондырмас; «Атан түйе жүк астында қартаяр; « Астауда қалған</w:t>
        <w:br/>
        <w:t>суды арық қой ішеді; а Аңшы қанша айла білсе, аю сонша жол білер;</w:t>
        <w:br/>
        <w:t>я.Жабылып кетсе; құмырсқа да арыстан терісін сыпырады т.б.; моңғол</w:t>
        <w:br/>
        <w:t>тілінде: а Хүн харәәрәә, тәмәэ тәнгззрәз (сөзбе-сөз: «Адам тобымен,</w:t>
        <w:br/>
        <w:t>түйе теңімен (жүк)») х Мал махаар, хүн хувцсаар сайхан (сөзбе-</w:t>
        <w:br/>
        <w:t>сөз: «Мал етімен, адам киімімен жақсы»); «Мал тәжээвэл хошуу</w:t>
        <w:br/>
        <w:t>тосодно, хүн тажээвәл хүч намнэ (сөзбе-сөз: «Мал асырасаң тұмсық</w:t>
        <w:br/>
        <w:t>майланады, адам асырасаң күш қосылады»); д Үнзг үсэндэз үхнэ, хүн</w:t>
        <w:br/>
        <w:t>үгэндәэ үхнэ (сөзбе-сөз: «Түлкі жүнінен өледі, адам сөзінен өледі»),</w:t>
        <w:br/>
        <w:t>п Байвгай хэдий догшин ч бамбаруушдаа номхон (сөзбе-сөз: «Аю қанша</w:t>
        <w:br/>
        <w:t>қатыгез болса да, қонжығына мейірімді»), т.б.</w:t>
        <w:br/>
        <w:t>Қазақ тіліндегі « Адасқанның айыбы жоқ қайтып үйірін тапқан</w:t>
        <w:br/>
        <w:t>соң; «Жетім құлын - емеген, қулық бие - тебеген; я Аз қойда айран</w:t>
        <w:br/>
        <w:t>бар да өре жоқ; а Кәрі қойдың басы піскенше, тоқты қойдың басының</w:t>
        <w:br/>
        <w:t>арса-арсасы шығады; а Ешкілі қой өргген; в Ешкі тұқымы - егіз лақ, қой</w:t>
        <w:br/>
        <w:t>тұқымы-қоңыр тұсақ; а Сүзеген бұқа мүйізін жасырмайды т.б.; моңғол</w:t>
        <w:br/>
        <w:t>тіліндегі а Нәг үхрийн эвәр доргиход мянган үхрийн эвәр доргино (сөзбе-</w:t>
        <w:br/>
        <w:t>сөз: «Бір сиырдың мүйізі солқылдаса, мыңсиырдың сиырдың мүйізі</w:t>
        <w:br/>
        <w:t>тітірейді»); ял Эх нь хәәр алаг бол, унага ны шийр алаг (сөзбе-сөз: «Енесі</w:t>
        <w:br/>
        <w:t>керала болса; құлыны ала сирақ»); хӨсөх малын зүс нәг, өөдлех айлын</w:t>
        <w:br/>
        <w:t>203</w:t>
        <w:br/>
        <w:t>ТҮРКІ- МОҢҒОЛ ДҮНИЕ БЕЙНЕСІНІҢ ТІЛДІК</w:t>
        <w:br/>
        <w:t>ФРАГМЕНТТЕРІ</w:t>
        <w:br/>
        <w:t>«Шын сөз абыройға жеткізеді, өтірік сөз кеселін тигізеді»), « Үнән ү?</w:t>
        <w:br/>
        <w:t>хәлоэн хүнд хүн өшөвтәй, үхәр унасан хүнд нохой өшеетзй (сөзбе-сөз:</w:t>
        <w:br/>
        <w:t>«Шын сөз айтқан адамға адам өш, сиыр мінген адамға ит өш»), х</w:t>
        <w:br/>
        <w:t>Үнән үг үн хүндгүй (сөзбе-сөз: «Шын сөзге баға жетпейді»), х Үнан</w:t>
      </w:r>
    </w:p>
    <w:p>
      <w:r>
        <w:t>үг чихәнд харш ч хәрэгт тустай (сөзбе-сөз: «Шын сөз құлаққа жат</w:t>
        <w:br/>
        <w:t>болғанмен іске пайдалы») дегі бағамдайды.</w:t>
        <w:br/>
        <w:t>5. Мақал-мәтелдердің поэтикалық-бейнелі табиғаты, қысқа</w:t>
        <w:br/>
        <w:t>тұрпатты құрылымы, әуезділігі мен саздылығы олардың ауқымды</w:t>
        <w:br/>
        <w:t>ойды нақтылаушы және айшықтаушы қызметте жұмсалуына</w:t>
        <w:br/>
        <w:t>негіз болып қана қоймайды, оларды көркем сөз өнерінің көрікті</w:t>
        <w:br/>
        <w:t>үлгілері ретінде танытады. Осы тұрғыдан келгенде, паремияларды</w:t>
        <w:br/>
        <w:t>тіл иесінің поэтикалық дүние бейнесін сомдауға қатысатын тілдік</w:t>
        <w:br/>
        <w:t>модельдер деп санауға болады. Мақал-мәтелдердің ой легін</w:t>
        <w:br/>
        <w:t>тыңдаушысына қысқа да нұсқа, бейнелі де әуезді, көркем де көрікті</w:t>
        <w:br/>
        <w:t>етіп жеткізу қызметін қазақ халқы «Жүздің көркі-&lt;сақал, сөздің көркі</w:t>
        <w:br/>
        <w:t>- мақал; а Жүздің көркі - көз, ауыз көркі - сөз, сөздің көркі - мақал</w:t>
        <w:br/>
        <w:t>деп, ал моңғол жұрты к Цацән ү? цәэжинд, цацэг чавч ууланд (сөзбе-</w:t>
        <w:br/>
        <w:t>сөз: «Шешен сөз (мақал сөз) көкіректе, гүл бәйшешек тауында»),</w:t>
        <w:br/>
        <w:t>ш Зүйргүй үг байдаггүй, зүйдэлгүй дээл байдаггүй (сөзбе-сөз: «Теңеусіз</w:t>
        <w:br/>
        <w:t>сөз болмас, жалғаусыз шапан болмас»), х Зүйр үг зүрхәнд, зүс бороо</w:t>
        <w:br/>
        <w:t>үүләнд (сөзбе-сөз: «Теңеу сөз жүректен, ақ жауын бұлттан») деп</w:t>
        <w:br/>
        <w:t>жоғары бағалайды (163, 101.</w:t>
        <w:br/>
        <w:t>6. Дүниенің паремиологиялық бейнесі - ұлттық дүниетаным-</w:t>
        <w:br/>
        <w:t>ның, халықтық төлтума болмыс-бітімнің тілдік модельдерін</w:t>
        <w:br/>
        <w:t>зерттеудің “құнарлы топырағы”. Паремиология арқылы үлт</w:t>
        <w:br/>
        <w:t>өкілінің өзін қоршаған шындық болмыс туралы танымын, жасаған</w:t>
        <w:br/>
        <w:t>пайымын, қоршаған ортаға деген өзіндік көзқарасын анықтауға,</w:t>
        <w:br/>
        <w:t>соның негізінде қазіргі рухани құндылықтардың онтологиялық</w:t>
        <w:br/>
        <w:t>бастаулары мен қайнар көздерін түсінуге болады. Мәселен, қазақ</w:t>
        <w:br/>
        <w:t>халқының этногенетикалық біртұтастығының іргетасы саналатын</w:t>
        <w:br/>
        <w:t>ұлттық ділдің құрамдас бөлігі - тәңірлік наным-сенім “адамның</w:t>
        <w:br/>
        <w:t>бай, кедей болмағы, тіршілігінің ауыр-жеңіл-болмағы бір Тәңірінің</w:t>
        <w:br/>
        <w:t>ықтиярында” деген мағынада қолданылатын х Тәңір асыраған</w:t>
        <w:br/>
        <w:t>тоқтыны бөрі жемейді паремиясында көрініс тапса, әдетте; ортақ</w:t>
        <w:br/>
        <w:t>мақсат-мүдде біріктірген, ым-жымы бір, сыбайлас екі адамға</w:t>
        <w:br/>
        <w:t>қарата қолданылатын х Қарға қарғаның көзін шұқымайды паремиясы</w:t>
        <w:br/>
        <w:t>мифтік (тотемдік) танымды танытатын тілдік модель.</w:t>
        <w:br/>
        <w:t>м Қарға қараның көзін шұқымайды паремиясының ішкі</w:t>
        <w:br/>
        <w:t>формасын, образдық негізін ашуда қарға тамырлы қазақ, қарға жүнді</w:t>
        <w:br/>
        <w:t>197</w:t>
        <w:br/>
        <w:t>ТҮРКІ - МОҢҒОЛ ДҮНИЕ БЕЙНЕСІНІҢ ТІЛДІК</w:t>
        <w:br/>
        <w:t>ФРАГМЕНТТЕРІ</w:t>
        <w:br/>
        <w:t>Ғата тыз</w:t>
        <w:br/>
        <w:t>қатысты жинақтаған тәжірибе лд Марглашийн өөхндөс өнеедрийн</w:t>
        <w:br/>
        <w:t>уушиг дәәр (сөзбе-сөз: «Ертеңгі майдан бүгінгі өкпе артық»); «Тарган</w:t>
        <w:br/>
        <w:t>мал тал бурийн. ашигтай (сөзбе-сөз: «Семіз малдың жан-жақты</w:t>
        <w:br/>
        <w:t>пайдасы бар»; п Әвх өгсөен хунтзй өглев босоод заргалдана (әдөр шөне</w:t>
        <w:br/>
        <w:t>зарғалдана) (сөзбе-сөз: «Май берген адаммен әр таң сайын (күні-түні)</w:t>
        <w:br/>
        <w:t>дауласады); я“Цадахад цагаан хурғаны суул амтгуй, өлсохвд өл буғын</w:t>
        <w:br/>
        <w:t>эвәр амттай (сөзбе-сөз: «Тоқтықта ақ қозының құйрығы дәмсіз,</w:t>
        <w:br/>
        <w:t>аштықта аш бұғының мүйізі дәмді»); х«Билуүнд ойртоогүй хутганы</w:t>
        <w:br/>
        <w:t>ир, балчээрт ойртоогүй малын мах (сөзбе-сөз: «Қайраққа тимеген</w:t>
        <w:br/>
        <w:t>пышақтың жүзі, өріс көрмеген малдың еті»); « Хашин моринд газар</w:t>
        <w:br/>
        <w:t>хол (сөзбе-сөз: «Шабан. атқа жер алыс») т.б. паремиялардың ішкі</w:t>
        <w:br/>
        <w:t>формасы, мазмұндық құрылымы арқылы бекиді.</w:t>
        <w:br/>
        <w:t>Аң-құс әлеміне, аңшылық, құсбегілік кәсіпке қатысты қордала-</w:t>
        <w:br/>
        <w:t>ған білім дүниенің тілдік бейнесінің паремиологиялық фрагмен-</w:t>
      </w:r>
    </w:p>
    <w:p>
      <w:r>
        <w:t>тіндех Хүний эрҙэн дотроо, могойнарәэн гаднаа (сөзбе-сөз: «Адам аласы</w:t>
        <w:br/>
        <w:t>ішінде, жылан аласы сыртында»); х Баярласан хэрәэ бархирна (сөзбе-</w:t>
        <w:br/>
        <w:t>сөз: «Қуанған қарға бақырады»); м Хәрәгләхәд хәрәмний суул олдохгуй</w:t>
        <w:br/>
        <w:t>(сөзбе-сөз: «Керек кезде тиынның құйыршығы табылмайды»);</w:t>
        <w:br/>
        <w:t>м Уулын буга үзәзд, унасан бұхаа хаях (сөзбе-сөз: «Тау бұғысын көріп,</w:t>
        <w:br/>
        <w:t>мінген бұқасын тастау); « Хамар дароо байсан хандагай хараагуй аа9,</w:t>
        <w:br/>
        <w:t>хуний толгойд байсан бввсөз харах (сөзбе-сөз: «Танауының астындағы</w:t>
        <w:br/>
        <w:t>бұланды көрмейтін жаман, біреудің басындағы битті көреді»);</w:t>
        <w:br/>
        <w:t>ш.Амьдхүн аргатай, аргалын гол цогтой (сөзбе-сөз: «Тірі жан амалды,</w:t>
        <w:br/>
        <w:t>арқардың тезегі шоқты болар); х Богино буу их дуутай, богино хүн их</w:t>
        <w:br/>
        <w:t>үгтзэй (сөзбе-сөз. «Шолақ мылтық зор дауысты, шолақ (ойы) адам</w:t>
        <w:br/>
        <w:t>көп сөзді») т.б. мақал-мәтелдер арқылы керініс беретін болса, х Бор</w:t>
        <w:br/>
        <w:t>гәртээ бо20, хар гәртээ хаан (сөзбе-сөз: «Боз үйде қожамын, қара үйде</w:t>
        <w:br/>
        <w:t>ханмын»); Болсон идээнээс бүүзайл, болшгүйхүний үгэндбүүор (сөзбе-</w:t>
        <w:br/>
        <w:t>сөз: «Дайын астан кетпе, болмас кісінің сөзіне ерме»); «Бордо дээлән</w:t>
        <w:br/>
        <w:t>дәзр ус, дэлхшй дэәр тос (сөзбе-сөз: «Жаңбыр шапан үшін су, жер</w:t>
        <w:br/>
        <w:t>үшін май); д Өргуй бол баян, өвчингуй бол жарғал (сөзбе-сөз: «Қарызы</w:t>
        <w:br/>
        <w:t>жоқ - бай, ауруы жоқ - бақытты»), нк Сйяль базапхайр сав базаах</w:t>
        <w:br/>
        <w:t>(сөзбе-сөз: «Сауыннан бұрын сабасын әзірлеу») т.б. паремиялар</w:t>
        <w:br/>
        <w:t>моңғолдардың күнделікті тұрмыс-тіршілігі барысында жасаған</w:t>
        <w:br/>
        <w:t>пайымының тТілдіІК модельдері.</w:t>
        <w:br/>
        <w:t>Ал ж Урт хошуу толғой ороож, урт хомой хөл орвадог (сөзбе-сөз:</w:t>
        <w:br/>
        <w:t>«Ұзын тұмсық бас орайды, ұзын етек аяқ орайды»); к Бардамд сайн</w:t>
        <w:br/>
        <w:t>үгүй, шалдамд дулаан үгүй (сөзбе-сөз: «Өркөкіректе жақсы жоқ,</w:t>
        <w:br/>
        <w:t>жалаң қабатта жылу жоқ); « Хүн ахтай нь, дээл захтай нь сайн</w:t>
        <w:br/>
        <w:t>187</w:t>
        <w:br/>
        <w:t>ТҮРКІ- МОҢҒОЛ ДҮНИЕ БЕЙНЕСІНІҢ ТІЛДІК</w:t>
        <w:br/>
        <w:t>ФРАГМЕНТТЕРІ</w:t>
        <w:br/>
        <w:t>абырой мен ғылым-білімге қол жеткізуді» міндеттеген ата-ана,</w:t>
        <w:br/>
        <w:t>д Айваа санавал авгай, ээжәэ санавал нагацапа (сөзбе-сөз: «Әкеңді ойласаң</w:t>
        <w:br/>
        <w:t>үлкендерге, анаңды ойласаң нағашыларыңа бар») деп «тағылым</w:t>
        <w:br/>
        <w:t>көзін көпті көрген үлкендердің ақыл-кеңесі мен нағашы жұрттың</w:t>
        <w:br/>
        <w:t>тілек-ниетінен іздестіру қажеттігін» алға тартады.</w:t>
        <w:br/>
        <w:t>а Алвын бийд хүнтәй танили, агтны бийд газар үз (сөзбе-сөз:</w:t>
        <w:br/>
        <w:t>«Әкең барда адаммен таныс, атың барда жер көр») немесе к Алвыг?</w:t>
        <w:br/>
        <w:t>мэнд байхад ард олныг таних, хвлөг морийг байхад хөвч талыг таних</w:t>
        <w:br/>
        <w:t>(сөзбе-сөз: «Әкенің аманында ел тану, көлік-аттың барында ой-</w:t>
        <w:br/>
        <w:t>қырды тану) деп «барлық мүмкіндікті пайдалана отырып, туған</w:t>
        <w:br/>
        <w:t>елі мен кіндік қаны тамған жерінің болашағына қажет тәжірибені</w:t>
        <w:br/>
        <w:t>жастайынан жинақтауды» өсер ұлына өсиет еткен моңғол жұрты,</w:t>
        <w:br/>
        <w:t>«.Адуу азаргагүй бол сүрзг болжчадахгүй, галуу тэргүүнгүй бол цувап болж</w:t>
        <w:br/>
        <w:t>чадахгүй (сөзбе-сөз: «Жылқы айғырсыз болса, үйір бола алмайды,</w:t>
        <w:br/>
        <w:t>үйрек басшысыз болса, тізбек бола алмайды») деп текті ұлдарына</w:t>
        <w:br/>
        <w:t>«артынан елді ерте білетін көшбасшы болуды» аманаттайды. Оған</w:t>
        <w:br/>
        <w:t>жГәрийнхэлхаатооно,гадэснийхалхаз хоол; Төрийнхэлхаахууль, төрлийн</w:t>
        <w:br/>
        <w:t>хәлхэә нагац (сөзбе-сөз: «Үйдің қию-қисыны шаңырақта, қарынның</w:t>
        <w:br/>
        <w:t>байламы тамақта; Мемлекеттің тұғыры заңда, туыстықтың түйіні</w:t>
        <w:br/>
        <w:t>нағашыда») деп ел билеудің ұстанымдарын, амал-айласын</w:t>
        <w:br/>
        <w:t>үйретеді.</w:t>
        <w:br/>
        <w:t>3. Паремиялардың практикалық мақсат көздейтін</w:t>
        <w:br/>
        <w:t>прагматикалық қызметтерінің бірі - олардың болашақта болатын</w:t>
        <w:br/>
        <w:t>нәрсені; құбылысты, өзгерісті болжап, «сәуегейлік» танытуы.</w:t>
        <w:br/>
        <w:t>Мақал-мәтелдердің бұл қызметте жұмсалуы да тіл иесінің өмірлік</w:t>
        <w:br/>
        <w:t>іс-тәжірибесінің, көрген-білгенімен көңіліндетүйгендерінің салдар-</w:t>
        <w:br/>
        <w:t>нәтижесі. Мәселен, қазақ тіліндегі а Болар бала он бесінде бас болар,</w:t>
      </w:r>
    </w:p>
    <w:p>
      <w:r>
        <w:t>болмас бала отызында жас болар; ял Ақыл жастан, асыл тастан, «Өнерлі</w:t>
        <w:br/>
        <w:t>жігіт өрде озар, өнерсіз жігіт жер соғар, п Білекті бірді жығар, білімді</w:t>
        <w:br/>
        <w:t>мыңды жиғар, моңғол тіліндегі «Өр хад?алсан үгүйрдәг, өвчин хадгалсан</w:t>
        <w:br/>
        <w:t>үхдәг (сөзбе-сөз: «Қарыз сақтаған жоқтыққатап болар, ауру сақтаған</w:t>
        <w:br/>
        <w:t>өлімге тап болар»), «Эрдэмийг эхаәс нә, әвийг эртнэзс нь (сөзбе-сөз:</w:t>
        <w:br/>
        <w:t>«Білімді басынан, ептілікті ертеден»), п Уадалтай хүн чөтгер зарж,</w:t>
        <w:br/>
        <w:t>аргатай хүн арслан унана (сөзбе-сөз: «Қайратты адам шайтан жалдап,</w:t>
        <w:br/>
        <w:t>айлалыадамарыстан мінеді»),лУрт мөрөн нугалааолонтой, ухаантай</w:t>
        <w:br/>
        <w:t>хүн арға олонтай (сөзбе-сөз: «Ұзын өзеннің бұрылысы көп, ақылды</w:t>
        <w:br/>
        <w:t>адамның айласы көп») тақылеттес паремиялар адамның болашағы</w:t>
        <w:br/>
        <w:t>мен келешегіндегі ақыл-қайраттың, амал-айланың, өнер-білімнің</w:t>
        <w:br/>
        <w:t>орнына қатысты айтылады. Ал қазақ тіліндегі хҮт кірер, үйге құт</w:t>
        <w:br/>
        <w:t>194</w:t>
        <w:br/>
        <w:t>ТҮРКІ-МОҢҒОЛ ДҮНИЕ БЕЙНЕСІНІҢ ТІЛДІК</w:t>
        <w:br/>
        <w:t>ФРАГМЕНТТЕРІ</w:t>
        <w:br/>
        <w:t>ң Хорт могойг өчүүхан гәж бүү бас, хортпой дайсныг буурай гәж бүү</w:t>
        <w:br/>
        <w:t>бас (сөзбе-сөз: «Улы жыланды кішкентай деп баспа, кекті жауды</w:t>
        <w:br/>
        <w:t>өзіңнен төмен деп басынба»), х Элжигний чихәнд алт хийвч сагсарнэ,</w:t>
        <w:br/>
        <w:t>аргал хийвч сәгсэрнэ (сөзбе-сөз: «Есектің құлағына алтын тықсанда</w:t>
        <w:br/>
        <w:t>құлағын сілкеді, тезек тықсаңда сілкеді») т.б. мақал-мәтелдер</w:t>
        <w:br/>
        <w:t>өмірдегі құбылыстардың, заттардың тектік болмысы көп жағдайда</w:t>
        <w:br/>
        <w:t>тұрақты болып келетінін ұрпақ зердесіне философиялық түйін</w:t>
        <w:br/>
        <w:t>ретінде жеткізетін тілдік модельдер болып саналады.</w:t>
        <w:br/>
        <w:t>Қайсы бір заттар, құбылыстар белгілі бір уақыт аралығында</w:t>
        <w:br/>
        <w:t>жаңа сапалық қасиетке ие болып, түр жағынан өзгеріске түсіп</w:t>
        <w:br/>
        <w:t>отыратынын салмақтап бағамдаған тіл иесінің танымдық</w:t>
        <w:br/>
        <w:t>тәжірибесінің нәтижесі қазақы дүние бейнесінде: к Бүркіт</w:t>
        <w:br/>
        <w:t>қартайса тышқаншыл; л Қыз күнінде бәрі жақсы, жаман қатын қайдан</w:t>
        <w:br/>
        <w:t>шығады?! «Жақсы жерге келген келін - келін, жаман жерге келген келін</w:t>
        <w:br/>
        <w:t>-- келсап. к Бұрынғының кісісі - бүгінгінің кішісі, п Жаман атқа жал</w:t>
        <w:br/>
        <w:t>бітсе, жанына торсық байлатпас т.б., моңғол дүние бейнесінде: Циг</w:t>
        <w:br/>
        <w:t>цагаарла байдаггүй, цахилдаг хехвврвв байдаггүй (сөзбе-сөз: «Уақыт сол</w:t>
        <w:br/>
        <w:t>қалпында тұрмайды, жыланқиақ көк қалпында қалмайды»), Ишиг</w:t>
        <w:br/>
        <w:t>эвәрәэ ургахаар эхийгав мергене (сөзбе-сөз: «лақ мүйізі шыққан соң енесін</w:t>
        <w:br/>
        <w:t>сүзеді») т.б. тілдік модельдер түрінде шегенделіп бекітіледі.</w:t>
        <w:br/>
        <w:t>Дүниенің қарабайыр бейнесінің паремиологиялық фрагмен-</w:t>
        <w:br/>
        <w:t>тінде жақсыға тән қасиет пен жаманға тән қасиет, олардың ара</w:t>
        <w:br/>
        <w:t>жігін ашып көрсету арқылы келер ұрпақты жақсы мен жаманды</w:t>
        <w:br/>
        <w:t>айыра білуге үйретудің тағылымдық модельдері көрініс табады:</w:t>
        <w:br/>
        <w:t>қазақ тілінде: ч Данамен жақын болсаң қолың жетер, залыммен</w:t>
        <w:br/>
        <w:t>жақын болсаң басың кетер; в Жақсыдан шапағат жаманнан кесапат;</w:t>
        <w:br/>
        <w:t>ш Жақсы жолдас жеткізеді мұратқа, жаман жолдас қалдырады ұятқа;</w:t>
        <w:br/>
        <w:t>л.Жақсы көргенін айтады, жаман жегенін айтады т.б., моңғол тілінде:</w:t>
        <w:br/>
        <w:t>ш Сайнтай нехерлөвөл сарны гәрәл, муутай нәхерловвл могойн хор</w:t>
        <w:br/>
        <w:t>(сөзбе-сөз: «Жақсымен жолдас болсаң айдың жарығы, жаманмен</w:t>
        <w:br/>
        <w:t>жолдас болсаң жыланның уы»); п Сайн нь муугаас айдаг, муу нь</w:t>
        <w:br/>
        <w:t>үхсэнзэс айдаг (сөзбе сөз: «Жақсы жамандықтан қорқады, жаман</w:t>
        <w:br/>
        <w:t>өлімнен қорқады»); п Сайн хүн явснай, жуу хүн идсәнәэ (сөзбе сөз:</w:t>
        <w:br/>
        <w:t>«Жақсы адам” жүргенге, жаман адам жегенге») т.б.</w:t>
        <w:br/>
        <w:t>Ал ж Жер басқанға мәз болма, жерде ізін қалмаса деп ұрпақты</w:t>
        <w:br/>
        <w:t>артқа қадар ізге балаған, ч Балалы үй - базар, баласыз үй - мазар деп</w:t>
        <w:br/>
        <w:t>балалы болуды, артына арлы, абыройлы ұрпақ қалдыруды өмірдің</w:t>
        <w:br/>
        <w:t>мәні санаған қазақ халқы ұл-қыздың тәлім-тәрбиесіне айрықша</w:t>
        <w:br/>
        <w:t>назар аударып, дүниенің паремиологиялық бейнесінде Қарағайға</w:t>
      </w:r>
    </w:p>
    <w:p>
      <w:r>
        <w:t>192</w:t>
        <w:br/>
        <w:t>ТҮРКІ- МОҢҒОЛ ДҮНИЕ БЕЙНЕСІНІҢ ТІЛДІК</w:t>
        <w:br/>
        <w:t>ФРАГМЕНТТЕРІ</w:t>
        <w:br/>
        <w:t>ҒантғАнҒАН</w:t>
        <w:br/>
        <w:t>өштескен етексіз қалар») сияқты паремиялар рулық қоғамның</w:t>
        <w:br/>
        <w:t>күнделікті тіршілік-тынысын бейнелейді.</w:t>
        <w:br/>
        <w:t>Әр халықтың дүние бейнесінде өзге ешбір ұлтта кездеспейтін,</w:t>
        <w:br/>
        <w:t>тек сол халықтың төлтума этникалық мәдениетіне, тарихи-эпи-</w:t>
        <w:br/>
        <w:t>калық санасына тән жүйелі білім бекиді, сол арқылы ұлттық салт-</w:t>
        <w:br/>
        <w:t>сана мен тарихи жады қоғамдық дамудың белгілі бір кезеңдерінде</w:t>
        <w:br/>
        <w:t>қайтадан жаңғырып отырады. Олай болса, қазақы дүние</w:t>
        <w:br/>
        <w:t>бейнесінің паремиологиялық фрагменті Қазақ ордасының елдік</w:t>
        <w:br/>
        <w:t>тұғырнамасын: л Ұранымыз - алаш, уығымыз - ағаш; мемлекеттік</w:t>
        <w:br/>
        <w:t>басқару құрылымын: п Ұлы жүзді қауға беріп - малға қой, Орта</w:t>
        <w:br/>
        <w:t>жүзді қамшы беріп - дауға қой, Кіші жүзді найза беріп - жауға қой;</w:t>
        <w:br/>
        <w:t>қазақ қоғамының әлеуметтік сипатын: л Ханды құдай қарғаса,</w:t>
        <w:br/>
        <w:t>қарашасымен қас болар, а Хан ҡөп болса, жау ҡөп, Би ҡөп болса, дау</w:t>
        <w:br/>
        <w:t>көп; а Әділ би халқы үшін, залым би құлқы үшін қызмет етер;</w:t>
        <w:br/>
        <w:t>ж Төреге ерген ерін арқалайды, Қожаға ерген тері арқалайды; ап Жарлы</w:t>
        <w:br/>
        <w:t>кісі байыса, артын қоюға жер таппайды; х Бай кісі кедейленсе, бетін</w:t>
        <w:br/>
        <w:t>қоюға жер тпаппайды; туыстас түркі халықтарымен дипломатиялық</w:t>
        <w:br/>
        <w:t>қарым-қатынасының тұжырымдамасын: Өзбек-өөрістес ел, қырғыз</w:t>
        <w:br/>
        <w:t>- қоныстас ел, қарақалпақ - қарындас ел, түрікпен - тамырлас ел,</w:t>
        <w:br/>
        <w:t>татар-башқұрт - тағдырлас ел. Өзбек - өз ағам, сарт - садағам; Ресей,</w:t>
        <w:br/>
        <w:t>Қытай сияқты шекаралас алпауыт мемлекеттердің боданы болудан</w:t>
        <w:br/>
        <w:t>сақтандырудың шарасын: м Орыспен көрші болсаң, қасыңда айбалтаң</w:t>
        <w:br/>
        <w:t>болсын; а Қара қытай қаптаса, ақыр заман болар; х Татар бар жерде</w:t>
        <w:br/>
        <w:t>қатер бар; салт-дәстүрін: ш Көшкен елдің көмеші болса, қонған елдің</w:t>
        <w:br/>
        <w:t>ерулігі бар; құқықтық заңнамасын: д Иілген басты қылыш кеспес;</w:t>
        <w:br/>
        <w:t>ш Бір қазаға екі жаза жоқ; п Барымтамен келген мал, қарымтамен</w:t>
        <w:br/>
        <w:t>кетеді; к Жесіп ерден кетсе де, елден кетпес; п Жаңылмас жақ болмас,</w:t>
        <w:br/>
        <w:t>сүрінбес тұяқ болмас) деп бекіткенімен ерекшеленеді.</w:t>
        <w:br/>
        <w:t>Әр басқа халықтың, елдің салт-дәстүр, әдет-ғұрып, әдеп-</w:t>
        <w:br/>
        <w:t>әдібінде сол этностың этникалық төлтума болмысынан туындай-</w:t>
        <w:br/>
        <w:t>тын ерекшеліктің болмай қоймайтынын, кез келген жат жұрттық</w:t>
        <w:br/>
        <w:t>соған сай өмір сүруі қажеттігін қазақы дүние бейнесінің</w:t>
        <w:br/>
        <w:t>паремиологиялық фрагменті х Әр елдің салты басқа, иттері қарп</w:t>
        <w:br/>
        <w:t>қасқа деп, ал моңғол дүние бейнесінің паремиологиялық фрагменті</w:t>
        <w:br/>
        <w:t>п Есембогор, төр тембөгер (сөзбе-сөз: «Дәстүр жолы дөңесті, билік</w:t>
        <w:br/>
        <w:t>жоды белесті»), ж Ес есондоо, 8л ууландаа (сөзбе-сөз: «Дәстүр өз</w:t>
        <w:br/>
        <w:t>жосынымен, құмай өз тауымен»), к Усы нь уувал, “сы нь даға (сөзбе-</w:t>
        <w:br/>
        <w:t>сөз: «Суын ішсең, салтына ер») деп тіркейді.</w:t>
        <w:br/>
        <w:t>189</w:t>
        <w:br/>
        <w:t>ТҮРКІ-- МОҢҒОЛ ДҮНИЕ БЕЙНЕСІНІҢ ТІЛДІК</w:t>
        <w:br/>
        <w:t>ФРАГМЕНТТЕРІ</w:t>
        <w:br/>
        <w:t>қарап тал өсер, Қатарына қарап бала өсер; а Ұлың өссе, ұлықтымен</w:t>
        <w:br/>
        <w:t>ауылдас бол, Қызың өссе, қылықтымен ауылдас бол; а Ата көрген оқ</w:t>
        <w:br/>
        <w:t>жанар, ана ҡөрген тон пішер; п Аяғына қарап асын іш, шешесіне қарап</w:t>
        <w:br/>
        <w:t>қызын ал; а Алдыңғы арба қалай жүрсе; соңғы арба солай жүрер; ал Жаста</w:t>
        <w:br/>
        <w:t>берген тәрбие жас қайыңды игендей деп қоғам мүшелеріне жас ұрпақ</w:t>
      </w:r>
    </w:p>
    <w:p>
      <w:r>
        <w:t>тәрбиесін міндеттеген ұлттық этнопедагогикалық құндылықтар</w:t>
        <w:br/>
        <w:t>жүйесін құрады. Ол құндылықтар жүйесінде с Тек жүрсең, тоқ</w:t>
        <w:br/>
        <w:t>жүресің; &lt; Аңдамай сөйлеген ауырмай өлер; а Әлін білмеген - әлек;</w:t>
        <w:br/>
        <w:t>д Қисықтың көлеңкесі де қисық; д Атаңа не қылсаң, алдына сол келер;</w:t>
        <w:br/>
        <w:t>д.Жағылып жатып, сүрінгенге күлме; х Пысық болам деп пұшық болма</w:t>
        <w:br/>
        <w:t>деп жас адамды жөнсіз қылықтан сақтандыру да, х Ел алғысын алсаң</w:t>
        <w:br/>
        <w:t>елеулісі боласың, Халық алғысын алсаң қалаулысы боласың; а.Жат үйінде</w:t>
        <w:br/>
        <w:t>жатық бол; х Таспен атқанды, аспен ат; п Көп тыңда, аз сөйле; х Өзін</w:t>
        <w:br/>
        <w:t>өзі мақтаған - өліммен тең; п. Әдепті бала, ата - анасын мақтатар,</w:t>
        <w:br/>
        <w:t>әдепсіз бала ата-анасын қақсатар; д Атасы тұрып, ұл сөйлегеннен без,</w:t>
        <w:br/>
        <w:t>Анасы тұрып, қыз сөйлегеннен без деп әдепті болуға шақыру да, х Ұлы</w:t>
        <w:br/>
        <w:t>сөзде ұят жоқ, «&lt; Ұлы сөзден - ұлағат; « Көре тұра айтпасаң, көргенсіз</w:t>
        <w:br/>
        <w:t>дер, біле тұра айтпасаң жетесіз дер деп кезі келгенде өз ойын ашық</w:t>
        <w:br/>
        <w:t>айтар өткірлікке баулу да, «Жеті атасын білген ұл жеті жұрттың</w:t>
        <w:br/>
        <w:t>қамын жер; а Ата өлгенмен ҡаде өлмейді; п Аты-тоны сай кісі жиын</w:t>
        <w:br/>
        <w:t>тойға барысар, Ұлы-қызы бар кісі құдалыққа барысар деп ұлттық салт-</w:t>
        <w:br/>
        <w:t>дәстүрді сақтауға үйрету де көрініс табады.</w:t>
        <w:br/>
        <w:t>Моңғол дүние бейнесінің паремиологиялық фрагментінде</w:t>
        <w:br/>
        <w:t>бекіген «ұрпақ және оның тәлім-тәрбиесі» мәселесіне қатысты</w:t>
        <w:br/>
        <w:t>этнопедагогикалық тағылым адамның отбасындағы орнынан</w:t>
        <w:br/>
        <w:t>бастап, қоғамдық-әлеуметтік қарым. қатынас жүйесінде атқаруға</w:t>
        <w:br/>
        <w:t>тиіс кісілік, азаматтық, патриоттық т.б. міндеттерін тұтас қамтиды.</w:t>
        <w:br/>
        <w:t>Мәселен, а Арван хуруу тэгшгүй, дағын хүү адилгүй (сөзбе-сөз: «Он</w:t>
        <w:br/>
        <w:t>саусақ біркелкі емес, әкенің ұлдары бірдей емес») деп бір әке</w:t>
        <w:br/>
        <w:t>шешеден туып, бір отбасында бірдей тәрбие алған ұл-қыздардың</w:t>
        <w:br/>
        <w:t>әр қайсысының түр-келбет, мінез-құлығы әр қилы болатынын</w:t>
        <w:br/>
        <w:t>ескерген моңғол жұрты, отбасы мүшелері арасындағы қарым-</w:t>
        <w:br/>
        <w:t>қатынаста әке мен ағаның алатын орнын: х Айв но бүгдийн хаан, ах нь</w:t>
        <w:br/>
        <w:t>дүүгийн хаан (сөзбе-сөз: «Әке - бәрінің ханы, аға- інінің ханы») деп,</w:t>
        <w:br/>
        <w:t>ал аға мен әпкенің міндетін п Алвын үгүйд ах аав, эзжийн үгүйд эгч зэж</w:t>
        <w:br/>
        <w:t>(сөзбе-сөз: «Әке жоқта аға - әке, шеше жоқта әпке - шеше») деп</w:t>
        <w:br/>
        <w:t>анықтайды. пл Айғын хүу алдраарда гайхагдана, ээжийн хүү ардмэзрээ</w:t>
        <w:br/>
        <w:t>гайхагдана (сөзбе-сөз: «Атаның ұлы атағымен таңқалдырар, ананың</w:t>
        <w:br/>
        <w:t>ұлы ғылымымен таңқалдырар») деп «ұл-қызына жақсы атақ-</w:t>
        <w:br/>
        <w:t>193</w:t>
        <w:br/>
        <w:t>тәсектест ТҮРКІ-МОҢҒОЛ ДҮНИЕ БЕЙНЕСІНІҢ ТІЛДІК</w:t>
        <w:br/>
        <w:t>ағы Зе, ҚА А АС ФРАГМЕНТТЕРІ</w:t>
        <w:br/>
        <w:t>Дүниенің тілдік бейнесінің паремиологиялық модельдері тіл</w:t>
        <w:br/>
        <w:t>иесінің санасындағы дүниенің практикалық бейнесімен ұштасып,</w:t>
        <w:br/>
        <w:t>сол тілді қолданушы үшін мынадай прагматикалық қызметтерде</w:t>
        <w:br/>
        <w:t>жұмсалады |162, 88-89).</w:t>
        <w:br/>
        <w:t>1. Мақал-мәтелдер қандай да бір өмірлік немесе логикалық</w:t>
        <w:br/>
        <w:t>жағдаяттың санадағы моделін түзеді, яғни моделдеуші қызмет</w:t>
        <w:br/>
        <w:t>атқарады. Мысалы, и Біреудің кесірі мыңға, мыңның кесірі түменге</w:t>
        <w:br/>
        <w:t>паремиясы бір жағынан ондық, жүздік, мыңдық, түмендік болып</w:t>
        <w:br/>
        <w:t>сап түзеп, жауға аттанған әскерлердің жорық кезінде біреуі</w:t>
        <w:br/>
        <w:t>қорқақтық көрсетсе, немесе сатқындық жасаса, ол үшін бүкіл топ</w:t>
        <w:br/>
        <w:t>жазаға тартылатын әскери тәртіптің, яғни қазақ халқының басынан</w:t>
        <w:br/>
        <w:t>өткерген тарихи жаугершілік іс-қимылын танытатын өмірлік</w:t>
        <w:br/>
        <w:t>жағдаяттың тілдік моделі болатын болса, екінші жағынан, «бір</w:t>
        <w:br/>
        <w:t>адамның жағымсыз әрекеті бір топ адамның мақсат-мүдделерінің</w:t>
        <w:br/>
        <w:t>орындалуына кедергі келтіреді» деген типтік логикалық жағдаятты</w:t>
        <w:br/>
        <w:t>моделдейді. Сол сияқты моңғол тіліндегі Нәгэн тэмээний хорголд</w:t>
        <w:br/>
        <w:t>мянган тэмэз хальтардаг (сөзбе-сөз: «Бір түйенің құмалағына мың</w:t>
        <w:br/>
        <w:t>түйе тайып жығылады») паремиясы дүние бейнесінде «ұжым</w:t>
        <w:br/>
        <w:t>бірлігіне, ортақ мақсат жолындағы бірлесіп істеген іске тигізер бір</w:t>
      </w:r>
    </w:p>
    <w:p>
      <w:r>
        <w:t>адамның кесірі» туралы логикалық жағдаятты да, түйешіге етене</w:t>
        <w:br/>
        <w:t>таныс күнделікті ситуацияны да таңбалайды.</w:t>
        <w:br/>
        <w:t>Қазақ тіліндегі « Баусыз оймақ қолда тұрмас, байсыз қатын үйде</w:t>
        <w:br/>
        <w:t>тұрмас паремиясы әрі «тұрақты қалып күй үшін екі затты, екі</w:t>
        <w:br/>
        <w:t>нәрсені бір-бірімен жалғап,байлаптұратын себеп болуы керектігін»</w:t>
        <w:br/>
        <w:t>аңғартатын логикалық модель, әрі оймақтың баусыздығынан ине-</w:t>
        <w:br/>
        <w:t>нің жуан басы қолға кіріп, іс тігуге кедергі келтіріп, қолайсыздық</w:t>
        <w:br/>
        <w:t>тудыратыны тәрізді, жеңілтек әйелдің күйеуінің жоқтығын</w:t>
        <w:br/>
        <w:t>пайдаланып, үйде отырмауы бала тәрбиесі мен үй іші тірлігіне</w:t>
        <w:br/>
        <w:t>кері әсер-ықпалын тигізетінін меңзеген өмірлік типтік жағдаяттың</w:t>
        <w:br/>
        <w:t>моделі. Ал моңғол тіліндегі «жаман іс-әрекеттің нәтижесі де нашар</w:t>
        <w:br/>
        <w:t>болады» дегенді білдіретін д Муу?аас муу, модноос хвв (сөзбе-сөз:</w:t>
        <w:br/>
        <w:t>«Жаманнан жаман, ағаштан күйе жұғады»), « Муу гуаны үр арвин,</w:t>
        <w:br/>
        <w:t>муу ламын худал арвин (сөзбе-сөз: «Жаман сұлудың жұрағаты</w:t>
        <w:br/>
        <w:t>көп, жаман молданың өтрігі көп») паремияларының жасалуына</w:t>
        <w:br/>
        <w:t>жамандықтың туындау себебі мен оның салдарын бағамдаған</w:t>
        <w:br/>
        <w:t>өмірлік тәжірибенің «бірінен екіншісі туындайтын кез келген</w:t>
        <w:br/>
        <w:t>құбылыстың себебі және салдары болады» деген жалпыхалықтық</w:t>
        <w:br/>
        <w:t>пайыммен тоғысы арқау етіледі.</w:t>
        <w:br/>
        <w:t>Мұндай тіл иесінің белгілі бір жағдаят екінші бір жағдаяттың</w:t>
        <w:br/>
        <w:t>туындауына себеп болатынын логикалық тұрғыдан пайымдап,</w:t>
        <w:br/>
        <w:t>190</w:t>
        <w:br/>
        <w:t>ТҮРКІ - МОҢҒОЛ ДҮНИЕ БЕЙНЕСІНІҢ ТІЛДІК</w:t>
        <w:br/>
        <w:t>ФРАГМЕНТТЕРІ</w:t>
        <w:br/>
        <w:t>Ғы ғанға</w:t>
        <w:br/>
        <w:t>(сөзбе-сөз: «Адамның ағалысы, киімнің жағалысы жақсы»); х: Их</w:t>
        <w:br/>
        <w:t>зан бие дарна, их малғай толгой дарна (сөзбе-сөз: «Менмендік денені</w:t>
        <w:br/>
        <w:t>басады, үлкен тымақ басты басады») т.б. мақал-мәтелдер арқылы</w:t>
        <w:br/>
        <w:t>моңғол дүние бейнесінде адамның киім киісі мен Мінез-құлық, іс-</w:t>
        <w:br/>
        <w:t>әрекетін салыстырыла келіп, жеке адам және оның қадір-қасиеті</w:t>
        <w:br/>
        <w:t>туралы жасаған пайым тіркеледі.</w:t>
        <w:br/>
        <w:t>Дүниенің паремиологиялық бейнесі алғашқы адамдар</w:t>
        <w:br/>
        <w:t>қауымдастығының тіршілік тынысынан басталатын қоғамдық</w:t>
        <w:br/>
        <w:t>формациялар тарихын сол қалпында бүгінгі ұрпаққа</w:t>
        <w:br/>
        <w:t>жеткізетіндігімен құнды. Мәселен, тіршілік қамымен алысқа кеткен</w:t>
        <w:br/>
        <w:t>отағасын артындағы әйелі, бала-шағасының сарылып күтуіне</w:t>
        <w:br/>
        <w:t>қатысты айтылатын қазақ тіліндегі д Түздегі май ішер, үйдегі қан ішер</w:t>
        <w:br/>
        <w:t>мақал-мәтелінің түп негізінде аң аулап, аулаған аңын отқа қақтап</w:t>
        <w:br/>
        <w:t>жеп күнелткен алғашқы адамдардың тіршілігі көрініс тапқан болса,</w:t>
        <w:br/>
        <w:t>моңғол тіліндегі а Глдагияйа ябах хүн ғал манадаг (сөзбе-сөз: «Сыртта</w:t>
        <w:br/>
        <w:t>жүрген адам от күзетеді») паремиясы шақпақ тасты үйкелеп,</w:t>
        <w:br/>
        <w:t>тамызық жасап, отты сөндіріп алмау үшін кезектесе от күзетіскен</w:t>
        <w:br/>
        <w:t>өте ерте кездердегі адамдар тіршілігіне қарай жетелейді.</w:t>
        <w:br/>
        <w:t>Ертедегі аналық (матриархаттық) билік үстемдік еткен көне</w:t>
        <w:br/>
        <w:t>дәуірден жалғасып келе жатқан «ана және оның мемлекеттік</w:t>
        <w:br/>
        <w:t>тұтастықтағы атқаратын рөлі» туралы көзқарас қазақ тіліндегі</w:t>
        <w:br/>
        <w:t>ш Баланың жақсы болмағы нағашыдан, л Әке-асқар тау, шеше - қайнар</w:t>
        <w:br/>
        <w:t>бұлақ, бала - жағасындағы құрақ, моңғол тіліндегі я Улсын Эх - нагац,</w:t>
        <w:br/>
        <w:t>усны эх - булаг (сөзбе-сөз: ұлыстың басы - нағашы, судың басы -</w:t>
        <w:br/>
        <w:t>бұлақ ), ч Нарва дагавал Опарахгүй, нагацаа дагавал өлсөехгүй (сөзбе-</w:t>
        <w:br/>
        <w:t>сөз: «Күнге ерген тоңбайды, нағашыға ерген ашықпайды») тәрізді</w:t>
        <w:br/>
        <w:t>мақал-мәтелдердің образдық-фондық негізінен көрініс береді.</w:t>
      </w:r>
    </w:p>
    <w:p>
      <w:r>
        <w:t>Дала заңына сай жер дауын, жесір дауын даулап, барымтаға</w:t>
        <w:br/>
        <w:t>қарымта қайтарып, адам өлімі үшін қанды кек алған замана</w:t>
        <w:br/>
        <w:t>суретіне негізделіп, қазақ тіліндегі а Барымтаны бай алады, пәлесі</w:t>
        <w:br/>
        <w:t>кедейге қалады, моңғол тіліндегі х Баядын хэрэлдэхэд барлагийн биед</w:t>
        <w:br/>
        <w:t>цус (сөзбе-сөз: «Байлардың ұрысында жалшының денесі қан»)</w:t>
        <w:br/>
        <w:t>мақал-мәтелдері жасалған болса, қазақ тіліндегі п Жеті атасын</w:t>
        <w:br/>
        <w:t>білмеген - жетім, жеті руын білмеген - жетесіз; х Үйірі басқаны ноқта</w:t>
        <w:br/>
        <w:t>қосады, руы басқаны құдай қосады, моңғол тіліндегі а Ноен хүн нутаг</w:t>
        <w:br/>
        <w:t>дундаа хүндтәй, номтой лам нар газар болгон хүндтэй (сөзбе-сөз:</w:t>
        <w:br/>
        <w:t>«Ноян (төре) ел ішінде абройлы, кітапты лама күн шыққан жердің</w:t>
        <w:br/>
        <w:t>бәрінде абройлы»), л Нойнтой өстәй бол хонгогүй, похойтой өстей</w:t>
        <w:br/>
        <w:t>бол хормойгүй (сөзбе-сөз: «Төремен өштескен қоңсыз болар, итпен</w:t>
        <w:br/>
        <w:t>188</w:t>
        <w:br/>
        <w:t>ТҮРКІ-МОҢҒОЛ ДҮНИЕ БЕЙНЕСІНІҢ ТІЛДІК</w:t>
        <w:br/>
        <w:t>ФРАГМЕНТТЕРІ</w:t>
        <w:br/>
        <w:t>оны этногенетикалық ұжым мүшелерінің қажетіне жарар кеңес-</w:t>
        <w:br/>
        <w:t>тағылым етіп, паремиологиялық модель түрінде бекіткен-тұрақты</w:t>
        <w:br/>
        <w:t>бейнелі орамдарына қазақ тіліндегі: к Бота қотыр болса, енесін</w:t>
        <w:br/>
        <w:t>былғайды, енесі келесін былғайды; а Аузы күйген үрлеп ішер; а Көп</w:t>
        <w:br/>
        <w:t>жортқан ит ҡүшалаға кездесер; « Күзетте көзің ілінсе, жау қармағына</w:t>
        <w:br/>
        <w:t>өзің түсерсін; « Ұяда нені көрсең, ұшқанда соны ілерсің; х Еңбек етсең</w:t>
        <w:br/>
        <w:t>- емерсің; а Жел тұрмаса шөптің басы қимылдамайды; ха Қой семізі</w:t>
        <w:br/>
        <w:t>- қойшыдан т.б., моңғол тіліндегі: а Нәг үхрийн эвэр доргиход мянған</w:t>
        <w:br/>
        <w:t>үхрийн эвар доргино (сөзбе-сөз: «Бір сиырдың мүйізі солқылдаса, мың</w:t>
        <w:br/>
        <w:t>сиырдың мүйізі тітірейді»), о Бадарчин явсан газар балагтай, батғана</w:t>
        <w:br/>
        <w:t>суусангазарөттэй (сөзбе-сөз: «Дуана жүргенжердуылы,қараттыбын</w:t>
        <w:br/>
        <w:t>қонған жер құртты»), о Алтны дәргәд гууль шарлана, сайны дэр?эд муу</w:t>
        <w:br/>
        <w:t>сайжирна (сөзбе-сөз: «Алтынның жанында мыс сарғаяды, жақсының</w:t>
        <w:br/>
        <w:t>жанында жаман жақсарады»), « Нуур амар бол нугас амар (сөзбе-</w:t>
        <w:br/>
        <w:t>сөз: «Көл тыныш болса, үйрек те бейқам») т.б. мақал-мәтелдерді</w:t>
        <w:br/>
        <w:t>жатқызуға болады. Мақал-мәтелдердің логикалық және тілдік</w:t>
        <w:br/>
        <w:t>тұрғыдан моделдеуші қызметі зат пен құбылыстар арасындағы</w:t>
        <w:br/>
        <w:t>қарым-қатынастардың, байланыстардың сан алуан сипатымен</w:t>
        <w:br/>
        <w:t>айқындалады, яғни өмірлік дағдылы жағдаятты сипаттай отырып,</w:t>
        <w:br/>
        <w:t>мақал-мәтелдер логикалықой екпінін бейнелі, образды мағынамен</w:t>
        <w:br/>
        <w:t>тұспалдап жеткізеді.</w:t>
        <w:br/>
        <w:t>2. Мақал-мәтелдер тілдік ұжым мүшесін тәрбиелеу, өмірге</w:t>
        <w:br/>
        <w:t>үйрету қызметінде жұмсалады. Олардың қайсы бірі ақиқат шын-</w:t>
        <w:br/>
        <w:t>дық болмыс және оның жалпы заңдылықтары туралы түйінді ойы,</w:t>
        <w:br/>
        <w:t>өмірлік іс-тәжірибесінің қортынды-нәтижесі бекітілген тіл иесінің</w:t>
        <w:br/>
        <w:t>санасындағы“ дүние бейнесімен таныстырса, кейбіреулері ата-</w:t>
        <w:br/>
        <w:t>мекен, туған жердің қадір-қасиетін, халықтың елдік болмысын</w:t>
        <w:br/>
        <w:t>түсіндіріп, қоғам мүшелерін кісілік пен әдептілікке, еңбекқорлық</w:t>
        <w:br/>
        <w:t>пен кәсіби шеберлікке, байқампаздыққа, жақсы мен жаманды</w:t>
        <w:br/>
        <w:t>ажырата білуге үндейді, адами қарым-қатынастың озық үлгісіне</w:t>
        <w:br/>
        <w:t>баулу мақсатын көздейді. Мәселен, қазақ тіліндегі х Алтынды тот</w:t>
        <w:br/>
        <w:t>баспайды; я Жауын аяған жаралы; ч Көз көруге тоймайды, құлақ естуге</w:t>
        <w:br/>
        <w:t>тоймайды; п Сырлы аяқтың сыры кетсе де, сыны кетпейді; и Болат</w:t>
        <w:br/>
        <w:t>пышақ қын түбінде жатпас; х Жетеліні жеті жыл жетелесең адам</w:t>
        <w:br/>
        <w:t>болады, жетесізді жетпіс жыл жетелесең де надан болады, т.б., моңғол</w:t>
        <w:br/>
        <w:t>тіліндегі: п Эх нь хээр алаг бол унага нь шийр алаг (сөзбе-сөз: «Енесі</w:t>
        <w:br/>
        <w:t>керала болса, құлынның сирағы ала»), к Хорт мо?ойд нариийн</w:t>
        <w:br/>
        <w:t>бүдүүн Ялгаагүй, хорт дайсанд хол ойрын ялғайгүй (сөзбе-сөз: «Улы</w:t>
        <w:br/>
        <w:t>жылан жуан жіңішке демейді, ата жауға алыс жақын демейді»),</w:t>
        <w:br/>
        <w:t>191</w:t>
      </w:r>
    </w:p>
    <w:p>
      <w:r>
        <w:t>ТҮРКІ - МОҢҒОЛ ДҮНИЕ БЕЙНЕСІНІҢ ТІЛДІК</w:t>
        <w:br/>
        <w:t>ФРАГМЕНТТЕРІ</w:t>
        <w:br/>
        <w:t>конструкция болғандықтан, онда дүние бейнесінің екі бірдей кесін-</w:t>
        <w:br/>
        <w:t>дісі (фрагменті) қиысады. Мақал-мәтелдің тура мағынасы арқылы</w:t>
        <w:br/>
        <w:t>сипатталатың бірінші типтік жағдаят тіл иесінің өзін қоршаған</w:t>
        <w:br/>
        <w:t>табиғи ортаға бейімделуі және оны игеруі барысында жинақтаған</w:t>
        <w:br/>
        <w:t>өмірлік тәжірибесіне, ауыспалы мағынамен сипатталатын екінші</w:t>
        <w:br/>
        <w:t>типтік жағдаят адамның жеке басына, адамдар арасындағы қарым-</w:t>
        <w:br/>
        <w:t>қатынасқа берілген бағаға, жасалған пайымға байланысты болып</w:t>
        <w:br/>
        <w:t>келеді. Мысалы: “Баласының қылығы көңіліне симаған ана оған</w:t>
        <w:br/>
        <w:t>ашуланып ұрсуы, қаталдық танытуы мүмкін. Әйтседе өз анасынан</w:t>
        <w:br/>
        <w:t>естіген ауырлау сөз де, тіптен ананың тартып жіберген шапалағы</w:t>
        <w:br/>
        <w:t>да бала көңіліне сызат түсірмейді” деген ауыспалы мағынада</w:t>
        <w:br/>
        <w:t>қолданылатын а Енесі тепкен құлынның еті ауырмайды -мақал-</w:t>
        <w:br/>
        <w:t>мәтелінде дүние бейнесінің фрагменттері екі типтік жағдаят</w:t>
        <w:br/>
        <w:t>түрінде көрініс береді: оның біріншісі - жылқышы қазақтың</w:t>
        <w:br/>
        <w:t>күнделікті өмірінде жиі көріп жүргені, яғни желі басында</w:t>
        <w:br/>
        <w:t>оңдырмай тепкеніне қарамастан, енесінің бауырында ойнақтаған</w:t>
        <w:br/>
        <w:t>құлынның қылығы; екіншісі - мейірімді ана мен тентек бала</w:t>
        <w:br/>
        <w:t>арасындағы қарым-қатынастың бір сәті. Бұл екі типтік жағдаяттар-</w:t>
        <w:br/>
        <w:t>дың арасын құлынды бие мен ана, құлын мен бала қылықтары</w:t>
        <w:br/>
        <w:t>арасындағы ассациативтік-логикалық сәйкестік жалғайды. Мұн-</w:t>
        <w:br/>
        <w:t>дай екі типтік жағдаят арасындағы ассоциативтік-логикалық</w:t>
        <w:br/>
        <w:t>байланысты моңғол тіліндегі пл Чоно ойрхондоо зәлтәй (сөзбе-сөз:</w:t>
        <w:br/>
        <w:t>«Қасқыр жақындағыларға тыныш») немесе а Чоно үүрәндэз өлзий</w:t>
        <w:br/>
        <w:t>(сөзбе-сөз: «Қасқыр апанында бейқам») паремиялары білдіретін ту-</w:t>
        <w:br/>
        <w:t>ражәнеауыспалы мағыналарданбайқауға болады. Тілдік қолданыс-</w:t>
        <w:br/>
        <w:t>та синонимдер ретінде бірінің орнына екіншісі қолданыла беретін</w:t>
        <w:br/>
        <w:t>бұл паремиялардың мазмұндық құрылымында екі бірдей жағдаят,</w:t>
        <w:br/>
        <w:t>атап айтқанда, кез келген адамның ет жақындарынан тұратын</w:t>
        <w:br/>
        <w:t>өз ортасы болатыны, ол ортада мінезі жайсыз адамның оғаш</w:t>
        <w:br/>
        <w:t>қылықтарының өзі байқала бермейтіні туралы өмірлік шындық</w:t>
        <w:br/>
        <w:t>пен жыртқыш қасқырдың апанында ғана өзін бейқам, тыныш,</w:t>
        <w:br/>
        <w:t>қамсыз болатыны туралы аңшылық тәжірибе.тоғысады.</w:t>
        <w:br/>
        <w:t>Әлеуметтік-типтік көзқарастар, қарым-қатынастар мен бағалар</w:t>
        <w:br/>
        <w:t>жүйесі ұлттық тіл жүйесінде өз таңбасын қайтсе де қалдырады.</w:t>
        <w:br/>
        <w:t>Дүниенің паремиологиялық бейнесінде ақиқат шындық бол-</w:t>
        <w:br/>
        <w:t>мыстағы обьектілер, құбылыстар, оларға тән қасиеттер, белгі-</w:t>
        <w:br/>
        <w:t>нышандар т.б.ғана емес, сол обьектіге, құбылысқа деген субьектінің</w:t>
        <w:br/>
        <w:t>көзқарасы, бағасы, пайымы да көрініс табады |165, 5). Мысалы: қаз.</w:t>
        <w:br/>
        <w:t>Үш кессең де жыланның кесірткелік қауқары бар, моңғ. х Могой 2урав</w:t>
        <w:br/>
        <w:t>199</w:t>
        <w:br/>
        <w:t>ТҮРКІ- МОҢҒОЛ ДҮНИЕ БЕЙНЕСІНІҢ ТІЛДІК</w:t>
        <w:br/>
        <w:t>ФРАГМЕНТТЕРІ</w:t>
        <w:br/>
        <w:t>кірер; а Отамалы, отамалыдан қалған мал - ата малы; я Үркер жерге</w:t>
        <w:br/>
        <w:t>түспей жер қызбас; а Сүмбіле туға, су суыр, моңғол тіліндегі: Хавар</w:t>
        <w:br/>
        <w:t>хачиг, намар вег (сөзбе-сөз: «Көктем бүргелі (қашықты), күз нәрлі»),</w:t>
        <w:br/>
        <w:t>м Хавар таривал намар хурдана (сөзбе-сөз: «Көктемде ексең күзде</w:t>
        <w:br/>
        <w:t>орарсың»), лд Үүр цайсан хойно өндер цагаан мануухай (сөзбе-сөз: «Таң</w:t>
        <w:br/>
        <w:t>атқан соң биік ақ қарақшы»), ж Ү? сөрвөл хәрүүл болно, үүл сөргел</w:t>
        <w:br/>
        <w:t>бороо болно (сөзбе-сөз: «Сөз қуаласаң ұрыс болар, бұлт қуаласаң</w:t>
        <w:br/>
        <w:t>жауын болар»), к Борооны түрүүнд шороо, боохойн түрүүнд хараз</w:t>
        <w:br/>
        <w:t>(сөзбе-сөз: «Жаңбыр алды шаң-топырақ, ит-құс алды қарға, яғни</w:t>
        <w:br/>
        <w:t>шаң көтерілсе, жаңбыр жауар, қарға қарқылдаса қасқыр келер»)</w:t>
      </w:r>
    </w:p>
    <w:p>
      <w:r>
        <w:t>тәрізді паремиялар қазақ және моңғол халықтарының уақыт</w:t>
        <w:br/>
        <w:t>есебін, табиғат құбылыстарының өзгеруін қалт жібермей бақылап,</w:t>
        <w:br/>
        <w:t>одан жасаған қорытынды-болжамын өзінің . паремиологиялық</w:t>
        <w:br/>
        <w:t>дүние бейнесінде тіршілік-тынысына қажет білім етіп тіркегенін</w:t>
        <w:br/>
        <w:t>көрсетеді.</w:t>
        <w:br/>
        <w:t>Аспан денелерінің орналасу ерекшеліктерін білу,; жыл</w:t>
        <w:br/>
        <w:t>мезгілдерінің ауысуын мұқият қадағалау, маусымдық мерзімдерді</w:t>
        <w:br/>
        <w:t>дәлме-дәл көрсету мал бағу, егіншілік-дихандықпен айналысу</w:t>
        <w:br/>
        <w:t>сияқты шаруашылықты ұйымдастыру үшін қажет болды..Қырық</w:t>
        <w:br/>
        <w:t>күн шілде басталарын Үркер жерге түспей жер қызбас деп болжаған</w:t>
        <w:br/>
        <w:t>қазақ, в Тараз туса, таң салқындар деп егін жинау мерзімін Тараз</w:t>
        <w:br/>
        <w:t>жұлдызының көрінуіменбайланыстырады. Сүмбіле туса,сусуыр жаз</w:t>
        <w:br/>
        <w:t>айының аяқталуын білдіріп, қыс қамына кірісу керектігін меңзейді.</w:t>
        <w:br/>
        <w:t>ң Жыл деген ат басын бұрғанша, ай аунап тұрғанша мақалы арқылы</w:t>
        <w:br/>
        <w:t>уақыттың тез өтетінін ескерткен қазақ, х Көліне қарай қазы, қысына</w:t>
        <w:br/>
        <w:t>қарай жазы деп қыс қатты болса, жазда аптап ыстық болатынын</w:t>
        <w:br/>
        <w:t>болжайды (162, 146 |. Ал моңғол жұрты х Хядгана ихадвәл у0 болно,</w:t>
        <w:br/>
        <w:t>хялар ихадвал сохор болно (сөзбе-сөз: «Көде көбейсе жұт болар, көз</w:t>
        <w:br/>
        <w:t>шапыраштанса соқыр болар») деп жұт боларын көде, селеубоз</w:t>
        <w:br/>
        <w:t>сияқты шөптесін өсімдіктердің молаюымен байланыстырады.</w:t>
        <w:br/>
        <w:t>4. Өмірлік типтік жағдаяттың тілдік таңбасы ретінде мақал-</w:t>
        <w:br/>
        <w:t>мәтелдердің қайсы бірінің образдық-фондық негізінде тілді, сөзді</w:t>
        <w:br/>
        <w:t>қоршаған ортаға ықпал ете алатын қару дептанып, оның құдіретіне</w:t>
        <w:br/>
        <w:t>табынған, тілдің магиялық күтпіне, сөздің сакральді мағынасына</w:t>
        <w:br/>
        <w:t>сенген ежелгі адамдардың архаикалық ой танымы жатады. Ежелгі</w:t>
        <w:br/>
        <w:t>дүниетанымдық жүйедегі сөзге, тілге деген культтық көзқарас</w:t>
        <w:br/>
        <w:t>паремиялардың прагматикалық қызметіне магиялық реңк</w:t>
        <w:br/>
        <w:t>үстемелейді. Мысалы: қазақ тіліндегі: Тіл тас жарады, тас жармаса,</w:t>
        <w:br/>
        <w:t>бас жарады паремиясында табиғаттың небір алапат күштері бұзып-</w:t>
        <w:br/>
        <w:t>195</w:t>
        <w:br/>
        <w:t>ТҮРКІ- МОҢҒОЛ ДҮНИЕ БЕЙНЕСІНІҢ ТІЛДІК</w:t>
        <w:br/>
        <w:t>ФРАГМЕНТТЕРІ</w:t>
        <w:br/>
        <w:t>жара алмаған тау-тасты уатып жіберетін адамзат тілінің қаһарлы</w:t>
        <w:br/>
        <w:t>күшіне деген қазақтың ежелгі мифтік-архаикалық сенімі көрініс</w:t>
        <w:br/>
        <w:t>табады. Ауыр айтылған атты сөздің уытын қазақ л Сөз сүйектен</w:t>
        <w:br/>
        <w:t>өтеді, таяқ еттен өтеді деп, моңғол я Үгийн муу зүрх онохдоо зүүнээс</w:t>
        <w:br/>
        <w:t>хурц (сөзбе-сөз: «Жаман сөз жүрекке тигенде инеден де өткір») деп</w:t>
        <w:br/>
        <w:t>бағамдайды.</w:t>
        <w:br/>
        <w:t>Этномәдени ортада адамдардың бір-бірімен қарым-қатынас</w:t>
        <w:br/>
        <w:t>жасауының жағымды, я болмаса жағымсыз сипат алуы да сөздің</w:t>
        <w:br/>
        <w:t>сакральді мағынасына, күш қуатына, құдіретіне қатысты болып</w:t>
        <w:br/>
        <w:t>келетінін аңғарған қазақ а Жақсы сөз - жарым ырыс, п.Жылы-жылы</w:t>
        <w:br/>
        <w:t>сөйлесең жылан іннен шығады, к Жақсының өзі өлсе де, сөзі өлмейді</w:t>
        <w:br/>
        <w:t>деп, ал моңғол жұрты к Үнэхээр сайн үг мянган лан алтны үнзтэй</w:t>
        <w:br/>
        <w:t>(сөзбе-сөз: «Шынымен жақсы сөзде мың лан алтынның құны бар»),</w:t>
        <w:br/>
        <w:t>м Хагацашгүй сайн нөхерт мартагдашгүй муу үг бүү хәл (сөзбе-сөз:</w:t>
        <w:br/>
        <w:t>«Айырылмас жақсы досыңа ұмытылмас жаман сөз айтпа»), л Үгий</w:t>
        <w:br/>
        <w:t>ньйяч мөсий нь тань (сөзбе-сөз: «Сөзіне қарап, кісілігін таны»), Сайн</w:t>
        <w:br/>
        <w:t>хүнші үг сарын хүнс, муу хүний үг өдрийн тэәр (сөзбе-сөз: «Жақсы</w:t>
        <w:br/>
        <w:t>адамның сөзі айлық ас, жаман адамның сөзі күндік әлек»), « Муу</w:t>
        <w:br/>
        <w:t>ұг модон улаатай, сайн үг саад олонтой (сөзбе-сөз: «Жаман сөз ағаш</w:t>
        <w:br/>
        <w:t>даулы (лау атындай жүрдек), жақсы сөз көп тосқауылды»), л Звөлөн</w:t>
        <w:br/>
        <w:t>үггнд хүн бөхийна, зүлаг газар морь херввене (сөзбе-сөз: «Жұмсақ сөзге</w:t>
        <w:br/>
        <w:t>адам иір, жасанды жерге ат аунар») деп қарым-қатынас жасау</w:t>
        <w:br/>
        <w:t>мәдениетіндегі сөздің орнын анықтайды.</w:t>
      </w:r>
    </w:p>
    <w:p>
      <w:r>
        <w:t>ш Аузын ашса, көмекейі көрінеді, а Ішімдегінің бәрі тілімде,</w:t>
        <w:br/>
        <w:t>тілімдегінің бәрі түрімде деп қарым-қатынас жасаушы адамдардың</w:t>
        <w:br/>
        <w:t>мінез-құлығын, адами парқын сөз арқылы тануға болатынын</w:t>
        <w:br/>
        <w:t>көрсете отырып, қазақ х Айтылған сөз атылған оқ, я Басқа пәле</w:t>
        <w:br/>
        <w:t>- тілден, д Аңдамай сөйлеген ауырмай өледі, к. Көп сөз көжеге қатық</w:t>
        <w:br/>
        <w:t>болмайды деп тілдік ұжым мүшелеріне берекесіздік, бақытсыздық,</w:t>
        <w:br/>
        <w:t>дау-дамай көбіне көп байқамай айтылған ауыр сөзден немесе</w:t>
        <w:br/>
        <w:t>мәнсіз көп сөйлеуден туындап жататынын ескертеді. Артық сөз</w:t>
        <w:br/>
        <w:t>түптің түбінде адамға кері әсерін тигізетінін ұрпағына ч Ховч хүн</w:t>
        <w:br/>
        <w:t>үгэндәэ үхэж, ховд02 хүн хоолондоо үхнэ (сөзбе-сөз: «Өсекші адамды</w:t>
        <w:br/>
        <w:t>сөзі өлтіреді, қомағай адамды ішіп жегені өлтіреді»), а Олон үгэнд</w:t>
        <w:br/>
        <w:t>олзгүй, ғанц үгәнд гарзгүй (сөзбе-сөз: «Көп сөзде олжа жоқ, жалғыз</w:t>
        <w:br/>
        <w:t>сөзде шығын жоқ»), к Ам алдвал барьж болдоггүй, агт алдвал барьж</w:t>
        <w:br/>
        <w:t>болно (сөзбе-сөз: «Сөзден айырылсаң, қайтару қиын, атыңнан</w:t>
        <w:br/>
        <w:t>айырылсаң, қайта ұстау оңай») деп өсиет еткен моңғол, шын мен</w:t>
        <w:br/>
        <w:t>өтіріктің парқын я Үнан үг үнә хүрна, худал үг хор хүргэнэ (сөзбе-сөз:</w:t>
        <w:br/>
        <w:t>196</w:t>
        <w:br/>
        <w:t>ТҮРКІ- МОҢҒОЛ ДҮНИЕ БЕЙНЕСІНІҢ ТІЛДІК</w:t>
        <w:br/>
        <w:t>ФРАГМЕНТТЕРІ</w:t>
        <w:br/>
        <w:t>үг нәг (сөзбе-сөз: «Өсер малдың түсі бір, өрлер ауылдың сөзі бір»); а</w:t>
        <w:br/>
        <w:t>Тәмәз туйлаад тангәрт гарахгүй,ямаа туйлаад янгирцаг эвдәхгүй (сөзбе-</w:t>
        <w:br/>
        <w:t>сөз: «Түйе тулап аспанға шықпас, ешкі тулап ыңыршақ шақпас»);</w:t>
        <w:br/>
        <w:t>ш Ямайны мах халуундап сайн, яғған хүн хурдандай сайн (сөзбе-сөз:</w:t>
        <w:br/>
        <w:t>«Ешкінің еті ыстық кезінде жақсы, жаяу адам тпапшаңдығымен</w:t>
        <w:br/>
        <w:t>жақсы»); е. Ухна ишигний зовлонг мәдэхгүй (сөзбе-сөз: «Теке лақтың</w:t>
        <w:br/>
        <w:t>бейнетін білмейді»); с Эхий нь әцәэхгүй, туғалы нь турпахгүй</w:t>
        <w:br/>
        <w:t>(сөзбе-сөз: «Енесін де тұралатпау, бұзауын да арықтатпау»); п</w:t>
        <w:br/>
        <w:t>Тэжәәсэн бяруу тараг гвдэнә (сөзбе-сөз: «Бордақылаған тайынша арба</w:t>
        <w:br/>
        <w:t>қиратар») т.б. паремиялардың адам және оның қимыл-қылығына,</w:t>
        <w:br/>
        <w:t>мінез-құлқына қатысты білдіретін негізгі мағыналары төрт түлік</w:t>
        <w:br/>
        <w:t>мал саласындағы халықтық тәжірибе мен адам әрекеті арасындағы</w:t>
        <w:br/>
        <w:t>ассоциацияның нәтижесінде қалыптасқан деуге болады. Мұнда</w:t>
        <w:br/>
        <w:t>«адам әлеміне» қатысты түйінді ойды жеткізудің логикалық тетігіне</w:t>
        <w:br/>
        <w:t>«мал әлемінен» алынған образ алынады. Мұның себебін қазақ және</w:t>
        <w:br/>
        <w:t>моңғол этностарының ділдік арқауымен, яғни мал шаруашылығына</w:t>
        <w:br/>
        <w:t>негізделген көшпелі өмір салты қалыптастырған сан ғасырлық</w:t>
        <w:br/>
        <w:t>тұрмыстық мәдениетімен түсіндіруге болады. Мәселен, ен далада</w:t>
        <w:br/>
        <w:t>еркін өмір кешіп,табиғатпенүндесетірлікжасағансахарахалқының</w:t>
        <w:br/>
        <w:t>өлең-жырға, ән-күйге құмарлығы, ақындық дарыны, сал-серілік</w:t>
        <w:br/>
        <w:t>құрған өмірі а Көшпелі елде ақын болса, көше-көше қасыңа келер; а</w:t>
        <w:br/>
        <w:t>Түйеші қазақ төрт ауыз өлең біледі паремияларында көрініс тапса,</w:t>
        <w:br/>
        <w:t>я Көшпелі елдің қоры болғанша, егінші елдің зоры бол, « Тар қоныстан</w:t>
        <w:br/>
        <w:t>кең шиыр артық тәрізді паремиялар адам рухының биіктігін талап</w:t>
        <w:br/>
        <w:t>еткен дала заңының ережесі іспетті. Моңғол жұрты д Эр хүнші</w:t>
        <w:br/>
        <w:t>жаргал эзгүй хээр (сөзбе-сөз: «Ер адамның бақыты иен дала, құла</w:t>
        <w:br/>
        <w:t>дүз») деп иен жерде малын қайырып, алыстан мұнартқан таулар</w:t>
        <w:br/>
        <w:t>мен көк майсаң далаға, жон-жотаға сүйсіне көз тігуді ер адамның</w:t>
        <w:br/>
        <w:t>бір бақыты санайды.</w:t>
        <w:br/>
        <w:t>Төрт түлік малды күнкөріс тіршілігінің көзі еткен көшпелі қазақ</w:t>
        <w:br/>
        <w:t>жылқы мен түйе малын л Жылқы-малдың патшасы, түйе -малдың</w:t>
        <w:br/>
        <w:t>қасқасы; п Ер қанаты-ат; к Нарым әрі жүкті, әрі құтты деп ерекше</w:t>
        <w:br/>
        <w:t>дәріптейді, өмірлерінің аса маңызды, немесе салтанатты сәттерінде</w:t>
        <w:br/>
        <w:t>ақсарбас қой сойып, құдайы береді, қажет болса ақтүйенің қарнын</w:t>
        <w:br/>
        <w:t>жарып, құрбандық шалады.</w:t>
        <w:br/>
        <w:t>Төрт түлікті қастерлеу ертедегі діни наным-сенімдерге және</w:t>
      </w:r>
    </w:p>
    <w:p>
      <w:r>
        <w:t>тарихи жағдайдарға байланысты дүниеге келгенін байқауға болады.</w:t>
        <w:br/>
        <w:t>Жылқы түлігі өзінің тарихи түбін біздің заманымыздан бұрынғы</w:t>
        <w:br/>
        <w:t>алты-жеті ғасыр бұрын қолға үйретілген жабайы жылқы тарпаңнан</w:t>
        <w:br/>
        <w:t>204</w:t>
        <w:br/>
        <w:t>- ТҮРКІ - МОҢҒОЛ ДҮНИЕ БЕЙНЕСІНІҢ ТІЛДІК</w:t>
        <w:br/>
        <w:t>ҒАТҒЫАҒЫН ФРАГМЕНТТЕРІ</w:t>
        <w:br/>
        <w:t>обьективті шындық болмысты қабылдауындағы сезімдік және</w:t>
        <w:br/>
        <w:t>рационалды танымдық іс-әрекеттерімен қабыса келіп, тілдік</w:t>
        <w:br/>
        <w:t>бірліктердің ішкі формасын, яғни образды (бейнені) түзеді.</w:t>
        <w:br/>
        <w:t>Кең мағынада «образ» термині «сыртқы әлемнің адам санасында</w:t>
        <w:br/>
        <w:t>сәулеленуі, бейнеленуі», «ақиқат шындық болмыс фрагменттерінің</w:t>
        <w:br/>
        <w:t>санада елестеуі» дегенді білдіреді |166, 139). Тар мағынада алғанда,</w:t>
        <w:br/>
        <w:t>образ - реалді және ойдан шығарылған әлемге қатысты қандай</w:t>
        <w:br/>
        <w:t>да бір факті, туралы суретті түсініктеме. Образдың семантикалық</w:t>
        <w:br/>
        <w:t>негізінде көптеген ассоциацияның туындауына жетелейтін бір</w:t>
        <w:br/>
        <w:t>ұғымды екінші бір ұғым арқылы меңгеу, я болмаса бір заттың</w:t>
        <w:br/>
        <w:t>типтік белгісін екінші бір затқа тән емес; тән болса да мәнді емес</w:t>
        <w:br/>
        <w:t>белгісімен көрсету жатады. Образдың өзіндік ерекшелігі сол,</w:t>
        <w:br/>
        <w:t>ол адамға әлемді жаңаша таныта отырып, бейнеленушіге деген</w:t>
        <w:br/>
        <w:t>белгілі бір қарым-қатынасты да жеткізеді |167, 54). Р. Сыздықова</w:t>
        <w:br/>
        <w:t>сөзбен өрілген, тіл арқылы ұсынылған көркем бейнелердің, яғни</w:t>
        <w:br/>
        <w:t>образдардың сол тілде сөйлейтін халықтың эстетикалық талғамын</w:t>
        <w:br/>
        <w:t>танытатын айнасы, дүниетанымының көрсеткіші бола алатынын</w:t>
        <w:br/>
        <w:t>айтады (168, 27).</w:t>
        <w:br/>
        <w:t>Тіл арқылы ұсынылатын образдардың ғалам бейнесін, дүние</w:t>
        <w:br/>
        <w:t>суретін түзудегі рөлі жайлы А.А.Залевская: «Язык для его</w:t>
        <w:br/>
        <w:t>носителя выступает в качестве средства выхода на образ мира,</w:t>
        <w:br/>
        <w:t>особую роль при этом играют образы, а через образы на разных</w:t>
        <w:br/>
        <w:t>уровнях осозназаемости учитываются разнообразные знания и</w:t>
        <w:br/>
        <w:t>ожидания, связаннме с определенной ситуацией» дейді (169, 27).</w:t>
        <w:br/>
        <w:t>Олай болса, образ дегеніміз - айнала шындық болмыстың өзінен,</w:t>
        <w:br/>
        <w:t>яғни табиғат, өмір, қоғам тіршілігінен алынған, ат қойып, айдар</w:t>
        <w:br/>
        <w:t>тағушы тілдік ұжымға етене таныс суреттің ой елегінен қайыра</w:t>
        <w:br/>
        <w:t>өткізілген елегі, яғни бейнелі ойлаудың нәтижесі. Кез келген образ</w:t>
        <w:br/>
        <w:t>нақты реалийлермен тығыз байланыста болады және белгілі бір</w:t>
        <w:br/>
        <w:t>өмірлік жағдаяттарды меңзейді. Теңеу, айшықты анықтауыштар,</w:t>
        <w:br/>
        <w:t>метафора, метонимия, синекдоха, ассонанс, аллитерация т.б.</w:t>
        <w:br/>
        <w:t>көркемдеуіш-бейнелеуіш тілдік құралдар, амал-тәсілдер арқылы</w:t>
        <w:br/>
        <w:t>өмірдің, табиғаттың қоғамның өз тіршілігінен алынған образдар</w:t>
        <w:br/>
        <w:t>әдіптеледі, көмкеріледі, көркем тұрпатқа ие болады (67, 196).</w:t>
        <w:br/>
        <w:t>Мақал-мәтелдердің ішкі құрылымындағы образ реалды</w:t>
        <w:br/>
        <w:t>және ойдан шығарылған әлемдердегі қарама-қайшылықтардың</w:t>
        <w:br/>
        <w:t>тоғысына құрылады да, адамның біртұтас ғалам, ондағы өзінің</w:t>
        <w:br/>
        <w:t>немесе өзгелердің орны туралы ақпараттық мәлімдеме түзеді.</w:t>
        <w:br/>
        <w:t>Басқаша айтқанда, мақал-мәтелдердің ішкі мазмұнындық</w:t>
        <w:br/>
        <w:t>201</w:t>
        <w:br/>
        <w:t>ТҮРКІ- МОҢҒОЛ ДҮНИЕ БЕЙНЕСІНІҢ ТІЛДІК</w:t>
        <w:br/>
        <w:t>ФРАГМЕНТТЕРІ</w:t>
        <w:br/>
        <w:t>тасравч гүрезлийн чинээ (сөзбе-сөз: «Жылан үш бөлінсе де кесіртке</w:t>
      </w:r>
    </w:p>
    <w:p>
      <w:r>
        <w:t>сынды»); ж Есіктен кіріп, төр менікі деу, моңғ. а Хойт хормой2г00 авч</w:t>
        <w:br/>
        <w:t>урд хормойгоо нөхех (сөзбе-сөз: «Артқы ететін алып, алдыңғы ететін</w:t>
        <w:br/>
        <w:t>талап ету»); қаз. я Алдыңғы арба қалай жүрсе, соңғы арба солай жүрер,</w:t>
        <w:br/>
        <w:t>моңғ. к Шар дагаж бяруу бәлчәәрт гарна (сөзбе-сөз: «Өгізге еріп бұзау</w:t>
        <w:br/>
        <w:t>өріске шығар»); қаз. д Өлі арыстаннан тірі тышқан артық, моңе.</w:t>
        <w:br/>
        <w:t>ц Эвгүй бардас әвтәй шаазғай дәәр (сөзбе-сөз: «Епсіз барыстан епті</w:t>
        <w:br/>
        <w:t>сауысқан артық») т.б.</w:t>
        <w:br/>
        <w:t>Қорыта айтқанда, паремиологиялық дүние бейнесінің</w:t>
        <w:br/>
        <w:t>өзегін «тіл мен мәдениет» біртұтастығы құрайды. Сондықтан да</w:t>
        <w:br/>
        <w:t>этногенетикалық тілдік қауымдастықтың танымдық, поэтикадық,</w:t>
        <w:br/>
        <w:t>тағылымдық-тәлімдік, этикалық-нормативтік, аксиологиялық-</w:t>
        <w:br/>
        <w:t>бағалауыштық, практикалық іс-әрекеттерінің нәтижелері</w:t>
        <w:br/>
        <w:t>паремиологиялық дүние бейнесінде типтік жағдаяттардың</w:t>
        <w:br/>
        <w:t>көрнекі (бейнелі) атаулары, суретті сипаттамасы (паремия) түрінде</w:t>
        <w:br/>
        <w:t>таңбаланады, орнығады, бекиді, сақталады және келер ұрпаққа</w:t>
        <w:br/>
        <w:t>табысталады.</w:t>
        <w:br/>
        <w:t>82. Дүниенің паремиологиялық</w:t>
        <w:br/>
        <w:t>бейнесінің образдар әлемі</w:t>
        <w:br/>
        <w:t>Тілде даяр қалпында жұмсалатын өзге де тұрақты тілдік</w:t>
        <w:br/>
        <w:t>оралымдардан мақал-мәтелдердің басты ерекшелігі - олардың</w:t>
        <w:br/>
        <w:t>адам өмірінде кездесетін түрлі жағдаяттарды қорытындылап,</w:t>
        <w:br/>
        <w:t>тұжырымдап, астарлы мағынада бейнелеп атайтындығында.</w:t>
        <w:br/>
        <w:t>Демек, дүниенің паремиологиялық бейнесінің образдар әлемі</w:t>
        <w:br/>
        <w:t>адамның обһективті шындық болмысты қабылдауындағы сезімдік</w:t>
        <w:br/>
        <w:t>және рационалды танымдық іс-әрекетінен туындай келіп, тіл</w:t>
        <w:br/>
        <w:t>иесінің өмір тіршілігінің барлық саласымен ұштасады.</w:t>
        <w:br/>
        <w:t>Паремиялардың фондық мағынасы (тура мағына) арқылы</w:t>
        <w:br/>
        <w:t>айшықталатын образдардың жасалуына тіл иесінің өз көзімен</w:t>
        <w:br/>
        <w:t>көрген шындығы, жинақтаған іс-тәжірибесінің нәтижесі арқау</w:t>
        <w:br/>
        <w:t>етілетін болса, олардың адамға қарата қолданылатын ауыспалы</w:t>
        <w:br/>
        <w:t>мағыналары ойлаудың логика-ассоциативтік типіне негізделетін</w:t>
        <w:br/>
        <w:t>рациональдық танымдық деңгейдегі қорытынды пайым болып</w:t>
        <w:br/>
        <w:t>табылады.</w:t>
        <w:br/>
        <w:t>Тілдік бірліктердің әлем туралы, ондағы заттар мен құбылыстар</w:t>
        <w:br/>
        <w:t>жайлы көрнекі түсініктеме жасауға деген қабілеті адамның</w:t>
        <w:br/>
        <w:t>200</w:t>
        <w:br/>
        <w:t>ТҮРКІ - МОНҒОЛ ДҮНИЕ БЕЙНЕСІНІҢ ТІЛДІК</w:t>
        <w:br/>
        <w:t>ФРАГМЕНТТЕРІ</w:t>
        <w:br/>
        <w:t>қаттасым, "үйрек жүнді оттасым, қолға қарға тышу тіркестерін</w:t>
        <w:br/>
        <w:t>қосымша танымдық-ақпараттық көз ретінде пайдалануға болады.</w:t>
        <w:br/>
        <w:t>Бұлардың құрамындағы қарға компоненті қазақтың көне нанымы</w:t>
        <w:br/>
        <w:t>-тотемизмге жетелейді.</w:t>
        <w:br/>
        <w:t>Бір ру елдің, бүтін бір этностың шығу тегін құс әлемімен,</w:t>
        <w:br/>
        <w:t>жан-жануарлар дүниесімен байланыстырып, солардан тарату !</w:t>
        <w:br/>
        <w:t>түркілік көне дүниетанымның құрамдас бөлігіне жататыны</w:t>
        <w:br/>
        <w:t>белгілі. Ә.Т. Қайдар қарға тамырлы қазақ Фразеологизмінің жалпы</w:t>
        <w:br/>
        <w:t>мағынасы генетикалық тектік ортақтыққа, өзара туысқандық</w:t>
        <w:br/>
        <w:t>байланысқа меңзеп, «қандық туыстық біріктірген қазақтар», «қаны</w:t>
        <w:br/>
        <w:t>бір қазақтар» дегенді білдіретінін, фразеологизмді біртұтас қазақ</w:t>
        <w:br/>
        <w:t>этносына, тіптен осы этностың әрбір өкіліне тура немесе жанама</w:t>
        <w:br/>
        <w:t>түрде болсын қатысы бар ерекше сипаттама ретінде қабылдауға</w:t>
        <w:br/>
        <w:t>болатынын айтады (155, 209).</w:t>
      </w:r>
    </w:p>
    <w:p>
      <w:r>
        <w:t>Қарға тұнғыс-мәнжі, эвенкі, монғол, тува, саха сияқты алтай тіл-</w:t>
        <w:br/>
        <w:t>дес халықтар үшін ерте кезде тотем деп танылған киелі құс болға-</w:t>
        <w:br/>
        <w:t>нын Қ. Ғабитханұлы тілдік деректер арқылы дәйектей келе: “Қарға-</w:t>
        <w:br/>
        <w:t>ға қатысты қарға тамырлы қазақ, қарға жүнді қаттасым, үйрек жүнді</w:t>
        <w:br/>
        <w:t>оттасым, қолға қарға тышар тәрізді тұрақты тіркестер қарғаның</w:t>
        <w:br/>
        <w:t>қазақ үшін де тотем болғанын дәлелдейтін сияқты. Халық ішінде</w:t>
        <w:br/>
        <w:t>“бір-екі балам бар” деудің орнына “бір-екі қарға ұстап отырмыз”</w:t>
        <w:br/>
        <w:t>деу немесе баласын “қарғам” деп еркелету бар. Қарға тышар деп</w:t>
        <w:br/>
        <w:t>олжадан, табыстан үміттену қарғаның саңғырығын байлыққа</w:t>
        <w:br/>
        <w:t>балаудан, демек қарғаның қасиеттілігінен туындаған. Бұл ұғымдар</w:t>
        <w:br/>
        <w:t>бізге тым ертеден наным-сенім ретінде жетіп отыр” деген түйінді</w:t>
        <w:br/>
        <w:t>ой айтады (164, 17).</w:t>
        <w:br/>
        <w:t>Демек қарға қарғаның көзін шұқымайды паремиясы бір жағынан,</w:t>
        <w:br/>
        <w:t>тіл иесі этностың әлеуметтік-генеалогиялық тектестігіне қатысты</w:t>
        <w:br/>
        <w:t>мифтік (тотемдік) наным-сенімін танытып, концептуальді дүние</w:t>
        <w:br/>
        <w:t>бейнесін қалыптастыратын этномәдени концептер аясына</w:t>
        <w:br/>
        <w:t>енетін болса, екінші жағынан, дүниенің тілдік бейнесінде нақты</w:t>
        <w:br/>
        <w:t>жағдаяттарды немесе обһектілер арасындағы нақты қатынастарды</w:t>
        <w:br/>
        <w:t>таңбалайды. Мұндағы нақты жағдаят - біреудің іс-әрекетіне келесі</w:t>
        <w:br/>
        <w:t>біреудің көңілі толмау және оны әлеуметтік бір саты жоғары тұрған</w:t>
        <w:br/>
        <w:t>адаммен салыстыру болатын болса, обьектілер арасындағы қарым-</w:t>
        <w:br/>
        <w:t>қатынас - бір әлеуметтік ортадан шыққан, мақсат-мүддесі ортақ</w:t>
        <w:br/>
        <w:t>екі адамның іс-әрекеттеріне баға беруші үшінші адам арқылы</w:t>
        <w:br/>
        <w:t>сипатталады.</w:t>
        <w:br/>
        <w:t>Мақал-мәтел екі бірдей типтік жағдаят арасындағы логика-</w:t>
        <w:br/>
        <w:t>ассоциативтік байланыс нәтижесінде туындайтын күрделі тілдік</w:t>
        <w:br/>
        <w:t>198</w:t>
        <w:br/>
        <w:t>ТҮРКІ- МОҢҒОЛ ДҮНИЕ БЕЙНЕСІНІҢ ТІЛДІК</w:t>
        <w:br/>
        <w:t>ФРАГМЕНТТЕРІ</w:t>
        <w:br/>
        <w:t>құрылымына “архаикалық адамның жаратылыс туралы мифтік</w:t>
        <w:br/>
        <w:t>танымын танытатын, адам санасының терең қатпарларында</w:t>
        <w:br/>
        <w:t>бекіп, орнығып қалған «көнетоз дүниеліктері» болып саналатын</w:t>
        <w:br/>
        <w:t>мифологемалар |69, 87| да, мақал-мәтелдердің бейнелілігін</w:t>
        <w:br/>
        <w:t>тудыруға себеп болған қандай да бір суретті түсінік те (образ),</w:t>
        <w:br/>
        <w:t>мақал-мәтелдердің пресуппозигциясы менимплициттімағыналары</w:t>
        <w:br/>
        <w:t>да енеді. Мысалы, а Атан түйе ойнақтаса жұт болады мәтеліне</w:t>
        <w:br/>
        <w:t>арқау болған бейне қазақ тіршілігінің көзі - «төрт түлік мал»</w:t>
        <w:br/>
        <w:t>саласынан, оның ішінде түйе малына қатысты алынған сурет-</w:t>
        <w:br/>
        <w:t>көрініске («атан түйенің ойнақтаған қимылы») негізделеді. Ол</w:t>
        <w:br/>
        <w:t>сурет «шау тартқан ер адамның сөлекет қылық-қимылымен»</w:t>
        <w:br/>
        <w:t>ассоциация тудырудың нәтижесінде жануар әлеміне тән сапалық,</w:t>
        <w:br/>
        <w:t>белгі («атан түйе») адам әлеміне қатысты нышанмен («жасы кеп</w:t>
        <w:br/>
        <w:t>қалған ер адам») орын алмастырып, атан түйенің әдеттен тыс</w:t>
        <w:br/>
        <w:t>ойнақтауы сол жылғы қыстың қаһарынан хабар беріп, жұт болуы</w:t>
        <w:br/>
        <w:t>мүмкін екеніне көрінетінін мал бағу тәжірибесі арқылы барлаған</w:t>
        <w:br/>
        <w:t>тіл иесінің пайымы нақты өмірлік жағдаятта ел ағасы ер адамның</w:t>
        <w:br/>
        <w:t>өз жасына лайық емес мінез танытуын, я болмаса қылық көрсетуін</w:t>
        <w:br/>
        <w:t>жаманшылықтың белгісіне жорыған ой-пікірмен ұштасып жатады.</w:t>
        <w:br/>
        <w:t>Мұнда “Адам” семантикалық өрісіне ену барысында жануар</w:t>
        <w:br/>
        <w:t>саласынан алынған образ қазақтың дүние бейнесінде сақталған</w:t>
        <w:br/>
        <w:t>«еркек-- құт» архетиптік түсінігіне қозғау салады. Нәтижесінде, бұл</w:t>
        <w:br/>
        <w:t>түсінікке қайшы келетін «шау тартқан ер адамның сөлекет қылық-</w:t>
        <w:br/>
        <w:t>қимылының жаманшылықтың, құтсыздықтың нышаны» болуы</w:t>
        <w:br/>
        <w:t>мәтел семантикасына бағалауыштық реңк үстемелеп, қоғамдағы</w:t>
        <w:br/>
        <w:t>ер адамның жүріс-тұрысын реттейтін этикалық нормаға қатысты</w:t>
      </w:r>
    </w:p>
    <w:p>
      <w:r>
        <w:t>паремияның қалыптасуына негіз болады.</w:t>
        <w:br/>
        <w:t>Моңғол тілінде де түйе малы көптеген мақал-мәтелдердің</w:t>
        <w:br/>
        <w:t>образдық негізіне алынып, адам және оның тыныс-тіршілігін</w:t>
        <w:br/>
        <w:t>бейнелеуде белсенділік танытады. Мысалы: ил Тәмәәнд хүрәхгүй</w:t>
        <w:br/>
        <w:t>тарыг тіэнгэрт сарвайх (сөзбе-сөз: «Түйеге жетпейтін қолын аспанға</w:t>
        <w:br/>
        <w:t>(тәңіріге) созу») «қолынан келмейтін іспен айналысатын адам</w:t>
        <w:br/>
        <w:t>туралы» айтылатын болса, а Тәмээтнийг тэнгәр мәднэ, тэмээгүйг</w:t>
        <w:br/>
        <w:t>тэмээ мәднэ (сөзбе-сөз: «Түйеліні тәңірі білер, түйесізді түйе білер»)</w:t>
        <w:br/>
        <w:t>паремиясы «көші-қоңның жайын көлік, сәті түсер кезін тәңірі</w:t>
        <w:br/>
        <w:t>білер» дегенді аңғартады. Ал қазақ тіліндегі ни Итінің сыры иесіне</w:t>
        <w:br/>
        <w:t>мәлім паремиясымен мәндес болып келетін х Тамэз хариулсан хүн</w:t>
        <w:br/>
        <w:t>буурынхая занг аңдахгүй (сөзбе-сөз: «Түйе баққан адам бурасының</w:t>
        <w:br/>
        <w:t>мінезін тап басып таныр») паремиясы «қандай-да бір істің басы-</w:t>
        <w:br/>
        <w:t>202</w:t>
        <w:br/>
        <w:t>ТҮРКІ - МОҢҒОЛ ДҮНИЕ БЕЙНЕСІНІҢ ТІЛДІК</w:t>
        <w:br/>
        <w:t>ФРАГМЕНТТЕРІ</w:t>
        <w:br/>
        <w:t>алады және жылқы үшін түлік төресі Қамбар ата болып саналады.</w:t>
        <w:br/>
        <w:t>Жылқы түлігінің ішінен жайшылықта көлігі, жаугершілікте серігі</w:t>
        <w:br/>
        <w:t>болған атқа байланысты туындаған я Арықты мінгенше, аяғыңа мін;</w:t>
        <w:br/>
        <w:t>м Байтал мінсең, құлын жоқ; п Ат қадірін білмесең, ашаршылық берсін</w:t>
        <w:br/>
        <w:t>сазаңды; п Атты қамшямен айдама, жеммен айда тәрізді мақал-</w:t>
        <w:br/>
        <w:t>мәтелдер қазақтың атты бағып баптауға, қадірлеп қастерлеуге</w:t>
        <w:br/>
        <w:t>бағытталған тәжірибесін танытады |170, 55-58).</w:t>
        <w:br/>
        <w:t>Ат жалын тартып мінуге жараған ұландарынан бастап атқа</w:t>
        <w:br/>
        <w:t>қонып, атойлап жауға шапқан, түйенің қомында іңгәлап дүниеге</w:t>
        <w:br/>
        <w:t>келіп, өмірін асыға көшкен көш үстінде өткізген, жаугершілікке</w:t>
        <w:br/>
        <w:t>толы қиын-қыстау күндерін ұрпақтың тарихи жадына «Аттың</w:t>
        <w:br/>
        <w:t>жалында, түйенің қомында» деп заманның тілдік бейнесі етіп</w:t>
        <w:br/>
        <w:t>қалдыра білген қазақ, жылқы түлігінің түр-түсін ажыратудағы,</w:t>
        <w:br/>
        <w:t>мінез-қылығын жете меңгерудегі сан ғасырлық тәжірибесін</w:t>
        <w:br/>
        <w:t>адамтану тағылымына, «Адам : Адам» аралық қарым-қатынастың</w:t>
        <w:br/>
        <w:t>дипломатиясына танымдық деңгейдегі ассоциациялық байланыс</w:t>
        <w:br/>
        <w:t>өзегі етеді. Мәселен, арам пиғыл, қара ниет, сұрқия мінез т.б.</w:t>
        <w:br/>
        <w:t>жаман қылықтар адамның ішкі әлемінің қалтарыс-қатпарларында</w:t>
        <w:br/>
        <w:t>болатыны, сыртына қарап адамның ішкі жан дүниесін тап басып</w:t>
        <w:br/>
        <w:t>тану мүмкін еместігі қазақтың паремиологиялық дүние бейнесінде</w:t>
        <w:br/>
        <w:t>жылқы малының ала түсімен ассоциацияланып, « Адам аласы</w:t>
        <w:br/>
        <w:t>ішінде, жылқы аласы сыртында түрінде бейнеленеді. Дәл осы ойды</w:t>
        <w:br/>
        <w:t>моңғол тіліндегі я Могойн эрәэн гаднаа, хүний эрээн дотроо, (сөзбе-</w:t>
        <w:br/>
        <w:t>сөз: «Жылан аласы сыртында, адам аласы ішінде») паремиясы</w:t>
        <w:br/>
        <w:t>жеткізеді, бірақ образға жылқы малы емес, жылан алынады. Бұл</w:t>
        <w:br/>
        <w:t>мақал-мәтелдердің қазақ тіліндегі мал аласы сыртында, моңғол</w:t>
        <w:br/>
        <w:t>тіліндегі могойн арээн гадна («жылан аласы сыртында») сыңарлары</w:t>
        <w:br/>
        <w:t>ала түске байланысты тура мағынада жұмсалады. Олар мақал-</w:t>
        <w:br/>
        <w:t>мәтел құрамында қаз. адам аласы ішінде, моңғ. хүний эрээн дотроо</w:t>
        <w:br/>
        <w:t>деген екінші сыңары арқалаған «адамның сыртқы жүріс-тұрысы,</w:t>
        <w:br/>
        <w:t>іс-әрекеті оның жан-дүниесінің қалтырыс-қатпарын шын мәнінде</w:t>
        <w:br/>
        <w:t>таныта алмайды» деген адамға қатысты негізгі идеяны жеткізудің</w:t>
        <w:br/>
        <w:t>амал-тәсілі қызметін атқарады.</w:t>
        <w:br/>
        <w:t>Қазақ тіліндегі а Жылқы кісінескенше, адам сөйлескенше, моңғол</w:t>
        <w:br/>
        <w:t>тіліндегі Хуний сайныг ханилан байж мэднз, хүлгийн сайныг унан байж</w:t>
        <w:br/>
        <w:t>мзднэ (сөзбе-сөз: «Адамның жақсысы серік болғанда білінер, аттың</w:t>
        <w:br/>
        <w:t>жақсысы мінгендебілінер»)паремиялары дүниебейнесіндеадамды</w:t>
        <w:br/>
        <w:t>жақын “танудағы коммуникативтік қатынастың маңыздылығын</w:t>
        <w:br/>
        <w:t>тіркейді.</w:t>
      </w:r>
    </w:p>
    <w:p>
      <w:r>
        <w:t>205</w:t>
        <w:br/>
        <w:t>ТҮРКІ - МОҢҒОЛ ДҮНИЕ БЕЙНЕСІНІҢ ТІЛДІК</w:t>
        <w:br/>
        <w:t>ФРАГМЕНТТЕРІ</w:t>
        <w:br/>
        <w:t>тіршілік иесін жете танып білуі, олардың тіршілік тынысын өзінің</w:t>
        <w:br/>
        <w:t>рухани тірлігімен салыстырған, одан ортақтық тауып қорытынды</w:t>
        <w:br/>
        <w:t>шығара . білген табиғи сұңғылалығы «Адам-Табиғат» аралық</w:t>
        <w:br/>
        <w:t>қатыстылықты тілінде сипаттап-суреттеп жеткізудің эстетикалық-</w:t>
        <w:br/>
        <w:t>символдық және лингодидактикалық тұғырына алынады.</w:t>
        <w:br/>
        <w:t>Адами ұсақтықты бақа-шаян, құрт-құмырысқамен, айлакерлік-</w:t>
        <w:br/>
        <w:t>ті түлкімен, жыртқыштықты қасқырмен, сұлулықты аққумен,</w:t>
        <w:br/>
        <w:t>тазалықты киікпен, ерлікті жолбарыспен, еркіндікті құланмен</w:t>
        <w:br/>
        <w:t>бейнелеп, адам әрекетінің сан алуан қырын образбен сомдаған</w:t>
        <w:br/>
        <w:t>қазақ, паремологиялық дүние бейнесі арқылы я Құлан құдыққа</w:t>
        <w:br/>
        <w:t>құласа, құрбақа құлағында ойнар, а Тозған қазды топтанған қарға</w:t>
        <w:br/>
        <w:t>алады, я Жабылып кетсе, құмырсқа да арыстан терісін сыпырады деп</w:t>
        <w:br/>
        <w:t>ұсақтық пен әлсіздіктің де күш алар кезі болатынын ескертеді.</w:t>
        <w:br/>
        <w:t>Ежелгі тотемдік нанымын өскен табиғатын қорғаумен</w:t>
        <w:br/>
        <w:t>ұштастырған қазақ халқы дүниенің паремиологиялық суретінде</w:t>
        <w:br/>
        <w:t>м Аққудың киесі бар, киіктің де иесі бар деп сұлулық әлемінің</w:t>
        <w:br/>
        <w:t>дидактикалық қағидасын бекітеді. Әккі, өте тәжірибелі екі адам</w:t>
        <w:br/>
        <w:t>арасындағы тайталасты өзінің аңшылық-саятшылық кәсібіндегі л</w:t>
        <w:br/>
        <w:t>Аңшы қанша ййла білсе, аю сонша жол білер деп түйгенімен бейнелеп</w:t>
        <w:br/>
        <w:t>жеткізеді.</w:t>
        <w:br/>
        <w:t>Моңғол жұрты и Арслангийн аяш хавд таарахгүй, ғарыьдын</w:t>
        <w:br/>
        <w:t>шүүрәлдт шаазғайд таарахгүй (сөзбе-сөз: «Арыстанның мінезі</w:t>
        <w:br/>
        <w:t>қанденге жараспайды, қарақұстың шеңгелі сауысқанға үйлеспейді»)</w:t>
        <w:br/>
        <w:t>деп шабаланып, бет алды үретін қанден ит аң патшасы арыстан,</w:t>
        <w:br/>
        <w:t>ал сақтықпен күн көретін сауысқан тпеңгелі қатты қарақұс бола.</w:t>
        <w:br/>
        <w:t>алмайтыны сияқты адамдардың да «Әлдісі мен әлсізі болатынын,</w:t>
        <w:br/>
        <w:t>ой-өресі тар, пейіл-ниеті нашар адамдардың нағыз ерге тән іс-</w:t>
        <w:br/>
        <w:t>әрекетке бара алмайтынын» бейнелейді.хГалуу тәргуүнгүй бол цувай</w:t>
        <w:br/>
        <w:t>болж чадахгүй (сөзбе-сөз: «Үйрек башсысыз болса, тізбектеле алмайды»)</w:t>
        <w:br/>
        <w:t>деп күзде тізбектеле жылы жаққа ұшатын, көктемде тізбектеліп</w:t>
        <w:br/>
        <w:t>қайта оралатын қаз-үйректің образын «үлкен іске бастайтын</w:t>
        <w:br/>
        <w:t>басшысыз елдің ел болып ұйысуы да екіталай деген ойына» арқау</w:t>
        <w:br/>
        <w:t>еткен моңғол халқы өзінің дүние бейнесінде аңшылық және</w:t>
        <w:br/>
        <w:t>құсбегілік өнерінен алынған бейнелерді адамдардың мінез-құлық,</w:t>
        <w:br/>
        <w:t>іс-әрекетінің жағымды, жағымсыз жақтарын көрнекі етіп көрсетуге</w:t>
        <w:br/>
        <w:t>негіз етеді. Мысалы: х Баярласан хэрээ бархирна (сөзбе-сөз: «Қуанған</w:t>
        <w:br/>
        <w:t>қарға бақырады»); « Галуу дууриаж харэа хөлев хвлдвәв (сөзбе-сөз:</w:t>
        <w:br/>
        <w:t>«Қазға ұқсаймын деп қарға аяғын үсітіпті»); а Туулайн хәрзәр нумйа</w:t>
        <w:br/>
        <w:t>тат, туғалын хэрҙар зәлэа тат (сөзбе-сөз: «Қоянның түріне қарай</w:t>
        <w:br/>
        <w:t>жебеңді тарт, бұзаудың тұрқына қарай желіңді тарт»).</w:t>
        <w:br/>
        <w:t>209</w:t>
        <w:br/>
        <w:t>е ТҮРКІ - МОҢҒОЛ ДҮНИЕ БЕЙНЕСІНІҢ ТІЛДІК</w:t>
        <w:br/>
        <w:t>Қғы. ФРАГМЕНТТЕРІ</w:t>
        <w:br/>
        <w:t>ғаты ғы</w:t>
        <w:br/>
        <w:t>кездері) ассоциацияға түсуінің нәтижесінде к Екі қошқардың басы</w:t>
      </w:r>
    </w:p>
    <w:p>
      <w:r>
        <w:t>бір қазанға симас паремиясының адамға қарата қолданылатын «екі</w:t>
        <w:br/>
        <w:t>бек, екі көсем белгілі бір территорияда бір мезгілде, тең дәрежеде</w:t>
        <w:br/>
        <w:t>билік жүргізе алмайды, түптің түбінде біреуі кетіп тынады» деген</w:t>
        <w:br/>
        <w:t>жалпы мағынасы туындайды.</w:t>
        <w:br/>
        <w:t>Көшпелілер дүниетанымында қошқар, бура, айғыр сияқты ата</w:t>
        <w:br/>
        <w:t>малдарға «қасиеттілік, киелілік» дарытылып, оларға негізделген</w:t>
        <w:br/>
        <w:t>сөз-образдарға «күш-қуатты, қайрат-жігерді, тегеуірінділікті,</w:t>
        <w:br/>
        <w:t>қарымдылықты т.б.» білдіретін жағымды мән үстемеленетін болса,</w:t>
        <w:br/>
        <w:t>бұқа және теке көбіне-көп жағымсыз адам бейнесін сомдауға,</w:t>
        <w:br/>
        <w:t>жайсыз іс-әрекеттерді суреттеуге қатысады. Мәселен, моңғолдың</w:t>
        <w:br/>
        <w:t>паремиологиялық дүние бейнесі бас басына билік айтып,</w:t>
        <w:br/>
        <w:t>көсемсіген атқамінерлердің әлеуметтік топ ортасында бет-беделі</w:t>
        <w:br/>
        <w:t>төмен болатынын, оларға ешкім бағына да қоймайтынын х Зуун</w:t>
        <w:br/>
        <w:t>ямяанд жаран ухна (сөзбе-сөз: «Жүз ешкіге алпыс теке») деп, қыңыр-</w:t>
        <w:br/>
        <w:t>қырсық болып өскен жасты қайта тәрбиелеудің қиындығын ц</w:t>
        <w:br/>
        <w:t>Буруу өссөн хүүхэд бухын хүзүүнәээс хэцүү (сөзбе-сөз: «Теріс өскен</w:t>
        <w:br/>
        <w:t>бала бұқаның мойнынан да қиын») деп тіркейді. Қазақтың дүние</w:t>
        <w:br/>
        <w:t>бейнесінің паремиологиялық фрагментінде «қыз-қырқыны көп</w:t>
        <w:br/>
        <w:t>ауылдың бозбалалары да сауықшыл келетіні» а Ешкілі қой өреген</w:t>
        <w:br/>
        <w:t>деп, ал «үйінен ұзап ітықпаған бозбаланың топты жарып, ел</w:t>
        <w:br/>
        <w:t>билігіне араласуы, ел тауқіметін қайыспай көтеруі екіталай екені»</w:t>
        <w:br/>
        <w:t>н Үйдегі бұзау өгіз болмас паремиясы арқылы бекиді. Сиыр мен ешкі</w:t>
        <w:br/>
        <w:t>түліктерінің қылық-қимыл, мінезін образға алған паремияларды</w:t>
        <w:br/>
        <w:t>«Адам : Тіл : Жануар» және «Адам : Тіл : Қоғам» концептуалдық-</w:t>
        <w:br/>
        <w:t>семантикалық үштік тұрғысынан зерделесек, сиыр және ешкі</w:t>
        <w:br/>
        <w:t>малын бағудағы жинақталған тәжірибе мен жеке адамның қоғам-</w:t>
        <w:br/>
        <w:t>дық ортадағы орнына берілген баға арасындағы ассоциациялық</w:t>
        <w:br/>
        <w:t>байланыстың нәтижесінде жануарлар әлемінен алынған образ</w:t>
        <w:br/>
        <w:t>дүниенің паремиологиялық бейнесінде адамның қоғаммен қарым-</w:t>
        <w:br/>
        <w:t>қатынасына қатысты тілдік моделдерді қалыптастыруға негіз</w:t>
        <w:br/>
        <w:t>болғаны байқалады. Демек, дүниенің паремиологиялық бейнесін-</w:t>
        <w:br/>
        <w:t>де «Адам» және «Жануар» жүйелері арасындағы өзара қатыс-</w:t>
        <w:br/>
        <w:t>тылық паремияға арқау болған образдық-фондық негіз бен</w:t>
        <w:br/>
        <w:t>паремияның адамға қарата қолданылатын мағынасы арасындағы</w:t>
        <w:br/>
        <w:t>ассоциативтік байланыстан туындайтын логикалық-мағыналық</w:t>
        <w:br/>
        <w:t>сәйкестіктер формасында көрініс береді.</w:t>
        <w:br/>
        <w:t>Табиғатпен үйлесімділікте өмір сүре білген көшпелілердің |</w:t>
        <w:br/>
        <w:t>«жорғалаған тышқаннан жортқан жыртқыштқа дейінгі» барлық</w:t>
        <w:br/>
        <w:t>208</w:t>
        <w:br/>
        <w:t>ТҮРКІ- МОҢҒОЛ ДҮНИЕ БЕЙНЕСІНІҢ ТІЛДІК</w:t>
        <w:br/>
        <w:t>ФРАГМЕНТТЕРІ</w:t>
        <w:br/>
        <w:t>Белгілі бір мақсатқа жету үшін адамға қара күш ғана емес, амал-</w:t>
        <w:br/>
        <w:t>айла да қажет екенін қазақ х Айламен арыстан ұстар, күшпен құрт</w:t>
        <w:br/>
        <w:t>та ұстай алмас деп жануар әлеміндегі күшті (арыстан) мен әлсіздің</w:t>
        <w:br/>
        <w:t>(құрт) образы арқылы, ал моңғол и Чадалтай хүн чотгер зарж,</w:t>
        <w:br/>
        <w:t>арғатай хүн арслан унана (сөзбе-сөз: «Жігері күшті адам шайтанды</w:t>
        <w:br/>
        <w:t>жұмсап, амал-айлалы адам арыстанды ерттеп мінеді») деп шайтан</w:t>
        <w:br/>
        <w:t>мен арыстан бейнелері арқылы танытады.</w:t>
        <w:br/>
        <w:t>Қазақ тіліндегі « Мысыққа ойын керек, тышқанға өлім керек,</w:t>
        <w:br/>
        <w:t>моңғол тіліндегі Мууранд тоглоом, хулганад үхэл (сөзбе-сөз: «Мы-</w:t>
        <w:br/>
        <w:t>сыққа ойын, тышқанға өлім») паремиялары қазақ пен моңғол</w:t>
        <w:br/>
        <w:t>халықтарының мысық пен тышқан арасындағы қатынастан</w:t>
        <w:br/>
        <w:t>байқағанын «Адам : Адам» аралық қатынастың парқына өлшем</w:t>
        <w:br/>
        <w:t>еткенін, әлдінің әлсізге көрсететін пендешілік қиянаты мен зорлы-</w:t>
        <w:br/>
        <w:t>ғына бейне етіп қолданғанын көрсетеді. Демек, айтылмақ ойға</w:t>
      </w:r>
    </w:p>
    <w:p>
      <w:r>
        <w:t>арқау етілген образдың адам өмірінің, тұрмыс-тіршілігінің қай</w:t>
        <w:br/>
        <w:t>саласынан алынбасын, сайып келгенде, тек адамға, оның іс-әрекеті-</w:t>
        <w:br/>
        <w:t>не, мінез-құлқына, қылық-қимылына баға беруге бағытталуын,</w:t>
        <w:br/>
        <w:t>бағытталып қана қоймай, сол тілдік ұжымның ұрпаққа қалдырар</w:t>
        <w:br/>
        <w:t>өсиет-өнегесін “көркем сурет” түрінде дәйектеуін - дүниенің</w:t>
        <w:br/>
        <w:t>паремиологиялық бейнесінің образдар әлеміне тән басты ерекше-</w:t>
        <w:br/>
        <w:t>дік деуге болады.</w:t>
        <w:br/>
        <w:t>Тіл - «Табиғат:Адам:Қоғам» үштіі аралық әр жақты</w:t>
        <w:br/>
        <w:t>байланыстардың шынайы болмысын ашуда «код» қызметін</w:t>
        <w:br/>
        <w:t>атқарады десек, бір-бірімен кірігіп, жымдасып, тұтасып жататын</w:t>
        <w:br/>
        <w:t>тілдік код пен тілдік емес кодтың алғашқысы (тілдік код) негізінен</w:t>
        <w:br/>
        <w:t>байланыстың жалпы мазмұн межесіне, ал кейінгісі (тілдік емес код)</w:t>
        <w:br/>
        <w:t>реалийдің обьективті белгілеріне қатысты болып келеді.</w:t>
        <w:br/>
        <w:t>Дүниенің паремиологиялық бейнесінде реалды дүниедегі</w:t>
        <w:br/>
        <w:t>заттар мен құбылыстар да, адам қиялының туындысы іспетті ойдан</w:t>
        <w:br/>
        <w:t>шығарылған реалды емес әлемнің бейне кескіндері, үзінділері</w:t>
        <w:br/>
        <w:t>“қодтар тоғысы” түрінде көрініс береді. Бұл туралы Т.В. Цивьян</w:t>
        <w:br/>
        <w:t>былай дейді: “Разные фрагменты, персонажи, обьекты мира могут</w:t>
        <w:br/>
        <w:t>служить основой различных кодов, так формируется астральный,</w:t>
        <w:br/>
        <w:t>вегативный, зооморфный, антропоморфный, гастрономический,</w:t>
        <w:br/>
        <w:t>цветовой, числовой, музыкальный и т.д коды. Сосушцествование</w:t>
        <w:br/>
        <w:t>в модели мира разных кодов, каждый из которых имеет свою,</w:t>
        <w:br/>
        <w:t>определенную область действия, подразумевает иерархическую</w:t>
        <w:br/>
        <w:t>классификацию. Весь этот сложный конгломератна семантическом</w:t>
        <w:br/>
        <w:t>уровне един, поскольку он описывает один и тот и обьект - мир) с</w:t>
        <w:br/>
        <w:t>210</w:t>
        <w:br/>
        <w:t>ТҮРКІ - МОҢҒОЛ ДҮНИЕ БЕЙНЕСІНІҢ ТІЛДІК</w:t>
        <w:br/>
        <w:t>ФРАГМЕНТТЕРІ</w:t>
        <w:br/>
        <w:t>Ры ғыт</w:t>
        <w:br/>
        <w:t>Ат үстіндегі тіршілігінде шөлден кезерген ернін торсығындағы</w:t>
        <w:br/>
        <w:t>сусын-шалабымен, қымыран-қымызымен жібіткен қазақ «жанына</w:t>
        <w:br/>
        <w:t>торсық байдатпайтын ат» образы арқылы өзінің паремиологиялық</w:t>
        <w:br/>
        <w:t>дүние суретінде жарлыдан жаңа байыған, қытымыр, мазасыз</w:t>
        <w:br/>
        <w:t>адамның бейнесіни Жаманатқа жал бітсе, жанына торсық байлатпас;</w:t>
        <w:br/>
        <w:t>Жаман адамға мал бітсе, жанына қоңсы қондармас, қондырса да</w:t>
        <w:br/>
        <w:t>оңдырмас деп сомдайды. Ал моңғол «тыраштанып, жоқты бар деп</w:t>
        <w:br/>
        <w:t>көрсеткісі келетін» адамға м Адууныхпаа хэрээр исгэр, хөнжлийнхов</w:t>
        <w:br/>
        <w:t>хәрзәр жий (сөзбе-сөз: «Жылқыңа қарай ысқыр, көрпеңе қарай</w:t>
        <w:br/>
        <w:t>көсіл») деп ескерту айтады.</w:t>
        <w:br/>
        <w:t>Мал шаруашылығына байланысты туындаған паремиялардың</w:t>
        <w:br/>
        <w:t>қайсы бірінің астарында халықтың діни-мифологиялық наным-</w:t>
        <w:br/>
        <w:t>сенімі мен салт-дәстүрі жатады. Сондықтан олардың образдық-</w:t>
        <w:br/>
        <w:t>фондық негізін этнографиялық фактормен түсіндіруге болады.</w:t>
        <w:br/>
        <w:t>Мәселен, қазақ халқының құрбандық шалу рәсімін сөз ете келе,</w:t>
        <w:br/>
        <w:t>ӘЛ. Қайдар «Қуырдақтың көкесін түйе сойғанда көрерсің мәтелі мен</w:t>
        <w:br/>
        <w:t>ақ түйенің қарны жарылғанда тіркесінің образдық- фондық негіздері</w:t>
        <w:br/>
        <w:t>бір екенін, онда қанды жорыққа аттанған немесе ұзақ жолға</w:t>
        <w:br/>
        <w:t>сапар шеккен жақынының аман-есен оралуын, я болмаса көптен</w:t>
        <w:br/>
        <w:t>күткен мұрагердің өмірге келуін тілеген жандардың құрбандыққа</w:t>
        <w:br/>
        <w:t>мал басы деп қадір тұтқан ақ түйесін шалу ғұрпы жатқанын, ол</w:t>
        <w:br/>
        <w:t>ғұрыптың кейіннен қазақ үшін ұлдан-асыр той жасауға мүмкіндік</w:t>
        <w:br/>
        <w:t>беретін аспа-төк молшылықтың символына айналғанын айтады.</w:t>
        <w:br/>
        <w:t>Қазақ тіліндегі я Тілі жұмсақ бұзау екі енені бірдей емер; ха Тұсақ қой</w:t>
        <w:br/>
        <w:t>түстен кейін маңырайды; а Көрмес түйені де ҡөрмес; а Мал құлағы</w:t>
      </w:r>
    </w:p>
    <w:p>
      <w:r>
        <w:t>саңырау; к Түйе бойына сеніп, жылдан құры қалапты; а Бастан</w:t>
        <w:br/>
        <w:t>құлақ садаға; к Қуырдақтың үлкенін түйе сойғанда көрерсің тәрізді</w:t>
        <w:br/>
        <w:t>мақал-мәтелдерге терең талдау жасай келе, мал шаруашылығына</w:t>
        <w:br/>
        <w:t>байланысты пайда болған тұрақты сөз орамдарының (тұрақты</w:t>
        <w:br/>
        <w:t>теңеу, фразеологизмдер, мақал-мәтелдер) образдық-фондық негізі</w:t>
        <w:br/>
        <w:t>туралы Ә.Т. Қайдар былай дейді: “Бір жағынан, төрт-түлік малдың,</w:t>
        <w:br/>
        <w:t>үй жануарларының мінез-құлығы, түр-сипаты, қылық-қимылын,</w:t>
        <w:br/>
        <w:t>екініші жағынан, адамдардың қоғамдағы өзара қарым-қатынастары,</w:t>
        <w:br/>
        <w:t>өмірлік жағдаяттардағы іс-әрекеттерін өзара бейнелі және</w:t>
        <w:br/>
        <w:t>визуальді, ассоциативті салыстыра-салғастыра отырып, олардың</w:t>
        <w:br/>
        <w:t>арасында көптеген ұқсастықтардың бар екенін байқаған тіл иесі</w:t>
        <w:br/>
        <w:t>сол ұқсастықтар мен ортақтықтарды тұрақты сөз орамдарының</w:t>
        <w:br/>
        <w:t>образдық-фондық негізі, жан-жануарлар әлемінен байқағандарын,</w:t>
        <w:br/>
        <w:t>барлағандарын, түйгендерін адам қоғамына қарата ауыстыра</w:t>
        <w:br/>
        <w:t>қолданудың уәждік негізі етіп алады” |12, 215-220).</w:t>
        <w:br/>
        <w:t>206</w:t>
        <w:br/>
        <w:t>ТҮРКІ - МОҢҒОЛ ДҮНИЕ БЕЙНЕСІНІҢ ТІЛДІК</w:t>
        <w:br/>
        <w:t>ФРАГМЕНТТЕРІ</w:t>
        <w:br/>
        <w:t>Алтын - реалді шындық болмыста бар қымбат түсті металл.</w:t>
        <w:br/>
        <w:t>Тілдегіалтын тақ, алтын жаға, алтын белбеу, алтынды ертіркестеріне</w:t>
        <w:br/>
        <w:t>қарасақ, алтын -- байлықтың, биліктің символы екенін байқаймыз,</w:t>
        <w:br/>
        <w:t>яғни алтын тілде тек түсті металл атауы ғана емес, сондай-ақ</w:t>
        <w:br/>
        <w:t>сөз-символ (67, 174). Алтын көрсе періште жолдан таяды мәтелі</w:t>
        <w:br/>
        <w:t>құрамында алтынның асыл түсті металл ретіндегі белгісін нақты</w:t>
        <w:br/>
        <w:t>көрсететін тілдік емес код, одан істелген асыл бұйымды тұтынушы</w:t>
        <w:br/>
        <w:t>топтың қоғамдық ортадағы жоғарғы мәртебесіне орай әлеуметтік</w:t>
        <w:br/>
        <w:t>кодпен ауыстырылып, тілдік бейнелерді жасауға оның атауыштық</w:t>
        <w:br/>
        <w:t>мағынасы емес, символдық мағынасы қатысады. Әлеуметтік кодта</w:t>
        <w:br/>
        <w:t>алтын - «байлық», «билік» ұғымындарын таңбалайды, өйткені</w:t>
        <w:br/>
        <w:t>алтыннан жасалған әшекейлі әсем бұйымдарды әлеуметтік топтың</w:t>
        <w:br/>
        <w:t>ішінен көбіне-көп жоғарғы билік иелері - тайпа көсемдері, хандар</w:t>
        <w:br/>
        <w:t>мен бекзадалар, сұлтандар тұтынады.</w:t>
        <w:br/>
        <w:t>Қазақ ұғымында жол- өтер әмірдің, кешер тағдырдың символы.</w:t>
        <w:br/>
        <w:t>Жолдан таю-етіршілік жасап, өмір сүру барысында адамның белгілі</w:t>
        <w:br/>
        <w:t>бір сызық бойындағы бағыттын өзгертуі (“игі іске бастар дұрыс</w:t>
        <w:br/>
        <w:t>мақсаттан тайқуы, жаманшылыққа бет бұруы”). Космологиялық</w:t>
        <w:br/>
        <w:t>персонаж періште Алланың ақ жолынан еш таймайды, ал Алланың</w:t>
        <w:br/>
        <w:t>құлы - пенде Алланың сөзі жазылған Қасиетті кітаптарда (Құран,</w:t>
        <w:br/>
        <w:t>Інжіл, Таурат, Библия) көрсетілген ақ жолдан адасуы, ауытқуы</w:t>
        <w:br/>
        <w:t>әбден мүмкін.</w:t>
        <w:br/>
        <w:t>д Алтын көрсе періште жолдан таяды паремиясындағы қазақ</w:t>
        <w:br/>
        <w:t>халқының заттық мәдениеті мен діни нанымы деген екі бірдей</w:t>
        <w:br/>
        <w:t>саланың тоғысынан алынған образ, түптеп келгенде, адам өмірінің</w:t>
        <w:br/>
        <w:t>әлеуметтік саласын бейнелейді. Паремия құрамындағы алтын -</w:t>
        <w:br/>
        <w:t>«бағалы, түсті металл -» қымбат зат, асыл бұйым -» байлық-билік»</w:t>
        <w:br/>
        <w:t>ассоциативтік байланысынан туындайтын аса жоғары дәрежедегі</w:t>
        <w:br/>
        <w:t>биліктің символы, ал халықтың діни түсінігіндегі «Жаратушы</w:t>
        <w:br/>
        <w:t>Алла мен адам арасын байланыстырушы періште» - рухани</w:t>
        <w:br/>
        <w:t>тазалықтың, пәктіктің символы, жол - өмірдің символы десек,</w:t>
        <w:br/>
        <w:t>символаралық қатыстылықтағы «билік : пәктік», «пенде : періште»</w:t>
        <w:br/>
        <w:t>қарама-қайшылығы «билік пен байлық жолында адамның рухани</w:t>
        <w:br/>
        <w:t>тазалық пен пәктікті сақтауы мүмкін еместігі» жайлы халықтық</w:t>
        <w:br/>
        <w:t>пәлсапамен сабақтасып келіп, белгілі бір мақсат жолында</w:t>
        <w:br/>
        <w:t>қулық пен қаталдықты қару еткен адам образын сомдауға негіз</w:t>
        <w:br/>
        <w:t>етіледі. Мәтел мағынасында жағымсыз коннотациялық реңктің</w:t>
        <w:br/>
        <w:t>болуына қарамастан, мәтелдің тілдік қолданыста нейтральді</w:t>
      </w:r>
    </w:p>
    <w:p>
      <w:r>
        <w:t>позицияда билік басындағы адамның іс-қимылын ақтау мәнінде</w:t>
        <w:br/>
        <w:t>212</w:t>
        <w:br/>
        <w:t>ТҮРКІ- МОҢҒОЛ ДҮНИЕ БЕЙҢЕСІНІҢ ТІЛДІК</w:t>
        <w:br/>
        <w:t>ФРАГМЕНТТЕРІ</w:t>
        <w:br/>
        <w:t>ҒАНҒАНҒЫЫ-</w:t>
        <w:br/>
        <w:t>Дүниенің паремологиялық бейнесінің өзіндік ерекшелігі</w:t>
        <w:br/>
        <w:t>сол, онда төрт түлік мал, жан-жануар үй хайуанаттары әлемінен</w:t>
        <w:br/>
        <w:t>алынған образдар арқылы «Табиғат - Адам - Қоғам» триадасының</w:t>
        <w:br/>
        <w:t>құрамдас бөліктері аралық екі жақты, үш жақты, көп қырды</w:t>
        <w:br/>
        <w:t>байланыстардың, дәлірек айтқанда, «Адам : Жануар» жүйесі мен</w:t>
        <w:br/>
        <w:t>«Адам:Адам» аралық қатыстылықтың жарыстырмалы сипаттамасы</w:t>
        <w:br/>
        <w:t>жасалады. Мәселен, қазақ халқы бура, айғыр, бұқа, қошқар және</w:t>
        <w:br/>
        <w:t>теке “малдарын төрт түліктің басы деп қадірлейді. Қазақтың</w:t>
        <w:br/>
        <w:t>мифологиялық, фольклорлық, эстетикалық, қарабайыр дүние</w:t>
        <w:br/>
        <w:t>бейнелерінде. олар билік жолындағы күрестің, жойқын күштің;</w:t>
        <w:br/>
        <w:t>ырыс-құттың символы. Мәселен; к Екі қошқардың басы бір қазанға</w:t>
        <w:br/>
        <w:t>симаспаремиясының образдық-фондық негізіне екібірдей қошқар</w:t>
        <w:br/>
        <w:t>сойылған жағдаят алынғаны сөзсіз. Жалпы қазақтың тұрмыстық</w:t>
        <w:br/>
        <w:t>мәдениетін танытатын-құрбандық шалу, тасаттық беру, қонағасы</w:t>
        <w:br/>
        <w:t>беру сияқты -сырымдық-кәделік жосындар тұрғысынан келгенде,</w:t>
        <w:br/>
        <w:t>қазақ қошқарды өте сирек жағдайда сояды. Қуаңшылық, жұт</w:t>
        <w:br/>
        <w:t>болған жылдары немесе қанды жорыққа аттанғанда тасаттық</w:t>
        <w:br/>
        <w:t>беріліп, қошқардан құрбандық шалынуы мүмкін; Ал қазақтың</w:t>
        <w:br/>
        <w:t>қонақжайлық дәстүрінде малдың басын өзге еттен бөліп жарып,</w:t>
        <w:br/>
        <w:t>жеке аспайды, табаққа ет тартқанда бас қайтседе жамбаспен бірге</w:t>
        <w:br/>
        <w:t>қойылады. Демек құрбандыққа екі бірдей қошқар шалынған</w:t>
        <w:br/>
        <w:t>жағдайда, қошқардың мал басы, қасиетті ата мал екенін ескеріліп,</w:t>
        <w:br/>
        <w:t>олардың еті екібөлек қазанға асылады. Бұл жағдаят а Екіқошқардың</w:t>
        <w:br/>
        <w:t>басы бір қазанға симас паремиясының жасалуына образдық-фондық</w:t>
        <w:br/>
        <w:t>негіз “ретінде арқау болғанымен, паремияның адамға. қарата</w:t>
        <w:br/>
        <w:t>айтылар ауыспалы мағынасына халықтың мифтік-фольклорлық</w:t>
        <w:br/>
        <w:t>дүниетанымындағы мал басы-ата малдарға «қасиеттілік, күштілік,</w:t>
        <w:br/>
        <w:t>өктемдік» қасиеттер дарытатын символдық көзқарасы негіз</w:t>
        <w:br/>
        <w:t>болғаны сөзсіз. Олай болса, х Екі қошқардың басы бір қазанға симас</w:t>
        <w:br/>
        <w:t>паремиясы арқылы дүниенің паремиологиядық бейнесінде «Адам</w:t>
        <w:br/>
        <w:t>: Жануар» аралық қатыстылыққа қатысты тұрмыстық мәдениеттің</w:t>
        <w:br/>
        <w:t>бір фрагментінің, атап айтқанда, қошқардан қосқұрбандық шалып,</w:t>
        <w:br/>
        <w:t>олардың етін екі жеке асатын жосынның, сондай-ақ «Адам : Адам»</w:t>
        <w:br/>
        <w:t>аралық қатыстылыққа байланысты екінші фрагменттің, яғни саяси-</w:t>
        <w:br/>
        <w:t>әлеуметтік билік басына келуші тұлғалар арасындағы тартыстың</w:t>
        <w:br/>
        <w:t>бейнелі сипаттамалары жарыса көрініс табады. Басқаша айтқанда</w:t>
        <w:br/>
        <w:t>«Адам : Жануар» жүйесіне байланысты фондық (тура) жағдаяттың</w:t>
        <w:br/>
        <w:t>«Адам : Адам» жүйесіндегі ұқсас жағдаятпен (билік жолында</w:t>
        <w:br/>
        <w:t>жүрген екі күштінің көп жағдайда бір-бірімен шығыса алмайтын</w:t>
        <w:br/>
        <w:t>207</w:t>
        <w:br/>
        <w:t>ТҮРКІ - МОҢҒОЛ ДҮНИЕ БЕЙНЕСІНІҢ ТІЛДІК</w:t>
        <w:br/>
        <w:t>ФРАГМЕНТТЕРІ</w:t>
        <w:br/>
        <w:t>иесінің дүние ғалам туралы жинақтаған құнды мәліметтерін қысқа</w:t>
        <w:br/>
        <w:t>да ықшам, көркем де бейнелі тұрпатта, дидактикалық - пайымдық</w:t>
        <w:br/>
        <w:t>деңгейде репрезентациялайды, әртүрлі өмірлік жағдаяттарды</w:t>
        <w:br/>
        <w:t>тілдік санадағы дүние бейнесіне тура немесе жанама сипаттағы</w:t>
      </w:r>
    </w:p>
    <w:p>
      <w:r>
        <w:t>қатыстылықта алып суреттейді, тіл арқылы таңбалайды.</w:t>
        <w:br/>
        <w:t>Халық даналығының сарқылмас көзі - мақал-мәтелдер</w:t>
        <w:br/>
        <w:t>бір-бірімен үзіліссіз қатыстылықта, тығыз қарым-қатынаста,</w:t>
        <w:br/>
        <w:t>өзара байланыста болып келетін дүниенің мәдени бейнесі мен</w:t>
        <w:br/>
        <w:t>дүниенің тілдік бейнесі тарамдалатын реалды дүние суретіне</w:t>
        <w:br/>
        <w:t>барып саятындығымен маңызды. Бізді. қоршаған реалды дүние</w:t>
        <w:br/>
        <w:t>қалай бол-са солай құрылған, бей-берекет әлем емес, ол өзінің</w:t>
        <w:br/>
        <w:t>онтологиялық негізіне ұқсастықтар мен айырмашылықтарды</w:t>
        <w:br/>
        <w:t>жинақтайтын жүйелі құрылым. «Реалды әлемдегі ұқсастықтар</w:t>
        <w:br/>
        <w:t>мен айырмашылықтар қарым-қатынасы туралы түсінік біздің</w:t>
        <w:br/>
        <w:t>санамыздың фундаменталды бөлігі болғандықтан, олар біздің іс-</w:t>
        <w:br/>
        <w:t>әрекетіміздің кейбір түрлерін, атап айтқанда, концептуализация</w:t>
        <w:br/>
        <w:t>және катеторизация процестерін анықтайды. Адам миында,</w:t>
        <w:br/>
        <w:t>психикасында концептуалдық құрылымдардың, концептердің,</w:t>
        <w:br/>
        <w:t>тіптен бүкіл концептік жүйенің түзілуіне алып келетін ақпарат-</w:t>
        <w:br/>
        <w:t>тарды адамның түсіну, қорыту әрекетін концептуализация дейміз,</w:t>
        <w:br/>
        <w:t>ол процесс «адамзат тәжірибесінің ең кіші бірлігін» айқындауға</w:t>
        <w:br/>
        <w:t>бағытталады. Демек, концепт - концептуализацияның нәтижесі»</w:t>
        <w:br/>
        <w:t>(175,111.</w:t>
        <w:br/>
        <w:t>Адам ақылы меңгерген барша тұжырымдар жиынтығының</w:t>
        <w:br/>
        <w:t>ментальді деңгейі концептуалды жүйені, белгілі бір тілде сөйлеуші</w:t>
        <w:br/>
        <w:t>тұлғаның дүниетанымын қалыптастыратын универсалды немесе</w:t>
        <w:br/>
        <w:t>жалпыхалықтық ілімдер мен жеке индивидуалды танымның</w:t>
        <w:br/>
        <w:t>сабақтасуынан жинақталатын тұжырымдар концептік аяны</w:t>
        <w:br/>
        <w:t>қалыптастырады |176, 268).</w:t>
        <w:br/>
        <w:t>Егер «концепт». дегенді «адамның ұлттық-мәдени өресімен,</w:t>
        <w:br/>
        <w:t>қоғамдық-әлеуметтік іс-тәжірибесімен тығыз байланысты болып</w:t>
        <w:br/>
        <w:t>келетін адамдар арасындағы қарым-қатынасты жеңілдететін сөз</w:t>
        <w:br/>
        <w:t>мағынасынын жасырын күші, мән-мағынаның мәтін астарындағы</w:t>
        <w:br/>
        <w:t>жекелеген ұғым-түсініктерді алмастыра алатын әлеуеті» деп</w:t>
        <w:br/>
        <w:t>түсінетін болсақ, концептік ая - бір-бірімен тығыз байланысып</w:t>
        <w:br/>
        <w:t>қана қоймай, бір-біріне тәуелді болатын, өзара жымдасып келіп</w:t>
        <w:br/>
        <w:t>тұтастық құрайтын концептер жиынтығы. Концептік ая ұғымы «тіл</w:t>
        <w:br/>
        <w:t>- қарым-қатынас құралы ғана емес, сонымен қатар ол -«мәдениет</w:t>
        <w:br/>
        <w:t>қоймасы» да екенін» түсіндіретінімен маңызды |177, 81. Себебі</w:t>
        <w:br/>
        <w:t>217</w:t>
        <w:br/>
        <w:t>ТҮРКІ - МОҢҒОЛ ДҮНИЕ БЕЙНЕСІНІҢ ТІЛДІК</w:t>
        <w:br/>
        <w:t>ФРАГМЕНТТЕРІ</w:t>
        <w:br/>
        <w:t>Әэәлийн захтай нь сайн (сөзбе-сөз: «Адамның ағасы, тонның жағасы</w:t>
        <w:br/>
        <w:t>бары жақсы»), д Бие тәргүүтәй, дээл захтай сайн (сөзбе-сөз: «Тұла</w:t>
        <w:br/>
        <w:t>бойдың басы бары, тонның жағасы бары жақсы») сияқты әр түрлі</w:t>
        <w:br/>
        <w:t>тұрпаттықварианттақолданылатынпаремияларбойындаерадамға</w:t>
        <w:br/>
        <w:t>байланысты туыстық қатынасты таңбалайтын антропологиялық</w:t>
        <w:br/>
        <w:t>код (аға/іні), ер адамның заттық-мәдени тұрпатын таңбалайтын</w:t>
        <w:br/>
        <w:t>мәдени код (киім жағасы), ер адамның діни-мифтік және әлеуметтік</w:t>
        <w:br/>
        <w:t>статусының жоғары болуын Жаратушының әмірімен (Тәңірі,Құдай,</w:t>
        <w:br/>
        <w:t>Алла-тағаланың) түсіндіретін мифтік-космологиялық код бір-</w:t>
        <w:br/>
        <w:t>бірімен қиысады, тоғысады. Соның әсерінен бұл паремиялардың</w:t>
        <w:br/>
        <w:t>ішкі құрылымындағы «Тәңірі текті еркектік» позиция нығайып,</w:t>
        <w:br/>
        <w:t>бейне жасауға арқау етілген қаз. жаға // моңғ.зйх, қаз. аға // моңғ.</w:t>
        <w:br/>
        <w:t>ах және қазақ тіліндегі тыныс, моңғол тіліндегі бие «тұла бой»</w:t>
        <w:br/>
        <w:t>сөздерінің образдық өрісі тілдік сана қатпарында кодталған «Ұлы</w:t>
        <w:br/>
        <w:t>жаратушының қолдауы мен қамқорлығы» деген символдық</w:t>
        <w:br/>
        <w:t>мәнмен кеңейеді, ішкі құрылымда «Жаратқан ие -» Еркек-» аға-»</w:t>
        <w:br/>
        <w:t>жаға» және «Жаратқан ие -» Еркек -&gt; іні -&gt; тыныс» семантикалық</w:t>
      </w:r>
    </w:p>
    <w:p>
      <w:r>
        <w:t>тізбектер шоғыры түзіледі. Осылайша дүниенің паремиологиялық</w:t>
        <w:br/>
        <w:t>бейнесінің бір ғана фрагменті болатын қаз. х Ағасы бардың жағасы</w:t>
        <w:br/>
        <w:t>бар, інісі бардың тынысы бар, моңғ. &lt; Хұний ахтай нь сайн, дэәлийн</w:t>
        <w:br/>
        <w:t>захтай нь сайн (сөзбе-сөз: «Адамның ағасы, тонның жағасы бары</w:t>
        <w:br/>
        <w:t>жақсы») деген тілдік моделдер білдіретін жалпы мағына («ағасы</w:t>
        <w:br/>
        <w:t>бар адамның қамқоршысы, сүйеушісі, қолдаушысы, ал інісі бар</w:t>
        <w:br/>
        <w:t>адамның серігі, көмекшісі бар») өз шеңберінен шығып, «барлық</w:t>
        <w:br/>
        <w:t>игі істің қолдаушысы Ұлы Жаратушы» деген ұғым-түсінік көрініс</w:t>
        <w:br/>
        <w:t>табатын концептуальді дүние суретімен жалғасады.</w:t>
        <w:br/>
        <w:t>Қорыта айтқанда, реалийдің обьективті белгілерін атаумен,</w:t>
        <w:br/>
        <w:t>көрсетумен шектелетін тілдік емес код пен сол атауға бейнелілік,</w:t>
        <w:br/>
        <w:t>сокральділік, символдық, тылсым құпиялық, магиялық т..</w:t>
        <w:br/>
        <w:t>мәндердің үстемеленуінен пайда болатын тілдік кодтардың өзара</w:t>
        <w:br/>
        <w:t>ауыс-түйісі паремиялардың ішкі мазмұндық құрылымындағы</w:t>
        <w:br/>
        <w:t>күрделі байланыстарды реттейді. Бұл күрделі байланыста тіл</w:t>
        <w:br/>
        <w:t>иесінің тұрмыс- тіршілігінің әр саласынан алынған образ адамға</w:t>
        <w:br/>
        <w:t>қатысты негізгі идеяны жеткізудің амал-тәсілі қызметін атқарады.</w:t>
        <w:br/>
        <w:t>Соның нәтижесінде дүниенің паремиологиялық бейнесінің үзінді-</w:t>
        <w:br/>
        <w:t>кесінділері, яғни фрагменттері этностың әлем, ақиқат шындық</w:t>
        <w:br/>
        <w:t>болмыс, өмір-тіршілік заңдылықтары т.б. туралы ұғым-түсініктері,</w:t>
        <w:br/>
        <w:t>жасаған пайым-тұжырымдары, өмірлік іс-тәжірибесінің</w:t>
        <w:br/>
        <w:t>қорытынды-нәтижелері бекитін дүние бейнесімен (әлем моде-</w:t>
        <w:br/>
        <w:t>лімен) күрделі қарым-қатынасқа түседі.</w:t>
        <w:br/>
        <w:t>214</w:t>
        <w:br/>
        <w:t>ТҮРКІ - МОҢҒОЛ ДҮНИЕ БЕЙНЕСІНІҢ ТІЛДІК</w:t>
        <w:br/>
        <w:t>ФРАГМЕНТТЕРІ</w:t>
        <w:br/>
        <w:t>Ғата Ға</w:t>
        <w:br/>
        <w:t>жұмсалуының себебін образ астарындағы «билік:пәктік» қарама-</w:t>
        <w:br/>
        <w:t>қайшылығына қатысты туындаған халықтық пәлсафамен</w:t>
        <w:br/>
        <w:t>байланыстуға болады.</w:t>
        <w:br/>
        <w:t>Кодтар тоғысын, кодтардың орын алмастыру бағытын зерделеу</w:t>
        <w:br/>
        <w:t>арқылы паремиялар арқалаған образдар астарында сақталған</w:t>
        <w:br/>
        <w:t>ділдік компоненттерге тереңдеп баруға болады. Мәселен, қазақ</w:t>
        <w:br/>
        <w:t>тіліндегі о Қырықтың бірі қыдыр паремиясында шындық өмірдегі</w:t>
        <w:br/>
        <w:t>Адам мифтік кейіпкер Қыдырмен қатар қойылып, дүниенің</w:t>
        <w:br/>
        <w:t>паремиологиялық бейнесінің бұл кесіндісінде антропоморфтық</w:t>
        <w:br/>
        <w:t>код (адам) мифологиялық кодпен (Қыдыр) орын алмастырады.</w:t>
        <w:br/>
        <w:t>Қазақ ұғымында киелі саналатын қырық саны, яғни сандық код</w:t>
        <w:br/>
        <w:t>антропоморфтық код мен мифологиялық кодтардың арасын</w:t>
        <w:br/>
        <w:t>жалғастырушы, байланыстырушы кәпір қызметін атқарады.</w:t>
        <w:br/>
        <w:t>Мифтік танымның сакральді компоненті “құт” архетипімен</w:t>
        <w:br/>
        <w:t>түбір-негіз тұрғысынан алғандағы “құт - “қыд - этимологиялық</w:t>
        <w:br/>
        <w:t>байланысы қыдыр сөзіне “қасиеттілік”, “тылсым құпиялық”,</w:t>
        <w:br/>
        <w:t>“киелілік” мән дарытып, мифтік кейіпкердің орны “жоғарғы әлем”</w:t>
        <w:br/>
        <w:t>ретінде белгіленеді, яғни тілдік санада мифтік кейіпкер атауына</w:t>
        <w:br/>
        <w:t>космологиялық кодтық қасиет дарытылады. Қыдыр және қырық</w:t>
        <w:br/>
        <w:t>сөздеріне тән “киелілік”, “қасиеттілік”, “құпиялылық” коннотация,</w:t>
        <w:br/>
        <w:t>сондай-ақ антропоморфтық (адам) мифтік-космологиялық</w:t>
        <w:br/>
        <w:t>(қыдыр) және сандық кодтардың (қырық) тоғысынан жасалған</w:t>
        <w:br/>
        <w:t>көркем бейне Қырықтың бірі- қыдыр паремиясын қазақтың дүние</w:t>
        <w:br/>
        <w:t>бейнесінің маңызды фрагменті - қонақжайлылық дәстүрдің тілдік</w:t>
        <w:br/>
        <w:t>моделі ретінде танудың негізіне алынады.</w:t>
        <w:br/>
        <w:t>Сол сияқты дүние бейнесіндегі «аталық : аналық» бинарлық</w:t>
        <w:br/>
        <w:t>жұптың «аталық» сыңары «жоғарғы әлемнің меншігі»</w:t>
      </w:r>
    </w:p>
    <w:p>
      <w:r>
        <w:t>саналатындықтан, ол «аталық» сыңарға тән туыстық қатыстықты</w:t>
        <w:br/>
        <w:t>білдіретін атаулардың да, зат-мүлік атауларының да семантикалық</w:t>
        <w:br/>
        <w:t>статусы «аналық» сыңардың дүниеліктеріне қарағанда жоғары</w:t>
        <w:br/>
        <w:t>деңгейде болып келеді. Ер адамға және оның тұтынатын</w:t>
        <w:br/>
        <w:t>заттарына байланысты туындаған тұрақты сөз орамдарының</w:t>
        <w:br/>
        <w:t>ішкі формасында «Көк-Тәңірі -» Жоғарғы әлем», «Тәңірі -» Ата»,</w:t>
        <w:br/>
        <w:t>«Аталық -» Құт» архетиптері мен мифологемалары сақталады</w:t>
        <w:br/>
        <w:t>|67, 196-197|. Олай болса, «ағасы бар адамның қамқоршысы,</w:t>
        <w:br/>
        <w:t>сүйеушісі, қолдаушысы, ал інісі бар адамның серігі, көмекшісі бар»</w:t>
        <w:br/>
        <w:t>деген мәнде қолданылатын қазақ Тіліндегі х Ағасы бардың жағасы</w:t>
        <w:br/>
        <w:t>бар, інісі бардың тынысы бар, моңғол тілінде л Хүн ахтай, дээл захтай</w:t>
        <w:br/>
        <w:t>(сөзбе-сөз: «Адам ағалы, тонның жағалы»), д Хүний ахтай нь сайн,</w:t>
        <w:br/>
        <w:t>213</w:t>
        <w:br/>
        <w:t>жәзгезгеен ТҮРКІ-МОҢҒОЛ ДҮНИЕ БЕЙНЕСІНІҢ ТІЛДІК</w:t>
        <w:br/>
        <w:t>Ғата ағы ФРАГМЕНТТЕРІ</w:t>
        <w:br/>
        <w:t>Кез келген ұлттық ұжым негізінде қалыптасқан қоғамда мақал-</w:t>
        <w:br/>
        <w:t>мәтелдердің ерекше көңіл бөліп, өзінің барша мазмұн-мәніне арқау</w:t>
        <w:br/>
        <w:t>етіп келе жатқан тақырыптарының бірі - «Адам болмысы», яғни</w:t>
        <w:br/>
        <w:t>адамныңжақсы-жаманәдеттеріменжағымды-жағымсызқасиеттері,</w:t>
        <w:br/>
        <w:t>өнегелі өмірі мен күнделікті тіршілігі, көрген рахаты мен тартқан</w:t>
        <w:br/>
        <w:t>азабы, жеке басының кемпшпілігі мен артықшылығы, моральдық,</w:t>
        <w:br/>
        <w:t>этикалық, әдептілік, имандылық сияқты адам бойындағы сан алуан</w:t>
        <w:br/>
        <w:t>қасиеттер болып саналады» |172, 4|. Осы тұрғыдан келгенде мақал-</w:t>
        <w:br/>
        <w:t>мәтелдер қазіргі заман лингвистикасындағы өзекті проблемалар-</w:t>
        <w:br/>
        <w:t>дың бірі - «тілдегі адам факторы» мәселесін зерттеуде маңызды</w:t>
        <w:br/>
        <w:t>тілдік дереккөз қызметін атқарады.</w:t>
        <w:br/>
        <w:t>Қабылдау мен таным процесінде адам әртүрлі білім жүйелері-</w:t>
        <w:br/>
        <w:t>нен алынған ақпараттарды біртұтас бірлік етіп жинақтайды, Бұл</w:t>
        <w:br/>
        <w:t>процесс ақпараттарды модульсіз түрде сақтайтын концептуалдық</w:t>
        <w:br/>
        <w:t>жүйенің абстрактілік деңгейінің арқасында жүзеге асуы мүмкін.</w:t>
        <w:br/>
        <w:t>Концептуалдық жүйе адам баласының әлем, ғалам, дүние</w:t>
        <w:br/>
        <w:t>жайлы жалпы білімін когнитивтік категориялар түрінде қорда-</w:t>
        <w:br/>
        <w:t>дайды жӛне сақтайды. Концептуалдық жүйенің тілдік орамдарды</w:t>
        <w:br/>
        <w:t>интерпретациялау кезіндегі қызметі, өзіндік орны айрықша,</w:t>
        <w:br/>
        <w:t>себебі мағынаның контекске бағыныштылығы оны концептуалдық</w:t>
        <w:br/>
        <w:t>білімге сілтеме жасау жолы арқылы өңдеуді қажет етеді. Ал</w:t>
        <w:br/>
        <w:t>тіл мен әлем арасындағы байланыс концептуалдық құрылым</w:t>
        <w:br/>
        <w:t>арқылы жүзеге асады, себебі белгілі бір сөзбен, сөйлеммен</w:t>
        <w:br/>
        <w:t>ұштасып жататын мазмұндар концептуалдық құрылымда жү-</w:t>
        <w:br/>
        <w:t>йеленеді. Ал концептуалдық бірліктер дүние, әлем туралы</w:t>
        <w:br/>
        <w:t>біздің білімімізді абстракты тұрпатта бейнелейді, сәулелендіреді</w:t>
        <w:br/>
        <w:t>(репрезентациялайды), сырттан келетін ақпараттарды кате-</w:t>
        <w:br/>
        <w:t>горияларға жіктей отырып, өңдеуге мүмкіндік береді |173, 32-56).</w:t>
        <w:br/>
        <w:t>Когнитивтік лингвистикада «жадының, ментальді қордың,</w:t>
        <w:br/>
        <w:t>тұжырымдау жүйесінің және адам санасында көрініс табатын бүкіл</w:t>
        <w:br/>
        <w:t>әлемнің мазмұнды дабелсенді бірлігі» |174,90|ретінде анықталатын</w:t>
        <w:br/>
        <w:t>концепт лингвомәдениеттануда «ұлт мәдениетінің басты элементі,</w:t>
        <w:br/>
        <w:t>адамның ментальді әлемінің басты ұяшығы, белгілі бір ұлттың</w:t>
        <w:br/>
        <w:t>этномәдени санасында сақталған шындық болмыс, ұлттық мәдени</w:t>
        <w:br/>
        <w:t>құндылықтар жөніндегі сан ғасырлық түсінігін білдіретін ықшам</w:t>
        <w:br/>
        <w:t>әрі терең мағыналы құрылым» |33, 15| ретінде зерделенеді.</w:t>
        <w:br/>
        <w:t>Демек, ішкі мазмұндық тұрпат тұрғысынан бейнелілік, халықтық</w:t>
        <w:br/>
        <w:t>ұғым-түсініктер өрісі және құндылық сияқты үш маңызды</w:t>
        <w:br/>
        <w:t>концептуалдық компоненттен құрала отырып, паремиялар тіл</w:t>
      </w:r>
    </w:p>
    <w:p>
      <w:r>
        <w:t>216</w:t>
        <w:br/>
        <w:t>ТҮРКІ - МОҢҒОЛ ДҮНИЕ БЕЙНЕСІНІҢ ТІЛДІК</w:t>
        <w:br/>
        <w:t>ФРАГМЕНТТЕРІ</w:t>
        <w:br/>
        <w:t>83. Паремиологиялық дүние бейнесінің концептілік аясы</w:t>
        <w:br/>
        <w:t>Адам тілде өмір сүреді, тіл арқылы қалыптасады. Тілден тыс</w:t>
        <w:br/>
        <w:t>жатқан әлем барын сезген, білген адам сол беймәлім әлемді тілдің</w:t>
        <w:br/>
        <w:t>көмегімен игеруге ұмтылады (71, 378). Тілдегі мән-мағыналар</w:t>
        <w:br/>
        <w:t>жиынтығы тілдік ұжымның әр мүшесіне таңылатын, барлығына</w:t>
        <w:br/>
        <w:t>бірдей міндеттіұжымдық философияны, қандай-дабір көзқарастар</w:t>
        <w:br/>
        <w:t>жүйесін қалыптастырады ЦШ, 121. Тіл иесінің дүние бейнесінде</w:t>
        <w:br/>
        <w:t>бекіген ұжымдық философияны жеке тұлға, тіл өкілі әлемдегі өз</w:t>
        <w:br/>
        <w:t>орнын табуда ұстаным етіп басшылыққаалады, өмірлікіс-әрекетіне</w:t>
        <w:br/>
        <w:t>өлшем етеді, тілімен сипаттап жеткізеді. Демек тілдегі адам әрекеті</w:t>
        <w:br/>
        <w:t>өмірдегі адам әрекетінен, оның әлемді, ортаны, өзін тануға, игілігіне</w:t>
        <w:br/>
        <w:t>жаратуға деген талпынысынан туындап жатады.</w:t>
        <w:br/>
        <w:t>«В формировании картины мира принимают участие</w:t>
        <w:br/>
        <w:t>все стороны психической деятельности человека, начиная с</w:t>
        <w:br/>
        <w:t>ошутцений, восприятий, представлений и кончая высшими</w:t>
        <w:br/>
        <w:t>формами - мышлением и самосознанием человека, то всякая</w:t>
        <w:br/>
        <w:t>попытка обнаружить ҡакой-либо один процесс, связанный с</w:t>
        <w:br/>
        <w:t>формой картины мира у человека, с неизбежностью окончится</w:t>
        <w:br/>
        <w:t>неудачей. Человек ошутцает мир, созерцает его, постигает, поэнает,</w:t>
        <w:br/>
        <w:t>понимает, осмысляет, интерпретирует, отражает и отображает,</w:t>
        <w:br/>
        <w:t>пребывает в нем, воображает, представляет себе «возможные</w:t>
        <w:br/>
        <w:t>миры». Образ мира возникает в различных актах мироошуцения,</w:t>
        <w:br/>
        <w:t>мирочувствия, миросозерцания, мировосприятия, мировидения,</w:t>
        <w:br/>
        <w:t>миропонимания,миропредставления,мирооценки,мироуяснения,</w:t>
        <w:br/>
        <w:t>вактах переживания мира как целостности, в актах миродействия»</w:t>
        <w:br/>
        <w:t>- дейді Б.А, Серебренников П, 201.</w:t>
        <w:br/>
        <w:t>Дүние бейнесін жасауда адамның бүкіл болмысы, қабылдаудан</w:t>
        <w:br/>
        <w:t>бастап ойлау, саналы түрде өзін дүниенің бір бөлшегі ретінде</w:t>
        <w:br/>
        <w:t>сезінуге дейінгі күрделі когнитивтік процестердің барлығы</w:t>
        <w:br/>
        <w:t>қамтылады. Бұл процестен жеке адамның өмір сүріп, тіршілік</w:t>
        <w:br/>
        <w:t>ететін ортасы - тілдік ұжым және оның әлеуметтік-мәдени тынысы</w:t>
        <w:br/>
        <w:t>тыс қала алмайды. Сондықтан да адамның шындық болмысты</w:t>
        <w:br/>
        <w:t>тануынан бастап, этномәдени әлеуметтік ортадағы жүріс-тұрысы,</w:t>
        <w:br/>
        <w:t>білім дағдысы, өмір сүру кредосы, тәлім-тәрбиесі т.б. барлығы</w:t>
        <w:br/>
        <w:t>түгелдей тілдік ұжымның рухани-мәдени болмысымен астасып</w:t>
        <w:br/>
        <w:t>келіп, дүниенің паремиологиялық бейнесінен қайтсе де көрініс</w:t>
        <w:br/>
        <w:t>Табады. Себебі дүниенің паремиологиялық бейнесіндегі басты</w:t>
        <w:br/>
        <w:t>нысан -- Адам.</w:t>
        <w:br/>
        <w:t>215</w:t>
        <w:br/>
        <w:t>ТҮРКІ - МОҢҒОЛ ДҮНИЕ БЕЙНЕСІНІҢ ТІЛДІК</w:t>
        <w:br/>
        <w:t>ФРАГМЕНТТЕРІ</w:t>
        <w:br/>
        <w:t>қазақтың тілдік дүние суретінде рулардың, тайпалардың бір-біріне</w:t>
        <w:br/>
        <w:t>жақындығын, туыстығын бейнелесе, «Жаныс көп пе қамыс көп пе? а</w:t>
        <w:br/>
        <w:t>Шымыр көп пе шыбын көп пе? ах Сиқым көп пе қиқым көп пе? п Қыпшақ</w:t>
        <w:br/>
        <w:t>көп пе, аспанда жұлдыз көп пе? ап Найман жапырағын жайған мақал-</w:t>
        <w:br/>
        <w:t>мәтелдері руға енетін аталас ағайындарының көптігін танытады. Ал</w:t>
        <w:br/>
        <w:t>д Найман істей ме, сайман істей ме? х Керейде ұл туса, ағаштың күні</w:t>
      </w:r>
    </w:p>
    <w:p>
      <w:r>
        <w:t>туады; а Игілікке домбыра білмеймін деу намыс паремиялары арқылы</w:t>
        <w:br/>
        <w:t>қазақ халқы белгілі бір өнер түрі, шеберлік дәстүрі нақты ортада</w:t>
        <w:br/>
        <w:t>дамитыны туралы ойын бекітеді. Осы тұрғыдан алғанда ру өміріне</w:t>
        <w:br/>
        <w:t>қатысты жағдаяттарды таңбалаушы мақал-мәтелдер - ресми тарих</w:t>
        <w:br/>
        <w:t>пен өткен уақыттың табын бойына сақтаған рухани шежіре, рухани</w:t>
        <w:br/>
        <w:t>азық, ру тармағының табиғи сипатын ашып, тұрмыс-салтынан,</w:t>
        <w:br/>
        <w:t>тіршілік әрекетінен ақпарат беретін тарихи дерек көз |179).</w:t>
        <w:br/>
        <w:t>Қазақ халқы өзі туралы: х Түбі бір түркіміз, ұраны бір қазақпыз;</w:t>
        <w:br/>
        <w:t>д Ұранымыз Алаш, керегеміз ағаш; пл Атамыз Алаш, керегеміз ағаш, үш.</w:t>
        <w:br/>
        <w:t>жүздің ұрпағымыз деп кейінгі ұрпаққа өз тарихынан, заттық-рухани</w:t>
        <w:br/>
        <w:t>мәдениетінен мағұлмат береді. Бұл паремиялардың фондық негізі</w:t>
        <w:br/>
        <w:t>қазақ өзінің түп тетін түркі әлемімен байланыстыратынын, түбі бір</w:t>
        <w:br/>
        <w:t>түркі жұрты бір одаққа біріккенде ортақ ұраны “Алаш” болғанын,</w:t>
        <w:br/>
        <w:t>оның түркі әлемінің ата жұртында орнығып, қалыптасқан қазақ</w:t>
        <w:br/>
        <w:t>халқының ортақ ұраны ретінде сақталғанын хабарлайды.</w:t>
        <w:br/>
        <w:t>Күллі тірлігін киіз үймен байланыстырған қазақ оның әр</w:t>
        <w:br/>
        <w:t>бөлшегіне сакралды мән дарытып, оны дүниенің паремиологиялық</w:t>
        <w:br/>
        <w:t>бейнесінде л Киіз туырлықты, ағаш уықты қазақпыз деп этностық</w:t>
        <w:br/>
        <w:t>тектік «төлқұжат» етіп өрнектейді. Көшпелі екенін таныту үнін</w:t>
        <w:br/>
        <w:t>өздерін эсгий туургатан «киіз туырлықтылар» деп атау моңғолдарға</w:t>
        <w:br/>
        <w:t>да тән.</w:t>
        <w:br/>
        <w:t>«Халық» концептісінің семантикалық өрісіндегі орталық</w:t>
        <w:br/>
        <w:t>нүкте - көптік, сакральдық, аксиологиялық сипатқа ие «Ел»</w:t>
        <w:br/>
        <w:t>микроконцептісі.</w:t>
        <w:br/>
        <w:t>Көнетүркілер заманында «халық», «тайпалық одақ», «тайпалық</w:t>
        <w:br/>
        <w:t>қауымдастық», «тайпалық одақ», «мемлекет, административтік</w:t>
        <w:br/>
        <w:t>бірлік» мәнінде жұмсалған ел лексемасының семантикалық аясы</w:t>
        <w:br/>
        <w:t>қазіргі қазақ тілінде: 1) халық, адамдар, көпшілік, жұртшылық,</w:t>
        <w:br/>
        <w:t>қауым, жамағат; 2) мемлекет; 3) отан, туған жер, туған ауыл, ата</w:t>
        <w:br/>
        <w:t>қоныс, ата жұрт, атамекен; 4) ру, сүйек, ата, жүз тәрізді мағына-</w:t>
        <w:br/>
        <w:t>дармен кеңейе түскен. Бұл тілдік модельдер «Ел» концептісінің</w:t>
        <w:br/>
        <w:t>өзегіндегі мағыналық дефиницияларды құрайды (180, 3761.</w:t>
        <w:br/>
        <w:t>223</w:t>
        <w:br/>
        <w:t>ТҮРКІ- МОҢҒОЛ ДҮНИЕ БЕЙНЕСІНІҢ ТІЛДІК</w:t>
        <w:br/>
        <w:t>ФРАГМЕНТТЕРІ</w:t>
        <w:br/>
        <w:t>точки зрения одного же того же субьекта - человека. Содержатель-</w:t>
        <w:br/>
        <w:t>ное единство означает возможность перехода от одного кода к</w:t>
        <w:br/>
        <w:t>другому (104, 6).</w:t>
        <w:br/>
        <w:t>Мақал-мәтелдер бойында тоғысатын әрқилы кодтарды ішкі</w:t>
        <w:br/>
        <w:t>құрылымдық жүйені реттеуші тілдік тетіктер деуге де болады.</w:t>
        <w:br/>
        <w:t>Тілдік және тілдік емес кодтар арқылы кез келген паремияның</w:t>
        <w:br/>
        <w:t>ішкі формасының мазмұндық құрылымына енетін образды ашып,</w:t>
        <w:br/>
        <w:t>фондық негізді айқындауға болады. Образдар астарын астарлаған</w:t>
        <w:br/>
        <w:t>архетиптер мен символдардың мағынасын этномәдени кодтар</w:t>
        <w:br/>
        <w:t>арқылы ашудың қазақ мәдениеті мен қазақы ойлау жүйесінің</w:t>
        <w:br/>
        <w:t>өзіндік ерекшелігін танытудағы мәні айрықша. Мысалы: ч Алтын</w:t>
        <w:br/>
        <w:t>көрсе періште жолдан таяды мәтелі «керемет жақсы адамның да</w:t>
        <w:br/>
        <w:t>байлықтың, биліктің жолында осалдық танытатын кездері болады»</w:t>
        <w:br/>
        <w:t>деген мағынаны білдіреді. Мәтел арқалаған образға реальді емес</w:t>
        <w:br/>
        <w:t>әлемнің персонажы «періштенің жолдан таюын» көрсеткен сурет</w:t>
        <w:br/>
        <w:t>және өте бағалы, асыл бұйымдар жасалатын түсті металл атауы</w:t>
        <w:br/>
        <w:t>-алтын негіз етілген.</w:t>
      </w:r>
    </w:p>
    <w:p>
      <w:r>
        <w:t>Қазақтың ислами танымында Періште - Жаратушы мен оның</w:t>
        <w:br/>
        <w:t>құлы - адам арасын байланыстырутпы, Алланың адал қызметші-</w:t>
        <w:br/>
        <w:t>дері. Алланың ақ жолынан ешқашан таймайтын, күнәлі іс істемей-</w:t>
        <w:br/>
        <w:t>тін, керісінше Алланың құлы адамдарды күнәдан сақтандырушы.</w:t>
        <w:br/>
        <w:t>Періште көзге көрінбейтін мифтік кейіпкер, оның орны - Жоғарғы</w:t>
        <w:br/>
        <w:t>Әлем. «Адам-Тіл- Әлем» үштаған аралық байланыста періште тіл</w:t>
        <w:br/>
        <w:t>иесінің діни-мифтік танымына қарай жетелейтін космологиялық</w:t>
        <w:br/>
        <w:t>код қызметін атқарушы тілдік тетік.</w:t>
        <w:br/>
        <w:t>Періштеге қарама-қарсы реалді персонаж - пенде. Ол күнәсі</w:t>
        <w:br/>
        <w:t>мен кінәсі көп, өтелмеген парызы мен қайтарылмаған қарызы</w:t>
        <w:br/>
        <w:t>көп, кәдімгі қарапайым кісі, жаратушы Алланың құлы. «Пенде»</w:t>
        <w:br/>
        <w:t>ұғымына философ. Есім мынадай анықтама береді: «Алла адамға</w:t>
        <w:br/>
        <w:t>өзі ерік берген соң, ол пенделікке бармай тұра алмайды Пенде</w:t>
        <w:br/>
        <w:t>дегеніміз - бойында міні, күнәсі бар адам. Пенде фәни әмірдің басы</w:t>
        <w:br/>
        <w:t>байлы тәуелділігінде болады, оның мақсаты - тек иелену» |171, 591.</w:t>
        <w:br/>
        <w:t>Мінезге бай, тамаша адами қасиеттерімен көзге түсетін жақсы</w:t>
        <w:br/>
        <w:t>деген адам да пенде, өйткені ол -- Ұлы Жаратушының өзі күнәдән</w:t>
        <w:br/>
        <w:t>пәк етіп жаратқан періште емес. «Пенде : Періште» бинарлық</w:t>
        <w:br/>
        <w:t>оппозицияаралық байланыстағы «Періште» бейнесі арқылы</w:t>
        <w:br/>
        <w:t>таңбаланған космологиялық код Алттын көрсе періште жолдан таяды</w:t>
        <w:br/>
        <w:t>мәтелінің ішкі құрылымында антропомофтық кодпен (адам) орын</w:t>
        <w:br/>
        <w:t>алмастырады.</w:t>
        <w:br/>
        <w:t>211</w:t>
        <w:br/>
        <w:t>ТҮРКІ- МОҢҒОЛ ДҮНИЕ БЕЙНЕСІНІҢ ТІЛДІК</w:t>
        <w:br/>
        <w:t>ФРАГМЕНТТЕРІ</w:t>
        <w:br/>
        <w:t>бейнесінің концептік аясының ауқымы тілдік дүние бейнесінің</w:t>
        <w:br/>
        <w:t>концептілік аясына қарағанда тарлау болып келеді.</w:t>
        <w:br/>
        <w:t>Дүниенің паремиологиялық бейнесінің концептілік аясы қазақ</w:t>
        <w:br/>
        <w:t>және моңғол этностары үштін аса маңызды, ерекше құнды болып</w:t>
        <w:br/>
        <w:t>саналатын «Атамекен (Отан)», «Ел-жұрт (Халық)», «Жеке адам»,</w:t>
        <w:br/>
        <w:t>«Ата-Ана - Ұрпақ (Отбасы)» макроконцептерімен шектеледі.</w:t>
        <w:br/>
        <w:t>Екі халықтың да паремиологиялық дүние бейнесі өзара тығыз</w:t>
        <w:br/>
        <w:t>байланыстағы бұл макроконцептердің «Табиғат - Адам - Қоғам»</w:t>
        <w:br/>
        <w:t>триадалық тұтастықтағы қиысу нүктесі - «Адам» екенін көрсетеді.</w:t>
        <w:br/>
        <w:t>«Адам - Қоғам -- Табиғат» секілді үштағандық тұтастықты</w:t>
        <w:br/>
        <w:t>құрайтын ірі-ірі концептер («Заман», «Салт-дәстүр», «Ел-жер»,</w:t>
        <w:br/>
        <w:t>«Еркек», «Әйел» т.б.) аралық байланыстарды түзуде танымдық,</w:t>
        <w:br/>
        <w:t>әлеуметтік, мәдени т.б. сипаттағы сан алуан микрофреймдік</w:t>
        <w:br/>
        <w:t>құрылымдар бір - бірін анықтаушы, дәйектеуші қызмет атқарады.</w:t>
        <w:br/>
        <w:t>Мәселен, ұл мен қыздың ер жетіп, есею мерзімі қазақы дүние</w:t>
        <w:br/>
        <w:t>бейнесінің паремиологиялық фрагментінде х Он үшінде ұл - ұлан,</w:t>
        <w:br/>
        <w:t>Он алтыда қыз - ұлан; х Ұл - он үште отау иесі деп белгіленеді.</w:t>
        <w:br/>
        <w:t>Жаугершілікті басынан көп кешкен қазақ бір жағынан, жас ұл-</w:t>
        <w:br/>
        <w:t>қыздарының жауға олжа болып кетуінен сақтап, екінші жағынан,</w:t>
        <w:br/>
        <w:t>қалың қолдың қарасын көбейту үшін он үшке толған ұлды, он</w:t>
        <w:br/>
        <w:t>алтыға толған қызды атқа қондыруға мәжбүр “болған. Мұндай</w:t>
        <w:br/>
        <w:t>жаугершілік заман талабынан туындаған жағдаяттарды таңбалай-</w:t>
        <w:br/>
        <w:t>тын. паремияларды «Заман» концептісінің микрофреймдік</w:t>
        <w:br/>
        <w:t>элементі ретінде тануға болады. Сондай-ақ қазақы дүние бейнесі</w:t>
        <w:br/>
        <w:t>ұл мен қыздың ержеткен, балиғатқа толған жасын он үш-он бес</w:t>
        <w:br/>
        <w:t>деп белгілеп қана қоймай, оны көнеден келе жатқан «Далалық</w:t>
        <w:br/>
        <w:t>салт-дәстүр» концептісінің қыз айттыру, құдалық түсу, баланы</w:t>
        <w:br/>
        <w:t>әменгер-лік жолымен үйлендіру т.б. микрофреймдік құрылымын</w:t>
        <w:br/>
        <w:t>құрайтын элементтермен бекітеді. Мысалы, п Аға өлсе - іні</w:t>
        <w:br/>
        <w:t>мұра паремиясы құрамына енетін «аға-жеңге» микрофреймдік</w:t>
      </w:r>
    </w:p>
    <w:p>
      <w:r>
        <w:t>құрылымы «Заман» - «Салт-дәстүр» - «Еркек» - «Әйел» концепті-</w:t>
        <w:br/>
        <w:t>лері арасындағы байланыстың паремиологиялық дүние бейнесін-</w:t>
        <w:br/>
        <w:t>дегі қиысу нүктелерінің бірі - «әменгерлік» микрофреймдік тар-</w:t>
        <w:br/>
        <w:t>мақ екенін байқатады.</w:t>
        <w:br/>
        <w:t>Кез келген тілдің сөздік қорының мазмұнды да мәнді бөлігін</w:t>
        <w:br/>
        <w:t>құрайтынмақал-мәтелдер«адамжәнеоныңортасы»туралыжасалған</w:t>
        <w:br/>
        <w:t>ұлттық пайымды қоғам өмірінің сан-саласымен сабақтастыра</w:t>
        <w:br/>
        <w:t>өреді. Мәселе, топтасып тіршілік ету мүддесі біріктірген ру-тайпа,</w:t>
        <w:br/>
        <w:t>этнос, ұлт тәрізді этногенетикалық қауымдастық пен ауыл, ел,</w:t>
        <w:br/>
        <w:t>219</w:t>
        <w:br/>
        <w:t>ТҮРКІ - МОҢҒОЛ ДҮНИЕ БЕЙНЕСІНІҢ ТІЛДІК</w:t>
        <w:br/>
        <w:t>ФРАГМЕНТТЕРІ</w:t>
        <w:br/>
        <w:t>ағайыннан, ауылы бірге көрші артық; а Көрші ақысы - тәңірі ақысы;,</w:t>
        <w:br/>
        <w:t>д.Ағайын тату болса, ат көп, абысын тату болса, ас көп; Бас жарылса</w:t>
        <w:br/>
        <w:t>бөрік ішінде, қол сынса, жең ішінде; ч Көпшілік жүрген жер береке;</w:t>
        <w:br/>
        <w:t>д Берекені көктен тілеме, бірлігі мол көптен тіле; ч Кеңесіп пішкен</w:t>
        <w:br/>
        <w:t>тон келте болмас; « Біріккен бітіреді, ұйымдасқан ұтады; х.Ала қойды</w:t>
        <w:br/>
        <w:t>бөле қырыққан жүнге жарымайды; к.Жаяудың шаңы шықпас, жалғыздың</w:t>
        <w:br/>
        <w:t>үні шықпас; а Тозған қазды топтанған қарға жейді, ак Көп қорқытады,</w:t>
        <w:br/>
        <w:t>терең батырады т.б.;</w:t>
        <w:br/>
        <w:t>моңғол тіліндегі а Айл хүний ймь наг, спахалт хүний санай нә?</w:t>
        <w:br/>
        <w:t>(сөзбе-сөз: «Ауыл адамдарының жаны бір, сақалды адамдардың</w:t>
        <w:br/>
        <w:t>санасы бір»); д Айлын алагнаас адууны алаг дээр (сөзбе-сөз: «Ауылдың</w:t>
        <w:br/>
        <w:t>ала ауыздығынан жылқының алалы болғаны артық); х Нә? нутагтай,</w:t>
        <w:br/>
        <w:t>нийләх нәг бэлчээртэй (сөзбе-сөз: «Отаны бір, қосылар отары бір»); в</w:t>
        <w:br/>
        <w:t>Бигәсэн ганцпараа, 6и9 гэсән олуулаа (сөзбе-сөз: «Мен деген жалғыздық,</w:t>
        <w:br/>
        <w:t>біз деген көптік»); е Бүгдээрәэ халаливал буруугүй, бүләэн усаар угаавалд</w:t>
        <w:br/>
        <w:t>хиргүй (сөзбе-сөз: «Барлығы келіссе, кемістік болмас, жылы сумен</w:t>
        <w:br/>
        <w:t>жуса, кір болмас »); « Гавал хагаравч малгай дотроо, ғар хугаравч ханцуй</w:t>
        <w:br/>
        <w:t>дотроо (сөзбе-сөз: «Төбе жарылса, бөрік ішінде, қол сынса, жең</w:t>
        <w:br/>
        <w:t>ішінде»); п Толгой-хагаравч тоорцог дотроо, тохой мултаравч ханцуй</w:t>
        <w:br/>
        <w:t>дотроо «Бас жарылса, бөрік ішінде, шынтақ шықса, жең ішінде»);</w:t>
        <w:br/>
        <w:t>х Ураг төрлийн хол нь дээр, ус цасны ойр нь дэәр (сөзбе-сөз: «Тұқым</w:t>
        <w:br/>
        <w:t>жұрағаттың алысы, су мен қардың жақыны жақсы»); х Ганц Мод ғал</w:t>
        <w:br/>
        <w:t>болохгүй,ганцхүн пйлболохгүй (сөзбе-сөз: «Жалғызағашотболмайды,</w:t>
        <w:br/>
        <w:t>жалғыз адам ауыл болмайды»); Зан сайтай айлд хүн бүхэн цуглана,</w:t>
        <w:br/>
        <w:t>Замаг сайтай нууранд шувуу бүхвм цуглана (сөзбе-сөз: «Мінезі жақсы</w:t>
        <w:br/>
        <w:t>ауылға адам жиылар, балдыры жақсы көлге құс жиылар»), х Олны</w:t>
        <w:br/>
        <w:t>хүч әвэндәә бийдаг, олсны хүч эрчиндээ байдаг (сөзбе-сөз: «Көптің</w:t>
        <w:br/>
        <w:t>күші бірлігінде, кендір арқанның күші ширатуында») т.б. мақал-</w:t>
        <w:br/>
        <w:t>мәтелдерді «біз-жақын» “шеңбері ауқымына енетін адамдар</w:t>
        <w:br/>
        <w:t>қауымдастығының өміршеңдігі үшін аса қажет «береке-бірлік»,</w:t>
        <w:br/>
        <w:t>«ынтымақ», «татулық» сияқты концептуальдіұғымдар төңірегіндегі</w:t>
        <w:br/>
        <w:t>догика-пәлсафалық ойды таңбалайтын лингводидактикалық</w:t>
        <w:br/>
        <w:t>мазмұнды құраушы тілдік модельдер деп санауға болады.</w:t>
        <w:br/>
        <w:t>Қазақ халқының негізін құрайтын әр түрлі ру-тайпаларға</w:t>
        <w:br/>
        <w:t>берілген мінездеме түріндегі ял Танысаң .Адаймын,Танымасаң</w:t>
        <w:br/>
        <w:t>құдаймын; я Арғын деген арыспын, аузя. кере қарыспын; х Торымын,</w:t>
        <w:br/>
        <w:t>құдайдан басқаның зорымын; ж Божбаннан ағайының болса, аштан</w:t>
        <w:br/>
        <w:t>өлмейсің; ж Қарабура тамадан сақта, Жағалбайлы мамадан сақта;</w:t>
        <w:br/>
        <w:t>а Жетім қозы қой болды, Қоңырат та ел болды; а Елібай екі асағанын</w:t>
        <w:br/>
        <w:t>221</w:t>
      </w:r>
    </w:p>
    <w:p>
      <w:r>
        <w:t>ТҮРКІ - МОҢҒОЛ ДҮНИЕ БЕЙНЕСІНІҢ ТІЛДІК</w:t>
        <w:br/>
        <w:t>ФРАГМЕНТТЕРІ</w:t>
        <w:br/>
        <w:t>«Ел» концептісі өз аясына ұлттық дәстүр және фольклор, дін</w:t>
        <w:br/>
        <w:t>және идеология, өмірлік тәжірибе және эталон-образдар, сезіну</w:t>
        <w:br/>
        <w:t>және құндылықтар жүйесі тәрізді факторлардың өзара бай-</w:t>
        <w:br/>
        <w:t>ланысының, ықпал-әсерінің нәтижесінде пайда болатын прак-</w:t>
        <w:br/>
        <w:t>тикалық, пәлсафалық ұғымдарды таңбалайтын паремияларды</w:t>
        <w:br/>
        <w:t>тұтастай сыйғызады. Олардың ішкі құрылымында «нақты</w:t>
        <w:br/>
        <w:t>территория -&gt; социум -» жеке индивид» аралық қатыстылықты</w:t>
        <w:br/>
        <w:t>бейнелеудің арқауына алынатын «Ел- мемлекет», «Ел- көпшілік»,</w:t>
        <w:br/>
        <w:t>«Ел-қамал»,«Ел-күш-қуат»,«Ел--бақ-береке»т.б.идея-образдары</w:t>
        <w:br/>
        <w:t>өмір сүреді. Мәселен, «Ел - көпшілік» идея-образы арқау болған</w:t>
        <w:br/>
        <w:t>паремиялар сипаттайтын, суреттейтін нақты жағдаятқа тіл иесінің</w:t>
        <w:br/>
        <w:t>көп адам мен біраз адамдар тобының немесе жеке адамның іс-</w:t>
        <w:br/>
        <w:t>әрекеттерінің нақты нәтижесін салыстырып, салғастырып барып</w:t>
        <w:br/>
        <w:t>жасаған пайымы арқау етіледі. Көп адамның, бір қауым елдің</w:t>
        <w:br/>
        <w:t>әлеуметтік мәртебесін хан тағынан да жоғары, ал көптің күшін</w:t>
        <w:br/>
        <w:t>хан қаһарына қарсы қойған қазақ көпшілік наразылығын жар</w:t>
        <w:br/>
        <w:t>құлатар ҡөл толқынының күшіне балай отырып, я Көл толқыса</w:t>
        <w:br/>
        <w:t>жар құлайды, көп толқыса хан құлайды паремиясын жасайды.</w:t>
        <w:br/>
        <w:t>Толқыған ҡөл бейнесінің паремияның ішкі формасының образдық</w:t>
        <w:br/>
        <w:t>негізіне алуынуына, бір жағынан, көл және көп ұғымдарының өзара</w:t>
        <w:br/>
        <w:t>ассоциативтік пареллель түзуші когнициялық деңгейдегі әлеуеті</w:t>
        <w:br/>
        <w:t>себеп болатын болса, екінші жағынан, көл сөзінің семантикалық</w:t>
        <w:br/>
        <w:t>өрісінде «көптік» мағынаны тудыратын коннотативтік семаның</w:t>
        <w:br/>
        <w:t>болатыны ықпал етеді. Мұны х Көп түкірсе көл болар; а Көп қайда</w:t>
        <w:br/>
        <w:t>болса, тоқшылық сонда сияқты тілдік оралымдардан аңғаруға</w:t>
        <w:br/>
        <w:t>болады.</w:t>
        <w:br/>
        <w:t>«Ел-көпшілік» идея-образы қазақ тіліндегі х Аздың азаншысы</w:t>
        <w:br/>
        <w:t>болғанша, көптің қазаншысы бол; к. Құдайға жазсаң жаз, көпке жазба;</w:t>
        <w:br/>
        <w:t>х Бестің басы болғанша, алтының яяғы бол; а Көпке тентек - құдайға</w:t>
        <w:br/>
        <w:t>шет, д Көптің қолы ұзын; а Көштің көзі көреген, қолы береген; п Көп</w:t>
        <w:br/>
        <w:t>алғысы ҡөгертер; ш Көзсіз күнелтсең де, көнсіз күнелте алмайсын;</w:t>
        <w:br/>
        <w:t>х Қара жерді жамандама, қайтып сонда барарсың, Қауым елді жаман-</w:t>
        <w:br/>
        <w:t>дама, қарғысына қаларсың; д Көппен көрген ұлы той; к Берекені көктен</w:t>
        <w:br/>
        <w:t>тілеме, бірлігі мол ҡөптен тіле; х Көптің қолы көкке жетеді; х Көптен</w:t>
        <w:br/>
        <w:t>қулық артылмас; д Жалғыз жүріп жол тапқанша, көппен бірге адас т.б.</w:t>
        <w:br/>
        <w:t>паремиялардың арқауына алынады.</w:t>
        <w:br/>
        <w:t>«Ел-көпшілік» идея-образы моңғол тіліндегі х Олонтой бол</w:t>
        <w:br/>
        <w:t>баянтай (сөзбе-сөз: «Көппен болсаң байсың»); д Олны хәл далайг</w:t>
        <w:br/>
        <w:t>ширгээнз (сөзбе-сөз: «Көптің сөзі мұхитты суалтады»); к Олон</w:t>
        <w:br/>
        <w:t>224</w:t>
        <w:br/>
        <w:t>ТҮРКІ - МОҢҒОЛ ДҮНИЕ БЕЙНЕСІНІҢ ТІЛДІК</w:t>
        <w:br/>
        <w:t>ФРАГМЕНТТЕРІ</w:t>
        <w:br/>
        <w:t>мемлекет сияқты этноәлеуметтік қауымдастықты сипаттайтын</w:t>
        <w:br/>
        <w:t>тілдік модельдер тұтастығынан тұратын «Халық» микроконцептісі</w:t>
        <w:br/>
        <w:t>«Қоғам» макроконцептісі құрамына енеді.</w:t>
        <w:br/>
        <w:t>Қазақ тіліндегі п Халық қартаймайды, қара жер қартаймайды;</w:t>
        <w:br/>
        <w:t>п Халыққа қарсы жүру- ағысқа қарсы жүзу; к Халық - қатесіз сыншы),</w:t>
        <w:br/>
        <w:t>ш Халық қаһары қамал бұзар; а Халық айтпайды, халық айтса; қалт</w:t>
        <w:br/>
        <w:t>айтпайды; ая Халық аузына қақпақ қойып болмас тп.б.; моңғол тіліндегі</w:t>
        <w:br/>
        <w:t>к Төрсөн ғазраас түмний ?азар илүү (сөзбе-сөз: «Туған жерден халық</w:t>
      </w:r>
    </w:p>
    <w:p>
      <w:r>
        <w:t>жері артық); а Олны ес орчлонгийн зүй (сөзбе-сөз: «Қалың көптің |</w:t>
        <w:br/>
        <w:t>салты - дүниенің жөні»); д Хзарийн улс хәэгүй нь дәзр (сөзбе-сөз: «Дала</w:t>
        <w:br/>
        <w:t>халқының именбегені, жасқанбағаны жөн») сияқты паремиялар</w:t>
        <w:br/>
        <w:t>«Халық» концептісінің семантикалық өрісі «халық - мәңгілік»,</w:t>
        <w:br/>
        <w:t>«халық - күш», «халық - шындық», «халық - кемеңгер» сияқты</w:t>
        <w:br/>
        <w:t>концептуальдық компоненттер арқылы кеңейетінін көрсетеді.</w:t>
        <w:br/>
        <w:t>«Халық» концептісінің концептуалдық өрісі халықтың өзі</w:t>
        <w:br/>
        <w:t>жайлы, түп тегінен бастап халық болып қалыптасу тарихына</w:t>
        <w:br/>
        <w:t>қатысты ақпараттар кеңістігін де қамтиды.</w:t>
        <w:br/>
        <w:t>О баста адамның өзін-өзі тануы мен қоғамдағы өз орнын анық-</w:t>
        <w:br/>
        <w:t>тау қажеттілігінен туындап, біртіндеп қоғамдық сананың құрамдас</w:t>
        <w:br/>
        <w:t>бөлігінеайналған «біздікі-оныкі»,«жат-жақын» қарама-қайшылығы</w:t>
        <w:br/>
        <w:t>аралық байланыс аңыздармен, дәстүрлі рәсімдермен көмкерілген</w:t>
        <w:br/>
        <w:t>рудың жаратылу, өмір сүру тарихы, қандық, туыстық жақындық</w:t>
        <w:br/>
        <w:t>пен иелік еткен жердің «өмірбаяны» түрінде көрініс беретін ру-</w:t>
        <w:br/>
        <w:t>тайпалық мифтік-поэтикалық концепциялар жүйесін құрайды.”</w:t>
        <w:br/>
        <w:t>Ол жүйедегі «Біздікі» деген ортақтық (уақыт көмескілеген о бастағы</w:t>
        <w:br/>
        <w:t>қандық тектестік, ен-таңба және жер, тотем т.б. символ- маркерлер)</w:t>
        <w:br/>
        <w:t>ру мүшелерінің әр қайсысының санасына індей енгендіктен, рудың</w:t>
        <w:br/>
        <w:t>абырой-атағы ру мүшелерінің абройымен өлшенді, ру мүшесінің</w:t>
        <w:br/>
        <w:t>жеке өмірі ру өмірімен біте қайнасып жатты, ру атауы сол руға</w:t>
        <w:br/>
        <w:t>жататын әр адамның жекебасын куәләндіретін «құжат» болды. «Біз»</w:t>
        <w:br/>
        <w:t>немесе «Жақын» ұғымынан тыс «дүниенің» барлығы «олардікі»</w:t>
        <w:br/>
        <w:t>яғни «жаттікі», «бөтендікі» бөлды. «Біз», «Біздікі» ұғым-түсінігін</w:t>
        <w:br/>
        <w:t>арқалаған рулық символ-маркерлер көне дәуірлер қойнауынан</w:t>
        <w:br/>
        <w:t>ХТХ ғ. ортасына дейін жалғасқан «айрықша маңыздылық» күшін</w:t>
        <w:br/>
        <w:t>бүгінгі қоғамдық өмірде жойғанымен, өзінің із-таңбасын мүлдем</w:t>
        <w:br/>
        <w:t>жоғалтпағаны, көшпелілердің ділдік негізінде сақталып, тілінде</w:t>
        <w:br/>
        <w:t>көрініс тауып, қоғамдық санасында әлі де өмір сүріп келе жатқаны</w:t>
        <w:br/>
        <w:t>аян (67, 156|. Мәселен, қазақ тіліндегі х Ауыл болсаң, қауым бол;</w:t>
        <w:br/>
        <w:t>д Ағайынның аты озғанша, ауылдастың тайы озсын; ы Алыстағы</w:t>
        <w:br/>
        <w:t>220</w:t>
        <w:br/>
        <w:t>ТҮРКІ - МОҢҒОЛ ДҮНИЕ БЕЙНЕСІНІҢ ТІЛДІК</w:t>
        <w:br/>
        <w:t>ФРАГМЕНТТЕРІ</w:t>
        <w:br/>
        <w:t>ұлт мәдениетінің терең тамырын және оның бүтін бір халық,</w:t>
        <w:br/>
        <w:t>тұрғындардың әр алуан топтары, тіптен жекелеген адам өміріндегі</w:t>
        <w:br/>
        <w:t>рөлін тек тіл арқылы бағамдауға болады. Осы тұрғыдан алғанда</w:t>
        <w:br/>
        <w:t>белгілі бір тілдің концептік аясы - сол тілде сөйлейтін халықтың</w:t>
        <w:br/>
        <w:t>ұлттық мәдениетінің концептік аясы деген сөз.</w:t>
        <w:br/>
        <w:t>Тілдік қауымдастықтың дүние бейнесінде бекіген, ұжым</w:t>
        <w:br/>
        <w:t>мүшесінің әрқайсысы қоғамдық өмірде басшылыққа алуға тиісті</w:t>
        <w:br/>
        <w:t>этикалық-моральдық нормалар, этномәдени құндылықтар</w:t>
        <w:br/>
        <w:t>вербализацияланып, адамдар арасындағы қарым-қатынас үшін</w:t>
        <w:br/>
        <w:t>қажет қарапайым ұғымдардың кешенді жиынтығы саналатын</w:t>
        <w:br/>
        <w:t>сөйлем семантикасы арқылы сипатталады. Мақал-мәтелдер бір</w:t>
        <w:br/>
        <w:t>дәуірдің жемісі емес, қоғамдасқан, ұжымдасқан халықтың басынан</w:t>
        <w:br/>
        <w:t>кешкен өмірінің бел-белестері мен сол халық тілінің лексикалық</w:t>
        <w:br/>
        <w:t>қорының, лексика-грамматикалық жүйесінің өсу, қалыптасу</w:t>
        <w:br/>
        <w:t>дәрежесіне тығыз байланысты жасалып отыратын категория.</w:t>
        <w:br/>
        <w:t>Құрылымдық тұрғыдан ол - аяқталған ойды білдіретін сөйлем.</w:t>
        <w:br/>
        <w:t>Мақал-мәтелдердің жасалуына тілдің негізгі сөздік қоры ұйытқы</w:t>
        <w:br/>
        <w:t>болады және сол сөздік қордың базасында жасалып, жалпы</w:t>
        <w:br/>
        <w:t>халықтық мәнге ие болып отырады. Сондықтан мақал-мәтелдердің</w:t>
        <w:br/>
        <w:t>өсу, даму жолы тілдің лексикалық қорының баю тарихымен,</w:t>
        <w:br/>
        <w:t>лексика-грамматикалық жүйе заңдылықтарының қалыптасу</w:t>
      </w:r>
    </w:p>
    <w:p>
      <w:r>
        <w:t>тарихымен тығыз ұштасып жатады |178, 761.</w:t>
        <w:br/>
        <w:t>Дүниенің тілдік бейнесінде ғалам, әлем, күллі дүние, оның</w:t>
        <w:br/>
        <w:t>заңдылықтарытуралы барлық білім жинақталатын болса, дүниенің</w:t>
        <w:br/>
        <w:t>паремиологиялық бейнесінің концептілік аясы негізінен адамға,</w:t>
        <w:br/>
        <w:t>оның танымдық-концептуальдық, әлеуметтік-мәдени, қоғамдық-</w:t>
        <w:br/>
        <w:t>саясиәлеміне қатысты, этноқауымдастықүшінаса құнды саналатын</w:t>
        <w:br/>
        <w:t>өңделген ақпараттар жүйесін қамтиды. Ол ақпаратта тілдік және</w:t>
        <w:br/>
        <w:t>этномәдени қауымдастықтың әр мүшесін ортақ мүддеге сай тірлік</w:t>
        <w:br/>
        <w:t>кешіп, өмір сүруге үйрететін озық үлгідегі «адам және оның</w:t>
        <w:br/>
        <w:t>ортасына», «адам және ақиқат шындыққа», «жеке адам және оның</w:t>
        <w:br/>
        <w:t>рухани болмыс бітіміне» қатысты лингводидактикалық мазмұн,</w:t>
        <w:br/>
        <w:t>тағылымдық-тәлімдік сарын болады.</w:t>
        <w:br/>
        <w:t>Дүниенің паремиологиялық бейнесінің тілдік дүние бейнесінен</w:t>
        <w:br/>
        <w:t>айырмашылығы сол, оған тілдік қауымдастық басшылыққа</w:t>
        <w:br/>
        <w:t>алатын этикалық-моральдық нормалар жиынтығы, этномәдени</w:t>
        <w:br/>
        <w:t>құндылықтар жүйесі, жалпыхалықтық білім қоры тұтастай енбейді,</w:t>
        <w:br/>
        <w:t>олардың ішінен адам өмірі үшін ең басты, ең маңызды дегендері</w:t>
        <w:br/>
        <w:t>ғана қамтылады, басқаша айтқанда, паремиологиялық дүние</w:t>
        <w:br/>
        <w:t>218</w:t>
        <w:br/>
        <w:t>ТҮРКІ- МОҢҒОЛ ДҮНИЕ БЕЙНЕСІНІҢ ТІЛДІК</w:t>
        <w:br/>
        <w:t>ФРАГМЕНТТЕРІ</w:t>
        <w:br/>
        <w:t>көтере алмайды; ля Жанбайды отқа салсаң жанбайды паремиялар,</w:t>
        <w:br/>
        <w:t>әр рудың өз заманында атқарған қоғамдық-саяси рөліне қатысты</w:t>
        <w:br/>
        <w:t>түйіндеме ретіндегі яҚаңлысыз хан сайланбайды, л Келелі елде Қаңлы</w:t>
        <w:br/>
        <w:t>бар, п Қаңлыны хан көтер, л Көш басшысы Керей, п Керей жапырақ, әлем</w:t>
        <w:br/>
        <w:t>тапырақ, я Арғын -ата баласы, «Төр -Төренікі тәрізді паремияларды</w:t>
        <w:br/>
        <w:t>қазақы дүние бейнесінің өзге жұрттарда қайталанбайтын</w:t>
        <w:br/>
        <w:t>фрагменттері санауға болады. «Қазақ қоғамы» концептісінің</w:t>
        <w:br/>
        <w:t>шеңберінде қарастырылатын мұндай-паремиялардың образдық-</w:t>
        <w:br/>
        <w:t>фондық негізінде ұлттық жадыны жаңғыртар сол руға қатысты</w:t>
        <w:br/>
        <w:t>нақты тарихи оқиға жатады. Мысалы; “қаңлы “сөзінде ертеде</w:t>
        <w:br/>
        <w:t>«жақсы-жайсаңдар» деген ұғым болғаны байқалады. Махмуд</w:t>
        <w:br/>
        <w:t>Қашқари өзінің “Диуани лұғат ат-түрік “атты еңбегінде “Қыпшақ</w:t>
        <w:br/>
        <w:t>тайпасының жақсы - жайсаң ұлықтары қаңлылар еді” дейді.</w:t>
        <w:br/>
        <w:t>Осыдан 2500 жылдай бұрын Ғұндардан бөлініп, өз алдына</w:t>
        <w:br/>
        <w:t>мемлекет құрған қаңлылар - қазақтың халық болып қалыптасуына</w:t>
        <w:br/>
        <w:t>өзекті ұйытқы болған негізгі тайпалардың бірі. Ел арасында</w:t>
        <w:br/>
        <w:t>Қазақ ордасының алғашқы хандары Жәнібек, Керейден бергі хан</w:t>
        <w:br/>
        <w:t>сайлауына қаңлы өкіліқатыспаса, сайлау нәтижесі есепке алынбаған</w:t>
        <w:br/>
        <w:t>деген сөз бар. Ақтабан шұбырынды, Алқакөл сұлама заманында</w:t>
        <w:br/>
        <w:t>Алтай асып кеткен қазақтар, ол жақта жағдайлары түзелсе де</w:t>
        <w:br/>
        <w:t>ата жұртты аңсап, елге қайтқысы келеді. “Алтай ат тұяғымен</w:t>
        <w:br/>
        <w:t>таусылады екен, мұнда қалып дін сақтағанша, онда барып жан</w:t>
        <w:br/>
        <w:t>сақтайық. Түбіміз бір киіз туырлықты, ағаш уықты ел едік” деп</w:t>
        <w:br/>
        <w:t>1740 жылы керейдің Қотырық батырының немересі Көбештің</w:t>
        <w:br/>
        <w:t>бастауымен көшіп, тпығыс Түркістан өлкесіне келіп мекендейді.</w:t>
        <w:br/>
        <w:t>Алтайдың арғы бетінен өтушілердің алғы шебінде болғандықтан</w:t>
        <w:br/>
        <w:t>л Көш басшысы - Керей мәтелі шықса керек. 20 шақты тайпаларға,</w:t>
        <w:br/>
        <w:t>200-ден астам руларға, 300-дей аталарға бөлінетін қазақтардың</w:t>
        <w:br/>
        <w:t>әр жүзінің, тайпасының, руының өз шежіресі, өздері қадыр</w:t>
        <w:br/>
        <w:t>тұтатын ата-бабалары және олар туралы кейінгі ұрпақтарына</w:t>
        <w:br/>
        <w:t>айта жүретін әңгімелері, нақыл сөздері халық арасына көптеп</w:t>
        <w:br/>
        <w:t>тараған. Мәселен, қазақтың паремиологиялық дүние бейнесінде</w:t>
        <w:br/>
        <w:t>этностық тарихтың ру-тайпалық кезеңіне әр рудың, тайпаның</w:t>
        <w:br/>
        <w:t>басынан өткертен қандайда бір оқиғаға, шұғылданған ата</w:t>
        <w:br/>
        <w:t>кәсібі, сандық құрамы, рулық психологиясы, екінші бір румен</w:t>
      </w:r>
    </w:p>
    <w:p>
      <w:r>
        <w:t>қандық туыстық жақындығы т.б.тұрғысынан сипаттама беріледі:</w:t>
        <w:br/>
        <w:t>д Аққу мен қаз егіз, Адай мен Таз егіз; Арғын мен Найман емшектес,</w:t>
        <w:br/>
        <w:t>Уақ пен Керей еншілес; «Ожырай кетсе орнына, Жапияс қонар жұртына;</w:t>
        <w:br/>
        <w:t>д Есентемір, Адайсың, Берішіңмен қалайсың? паремиялары арқылы</w:t>
        <w:br/>
        <w:t>222</w:t>
        <w:br/>
        <w:t>ТҮРКІ - МОҢҒОЛ ДҮНИЕ БЕЙНЕСІНІҢ ТІЛДІК</w:t>
        <w:br/>
        <w:t>ФРАГМЕНТТЕРІ</w:t>
        <w:br/>
        <w:t>жоғарыдағылардан жанындағылары қиын »); п Дээд хүн суудлва</w:t>
        <w:br/>
        <w:t>олохгүй бол, доод хүн гүйдлаз олохгүй (сөзбе-сөз: «Төрдегі адам тағын</w:t>
        <w:br/>
        <w:t>таппаса, төмендегі адам жүрісін таппас») сияқты паремиялардың</w:t>
        <w:br/>
        <w:t>жалпы мағынасының астарында «Тәңірі» -&gt; «Жоғарғы әлем»</w:t>
        <w:br/>
        <w:t>-» «Тәңірі текті», «Тәңірі» -&gt; «Жоғарғы әлем» -» «Құт пен бақ»</w:t>
        <w:br/>
        <w:t>ұғымдарын таңбалайтын символдық мағына болады.</w:t>
        <w:br/>
        <w:t>«Тәңірі» -» «Жоғарғы әлем» -» «Тәңірі текті» -» «Ел-жер» -»</w:t>
        <w:br/>
        <w:t>«Мемлекет» концептуалдық білім жүйесінің «жоғары билікке»</w:t>
        <w:br/>
        <w:t>қатысты ұғым-түсініктерді дүниенің тілдік бейнесінде «хан-қаған»</w:t>
        <w:br/>
        <w:t>семантикалық шшеңбері жинақтайды.</w:t>
        <w:br/>
        <w:t>Хан - сарабдал ой, салиқалы пікір, құрыштай берік кесім</w:t>
        <w:br/>
        <w:t>иесі. Сондықтан.қазақтың х Ханда қырық кісінің ақылы бар мақалы</w:t>
        <w:br/>
        <w:t>астарында түзу шешімді билік иесін құрметтеу ғана байқалып</w:t>
        <w:br/>
        <w:t>қоймайды, сонымен қатар өзгеден жоғары тұрған тақ иесінің өз</w:t>
        <w:br/>
        <w:t>пікірі өзінікі емес, халықтікі, төңірегінде жүргендердікі екенін</w:t>
        <w:br/>
        <w:t>тұспалдап жеткізу бар. Ал хан мәртебесін өзгеден ерекше жоғары</w:t>
        <w:br/>
        <w:t>қойған моңғол халқы хан жарлығының кесімді шешім екенін дүние</w:t>
        <w:br/>
        <w:t>бейнесінде « Харцага шувуу нэг шүүрэлтәй, хаян хүн нэг зарлигтай</w:t>
        <w:br/>
        <w:t>(сөзбе-сөз: «Қаршыға құс бір шеңгелді, хан адам бір жарлықты»),</w:t>
        <w:br/>
        <w:t>д Хаяны алба халпатай, эзний алба ээлжтзй (сөзбе-сөз: «Ханның</w:t>
        <w:br/>
        <w:t>міндеттемесі ауыспалы, иенің міндеттемесі кезекті») деп бекітеді.</w:t>
        <w:br/>
        <w:t>Дала заңы ханға қарашаның қол жұмсауына ерік бермеген. Хан</w:t>
        <w:br/>
        <w:t>құқына қатысты қазақ тілі к Ханның басын хан алар, қардың басын</w:t>
        <w:br/>
        <w:t>қар алар деп, ал моңғол тілі ч Хан ч гәсэн хааны булчирхай хаядаггүй,</w:t>
        <w:br/>
        <w:t>гуйл?ачин ч гэсэн гуяны булчирхай иддаггүй (сөзбе-сөз: «Хан да ханның</w:t>
        <w:br/>
        <w:t>бір түйір безін тастамайды, қайыршы да сан еттің безін жемейді»)</w:t>
        <w:br/>
        <w:t>деп жеткізеді.</w:t>
        <w:br/>
        <w:t>Өмірлік “нақты жағдаяттарға байланысты қоғамдық-тарихи</w:t>
        <w:br/>
        <w:t>тәжірибені жинақтап, білімді түйіндеп беруде «Ел» және «Жер»</w:t>
        <w:br/>
        <w:t>концептерін түзетін тілдік моделдердің рөлі айрықша. «Ел» және</w:t>
        <w:br/>
        <w:t>«Жер» концептері аралық байланысты дүниенің паремиологиялық</w:t>
        <w:br/>
        <w:t>бейнесінде аксиологиялық-абстрактілік мәндегі «ырыс» нүктесінде</w:t>
        <w:br/>
        <w:t>қиысатын вертикальді сызық бойындағы «құт -&gt; бақ -&gt; ырыс»</w:t>
        <w:br/>
        <w:t>және торизантальді сызық бойындағы «береке -» бірлік -&gt; ырыс»</w:t>
        <w:br/>
        <w:t>семантикалық тізбегі атқарады.</w:t>
        <w:br/>
        <w:t>Ал көгеріп-көктеу, өсіп-өну процесінің нәтижесі саналатын</w:t>
        <w:br/>
        <w:t>ырыс, молшылық ұғымдары «Жерлік» ұғым-түсініктермен</w:t>
        <w:br/>
        <w:t>байланыстырылып, горизонталь бағыттағы сызық бойындағы</w:t>
        <w:br/>
        <w:t>символ ретінде оларға «Аналық» мән үстемеленеді. Сондықтан.</w:t>
        <w:br/>
        <w:t>228</w:t>
        <w:br/>
        <w:t>ТҮРКІ - МОҢҒОЛ ДҮНИЕ БЕЙНЕСІНІҢ ТІЛДІК</w:t>
        <w:br/>
        <w:t>ФРАГМЕНТТЕРІ</w:t>
      </w:r>
    </w:p>
    <w:p>
      <w:r>
        <w:t>келіп, паремиялар мазмұнына халықтың бүкіл өмір тіршілігін</w:t>
        <w:br/>
        <w:t>сараптаушы логика-пәлсафалық сипат дарытады. Мысалы, қазақ</w:t>
        <w:br/>
        <w:t>тілінде: х Ата мекен туған жер - Кір қоңыңды жуған жер, Кіндігіңді</w:t>
        <w:br/>
        <w:t>"кескен жер, Кісі болып өскен жер, п Ат төбеліндей болса да туған ел</w:t>
        <w:br/>
        <w:t>артық, ұлтарақтай болса да туған жер артық, о Туған жердің күні де</w:t>
        <w:br/>
        <w:t>ыстық, түні де ыстық, а Әркімнің өз жері - Мысыр шаһары, а Туған</w:t>
        <w:br/>
        <w:t>жердің түйе жейтін жапыуряғы да дәрі, түйе аунайтын топырағы да дәрі,</w:t>
        <w:br/>
        <w:t>к.Ата мекен анаң екен, қысылғанда панаң екен, х Туған жердің қадірін</w:t>
        <w:br/>
        <w:t>шетте жүрсең білерсің тәрізді т.б.; моңғол тілінде: «Бурхант газар буғ</w:t>
        <w:br/>
        <w:t>чөтгер (сөзбе-сөз: «Бұрқынды (будда діні бойынша құдай) жердің</w:t>
        <w:br/>
        <w:t>албастысы да бар» немесе а Бурхантай газар буг олон, буянтай газар</w:t>
        <w:br/>
        <w:t>нүгәл олон (сөзбе-сөз: «Бұрқынды жерде жын-сайтан да көп, ырысты</w:t>
        <w:br/>
        <w:t>жерде қылмыс та көп») - жақсылық пен жамандық алма-кезек,</w:t>
        <w:br/>
        <w:t>бір тоқтықтың бір аштығы болар; х У?алсан ус рашдаан, унасан шороо</w:t>
        <w:br/>
        <w:t>алт (сөзбе-сөз: «Жуындырған суың арасан, құлаған топырағың</w:t>
        <w:br/>
        <w:t>адтын») - әр кімге өзінің кір жуып, кіндік кескен жұрты қымбат;</w:t>
        <w:br/>
        <w:t>ш.Дассангазрын дайвуу зволон (сөзбе-сөз: «Үйреншікті жердің төсеніші</w:t>
        <w:br/>
        <w:t>жұмсақ») - туған жердің топырағы жұмсақ т.б.</w:t>
        <w:br/>
        <w:t>Паремиологиялық дүние бейнесінде көрініс табатын «адам және</w:t>
        <w:br/>
        <w:t>ақиқат шындыққа» қатысты ақпараттардың ең маңыздысы «Өмір»</w:t>
        <w:br/>
        <w:t>және «Өлім» концептілерінде жинақталады. Концептуальдық</w:t>
        <w:br/>
        <w:t>дүниебейнесінде олар «өмір-өлім» бинарлықоппозициясы аралық</w:t>
        <w:br/>
        <w:t>қатыстылықты кескіндейді. Тіл иесінің дүние бейнесінде «өлім мен</w:t>
        <w:br/>
        <w:t>өмір» тіршіліктің күрделі динамикалық және метафизикалық тепе-</w:t>
        <w:br/>
        <w:t>тендігін сақтап отыратын ірі баланстар, табиғи құбылыстар ретінде”</w:t>
        <w:br/>
        <w:t>орнығады.</w:t>
        <w:br/>
        <w:t>Моңғол дүние бейнесінің паремиологиялық фрагментінде</w:t>
        <w:br/>
        <w:t>«Өмір» және «Өлім» концептілеріне қатысты ой-тұжырымдар</w:t>
        <w:br/>
        <w:t>қысқа да нұсқа тұрпатты болып келеді. Мұнда «Өмір» концептісін</w:t>
        <w:br/>
        <w:t>«бұл пәни жалғанда әркім өзінше, өзінің берілген қабілет, қасиетіне</w:t>
        <w:br/>
        <w:t>сай өмір сүретіні, өзгенің жолымен жүру, өз шама-шарқына сай</w:t>
        <w:br/>
        <w:t>емес өмір кешем деу бекер әурешілдік екені» туралы ц Туулай</w:t>
        <w:br/>
        <w:t>арслан шиг Явбвал түрган үхнз (сөзбе-сөз: «Арыстан қоян сияқты</w:t>
        <w:br/>
        <w:t>өмір сүрсе тез өледі»), «адам есен-аман, тірі жүрсе жарық дүниенің</w:t>
        <w:br/>
        <w:t>барлық жақсылығын көре алатыны» жөніндегі л.Ажьд явбал алтан</w:t>
        <w:br/>
        <w:t>хундаганаас ус ууна, мэнд явбал мөнген хундаганаас ус ууна (сөзбе-</w:t>
        <w:br/>
        <w:t>сөз: «Тірі жүрсең алтын тостақтан су ішерсің, есен жүрсең күміс</w:t>
        <w:br/>
        <w:t>тостақтан су ішерсің»), «тірі жүрген адам тіршілік етудің көзін</w:t>
        <w:br/>
        <w:t>қайтсе де таба білетіні» жайлы л Амьд хүн аргатай, арғалын гал</w:t>
        <w:br/>
        <w:t>231</w:t>
        <w:br/>
        <w:t>ТҮРКІ - МОҢҒОЛ ДҮНИЕ БЕЙНЕСІНІҢ ТІЛДІК</w:t>
        <w:br/>
        <w:t>ФРАГМЕНТТЕРІ</w:t>
        <w:br/>
        <w:t>паремиялардың ішкі мазмұнында және білдіретін жалпы</w:t>
        <w:br/>
        <w:t>мағынасында этностың қоғамдық, саяси, әлеуметтік, мәдени,</w:t>
        <w:br/>
        <w:t>әскери, шаруашылықтық өміріне қатысты қандай-да бір</w:t>
        <w:br/>
        <w:t>экспрессивтік-эмотативтік ренк болады. Осыған байланысты</w:t>
        <w:br/>
        <w:t>дүниенің паремиологиялық бейнесінде «Ел - Халық - Мемлекет»</w:t>
        <w:br/>
        <w:t>аралыққатыстылық «бірлік», «ынтымақ», «егемендік», «тәуелсіздік»</w:t>
        <w:br/>
        <w:t>категорияларымен сипатталып, паремиялардың тірек компонен-</w:t>
        <w:br/>
        <w:t>тіне хан, қаған, төре, ноян, тәжі, тақ, ту, байрақ, кеңес, салт, жосын,</w:t>
        <w:br/>
        <w:t>дау, жау, шекара, батыр т.б. лексемалар алынады:</w:t>
        <w:br/>
        <w:t>қазақ тілінде: и Туған жерге туың тік; л Туы бірдің - түбі бір,</w:t>
        <w:br/>
        <w:t>жолы бірдің - жүгі бір; к Ел болмас елдің төбесіне ту, төресіне тәж</w:t>
        <w:br/>
        <w:t>тұрақтамас; х Кеңесті ел азбайды, кең пішкен тон тозбайды; к Өзін</w:t>
      </w:r>
    </w:p>
    <w:p>
      <w:r>
        <w:t>өзі білген ер бақытты, өзін өзі билеген ел бақытты; х Шекараң берік</w:t>
        <w:br/>
        <w:t>болмай басыңда ерік болмайды;д Іргесі берік елді жау ала алмас, ауызы бір</w:t>
        <w:br/>
        <w:t>елді дау алаалиас; а Жау мен дау- егіз; к Батыр жігіт қол бастар, ақын</w:t>
        <w:br/>
        <w:t>жігіт той бастар; а Ғадыл төре ел бастар, батыл жігіт жол бастар,</w:t>
        <w:br/>
        <w:t>шешен адам сөз бастар; х Төреге ерген ер арқалар т.б;</w:t>
        <w:br/>
        <w:t>моңғол тілінде: к Ургамалын сүр цәцэгтәз, улсын сүр цәрэгтээ</w:t>
        <w:br/>
        <w:t>(сөзбе-сөз: «Өсімдік көркі шешегінде, ұлыс айбыны әскерінде»); ж</w:t>
        <w:br/>
        <w:t>Дайнаасая дажин нь (сөзбе-сөз: «Соғыстан да талан-таржысы қиын»);</w:t>
        <w:br/>
        <w:t>Төр төмбегер, ес Ембогор (сөзбе-сөз: «Билік жолы белесті, салт жолы</w:t>
        <w:br/>
        <w:t>дөңесті»); 3Зуй нә? жилийнх, журам мянған жилийнх (сөзбе-сөз:</w:t>
        <w:br/>
        <w:t>«Жұт бір жылдық, заң мың жылдық»); Зүу хураавал сүх болно, сүх</w:t>
        <w:br/>
        <w:t>хураавал сүм болно (сөзбе-сөз: «Ине жисаң балта болар, балта жисаң</w:t>
        <w:br/>
        <w:t>сүм (будда ғибадатханасы) болар»); Ноентой өстэй хүн нуруугүй,</w:t>
        <w:br/>
        <w:t>нохойтой өстзй хүн хормойгүй (сөзбе-сөз: «Төремен өштескен арқа-</w:t>
        <w:br/>
        <w:t>сыз қалар, итпен өштескен етексіз қалар»); Нар дагавал дпаардаггүй,</w:t>
        <w:br/>
        <w:t>нон дагавал өлсдеггүй (сөзбе-сөз: «Күнге ерген тоңбас, төреге ергенаш</w:t>
        <w:br/>
        <w:t>болмас» т.б.</w:t>
        <w:br/>
        <w:t>Бірлесе өмір сүру, тіршілік ету қамы адамдардың ру, тайпа,</w:t>
        <w:br/>
        <w:t>ауыл, ел, халық болып қауымдасып, мемлекет орнатып, белгілі</w:t>
        <w:br/>
        <w:t>бір географиялық кеңістікті, табиғи ортаны меңгеруіне алып келді</w:t>
        <w:br/>
        <w:t>десек, моңғол дүние бейнесінің паремиологиялық фрагменті ұр-</w:t>
        <w:br/>
        <w:t>пақ зердесіне мемлекеттің тұтастығы мен қауіпсіздігін сақтауды</w:t>
        <w:br/>
        <w:t>Төрийн бсыг сахиж явбал хүндвт их нэртэй болдог, төв журмыг дағаж</w:t>
        <w:br/>
        <w:t>явбал түмәэн зүйлийг мэдэж болдог (сөзбе-сөз: «Мемлекеттің ережесін</w:t>
        <w:br/>
        <w:t>ұстанған құрметті атаққа ие болар, басты салтты сақтаған көп</w:t>
        <w:br/>
        <w:t>нәрсені білер болар»), Бие заспад гэрээ зас, гараз засайд төрө зас (сөзбе-</w:t>
        <w:br/>
        <w:t>сөз: «Бой түзесең үйіңді түзе, үйіңді түзесің мемлекетіңді түзе»)</w:t>
        <w:br/>
        <w:t>Төрийн хәлхээ хууль, төрлийн хэлхәэ нагац (сөзбе-сөз: «Биліктің кіндігі</w:t>
        <w:br/>
        <w:t>226</w:t>
        <w:br/>
        <w:t>тегезеше ТҮРКІ-МОҢҒОЛ ДҮНИЕ БЕЙНЕСІНІҢ ТІЛДІК</w:t>
        <w:br/>
        <w:t>ҒАНҒА ТАРЫН ФРАГМЕНТТЕРІ</w:t>
        <w:br/>
        <w:t>цогтой (сөзбе-сөз: «Тірі адам айлалы, тезектің оты шоқты») сияқты</w:t>
        <w:br/>
        <w:t>философиялық түйінді ойға құрылған паремиялар таңбалайды.</w:t>
        <w:br/>
        <w:t>Дүние бейнесінің тілдік фрагментінде «адамның жасы келген</w:t>
        <w:br/>
        <w:t>сайын оның өлім сағаты да жақындай түсетіні» туралы ой-пікірін</w:t>
        <w:br/>
        <w:t>Ханатай гәр нь холдож хадан гәр нв ойртоно (сөзбе-сөз: «Керегелі үй</w:t>
        <w:br/>
        <w:t>алыстап, жартасты үй жақындар») деп бейнелеген моңғол, п Тал</w:t>
        <w:br/>
        <w:t>газрыг арвин 2әэй ойртуулж өгдехгүй ертемций, таньсан хүн хвөрхий</w:t>
        <w:br/>
        <w:t>2990 солиод үхүүлдеггүй ертөмций (сөзбе-сөз: «Жаратқан жазық</w:t>
        <w:br/>
        <w:t>жерді тым мол деп жақындатып бермейді, танитын байқұс адам</w:t>
        <w:br/>
        <w:t>еді деп ауыстырып өлтірмейді») деген паремия арқылы «дүние-</w:t>
        <w:br/>
        <w:t>ғаламның жаратылыс заңын ешкім, ешқашан өзгерте алмайтынын,</w:t>
        <w:br/>
        <w:t>әркімге келетін кезекті өлім де сол жаратылыс заңының бірі екенін»</w:t>
        <w:br/>
        <w:t>жеткізеді.</w:t>
        <w:br/>
        <w:t>Моңғолхалқының «Өлім»туралы философиялықтолғаныстары</w:t>
        <w:br/>
        <w:t>«Дүние-әлем үштіктері» жайлы дүниетанымдық көзқарастарының</w:t>
        <w:br/>
        <w:t>жүйесінде орын алады. Мәселен, өлер алдындағы адамның жанары</w:t>
        <w:br/>
        <w:t>мен тістерінің өткірленуі и Үүлэн чәлвөний нар нэг хурц, Үгүйрэх</w:t>
        <w:br/>
        <w:t>хүний шүй наг хурц, Үхах хүний нүд нэг хурц (сөзбе-сөз: «Бұлт арасы</w:t>
        <w:br/>
        <w:t>күн бір өткір, жоғалар адамның тісі бір өткір, өлер адамның көзі бір</w:t>
        <w:br/>
        <w:t>өткір») деген «үш өткір» қатарында, «өлген адам үшін күн көзі мен</w:t>
        <w:br/>
        <w:t>дүние-мүліктің алыс болып қалары» Үхәртэй хүнд газар хол, Үхсан</w:t>
        <w:br/>
        <w:t>хүнд нар хол, Үгүйрсан хүнд юм хол (сөзбе-сөз: «Сиырлы адамға жер</w:t>
        <w:br/>
        <w:t>алыс, Өлген адамға күн алыс, Жоқ болған адамға мүлік алыс») деген</w:t>
      </w:r>
    </w:p>
    <w:p>
      <w:r>
        <w:t>«үш алыстың» құрамында кездеседі.</w:t>
        <w:br/>
        <w:t>«Өмір» және «Әлім» концептілеріне қатысты тілдік модельдер-</w:t>
        <w:br/>
        <w:t>дің қазақы дүние бейнесінің паремиологиялық фрагментінде моң-</w:t>
        <w:br/>
        <w:t>ғол паремияларына қарағанда көптеп кездесуі бұл концептілер-</w:t>
        <w:br/>
        <w:t>дің қазақ этносы үшін маңыздылығын көрсетеді.</w:t>
        <w:br/>
        <w:t>Өмір де, әлім де ақиқат шындық екенін қазақ өзінің</w:t>
        <w:br/>
        <w:t>паремиологиялық дүние бейнесінде п Өлімсіз өмір жоқ, Өткелсіз</w:t>
        <w:br/>
        <w:t>өзен жоқ; д Әмірдің түбі-өлу, шырақтың түбі-сөну, « Сынбайтын</w:t>
        <w:br/>
        <w:t>темір жоқ, мәңгілік өмір жоқ; а Тумақ ғайып, өлмек анық; п Тумақ</w:t>
        <w:br/>
        <w:t>сүннет, өлмек парыз; п Тумақ болса, өлмек бар деп бейнелеп, оған</w:t>
        <w:br/>
        <w:t>философиялық мән дарытады.</w:t>
        <w:br/>
        <w:t>Дүние бейнесіндегі деректі ұғымдарды (өзен, шырақ, темір</w:t>
        <w:br/>
        <w:t>т.б.) дерексіз өлім және өмір ұғымдарының образдық - фондық</w:t>
        <w:br/>
        <w:t>негіздерінің уәжі ете отырып, концептуальдық дүние бейнесінде</w:t>
        <w:br/>
        <w:t>«Өмір - Өлім» бинарлық оппозициясын концептілік-символдық</w:t>
        <w:br/>
        <w:t>тұрғыдан таңбалайды. Реалды дүние бейнесіндегі заттар мен</w:t>
        <w:br/>
        <w:t>232</w:t>
        <w:br/>
        <w:t>ТҮРКІ - МОҢҒОЛ ДҮНИЕ БЕЙНЕСІНІҢ ТІЛДІК</w:t>
        <w:br/>
        <w:t>Быны ғы ФРАГМЕНТТЕРІ</w:t>
        <w:br/>
        <w:t>құбылыстардың табиғи қасиеттері мен белгілерін (өзен ағысы,</w:t>
        <w:br/>
        <w:t>темірдің қаттылығы мен морт сынатыны, шырақтың жануы мен</w:t>
        <w:br/>
        <w:t>сөнуі), діни дүние суретіндегі наным мен сенім тіректерін (парыз,</w:t>
        <w:br/>
        <w:t>сүннет) логикалық ой қуатының ассоциативтік арқауы ете отырып,</w:t>
        <w:br/>
        <w:t>қазақ тілдік дүние бейнесінде өмірді «үзіліссіз жалғасқан, мәңгілік</w:t>
        <w:br/>
        <w:t>құбылыс», ал өлімді «сол мәңгілік құбылыстағы адам тірлігінің</w:t>
        <w:br/>
        <w:t>шырқау шегі» етіп кескіндейді.</w:t>
        <w:br/>
        <w:t>Дүние бейнесінің уақыт және кеңістік көрсеткіштерінде өмір</w:t>
        <w:br/>
        <w:t>мен өлімнің ақиқат шындық өлшемдеріне алынуы қарабайыр</w:t>
        <w:br/>
        <w:t>дүние бейнесінде өмірдің - «бір ғана бағытта қозғалатын» (д Өгіз</w:t>
        <w:br/>
        <w:t>аттай желмейді, өмір екі айналып келмейді; а Өмір озады, ажар тозады),</w:t>
        <w:br/>
        <w:t>«әрекет, қимыл, күш иесі» (а Ұстаз ұқтыра алмағанды өмір ұқтыра</w:t>
        <w:br/>
        <w:t>алады; а Тізерлеп өмір сүргенше, тік жүріп өлген артық; « Өмір сүргің</w:t>
        <w:br/>
        <w:t>келсесүрінеісте;а Өмір үшін өлгенше ҡүрес;а Тыста ұзақ жүргенің; ұзақ</w:t>
        <w:br/>
        <w:t>өмір сүргенің) «жастықтан кәрілікке шейінгі уақыт аралығын бастан</w:t>
        <w:br/>
        <w:t>кешетін» жанды құбылыс («Өмір қартайса да көңіл қартаймайды)</w:t>
        <w:br/>
        <w:t>болып кескінделуіне әсер етеді.</w:t>
        <w:br/>
        <w:t>Қазақ ұлтының паремиологиялық дүние бейнесінде «Өмір»</w:t>
        <w:br/>
        <w:t>концептісін мынадай мақал-мәтелдер тезаурусы түзеді: я Өмір</w:t>
        <w:br/>
        <w:t>қартайса да көңіл қартаймайды; а Өмір - мектеп; Өмір - күрес;</w:t>
        <w:br/>
        <w:t>м Өмірдің ұзағын тілеме, қызығын тіле; а Рахатсыз өмірден ұйқыда</w:t>
        <w:br/>
        <w:t>көрген түс артық; к Біреуге өлім тілегенше, өзіңе өмір тіле; п Жасында</w:t>
        <w:br/>
        <w:t>жігітшілік құрмаған өмір қызығынан құр қалады; а Білім өнер қазығы,</w:t>
        <w:br/>
        <w:t>өнер - өмір азығы; а Ұстаз ұқтыра алмағанды, өмір ұқтыра алады;</w:t>
        <w:br/>
        <w:t>н Көңіл жақсы болғаны, өмір жақсы болғаны; я Өзен ағысын бөгеуге</w:t>
        <w:br/>
        <w:t>болады, өмір ағысын бөгеуге болмайды т.б.</w:t>
        <w:br/>
        <w:t>Әмірдің«берілетін; кететін,келетін,үйрететін,күресетін,өшетін,</w:t>
        <w:br/>
        <w:t>жанатын, т.б.әрекет иесі» екенін фразеологиялық және поэтикалық</w:t>
        <w:br/>
        <w:t>дүние бейнелері де таңбалайды. Мәселен, фразеологиялық дүние</w:t>
        <w:br/>
        <w:t>бейнесінде «Өмір» концептісі өмір бақи, өмір беру, өмірге бойлау,</w:t>
        <w:br/>
        <w:t>өмірге е3 болу, өмірге жету, өмірден тепкі жеу, өмір кешу, өмір</w:t>
        <w:br/>
        <w:t>әту,өмір тауқыметін көру, өмір тонын кигізу, өмір шамы сөну, өмірі</w:t>
      </w:r>
    </w:p>
    <w:p>
      <w:r>
        <w:t>кісі есігінде өту, өмірін сарп ету, өмірі өксуі т.б. фразеологизмдердің</w:t>
        <w:br/>
        <w:t>денотативтік, сигнификативтік, коннотативтік мағыналары арқылы</w:t>
        <w:br/>
        <w:t>«заттық-ұғымдық-концептуальдық» байланысқа түседі. Өмірден</w:t>
        <w:br/>
        <w:t>тепкі жеді/көрді (тіршілік үшін күресінің бәрі жеңіліске ұшырады);</w:t>
        <w:br/>
        <w:t>Өмір тауқыметін көп көрген (өмірдегі ыстық пен суықты, қуаныш</w:t>
        <w:br/>
        <w:t>пен қайғыны, мұң менналаны, жақсылық пен жамандықты басынан</w:t>
        <w:br/>
        <w:t>көп өткізген); Өмірін итке берсін (қиыншылықты көп көру және ол</w:t>
        <w:br/>
        <w:t>233</w:t>
        <w:br/>
        <w:t>ТҮРКІ- МОҢҒОЛ ДҮНИЕ БЕЙНЕСІНІҢ ТІЛДІК</w:t>
        <w:br/>
        <w:t>ФРАГМЕНТТЕРІ</w:t>
        <w:br/>
        <w:t>ҒАҒАНҒЫ</w:t>
        <w:br/>
        <w:t>«Ел» және «Жер» концептері арасын жалғастыратын «береке</w:t>
        <w:br/>
        <w:t>-» бірлік -&gt;» ырыс» семантикалық тізбегіннің мазмұндық</w:t>
        <w:br/>
        <w:t>құрылымындағы «Жер-Ана» концептуальдық тұтастығына қатыс-</w:t>
        <w:br/>
        <w:t>ты коннотативтік сема тілдік бірлік беретін жалпы мағынада бірде</w:t>
        <w:br/>
        <w:t>айқын, бірде жасырын көрініс беріп отырады. Мәселен, кіндік,</w:t>
        <w:br/>
        <w:t>бесік сөздерінің фондық негізі өз кезегінде ана ұғымының логика-</w:t>
        <w:br/>
        <w:t>семантикалық өрісіне барып саятындықтан, олардың қатысуымен</w:t>
        <w:br/>
        <w:t>жасалған х Жер - ырыстың кіндігі я Ел іші алтын бесік тәрізді</w:t>
        <w:br/>
        <w:t>паремиялардың ішкі құрылымында «Ана» идея-образы орын</w:t>
        <w:br/>
        <w:t>алады. Тіл иесінің концептуальды дүние бейнесіндегі «Ана-бала»</w:t>
        <w:br/>
        <w:t>аралық қатыстылықты сипаттайтын кіндік, бесік лексемалары</w:t>
        <w:br/>
        <w:t>паремиялардың ішкі құрылымын түзуші «Ана» идея-образын</w:t>
        <w:br/>
        <w:t>«Жер» және «Ел» ұғымдарымен жалғастырып, мақал-мәтелдердің</w:t>
        <w:br/>
        <w:t>жасалуына ұйытқы болушы «Жер-Ана», «Ел-Ана» ассоциативтік</w:t>
        <w:br/>
        <w:t>параллельдерінің түзілуіне жетелейді.</w:t>
        <w:br/>
        <w:t>«Жер-Ана» идея-образы моңғол халқының «Әлем. үштіктері»</w:t>
        <w:br/>
        <w:t>жүйесінде «дүние-әлемдегіүшкіршіксізтазақұбылыс»тұрғысынан:</w:t>
        <w:br/>
        <w:t>аЭххүний сәтгәл нәгариун, Эх орончийн зүтгәл нэг ариун, Энх тайаны</w:t>
        <w:br/>
        <w:t>үйас нәг ариун (сөзбе-сөз: «Ананың көңілі бір таза, отанын сүйген</w:t>
        <w:br/>
        <w:t>ұланның талабы бір таза, бейбітішілік жолындағы іс бір таза») деп</w:t>
        <w:br/>
        <w:t>бейнеленеді.</w:t>
        <w:br/>
        <w:t>«Ел» және «Жер» концептілері арасындағы өзара қатыстылық</w:t>
        <w:br/>
        <w:t>қазақ халқының табиғи ортасын таныған танымын мал тпа-</w:t>
        <w:br/>
        <w:t>руашылығына байланысты жинақтаған өмірлік тәжірибесімен</w:t>
        <w:br/>
        <w:t>ұштастыру міндетін атқарып, қазақы дүниенің паремиологиялық</w:t>
        <w:br/>
        <w:t>бейнесінде «Дала малсыз болмайды, орман аңсыз болмайды; п.Таулы</w:t>
        <w:br/>
        <w:t>жер бұлақсыз болмас, сулы жер құрақсыз болмас; п Жердің көркі -</w:t>
        <w:br/>
        <w:t>орман, тоғай, бұлағы, елдің көркі - қала, қыстақ тұрағы; а Жайлауы</w:t>
        <w:br/>
        <w:t>жақсының - әр бұтасының түрі бір кесек ет сияқты, моңғолдың</w:t>
        <w:br/>
        <w:t>паремиологиялық дүние бейнесінде л Гол голын горим ондо, 20лоХ</w:t>
        <w:br/>
        <w:t>хүний журам ондоо (сөзбе-сөз: «Өзен өзеннің жобасы бөлек, олқысы-</w:t>
        <w:br/>
        <w:t>нар адамның жөні бөлек»), п Өвстәй газар мал тогтдоггүй, жарғалтай</w:t>
        <w:br/>
        <w:t>газар хүн тогтдоггүй (сөзбе-сөз: «Шөпті жерге мал тоқтамас, жайлы</w:t>
        <w:br/>
        <w:t>жерге жан тоқтамас») тәрізді көптеген паремиялардың жасалуына</w:t>
        <w:br/>
        <w:t>арқау болады.</w:t>
        <w:br/>
        <w:t>«Ел-Жер» идея-образы «береке-» бірлік-&gt;» ырыс» семантикалық</w:t>
        <w:br/>
        <w:t>тізбегі арқылы «Ел» концептісі мен «туу, пайда болудың», «көгеріп-</w:t>
        <w:br/>
        <w:t>көктеудің», «өсіп-өнудің» мекені «Жер» концептісінің өзара</w:t>
        <w:br/>
        <w:t>тоғысуына негіз болады. Мысалы: қазақ тілінде: ж Жері байдың елі</w:t>
        <w:br/>
        <w:t>229</w:t>
      </w:r>
    </w:p>
    <w:p>
      <w:r>
        <w:t>ТҮРКІ-МОҢҒОЛ ДҮНИЕ БЕЙНЕСІНІҢ ТІЛДІК</w:t>
        <w:br/>
        <w:t>ФРАГМЕНТТЕРІ</w:t>
        <w:br/>
        <w:t>Ға ҒА Ға</w:t>
        <w:br/>
        <w:t>тояды қарның тіленбей; « Еңбек етпесең - елге өкпелеме; п Егін екпесең</w:t>
        <w:br/>
        <w:t>- жерге өкпелеме; я Қол қимылдағанның аузы қимылдайды; « Жүргенге</w:t>
        <w:br/>
        <w:t>жөргем ілінер т.б; моңғол тілінде: а Ажил хийж хүн болдог, ар давж</w:t>
        <w:br/>
        <w:t>хүлаг болдог (сөзбе-сөз: «Еңбек етіп, адам болар, бел асып, күлік</w:t>
        <w:br/>
        <w:t>болар»); к Ажлын сайнаар баяжина, бәлчәэрийн сайнайр тарғалана</w:t>
        <w:br/>
        <w:t>(сөзбе-сөз: «Еңбектің жақсысы дәулетің тасыр, жайлаудың жақсысы</w:t>
        <w:br/>
        <w:t>малың семірер») « Ажил хийвәл дуустал нь, давс хийвәл уустал (сөзбе-</w:t>
        <w:br/>
        <w:t>сөз: «Жұмыс істесең ақырына шейін, тұз салсаң татымына шейін»);</w:t>
        <w:br/>
        <w:t>н Хуруу хөделбөл хошуу хеделне (сөзбе-сөз: «Саусақ қозғалса,</w:t>
        <w:br/>
        <w:t>тұмсық қозғалар»); л Явсан нохой Яс зууна (сөзбе-сөз: «Кезген ит сүйек</w:t>
        <w:br/>
        <w:t>тістер») ж Зүгээр суухаар зүлгэж суу, О0эмий суухаар тэмээ хариул</w:t>
        <w:br/>
        <w:t>(сөзбе-сөз: «Текке отырғанша үйкелей отыр, қарап отырғанша түйе</w:t>
        <w:br/>
        <w:t>қайыр») т.б.</w:t>
        <w:br/>
        <w:t>Қорыта айтқанда, «адам және оның ортасы», «адам және</w:t>
        <w:br/>
        <w:t>ақиқат шындық», «адам және оның тілі» арасындағы күрделі</w:t>
        <w:br/>
        <w:t>қарым-қатынастарды бейнелеудің тілдік тетіті қызметінде</w:t>
        <w:br/>
        <w:t>жұмсалатын «тілдегі адам факторына» негізделіп, дүние бейнесінің</w:t>
        <w:br/>
        <w:t>паремиологиялық фрагментінің концептілік аясы қалыптасады.</w:t>
        <w:br/>
        <w:t>Бұл концептілік аяны бірімен-бірі сабақтасып, бірінен-бірі туын-</w:t>
        <w:br/>
        <w:t>дап, өрби келе, ұлттық мәдениеттің төлтума болмысына қатысты</w:t>
        <w:br/>
        <w:t>ұғым-түсініктерді жинақтайтын және келер ұрпақ үшін сақтайтын</w:t>
        <w:br/>
        <w:t>этномәдени ақпараттар қоймасы деп санауға болады.</w:t>
        <w:br/>
        <w:t>Қазақ және моңғол паремиологиялық дүние бейнелерінің</w:t>
        <w:br/>
        <w:t>концептілік аясы лингводидактикалық маңыздылығы, аксиоло-</w:t>
        <w:br/>
        <w:t>гиялық құндылығы ерекше «Атамекен - Туған жер - Отан»,</w:t>
        <w:br/>
        <w:t>«Ел-жұрт (Халық)», «Жеке адам», «Ата-Ана - Ұрпақ - Отбасы»</w:t>
        <w:br/>
        <w:t>макроконцептерімен шектеледі және олар «Табиғат - Адам -</w:t>
        <w:br/>
        <w:t>Қоғам» триадалық тұтастығының «Адам» нүктесінде қиысады. Бұл</w:t>
        <w:br/>
        <w:t>паремиологиялық дүние бейнесінің концептілік аясы адам туралы</w:t>
        <w:br/>
        <w:t>білімді жинақтайтын және күллі әлем туралы білім, сан ғасырлық</w:t>
        <w:br/>
        <w:t>жалпыхалықтық іс-тәжірибе толық көрініс табатын дүниенің тілдік</w:t>
        <w:br/>
        <w:t>бейнесінің концептілік аясына қарағанда тарлау болып келетінін</w:t>
        <w:br/>
        <w:t>көрсетеді.</w:t>
        <w:br/>
        <w:t>84. «Адам» компонентті мақал-мәтелдердің семантикалық</w:t>
        <w:br/>
        <w:t>құрылымы</w:t>
        <w:br/>
        <w:t>Мақал-мәтелдер - халықтың өмірлік іс-тәжірибесі, күнделікті</w:t>
        <w:br/>
        <w:t>тірлік-тіршілігі барысында байқағандары мен барлағандарын,</w:t>
        <w:br/>
        <w:t>238</w:t>
        <w:br/>
        <w:t>ТҮРКІ - МОҢҒОЛ ДҮНИЕ БЕЙНЕСІНІҢ ТІЛДІК</w:t>
        <w:br/>
        <w:t>ФРАГМЕНТТЕРІ</w:t>
        <w:br/>
        <w:t>ҒАНЫНА 52</w:t>
        <w:br/>
        <w:t>ж Өлінің тілін тірі алмайды; « Өлінің ісі тіріге сабақ; а Өлі риза болмай</w:t>
        <w:br/>
        <w:t>тірі байымайды т.б.</w:t>
        <w:br/>
        <w:t>«Тіл - ойлау - мәдениет» үштағаны аралық тығыз байланыс</w:t>
        <w:br/>
        <w:t>«Өмір» және «Өлім» концептерін түзетін паремиялардың</w:t>
      </w:r>
    </w:p>
    <w:p>
      <w:r>
        <w:t>длингвомәдениеттанымдық негізін құрап, олардың семантикасына</w:t>
        <w:br/>
        <w:t>ұлттық-мәдени реңкідегі коннотация үстемелейді. Мұндай</w:t>
        <w:br/>
        <w:t>паремиялардың этникалық мәдениетті таңбалау ерекшелігін</w:t>
        <w:br/>
        <w:t>олардың құрамындағы мәдени сипаттағы сөз-реалийлер арқылы</w:t>
        <w:br/>
        <w:t>тануға болады. Мәселен, араб-парсы мәдениетінің қазақ мәдение-</w:t>
        <w:br/>
        <w:t>тіне тигізген ықпал-әсерінен мектеп сөзі қазақтың паремиоло-</w:t>
        <w:br/>
        <w:t>гиялық дүние бейнесінде «білім беретін орын» деген “тура</w:t>
        <w:br/>
        <w:t>мағынасында емес, ауыс мәнде қолданылып, мәдени констант</w:t>
        <w:br/>
        <w:t>ретіндегі «адам мен өмір» аралық қатынасты таңбалап, концептілік</w:t>
        <w:br/>
        <w:t>деңгейге көтеріледі. Сол сияқты өмір сүрудің амал-тәсілдерін</w:t>
        <w:br/>
        <w:t>адам әр түрлі қоғамдық институттардан өту арқылы меңгеретінін</w:t>
        <w:br/>
        <w:t>«Өмір - мектеп» паремиологиялық моделі кескіндейді, Өмірдегі</w:t>
        <w:br/>
        <w:t>шағын қауымдастықтан, айталық, отбасынан бастап ірі қоғамдық</w:t>
        <w:br/>
        <w:t>орындардың бәрі қоғамдық иниститут депаталатынболса (олардың</w:t>
        <w:br/>
        <w:t>мақсат мүддесі әр түрлі болуы мүмкін), олардың іс-тәжірибесін</w:t>
        <w:br/>
        <w:t>меңгеру - жеке адам үшін «өмір мектебінен сабақ алу» болып</w:t>
        <w:br/>
        <w:t>саналады. Мұның сыртында адамдардың қоршаған ортаны игеру,</w:t>
        <w:br/>
        <w:t>қажетіне жарату барысында жинақтаған өзіндік тәжірибелерінің</w:t>
        <w:br/>
        <w:t>қорытынды-нәтижелері де «Өмір-мектебінің» берген білімі.</w:t>
        <w:br/>
        <w:t>Сондықтан да «Өмір --мектеп» деген паремиологиялық модель өз</w:t>
        <w:br/>
        <w:t>аясына х Көре-көре көсем боласың, сөйлей-сөйлей шешен боласың; ч Көп</w:t>
        <w:br/>
        <w:t>жасағаннан сұрама, көпті көргенненсұра;а Адам адаса-адаса адам болады;</w:t>
        <w:br/>
        <w:t>ж Еларалаған -сыншы, орман аралаған-үйш болады, т.б. паремияларды</w:t>
        <w:br/>
        <w:t>да жинақтайды. Сонымен, дүние бейнесіндегі «Өмір» және «Өлім»</w:t>
        <w:br/>
        <w:t>концептілерін таңбалайтын паремияларды «адам және ақиқат</w:t>
        <w:br/>
        <w:t>шындық» арасындағы қарым-қатынасқа деген Тіл иесінің өмірлік</w:t>
        <w:br/>
        <w:t>философиясын поэтикалық образдар «елегінен» өткізуші тілдік-</w:t>
        <w:br/>
        <w:t>мәдени константтар деп санауға болады.</w:t>
        <w:br/>
        <w:t>Паремиологиялық дүние бейнесі «Өмір-Өлім» бинарлық</w:t>
        <w:br/>
        <w:t>жұптың «Өмір» сыңарын «Қоғам» макроконцептісімен</w:t>
        <w:br/>
        <w:t>жалғастыратын «көпір» ретінде «Еңбек» концептісін таңдайды.</w:t>
        <w:br/>
        <w:t>Мұнда «еңбектену - адам баласының өмір сүруі, тіршілік етуі</w:t>
        <w:br/>
        <w:t>үшін қажет қоғамдық-әлеуметтік мәні бар әрекет» тұрғысынан</w:t>
        <w:br/>
        <w:t>сипатталады. Мысалы: қазақ тілінде: х Еңбегің қатты болса, жегенің</w:t>
        <w:br/>
        <w:t>тәтті болады; о Еңбек - адамның екінші анасы; я Еңбек етсең ерінбей,</w:t>
        <w:br/>
        <w:t>237</w:t>
        <w:br/>
        <w:t>шгттесші ТҮРКІ-МОҢҒОЛ ДҮНИЕ БЕЙНЕСІНІҢ ТІЛДІК</w:t>
        <w:br/>
        <w:t>ҒАНҒА ҒАН ағы ФРАГМЕНТТЕРІ</w:t>
        <w:br/>
        <w:t>М00 - ой, ганц, М09 - адас (сөзбе-сөз: «Көп ағаш - орман, бір ағаш</w:t>
        <w:br/>
        <w:t>- қазық»); а Өнер хүн әвгүй бол өнчин хүний идэш болно, олон хүн</w:t>
        <w:br/>
        <w:t>эвгүй бол оорцог хүний идәш болно (сөзбе-сөз: «Ағайын адам бірліксіз</w:t>
        <w:br/>
        <w:t>болса, жетім адамның жемі болар, көп адам бірліксіз болса, жалғыз</w:t>
        <w:br/>
        <w:t>адамның жемі болар»); л Олон хүн сайтай, муутай, ойн мод урттай,</w:t>
        <w:br/>
        <w:t>богинотой (сөзбе-сөз: «Көп адам арасында жақсы да, жаман да бар,</w:t>
        <w:br/>
        <w:t>орман ағашының арасында ұзыны да, қысқасы да бар») тәрізді</w:t>
        <w:br/>
        <w:t>индивид пен социумның бір-біріне қатысын бейнелейтін тілдік</w:t>
        <w:br/>
        <w:t>модельдердің жасалуына негіз етіледі және ол модельдердің</w:t>
        <w:br/>
        <w:t>«Қоғам» макроконцептісінің төңірегіне топтасуын қамтамасыз</w:t>
        <w:br/>
        <w:t>етеді. Дүниенің паремиологиялық бейнесінде бекіген: топтасып</w:t>
        <w:br/>
        <w:t>тіршілік ету мүддесіне қатысты нақты жағдаяттардың суретті</w:t>
        <w:br/>
        <w:t>сипаттамасы:</w:t>
        <w:br/>
        <w:t>1) тіл иесінің қандық-туыстыққа негізделген тек жайындағы</w:t>
        <w:br/>
        <w:t>түсінігін (қаз. х У ішсең - руыңмен, моңғ. Айл хүний амь нг, сапхалта</w:t>
        <w:br/>
        <w:t>хүний санда на2);</w:t>
        <w:br/>
        <w:t>2) күнделікті өмірдегі көршілік қарым-қатынастың</w:t>
      </w:r>
    </w:p>
    <w:p>
      <w:r>
        <w:t>маңыздылығын (қаз. л Алыстағы ағайыннан ауылы бірге көрші артық;</w:t>
        <w:br/>
        <w:t>моңғ.ш Ураг төрлшін хол нь дээр, ус цасны ойр нь дэәр);</w:t>
        <w:br/>
        <w:t>3) қауым арасындағы жеке тұлғаның орнын (қаз. д Жаяудың</w:t>
        <w:br/>
        <w:t>шаңы шықпас, жалғыздың үні шықпас); моңғ. х Ганц май гал болохгүй,</w:t>
        <w:br/>
        <w:t>ганц хүн айл болохгүй (сөзбе-сөз: «Жалғыз ағаш от болмайды, жалғыз</w:t>
        <w:br/>
        <w:t>адам ауыл болмайды»);</w:t>
        <w:br/>
        <w:t>4) этностың тұрмыстық мәдениетін (қаз. х Кеңесіп пішкен тон</w:t>
        <w:br/>
        <w:t>келте болмас; моңғ. х Бүгдэзрэҙ хэлэлцвэл буруугүй, бүләзн усаар угапвал</w:t>
        <w:br/>
        <w:t>хиргүй);</w:t>
        <w:br/>
        <w:t>5) халықтың шаруашылық-кәсіптік негізін (қаз. п Ер қанаты</w:t>
        <w:br/>
        <w:t>ат); моңғ. м Морьгүй хүн мохо0, хоньгүй хүн ховдог (сөзбе-сөз: «Атсыз</w:t>
        <w:br/>
        <w:t>адам жасық, қойсыз адам қомағай»);</w:t>
        <w:br/>
        <w:t>6) көпшілік қауымның өмірлік күш-қуаты жайлы жасаған</w:t>
        <w:br/>
        <w:t>пайымды (қаз. н Көпшілік жүрген жер береке; а Көп қорқытады, терең</w:t>
        <w:br/>
        <w:t>батырады); моңғ. к Олны үг ортой, оройн бургас очтой (сөзбе-сөз:</w:t>
        <w:br/>
        <w:t>«Көптің сөзінде шындық бар, төбенің талында ұшқын бар»); моңғ.</w:t>
        <w:br/>
        <w:t>м Олны олон табан цән (сөзбе-сөз: «Көптің көптігі бес мысқал») т.б.</w:t>
        <w:br/>
        <w:t>тура немесе жанама түрде, я болмаса астарлап жеткізеді.</w:t>
        <w:br/>
        <w:t>«Ел-мемлекет» идея-образы тіл иесінің концептуальдық дүние</w:t>
        <w:br/>
        <w:t>бейнесінде мемлекеттік құрылымды сипаттауға бағытталып,</w:t>
        <w:br/>
        <w:t>елдіктің тұғырына алынатын ұғымдарды жинақтау қызметінде</w:t>
        <w:br/>
        <w:t>жұмсалады. Сондықтан «Ел-мемлекет» идеясы арқау етілетін</w:t>
        <w:br/>
        <w:t>225</w:t>
        <w:br/>
        <w:t>ТҮРКІ - МОҢҒОЛ ДҮНИЕ БЕЙНЕСІНІҢ ТІЛДІК</w:t>
        <w:br/>
        <w:t>ФРАГМЕНТТЕРІ</w:t>
        <w:br/>
        <w:t>бай; к Ел - иесіз, Жер - киесіз болмайды; « Адам елінде, қоға көлінде</w:t>
        <w:br/>
        <w:t>көгерер; хз Су жүрген жер береке, ел жүрген жер мереке; х Жерім малға</w:t>
        <w:br/>
        <w:t>жай, елім жанға жай, т.б.; моңғол тілінде: п,Дассан газрын далауу звөлен</w:t>
        <w:br/>
        <w:t>(сөзбе-сөз: «Үйреншікті жердің төсеніші жұмсақ»), х Усы нь уувал</w:t>
        <w:br/>
        <w:t>сы нь даға (сөзбе-сөз: «Суын ішсең салтына ер»), д Эр хүний жарғал</w:t>
        <w:br/>
        <w:t>әзгүй хәэр (сөзбе-сөз: «Ер адамның бақыты иен дала, құла дүз») т.б.</w:t>
        <w:br/>
        <w:t>Бірі «Адам - Қоғам - Табиғат» триадасының құрамдас бөлігі</w:t>
        <w:br/>
        <w:t>«Қоғам» компонентіне, екіншісі «Табиғат» компонентіне барып</w:t>
        <w:br/>
        <w:t>саятын «Ел» және «Жер» концептілерін түзетін тілдік модельдерді</w:t>
        <w:br/>
        <w:t>«территория -» социум -» жеке индивид» арасындағы күрделі</w:t>
        <w:br/>
        <w:t>қарым-қатынасты реттеуші тілдік тетік ретінде «Отан» концептісі</w:t>
        <w:br/>
        <w:t>жинақтап, оларға этностың тарихи жадысын үнемі жаңғыртып</w:t>
        <w:br/>
        <w:t>отыратын аксиологиялық мән дарытады. Басқаша айтқанда «Ел»</w:t>
        <w:br/>
        <w:t>және «Жер» концептілері арасындағы тығыз байланыстың негізінде</w:t>
        <w:br/>
        <w:t>ұлттық құндылықтар жүйесінің маңызды элементтерінің бірі -</w:t>
        <w:br/>
        <w:t>«Отан» концептуалдық тұтастығы жасалады. Ол тұтастық туралы</w:t>
        <w:br/>
        <w:t>ұғым-түсініктер қазақтың паремиологиялық дүние бейнесінде</w:t>
        <w:br/>
        <w:t>м Отан оттан да ыстық, а Отан - отбасынан басталады, « Отаны</w:t>
        <w:br/>
        <w:t>бірдің - тілегі бір, Ошағы бірдің - білегі бір, и Отансыз адам - қор,</w:t>
        <w:br/>
        <w:t>Отаны бар - зор, к Отанға опасыздық еткенің - өз түбіңе жеткенің,</w:t>
        <w:br/>
        <w:t>м Отансыздың оты жанбайды т.б. тілдік модельдер түрінде бекіп,</w:t>
        <w:br/>
        <w:t>тілдің кумулятивтік қызметінің арқасында ұрпақтан-ұрпаққа</w:t>
        <w:br/>
        <w:t>этнолинтводидактикалық мұра ретінде жалғасым табады.</w:t>
        <w:br/>
        <w:t>«Отан» концептісін құраушы тілдік модельдердің жалпы</w:t>
        <w:br/>
        <w:t>мазмұны этногенетикалық қауымдастықтың әр мүшесіне өмір</w:t>
        <w:br/>
        <w:t>сүрудің, ел болып қалудың, өз мемлекетін құрудың бірден бір</w:t>
      </w:r>
    </w:p>
    <w:p>
      <w:r>
        <w:t>кепілі этностың иемденген жері болуы керектігін, этнос үшін күллі</w:t>
        <w:br/>
        <w:t>тіршілігінің көзі саналатынын ол жерді ата-бабамыз сақтап, қорғап,</w:t>
        <w:br/>
        <w:t>бүгінгі ұрпаққа тарихи отан етіп мұрагерлікке табыстағанын, ал</w:t>
        <w:br/>
        <w:t>бүгінгі ұрпақ оны келер ұрпаққа мұраға қалдыруы қажет екендігін</w:t>
        <w:br/>
        <w:t>түсіндірген дидактикалық-пайымдық сипатта болып келеді.</w:t>
        <w:br/>
        <w:t>Ол сигнификативтік мағына паремиялар құрамындағы туған</w:t>
        <w:br/>
        <w:t>жер, туған ауыл, туған ел, ата қоныс, ата жұрт, атамекен сияқты</w:t>
        <w:br/>
        <w:t>сөз тіркестеріне этномәдени реңк дарытып, тілдік модельдің</w:t>
        <w:br/>
        <w:t>экспрессиясын күтнейтеді. Мәселен, дүниенің паремиологиялық</w:t>
        <w:br/>
        <w:t>бейнесінде «жеке индивидтің туып өскен жеріне» қатысты</w:t>
        <w:br/>
        <w:t>қолданылатын туған жер тілдік моделі «ата-бабаның туып-өскен,</w:t>
        <w:br/>
        <w:t>қоныс тепкен, өмір сүрген, өмірден өткен жері» дегенді білдіретін</w:t>
        <w:br/>
        <w:t>ата қоныс, айта мекен эмотативті тілдік модельдермен тіркесе</w:t>
        <w:br/>
        <w:t>230</w:t>
        <w:br/>
        <w:t>ТҮРКІ- МОҢҒОЛ ДҮНИЕ БЕЙНЕСІНІҢ ТІЛДІК</w:t>
        <w:br/>
        <w:t>ФРАГМЕНТТЕРІ</w:t>
        <w:br/>
        <w:t>- заң, туыстықтың кіндігі - нағашы») Төр амгалан бол түм амгалан</w:t>
        <w:br/>
        <w:t>(сөзбе-сөз: «Билік жайлы болса, халық тыңыш») деп ұялатады.</w:t>
        <w:br/>
        <w:t>Жоғары биліктің басты мақсаты-күлліхалық қамы үшін қызмет</w:t>
        <w:br/>
        <w:t>етіп, мемлекеттің тұғырын бекітуге күш жұмсау болатындықтан, ол</w:t>
        <w:br/>
        <w:t>жолдағы қиындықты моңғол дүние бейнесінің паремиологиялық</w:t>
        <w:br/>
        <w:t>фрагментіх Төр төмбегер, Ес Ембогор (сөзбе-сөз: «Билік жолы белесті,</w:t>
        <w:br/>
        <w:t>салт жолы дөңесті») деп, ел билеу ісінде туыс-туғанға, ағайын-</w:t>
        <w:br/>
        <w:t>жегжатқа тартпайтын туралық пен қатал тәртіп қажеттігін л Төр</w:t>
        <w:br/>
        <w:t>төмәр нүүртзй, төрсен бие махан нүүртізі (сөзбе-сөз: «Билік темір</w:t>
        <w:br/>
        <w:t>бетті, туғаның ет бетті»); х Төр түмән нүдтәй, төрсөн бие хоер нүдтай</w:t>
        <w:br/>
        <w:t>(сөзбе-сөз: «Билік көп көзді, тұла бойың екі көзді»); л Төрийн нуруу</w:t>
        <w:br/>
        <w:t>түвшин бол түмний нуруу амар (сөзбе-сөз: «Биліктің жотасы жайлы</w:t>
        <w:br/>
        <w:t>болса, халықтың арқасы тыныш») деп бейнелейді. Сондай-ақ</w:t>
        <w:br/>
        <w:t>моңғолдардың «Әлем үштіктері (триада)» туралы дүниетанымдық</w:t>
        <w:br/>
        <w:t>көзқарастар жүйесінде хан жарлығының қаталдығы л Хөгширсэн</w:t>
        <w:br/>
        <w:t>үхрийн хәл нә2 ширүүн, Хаднайс гарсан хайрға нә? ширүүн, Хайны</w:t>
        <w:br/>
        <w:t>тогтоосон хууль нә: ширүүн (сөзбе-сөз: «Кәрі сиырдың тілі бір</w:t>
        <w:br/>
        <w:t>қатты, Жартастан алынған қайрақ бір қатты, Хан тоқтатқан заң бір</w:t>
        <w:br/>
        <w:t>қатты»), мемлекеттік саясаттың терендігі х Их далайн Ероол нэг гүн,</w:t>
        <w:br/>
        <w:t>Эрдәмтэн хүний санай нәг гүн, Энх төрийн бодлого нэ2 гүн (сөзбе-сөз:</w:t>
        <w:br/>
        <w:t>«Үлкен мұхиттың түбі бір терең, Білімді адамның санасы бір терең,</w:t>
        <w:br/>
        <w:t>Бейбіт мемлекеттің саясаты бір терең») деген тілдік моделдер</w:t>
        <w:br/>
        <w:t>арқылы көрініс табады.</w:t>
        <w:br/>
        <w:t>Көшіпелі түркі-моңғолдардың жаратылыс туралы мифтік</w:t>
        <w:br/>
        <w:t>танымда құт пен бақ «жоғарғы әлемнің» дүниеліктері ретінде</w:t>
        <w:br/>
        <w:t>«Тәңірі-Ата» мифологемасымен, ал береке мен бірлік «ортаңғы</w:t>
        <w:br/>
        <w:t>әлем» дүниеліктері ретінде «Жер-Ана» мифологемасымен</w:t>
        <w:br/>
        <w:t>сабақтастырылады да ұлттық-мәдени құндылықтар жүйесінің</w:t>
        <w:br/>
        <w:t>билік, байлық, ерлік, өрлік сияқты вертикаль сызық бойымен</w:t>
        <w:br/>
        <w:t>биіктікке қарай ұмтылатын символдарына «Аталық-Аналық»</w:t>
        <w:br/>
        <w:t>оппозициясының «Аталық» сыңары арқылы «Тәңірлік» қасиет</w:t>
        <w:br/>
        <w:t>дарытылады. Сондықтан басшы, хан, төре, сұлтан, кеңес, ер-азамат,</w:t>
        <w:br/>
        <w:t>батыр т.б. тәрізді билікке қатысты әлеуметтік лексикалардың</w:t>
        <w:br/>
        <w:t>қатысуымен жасалған қазақ тіліндегі х Басшысы болмаса, ел азар,</w:t>
        <w:br/>
        <w:t>қамқоршысы болмаса жер азар; а Хас батырдың үйінде байрақ тұрар;</w:t>
        <w:br/>
        <w:t>д Ханның бәрі Абылай емес, батырдың бәрі Ағыбай емес; я Елінен кетсе</w:t>
        <w:br/>
        <w:t>- ер жетім; и Кісі елінде сұлтан болғанша, өз еліңде ұлтан бол т.б.;</w:t>
        <w:br/>
        <w:t>моңғол тіліндегі х Богдоос боол нь, хаандяс хаалгач, дээрхазсэз дэргадзх</w:t>
        <w:br/>
        <w:t>нь (сөзбе-сөз: «Богдыдан (құдайдан) құлы, ханнан қақпашысы,</w:t>
      </w:r>
    </w:p>
    <w:p>
      <w:r>
        <w:t>227</w:t>
        <w:br/>
        <w:t>ТҮРКІ- МОҢҒОЛ ДҮНИЕ БЕЙНЕСІНІҢ ТІЛДІК</w:t>
        <w:br/>
        <w:t>ФРАГМЕНТТЕРІ</w:t>
        <w:br/>
        <w:t>жасаған пайымдары мен түйген ойларын өткір де ықшам, ұтқыр да</w:t>
        <w:br/>
        <w:t>көркем тұрпатта бейнелейтін тілдік моделдер. Басқаша айтқанда,</w:t>
        <w:br/>
        <w:t>«мақал-мәтелдер-белгілі бір халықтың қоғам тіршілігінен, табиғат</w:t>
        <w:br/>
        <w:t>құбылысынан жасаған қысқаша қорытындысы, әлеуметтік және</w:t>
        <w:br/>
        <w:t>адамдар арасындағы қарым-қатынастарды белгілейтін заңы, жас</w:t>
        <w:br/>
        <w:t>ұрпақты тәрбиелейтін өсиеті, насихаты, оқулығы» (|182,5). Тұрмыс-</w:t>
        <w:br/>
        <w:t>тіршіліктің барлық қырын қамтитындықтан, кез келген тілдің</w:t>
        <w:br/>
        <w:t>паремиологиялық қорына әлеуметтік мазмұн тән (183, 38).</w:t>
        <w:br/>
        <w:t>Тілдік қауымдастық мүшелерінің әлеуметтік психологиясы,</w:t>
        <w:br/>
        <w:t>қоғамдық өмірдің сан қилы жақтары мен қым-қиғаш қайшылық-</w:t>
        <w:br/>
        <w:t>тары, жеке адам мен ұжым арасындағы қатынастар, халық</w:t>
        <w:br/>
        <w:t>менталитеті және рухани мәдениеттің ұлттық нышандары т.б.</w:t>
        <w:br/>
        <w:t>әлеуметтік-мәдени таңбаларға тікелей қатысты болып келетін</w:t>
        <w:br/>
        <w:t>ұлттық-мәдени семантика мақал-мәтелдердің мазмұндық құры-</w:t>
        <w:br/>
        <w:t>лымындағы макрокомпонент болып саналады.</w:t>
        <w:br/>
        <w:t>Тілдік бірліктердің ұлттық-мәдени семантикасын «Тіл</w:t>
        <w:br/>
        <w:t>Мәдениет» арақатысы контексінде қарастырған ресейлік ғалымдар</w:t>
        <w:br/>
        <w:t>ЕММ. Верешагин мен В.Г Костомаровтар мақал-мәтелдерді</w:t>
        <w:br/>
        <w:t>тілдің афористік деңгейіне жатқыза отырып, олардың ұлттық</w:t>
        <w:br/>
        <w:t>мәдениетті екі жақты таңбалайтынын айтады |184, 77): Біріншіден,</w:t>
        <w:br/>
        <w:t>мақал-мәтелдер типтік ситуацияны атайтын және бейнелейтін</w:t>
        <w:br/>
        <w:t>біртұтас тілдік бірлік ретінде ұлттық-мәдениетті өзінің жиынтық</w:t>
        <w:br/>
        <w:t>мағынасына қатысты тұтастай таңбалайды. Екіншіден, өзінің</w:t>
        <w:br/>
        <w:t>құрамына енетін сөздер мен олардың лексикалық фоны, сондай-ақ</w:t>
        <w:br/>
        <w:t>жасалуына негіз болған еркін тіркестің мағынасы арқылы мақал-</w:t>
        <w:br/>
        <w:t>мәтелдер ұлттық-мәдениеттің компоненттерін бөлшектеп танытуға</w:t>
        <w:br/>
        <w:t>қабілетті.</w:t>
        <w:br/>
        <w:t>Мақал-мәтелдердің ұлттық-мәдени семантикасы тілдің но-</w:t>
        <w:br/>
        <w:t>минативтік, кумулятивтік, директивтік қызметтерінен туындайды.</w:t>
        <w:br/>
        <w:t>Мақал-мәтелдердің атауыштық (номинативтік) қызметі олардың</w:t>
        <w:br/>
        <w:t>типтік жағдаятты білдіруінен көрінеді. Ал мақал-мәтелдердің</w:t>
        <w:br/>
        <w:t>атауыштық мағынасына тікелей байланысты емес барлық</w:t>
        <w:br/>
        <w:t>ақпараттар жиынтығы, яғни мақал-мәтелдің пайда болуына,</w:t>
        <w:br/>
        <w:t>жасалған уақытына, астарындағы аялық білімге, этикалық көз-</w:t>
        <w:br/>
        <w:t>қарасқа т.б. қатысты туындайтын ассоциацияның барлығы оның</w:t>
        <w:br/>
        <w:t>паремиологиялық фонын құрайды.</w:t>
        <w:br/>
        <w:t>Мақал-мәтелдердің атауыштық емес семантикасына оны</w:t>
        <w:br/>
        <w:t>құраушы сыңарлар (сөздер) білдіретін нақты лексикалық мағы-</w:t>
        <w:br/>
        <w:t>налар мен ол мағыналардан тыс жататын әрбір сыңардың</w:t>
        <w:br/>
        <w:t>239</w:t>
        <w:br/>
        <w:t>ТҮРКІ - МОҢҒОЛ ДҮНИЕ БЕЙНЕСІНІҢ ТІЛДІК</w:t>
        <w:br/>
        <w:t>ФРАГМЕНТТЕРІ</w:t>
        <w:br/>
        <w:t>процесінде құрал-сайман жасай алатын және оны пайдалана</w:t>
        <w:br/>
        <w:t>білетін өнімді іс-әрекет, саналы тіршілік иесі; 2) өзіне ғана тән ішкі</w:t>
        <w:br/>
        <w:t>қасиеттерімен, сыртқы бет-әлпетімен ерекшеленетін белгілі бір</w:t>
        <w:br/>
        <w:t>қоғамдық, әлеуметтік ортаның өкілі; 3) өте жоғары моральдық және</w:t>
      </w:r>
    </w:p>
    <w:p>
      <w:r>
        <w:t>интеллектуальдік қасиеттердің қоғамдық үлгісін көрсетуші жеке</w:t>
        <w:br/>
        <w:t>тұлға тәрізді мағына түзуші форманттар енеді. Мұның сыртында</w:t>
        <w:br/>
        <w:t>адам. сөзі тіл иесінің санасында қордаланған аялық білімге барып</w:t>
        <w:br/>
        <w:t>ұштасатын адамға байланысты айтылатын барлық сөздердің,</w:t>
        <w:br/>
        <w:t>бейнелі орамдардың білдіретін мағыналарымен ассоциативтік</w:t>
        <w:br/>
        <w:t>қарым-қатынасқа түседі, яғни. адамға қатысты барлық ұғымды</w:t>
        <w:br/>
        <w:t>қамтиды. Ол сөздер мен бейнелі орамдар адамның жағымды</w:t>
        <w:br/>
        <w:t>немесе жағымсыз мінез-құлқына, көңіл-күйіне, қимыл-әрекетіне,</w:t>
        <w:br/>
        <w:t>жүріс-тұрысына, адамдар арасындағы қарым-қатынасқа, адамның</w:t>
        <w:br/>
        <w:t>қоғамдағы орнына, дүниетанымдық көзқарасына, т.б. қатысты әр</w:t>
        <w:br/>
        <w:t>түрлі мағынада, әр түрлі сипатта, әр түрлі тілдік тұрпатта болып</w:t>
        <w:br/>
        <w:t>келеді. )</w:t>
        <w:br/>
        <w:t>Ассоциативтік қатынастар негізінде тілдік санада адам болмысы</w:t>
        <w:br/>
        <w:t>туралы жалпы түсінік қалыптасады. Ол түсінік тіл иесінің ақиқат</w:t>
        <w:br/>
        <w:t>шындықты тануымен, образды ойлауымен тығыз байланыста</w:t>
        <w:br/>
        <w:t>болады және тілде бекіп, сақталады. Осы тұрғыдан келгенде,</w:t>
        <w:br/>
        <w:t>паремиялар құрамында кездесетін адам тірек сөзінің мазмұндық</w:t>
        <w:br/>
        <w:t>құрылымына оның нақты лексикалық ұғымын түзуші мағыналық</w:t>
        <w:br/>
        <w:t>бөлшектер де, «адам болмысы» туралы ұғым-түсініктер жиынтығы</w:t>
        <w:br/>
        <w:t>да енеді. Мәселен, адам сөзінің «ойлауға, сөйлеуге қабілетті,</w:t>
        <w:br/>
        <w:t>шығармашылық қабілеті бар, қоғамдық еңбек процесінде құрал-</w:t>
        <w:br/>
        <w:t>сайман жасай алатын және оны пайдалана білетін іс-әрекет иесі»</w:t>
        <w:br/>
        <w:t>лексикалық мағынасына негізделіп, адам шығармашылығының</w:t>
        <w:br/>
        <w:t>ерен күш-қуаты қазақтың паремиологиялық дүние бейнесінде хп</w:t>
        <w:br/>
        <w:t>Қағазға тіл бітірген - қалам, жансызға жан бітірген - адам; п Жақсы</w:t>
        <w:br/>
        <w:t>адам - елдің ырысы, жақсы жер - жанның тынысы деп, моңғол дүние</w:t>
        <w:br/>
        <w:t>бейнесінің фаремиологиялық фрагментінде ия Хүн чадлаарда,</w:t>
        <w:br/>
        <w:t>хүләг морь хурднаараа (сөзбе-сөз: «Адам күш-қуатымен, сәйгүлік</w:t>
        <w:br/>
        <w:t>ат жүйріктігімен»); л Уадалтай хүн чөтгер зарж, арғатай хүн арслан</w:t>
        <w:br/>
        <w:t>унана (сөзбе-сөз: «Жігері күшті адам шайтанды жұмсап, амал-</w:t>
        <w:br/>
        <w:t>айлалы адам арыстанды ерттеп мінеді») деп түйінделеді.</w:t>
        <w:br/>
        <w:t>Адам айнала қоршаған шындық болмыстағы сан алуан заттар</w:t>
        <w:br/>
        <w:t>мен құбылыстарды бір-бірінен ажыратып тану үшін, олардың</w:t>
        <w:br/>
        <w:t>басты қасиет- белгілерін ескеріп, ат қояды, айдар тағады. Мәселен,</w:t>
        <w:br/>
        <w:t>қазақ тіліндегі адам сөзінің лексикалық мазмұнын құрайтын</w:t>
        <w:br/>
        <w:t>241</w:t>
        <w:br/>
        <w:t>ТҮРКІ - МОҢҒОЛ ДҮНИЕ БЕЙНЕСІНІҢ ТІЛДІК</w:t>
        <w:br/>
        <w:t>ФРАГМЕНТТЕРІ</w:t>
        <w:br/>
        <w:t>өлімге деген философиялық ойтанымы көрініс береді. Ол ойтаным</w:t>
        <w:br/>
        <w:t>паремиялардыңақиқаттшындыққа қатыстытура мағынасында және</w:t>
        <w:br/>
        <w:t>адамға қарата айтылатын ауыс мағынасында көмкереді. Мысалы:</w:t>
        <w:br/>
        <w:t>дӨлім-болжамсыз, өмір-болжамсыз&lt; ауыс. Ешбір пенде қашан, қалай</w:t>
        <w:br/>
        <w:t>және қай жерде өткенін де, қалай қайтып өмір сүретінін де алдын-</w:t>
        <w:br/>
        <w:t>ала білмейді; демек, бұл екеуі де адам үшін алдын-ала болжауға</w:t>
        <w:br/>
        <w:t>болмайтын, беймәлім, ғайыптан болатын құбылыс деген сөз;</w:t>
        <w:br/>
        <w:t>д Өлімнен басқаның ертерек болғаны жақсы &lt; 1. Ешкім де ерте өліп,</w:t>
        <w:br/>
        <w:t>қыршынынан қиылғысы келмейді, сондықтан да оған асықпайды,</w:t>
        <w:br/>
        <w:t>кеш келгенін қалайды; 2. ауыс. Күткен істің тез келгенін, басталған.</w:t>
        <w:br/>
        <w:t>істің тез аяқталғанын қалауға, оған асығуға болады, бірақ ерте ме,</w:t>
        <w:br/>
        <w:t>кеш пе, әйтеуір, пенде басына бір келер өлімнің (ажалдың) ерте</w:t>
        <w:br/>
        <w:t>келуіне асықпау, асықтырмаукерекдетенгесаяды;а Өлімнен қорқып,</w:t>
        <w:br/>
        <w:t>өмір сүрме &lt; ауыс. Жұмыр басты пенде ерте ме, кеш пе, әйтеуір, бір</w:t>
        <w:br/>
        <w:t>өлетінін біледі; бірақ «өлемін-ау» деп қайғырып, өмірдің қызығын</w:t>
        <w:br/>
        <w:t>қорқынышпен, дірілдеп-қалтырап өткізген өмірдің де өмір сиқы</w:t>
        <w:br/>
        <w:t>болмайы дегенді аңғартады (181, 455-456).</w:t>
      </w:r>
    </w:p>
    <w:p>
      <w:r>
        <w:t>«Өлім» концептісін моделдеуші паремиялар арқалаған ұғым-</w:t>
        <w:br/>
        <w:t>түсініктер және олардың білдіретін мән-мағыналары арасында</w:t>
        <w:br/>
        <w:t>концептуалдық дүние бейнесі мен тілдік дүние бейнесі аралық</w:t>
        <w:br/>
        <w:t>қатынастан туындаған мазмұн-межелік байланыс болады. Сол</w:t>
        <w:br/>
        <w:t>себепті қазақтың паремиологиялық дүние бейнесі негізінен</w:t>
        <w:br/>
        <w:t>адам баласының өлімге деген алғашқы түсінігі мен діни нанымы,</w:t>
        <w:br/>
        <w:t>этникалық төлтума ой-танымы мен жинақтаған ғылыми білімі бір-</w:t>
        <w:br/>
        <w:t>бірінен тым алшақ кете қоймағанын көрсетеді. Мысалы: к Өлімнен</w:t>
        <w:br/>
        <w:t>ұят күшті; к Ауру аздырады, өлім аз қылады; «Аурудың сары уайымға</w:t>
        <w:br/>
        <w:t>берілгені, өлімнің қыр басынан көрінгені; к Ауруыңды жасырма, әшкере</w:t>
        <w:br/>
        <w:t>қылады,өлімді жасырма, масқара қылады; а Ауруды елемеген өледі, дауды</w:t>
        <w:br/>
        <w:t>елемеген төлейді; п Біреу өлмей, біреуге ҡүн жоқ; « Бір ҡүн тулсың,</w:t>
        <w:br/>
        <w:t>бір күн өлесің; и Біреуге өлім тілегенше, өзіңе өмір тіле; к Бірін жемей</w:t>
        <w:br/>
        <w:t>кедей өледі, мыңын жемей бай өледі; л Дүниенің қадірін берерде білерсін,</w:t>
        <w:br/>
        <w:t>жанның қадірін өлерде білерсің; а Өлім бардың малын шашады, жоқтың</w:t>
        <w:br/>
        <w:t>артын ашады; а Өлім бар да, қаза бар; к Әлімнен пайғамбар да қашып</w:t>
        <w:br/>
        <w:t>құтыла алмаған; к Өлмегенге өлі балық кездеседі; к Ағайын өкпеге қиса</w:t>
        <w:br/>
        <w:t>да, өлімге қимайды; ы Өлген бураның басымен атанды қорқытады;</w:t>
        <w:br/>
        <w:t>м Өлгенде жылағанша, тіріде сыйлас; а Өлгеннен арыстаннан тірі</w:t>
        <w:br/>
        <w:t>тышқан артық, досыңнан кейбір кезде дұшпан арты; я Өле жегенше,</w:t>
        <w:br/>
        <w:t>бөле же; я Өлеңді жерде өгіз семіреді, өлімді жерде молда семіреді;</w:t>
        <w:br/>
        <w:t>м Өлеріңді білсең өтірік айтпа, ұсталарыңды білсең ұрлық қылма;</w:t>
        <w:br/>
        <w:t>235</w:t>
        <w:br/>
        <w:t>тетмеемееел ТҮРКІ- МОҢҒОЛ ДҮНИЕ БЕЙНЕСІНІҢ ТІЛДІК</w:t>
        <w:br/>
        <w:t>азер Қы Аа ы ФРАГМЕНТТЕРІ</w:t>
        <w:br/>
        <w:t>семемдер, атап айтқанда тіршілік иесінің интелектуальдық ой-</w:t>
        <w:br/>
        <w:t>өресі, моральдық ұстанымы, сана-сезімі, табиғаттың жойқын күшін</w:t>
        <w:br/>
        <w:t>өзіне бағындыра білген ақыл-ойы, адамзат қауымының дамуына</w:t>
        <w:br/>
        <w:t>қызмет ететін саналы іс-әрекеті, ұрпағына өсиет ететін өмірлік</w:t>
        <w:br/>
        <w:t>тәжірибесінің озық нәтижелері т.б. адамның табиғаттағы өзге тірі</w:t>
        <w:br/>
        <w:t>мақұлықтардан (жан-жануар, жәндік) артықшылығын көрсететін</w:t>
        <w:br/>
        <w:t>семантикалық бөлшектер мен адамгершілік, қарапайымдылық,</w:t>
        <w:br/>
        <w:t>мейрімділік, парасаттылық, әдептілік, биязылық, көргенділік,</w:t>
        <w:br/>
        <w:t>т.б. адами қасиетті сипаттайтын жинақтық мән біртұтасып келіп,</w:t>
        <w:br/>
        <w:t>ц.Адам деген ардақтыат паремиясыныңішкі құрылымынтүзеді. Бұл</w:t>
        <w:br/>
        <w:t>паремия арқылы қазақ этносының өзі қойған өмірдегі аттар мен</w:t>
        <w:br/>
        <w:t>атаулардыңішіндегіеңқасиеттісісаналатыны ядам дегенжалпылама</w:t>
        <w:br/>
        <w:t>атау екенін байқауға болады. Ал жеке адамға қойылатын аттың</w:t>
        <w:br/>
        <w:t>(антропонимнің) қоғамдық-әлеуметтік қатынастар жүйесіндегі</w:t>
        <w:br/>
        <w:t>және адамдар арасындағы коммуникациядағы маңызы қазақтың</w:t>
        <w:br/>
        <w:t>дүние бейнесінің паремиологиялық фрагментінде ч Мыңның жүзін</w:t>
        <w:br/>
        <w:t>білгенше, бірдің атын біл дегентұрақтытілдікоралым түрінде бекиді.</w:t>
        <w:br/>
        <w:t>Моңғолдардың да адам атына айрықша мән беретінін п.Зуун хүний</w:t>
        <w:br/>
        <w:t>зүс үзэхзәр, нэг хүний нэр тогтоо (сөзбе-сөз: «Жүз адамның жүзін</w:t>
        <w:br/>
        <w:t>көргенше, бір адамның атын тоқтат») паремиясы танытады.</w:t>
        <w:br/>
        <w:t>Адам өзінің жеке басының және қоғам өмірінің өлшемі етіп</w:t>
        <w:br/>
        <w:t>мәңгілік уақытты алады. Адамның өмірлік іс-тәжірибесінің</w:t>
        <w:br/>
        <w:t>қортынды-нәтижесі мәңгілік уақыттың сәт, шақ, мезгіл, тәулік,</w:t>
        <w:br/>
        <w:t>апта, ай, жыл, ғасыр, дәуір, кезең т.б. болып келетін уақыт</w:t>
        <w:br/>
        <w:t>өлшемдерімен өлшенеді. Заман да - уақыт қиындысы. Заман</w:t>
        <w:br/>
        <w:t>ұғымы арқылы нақты бір кезеңде бірлесе тіршілік еткен адамдар</w:t>
        <w:br/>
        <w:t>қауымдастығының қоғамдық, әлеуметтік, саяси, экономикалық,</w:t>
        <w:br/>
        <w:t>рухани, мәдени дамуы сипатталады және танылады. Әр индивид</w:t>
        <w:br/>
        <w:t>өз заманының түлегі. Ол өз заманының тіршілік-тынысымен өмір</w:t>
        <w:br/>
        <w:t>сүреді, өз заманының талабына, ыңғайына қарай тынымсыз еңбек</w:t>
        <w:br/>
        <w:t>етеді. Адамның жасампаздық рухы уақыт тезімен қабысып, әр</w:t>
        <w:br/>
        <w:t>заманның қоғамдық, әлеуметтік, рухани, мәдени өзіндік келбетін</w:t>
      </w:r>
    </w:p>
    <w:p>
      <w:r>
        <w:t>жасайды. Мұны қазақтың паремиологиялық дүние бейнесі и Адам</w:t>
        <w:br/>
        <w:t>- заманның көркі, еңбек - адамның көркі деп бекітеді.</w:t>
        <w:br/>
        <w:t>д Адам - заманның көркі, еңбек - адамның көркі паремиясы</w:t>
        <w:br/>
        <w:t>құрамындағы тірек компонент «адам» сөзінің адамға қатысты</w:t>
        <w:br/>
        <w:t>барлық ұғым-түсініктер жиынтығынан тұратын жалпы мазмұны</w:t>
        <w:br/>
        <w:t>«заман» сөзінің лексикалық мағынасымен, сондай-ақ «заман және</w:t>
        <w:br/>
        <w:t>адам» концептуалдық моделые байланысты санадағы аялық</w:t>
        <w:br/>
        <w:t>242</w:t>
        <w:br/>
        <w:t>ТҮРКІ - МОҢҒОЛ ДҮНИЕ БЕЙНЕСІНІҢ ТІЛДІК</w:t>
        <w:br/>
        <w:t>ФРАГМЕНТТЕРІ</w:t>
        <w:br/>
        <w:t>БАҒА</w:t>
        <w:br/>
        <w:t>біліммен логика-ассоциативтік тұрғыдан қарым-қатынасқа түсіп,</w:t>
        <w:br/>
        <w:t>мақал-мәтелдің «заманның қозғаушы күші - адам, жаи адам емес,</w:t>
        <w:br/>
        <w:t>тіршілік үшін маңдай терін төгіп, еңбектенуші адам» деген жалпы</w:t>
        <w:br/>
        <w:t>мағынасын қалыптастырады.</w:t>
        <w:br/>
        <w:t>Қазақ тілінде заманның «біршама ұзақ уақыт аралығы» деген</w:t>
        <w:br/>
        <w:t>лексикалық мағынасының сыртында, оның фонын жасайтын,</w:t>
        <w:br/>
        <w:t>оны әр қырынан анықтайтын, айқындайтын қазіргі заман, бұрынғы</w:t>
        <w:br/>
        <w:t>заман, ықылым заманнан бері, заман талабы, заман ыңғайы, замана</w:t>
        <w:br/>
        <w:t>көші, замандастар, ақыр заман, зар заман, тар заман, заман ағымы,</w:t>
        <w:br/>
        <w:t>о заман да бұ заман, Заманың түлкі болса, тазы боп шал т.Ө тілдік</w:t>
        <w:br/>
        <w:t>модельдер көптеп кездеседі. Олардың әр қайсысының астарында</w:t>
        <w:br/>
        <w:t>адамзат қауымының белтілі уақыт аралығындағы іс-тәжірибесінің</w:t>
        <w:br/>
        <w:t>қортындысына қатысты білім жинақталады.</w:t>
        <w:br/>
        <w:t>«Адам-Заман» концептуалдық моделіне моңғол дүние бейне-</w:t>
        <w:br/>
        <w:t>сінің паремиологиялық фрагментіне қарағанда фразеологиялық</w:t>
        <w:br/>
        <w:t>фрагменті көбірек жүгінеді. Мысалы: «1) буын, бунақ; 2) кез, кезең,</w:t>
        <w:br/>
        <w:t>дәуір, шақ, заман; 3) ұрпақ» мағынасында қолданылатын үс сөзінің</w:t>
        <w:br/>
        <w:t>қатысуымен үв шувтрах (сөзбе-сөз: «дәуір біту») - дәурені өту, үеэ</w:t>
        <w:br/>
        <w:t>олсон (сөзбе-сөз: «кезін тапқан») - кезі келген, толғағы жеткен,</w:t>
        <w:br/>
        <w:t>үс холдох (сөзбе-сөз: «ұрпағы алыстау») - алыс туыс, Үүв мултрах</w:t>
        <w:br/>
        <w:t>(сөзбе-сөз: «кезең асу») - мүшелі жас үлкен болу, үгшін хүн (сөзбе-</w:t>
        <w:br/>
        <w:t>сөз: «заманының адамы») - замандас, құрдас, үе улирах (сөзбе-сөз:</w:t>
        <w:br/>
        <w:t>«ұрпақ қайталау») - тұқым қуалау т.б.</w:t>
        <w:br/>
        <w:t>«Адам : Заман» қатыстылығы қазақтың дүние бейнесінде адам-</w:t>
        <w:br/>
        <w:t>зат тарихының белгілі бір даму кезеңіндегі әлеуметтік, қоғамдық,</w:t>
        <w:br/>
        <w:t>мәдени факторларды сипаттайтын кең ауқымды мағыналық-</w:t>
        <w:br/>
        <w:t>мазмұндық шоғырлардың бір-бірімен түйісі түрінде көрініс</w:t>
        <w:br/>
        <w:t>береді. Мәселен, и Заман қайғысы - адам қайғысы мақалында қайғы</w:t>
        <w:br/>
        <w:t>сөзінің «адамның ішікі жан дүниесінің күйзелісі, қасірет шегуі,</w:t>
        <w:br/>
        <w:t>мұң арқалауы» деген лексикалық мағынасы адам және эзйман деген</w:t>
        <w:br/>
        <w:t>екі үлкен мағыналық шоғырдлармен түйісіп, «зілзала, сел, тасқын,</w:t>
        <w:br/>
        <w:t>өрт тәрізді табиғи апаттар, соғыс, жаугершілік, ашаршылық т.б.</w:t>
        <w:br/>
        <w:t>әлеуметтік-саяси және экономикалық дағдарыстар сияқты. ел</w:t>
        <w:br/>
        <w:t>басына түскен ауыртпалықтың салдары» болыпауқымын кеңейтеді.</w:t>
        <w:br/>
        <w:t>Қоғам өмірінде болған қандай-да бір ауыр жағдайдың салдарынан,</w:t>
        <w:br/>
        <w:t>сол кезеңде өмір сүрген халықтың қайғы-қасірет шегетіні, одан сол</w:t>
        <w:br/>
        <w:t>қоғамның мүшесі - жеке адам да қалыс қала алмайтыны - тарихи</w:t>
        <w:br/>
        <w:t>замана көшіндегі типтік жағдаят. Олай болса, а Заман қайғысы -</w:t>
        <w:br/>
        <w:t>адам қайғысы мақалын қазақтың «Заман - Қоғам - Адам» үштігіне</w:t>
        <w:br/>
        <w:t>қатысты жасаған нақты тұжырымының тілде бекіген бейнелі атауы</w:t>
        <w:br/>
        <w:t>деп түсінуге болады.</w:t>
      </w:r>
    </w:p>
    <w:p>
      <w:r>
        <w:t>243</w:t>
        <w:br/>
        <w:t>ТҮРКІ - МОҢҒОЛ ДҮНИЕ БЕЙНЕСІНІҢ ТІЛДІК</w:t>
        <w:br/>
        <w:t>ФРАГМЕНТТЕРІ</w:t>
        <w:br/>
        <w:t>д Өлмеген алтын аяқпен ас ішеді; х Өлім-бірінші күні ат, екінші күні-</w:t>
        <w:br/>
        <w:t>шоқ, үшінші күні-жоқ; ж Өлі риза болмай, тірі байымайды; к Бірге</w:t>
        <w:br/>
        <w:t>тумақ бар, бірге өлмек жоқ; а Әкесі өлгенді де естіртеді; а. Біреудің</w:t>
        <w:br/>
        <w:t>ажалы оттан, біреудің ажалы судан; а Дүние жиып нетесің бір күн</w:t>
        <w:br/>
        <w:t>тастап кетесің; «Мысықтың өлімі-тышқанға той; « Өткен қайтып</w:t>
        <w:br/>
        <w:t>оралмас, өлген қайтып тірілмес; нк Өлгенмен бірге өлмек жоқ; к Өлім</w:t>
        <w:br/>
        <w:t>деген - ұзақ жолдың алысы т.д.</w:t>
        <w:br/>
        <w:t>«Өлім» концептісін түзуші паремиялардың лингвомәдениет-</w:t>
        <w:br/>
        <w:t>танымдық негіздері «тіл - ұлттық таным - ұлт мәдениеті»</w:t>
        <w:br/>
        <w:t>тұтастығынан өрбиді. Мысалы: Өлім қайдан болса, топырақ</w:t>
        <w:br/>
        <w:t>содан - деген мақалдың бойынан ұлтымыздың өзіне тән ұлттық</w:t>
        <w:br/>
        <w:t>менталитетін байқауға болады. Қазақтар ұғымында өлген адамды</w:t>
        <w:br/>
        <w:t>сол өлген жерінде не сол өлім болған аймақтағы жерге арулап көму</w:t>
        <w:br/>
        <w:t>дәстүрі күні бүгінге дейін өз жалғасын тауып келеді. Демек, «топы-</w:t>
        <w:br/>
        <w:t>рақ содан» дегеннің мазмұны осыны аңғартады. Мұнда адам қайтыс</w:t>
        <w:br/>
        <w:t>болғаннан кейін оны ұзақ сақтап ұстауға болмайтынын адамның</w:t>
        <w:br/>
        <w:t>биологиялық, физиологиялық қасиеттерімен байланыстырған</w:t>
        <w:br/>
        <w:t>халықтық білім де көрініс береді.</w:t>
        <w:br/>
        <w:t>нш Өлім бардың малын шашады, жоқтың артын ашады - деген</w:t>
        <w:br/>
        <w:t>мақал қазақтардың өлімді атқару дәстүрінен хабар береді. Өлімді</w:t>
        <w:br/>
        <w:t>ақ өлім, жас өлім деп топтарға жіктеу қазақтар ұғымында өмір</w:t>
        <w:br/>
        <w:t>мәңгілік емес, адам өмірге қонақ, өмірдің ақыры өлім болады</w:t>
        <w:br/>
        <w:t>деген философиялық пайымдаудан туындап жатады. Ал, ақ өлім</w:t>
        <w:br/>
        <w:t>- Ол жасы келген, өмірден «асарын асаған, жасарын жасаған» қарт</w:t>
        <w:br/>
        <w:t>адамға қатысты қаратылып айтылса, жас өлім - жас адамның</w:t>
        <w:br/>
        <w:t>оқыстан мерт болып, қаза табуына байланысты айтылады. Қазақтар</w:t>
        <w:br/>
        <w:t>ұғымында ақ өлімді - кей жағдайда «торқалы той, топырақты</w:t>
        <w:br/>
        <w:t>өлім» - деп те бағалайды. Демек, «бардың малын шашатын» ақ</w:t>
        <w:br/>
        <w:t>өлімге қазақ өлген адамның жасын берсін деген ниетпен де барады.</w:t>
        <w:br/>
        <w:t>Осындай ақ өлім шыққан үйдің жағдайы айтарлықтай болмаса,</w:t>
        <w:br/>
        <w:t>кейде халық оны сынап та кетеді.</w:t>
        <w:br/>
        <w:t>Паремиологиялық дүние бейнесінде «Өмір» және «Өлім»</w:t>
        <w:br/>
        <w:t>концептілері аралық қатынаеты бір паремия арқылы кескіндеу</w:t>
        <w:br/>
        <w:t>де орын алады. Мысалы: я Біреуге өлім тілегенше, өзіңе өмір тіле; х</w:t>
        <w:br/>
        <w:t>Өмір мен өлім күрессе, ауыру аяқтан шалады; а Өмір бар жерде, өлім</w:t>
        <w:br/>
        <w:t>бар т.б.</w:t>
        <w:br/>
        <w:t>Қазақ тілінің паремиологиялық қорында «әмір-өлім» бинарлық</w:t>
        <w:br/>
        <w:t>оппозициясының орнына кей жағдайда «өлі-тірі» бинарлық жұбы</w:t>
        <w:br/>
        <w:t>жүретіні байқалады. Мысалы: п Өлі-тірінің азығы, бала-атаның</w:t>
        <w:br/>
        <w:t>қазығы; и Бір күн тусаң, бір күн өлесің; « Өліден тірінің біреуі артық;</w:t>
        <w:br/>
        <w:t>236</w:t>
        <w:br/>
        <w:t>ТҮРКІ - МОҢҒОЛ ДҮНИЕ БЕЙНЕСІНІҢ ТІЛДІК</w:t>
        <w:br/>
        <w:t>ФФРАҒМЕНТТЕРІ</w:t>
        <w:br/>
        <w:t>БАҒАНҒА”</w:t>
        <w:br/>
        <w:t>қиыншылықтарды адамға басына тілемеу) фразеологизмдерінде</w:t>
      </w:r>
    </w:p>
    <w:p>
      <w:r>
        <w:t>өмірдің іс-әрекет қимылының бейнесі адам іс-әрекет, қимылына</w:t>
        <w:br/>
        <w:t>ауыстырылып, «адам» мен «өмір» арасына теңдік белгісі</w:t>
        <w:br/>
        <w:t>қойылады.</w:t>
        <w:br/>
        <w:t>Қазақтың паремиологиялық дүние бейнесі өмірге «Өмір -</w:t>
        <w:br/>
        <w:t>күрес» деп анықтама береді. Ол анықтаманың ішкі формасында</w:t>
        <w:br/>
        <w:t>күрестің шарты (жеңіс пен жеңіліс), күрестің амал-тәсілі (ерлік</w:t>
        <w:br/>
        <w:t>жасау, мойымау, қайраттылық таныту т.б. арқылы жеңіске жету),</w:t>
        <w:br/>
        <w:t>күрес түрлері (қарама-қайшылықтар арасындағы), күрестің себеп-</w:t>
        <w:br/>
        <w:t>салдары «өмірдің» заттық елесі (образ) түрінде бейнеленеді.</w:t>
        <w:br/>
        <w:t>Маселен, «өлім мен өмір» күресін кескіндеген ақорлық өмірден, ердік</w:t>
        <w:br/>
        <w:t>өлімартық; к Тізерлеп өмір сүргенше, тік жүріп өлген артықа Өмір мен</w:t>
        <w:br/>
        <w:t>өлім күрессе, ауру аяқтан алады (шалады) сияқты паремиологиялық</w:t>
        <w:br/>
        <w:t>модельдерде «ерлік» категориясы жеңіске жеткізудің амалы, «ауру»</w:t>
        <w:br/>
        <w:t>категориясы күрес салдары тұрғысынан сипатталады. Қызық, ұзақ,</w:t>
        <w:br/>
        <w:t>рахат, лексемалары арқылы паремиологиялық дүние бейнесінде</w:t>
        <w:br/>
        <w:t>«Өмір» концептісінің адамның уахыт тезіндегі кезеңдеріне қатысты</w:t>
        <w:br/>
        <w:t>сындық және сапалық сипаттамасы жасалады. Қызық өмір-</w:t>
        <w:br/>
        <w:t>адамның жастық шағының, рахат өмір-жасамыс кездің, ұзақ өмір-</w:t>
        <w:br/>
        <w:t>көрер күндердің үлесі. Мысалы: я Жасында жігіпшілік қылмаған,</w:t>
        <w:br/>
        <w:t>өмір қызығынан құр қалады; к Рахатсыз өмірден ұйқыда көрген түс</w:t>
        <w:br/>
        <w:t>артық; а Өлгеніңнен жақсы екен өлмегенің, Көргеніңнен ҡөп екен</w:t>
        <w:br/>
        <w:t>көрмегенің т.б.</w:t>
        <w:br/>
        <w:t>«Өмір» және «Әлім» концептілері паремиологиялық дүние</w:t>
        <w:br/>
        <w:t>бейнесінің «Адам» орталық нүктесінде қиысады да, горизонтальды</w:t>
        <w:br/>
        <w:t>сызық бойында «Өмір-күрес» моделі призмасы арқылы екшелген</w:t>
        <w:br/>
        <w:t>«адам мен ақиқат шындық» аралық қарым-қатынас «Өлім»</w:t>
        <w:br/>
        <w:t>концептісінде тұйықталады. Мәселен, д Өзекті жанға бір өлім</w:t>
        <w:br/>
        <w:t>&lt; Адам баласы бұл өмірде мәңгілік емес, ерте ме кеш пе өлері хақ</w:t>
        <w:br/>
        <w:t>дегенді аңғартуымен қатар, мақсатты бір іске тауекел ету («Өмір-</w:t>
        <w:br/>
        <w:t>күрес» моделі бойынша) деген мағананы қатар береді; д Өлген</w:t>
        <w:br/>
        <w:t>тірілмейді, өшкен жанбайды &lt;«Әлтен адам өлді оның артынан көп</w:t>
        <w:br/>
        <w:t>қайғыра берудің қажеті жоқ, қанша қайғырғаныңмен өлгенді</w:t>
        <w:br/>
        <w:t>тірілте алмайсың, өшкенді қайта жандыру да мүмкін: емес,</w:t>
        <w:br/>
        <w:t>«өлмектің артынан өлмек жоқ», «тірі адам тіршілігін қылады»</w:t>
        <w:br/>
        <w:t>дегенді айтады, яғни өмір үшін күрес жалғаса береді; а Өлместі</w:t>
        <w:br/>
        <w:t>жаратпайды, тозбасты соқпайды &lt; Жаратушы өз бергенін өзі алады.</w:t>
        <w:br/>
        <w:t>Демек «өлмейтін зат, құбылыс, адам жоқ», дүниеде кез келген жаңа</w:t>
        <w:br/>
        <w:t>тозады, тозған жоғалады деген қазақ ұлтының ақиқат құбылыс-</w:t>
        <w:br/>
        <w:t>234</w:t>
        <w:br/>
        <w:t>тәнгеггесе ТҮРКІ-МОҢҒОЛ ДҮНИЕ БЕЙНЕСІНІҢ ТІЛДІК</w:t>
        <w:br/>
        <w:t>РАҒАН ҒАНҒА ФРАГМЕНТТЕРІ</w:t>
        <w:br/>
        <w:t>лексикалық фоны, сондай-ақ мақал-мәтелдердің тура мағынасына</w:t>
        <w:br/>
        <w:t>қатысты туындайтын барлық ассоциациялық түзілімдер енеді,</w:t>
        <w:br/>
        <w:t>яғни мақал-мәтелдердің куммулятивтік қызметі атауыштық емес</w:t>
        <w:br/>
        <w:t>ақпаратқа негізделеді. Ал мақал-мәтелдер бойындағы ұлт өкілін</w:t>
        <w:br/>
        <w:t>жеке тұлға етіп қалыптастыруға, тәрбиелеуге бағытталған тәлімдік-</w:t>
        <w:br/>
        <w:t>тағылымдық қасиет тілдің директивтік қызметіне негізделеді</w:t>
        <w:br/>
        <w:t>П84,74-79),</w:t>
        <w:br/>
        <w:t>Мақал-мәтелдердің жиынтық мағынасымен сипатталатын</w:t>
        <w:br/>
        <w:t>өмірлік типтік жағдаят, ол жағдаят астарындағы аялық білім,</w:t>
        <w:br/>
        <w:t>мақал-мәтелдер құрамындағы сөздердің семантикасына енетін</w:t>
        <w:br/>
        <w:t>лексикалықұғымдар менлексикалық фон,мақал-мәтелдіңтәлімдік-</w:t>
        <w:br/>
        <w:t>тағылымдық сипаты сияқтылардың қай-қайсысы болмасын ұлт</w:t>
        <w:br/>
        <w:t>мәдениетін танытатын ақпараттық әлеуетімен ерекшеленеді. Осы</w:t>
        <w:br/>
        <w:t>тұрғыдан келгенде мақал-мәтелдердің ұлттық-мәдени семантика-</w:t>
      </w:r>
    </w:p>
    <w:p>
      <w:r>
        <w:t>сын күрделі логика-лингвистикалық құрылым деп санауға болады.</w:t>
        <w:br/>
        <w:t>Оның өзегін «халық өмірі» елегінен өткізілген «адам және ортаның</w:t>
        <w:br/>
        <w:t>(табиғи, әлеуметтік, тілдік т.б.) өзара қатысы» құрайды, яғни мақал-</w:t>
        <w:br/>
        <w:t>мәтелдердің логика-семантикалық құрылымы антропоцентризмге</w:t>
        <w:br/>
        <w:t>негізделеді. Бұл туралы Ә.М. Қайдар: «Мақал-мәтелдер - құрам-</w:t>
        <w:br/>
        <w:t>дық-құрылымдық қалпы тұрақты, поэтикалық заңдылық бойынша</w:t>
        <w:br/>
        <w:t>құрылып, көркем де әуезді болып келетін, негізгі (тура) мағынала-</w:t>
        <w:br/>
        <w:t>ры абстракцияланып, ауыс мағынасында, гомоцентристік прин-</w:t>
        <w:br/>
        <w:t>цип бойынша Адамға ғана қатысты қолданылатын этнолингвисти-</w:t>
        <w:br/>
        <w:t>калық күрделі құбылыс»,- деп атап көрсетеді |181, 54).</w:t>
        <w:br/>
        <w:t>Мақал-мәтелдердің құрамындаайтылғаной-пікірдің логикалық</w:t>
        <w:br/>
        <w:t>түйінін арқалаушы, жалпы мазмұндық құрылымның құрамдық</w:t>
        <w:br/>
        <w:t>бөлшектерін айқындаушы, мақал-мәтелдің құрамындағы сөздердің</w:t>
        <w:br/>
        <w:t>барлығының басын қосып мағыналық біріктіруші, ұйытқы болушы</w:t>
        <w:br/>
        <w:t>қызмет атқаратын тірек сөз болады |181, 76)</w:t>
        <w:br/>
        <w:t>Тірек сөздер білдіретін лексикалық мағынасы арқылы тіл иесінің</w:t>
        <w:br/>
        <w:t>санасында өзіне тура немесе жанама қатыстылықта келетін әрқилы</w:t>
        <w:br/>
        <w:t>ассоциациялық тізбектер тудыруға, соның негізінде мағыналық</w:t>
        <w:br/>
        <w:t>кеңістік құрап, лексикалық фон түзуге қабілетті болып келеді.</w:t>
        <w:br/>
        <w:t>Тірек сөздің лексикалық мағынасы мен фоны мақал-мәтелдің,</w:t>
        <w:br/>
        <w:t>яғни паремияның адамға бағышталған ауыс мағынасының да, әу</w:t>
        <w:br/>
        <w:t>бастағы прототиптік тура мағынасының да құрылымына түгелдей</w:t>
        <w:br/>
        <w:t>еніп, оның ұлттық-мәдени семантикасының арқауын, негізгі өзегін</w:t>
        <w:br/>
        <w:t>құрайды. Мәселен, адам сөзінің лексикалық ұғымына: 1) ойлауға,</w:t>
        <w:br/>
        <w:t>сөйлеуге қабілетті, шығармашылық қасиеті бар, қоғамдық еңбек</w:t>
        <w:br/>
        <w:t>240</w:t>
        <w:br/>
        <w:t>ТҮРКІ- МОҢҒОЛ ДҮНИЕ БЕЙНЕСІНІҢ ТІЛДІК</w:t>
        <w:br/>
        <w:t>ФРАГМЕНТТЕРІ</w:t>
        <w:br/>
        <w:t>Мақал-мәтелдер құрамындағы ядам тірек компоненті өзінің</w:t>
        <w:br/>
        <w:t>жеке тұрып білдіретін лексикалық мағыналарының сипатына</w:t>
        <w:br/>
        <w:t>қарай, паремияның жиынтық мағынасына жалпылауыштық,</w:t>
        <w:br/>
        <w:t>нақтылауыштық, даралауыштық мән дарытады. Мәселен, қазақ</w:t>
        <w:br/>
        <w:t>тіліндегі: « Он адам жүрген жерде із қалады, жүз адам жүрген жерде</w:t>
        <w:br/>
        <w:t>-соқпақ, мың адам жүрген жерде жол қалады; пл Адам болып туған соң,</w:t>
        <w:br/>
        <w:t>адам болып өлген абзал; к Адамды алдау - арыңның алдыңда қылмыс,</w:t>
        <w:br/>
        <w:t>ағаны алдау - анаңның алдында қылмыс; п Атаңның баласы болма,</w:t>
        <w:br/>
        <w:t>адамның баласы бол; д Адам көркі шүберек, ағаш көркі жапырақ;</w:t>
        <w:br/>
        <w:t>ш Адам ойға тоймас, бөрі қойға тоймас; « Адам жүрген жермен адам</w:t>
        <w:br/>
        <w:t>жүреді, біреу білмегенді біреу біледі т.б.; моңғол тіліндегі: «Хүн гамәз</w:t>
        <w:br/>
        <w:t>мәдәхгүй, тэмээ гадгаэраэ мэдэхгүй (сөзбе-сөз: «Адам кінәсін білмейді,</w:t>
        <w:br/>
        <w:t>түйе кейкілігін білмейді»); л Хүний уг нагац, модны уг үндэс (сөзбе-</w:t>
        <w:br/>
        <w:t>сөз: «Адамның түбі нағашы, ағаштың түбі тамыры»); л Хүн харэәрэз,</w:t>
        <w:br/>
        <w:t>тэмэз тангаэрәэ (сөзбе-сөз: «Адам тобымен, түйе теңімен (жүк)»);</w:t>
        <w:br/>
        <w:t>м Хүн хүний хүчинд, загас усны хүчинд (сөзбе-сөз: «Адам адамның</w:t>
        <w:br/>
        <w:t>күшімен, балық судың күшімен») я Мал махаар, хүн хувцспаар</w:t>
        <w:br/>
        <w:t>(сөзбе-сөз: «Мал етімен, адам киімімен»); м Мал тәжэзвэл хошуу</w:t>
        <w:br/>
        <w:t>тосодно, хүн тэжэзвәл хүч нәмнэ (сөзбе-сөз: «Мал асырасаң тұмсық</w:t>
        <w:br/>
        <w:t>майланады; адам асырасаң күш қосылады»); « Үнәг үсандэз үхнә, хүн</w:t>
        <w:br/>
        <w:t>үгзндәз үхнэ (сөзбе-сөз: «Түлкі жүнінен өледі, адам сөзінен өледі»)</w:t>
        <w:br/>
        <w:t>деп келетін мақал-мәтелдердің қалыптасуына адам сөзінің “жалпы</w:t>
        <w:br/>
        <w:t>адам баласы” деген жинақтауыштық мағынасы негіз болады.</w:t>
        <w:br/>
        <w:t>Қазақ тіліндегі: д Адамның күні адаммен; к Адам адаммен адам;</w:t>
        <w:br/>
        <w:t>д Адам бір-біріне қонақ; к. Ат аяғынан семірер, адам құлағынан семірер;</w:t>
        <w:br/>
        <w:t>ш.Ат жақсысын мақта, адам жақсысын жақта; «.Адамына қарай сәлемі;</w:t>
        <w:br/>
        <w:t>ш.Жұмсақ ағаш құртқа жем, жұмсақ адам жұртқа жем; ял Айам қатесіз</w:t>
      </w:r>
    </w:p>
    <w:p>
      <w:r>
        <w:t>болмас, ҡөл бақасыз болмас т.б.; моңғол тіліндегі: « Төрөл хүний</w:t>
        <w:br/>
        <w:t>төсеөв нэг (сөзбе-сөз: «Туыс адамның өң реңі бірдей»); я Хүн болгон</w:t>
        <w:br/>
        <w:t>адилгүй, хүләг болгон жороогүй (сөзбе-сөз: «Адамның бәрі бірдей емес,</w:t>
        <w:br/>
        <w:t>сәйгүліктің бәрі жорға емес»); д Гадагияй явах хүн амай хихчаз, арт</w:t>
        <w:br/>
        <w:t>байх хүн галйа хичәз (сөзбе-сөз: «Түздегі адам аузының қамын жесін,</w:t>
        <w:br/>
        <w:t>үйдегі адам отының қамын жесін»); д Хәәрийн хүн хәэгүй,хатний галд</w:t>
        <w:br/>
        <w:t>утаагүй (сөзбе-сөз: «Түзде жүрген адамның күйі болмас, шақпақ</w:t>
        <w:br/>
        <w:t>тастың отында түтін болмас»); д Байх хүнийг өгөхийг нь хүлэз, үгүй</w:t>
        <w:br/>
        <w:t>хүнийг олохыг нь хүлээ (сөзбе - сөз: «Бар адамның берерін күт, жоқ</w:t>
        <w:br/>
        <w:t>адамның табарын күт»); ч Баян хүн бачтай, ядуу хүн хочтой (сөзбе-</w:t>
        <w:br/>
        <w:t>сөз: «Бай адам байбаламшыл, кедей адам кекесіншіл») т.б. мақал-</w:t>
        <w:br/>
        <w:t>мәтелдер білдіретін жалпы мағынаның құрамына адам сөзінің</w:t>
        <w:br/>
        <w:t>244</w:t>
        <w:br/>
        <w:t>жкесенесеве ТҮРКІ-МОҢҒОЛ ДҮНИЕ БЕЙНЕСІНІҢ ТІЛДІК</w:t>
        <w:br/>
        <w:t>ҒА ғат а ТА ФРАГМЕНТТЕРІ</w:t>
        <w:br/>
        <w:t>бағасы жоқ; «Кісілік - мінез-құлқы орнықты, іс-әрекет қимылы</w:t>
        <w:br/>
        <w:t>айқын, адамдармен қалыпты қатынас жасауды білетін адамға</w:t>
        <w:br/>
        <w:t>тән атау. Кісілігі бар адамның мінезінде ұнамды қасиеттер аз</w:t>
        <w:br/>
        <w:t>болмайды. Ол ақыл-тоқтатып, жұртқа өнегелі сөз айтып, өзгені де</w:t>
        <w:br/>
        <w:t>тыңдай білетін адам. Кісілігі бар адам бір істі бастаса оны аяғына</w:t>
        <w:br/>
        <w:t>дейін тындыруы тиіс. Оның әрбір қимыл-қозғалыс, әрекеті діттеген</w:t>
        <w:br/>
        <w:t>мақсатына бағытталады» - деп түсіндіреді философ Қ. Жарықбаев,</w:t>
        <w:br/>
        <w:t>Т.Ғабитовтар |185).</w:t>
        <w:br/>
        <w:t>Қорыта айтқанда, дүниенің паремиологиялық бейнесінде ”</w:t>
        <w:br/>
        <w:t>адамның нақты көзге көрінетін қимыл-қозғалысын, жүріс-тұрысын,</w:t>
        <w:br/>
        <w:t>қалып-күйін суреттейтін, белгілі бір ситуацияда адамның өзін-</w:t>
        <w:br/>
        <w:t>өзі ұстауына қатысты туындайтын образ арқылы дерексіз ұғымға</w:t>
        <w:br/>
        <w:t>анықтама беріледі. Басқаша айтқанда паремияға арқау етілген</w:t>
        <w:br/>
        <w:t>образ дүниенің паремиологиялық бейнесінде «адамгершілік»,</w:t>
        <w:br/>
        <w:t>«адами қасиет» категориясына енетін дерексіз ұғым-түсініктерді</w:t>
        <w:br/>
        <w:t>анықтаушы белгі, нышан, таңба қызметін атқарады, соның негізінде</w:t>
        <w:br/>
        <w:t>дерексіз бинарлық жұптар деректілік мәнге ие болады. Сөйтіп</w:t>
        <w:br/>
        <w:t>дүниенің паремиологиялық бейнесінде адамға мінездеме берудің</w:t>
        <w:br/>
        <w:t>тілдік моделі қалыптасады.</w:t>
        <w:br/>
        <w:t>Догика-ассоциациялық екпін «адам»» тірек сөздеріне түсетін</w:t>
        <w:br/>
        <w:t>мақал-мәтелдер дүниенің тілдік бейнесінде адамның «адамгершілік</w:t>
        <w:br/>
        <w:t>қасиетін», «кісілік келбетін» суреттейтін образды сипаттамалар</w:t>
        <w:br/>
        <w:t>жасауға қатысады. Олардың ішкі мазмұндық құрылымына</w:t>
        <w:br/>
        <w:t>материалдық әлемдегі заттар мен құбылыстар арасындағы өзара</w:t>
        <w:br/>
        <w:t>қатыстың адам іс-әрекетінің нәтижесімен байланысы арқау етіледі.</w:t>
        <w:br/>
        <w:t>Сондықтан адам компонентті мақал-мәтелдерді «тіл және ұлт</w:t>
        <w:br/>
        <w:t>мәдениеті» контексіндегі «Адам : Адам» және «Адам : Қоғам»</w:t>
        <w:br/>
        <w:t>аралық коммуникативтік байланыстың тілдік тетіктері деп санауға</w:t>
        <w:br/>
        <w:t>болады.</w:t>
        <w:br/>
        <w:t>85. Дүниенің паремиологиялық бейнесіндегі</w:t>
        <w:br/>
        <w:t>«Еркек - Әйел» бинарлық оппозициясы</w:t>
        <w:br/>
        <w:t>Дүниенің паремиологиялық бейнесінде адамның мінез-құлық,</w:t>
        <w:br/>
        <w:t>жас мөлшері, жынысы, жүріс-тұрысы, дүниеге көзқарасы т.б.</w:t>
        <w:br/>
        <w:t>қасиеттері адамның әлеуметтік-мәдени іс-әрекетінің нәтижесімен</w:t>
        <w:br/>
        <w:t>бірлікте, біртұтастықта кескінделеді. Дейтұрғанмен, кез келген</w:t>
        <w:br/>
        <w:t>халықтың дүние бейнесінде бекитін «Тіл : Адам : Қоғам» үштігінің</w:t>
        <w:br/>
        <w:t>250</w:t>
      </w:r>
    </w:p>
    <w:p>
      <w:r>
        <w:t>ТҮРКІ- МОҢҒОЛ ДҮНИЕ БЕЙНЕСІНІҢ ТІЛДІК</w:t>
        <w:br/>
        <w:t>АҒАР ФРАГМЕНТТЕРІ</w:t>
        <w:br/>
        <w:t>ның уы») деп дүние бейнесінің паремиологиялық фрагментінде</w:t>
        <w:br/>
        <w:t>жақсы мен жаманның парқын айырудың жолын көрсетеді.</w:t>
        <w:br/>
        <w:t>Адамның мінезіне қатысты айтылатын дерексіз. ұғымдарға</w:t>
        <w:br/>
        <w:t>нақты мақал-мәтел түрінде берілген деректі, суретті, бейнелі</w:t>
        <w:br/>
        <w:t>анықтамалардың «Қоғам : Адам : Табиғат» триадасының маңызды</w:t>
        <w:br/>
        <w:t>компоненті «Адам: Адам» арасындағы өзара қарым-қатынастың іс-</w:t>
        <w:br/>
        <w:t>әрекеттің нәтижесіне тигізер әсерін, себеп-салдарын сипаттаудағы</w:t>
        <w:br/>
        <w:t>рөлі ерекше. Мәселен, дүниенің контептуалдық бейнесінің «Адам:</w:t>
        <w:br/>
        <w:t>Социум» моделіне негізделіп қазақ тілінде а Жақыны көп адам</w:t>
        <w:br/>
        <w:t>жасқанбайды, моңғол тілінде х« Сайн хүний садан олон зандан модны</w:t>
        <w:br/>
        <w:t>салап олон (сөзбе-сөз: «Жақсы адамның ағайын-туысы көп, жұпар</w:t>
        <w:br/>
        <w:t>ағаштың саласы көп») паремиялары жасалады. «Адамдармен</w:t>
        <w:br/>
        <w:t>жақсы қарым-қатынас жасай білудің нәтижесінде жеке индивидтің</w:t>
        <w:br/>
        <w:t>белгілі бір әлеуметтік топ ортасындағы өз орнына детен сенімі</w:t>
        <w:br/>
        <w:t>қалыптасатынын» білдіретін бұл паремиялардың образына</w:t>
        <w:br/>
        <w:t>«шаршы топта именбей, тайсалмай, батыл әрекетке (сөз әрекеті,іс-</w:t>
        <w:br/>
        <w:t>қимыл әрекеті т.б.) баратын адам» арқау етіледі.</w:t>
        <w:br/>
        <w:t>Адам компонентті қайсы-бір паремиялардың ішкі мазмұндық</w:t>
        <w:br/>
        <w:t>құрылымына «Адам : Адам» аралық қатынасты реттеудің тетіктері</w:t>
        <w:br/>
        <w:t>қызметінде жұмсалатын «физиологиялық қалып-күй бейнесі»</w:t>
        <w:br/>
        <w:t>де енеді. Ол «бейнені» (образдық негізді) коммуникативтік актіде</w:t>
        <w:br/>
        <w:t>белгілі бір нәтижеге қол жеткізу үшін қажет паремиологиялық</w:t>
        <w:br/>
        <w:t>нышан деп қабылдауға болады. Мысалы: қазақ.тіліндегі л Аш адам</w:t>
        <w:br/>
        <w:t>ұрысқақ, ақсақ қой тырысқақ, « Қатты ашуланған адам тез басылады,</w:t>
        <w:br/>
        <w:t>ш Жақсы адамның ашуы жібек орамал кепкенше; моңғол тіліндегі</w:t>
        <w:br/>
        <w:t>д Ухаантай хүнийг үгәар, ууртай хүнийг авәар (сөзбе-сөз: «Ақылды</w:t>
        <w:br/>
        <w:t>адамды сөзбен, ашушаң адамды амалмен»); д Уур бие зовооно, уул</w:t>
        <w:br/>
        <w:t>морь зовооно (сөзбе-сөз: «Анту денені қинар, тау атты қинар») тәрізді</w:t>
        <w:br/>
        <w:t>мақал-мәтелдер, бір жағынан, паремиологиялық дүние бейнесін-</w:t>
        <w:br/>
        <w:t>дегі «Адам» макроконцептісінің құрамына енетін «Ашу» концепті-</w:t>
        <w:br/>
        <w:t>сін жасаушы тілдік модельдер болатын болса, екінші жағынан,</w:t>
        <w:br/>
        <w:t>олар тілдік қатынас жағдаятында ашушаң адамның эмоциялық</w:t>
        <w:br/>
        <w:t>жай-күйін, іс-қимыл әрекетін көрсетуші нышан-бейнелер.</w:t>
        <w:br/>
        <w:t>Дүниенің паремиологиялық бейнесінде адамның психика-</w:t>
        <w:br/>
        <w:t>физиологиялық жай-күйіне қарап, адам мінезін байқауға болатыны</w:t>
        <w:br/>
        <w:t>да көрініс табады. Мысалы: қазақ тілінде: ял Қорыққанға қас көрінер;</w:t>
        <w:br/>
        <w:t>хЖасық адам жасына жетпей қартаяр, асыл адам жасына жетпей</w:t>
        <w:br/>
        <w:t>марқаяр; к Сараңның қолы қалтырауық; а Өсекші ауыз жыбырлағанын</w:t>
        <w:br/>
        <w:t>қоймайды т.б.; моңғол тілінде: « Айсан хүнд алсын уул хедөлне (сөзбе-.</w:t>
        <w:br/>
        <w:t>248</w:t>
        <w:br/>
        <w:t>ТҮРКІ- МОҢҒОЛ ДҮНИЕ БЕЙНЕСІНІҢ ТІЛДІК</w:t>
        <w:br/>
        <w:t>ФРАГМЕНТТЕРІ</w:t>
        <w:br/>
        <w:t>ұғы</w:t>
        <w:br/>
        <w:t>сөз: «Қорыққан адамға алыстағы тау қозғалар»); а.Айхадар?ал хөвдлене</w:t>
        <w:br/>
        <w:t>(сөзбе-сөз: «Қорыққан кезде тезек қозғалар»); Хутгай билүүдсән хүн</w:t>
        <w:br/>
        <w:t>мах иднә, хәләз билүүдсэн хүн ташуур иднв (сөзбе-сөз: «Пышағын</w:t>
        <w:br/>
        <w:t>қайраған адам ет жер, тілін қайраған адам қамшы жер») т.б.</w:t>
      </w:r>
    </w:p>
    <w:p>
      <w:r>
        <w:t>Қазақ тілінің паремиологиялық дүние бейнесінде «адам болмы-</w:t>
        <w:br/>
        <w:t>сы» мәселесін айқындауға адам лексемасының синонимдік қатарын</w:t>
        <w:br/>
        <w:t>құрайтын кігі сөзі де қатысады. Мұндай өзара синонимдікұғымдық</w:t>
        <w:br/>
        <w:t>қатыстылықтағы жұптастық құрау моңғол дүние бейнесінің</w:t>
        <w:br/>
        <w:t>паремиологиялық фрагментіне тән емес, себебі «адам, кісі» дегенді</w:t>
        <w:br/>
        <w:t>моңғол тілінде бір ғана хүн сөзі білдіреді.</w:t>
        <w:br/>
        <w:t>Қазақы дүниенің паремиологиялық бейнесінде «Адам»</w:t>
        <w:br/>
        <w:t>компонентті паремиялар даралаушылық, жинақтаушылық, жал-</w:t>
        <w:br/>
        <w:t>пылауыштық семантикалық дефиницияда келіп, адам болмысына</w:t>
        <w:br/>
        <w:t>қатысты ұғым-түсініктерді бейнелеуде кең ауқымдылық таныта-</w:t>
        <w:br/>
        <w:t>-тын болса, «кісі» компонентті мақал-мәтелдер кез келген адамға</w:t>
        <w:br/>
        <w:t>қатысты емес, нақты позициядағы адам орнын айқындайды. Басқа-</w:t>
        <w:br/>
        <w:t>шаайтқанда, «кісі» компонентті паремиялар тілі шықпаған баланы,</w:t>
        <w:br/>
        <w:t>жан-дүниесі күйзеліске ұшыраған ақылы кем адамды, я болмаса</w:t>
        <w:br/>
        <w:t>өзіндік бағыт-бағдары жоқ адамды емес, кәмілетке жеткен; ақыл-</w:t>
        <w:br/>
        <w:t>ойы толысқан, мақсат-мұраты бар адамды кескіндейді. Мысалы:</w:t>
        <w:br/>
        <w:t>д Кісі болар баланың кісесінен белгілі, ат болатын құлынның мүшесінен</w:t>
        <w:br/>
        <w:t>белгілі; х Кісі болар баланың кісілердеісі бар, кісі болмас баланың кісілерде</w:t>
        <w:br/>
        <w:t>несі бар; «Болған кісі болдым демес, болдым десе болғаны емес; х Екі кісі</w:t>
        <w:br/>
        <w:t>ұрысса, есті кісі кейін тұрар.</w:t>
        <w:br/>
        <w:t>Дүниенің паремиологиялық бейнесін түзуге кісі лексемасының</w:t>
        <w:br/>
        <w:t>«жеке тұлға» дегендегі даралауыштық, «жалпы адам туралы»</w:t>
        <w:br/>
        <w:t>дегендегі жалпылауыштық, «ақыл-есі бүтін, кәмелетке жеткен,</w:t>
        <w:br/>
        <w:t>толысқан адам» дегендегі айқындауыштық семантикалық</w:t>
        <w:br/>
        <w:t>дефиницияларымен қатар, «әйтеуір бір адам», «біреу» дегенді.</w:t>
        <w:br/>
        <w:t>білдіретін белгісіздік мәні де қатысады. Мәселен, х Бейтаныс кісі</w:t>
        <w:br/>
        <w:t>-бітеу жаңғақ; х Кісінің бергені кісіге ырас болмас; п Үй өзімдікі деме,</w:t>
        <w:br/>
        <w:t>үй артында кісі бар; я Кісідегінің кілті аспанда т.б.</w:t>
        <w:br/>
        <w:t>«Кіс»» компонентті паремиялардың ішкі мазмұндық</w:t>
        <w:br/>
        <w:t>құрылымына кішіпейілділік, кішілік ұғымдарын жинақтаушы</w:t>
        <w:br/>
        <w:t>«кісілік» категориясы да енеді. Дүниенің паремиологиялық</w:t>
        <w:br/>
        <w:t>бейнесінде «кісілік» категориясы «Адам:Адам» аралық</w:t>
        <w:br/>
        <w:t>қатыстылықты сипаттаудың мәдени факторы (адамның мәдени</w:t>
        <w:br/>
        <w:t>өресін айқындаушы) тұрғысынан көрініс береді. Мысалы:</w:t>
        <w:br/>
        <w:t>хКішпейілділік - кішілік емес, кісілік; а. Кішіге ағалығы жоқтың, кісіге</w:t>
        <w:br/>
        <w:t>249</w:t>
        <w:br/>
        <w:t>ТҮРКІ - МОҢҒОЛ ДҮНИЕ БЕЙНЕСІНІҢ ТІЛДІК</w:t>
        <w:br/>
        <w:t>ФРАГМЕНТТЕРІ</w:t>
        <w:br/>
        <w:t>Ғата таты</w:t>
        <w:br/>
        <w:t>«Еркек» концептісінің ассоциативтік-стереотивтік өрісі кеңейеді.</w:t>
        <w:br/>
        <w:t>Соның нәтижесінде «Еркек» және «Әйел» концептілері арасындағы</w:t>
        <w:br/>
        <w:t>фреймдік қарым-қатынастардың фондық негізі әйел Мен</w:t>
        <w:br/>
        <w:t>еркек әлемдеріне қатысты ұғым-түсініктерді дүние бейнесінің</w:t>
        <w:br/>
        <w:t>паремиологиялық фрагментінде ұлт менталитетін танытатын</w:t>
        <w:br/>
        <w:t>нышандар етіп бекітеді.</w:t>
        <w:br/>
        <w:t>«Фрейм - концептуальдық жүйенің құрылымдық элементтерін</w:t>
        <w:br/>
        <w:t>танытатын қарапайым форма. Тіл арқылы жүзеге асатын қалыпты</w:t>
        <w:br/>
        <w:t>жағдайлар мен оқиғалар туралы білімдер тізбегі ретінде фреймдер ”</w:t>
        <w:br/>
        <w:t>адамдардың қарым-қатынас нормаларын, қажет білімдер</w:t>
        <w:br/>
        <w:t>мен тәжірибелер қорын сұрыптауға көмектеседі. Оның басты</w:t>
        <w:br/>
        <w:t>ерекшелігі-концептінің ең жақын семаларынан құралып, ең жақын</w:t>
        <w:br/>
        <w:t>ассоциативтік, стереотиптік таңбалар арқылы көрініс табуында»</w:t>
      </w:r>
    </w:p>
    <w:p>
      <w:r>
        <w:t>П26, 2721.</w:t>
        <w:br/>
        <w:t>Фрейм - жадыда сақталған түсініктер мен санада қордаланған</w:t>
        <w:br/>
        <w:t>білім құрылымыныңтипі,сондай-ақадамныңөмірліктәжірибесінің</w:t>
        <w:br/>
        <w:t>белгілі бір фрагменті жөніндегі ақпарат. Ол білімнің құрамына</w:t>
        <w:br/>
        <w:t>дексикалықмағына,энциклопедиялықжәнеэкстралингвистикалық</w:t>
        <w:br/>
        <w:t>білім енеді. Фрейм қандайда бір басты, өзекті концептуалдық атау</w:t>
        <w:br/>
        <w:t>(нақты сөз арқылы білдірілетін мағына, ұғым) төңірегіне құрылады,</w:t>
        <w:br/>
        <w:t>сондықтан сол концептуалдық атаумен ассоциация тудыратын</w:t>
        <w:br/>
        <w:t>ақпараттарды түгелдей қамтиды |165, 46).</w:t>
        <w:br/>
        <w:t>«Еркек» және «Әйел» концептілері арасындағы байланысты</w:t>
        <w:br/>
        <w:t>жүзеге асыратын фреймдік тармақтар іштей «ата-ана», «ұл-</w:t>
        <w:br/>
        <w:t>қыз», «қыз-күйеу», «ерлі-зайыпты» т.б. болып жіктеледі. Бұл</w:t>
        <w:br/>
        <w:t>тармақтардың әрқайсысы көшпелі өмір салты мен Дала заңы</w:t>
        <w:br/>
        <w:t>қалыптастырған стереотиптік пайымдарға негізделеді.</w:t>
        <w:br/>
        <w:t>«Еркек» концептісін сипаттайтын фреймдік тармақтарда</w:t>
        <w:br/>
        <w:t>еркек бейнесі этникалық санада қалыптасқан тәңірі текті, күшті,</w:t>
        <w:br/>
        <w:t>қайратты, қажырлы, түздегі тірлік иесі т.б. «еркектік белгілермен»</w:t>
        <w:br/>
        <w:t>кескінделеді.</w:t>
        <w:br/>
        <w:t>Еркек - «Тәңрі текті», яғни Тәңірінің өзі жаратқан асылзада</w:t>
        <w:br/>
        <w:t>(мифтік таным), Алланың сүйген құлы (діни таным), сондықтан</w:t>
        <w:br/>
        <w:t>еркек - құттың, бақ пен ырыстың ордасы; дене бітімі шымыр</w:t>
        <w:br/>
        <w:t>келген, қозғалысы шапшаң, ыстық-суыққа төзімді, ерен күш иесі</w:t>
        <w:br/>
        <w:t>(биофизиологиялық тұрпат); түздегі тірлікпен айналысушы (еңбек</w:t>
        <w:br/>
        <w:t>бөлінісі); ел басқарып, билік айту, байлық-дәулет жинау, ел қамын,</w:t>
        <w:br/>
        <w:t>жерқамын жеуеркектің үлесі (әлеуметтік статус); қиын істе оңтайлы</w:t>
        <w:br/>
        <w:t>шешім қабылдап, жаугершіліктеерлік жасап, қайғыда қайраттылық</w:t>
        <w:br/>
        <w:t>254</w:t>
        <w:br/>
        <w:t>жестела ТҮРКІ-МОҢҒОЛ ДҮНИЕ БЕЙНЕСІНІҢ ТІЛДІК</w:t>
        <w:br/>
        <w:t>ҒАНҒА ҒА” а. ФРАГМЕНТТЕРІ</w:t>
        <w:br/>
        <w:t>7) жеңіл жүріске салынуды (а Опасыз қатыннан опалы ит</w:t>
        <w:br/>
        <w:t>артық; л Жаман әйелмен сөйлессең қарлығын айтады, жаман жігітпен</w:t>
        <w:br/>
        <w:t>сөйлессең ұрлығын айтады; х Күйеуі өлген әйел келіншек болады, күйі</w:t>
        <w:br/>
        <w:t>кеткен жігіт еріншек болады; к Баусыз оймақ қолда тұрмас, байсыз</w:t>
        <w:br/>
        <w:t>қатын үйде тұрмас);</w:t>
        <w:br/>
        <w:t>7) еріншектікті (д Еріншек әйел опа жағады, ерінбес әйел еңбек</w:t>
        <w:br/>
        <w:t>табады; л Еріншек қатынның етегі жыртық);</w:t>
        <w:br/>
        <w:t>8) тексіздікті (а Тексіз жерден қыз алма, көргені аз болар).</w:t>
        <w:br/>
        <w:t>көрсетеді.</w:t>
        <w:br/>
        <w:t>Ал моңғол жұрты әйелдің өсек сөзге құмарлығын, тексіздігін,</w:t>
        <w:br/>
        <w:t>қылымсыған жәдігөйлігін дүние бейнесінің паремиологиялық</w:t>
        <w:br/>
        <w:t>фрагментінде әйел бойындағы айып-мін ретінде тіркейді. Мысалы:</w:t>
        <w:br/>
        <w:t>п Дуутай тәнгар хургүй, цуутай хүүхэн хуримгүй (сөзбе-сөз:</w:t>
        <w:br/>
        <w:t>«Күркіреген аспан жаңбырсыз, өсекті қыз тойсыз»); Буцах бард</w:t>
        <w:br/>
        <w:t>үнаэ нийлах хамаагүй (сөзбе-сөз: «Қайтатын келінге сиырды өріске</w:t>
        <w:br/>
        <w:t>шығарудың (қосудың) қажеті жоқ»); Мәнгөний му// эзандәз, хүүхний</w:t>
        <w:br/>
        <w:t>жуу төрхөмдее (сөзбе-сөз: «Мүліктің жаманы иесінен, әйелдің</w:t>
        <w:br/>
        <w:t>жаманы төркінінен»); д Аманцар морь авын шившиг, пальгүй пвгай</w:t>
        <w:br/>
        <w:t>гәрийн шившиг (сөзбе-сөз: «Ауыздықпен алысқан ат қан сонардың</w:t>
        <w:br/>
        <w:t>масқарасы, қылымсыған әйел үйдің масқарасы»); т.б.</w:t>
        <w:br/>
        <w:t>Паремиологиялық дүние бейнесінде әйел «жақсы әйел» және</w:t>
      </w:r>
    </w:p>
    <w:p>
      <w:r>
        <w:t>«жаман әйел» деген екі категориялық топқа жіктеліп, әр топқа</w:t>
        <w:br/>
        <w:t>өмірлік нақты жағдаяттың бейнелі суреттемесі түріндегі пайымдық</w:t>
        <w:br/>
        <w:t>анықтама беріледі.</w:t>
        <w:br/>
        <w:t>«Жақсы», «жаман» - адамның адамгершілік қасиеттері мен</w:t>
        <w:br/>
        <w:t>мінез-құлқына, ісі мен қылығына қоғам тарапынан, тілдік ұжым</w:t>
        <w:br/>
        <w:t>тарапынан берілетін баға десек, «жақсы әйел», «жаман әйел»</w:t>
        <w:br/>
        <w:t>категориялары әйелдің іс-қимыл, мінез-құлық, жүріс-тұрысына,</w:t>
        <w:br/>
        <w:t>әлеуметтік-статустық рөліне, қоғамдағы алатын орнына берілген</w:t>
        <w:br/>
        <w:t>«жалпы бағалардың» сапалық көрсеткіштері. Мәселен, қазақ</w:t>
        <w:br/>
        <w:t>тілінде: пл Жақсы әйел жаман еркекті би етеді, жаман әйел жақсы</w:t>
        <w:br/>
        <w:t>еркекті құл етеді; д Жақсы әйел жаман еркекті түзетеді, жаман</w:t>
        <w:br/>
        <w:t>әйел жақсы еркекті жүдетеді; к Жақсы әйел өмірді ұзатарды, жаман</w:t>
        <w:br/>
        <w:t>әйел үстіңе тұз артады; а Жақсы әйел жарының жақсысын асырады,</w:t>
        <w:br/>
        <w:t>жаманын жасырады; п Алған жарың жақсы болса, жұмақтағы хормен</w:t>
        <w:br/>
        <w:t>тең, алған жарың жаман болса, маңдайға біткен сормен тең т.б.;</w:t>
        <w:br/>
        <w:t>моңғол тілінде: Сайн эм аманд гашуун боловч, өвчинд тустай (сөзбе-</w:t>
        <w:br/>
        <w:t>сөз: «Жақсы әйел ауызға кермек болғанмен, ауруыңа дауа»); х Сайн</w:t>
        <w:br/>
        <w:t>эхнәр сахиус, муу эхнар дөнге (сөзбе-сөз: «Жақсы әйел тұмар, жаман</w:t>
        <w:br/>
        <w:t>262</w:t>
        <w:br/>
        <w:t>сегезееке ТҮРКІ-- МОҢҒОЛ ДҮНИЕ БЕЙНЕСІНІҢ ТІЛДІК</w:t>
        <w:br/>
        <w:t>ее, ЖАСА ФРАГМЕНТТЕРІ</w:t>
        <w:br/>
        <w:t>тілдік және әлеуметтік-мәдени негізін: айқындауда «жыныс»</w:t>
        <w:br/>
        <w:t>категориясына көңіл аударудың маңызы зор. Өйткені бір жағынан,</w:t>
        <w:br/>
        <w:t>адамдардың жыныстық ерекшелігі олардың қоғамдағы атқаратын</w:t>
        <w:br/>
        <w:t>рөлімен тығыз байланысып келіп, әлеуметтік-мәдени іс-әрекетінің</w:t>
        <w:br/>
        <w:t>нәтижесіне қайтседе ықпал етеді. Екіншіден, «Адам» макрожүйе-</w:t>
        <w:br/>
        <w:t>сінің мазмұндық құрылымындағы жыныстық ерекшелікке қатыс-</w:t>
        <w:br/>
        <w:t>ты «ұрғашы-еркек» қарама-қарсылықтар жүйесі тілдегі «Еркек</w:t>
        <w:br/>
        <w:t>- Әйел» оппозициясының тіндік өзегін құрайтин линтвогендерлік</w:t>
        <w:br/>
        <w:t>сипаттағы концептуалдық ұғым-түсініктерді таңбалайды.</w:t>
        <w:br/>
        <w:t>«Тіл мен мәдениет сабақтастығы» тұрғысынан алғанда «концепт</w:t>
        <w:br/>
        <w:t>- мәдени белгі тағылып, вербалданатын мән. Ол мән (мәдени) тілде</w:t>
        <w:br/>
        <w:t>дексика-семантикалық парадигманы түзетін мазмұн меже арқылы</w:t>
        <w:br/>
        <w:t>көрініс береді. Басқатпа айтқанда концепт - ұжымның тілдік</w:t>
        <w:br/>
        <w:t>санасының, ментальді әлемінің басты ұяшығы, тілдік тұрпат пен</w:t>
        <w:br/>
        <w:t>этномәдени ерекшелікке ие ұжымдық білім бірлігі» |165, 35); Олай</w:t>
        <w:br/>
        <w:t>болса, әйел және ер адамға қатысты. тілдік бірліктердің лексика-</w:t>
        <w:br/>
        <w:t>семантикалық парадигмасының этномәдени-әлеуметтік сипаты</w:t>
        <w:br/>
        <w:t>арқылы «Әйел» және «Еркек» концептілерінің мәнін ашуға, этнос</w:t>
        <w:br/>
        <w:t>санасындағы ер адам мен әйел адамның болмысына қатысты</w:t>
        <w:br/>
        <w:t>концептуальдық ұғымдардың семантикалық өрісін бағамдауға</w:t>
        <w:br/>
        <w:t>мүмкіндік туады.</w:t>
        <w:br/>
        <w:t>«Сан қабатты бір концепт бойына жинақталған идеялық</w:t>
        <w:br/>
        <w:t>таңбалар тізбегі ортақ белгілерге негізделген мәндес ұғымдарды</w:t>
        <w:br/>
        <w:t>да, аралық ұғымдарды да, антиномиялық ұғымдарды да</w:t>
        <w:br/>
        <w:t>қамтиды. Әрбір тізбектің полярлық шегі қарама-қарсы мәнмен</w:t>
        <w:br/>
        <w:t>тұйықталады. Философтар диалектиканың дуалистік теориясына</w:t>
        <w:br/>
        <w:t>орай концепт ұғымын қарама-қайшылықтар бірлігі ретінде тануы</w:t>
        <w:br/>
        <w:t>да осыдан туындайды» дей келе, М. Ескеева қарама-қарсылық</w:t>
        <w:br/>
        <w:t>коннектерларының тілдік әлемде бинарлық жұптарарқылы көрініс</w:t>
        <w:br/>
        <w:t>табуы туралы былай дейді: «Тілдегі бинарлық қатынас алғашқы</w:t>
        <w:br/>
        <w:t>бейтарап ұғымның қарама-қарсы нұсқаларының танылуына</w:t>
        <w:br/>
        <w:t>байланысты мазмұнның полярлануы нәтижесінде мағынаның</w:t>
        <w:br/>
        <w:t>қарама-қарсы бағытқа ыдырауымен қатар жүретін құбылыс.</w:t>
        <w:br/>
        <w:t>Антиномиялық сипатқа ие бинарлық жұптардың орталық</w:t>
      </w:r>
    </w:p>
    <w:p>
      <w:r>
        <w:t>шегіндегі бейтарап ұғым оппозициялық ұғымдармен тепе-теңдік</w:t>
        <w:br/>
        <w:t>қатынасты сақтайды. «Адам» концептісін түзуші мәндес, аралық,</w:t>
        <w:br/>
        <w:t>антиномиялық мәндегі семантикалық тізбектерді тұйықтайтын</w:t>
        <w:br/>
        <w:t>«ұрғашы-еркек» бинарлық жұбының орталық, бейтарап нүктесін</w:t>
        <w:br/>
        <w:t>тілде адам кісі лексемалары бейнелейді. «Адам» концептісінің</w:t>
        <w:br/>
        <w:t>251</w:t>
        <w:br/>
        <w:t>ТҮРКІ - МОҢҒОЛ ДҮНИЕ БЕЙНЕСІНІҢ ТІЛДІК</w:t>
        <w:br/>
        <w:t>ФРАГМЕНТТЕРІ</w:t>
        <w:br/>
        <w:t>“жалпы адам баласы” деген жинақтауыштық мағынасымен қатар,</w:t>
        <w:br/>
        <w:t>“белгілі бір әлеуметтік қауымдастықтың мүшесі, индивид” деген</w:t>
        <w:br/>
        <w:t>нақтылауыштық мағына да енеді.</w:t>
        <w:br/>
        <w:t>Қазақ тіліндегі: 4 Адам аласы ішінде, мал аласы сыртында; а</w:t>
        <w:br/>
        <w:t>Адамның ұяты бетінде, адамгершілігі ниетінде; а Темір сырын отта</w:t>
        <w:br/>
        <w:t>танытады, адам сырын жоқта танытады; п Мың адам салған көпірді</w:t>
        <w:br/>
        <w:t>бір адам бұзады; «.Жаман атқа жал бітсе, жанына торсық байлатпас,</w:t>
        <w:br/>
        <w:t>жаман адамға мал бітсе, жанына қоңсы қондырмас, қондырса да</w:t>
        <w:br/>
        <w:t>оңдырмас т.б.; моңғол тіліндегі: д Айсан хүндалсын уул хөделне (сөзбе-</w:t>
        <w:br/>
        <w:t>сөз: «Қорыққан адамға алыстағы тау қозғалар»); х Айсан хүн адуу</w:t>
        <w:br/>
        <w:t>үргаж, ичсән хүн хүн ална (сөзбе-сөз: «Қорыққан адам жылқы үркітер,</w:t>
        <w:br/>
        <w:t>ұялған адам кісі әлтірер») х Төрвөгүй хүн төмер дотортой (сөзбе-</w:t>
        <w:br/>
        <w:t>сөз: «Бала таппаған адам темір құрсақты»); п Богино буу их дуутай,</w:t>
        <w:br/>
        <w:t>богино хүн их үгтзй (сөзбе-сөз: «Қысқа мылтық зор дауысты, ақылы</w:t>
        <w:br/>
        <w:t>шолақ адам көп сөзді»); л Буурал хүнэәс үг сонс, болсон хоолоос ам хүр</w:t>
        <w:br/>
        <w:t>(сөзбе-сөз: «Буырыл шашпты адамнан сөз есті, дайын астан ауыз ти»)</w:t>
        <w:br/>
        <w:t>сияқты мақал-мәтелдер құрамындағы “адам” тірек компоненті</w:t>
        <w:br/>
        <w:t>олардың паремиологиялық жиынтық мағынасына даралауыштық</w:t>
        <w:br/>
        <w:t>мән дарытады.</w:t>
        <w:br/>
        <w:t>«Адам» компонентті мақал-мәтелдердің ішкі құрылымы</w:t>
        <w:br/>
        <w:t>«адамгершілік - адами қадір-қасиет» ҡатеториясымен сабақтастып</w:t>
        <w:br/>
        <w:t>жатады да, адамның сыртқы және ішкі әлемін, яғни Мінез-құлық,</w:t>
        <w:br/>
        <w:t>жақсылы-жаманды қасиеттерін, ақыл-ой өресін, білім-біліктілігін</w:t>
        <w:br/>
        <w:t>тұтастай қамтуға бағыттталады. Дүниенің паремиологиялық</w:t>
        <w:br/>
        <w:t>бейнесіндегі «адамгершілік - адами қадір-қасиет» категориясының</w:t>
        <w:br/>
        <w:t>семантикалық арқауын ақылдылық пен ақмақтық, жуастық пен</w:t>
        <w:br/>
        <w:t>өткірлік, білімділік пен білімсіздік, саналылық пен санасыздық,</w:t>
        <w:br/>
        <w:t>адалдық нен аярлық, естілік пен есерлік, жомарттық пен қараулық,</w:t>
        <w:br/>
        <w:t>кеңпейілділік пен іштарлық, табандылық пен табансыздық,</w:t>
        <w:br/>
        <w:t>тектілік пен жетесіздік сияқты бинарлық жұптараралық қарым-</w:t>
        <w:br/>
        <w:t>қатынастар жиынтығы түзеді. Мысалы: қазақ тіліңде: х Саналы адам.</w:t>
        <w:br/>
        <w:t>сағыңды сындырмас, санасыз адам жағыңды тындырмас; д Қарау адам</w:t>
        <w:br/>
        <w:t>- күншіл, мекер адам-міншіл; ч Білген адам тауып айтады, білмеген</w:t>
        <w:br/>
        <w:t>адам қауып айтады; ал Ақылды үйренуге құмар, ақымақ үйретуге құмар;</w:t>
        <w:br/>
        <w:t>д Білімдінің алды - жарық, білімсіздің беті-көн шарық т.б.; моңғол</w:t>
        <w:br/>
        <w:t>тілінде: л Зегүй хүн яг, эрдәмгүй хүн таг (сөзбе-сөз: «Ебедейсіз адам</w:t>
        <w:br/>
        <w:t>тарс-тұрыс, білімсіз адам жым-жылас») л Ухаангүй ноенд урпгшгүй</w:t>
        <w:br/>
        <w:t>албат (сөзбе-сөз: «Ақылсыз төреге алға баспас бодан»); х Уран хүн</w:t>
        <w:br/>
        <w:t>ирөәл учиг нэмнэ, улцан хүн ирвэл нулимс нэмна (сөзбе-сөз: «Шебер</w:t>
        <w:br/>
        <w:t>245</w:t>
        <w:br/>
        <w:t>ТҮРКІ - МОҢҒОЛ ДҮНИЕ БЕЙНЕСІНІҢ ТІЛДІК</w:t>
        <w:br/>
        <w:t>ФРАГМЕНТТЕРІ</w:t>
      </w:r>
    </w:p>
    <w:p>
      <w:r>
        <w:t>Ғғ ҰҒЫ.</w:t>
        <w:br/>
        <w:t>(сөзбе-сөз: «Жазықты адам жалпаңдағышп келер, жауыр ат қай-</w:t>
        <w:br/>
        <w:t>қаңдағыш келер») деген паремия кінәлі, айыпты адамды қимыл-</w:t>
        <w:br/>
        <w:t>қылығынан тануға болатынын білдіреді.</w:t>
        <w:br/>
        <w:t>Адамның адами қадір-қасиетін білдіретін бинарлық</w:t>
        <w:br/>
        <w:t>ұғымдардың басым көпшілігі дерексіз лексикамен сипатталатыны</w:t>
        <w:br/>
        <w:t>белгілі. Дүниенің паремиологиялық бейнесінде адамның нақты</w:t>
        <w:br/>
        <w:t>көзге көрінетін қимыл-қозғалысын, жүріс-тұрысын, қалып-</w:t>
        <w:br/>
        <w:t>күйін суреттейтін, белгілі бір ситуацияда адамның өзін-өзі</w:t>
        <w:br/>
        <w:t>ұстауына қатысты туындайтын образ арқылы дерексіз ұғымға</w:t>
        <w:br/>
        <w:t>анықтама беріледі, басқаша айтқанда, паремияға арқау етілген</w:t>
        <w:br/>
        <w:t>образ дүниенің паремиологиялық бейнесінде «адамгершілік»,</w:t>
        <w:br/>
        <w:t>«адами қасиет» категориясына енетін дерексіз ұғым-түсініктерді</w:t>
        <w:br/>
        <w:t>анықтаушы белгі, нышан, таңба қызметін атқарады. Соның</w:t>
        <w:br/>
        <w:t>негізінде дерексіз бинарлық жұптар деректілік мәнге ие болады.</w:t>
        <w:br/>
        <w:t>Сөйтіп дүниенің паремиологиялық бейнесінде адамға мінездеме</w:t>
        <w:br/>
        <w:t>берудің тілдік моделі қалыптасады. Оларды, бір жағынан, адамға</w:t>
        <w:br/>
        <w:t>берілер мінездеменің метатілін құраушы элементтер, дерексіз</w:t>
        <w:br/>
        <w:t>ұғымдарға берілген паремиологиялық деңгейдегі анықтамалар,</w:t>
        <w:br/>
        <w:t>екінші жағынан адамның мінез-құлығын, адамгершілік қасиетін,</w:t>
        <w:br/>
        <w:t>кісілік келбетін танудың, байқастап бағамдаудың жолдарын</w:t>
        <w:br/>
        <w:t>үйрететін логика-ситнификативтік деңгейдегі амал-тәсілдер деп</w:t>
        <w:br/>
        <w:t>білуге болады. Мәселен, қазақ этносы: л Жаман адам жақсы болмас,</w:t>
        <w:br/>
        <w:t>қанша қыдыр дарыса да, жақсы адам жаман болмас, қанша жасып, арыса</w:t>
        <w:br/>
        <w:t>да; а Жақсы адамның ашуы жібек орамал кепкенше, жаман адамның</w:t>
        <w:br/>
        <w:t>ашуы басы ҡөрге жеткенше; а Жақсы кісі текшіл, жаман кісі кекшіл;</w:t>
        <w:br/>
        <w:t>а Жаман адамнан қарыз алма, қарыз алсаң да қаражат қылма; я Жаман</w:t>
        <w:br/>
        <w:t>адамды жақынға санама т.б.;</w:t>
        <w:br/>
        <w:t>моңғол этносы: и Сайн хүн хайв, муу хүн төсвв (сөзбе-сөз: «Жақсы</w:t>
        <w:br/>
        <w:t>адам ой-толғам, жаман адам тұспал-долбар»); « Сайн хүн явснай, муу</w:t>
        <w:br/>
        <w:t>хүн идсәнэә (сөзбе-сөз:«Жақсы адам жүргенін, жаман адам жегенін»);</w:t>
        <w:br/>
        <w:t>м Сайн хүнші сайд, муу хүний зугаа (сөзбе-сөз: «Жақсы адамның</w:t>
        <w:br/>
        <w:t>тосқауылы жаман адамның мысқылы»); х Сайн хүн санаагаарда, муу</w:t>
        <w:br/>
        <w:t>хүн модоор (Жақсы адам ой-санасымен, жаман адам таяғымен»);</w:t>
        <w:br/>
        <w:t>м Сайн хүний үг сарын хүнс, муу хүний үг өдрийн тзэәр (сөзбе-сөз:</w:t>
        <w:br/>
        <w:t>«Жақсы адамның сөзі айлық азық, жаман адамның сөзі түстік</w:t>
        <w:br/>
        <w:t>тосқауыл»); «Сайн хүний пәрийг муухүн гутаана (сөзбе-сөз: «Жақсы</w:t>
        <w:br/>
        <w:t>адамның атақ-абыройын жаман адам былғар»); а Сайнтай нехөрлв-</w:t>
        <w:br/>
        <w:t>вөл сарны гэрәл, муутай нөхврлвввл могойн хор (сөзбе-сөз: «Жақсымен</w:t>
        <w:br/>
        <w:t>жолдас болсаң айдың жарығы, жаманмен жолдас болсаң жылан-</w:t>
        <w:br/>
        <w:t>247</w:t>
        <w:br/>
        <w:t>ТҮРКІ-МОҢҒОЛ ДҮНИЕ БЕЙНЕСІНІҢ ТІЛДІК</w:t>
        <w:br/>
        <w:t>БАҒАН ФРАТМЕНТТЕРІ</w:t>
        <w:br/>
        <w:t>келіншек бір керім»); д Сайхан хүүхән гәрийн чимэг, сайн морь эрийн</w:t>
        <w:br/>
        <w:t>чимаг (сөзбе-сөз: «Жақсы қыз үй көркі, жақсы ат ер көркі»); х Сайн</w:t>
        <w:br/>
        <w:t>эхнәр сахиус, муу эхнэр денге (сөзбе-сөз«Жақсы әйел тұмар, жаман</w:t>
        <w:br/>
        <w:t>әйел бұғау»); х.Зусәэ мэдэхгүй толио муулана, зүрхаз мэдэхгүй ханиа</w:t>
        <w:br/>
        <w:t>муулана (сөзбе-сөз: «Жүзін білмес айнаны жамандар, жүректі білмес</w:t>
        <w:br/>
        <w:t>қосағын жамандар») т.б.</w:t>
        <w:br/>
        <w:t>Ал «ақыл-ой - күш-қуат» концептуалдық модельдер шеңбері</w:t>
        <w:br/>
        <w:t>аясына енетін еркектік дифференциацияны паремиологиялық</w:t>
        <w:br/>
        <w:t>дүние бейнесінде ақылдылық, жүректілік, күш-қайрат, айбар,</w:t>
        <w:br/>
        <w:t>ерлік, қаталдық, қаттылық, т.б. «еркектік рухтағы» коннотативтік</w:t>
      </w:r>
    </w:p>
    <w:p>
      <w:r>
        <w:t>белгілер айқындайды. Тілдің паремиологиялық деңгейі «Еркек»</w:t>
        <w:br/>
        <w:t>концептісінің ырыс, құт, бақ, береке; бірлік тәрізді дүниетанымдық,</w:t>
        <w:br/>
        <w:t>билік, тек, орта, отбасы, дау, жау, құл, ҡүң, т.б. әлеуметтік, намыс,</w:t>
        <w:br/>
        <w:t>қажыр, қайрат, ізет, құрмет т.б. этнопсихологиялық аспектілерін</w:t>
        <w:br/>
        <w:t>тоғыстырып, халық санасына сіңген ер-азаматтың мінез-құлқы,</w:t>
        <w:br/>
        <w:t>іс-қимыл, әрекетіне, қоғамдық-әлеуметтік орнына қатысты</w:t>
        <w:br/>
        <w:t>стереотиптік ұғым-түсініктерді тілдік бейнелер түрінде жүйелейді.</w:t>
        <w:br/>
        <w:t>Мысалы: қазақ тілінде: х Тәуір жігіт ақылына сеніп, іс қылар; и Еті</w:t>
        <w:br/>
        <w:t>тірі жігіт елінің намысын, торғайының қамысын қорғайды; х Еркек</w:t>
        <w:br/>
        <w:t>қой бұралқы болмас; а Ердің құны жүз жылқы п Ер-ақыл, әйел -сезім; н</w:t>
        <w:br/>
        <w:t>Елуінде ер - дана; а Ер өтірік айтпайды, ер өтірік айтса да, ел өтірік</w:t>
        <w:br/>
        <w:t>айтпайды; а Арғымақ аттың құйрығы әрі жібек, әрі қыл, ер жігіттің</w:t>
        <w:br/>
        <w:t>белгісі әрі мырза, әрі құл т.б.; моңғол тілінде: ч.Звөж буухад зүләг сайхан,</w:t>
        <w:br/>
        <w:t>зөвлеж ярихад айв сайхан (сөзбе-сөз: «Тасынып көшкенде көкжасаң</w:t>
        <w:br/>
        <w:t>жақсы, ақылын айтқанда әке жақсы»); нЯм нь идәж, сүүл нь таргйлна,</w:t>
        <w:br/>
        <w:t>йав нь хәлж хүү нь дагана (сөзбе-сөз; «Ауыз жесе, құйрық семіреді,</w:t>
        <w:br/>
        <w:t>әке айтса, ұлы ілеседі»); п,Дахан доор эр, даяхин доор хүлэ? (сөзбе-сөз:</w:t>
        <w:br/>
        <w:t>«Тон ішінен ер, тай ішінен сәйкүлік шығар»); к Эр хун ээлжтэй,</w:t>
        <w:br/>
        <w:t>зцсән морь арилжайатай (сөзбе-сөз: «Еркек адам кезекті, тұралаған</w:t>
        <w:br/>
        <w:t>ат жол жорғалы»);х Сайн әр зорьсондоо, сайн морь харайсандаа (сөзбе-</w:t>
        <w:br/>
        <w:t>сөз:«Жақсы ер мақсатына жетер, жақсы ат қарғып өтер (бөгетті)»);</w:t>
        <w:br/>
        <w:t>мЭрхүн санасандаа, эр чоно зуусандаа (сөзбе-сөз: «Ер жігіт ойлағанына</w:t>
        <w:br/>
        <w:t>жетер, арлан қасқыр тістегеніне жетер») т.б.</w:t>
        <w:br/>
        <w:t>«Әйел» концептісінің ұғымдық-семантикалық өрісін қыз, келін,</w:t>
        <w:br/>
        <w:t>келіншек, қатын, кемпір т.б. атаулар төңірегіне жинақталатын</w:t>
        <w:br/>
        <w:t>ассоциативтік, стереотиптік ұғым-түсініктер белгілейтін, болса,</w:t>
        <w:br/>
        <w:t>ұл, бозбала, жігіт, күйеу, азамат, шал т.б. атаулардың лексикалық</w:t>
        <w:br/>
        <w:t>мағыналарыныңэтноссанасындағыерадамтуралыконцептуальдық</w:t>
        <w:br/>
        <w:t>жүйені құрайтын ұғым-түсініктермен ұштасуының арқасында</w:t>
        <w:br/>
        <w:t>253</w:t>
        <w:br/>
        <w:t>тәаезегсов ТҮРКІ-МОҢҒОЛ ДҮНИЕ БЕЙНЕСІНІҢ ТІЛДІК</w:t>
        <w:br/>
        <w:t>ҒАНА ғат ағы ФРАГМЕНТТЕРІ</w:t>
        <w:br/>
        <w:t>адам келсе, сабақты жіп қосылар, жасық (жылауық) адам келсе көз</w:t>
        <w:br/>
        <w:t>жасы қосылар»); к Тэнэг толгой хөлиін дайсан (сөзбе-сөз: «Ақмақ</w:t>
        <w:br/>
        <w:t>бас аяқтың жауы»); а Тэнэг изизн хор хеерөлдәж чадахгүй, тэмээЭ</w:t>
        <w:br/>
        <w:t>ямаа хор мөргелдеж чадахгүй (сөзбе-сөз: «Ақмақ пен шешен айтыса</w:t>
        <w:br/>
        <w:t>алмас, түйе мен ешкі сүзісе алмас»); л Учир мәдәхгүй хүнд үг хайран,</w:t>
        <w:br/>
        <w:t>үнәр мэдэхгүй хүнд зандан хайран (сөзбе-сөз: «Жөн білмес адамға сөз</w:t>
        <w:br/>
        <w:t>қайран, иіс алмас адамға жұпар қайран») т.б.</w:t>
        <w:br/>
        <w:t>Қазақтың паремиологиялық дүние бейнесінде айналасындағы</w:t>
        <w:br/>
        <w:t>адамдардың көңіл-күйін барлап барып, жәйменен сөз бастап,</w:t>
        <w:br/>
        <w:t>келген мақсатын сабырмен жеткізу ақылдылықты танытатыны, ал</w:t>
        <w:br/>
        <w:t>байбаламдап келіп, айқаймен іс тындырмақ болу ақылсыздықтың</w:t>
        <w:br/>
        <w:t>белгісі екені «Ақылсыз адам айқайлай келеді, жан-жағын жайпай келеді,</w:t>
        <w:br/>
        <w:t>Ақылды адам жой-жәй келеді, жан-жағын байқай келеді деп ұрпақ</w:t>
        <w:br/>
        <w:t>тәрбиесіне қажет нақты жағдаяттың көрнекі, суретті сипаттамасы</w:t>
        <w:br/>
        <w:t>түрінде бекиді.</w:t>
        <w:br/>
        <w:t>Моңғол жұрты дүние бейнесінің паремиологиялық фрагменті</w:t>
        <w:br/>
        <w:t>арқылыұрпағына адамныңатақ-даңқыноныңтұқым-жұрағат,үрім-</w:t>
        <w:br/>
        <w:t>бұтағы емес, ақылы ғана шығара алатынын и Удмаараа алдаршдаггүй,</w:t>
        <w:br/>
        <w:t>ухаанаараа алдаршдаг (сөзбе-сөз: «Тұқым даңқа бөлемейді, ақыл</w:t>
        <w:br/>
        <w:t>даңққа бөлейді») деп, ал тіл табысып, ынтымақ-бірдікте өмір кешу</w:t>
        <w:br/>
        <w:t>үшін ақылды адамға бірауыз сөз жететін болса, ашушаң, ақымақ</w:t>
        <w:br/>
        <w:t>адамды алдауға, айламен амалдауға тура келетінін а Ухаянтай</w:t>
        <w:br/>
        <w:t>хүнийг үггәр, ууртай хүнийг гвзәр (сөзбе-сөз: «Ақылды адамды сөзбен,</w:t>
      </w:r>
    </w:p>
    <w:p>
      <w:r>
        <w:t>ашушаң адамды амалмен») деп мақал-мәтел түрінде ұлағат етеді.</w:t>
        <w:br/>
        <w:t>Адамның өз еркінен тыс жиі қайталайтын ерсі қылығын образға</w:t>
        <w:br/>
        <w:t>алу арқылы адам мінезіне қатысты әлсіздік, кербездік сияқты</w:t>
        <w:br/>
        <w:t>дерексіз ұғымдарға қазақы дүниенің паремиологиялық бейнесінде</w:t>
        <w:br/>
        <w:t>н Әлсіз кісі жағымпаз, кербез кісі қырымпаз деген логикалық-</w:t>
        <w:br/>
        <w:t>пайымдық деңгейдегі анықтама беріледі. Ол анықтама «қайта-</w:t>
        <w:br/>
        <w:t>қайта қырынып, сақал-мұртымен алысқан орынсыз кербездік сол</w:t>
        <w:br/>
        <w:t>адамның өзіне деген ішікі сенімінің аздығын байқататынын, өзіне-</w:t>
        <w:br/>
        <w:t>өзі сенбеу түптеп келгенде жағымпаздаққа әкеліп соғатынын, ал</w:t>
        <w:br/>
        <w:t>жағымпаздық рухтың әлсіздігінің белгісі» екенін ескерткен тіл иесі-</w:t>
        <w:br/>
        <w:t>нің адамдар арасындағы қарым-қатынасқа байланысты жинақта-</w:t>
        <w:br/>
        <w:t>ған тәжірибесінің нәтижесі екені сөзсіз. Адамның өз еркінен тыс</w:t>
        <w:br/>
        <w:t>жиі қайталайтын ерсі қылығын паремияның образдық-фондық</w:t>
        <w:br/>
        <w:t>негізіне алу, сол арқылы адамның бұл әрекетінің себебін түсіндіру</w:t>
        <w:br/>
        <w:t>моңғол дүние бейнесінің паремиологиялық фрагментінде де жиі</w:t>
        <w:br/>
        <w:t>кездеседі. Мәселен, а Гәмт хүн гәлбэлзәнэ дайрт морь дайвалзана</w:t>
        <w:br/>
        <w:t>246</w:t>
        <w:br/>
        <w:t>ТҮРКІ - МОҢҒОЛ ДҮНИЕ БЕЙНЕСІНІҢ ТІЛДІК</w:t>
        <w:br/>
        <w:t>ФРАГМЕНТТЕРІ</w:t>
        <w:br/>
        <w:t>жер кез келер; п Қырын алған жігітті қыз қасынан ит қабар, а Жетесіз</w:t>
        <w:br/>
        <w:t>жаман жігіттер тоқсандағы қартпен тең; а Азынаған айғырды үйірінде</w:t>
        <w:br/>
        <w:t>ҡөр, адамсыған жігітті үйінде ҡөр; к Өрлеген балық ауға жолығар,</w:t>
        <w:br/>
        <w:t>өркекірек жігіт дауға жолығар; а Керенау жігітке ҡесапат жолдас кез</w:t>
        <w:br/>
        <w:t>болар; ш Кердең жігіт келсапқа сүрінер; д Қисық арба жол бұзар, қыңыр</w:t>
        <w:br/>
        <w:t>жігіт ел бұзар; « Аттың сүріншегі, жігіттің еріншегі жаман; х Босаң</w:t>
        <w:br/>
        <w:t>жігітті бел үстінде бөрі алар, еркінсіген көкжалды ебін тапқан ер алар;</w:t>
        <w:br/>
        <w:t>ш Шабан ат дегенше, жаман ат десеңші, шабан жігіт дегенше, жаман</w:t>
        <w:br/>
        <w:t>жігіт десеңші; т.б.</w:t>
        <w:br/>
        <w:t>«Жақсы жігіт» және «Жаман жігіт» оппозициясы дүниенің</w:t>
        <w:br/>
        <w:t>паремиологиялық бейнесінде сыңараралық жұп жасап, «жігітке»</w:t>
        <w:br/>
        <w:t>қатысты фреймдік біртұтастықты құрайды: я Жақсы жігіт!</w:t>
        <w:br/>
        <w:t>ағайынның басын қосады, жаман жігіт жақсы ағаның жолын тосады;</w:t>
        <w:br/>
        <w:t>ш Жақсы жігіт досының қамын ойлайды, жаман жігіт басының қамын</w:t>
        <w:br/>
        <w:t>ойлайды; ая Жақсы жігіт сапардан алдына мал алып қайтады, жаман</w:t>
        <w:br/>
        <w:t>жігіт сапардан қалтасын қағып қайтады; « Жақсы болар жігіттің</w:t>
        <w:br/>
        <w:t>жұмыссыз жүрген күні жоқ, жаман болар жігіттің еш жұмысқа қыры</w:t>
        <w:br/>
        <w:t>жоқ; яБолатын жігіт - епшіл, Болмайтын жігіт - кекшіл т.б.</w:t>
        <w:br/>
        <w:t>«Жігіт» концептісінің мазмұн межесі ер сөзі ұйтқы болған</w:t>
        <w:br/>
        <w:t>паремиялар тпоғырынан тұратын «Еркек - ер азамат, ел қорғаны»</w:t>
        <w:br/>
        <w:t>макрофреймдік құрылымда одан ары кеңейе түседі: х Ер елімен</w:t>
        <w:br/>
        <w:t>жақсы, жер кенімен жақсы; к Ер атағын ел сақтар, ел үмітін ер ақтар;</w:t>
        <w:br/>
        <w:t>аЕлқонысынан айырылса, ер ырысынанайырылады; Ер қаруы-бес қару;</w:t>
        <w:br/>
        <w:t>х Ер қанаты - ат, сөз қанаты - хат; ы Дау мен жау - ерге сын, көшін-</w:t>
        <w:br/>
        <w:t>қонбақ - елге сын; а Алыс жол йтты сынайды, ауыр жол ерді сынайды; ?</w:t>
        <w:br/>
        <w:t>д Ақылды ердің ішінде алтын ерлі ат жатыр, ақылды жардың</w:t>
        <w:br/>
        <w:t>ішінде алтын айдар ұл жатыр; к Ер жігіттің екі сөйлегені - өлгені;</w:t>
        <w:br/>
        <w:t>п Ерді намыс өлтіреді, қоянды қамыс өлтіреді; д Ер намысқа шабады,</w:t>
        <w:br/>
        <w:t>намысқа шапса, алысқа шабады; т.б.</w:t>
        <w:br/>
        <w:t>Дүние бейнесінің паремиологиялық фрагментінде қазақтың</w:t>
        <w:br/>
        <w:t>салт-дәстүріне қатысты ұғым-түсініктерін бекіткен и Аға өлсе, іні</w:t>
        <w:br/>
        <w:t>мұра; я Жесір ерден кетсе де, елден кетпес; «Төрт аяқтыда бота тату,</w:t>
        <w:br/>
        <w:t>екі аяқтыда бажа тату; а Күйеу - жүз жылдық, құда - мың жылдық;</w:t>
        <w:br/>
        <w:t>д Жігіттің үш жұрты болады: ағайын жұрты -- күншіл, қайын жұрты</w:t>
        <w:br/>
        <w:t>- міншіл, нағашы жұрты - сыншыл т.б. тілдік модельдер арқылы</w:t>
      </w:r>
    </w:p>
    <w:p>
      <w:r>
        <w:t>«Жігіт» концептісінің этномәдени сипаты нақтылана түседі.</w:t>
        <w:br/>
        <w:t>Жігіттің күйеу және әйелдің жары, байы ретіндегі әлеуметтік</w:t>
        <w:br/>
        <w:t>рөліне байланысты дүниенің паремиологиялық бейнесінде «Жігіт</w:t>
        <w:br/>
        <w:t>- күйеу», «Еркек - бай» микрофреймдік сипаттамасына «жақсы</w:t>
        <w:br/>
        <w:t>258</w:t>
        <w:br/>
        <w:t>жешетиноло ТҮРКІ - МОҢҒОЛ ДҮНИЕ БЕЙНЕСІНІҢ ТІЛДІК</w:t>
        <w:br/>
        <w:t>абыр А АСАР. ФРАГМЕНТТЕРІ</w:t>
        <w:br/>
        <w:t>танытып ұрпаққа өнеге, тағылым көрсету (этнопсихо-педагогика-</w:t>
        <w:br/>
        <w:t>лық фактор) еркектің ісі. Алты қанат ақ орда, төрдегі орын, жүйрік</w:t>
        <w:br/>
        <w:t>ат, асыл тон, сұлу әйел, ақылды жар - еркектің несібесі, суық қару</w:t>
        <w:br/>
        <w:t>ұстанып, кеткен кектіқуу, ел қорғау, бітіспес даудың шешімін айтып,</w:t>
        <w:br/>
        <w:t>төрелік жасау, қатын-балаға өкімін жүргізіп, ағайын-туыстың басын</w:t>
        <w:br/>
        <w:t>қосу --еркектік іс. Бұл қағидаттардың барлығы субьектісі «ер адам»</w:t>
        <w:br/>
        <w:t>болып келген паремиялардың жалпы мазмұнынында нақты көрініс</w:t>
        <w:br/>
        <w:t>береді. Мысалы: қазақ тілінде: к: Ер жігіт елі үшін туады, елі үшін</w:t>
        <w:br/>
        <w:t>өледі; ж Қатын өлді қамшының сабы сынды; ха Бала белде, қатын жолда;</w:t>
        <w:br/>
        <w:t>Жақсы кісіқырқында толады;а Жалғыз батыр жауға жоқ, Жалғыз жігіт</w:t>
        <w:br/>
        <w:t>дауға жоқ; а Жарлы болар жігіт байталын атқа айырбастайды, жалғыз</w:t>
        <w:br/>
        <w:t>болар жігіт ағайынын жатқа айырбастайды; х Бөрі соғар жігіт бөркінен</w:t>
        <w:br/>
        <w:t>танылар; а. Жоқ жомарттың қолын байлайды; а Ақылды басшың болса</w:t>
        <w:br/>
        <w:t>адаспассың; к Әділ патша гүлстанға ұқсайды, Залым патша зямстанаа</w:t>
        <w:br/>
        <w:t>ұқсайды т.б.; моңғол тілінде: а Эр хүн эр хүндәэ хайртай (сөзбе-</w:t>
        <w:br/>
        <w:t>сөз:«Ер жігіт ер жігітке қайырымды»); д Эр эс эндвал эзэн сууна, эрэг</w:t>
        <w:br/>
        <w:t>әс нурвал уул болно (сөзбе-сөз:«Ер жігіт еш жаңылыспаса ие болар</w:t>
        <w:br/>
        <w:t>(бар нәрсеге), жар еш құламаса тау болар»); и Эцсэн моринд хазаар</w:t>
        <w:br/>
        <w:t>хүнд, цуцсан эрд гутяал хүнд (сөзбе-сөз: «Тұралаған атқа жүген ауыр,</w:t>
        <w:br/>
        <w:t>қалжыраған ерге етік ауыр»); п Муу әр дайнд хеврене, хужир давс</w:t>
        <w:br/>
        <w:t>наранд хвврене (сөзбе-сөз: «Жаман жігіт ұрыста елірер, сортаң тұз</w:t>
        <w:br/>
        <w:t>күн көзіне ерір (тасыр) ») т.б.</w:t>
        <w:br/>
        <w:t>Қазақ тілінде ер адамның жасына және қоғамдағы орны</w:t>
        <w:br/>
        <w:t>мен әлеуметтік рөліне байланысты «еркек» тезаурсын түзетін</w:t>
        <w:br/>
        <w:t>ұл, ер бала, ұлан, жас ұлан, бозбала, жігіт, жас жігіт, жігіт ағасы, ер,</w:t>
        <w:br/>
        <w:t>еркек, ері, байы, күйеу, күйеу жігіт, отағасы, әке, ата, арғы ата, ұлы</w:t>
        <w:br/>
        <w:t>ата, түп ата, баба, ақсақал, шал сөздері паремиологиялық дүние</w:t>
        <w:br/>
        <w:t>бейнесінде «еркек - ұл», «еркек - ер бала», «еркек - бозбала», «еркек</w:t>
        <w:br/>
        <w:t>-жігіт», «еркек - күйеу», «еркек - отағасы», «еркек - елағасы», «еркек</w:t>
        <w:br/>
        <w:t>- әке», «еркек - ата», «еркек - шал», «еркек - баба» макрофреймдік</w:t>
        <w:br/>
        <w:t>құрылымда сомдалатын «Еркек» образын кескіндеуге қатысады.</w:t>
        <w:br/>
        <w:t>Дүниенің тілдік бейнесінде «Еркек» образын сомдауға бұлардан</w:t>
        <w:br/>
        <w:t>басқа да азамат, мырза, атқосшы, көшір, палуан, атпаз, атбегі, молда,</w:t>
        <w:br/>
        <w:t>аңшы, ұста, етікші, сал, сері, үйші, батырақ, немесе ат ұстар, атқа</w:t>
        <w:br/>
        <w:t>мінер, бөрік киген, қамшы ұстар, ат жалын тартып мінген, мал жанды</w:t>
        <w:br/>
        <w:t>(құмар), әйел жанды (құмар) деген сияқты сөздер мен сөз тіркестері</w:t>
        <w:br/>
        <w:t>түріндегі концептуальдық атаулар көпте, жұмылдырылады.</w:t>
        <w:br/>
        <w:t>Алайда ер адамға қатысты концептуальдық. атаулардың ең</w:t>
        <w:br/>
        <w:t>бастылары, айталық, ұл, жігіт, күйеу, әке, шал лексемалары ғана</w:t>
        <w:br/>
        <w:t>255</w:t>
        <w:br/>
        <w:t>ТҮРКІ - МОҢҒОЛ ДҮНИЕ БЕЙНЕСІНІҢ ТІЛДІК</w:t>
        <w:br/>
        <w:t>ФРАГМЕНТТЕРІ</w:t>
        <w:br/>
        <w:t>паремиологиядағы «еркектік» белгілерді жинақтау қызметінде</w:t>
      </w:r>
    </w:p>
    <w:p>
      <w:r>
        <w:t>жұмсалып, «Еркек» концептісінің 1) еркек - ұрпақ; 2) еркек - жігіт;</w:t>
        <w:br/>
        <w:t>2) еркек - күйеу; 3) еркек - әке; 4) еркек - ата деген макрофреймдік</w:t>
        <w:br/>
        <w:t>құрылымдық типтерін түзеді.</w:t>
        <w:br/>
        <w:t>Жоғарыдағы топшалардың ішінен қазақтың дүние бейнесінің</w:t>
        <w:br/>
        <w:t>паремиологиялық фрагменті үштін «еркек-жігіт» микрофреймдік</w:t>
        <w:br/>
        <w:t>құрылымы «Еркек» концептісін сипаттауда белсенділік танытып,</w:t>
        <w:br/>
        <w:t>«Жігіт» концептісін ұлттық құндылықтар жүйесінің басты</w:t>
        <w:br/>
        <w:t>компоненттерінің бірі ретінде ұсынады.</w:t>
        <w:br/>
        <w:t>Қазақ халқының жігітке байланысты ұғым-түсініктері, таным-</w:t>
        <w:br/>
        <w:t>түйсіктерін қамтитын «Жігіт» концептісінің диапозоны өте кең</w:t>
        <w:br/>
        <w:t>болып келеді. «Жігіт» сөзінің «15-тен 35 жас аралығындағы ер</w:t>
        <w:br/>
        <w:t>адам» дегенді білдіретін лексикалық мағынасы «жігіт» ұғымымен</w:t>
        <w:br/>
        <w:t>ассоциация тудыратын басқа ұғым-түсініктермен, айталық, қызға,</w:t>
        <w:br/>
        <w:t>қалыңдыққа, балалық шаққа, жауға, дауға, жалғыздыққа, ағайын-</w:t>
        <w:br/>
        <w:t>туысқа, туған жерге, өскен елге т.б. қатысты ақпараттармен тұтасып</w:t>
        <w:br/>
        <w:t>келіп, паремиологиялық дүние бейнесінде «Жігіт» концептісінің</w:t>
        <w:br/>
        <w:t>фреймдік кескіндемесін жасайды: я Жақсы жігіт жер шолар; п Боран-</w:t>
        <w:br/>
        <w:t>ды күні бала құтырар, желді күнішт құтырар; к Жетім қозы тас бауыр,</w:t>
        <w:br/>
        <w:t>түңйер де отығар; « Жолы болар жігіттің жеңгесі алдынан шығар;</w:t>
        <w:br/>
        <w:t>д Жаман етікші біз таңдайды, жаман жігіт қыз таңдайды; п Жаман</w:t>
        <w:br/>
        <w:t>жігіт жолдасын жауға алдырар, өзін ұятқа қалдырар; и Жалғыз ағаш үй</w:t>
        <w:br/>
        <w:t>болмас; Жалғыз жігіт би болмас; к Жалғыз мая қайымас, жалғыз жігіт</w:t>
        <w:br/>
        <w:t>байымас; я Алтын белдік ел сәні, асыл жігіт -- ел сәні; т.б.</w:t>
        <w:br/>
        <w:t>Ер адамның жігіттік шағы өміріндегі ең белсенді кезең</w:t>
        <w:br/>
        <w:t>болғандықтан болар, қазақ халқы бұл кезеңге айрықша мән</w:t>
        <w:br/>
        <w:t>беріп, жігітке үлкен істер мен міндеттер табыстайды және</w:t>
        <w:br/>
        <w:t>паремиологиялық фрагметтегі «Жігіт» образын ұлттық дүние</w:t>
        <w:br/>
        <w:t>бейнесінің «Жігіт - Ел», «Жігіт - Қару», «Жігіт - Жолдас», «Жігіт</w:t>
        <w:br/>
        <w:t>- Жар» т.б. концептуалдық модельдеріне сай сомдайды. Мысалы:</w:t>
        <w:br/>
        <w:t>Жібек белбеу - белдің көркі, батыр жігіт - елдің көркі; ж Жаңбыр жауса</w:t>
        <w:br/>
        <w:t>- жерге сый, жігіт туса - елге сый; к Жігіттің халқына жаққаны -</w:t>
        <w:br/>
        <w:t>шырақ жаққаны; я Жау жеңетін жігіт жарағынан танылар, дау</w:t>
        <w:br/>
        <w:t>жеңетін жігіт талабынан танылар; п Көлдің көркі - құрақ, жігіттің</w:t>
        <w:br/>
        <w:t>көркі - пырақ; п Жолдасы жоқ жігіттің олжасы жоқ; х Бөрі соғар жігіті</w:t>
        <w:br/>
        <w:t>бөрігінен белгілі, жау алатын жігіт серігінен белгілі; п Жігіптің бір басы</w:t>
        <w:br/>
        <w:t>екеу болмай, жиғаны жетеу болмайды; « Аты шабан болса, қатыны</w:t>
        <w:br/>
        <w:t>жаман болса, жігіттің көрген күні құрысын; ха Түйе мойнын тұз кесер,</w:t>
        <w:br/>
        <w:t>жігіт мойнын қыз кесер т.б.</w:t>
        <w:br/>
        <w:t>256</w:t>
        <w:br/>
        <w:t>ТҮРКІ - МОҢҒОЛ ДҮНИЕ БЕЙНЕСІНІҢ ТІЛДІК</w:t>
        <w:br/>
        <w:t>ФРАГМЕНТТЕРІ</w:t>
        <w:br/>
        <w:t>- жаман» антимониясына негізделген коннотация үстемеленеді:</w:t>
        <w:br/>
        <w:t>ш Жақсы келін - қызыңдай, жақсы күйеу - ұлыңдай; п «Күнде келсе -</w:t>
        <w:br/>
        <w:t>күйеу жаман, жымысқы болса - жиен жаман; к Қалыңдығына өкпелеген</w:t>
        <w:br/>
        <w:t>күйеу, қайын атасына сәлем бермейді; к Түйе тұзға келеді, Күйеу</w:t>
        <w:br/>
        <w:t>қызға келеді; х Күйеу келсе - қыз тұрмас, Бесін келсе - ҡүн тұрмас;</w:t>
        <w:br/>
        <w:t>нЫржық қызға-тыржық күйеу; ХКүйеудің атымен күл тасы, Жезденің</w:t>
        <w:br/>
        <w:t>атымен жер айда; «Күйеу - жүз жылдық, Құда - мың жылдықул Байсыз</w:t>
        <w:br/>
        <w:t>қатын - баусыз оймақ; ал Байы өлген қатынның беті жара, бағы тайған</w:t>
        <w:br/>
        <w:t>батырдың еті жара; ч Екі жарты - бір бүтін, ерлі-қатын - бір түтін;</w:t>
        <w:br/>
        <w:t>пл Ерлі-байлы ұрысар да керісер, керісер де келісер т.б.</w:t>
        <w:br/>
        <w:t>Сонымен, қазақтың паремиологиялық дүние бейнесінің «Еркек</w:t>
        <w:br/>
        <w:t>- Жігіт» микрофреймдік құрылымы астарындағы ер азаматқа</w:t>
        <w:br/>
        <w:t>қатыстытаным-түсініктің кәпқырлылығы «Жігіт» концептісін қазақ</w:t>
      </w:r>
    </w:p>
    <w:p>
      <w:r>
        <w:t>халқының ұлттық құндылықтар жүйесінің басты компоненттері</w:t>
        <w:br/>
        <w:t>қатарына көтереді.</w:t>
        <w:br/>
        <w:t>Қазақ дүние бейнесіндегі «Еркек» концептісінің «Еркек - Әке»</w:t>
        <w:br/>
        <w:t>және «Еркек - Ата» микрофреймдік сипаттамалары ер адамның</w:t>
        <w:br/>
        <w:t>әке, ата, күйеу ретіндегі әлеуметтік рөлін таңбалайды.</w:t>
        <w:br/>
        <w:t>«Әке-бала» аралық қатынастың ұлт мәдениетінің құндылықтар</w:t>
        <w:br/>
        <w:t>жүйесіндегі жоғары орнызке ұғымына «қастерліліқк, киелілік» сипат</w:t>
        <w:br/>
        <w:t>дарытатындықтан, әкеге берілетін баға өте жоғары болып келеді:</w:t>
        <w:br/>
        <w:t>Әкеге баланың алалығы жоқ; а Әкеден безген ұл болмас, анадан безген қыз</w:t>
        <w:br/>
        <w:t>болмас; я Сайына қарай - саласы, әкесіне қарай - баласы; а Әке көрген оқ</w:t>
        <w:br/>
        <w:t>жонар, шеше көрген тон пішер; в. Шешеге қарап қыз өсер, әкеге қарап ұл</w:t>
        <w:br/>
        <w:t>өсер; «Әкесі қой баға білмегеннің баласы қозы баға алмайды; а Әкесі жоқ</w:t>
        <w:br/>
        <w:t>- жас жетім, анасы жоқ - қас жетім; а Әкең өлсе өлсін, «кеңді көрген</w:t>
        <w:br/>
        <w:t>өлмесін; к Жақсы әке жаман балаға қырық жыл ырзық т.б.</w:t>
        <w:br/>
        <w:t>Паремиологиялық дүние бейнесінің «Еркек - Ата»</w:t>
        <w:br/>
        <w:t>макрофреймдік құрылымы тілдік моделдерді құрастыруда</w:t>
        <w:br/>
        <w:t>«ата» деген тектік ұғымға сүйенеді: х Ата даңқымен қыз өтер,</w:t>
        <w:br/>
        <w:t>мата даңқымен бөз әтер; а Атасыз ұлдың аузы үлкен; д Аш итке</w:t>
        <w:br/>
        <w:t>ас берсең, анаңа тартқаның, жаяуға ат берсең, атаңа тартқаның; п</w:t>
        <w:br/>
        <w:t>Атадан - өсиет, анадан - қасиет; х Ағадан - ақыл, атадан - нақыл; я</w:t>
        <w:br/>
        <w:t>Атаңның салған жолы бар, анаңның тіккен тоны бар; к Атадан бала</w:t>
        <w:br/>
        <w:t>туар, атасының жолын қуар; а Ата кәсібі - бала нәсібі; к. Ата алдында</w:t>
        <w:br/>
        <w:t>- құрмет, ана алдында - қызмет; а Атаңа не қылсаң, алдыңнан сол</w:t>
        <w:br/>
        <w:t>келеді; д Атасы жаман алғанын жамандайды т.0.</w:t>
        <w:br/>
        <w:t>Моңғолдың паремиологиялық дүние бейнесінде «Еркек»</w:t>
        <w:br/>
        <w:t>концептісі негізінен «Еркек- Ер-азамат- Ер-жігіт» макрофреймдік</w:t>
        <w:br/>
        <w:t>259</w:t>
        <w:br/>
        <w:t>ТҮРКІ-МОҢҒОЛ ДҮНИЕ БЕЙНЕСІНІҢ ТІЛДІК</w:t>
        <w:br/>
        <w:t>ФРАГМЕНТТЕРІ</w:t>
        <w:br/>
        <w:t>Ғалы</w:t>
        <w:br/>
        <w:t>тілдік модельдердің гендерлік негізін жалпы түркі тілдеріне ортақ</w:t>
        <w:br/>
        <w:t>Жит- және Жеу- моносиллабтарының архисемемдік құрамынан</w:t>
        <w:br/>
        <w:t>таратуға болады. Жжиғ- моносиллабы кешеніне кіретін тілдік</w:t>
        <w:br/>
        <w:t>бірліктер аталған тұлғаның екінші дәрежелі моносиллаб екенін</w:t>
        <w:br/>
        <w:t>көрсетеді, ілкі түбір бір құрамды %и- болуы мүмкін.</w:t>
        <w:br/>
        <w:t>Көне түркі тілінде лгі, əгір «жалпы ұрпақ» мәнінде, орта ғасыр</w:t>
        <w:br/>
        <w:t>ескерткіштерінде о2іап сөзінің «жалпы бала» мәнінде-қолданылуы</w:t>
        <w:br/>
        <w:t>%жи- 1% 0- тұлғасының о баста гендерлік текке қатыссыз жалпылама</w:t>
        <w:br/>
        <w:t>мәнде” қолданылғанын көрсетеді. Жег- моносиллабы Жи- тұлғасы</w:t>
        <w:br/>
        <w:t>негізінде емес, оның біршама жетіліп, дараланған тұлғасы Жиг-</w:t>
        <w:br/>
        <w:t>моносиллабы арқылы жасалған. Бұл жерде и дыбысының е</w:t>
        <w:br/>
        <w:t>дыбысына тікелей ауыса алмайтынын ескерсек, сондай-ақ көне</w:t>
        <w:br/>
        <w:t>түркі тіліндегі е дыбысы мен қысаңі дыбыстары өзара ауысуға бейім</w:t>
        <w:br/>
        <w:t>дыбыстар екенін негізге ала отырып, и ғе сәйкестігін иі Й тобе</w:t>
        <w:br/>
        <w:t>іш еХй тізбегі аясында қарастырған жөн. Фоносемантикалық даму</w:t>
        <w:br/>
        <w:t>барысында жалпы «көбею, өсу, ұрпақ тарату» мәнінде қолданылған</w:t>
        <w:br/>
        <w:t>жиу- моносиллабының бастапқы аналық негізі ұрғашы лексемасына,</w:t>
        <w:br/>
        <w:t>аталық лексемасы ерХеркек лексемасына арқау етілген»Г А1, 5Ү).</w:t>
        <w:br/>
        <w:t>Дүниеніңтілдікбейнесінде «ұрғашы-еркек» бинарлық жұбының</w:t>
        <w:br/>
        <w:t>«әйелдік» және «еркектік» белгілері «Адам» макрожүйесінің</w:t>
        <w:br/>
        <w:t>концептілік аясының сапалық көрсеткішті ретінде таңбаланады.</w:t>
      </w:r>
    </w:p>
    <w:p>
      <w:r>
        <w:t>Қазақ және моңғол дүние бейнелерінің паремиологиялық</w:t>
        <w:br/>
        <w:t>фрагменттері адамның ішкі жан-дүниесіне қатысты жан,</w:t>
        <w:br/>
        <w:t>жүрек, сезім, ақыл-ой, намыс, күш-қуат сияқты концептердің</w:t>
        <w:br/>
        <w:t>антропоморфтықбелгілеріарасынагендерлікдифференциацияның</w:t>
        <w:br/>
        <w:t>нақты қойылатынын көрсетеді. Мәселен, әйелдің табиғи аналық</w:t>
        <w:br/>
        <w:t>функциясы мен оның қоғамдағы әлеуметтік рөлі (отбасы-ошақ</w:t>
        <w:br/>
        <w:t>қасы) бір-бірімен қиыстырылып, әйелден тілдік ұжым талап</w:t>
        <w:br/>
        <w:t>ететін мейірімділік, жұмсақтық, сұлулық, нәзіктік, төмендік,</w:t>
        <w:br/>
        <w:t>ізеттілік сияқты «әйел жанына» қатысты белгілерді «жүрек-сезім»</w:t>
        <w:br/>
        <w:t>концептуалдық модельдер шеңберіне жинақтайтыны байқалады.</w:t>
        <w:br/>
        <w:t>Мысалы: қазақ тілінде: « Алтын басты әйелден бақыр басты еркек</w:t>
        <w:br/>
        <w:t>артық; а Ботасыз інген боздаса, баласы өлген ананың қайғы-шерін</w:t>
        <w:br/>
        <w:t>қозғайды; п Қыз сүйсе, қалар, жігіт сүйсе алар; моңғол тілінде: ал Эр?әж</w:t>
        <w:br/>
        <w:t>буухад ээж сайхан, эргүүлж мөлжихәд хүзүү сайхан (сөзбе-сөз: «Қайта</w:t>
        <w:br/>
        <w:t>айналып түскенге шеше жақсы, айналдырып мүжігенге мойын</w:t>
        <w:br/>
        <w:t>жақсы»); л Үүлаз хевсөн тәнгар нәг цәмцгәр, үнсәэ гарғасан тулга нэ2</w:t>
        <w:br/>
        <w:t>цәмцгәр, үсәэ самнасан авгай нәгцэмцгәр (сөзбе-сөз:«Бұлты көшкенаспан</w:t>
        <w:br/>
        <w:t>бір керім, күлінен тазартылған ошақ бір керім, шашын тараған</w:t>
        <w:br/>
        <w:t>252</w:t>
        <w:br/>
        <w:t>ТҮРКІ- МОҢҒОЛ ДҮНИЕ БЕЙНЕСІНІҢ ТІЛДІК</w:t>
        <w:br/>
        <w:t>ФРАГМЕНТТЕРІ</w:t>
        <w:br/>
        <w:t>дарытады. Мысалы: я Адам болар жігіттің жары өзіне лайық, керуен</w:t>
        <w:br/>
        <w:t>бастар жігіттің нары өзіне лайық; а Қыз еркем кестесімен көркем, ұл</w:t>
        <w:br/>
        <w:t>еркем өнерімен көркем; «Ақылды жардың ішінде алтын айдар ұл жатар;</w:t>
        <w:br/>
        <w:t>ш Әкесіз жетім - ерке жетім, шешесіз жетім-шын жетім; « Атасыз үй</w:t>
        <w:br/>
        <w:t>- батасыз, анасыз үй - панасыз, п Жақсы жар теңі жоқ жолдас, түбі</w:t>
        <w:br/>
        <w:t>жоқ сырлас т.б. Мұндай көзқарас моңғол дүние бейнесіне де тән:</w:t>
        <w:br/>
        <w:t>м Сайхан хүүхэн гәрийін чимзг, сайн марь әрийн чимэг (сөзбе-сөз:</w:t>
        <w:br/>
        <w:t>«Жақсы қыз үй көркі, жақсыат ер көркі»);ы Жор үззәгүй ламаас306Л0н</w:t>
        <w:br/>
        <w:t>үзсән чавганц дәар (сөзбе-сөз: «Ем жасай білмейтін ламадан, тауқімет</w:t>
        <w:br/>
        <w:t>көрген кемпір артық»); д Муруй боловч зам дет, муу боловч эм дөп</w:t>
        <w:br/>
        <w:t>(сөзбе-сөз: «Қисық болса да жол төте, жаман болса да әйел жуық»); т.б.</w:t>
        <w:br/>
        <w:t>Көне түркілік Тәңірлік таным бойынша әйел «өсіп-өнудің,</w:t>
        <w:br/>
        <w:t>көгеріп көктеудің отаны» ретіндегі Жер ұғымымен теңесті-</w:t>
        <w:br/>
        <w:t>ріліп («Ана - Жер - Ана»), қазақ этносының мифтік та-</w:t>
        <w:br/>
        <w:t>нымы мен эпикалық санасында «ақылына көркі сай» бейне</w:t>
        <w:br/>
        <w:t>қалыптастырса да, паремиологиялық дүние суреті әйел-</w:t>
        <w:br/>
        <w:t>ді ер азаматтан төмен, екіншілік орынға қояды, әйел қыз-</w:t>
        <w:br/>
        <w:t>метін «үй ішілік» кіші шеңбермен шектейді. Мысалы:</w:t>
        <w:br/>
        <w:t>д Әйел -үйдің көркі, еркек - түздің көркі; д Ұл баланың үйшік болғаны</w:t>
        <w:br/>
        <w:t>жараспайды, қыз баланың қыдырма болғаны жараспайды; в Ердің</w:t>
        <w:br/>
        <w:t>жақсысы әйелімен ойласады, әйелдің жақсысы ерімен ойласады; д. Ерге</w:t>
        <w:br/>
        <w:t>жаққан айел, елге де жағады; и Ерін сыйлаған әйел, елін де сыйлайды т.б.</w:t>
        <w:br/>
        <w:t>Қазақтың паремиологиялық қорында әйел мінезінің. пси-</w:t>
        <w:br/>
        <w:t>хологиялық аспектісіне байланысты жағымсыз мәнде қолданыла-</w:t>
        <w:br/>
        <w:t>тын мақал-мәтелдер молынан кездеседі және паремиологиялық</w:t>
        <w:br/>
        <w:t>дүние бейнесі әйел мінезіндегі үлкен кемшілік ретінде:</w:t>
        <w:br/>
        <w:t>1) сыр сақтай алмайтын жеңіл ауыздықты (а ҚКатыныңа сырыңды</w:t>
        <w:br/>
        <w:t>айтпа; д Астыңдағы атыңа, қойыныңдағы қатыныңа сенбе);</w:t>
        <w:br/>
        <w:t>2) есе бермейтін сөзшендікті (д Байтал жүйрік - парқы жоқ,</w:t>
        <w:br/>
        <w:t>қатын шешен - нарқы жақ);</w:t>
        <w:br/>
        <w:t>3) айлакерлікті («Бір қатынның айласы қырық есекке жүк);</w:t>
      </w:r>
    </w:p>
    <w:p>
      <w:r>
        <w:t>4) бедеулікті (д Ұл таппаған қатыннан, лақтаған ешкі артық;</w:t>
        <w:br/>
        <w:t>м Жалғыз болар жігітке бедеу әйел тап болар, жаралы болар жігітке</w:t>
        <w:br/>
        <w:t>қоғалы тал тап болар);</w:t>
        <w:br/>
        <w:t>5) салақтықты (д Олақтан салақ жаман; к Жаман қатын төсегінен</w:t>
        <w:br/>
        <w:t>белгілі; д Төркіні жақынның төсегі жиналмас; о. Салақ қатынның үйінен</w:t>
        <w:br/>
        <w:t>сабақты ине табылмас);</w:t>
        <w:br/>
        <w:t>6) шайпаулықты (а Қатының шайпау болса, кісі алдинда тіл</w:t>
        <w:br/>
        <w:t>қатпа);</w:t>
        <w:br/>
        <w:t>261</w:t>
        <w:br/>
        <w:t>шошечичее ТҮРКІ-МОҢҒОЛ ДҮНИЕ БЕЙНЕСІНІҢ ТІЛДІК</w:t>
        <w:br/>
        <w:t>БАҒАҒА алуы ФРАГМЕНТТЕРІ</w:t>
        <w:br/>
        <w:t>Қазақтың паремиологиялық жүйесінің мазмұн тұрпаты «Жігіт»</w:t>
        <w:br/>
        <w:t>концептісін сипаттайтын басты категория етіп «жақсы - жаман»</w:t>
        <w:br/>
        <w:t>антимониясын таңдайды, яғни қазақ түсінігінде жігіт сапалық</w:t>
        <w:br/>
        <w:t>тұрғыдан «жақсы жігіт»-және «жаман жігіт» болып екіге бөлінеді:</w:t>
        <w:br/>
        <w:t>Жақсы жігіт: к Жігіттің жақсысын- сұлтан дейді, ит жақсысын -</w:t>
        <w:br/>
        <w:t>сырттан дейді; ж Жақсы қыз - жағадағы құндыз, жақсы жігіт - көктегі</w:t>
        <w:br/>
        <w:t>жұлдыз; п Адам болар жігіттің етек-жеңі кең болар; д Адам болатын</w:t>
        <w:br/>
        <w:t>жігіт әуелі өз нәпсісін билейді, сонан соң ауылын билейді; я Алғыс</w:t>
        <w:br/>
        <w:t>алған жігіттің аты бәйгеден келеді; к Жігіттің жақсылығын жұрты</w:t>
        <w:br/>
        <w:t>білер т.б.</w:t>
        <w:br/>
        <w:t>Жаман жігіт: я Жаман жолдасын жауға алғызар, өзін ұятқа</w:t>
        <w:br/>
        <w:t>қалғызар; а Жаман етікші біз таңдайды, жаман жігіт қыз таңдайды;</w:t>
        <w:br/>
        <w:t>ш.Жаман түйе-жабуын жер, жаман жігіт ауылын жер; ж Жаман жігіт</w:t>
        <w:br/>
        <w:t>- той бұзады, жаман әйел - үй бұзады; х Жаман теке - сүзіскек, жаман</w:t>
        <w:br/>
        <w:t>жігіт - ұрысқақ; « Би жаманы дауға алдырады, жігіт жаманы жауға</w:t>
        <w:br/>
        <w:t>алдырады.</w:t>
        <w:br/>
        <w:t>«Жігіт» концептісін жасауға қатысатын «жақсы-жаман»</w:t>
        <w:br/>
        <w:t>бинарлық жұп өз ішінен әр жұптың сындық қасиетін нақтылайтын</w:t>
        <w:br/>
        <w:t>анықтауыш, мәнді концептуальдық ұғымдарды негіз еткен</w:t>
        <w:br/>
        <w:t>конструктивтік-коннотативтік құрылымдарды түзеді. Маселен,</w:t>
        <w:br/>
        <w:t>«жақсы жігіп» сапалық категориясы батыр, батыл, күшті, нар,</w:t>
        <w:br/>
        <w:t>қайсар, өткір, бір сөзді, мәрт, жомарт, ақылды, жетелі, білімді,</w:t>
        <w:br/>
        <w:t>талапты, өнерлі, әдепті, жайсаң жігіт, арлы, намысты, абыройлы,</w:t>
        <w:br/>
        <w:t>ырысты, пысық, іскер, шешен, еңбекқор т.б. концептуалдық</w:t>
        <w:br/>
        <w:t>ұғымдар арқылы анықталады: х Батыр жігіт қол бастар, ақын жігіт</w:t>
        <w:br/>
        <w:t>той бастар; я Ғадыл төре ел бастар, батыл жігіт жол бастар, шешен</w:t>
        <w:br/>
        <w:t>адам сөз бастар; я Қайсар жігіт болғаның, қолбасының арқасы, жайсаң</w:t>
        <w:br/>
        <w:t>жігіт болғаның, жолдасыңның арқасы; « Жігіт жанған шоқ болсын, шоқ</w:t>
        <w:br/>
        <w:t>болмаса - жоқ болсын; и Тура ағаш үйге тіреу, тура жігіт елге тіреу;</w:t>
        <w:br/>
        <w:t>дӘдептіжігіт-сыпайы, әдепсіз жігіп-тұрпайы;а Аталы айғыр-үйірін</w:t>
        <w:br/>
        <w:t>жауға алдырмас, ата көрген жігіт - ауылын дауға алдырмас; х Жігіттің</w:t>
        <w:br/>
        <w:t>құны - жүз жылқы, ары- мың жылқы; х Жігіт - арының құлы, жаман</w:t>
        <w:br/>
        <w:t>- малының құлы; « Жүйрік алысқа, жігіт намысқа шабады т.б.</w:t>
        <w:br/>
        <w:t>«Жаман жігіт» сапалық категориясы жарлы (кедей), сорлы</w:t>
        <w:br/>
        <w:t>(сормаңдай), жетесіз, өркөкірек, өркеуде, тәкаппар, керенау</w:t>
        <w:br/>
        <w:t>(кердең), қыңыр (қырсық), еріншек (жалқау), бос (босбелбеу),</w:t>
        <w:br/>
        <w:t>сылбыр т.б. анықтауыштық конструктивтік құрылымдар арқылы</w:t>
        <w:br/>
        <w:t>сипатталады:л Жарлы болатын жігітке, қазалы мал тап болар, Жалғыз</w:t>
        <w:br/>
        <w:t>болатын жігітке бедеу қатын тап болар; «Соры бес елі жігітке сортан</w:t>
      </w:r>
    </w:p>
    <w:p>
      <w:r>
        <w:t>257</w:t>
        <w:br/>
        <w:t>ТҮРКІ - МОҢҒОЛ ДҮНИЕ БЕЙНЕСІНІҢ ТІЛДІК</w:t>
        <w:br/>
        <w:t>ФРАГМЕНТТЕРІ</w:t>
        <w:br/>
        <w:t>тармақты жасайтын тілдік моделдер арқылы сипатталады. Бұл</w:t>
        <w:br/>
        <w:t>тармақтың семантикасына ер адамның тәңірлік тегіне байланысты</w:t>
        <w:br/>
        <w:t>«қасиеттілік, киелілік» коннотациясы тән: п Эрий2 бүү бас, далайг</w:t>
        <w:br/>
        <w:t>бүу янд (сөзбе-сөз: «Ер-жігітті басынба, мұхитты толтырма»); а Эр</w:t>
        <w:br/>
        <w:t>хүн долоо дордож найми сахдәг (сөзбе-сөз: «Ер адам жеті өліп, сегіз</w:t>
        <w:br/>
        <w:t>тірілер»); д Эр хүний жарғал эзгүй хәэр (сөзбе-сөз: «Ер-азаматтың</w:t>
        <w:br/>
        <w:t>бақыты құла дүз, ен дала»); п Эр хүний цээжинд эмәэлтәй хаздартай</w:t>
        <w:br/>
        <w:t>морь эргалдэнэ (сөзбе-сөз: «Ер жігіттің кеудесінде ер тұрманды ат</w:t>
        <w:br/>
        <w:t>айналар») т.б.</w:t>
        <w:br/>
        <w:t>«Еркек - Ер-азамат - Ер-жігіт» макрофреймдік тармақта еркек</w:t>
        <w:br/>
        <w:t>адамның күш-қайратының кемуі Уулыг цас дарна, зрий? нас дарна</w:t>
        <w:br/>
        <w:t>деп оның жасымен байланыстырылады да, Тэмэз говийн чимэг, тарэг</w:t>
        <w:br/>
        <w:t>хотын чимзэг, сахал эрийн чимэг деп сақал-мұрт ер адам бет-әлпетінің</w:t>
        <w:br/>
        <w:t>әйелден өзгешелігінің белгісіне ғана емес, келбеттіліктің өлшеміне</w:t>
        <w:br/>
        <w:t>алынады.</w:t>
        <w:br/>
        <w:t>Ал «жақсы еркек» және «жаман еркек» оппозициясы</w:t>
        <w:br/>
        <w:t>сыңараралық жұп құрап, паремиологиялық дүние бейнесінде</w:t>
        <w:br/>
        <w:t>жалпы еркек атаулыға қатысты тұтастықты құрайды: « Муу эр мод</w:t>
        <w:br/>
        <w:t>чулуу, сайн эр саадаг нум (сөзбе-сөз: «Жаман еркек тас, жақсы еркек</w:t>
        <w:br/>
        <w:t>қорамсақ»); л Муу әр гәрийн мухарт, мухар хожуул уулын мухарт</w:t>
        <w:br/>
        <w:t>(сөзбе-сөз: «Жаман еркек үйдің тұйығында (үйкүшік), тұйық</w:t>
        <w:br/>
        <w:t>қопарыс таудың мұқылында»); а Сайн әр урдай шархтай, муу ар ардаа</w:t>
        <w:br/>
        <w:t>шархтай (сөзбе-сөз: «Жақсы еркектің алды жаралы, жаман еркектің</w:t>
        <w:br/>
        <w:t>арты жаралы »); к Эмээлээсээ өндер давйа давпагүй эхнзрээсаэ вәр хүн</w:t>
        <w:br/>
        <w:t>танихгүй (сөзбе-сөз: «Ер-тоқымынан биік бел аспаған, әйелінен өзге</w:t>
        <w:br/>
        <w:t>жан танымаған») т.б. ”</w:t>
        <w:br/>
        <w:t>Ер адамның қоғамдық-әлеуметтік статусын әйел адамның</w:t>
        <w:br/>
        <w:t>қоғамдағы отбасылық рөлінен жоғары қойып, әйел затын</w:t>
        <w:br/>
        <w:t>жаратылысынан ер адамнан төмен тұратын екіншілік орындағы</w:t>
        <w:br/>
        <w:t>тұлға ретінде бағалап келген қазақы түсінік және сол бағаға сәйкес</w:t>
        <w:br/>
        <w:t>этнос санасында қалыптасқан стереотиптік образдар әйел затына</w:t>
        <w:br/>
        <w:t>қатысты қолданылатын көптеген мақал-мәтелдер бойына жағым-</w:t>
        <w:br/>
        <w:t>сыз коннотация дарытады. Дегенмен қазақтың ментальді әлемінде</w:t>
        <w:br/>
        <w:t>«әйел - тіршілік жаңартушысы, өмірге адам әкелуші, жылылық</w:t>
        <w:br/>
        <w:t>пен мейірімділіктің, тәрбиенің, берекенің бастауы» |187, 93) деп</w:t>
        <w:br/>
        <w:t>түсіндірілетін «әйелдіктің» басты конститутивті белгілері (сұлу</w:t>
        <w:br/>
        <w:t>қыз, асыл ана, мейірімді шеше, жақсы жар) «ата» - «ана», «әке»</w:t>
        <w:br/>
        <w:t>- «шеше», «ер - азамат» - «жар», макрофреймдік тармақтарды</w:t>
        <w:br/>
        <w:t>түзетін паремиялардың «әйелдік» сыңарына жағымды мән</w:t>
        <w:br/>
        <w:t>260</w:t>
        <w:br/>
        <w:t>әеететееге ТҮРКІ-МОҢҒОЛ ДҮНИЕ БЕЙНЕСІНІҢ ТІЛДІК</w:t>
        <w:br/>
        <w:t>РАҒАН ҒЫ УҒА ФРАГМЕНТТЕРІ</w:t>
        <w:br/>
        <w:t>баласын «жиен» деп өзгеге санау, ұлдың баласын- «ұрпақ жалғасы»</w:t>
        <w:br/>
        <w:t>деп өзіне санау дәстүрі көрініс табатын болса, бұл ой ч Ұл өсіргенің</w:t>
        <w:br/>
        <w:t>- ұрпақ өсіргенің, Қыз өсіргенің - ұлт өсіргенің паремиясындағы «ұл</w:t>
        <w:br/>
        <w:t>болашақта өз орныңды басушы, ұрпақ жалғастырушы, қыз бала</w:t>
        <w:br/>
        <w:t>дүниеге ұрнақ әкеліп, ұлт өрісін кеңейтуші» деген мағынамен</w:t>
      </w:r>
    </w:p>
    <w:p>
      <w:r>
        <w:t>ұласады.х Ұлдың ұяты -әкеге, Қыздың ұяты -- шешеге паремиясында</w:t>
        <w:br/>
        <w:t>«ұл тәрбиесіне әке жауапты, қыз тәрбиесіне шеше жауапты»</w:t>
        <w:br/>
        <w:t>екенін ескертіп, осыған байланысты «ұлдың жақсы-жаман атағы</w:t>
        <w:br/>
        <w:t>әкесіне, қыздың жақсы-жаман атағы шешеге келерін» меңзеген</w:t>
        <w:br/>
        <w:t>ұлттық тәлімнің негізі көрініс беретін болса, ол ой одан әрі өрбіп,</w:t>
        <w:br/>
        <w:t>«жас жеткіншек тәрбиесінде оның өсетін ортасының да ықпал-</w:t>
        <w:br/>
        <w:t>әсері болатынын» кеңес ететін л Ұлың өссе, ұлы жақсылармен</w:t>
        <w:br/>
        <w:t>ауылдас бол, Қызың өссе, қызы жақсылармен ауылдас бол паремиясын</w:t>
        <w:br/>
        <w:t>қалыптастыруға негіз болады.</w:t>
        <w:br/>
        <w:t>Қазақтың дүниенің бейнесінің паремиологиялық фрагментін-</w:t>
        <w:br/>
        <w:t>де «ұл» - «қыз» фреймдік тармақтар арасындағы өзара қатысқа</w:t>
        <w:br/>
        <w:t>«жақсы - жаман» антимониясы араласады. Мысалы: « Қызың жақсы</w:t>
        <w:br/>
        <w:t>болса, өрісің кеңейеді, ұлың жақсы болса қонысың кеңейеді; х Жақсы</w:t>
        <w:br/>
        <w:t>келін құрдасыңдай болар, жақсы ұлың сырласыңдай болар; ж Ұрысқақ</w:t>
        <w:br/>
        <w:t>болса - ұлың жау, керіскек болсй - келін жау; к Арсыз болса - қыз</w:t>
        <w:br/>
        <w:t>қорлық, ақылсыз болса - ұл қорлық; « Атасы тұрып, ұлы сөйлегеннен</w:t>
        <w:br/>
        <w:t>без, анасы тұрып, қызы сөйлегеннен без; л Қыздың аңқауынан сақта,</w:t>
        <w:br/>
        <w:t>ұлдың жалқауымнан сақта т.б.</w:t>
        <w:br/>
        <w:t>Паремиологиялық дүние бейнесінде ұлдыңіс-қимыл, әрекетіне,</w:t>
        <w:br/>
        <w:t>мінез-құлық, қылығына, істеген ісінің нәтиже-қорытындысына</w:t>
        <w:br/>
        <w:t>берілген жағымды және жағымсыз мәндегі баға бір-бірімен</w:t>
        <w:br/>
        <w:t>қатарласа келіп, өзара ассимертиялық жұп моделдер түзеді:</w:t>
        <w:br/>
        <w:t>лд Атадан жақсы ұл тпуса, елінің қамын жейді, атадан жаман ұл туса,</w:t>
        <w:br/>
        <w:t>елінің малын жейді; п Атадан жақсы ұл тусайшы, ата жолын қусайшы</w:t>
        <w:br/>
        <w:t>т.б.</w:t>
        <w:br/>
        <w:t>Ал моңғолдың паремиологиялық дүние бейнесінде «қыз</w:t>
        <w:br/>
        <w:t>әлеміне» қарағанда «ұл, еркек бала әлемін» сипаттауға кеңірек</w:t>
        <w:br/>
        <w:t>орын беріледі. Мысалы: х Алвын хүү алдраарая гайхагдана, эзжийн хүү</w:t>
        <w:br/>
        <w:t>эрдмээрээ гайхагдана (сөзбе-сөз: «Әкенің ұлы атағымен таң қалдырар,</w:t>
        <w:br/>
        <w:t>шешенің ұлы білімімен таң қалдырар»); « Хүний хүү хүрән бөөртай,</w:t>
        <w:br/>
        <w:t>вөрийн хүү евхен бөвертзй (сөзбе-сөз: «Кісі баласы күрең бүйректі,</w:t>
        <w:br/>
        <w:t>өз балаң майлы бүйректі»); к Эртэч хүү әцәгтэз тучтай, әрт босох</w:t>
        <w:br/>
        <w:t>өдертөе тустай, (сөзбе-сөз: «Ертерек қозғалған ұл әкеге көмек, ерте</w:t>
        <w:br/>
        <w:t>тұру түске көмек») т.б.</w:t>
        <w:br/>
        <w:t>264</w:t>
        <w:br/>
        <w:t>ТҮРКІ- МОҢҒОЛ ДҮНИЕ БЕЙНЕСІНІҢ ТІЛДІК</w:t>
        <w:br/>
        <w:t>ФРАГМЕНТТЕРІ</w:t>
        <w:br/>
        <w:t>әйел бұғау») т.б. паремиялар ер азамат өмірінде жардың орны</w:t>
        <w:br/>
        <w:t>ерекше екенін көрсетеді.</w:t>
        <w:br/>
        <w:t>Паремиологиялық дүние бейнесінде «Еркек» және. «Әйел»</w:t>
        <w:br/>
        <w:t>концептері арасындағы тығыз байланыс «ата - ана», «әке - шеше»,</w:t>
        <w:br/>
        <w:t>«қыз- жігіт», «қалыңдық-- күйеу жігіт», «келін - күйеу», «келіншек</w:t>
        <w:br/>
        <w:t>- ер азамат», «қатын - бай» микрофреймдік тармақтардың</w:t>
        <w:br/>
        <w:t>тілдік сипаттамасы түрінде көрініс береді. Мәселен, «ұл-қыз»</w:t>
        <w:br/>
        <w:t>микрофреймдік тармақтың тұғырына ұлттық нақыштағы</w:t>
        <w:br/>
        <w:t>дәстүрлі тәлім-тәрбие жүйесі алынады десек, қазақ және моңғол</w:t>
        <w:br/>
        <w:t>халықтарының ұлттық мәдени өресі «ұл баланы- тілдік-әлеуметтік</w:t>
        <w:br/>
        <w:t>ұжым ортасында ата-баба дәстүрін жалғастырушы, әке орнын</w:t>
        <w:br/>
        <w:t>басушы, шаңырақ иесі, болашақта ауыл-аймақ, ел-жұртты</w:t>
        <w:br/>
        <w:t>басқаратын басшы (отағасы, қолбасшы, ел басы т.б.) деп таниды.</w:t>
        <w:br/>
        <w:t>Көшпелілер дүниетанымында қалыптасқан ұғым-түсінік</w:t>
        <w:br/>
        <w:t>бойынша: қыз бала - ер-азаматтың отын жағып, отауын тігу үшін,</w:t>
        <w:br/>
        <w:t>оның ұрпағын өсіріп, сол ұрпақтың бойына халықтың салт-дәстүрін</w:t>
      </w:r>
    </w:p>
    <w:p>
      <w:r>
        <w:t>дарыту үшін, яғни тәрбиеші болу үшін жаралған жан. Сондықтан да</w:t>
        <w:br/>
        <w:t>«ұл» микрофреймінде «еркек» әлеміне, ал «қыз» микрофреймінде</w:t>
        <w:br/>
        <w:t>«әйел» әлеміне тән символдық мән арқалаған тілдік-мәдени</w:t>
        <w:br/>
        <w:t>белгілер орын алады. Мысалы: қазақ тілінде:п Ұл-адамның тұрағы,</w:t>
        <w:br/>
        <w:t>қыз -адамның шыряғы, ит - адамның құлағы паремиясы құрамында</w:t>
        <w:br/>
        <w:t>кездесетін тұрақ - «адамның тіршіліне қолайлы орын, мекен, жер»</w:t>
        <w:br/>
        <w:t>дегенді білдіреді. Ол - «еркектік» әлемнің дүниесі, себебі оны ер</w:t>
        <w:br/>
        <w:t>адам таңдайды. Шырақ - «іс-әрекеттің аяқталуы мен нәтижелі</w:t>
        <w:br/>
        <w:t>болуы үшін қараңғыда жағылатын шам», оны жағатын әйел. Иттің</w:t>
        <w:br/>
        <w:t>негізгі қызметі - тұрақты, қораны сырттан келетін ит-құстан қору.</w:t>
        <w:br/>
        <w:t>Демек, қазақ қауымының ұл, қыз және иттің негізгі қызметтеріне</w:t>
        <w:br/>
        <w:t>берген бағасының нәтижесінде дүниенің паремиологиялық</w:t>
        <w:br/>
        <w:t>бейнесінде тұрақ, шырақ, ит сөздері символдық мәнге ие болып,</w:t>
        <w:br/>
        <w:t>д Ұл- адамның тұрағы, қыз- адамның шырағы, қт - адамның құлағы</w:t>
        <w:br/>
        <w:t>паремиясы құрамында «ұл»-«қыз»-«ит» фреймаралық қатынасты</w:t>
        <w:br/>
        <w:t>орнықтырады.</w:t>
        <w:br/>
        <w:t>Қазақтың паремиологиялық дүние бейнесінде «ұл» және «қыз»</w:t>
        <w:br/>
        <w:t>микрофреймдері арасындағы өзара қатыстылық кең ауқымда</w:t>
        <w:br/>
        <w:t>қарастырылып, «ұл әлемі» және «қыз әлемі» бір-бірімен тең</w:t>
        <w:br/>
        <w:t>дәрежеде жарыстырыла сипатталады. Мысалы: я Қыздың баласы -</w:t>
        <w:br/>
        <w:t>қырғыздың (өзгенің баласы) өз қып тұрған анасы, Ұлдың баласы - өзінің</w:t>
        <w:br/>
        <w:t>баласы, жат қып тұрған - анасы паремиясында «туыстық жақын-</w:t>
        <w:br/>
        <w:t>дықты жеті атадан қайыруға байланысты қалыптасқан қыздың</w:t>
        <w:br/>
        <w:t>263</w:t>
        <w:br/>
        <w:t>ТҮРКІ - МОҢҒОЛ ДҮНИЕ БЕЙНЕСІНІҢ ТІЛДІК</w:t>
        <w:br/>
        <w:t>ФРАГМЕНТТЕРІ</w:t>
        <w:br/>
        <w:t>Демек, «Еркек» және «Әйел» концептілеріне қатысты қазақтың</w:t>
        <w:br/>
        <w:t>дүние бейнесінде жинақталған білім қорының жіктемелік әлеуеті</w:t>
        <w:br/>
        <w:t>моңғол дүние бейнесіндегі «еркек-әйел» бинардық оппозициясына</w:t>
        <w:br/>
        <w:t>қатысты концептуалдық ұғым-түсініктерге қарағанда жоғары</w:t>
        <w:br/>
        <w:t>болып келеді.</w:t>
        <w:br/>
        <w:t>Сайыпкелгенде,түркі(қазақ) және моңғол этностарының дүние</w:t>
        <w:br/>
        <w:t>бейнесінің фразео-паремиологиялық фрагменттерін сомдайтын</w:t>
        <w:br/>
        <w:t>тілдік моделдерге жасалған салыстырмалы талдаудың нәтижесі</w:t>
        <w:br/>
        <w:t>«Ақиқат шындық : Адам : Адамның ортасы» туралы қордаланаған</w:t>
        <w:br/>
        <w:t>білімді түркінің (қазақтың) қарабайыр санасы жан-жаққа,сан-салаға</w:t>
        <w:br/>
        <w:t>іштей жіктеп, жіліктеп, мүшелеп тарқататынын, ал моңғолдың</w:t>
        <w:br/>
        <w:t>қарабайыр санасы мұндай ішкі жіктеліске көп жүгіне бермейтінін</w:t>
        <w:br/>
        <w:t>көрсетеді. Демек, адамның ақиқат тпындықты қабылдауы мен оны</w:t>
        <w:br/>
        <w:t>түйсінуі, сезінуі, ой елегінен, көңіл таразысынан өткізуі, сөйтіп</w:t>
        <w:br/>
        <w:t>белгілі бір, нақты түйінді пікірге келуі және ол пікірін қоғамдық-</w:t>
        <w:br/>
        <w:t>әлеуметтік қарым-қатынастар жүйесі үшін пайдаллы білім көзі</w:t>
        <w:br/>
        <w:t>ретінде өзінің дүние бейнесіндетіркеуі және тілінде бекітуі жағынан</w:t>
        <w:br/>
        <w:t>алғанда қазақы дүние бейнесінің фразео-паремиологиялық</w:t>
        <w:br/>
        <w:t>фрагментінің жіктемелік әлеуеті біршама жоғары деуге болады.</w:t>
        <w:br/>
        <w:t>276</w:t>
        <w:br/>
        <w:t>ТҮРКІ- МОҢҒОЛ ДҮНИЕ БЕЙНЕСІНІҢ ТІЛДІК</w:t>
        <w:br/>
        <w:t>ФРАГМЕНТТЕРІ</w:t>
        <w:br/>
        <w:t>дүние бейнесінде жинақталған білім қорының жіктемелік әлеуеті</w:t>
        <w:br/>
        <w:t>моңғол дүние бейнесіндегі «еркек-әйел» бинарлық оппозициясына</w:t>
      </w:r>
    </w:p>
    <w:p>
      <w:r>
        <w:t>қатысты концептуалдық ұғым-түсініктерге қарағанда жоғары</w:t>
        <w:br/>
        <w:t>болып келеді.</w:t>
        <w:br/>
        <w:t>Түркі-моңғолдардың тарихи жадысында ғасырлар бойы</w:t>
        <w:br/>
        <w:t>сақталып, замана тезіне салынып өңделген, әлеуметтік-тұрмыстық</w:t>
        <w:br/>
        <w:t>және рухани - материалдық мәдениет формаларында көрініс</w:t>
        <w:br/>
        <w:t>беріп, қазақтың фольклорлық, эпика-поэтикалық, мифологиялық,</w:t>
        <w:br/>
        <w:t>этноэтикалық, тілдік дүние суреттерінде бекіген әйед мен еркектің</w:t>
        <w:br/>
        <w:t>қоғамдағы статусына берілген баға «Әйел-Еркек» бинарлық жұ-</w:t>
        <w:br/>
        <w:t>бының еркектік позициясы бүгінгі таңда түбегейлі өзгермегенін,</w:t>
        <w:br/>
        <w:t>өзгеруі .мүмкін еместігін дәлелдейді. Демек, дүниенің қарабайыр</w:t>
        <w:br/>
        <w:t>бейнесінің паремиологиялық фрагменті адам санасындағы</w:t>
        <w:br/>
        <w:t>танымдық және мәдени деректерді жинақтап, реттеп отыратын</w:t>
        <w:br/>
        <w:t>фреймдер ірі-ірі кӛнцептерді («Заман», «Салт-дәстүр», «Ел-жер»,</w:t>
        <w:br/>
        <w:t>«Еркек», «Әйел» т.б.) тұйықтап, концептуальдық жүйені (ұғым-</w:t>
        <w:br/>
        <w:t>түсініктер жиынтығы) тілдік жүйемен (мән-мағыналар жиынтығы)</w:t>
        <w:br/>
        <w:t>жалғастыру қызметін атқарады. Фреймдер іштей микрофреймдік</w:t>
        <w:br/>
        <w:t>құрылымдарға жіктеле келіп, адам санасы мен жадыда сақталған</w:t>
        <w:br/>
        <w:t>білім қорының концептуальдық элементтерін тіл бірліктерінің</w:t>
        <w:br/>
        <w:t>семантикалық-ассоциативтік өрісіне жинақтайды. Сондықтан</w:t>
        <w:br/>
        <w:t>сан алуан микрофреймдік құрылымдардың өзара сатылай және</w:t>
        <w:br/>
        <w:t>тізбектеле байланысуының нәтижесінде «паремиологиядағы</w:t>
        <w:br/>
        <w:t>адам» мен «мәдениеттегі адам» бір-бірімен үнемі салғастырылып</w:t>
        <w:br/>
        <w:t>отырады. Тілдік қолданыста паремиялардың түсінікті болуы</w:t>
        <w:br/>
        <w:t>оның жалпы мағынасына ғана емес, паремия құрамындағы әр</w:t>
        <w:br/>
        <w:t>компоненттің концептер шеңберіне енетін микрофреймдік</w:t>
        <w:br/>
        <w:t>құрылымына да тәуелді болады.</w:t>
        <w:br/>
        <w:t>267</w:t>
        <w:br/>
        <w:t>ТҮРКІ - МОҢҒОЛ ДҮНИЕ БЕЙНЕСІНІҢ ТІЛДІК</w:t>
        <w:br/>
        <w:t>ФРАГМЕНТТЕРІ</w:t>
        <w:br/>
        <w:t>айдаланған ры</w:t>
        <w:br/>
        <w:t>1.Роль человеческого фактора в языке: Язык и картина мира /</w:t>
        <w:br/>
        <w:t>Серебренников Б.А., Кубрякова Е.С., Поставалова В.И. и др.- М.</w:t>
        <w:br/>
        <w:t>Наука, 1988.</w:t>
        <w:br/>
        <w:t>2.Гуревич П.С. Антропоцентризм как философская позиция //</w:t>
        <w:br/>
        <w:t>Философская антропология. - М., 2001.</w:t>
        <w:br/>
        <w:t>3. Бодуэн де Куртен» И.А. Избранные труды по обшему</w:t>
        <w:br/>
        <w:t>языкознанию. Т.2.-М., 1963.</w:t>
        <w:br/>
        <w:t>4. Гумбольдт В. Избранные труды по языкознанию / Пер. С нем.</w:t>
        <w:br/>
        <w:t>Об. Ред. Рамишвили Т.В., послесл.. Гулыги А.Ви Звегинцева В.А..</w:t>
        <w:br/>
        <w:t>-М. ОАОИГ «Прогресс», 2000.</w:t>
        <w:br/>
        <w:t>5. Шедровицкий Г.П., Розин М.В. Концепция линтвистической</w:t>
        <w:br/>
        <w:t>относительности Б.А: Уорфа и проблемы исследования «языкового</w:t>
        <w:br/>
        <w:t>мышления» // Семиотика и восточные языки. - М., 1967.</w:t>
        <w:br/>
        <w:t>6. Оразәлиева Н.Э. Қазақ тіл біліміндегі когнитивтік парадигма.</w:t>
        <w:br/>
        <w:t>Филол. ғылымдарының докторы. ... дисс. - Алматы, 2007.</w:t>
        <w:br/>
        <w:t>7. Жұбанов Қ. Қазақ тілі жөніндегі зерттеулер. - Алматы, 1999.</w:t>
        <w:br/>
        <w:t>8. Аманжолов С. Қазақ тілі теориясының негіздері. - Алматы:</w:t>
        <w:br/>
        <w:t>Ғылым, 2002.</w:t>
      </w:r>
    </w:p>
    <w:p>
      <w:r>
        <w:t>9. Соссюр Ф.де. Заметки по обшей лингвистике. Пер. С фр. /</w:t>
        <w:br/>
        <w:t>Обш. Ред., вступ. Ст. И коммент. Н.А. Слюсаревой. - М.: Прогресс,</w:t>
        <w:br/>
        <w:t>2000.</w:t>
        <w:br/>
        <w:t>10. Сепир Э.Избранныетрудыпоязыкознаниюикультурологии.</w:t>
        <w:br/>
        <w:t>-М.: Прогресс, 1993.</w:t>
        <w:br/>
        <w:t>11.Толстой Н.И. Язык и народная культура. Очерки по</w:t>
        <w:br/>
        <w:t>славянской мифологии и этнолингвистике.- М.; Индрик, 1995.</w:t>
        <w:br/>
        <w:t>12. Қайдаров ӘЛ. Қазақ тілінің өзекті мәселелері: Актуадьные</w:t>
        <w:br/>
        <w:t>проблемы казахского языка. - Алматы: Ана тілі, 1998.</w:t>
        <w:br/>
        <w:t>277</w:t>
        <w:br/>
        <w:t>ТҮРКІ - МОҢҒОЛ ДҮНИЕ БЕЙНЕСІНІҢ ТІЛДІК</w:t>
        <w:br/>
        <w:t>ФРАГМЕНТТЕРІ</w:t>
        <w:br/>
        <w:t>орытынды )</w:t>
        <w:br/>
        <w:t>Алтайтану, түркітану, моңғолтану сияқты сүбелі ғылым</w:t>
        <w:br/>
        <w:t>салаларының басты проблематикасы саналатын түркі-монғол</w:t>
        <w:br/>
        <w:t>тілдік байланысы мәселесін жаңа қырынан, мүлдем басқаша</w:t>
        <w:br/>
        <w:t>зерттеу де қазіргі таңдағы осы ғылым салалары алдына қойылып</w:t>
        <w:br/>
        <w:t>отырған басты талаптар қатарына жатады. Себебі ХХІ ғасырдың</w:t>
        <w:br/>
        <w:t>антропоцентрлік парадигмасы тіл болмысын, тіл табиғатын адам</w:t>
        <w:br/>
        <w:t>болмысымен біртұтастықта, «тілдегі адам факторы» ұстанымын</w:t>
        <w:br/>
        <w:t>ескеріп, «тіл - ұлттық рух - мәдениет» үштағаны контексінде</w:t>
        <w:br/>
        <w:t>тереңдете зерттеуге міндеттейді. Осы тұрғыдан алғанда, түркі</w:t>
        <w:br/>
        <w:t>және моңғол халықтарының әлем жайлы қордалаған білімін, яғни</w:t>
        <w:br/>
        <w:t>дүние бейнесін лингвистикалық, семиотикалық, философиялық,</w:t>
        <w:br/>
        <w:t>мифологиялық, поэтикалық, мәдениеттанымдық тұрғыдан жан-</w:t>
        <w:br/>
        <w:t>жақты зерттеу - моңғолтану және түркітану салаларындағы тың</w:t>
        <w:br/>
        <w:t>да өзекті мәселе. Түркі-моңғол дүние бейнесін лингвистикалық</w:t>
        <w:br/>
        <w:t>тұрғыдан жан-жақты қарастыру барысында бұл ғылым</w:t>
        <w:br/>
        <w:t>салаларының кешенділік сипаты танылып қана қоймайды, тілдің</w:t>
        <w:br/>
        <w:t>ойлаумен, таныммен, шындық болмыспен арақатынасының</w:t>
        <w:br/>
        <w:t>табиғатын зерттеуге, «Адам - Табиғат - Қоғам» үштағаны аралық</w:t>
        <w:br/>
        <w:t>байланыстағы тілдің рөлін жете тануға мүмкіндік туады.</w:t>
        <w:br/>
        <w:t>Дингвомәдениеттанымдық және когнитивтік бағыттардағы</w:t>
        <w:br/>
        <w:t>ғылыми ізденістерде адамның әлем туралы түсініктерін зерттеуге</w:t>
        <w:br/>
        <w:t>байланысты қолданылатын «дүние бейнесі» ұғымына айрықша</w:t>
        <w:br/>
        <w:t>мән беріледі. Егер «әлем» дегенді адам және оның ортасының</w:t>
        <w:br/>
        <w:t>өзара қарым-қатынасы деп түсінетін болсақ, дүние бейнесі - адам</w:t>
        <w:br/>
        <w:t>және оның ортасы туралы ақпараттардың өңделуінің нәтижесі</w:t>
        <w:br/>
        <w:t>болмақ. Адамның қоршаған орта обьектілерін қабылдауы мен</w:t>
        <w:br/>
        <w:t>тануы барысында жинақтаған ақпараттары қалай болса, солай</w:t>
        <w:br/>
        <w:t>шашырап жатқан дүние емес, жүйелі үйлесімділіктегі біртұтас</w:t>
        <w:br/>
        <w:t>концептуалдық бейнені түзетін фактілер. Демек, адамның дүниені</w:t>
        <w:br/>
        <w:t>қабылдауы мен тануының, түйсінуі мен түсінуінің, дүниеге деген</w:t>
        <w:br/>
        <w:t>268</w:t>
        <w:br/>
        <w:t>ТҮРКІ- МОҢҒОЛ ДҮНИЕ БЕЙНЕСІМНІҢ ТІЛДІК</w:t>
        <w:br/>
        <w:t>ФРАГМЕНТТЕРІ</w:t>
        <w:br/>
        <w:t>27. Кубрякова Е.С.Начальныеэтапы становления когнитивизма:</w:t>
      </w:r>
    </w:p>
    <w:p>
      <w:r>
        <w:t>Дингвистика-психология- когнитивная наука // Вопросы</w:t>
        <w:br/>
        <w:t>языкознания, 1994, Хо4.</w:t>
        <w:br/>
        <w:t>28. Жаркынбекова Ш.К. Сопоставительная лингвоконцепто-</w:t>
        <w:br/>
        <w:t>логия как новое перспективное направление в современной</w:t>
        <w:br/>
        <w:t>дингвистике // Жизнь языка и язык в жизни. СӨ. статей, посвяш.</w:t>
        <w:br/>
        <w:t>юбилею Сулейменовой Э.Д.-- Алматы: Қазақ университеті, 2005.</w:t>
        <w:br/>
        <w:t>29. Кеңесбаев 1. Қазақ тілінің фразеологиялық сөздігі. - Алматы,</w:t>
        <w:br/>
        <w:t>1977.</w:t>
        <w:br/>
        <w:t>30. Сыздықова Р. Сөзді орнымен қолдана білсек // Сөз өнері.</w:t>
        <w:br/>
        <w:t>-- Алматы: “Ғылым”, 1978.</w:t>
        <w:br/>
        <w:t>31. Қайдаров Ә.Т. Этнолингвистика // Білім және еңбек, 1985.</w:t>
        <w:br/>
        <w:t>К010.</w:t>
        <w:br/>
        <w:t>32. СнасаповаГ. Ғабит Мүсіреповтің «Ұлпан» повесіндегі</w:t>
        <w:br/>
        <w:t>лингвомәдени бірліктер. Филол. ғылым. канд. ... дисс. - Алматы,</w:t>
        <w:br/>
        <w:t>2003.</w:t>
        <w:br/>
        <w:t>33. Ислам А. Ұлттық мәдениет контексіндегі дүниенің тілдік</w:t>
        <w:br/>
        <w:t>суреті, Филол. ғылым. док. .... дисс.- Алматы, 2004.</w:t>
        <w:br/>
        <w:t>34, Акимишева Ж.Ә. Ою-өрнек атауларының уәждемесі мен</w:t>
        <w:br/>
        <w:t>таңбалық сипаты (лингвомәдениеттанымдық аспект). Филол.</w:t>
        <w:br/>
        <w:t>ғылым. канд. ..: дисс.- Алматы, 2004.</w:t>
        <w:br/>
        <w:t>35. Қаирбаева Қ.Т. Қазақ тіліндегі этномәдени атаулардың</w:t>
        <w:br/>
        <w:t>символдық мәні. Филол. ғылым. канд. ... дисс. - Алматы, 2004.</w:t>
        <w:br/>
        <w:t>36. Ақбердиева Б.Қ. Лексика-фразеологиялық жүйедегі мифтік- &gt;</w:t>
        <w:br/>
        <w:t>танымдық құрылымдар. Филол. ғылым. канд. ... дисс. - Алматы,</w:t>
        <w:br/>
        <w:t>2000.</w:t>
        <w:br/>
        <w:t>37. Жаманбаева Қ. Тіл қолданысының когнитивтік негіздері.</w:t>
        <w:br/>
        <w:t>- Алматы: Ғылым, 1998,</w:t>
        <w:br/>
        <w:t>38. Жапақов С.И. Эпикалық фразеологизмдердің когнитивтік</w:t>
        <w:br/>
        <w:t>негіздері. Филол. ғылым. канд. ... дисс.- Алматы, 2003.</w:t>
        <w:br/>
        <w:t>39, Сыбанбаева А.С.Қазақтіліндегіконцептуалдықметафораның</w:t>
        <w:br/>
        <w:t>қызметі. Филол. ғылым. канд. ... дисс. - Алматы, 1999.</w:t>
        <w:br/>
        <w:t>40. Зайсанбаева Г. Н. Метафорлы аталымдардың когнитивтік</w:t>
        <w:br/>
        <w:t>аспектісі. Филол. ғылым. канд. ... дисс. - Алматы, 2004</w:t>
        <w:br/>
        <w:t>41. Абдрахманова Ж.М. Тіл мен дүниетаным сабақтастығы</w:t>
        <w:br/>
        <w:t>(Кекілбаев Ә. шығармалары негізінде). Филол. ғылым. канд. ... дисс.</w:t>
        <w:br/>
        <w:t>- Алматы, 2004.</w:t>
        <w:br/>
        <w:t>279</w:t>
        <w:br/>
        <w:t>ТҮРКІ- МОҢҒОЛ ДҮНИЕ БЕЙНЕСІНІҢ ТІЛДІК</w:t>
        <w:br/>
        <w:t>ФРАГМЕНТТЕРІ</w:t>
        <w:br/>
        <w:t>коммуникативтік байланыстың тілдік тетіктері деп санауға</w:t>
        <w:br/>
        <w:t>болады.</w:t>
        <w:br/>
        <w:t>Қазақ және моңғол дүние бейнелерінің паремиологиялық</w:t>
        <w:br/>
        <w:t>фрагменттері адамның ішкі жан-дүниесіне қатысты жан,</w:t>
      </w:r>
    </w:p>
    <w:p>
      <w:r>
        <w:t>жүрек, сезім, ақыл-ой, намыс, күш-қуат сияқты концептердің</w:t>
        <w:br/>
        <w:t>антропоморфтық белгілері арасына гендерлік Аифференциация-</w:t>
        <w:br/>
        <w:t>ның нақты қойылатынын көрсетеді.</w:t>
        <w:br/>
        <w:t>Түркі (қазақ), және моңғол дүние бенйнелерінің</w:t>
        <w:br/>
        <w:t>паремиологиялық. фрагменттерінде әйелдің табиғи аналық</w:t>
        <w:br/>
        <w:t>функциясы мен оның қоғамдағы әлеуметтік рөлі (отбасы-ошақ</w:t>
        <w:br/>
        <w:t>қасы) бір-бірімен қиыстырылып, әйелден тілдік ұжым талап</w:t>
        <w:br/>
        <w:t>ететін мейірімділік, жұмсақтық, сұлулық, нәзіктік, төмендік,</w:t>
        <w:br/>
        <w:t>ізеттілік сияқты «әйел жанына» қатысты белгілерді «жүрек-</w:t>
        <w:br/>
        <w:t>сезім» концептуалдық моделі өз шеңберіне жинақтайтын болса,</w:t>
        <w:br/>
        <w:t>«ақыл-ой - күш-қуат» концептуалдық модельдер шеңбері аясына</w:t>
        <w:br/>
        <w:t>енетін еркектік дифференциацияны паремиологиялық дүние</w:t>
        <w:br/>
        <w:t>бейнесінде ақылдылық, жүректілік, күш-қайрат, айбар, ерлік,</w:t>
        <w:br/>
        <w:t>қаталдық, қаттылық, т.б. «еркектік рухтағы» коннотативтік белгілер</w:t>
        <w:br/>
        <w:t>айқындайды.</w:t>
        <w:br/>
        <w:t>Паремиологиялық дүние бейнесінде «Еркек» және «Әйел»</w:t>
        <w:br/>
        <w:t>концептері арасындағы тығыз байланыс «ата.- ана», «әке &lt;- пеште»,</w:t>
        <w:br/>
        <w:t>«қыз- жігіт», «қалыңдық- күйеу жігіт», «келін - күйеу», «келіншек</w:t>
        <w:br/>
        <w:t>-ер азамат», «қатын - бай» микрофреймдік тармақтардың тілдік</w:t>
        <w:br/>
        <w:t>жіктемесі түрінде көрініс береді.</w:t>
        <w:br/>
        <w:t>«Еркек»-«Әйел» концептерінбайланыстырушымикрофреймдік</w:t>
        <w:br/>
        <w:t>тармақтардың мифтік санадағы «жат-жақын» бинарлық жұбымен</w:t>
        <w:br/>
        <w:t>ассоциативтік қарым-қатынасқа түсуінің нәтижесінде көшпелілер</w:t>
        <w:br/>
        <w:t>мәдениетінің тіндік өзегін құрайтын қандық, тектік, туысқандық</w:t>
        <w:br/>
        <w:t>жіктеменің суретті сипаттамасы жасалады, әр микрофреймдік</w:t>
        <w:br/>
        <w:t>тармақша ұлттық-мәдени сипаттағы кең ауқымды мазмұндық</w:t>
        <w:br/>
        <w:t>тұрпатқа ие болады</w:t>
        <w:br/>
        <w:t>Қазақтың паремиологиялық дүние бейнесінде сомдалатын</w:t>
        <w:br/>
        <w:t>«Еркек» және «Әйел» образдары ер адам мен әйел затының мінез-</w:t>
        <w:br/>
        <w:t>құлық, іс-әрекет, қимыл-қозғалысын, қоғамдағы орнын, әлеуметтік</w:t>
        <w:br/>
        <w:t>рөлін т.б. жан-жақты қамтитын микрофреймдік тармақтар мен</w:t>
        <w:br/>
        <w:t>тармақшаларға негізделетін болса, моңғолдың паремиологиялық</w:t>
        <w:br/>
        <w:t>дүние бейнесінде еркек пен әйелдің әрқайсысының гендерология-</w:t>
        <w:br/>
        <w:t>дық, қоғамдық-әлеуметтік, психо-физиологиялық т.б. ерекшелігі</w:t>
        <w:br/>
        <w:t>дәл қазақы дүние бейнесіндегідей тарамдала ашаланбайды.</w:t>
        <w:br/>
        <w:t>275</w:t>
        <w:br/>
        <w:t>ТҮРКІ - МОҢҒОЛ ДҮНИЕ БЕЙНЕСІНІҢ ТІЛДІК</w:t>
        <w:br/>
        <w:t>ФРАГМЕНТТЕРІ</w:t>
        <w:br/>
        <w:t>ҒАсты Аы</w:t>
        <w:br/>
        <w:t>(сөзбе-сөз: «Ерке тентек атын мақтайды, есерсоқ тентек қатынын</w:t>
        <w:br/>
        <w:t>мақтайды, есалаң тентек өзін мақтайды »); д Эмээлэз хөглуүлсэн морь</w:t>
        <w:br/>
        <w:t>догшин, эхнэрэә голсон хархүү догшин (сөзбе-сөз: «Ерін сүйреткен ат</w:t>
        <w:br/>
        <w:t>арынды, әйелін менсінбеген ер арынды») т.б.</w:t>
        <w:br/>
        <w:t>Қазақ және моңғол этностарының дүние бейнелерінің</w:t>
        <w:br/>
        <w:t>паремиологиялық фрагментінде қордаланған «еркек» және</w:t>
        <w:br/>
        <w:t>«әйел» туралы білімді жеткізуші макрофреймдік тармақтар бұл</w:t>
        <w:br/>
        <w:t>екі халықтың да паремиологиялық дүние суреті андроцентрлік,</w:t>
        <w:br/>
        <w:t>(«еркектік» позицияның үстемдігі) сипатта екенін көрсетеді.</w:t>
        <w:br/>
        <w:t>Мысалы: қазақ тілінде: « Алтын басты әйелден бақыр басты еркек</w:t>
        <w:br/>
        <w:t>артық; м Жаман ерден жайдағым жақсы, жаман қатыннан бойдағым</w:t>
        <w:br/>
        <w:t>жақсы; х Әйел тілінен өледі, түлкі жүнінен өледі; « Ақылды жігіт атқа</w:t>
        <w:br/>
        <w:t>даотырар, таққа да отырар т.б.; моңғол тілінде: л Аваагүй байхад аяғай</w:t>
      </w:r>
    </w:p>
    <w:p>
      <w:r>
        <w:t>сайхан, алапгүй байхад үнзг сайхан (сөзбе-сөз: «Алмай тұрғанда қатын</w:t>
        <w:br/>
        <w:t>жақсы, өлтірмей тұрғанда түлкі жақсы»); ал Гуталдаа хавчигдсан хөл</w:t>
        <w:br/>
        <w:t>хвөрхий, эхнартаз хавчигдсан эр хөвөрхий (сөзбе-сөз: «Етік қысқан аяқ</w:t>
        <w:br/>
        <w:t>байқұс, қатыны билеген еркек байқұс») т.б.</w:t>
        <w:br/>
        <w:t>Сонымен, «әйелеркек» бинарлық жұбы дүние бейнесінің</w:t>
        <w:br/>
        <w:t>паремиологиялық фрагментінде «Әйел» және «Еркек» болып</w:t>
        <w:br/>
        <w:t>екі жеке, дербес концептілерге ажыратылады. Оларды түзетін</w:t>
        <w:br/>
        <w:t>тілдік модельдер астарындағы әйел заты мен ер адам туралы</w:t>
        <w:br/>
        <w:t>этнос санасына сіңіскен стереотиптік образ (когнитивтік модель)</w:t>
        <w:br/>
        <w:t>мақал-мәтел таңбалайтын, сипаттайтын және бейнелейтін өмірлік</w:t>
        <w:br/>
        <w:t>нақты ситуациямен қабысып келіп, паремиологиялық дүние</w:t>
        <w:br/>
        <w:t>бейнесінде «Әйел» және «Еркек» образының сапалық және сындық</w:t>
        <w:br/>
        <w:t>көрсеткіштерін түзеді. Мұнда еркек бейнесін этникалық санада</w:t>
        <w:br/>
        <w:t>қалыптасқан «еркектік белгілермен», ал әйел бейнесін «әйелдік</w:t>
        <w:br/>
        <w:t>белгілермен» кескіндейтін микрофреймдік тармақтараралық</w:t>
        <w:br/>
        <w:t>байланыстың нәтижесінде ұлт мәдениеті «елегінен» өткізілген</w:t>
        <w:br/>
        <w:t>тілдегі «адам» бейнесі сомдалады.</w:t>
        <w:br/>
        <w:t>Қазақтың паремиологиялық дүние бейнесінде сомдалатын</w:t>
        <w:br/>
        <w:t>«Еркек» және «Әйел» образдары ер адам мен әйел затының мінез-</w:t>
        <w:br/>
        <w:t>құлық. іс-әрекет, қимыл-қозғалысын, қоғамдағы орнын, әлеуметтік</w:t>
        <w:br/>
        <w:t>рөлін т.б. жан-жақты қамтитын және түбегейлі сипаттайтын</w:t>
        <w:br/>
        <w:t>микрофреймдік тармақтар мен тармақшаларға негізделетін болса,</w:t>
        <w:br/>
        <w:t>моңғолдың паремиологиялық дүние бейнесінде еркек пен әйелдің</w:t>
        <w:br/>
        <w:t>әрқайсысының гендерологиялық, қоғамдық-әлеуметтік, психо-</w:t>
        <w:br/>
        <w:t>физиологиялық т.б. ерекшелігі деталдана ашаланбайды. Басқаша</w:t>
        <w:br/>
        <w:t>айтқанда, «Еркек» және «Әйел» концептілеріне қатысты қазақтың</w:t>
        <w:br/>
        <w:t>266</w:t>
        <w:br/>
        <w:t>ТҮРКІ-МОҢҒОЛ ДҮНИЕ БЕЙНЕСІНІҢ ТІЛДІК</w:t>
        <w:br/>
        <w:t>ФРАГМЕНТТЕРІ</w:t>
        <w:br/>
        <w:t>абы ы ы б,</w:t>
        <w:br/>
        <w:t>өзіндік көзқарасының, дүние жөніндегі жалпы түсініктерінің түп</w:t>
        <w:br/>
        <w:t>негізінде «обьективті шындық болмыстың субьективті бейнесі»,</w:t>
        <w:br/>
        <w:t>«ақиқат шындықтың біртұтас бейнесі» ретіндегі дүние суреті, яғни</w:t>
        <w:br/>
        <w:t>дүние бейнесі жатады.</w:t>
        <w:br/>
        <w:t>Түркі-моңғол дүние. бейнесінің тілдік фрагменттерін</w:t>
        <w:br/>
        <w:t>антропоцентристік парадигма аясында зерттеуде ХХІ ғасыр</w:t>
        <w:br/>
        <w:t>лингвистикасы ұсынып отырған «тіл және адамның рухани</w:t>
        <w:br/>
        <w:t>белсенділігі», «тіл және адамның ой-санасы», «тіл және адам</w:t>
        <w:br/>
        <w:t>физиологиясы», « тіл-және индивид психикасы», « тіл және мәде-</w:t>
        <w:br/>
        <w:t>ниет», «тіл және адамның мінез-құлық, жүріс-тұрысы», «Тіл және</w:t>
        <w:br/>
        <w:t>қарым-қатынас», «тіл және қоғам», «тіл және адами құндылықтар»,</w:t>
        <w:br/>
        <w:t>«тіл және таным» т.б. тілді зерттеудің антропологиялық бағдар-</w:t>
        <w:br/>
        <w:t>дамасын ескеру қажеттігі туындайды. Бұл, бір жағынан, түркі</w:t>
        <w:br/>
        <w:t>(қазақ) және монғол (қазіргі моңғол) тілдерінің түркі-моңғол дүние</w:t>
        <w:br/>
        <w:t>бейнесінің тілдік коды қызметінде жұмсалу ерекшелігін анықтауға,</w:t>
        <w:br/>
        <w:t>соның негізінде түркілер мен моңғолдардың дүние-әлем туралы</w:t>
        <w:br/>
        <w:t>«қарабайыр» . түсініктерінің біртұтас жүйесіне реконструкция</w:t>
        <w:br/>
        <w:t>жасауға; екіншіден, ұлттық сана мен ұлттық ділдің архаикалық</w:t>
        <w:br/>
        <w:t>көне қабаттарында сақталып қалған түркі-моңғолға ортақ із-</w:t>
        <w:br/>
        <w:t>таңбалар мен өзіндік ерекшеліктерді саралауға; үшіншіден,</w:t>
        <w:br/>
        <w:t>ХХІ ғасыр басында ғылыми дамудың жаңа деңгейіне көтеріліп,</w:t>
        <w:br/>
        <w:t>гуманитарлық пәндераралық сипатта жүргізіле бастаған түрко-</w:t>
        <w:br/>
        <w:t>логиялық және алтаистикалық бағыттағы зерттеулерге қажет</w:t>
        <w:br/>
        <w:t>материалдық базаны жаңарту мен нығайтуға мүмкіндік береді.</w:t>
      </w:r>
    </w:p>
    <w:p>
      <w:r>
        <w:t>Кез келген тілдің фразео-паремиологиялық қоры тіл иесінің</w:t>
        <w:br/>
        <w:t>(этностың, ұлттың,халықтың)дүние-ғалам жайлы ұғым-түсініктері;</w:t>
        <w:br/>
        <w:t>мифтік танымы, діни ілімі, философиялық ой-тұжырымдары,</w:t>
        <w:br/>
        <w:t>салт-дәстүрлері т.б. рухани құндылықтарынан хабардар ететін</w:t>
        <w:br/>
        <w:t>ақпараттар легі мен тілдің этномәдени, ділдік, эстетикалық</w:t>
        <w:br/>
        <w:t>негіздерінің, конструктивтік, поэтикалық, бейнелілік, көрнекілік</w:t>
        <w:br/>
        <w:t>қызметтерінің тұтасуын айқын көрсететіндігімен ерекшеленеді.</w:t>
        <w:br/>
        <w:t>Фразеологизмдер мен мақал-мәтелдердің «адам жӘне оның</w:t>
        <w:br/>
        <w:t>ортасы» жайлы концептуалдық білімді тілдің мазмұндық</w:t>
        <w:br/>
        <w:t>құрылымында ежелден келе жатқан, өте таныс, етене жақын,</w:t>
        <w:br/>
        <w:t>дағдылы, қарапайым ұғым-түсініктер шеңберінде бейнелеуге</w:t>
        <w:br/>
        <w:t>және өңдеуге (моделирование), сақтауға және жеткізуге деген</w:t>
        <w:br/>
        <w:t>ерен қабілеті оларды. дүниенің қарабайыр бейнесінің тілдік</w:t>
        <w:br/>
        <w:t>фрагменттерін түзетін тілдік моделдер тұрғысынан зерттеуге арқау</w:t>
        <w:br/>
        <w:t>етіледі.</w:t>
        <w:br/>
        <w:t>269</w:t>
        <w:br/>
        <w:t>ТҮРКІ - МОҢҒОЛ ДҮНИЕ БЕЙНЕСІНІҢ ТІЛДІК</w:t>
        <w:br/>
        <w:t>Ра Тыны ФРАГМЕНТТЕРІ</w:t>
        <w:br/>
        <w:t>42. Нұрсұлтанқызы Ж.О. Бөкеев шығармаларындағы</w:t>
        <w:br/>
        <w:t>бейвербалды амалдар. Филол. ғылым. канд. .. дисс. - Алматы,</w:t>
        <w:br/>
        <w:t>2006.</w:t>
        <w:br/>
        <w:t>43. Асанбаева С.А. Жарнама саласындағы мемлекеттік тілді</w:t>
        <w:br/>
        <w:t>қолданудың социолингвистикалық өзекті мәселелері. Филол.</w:t>
        <w:br/>
        <w:t>ғылым. канд. ... дисс.- Алматы, 1999,</w:t>
        <w:br/>
        <w:t>44. Мамаева Г.Б. Ерлер мен әйелдердің сөз қолданысындағы</w:t>
        <w:br/>
        <w:t>ерекшеліктер (гендерлік зерттеу). Филол. ғылым. қанд. ... дисс. -</w:t>
        <w:br/>
        <w:t>Алматы; 2003.</w:t>
        <w:br/>
        <w:t>45. Баянсан Ж. Совбл, хәл, үндэстний сэтгэлгээ . - Улаанбаатар:</w:t>
        <w:br/>
        <w:t>Изд-во МНУ, 2002.</w:t>
        <w:br/>
        <w:t>46. Татарова Т.Б. Своеобразие народного видения мира во</w:t>
        <w:br/>
        <w:t>фразеологизмах бурятского языка // Сибирь: взгляд извне и</w:t>
        <w:br/>
        <w:t>изнутри. Духовное измерение пространства: науч. докл. междунар.</w:t>
        <w:br/>
        <w:t>науч. конф.- Иркутек, 2004.</w:t>
        <w:br/>
        <w:t>47.Тагарова Т.Б. Фразеологические единицы бурятского языка</w:t>
        <w:br/>
        <w:t>как средство трансляции культуры бурят в условиях модернизации</w:t>
        <w:br/>
        <w:t>обіцества // Бурятский язык и культура в условиях глобализации:</w:t>
        <w:br/>
        <w:t>мат-лы междунар. науч.-практ. конф. - Улан-Удэ, 2005.</w:t>
        <w:br/>
        <w:t>48. Татарова Т.Б. Отражение национальных этических</w:t>
        <w:br/>
        <w:t>воэзрений в образной основе бурятских положительно-оценочных</w:t>
        <w:br/>
        <w:t>фразеологических единиц // В начаде было слово... Российский</w:t>
        <w:br/>
        <w:t>гуманитарный журнал, 2006, Хо1.</w:t>
        <w:br/>
        <w:t>49. Нарангарав Х. Монгол хэлний «өгүүлэх» хэмээх концептэд</w:t>
        <w:br/>
        <w:t>хамаарах тогтвортой хэллэгийн утгазүйн онцдлот (Текст) // Монгол</w:t>
        <w:br/>
        <w:t>судлалын эрдэмшинжилгээний бичиг:сб.науч.тр./ МУИС, Монгол</w:t>
        <w:br/>
        <w:t>хәл, соблын сургууль. - УБ., 2006. Боть 266 (ХХҰТ).</w:t>
        <w:br/>
        <w:t>50. Цолмон Ш.Сопоставительноеисследованиефразеологизмов</w:t>
        <w:br/>
        <w:t>монгольского и русского языков (лингвокультурологический</w:t>
      </w:r>
    </w:p>
    <w:p>
      <w:r>
        <w:t>аспект): автореф. дис. ... канд. филол. наук. - Элиста, 2006.</w:t>
        <w:br/>
        <w:t>51. Колшанский Г.В. Обьективная картина мира в поэнании и</w:t>
        <w:br/>
        <w:t>языке.- М. Наука,1990. ,</w:t>
        <w:br/>
        <w:t>52. Леонтьев А.А. Основы психолингвистики. - М., 2003.</w:t>
        <w:br/>
        <w:t>53. Хайдеггер М. Время и бытие: Статьи и выступления: пер. С</w:t>
        <w:br/>
        <w:t>нем.- М.,1993.</w:t>
        <w:br/>
        <w:t>54. Ивицкая ОЙ. К вопросу о национальной языковой</w:t>
        <w:br/>
        <w:t>личности и различияхв номинативных картинах мира (на примере</w:t>
        <w:br/>
        <w:t>280</w:t>
        <w:br/>
        <w:t>ТҮРКІ - МОҢҒОЛ ДҮНИЕ БЕЙНЕСІНІҢ ТІЛДІК</w:t>
        <w:br/>
        <w:t>ФРАГМЕНТТЕРІ</w:t>
        <w:br/>
        <w:t>ғаты ғы</w:t>
        <w:br/>
        <w:t>Қарабайыр дүние бейнесінің фразео-паремиологиялық</w:t>
        <w:br/>
        <w:t>фрагментін «ішкі әлем мен сыртқы әлемдік» күрделі қатынасты</w:t>
        <w:br/>
        <w:t>сипаттайтын «Адам» концептуальдық-когнитивтік өрісі құрайды.</w:t>
        <w:br/>
        <w:t>Бұл өрісте адамның өзінің биологиялық табиғатына, сондай-</w:t>
        <w:br/>
        <w:t>ақ физикалық және әлеуметтік әлемдермен өзара қатынасынан</w:t>
        <w:br/>
        <w:t>жинақтаған тәжірибесіне негізделген қарабайыр білімі тілдік</w:t>
        <w:br/>
        <w:t>семантикамен тоғысады.</w:t>
        <w:br/>
        <w:t>Тілдің семантикасын, мағыналық-мазмұндық өрісін зерде-</w:t>
        <w:br/>
        <w:t>леу арқылы дүниенің қарабайыр бейнесінің когнитивтік-кон-</w:t>
        <w:br/>
        <w:t>цептуальдық модельдерінің өзіндік ерекшеліктерін айқындауға,</w:t>
        <w:br/>
        <w:t>соның негізінде адамның ұғым-түсініктері әлемін және оның</w:t>
        <w:br/>
        <w:t>кейбір дерексіз фрагменттерінің құрылымын тануға болады.</w:t>
        <w:br/>
        <w:t>Мұнда фразеологизмдердің ішкі құрылымының когнитивтік-</w:t>
        <w:br/>
        <w:t>концептуалдық моделдеуге ұластығына назар аударылады.</w:t>
        <w:br/>
        <w:t>Фразеологизмдер әлемді танудың ұлттық-тілдік моделінің</w:t>
        <w:br/>
        <w:t>негізіне алынатын фразеологиялық дүние бейнесін түзеді. Ол</w:t>
        <w:br/>
        <w:t>бейнеде ежелгі адамның өзі және өзін қоршаған орта, шындық</w:t>
        <w:br/>
        <w:t>болмыс туралы терең философиялық ой-танымы, яғни ұлттың</w:t>
        <w:br/>
        <w:t>рухани мәдениетінің қазіргі онтологиясының қайнар көздерікөрініс</w:t>
        <w:br/>
        <w:t>табады. Ал соматикалық фразеологизмдерді қарабайыр дүние</w:t>
        <w:br/>
        <w:t>бейнесін сомдауға қатысатын тілдік модельдер, «адам санасының</w:t>
        <w:br/>
        <w:t>тәндікбазисіжәнетіл»арақатынасыныңтабиғатынашуғажетелейтін</w:t>
        <w:br/>
        <w:t>соматикалық код тұрғысынан талдау барысында тіл иесінің «адам</w:t>
        <w:br/>
        <w:t>және дүние-әлем» туралы ең көне түсініктері жаңғыртылады,</w:t>
        <w:br/>
        <w:t>соның негізінде адамның өзін-өзі және өзі арқылы дүниедегі басқа</w:t>
        <w:br/>
        <w:t>да обьектілерді тануының бастау-арналарымен бүтіндей және</w:t>
        <w:br/>
        <w:t>жүйелі түрде танысуға мүмкіндік туады. Мұнда «мәдениеттің</w:t>
        <w:br/>
        <w:t>екі жақты коды» немесе «семантикалық жұп оппозиция» деп</w:t>
        <w:br/>
        <w:t>аталатын бинарлық қарама-қарсылыққа негізделген жұптық</w:t>
        <w:br/>
        <w:t>классификацияны соматикалық фразеологизмдер астарындағы</w:t>
        <w:br/>
        <w:t>адамзат қоғамының рухани-мәдени бітімін танытатын халықтық</w:t>
        <w:br/>
        <w:t>білім қорын сараптаудың негізіне алу және адамның тәндік базисін,</w:t>
        <w:br/>
        <w:t>краетивтік ойлау жүйесін, танымдық іс-әрекетін оның тілімен</w:t>
        <w:br/>
        <w:t>біртұтастықта зерттеудің тұғыры етудің маңызы зор.</w:t>
        <w:br/>
        <w:t>Соматикалық тілдік модельдер дүниенің қарабайыр бейнесінде</w:t>
        <w:br/>
        <w:t>ұжымдық сананың дуалистік және үш қабатты мифтік түсініктерін</w:t>
        <w:br/>
        <w:t>соматикалық кодқа түсіреді. Бүкіл әлемнің ассиметриялық екі</w:t>
        <w:br/>
        <w:t>салаға бөлінуі, сол сияқты әлем жаратылысының үш қабаттантұруы</w:t>
      </w:r>
    </w:p>
    <w:p>
      <w:r>
        <w:t>туралы архаикалық түсініктер және олардың діни-мифтік сананың</w:t>
        <w:br/>
        <w:t>270</w:t>
        <w:br/>
        <w:t>ТҮРКІ -. МОҢҒОЛ ДҮНИЕ БЕЙНЕСІНІҢ ТІЛДІК</w:t>
        <w:br/>
        <w:t>ФРАГМЕНТТЕРІ</w:t>
        <w:br/>
        <w:t>Великобритании) // Юбилейный сборник статей. - М. Научно-</w:t>
        <w:br/>
        <w:t>образовательный центр. «Школа Китайгородской», 2000.</w:t>
        <w:br/>
        <w:t>55. Тер-Минасова С.Т. Язык и межкультурная коммуникация.</w:t>
        <w:br/>
        <w:t>-М.: Слово, 2000.</w:t>
        <w:br/>
        <w:t>56. Брутян Г.А.Изыкикартинамира// Научные докладывысшей</w:t>
        <w:br/>
        <w:t>школы. - Философские науки, 1973, М1.</w:t>
        <w:br/>
        <w:t>57. Ислам А. Ұлттық реңктегі фразеологизмдердің образы</w:t>
        <w:br/>
        <w:t>мәселелері // Ұлт тағылымы, 2003. Ко4,</w:t>
        <w:br/>
        <w:t>58. Караулов Ю.Н. Словарь как компонент описания языков:</w:t>
        <w:br/>
        <w:t>Принципы описания языков мира.-- М.,1976.</w:t>
        <w:br/>
        <w:t>59. Караулов Ю.Н. Русский язык и языковая личность. - М.:</w:t>
        <w:br/>
        <w:t>Наука, 1987.</w:t>
        <w:br/>
        <w:t>60. Телия В.Н. Русскаяи| фразеология. Семантический,</w:t>
        <w:br/>
        <w:t>прагматический и лингвокультурологические аспекты. - М., 1996.</w:t>
        <w:br/>
        <w:t>61. Планк М. Единство физической картины мира.- М., 1966.</w:t>
        <w:br/>
        <w:t>62. Апресян Ю.Д. Образ человека по данным языка: Попытка</w:t>
        <w:br/>
        <w:t>системного описания // Вопросы языкознания. - 1995. Ко1.</w:t>
        <w:br/>
        <w:t>63. Иванов Вяч. Вс, Топоров В.Н. Славянские языковые</w:t>
        <w:br/>
        <w:t>моделируютцие семиотические системы: (древний период). - М.</w:t>
        <w:br/>
        <w:t>1965.</w:t>
        <w:br/>
        <w:t>64. Гуревич А.Я. Категории средневековой культуры. -- М., 1972.</w:t>
        <w:br/>
        <w:t>65. Нұрдәулетова Б.И. Жыраулар поэтикасындағы дүниенің</w:t>
        <w:br/>
        <w:t>концептуалдық бейнесі. Филол. ғыл. ДОКТ. .. авторефераты. -</w:t>
        <w:br/>
        <w:t>Алматы, 2008.</w:t>
        <w:br/>
        <w:t>66. Телия В.Н. О специфике отабражения мифа психики и</w:t>
        <w:br/>
        <w:t>знания я языке // Суіность, Развития и функций языка. - Москва,</w:t>
        <w:br/>
        <w:t>1987. )</w:t>
        <w:br/>
        <w:t>67. Сағидолда Г. Поэтикалық фразеологизмдердің этномәдени</w:t>
        <w:br/>
        <w:t>мазмұны. - Алматы, 2003.</w:t>
        <w:br/>
        <w:t>68. Звегинцев В.А. О сравнительном изучения языков</w:t>
        <w:br/>
        <w:t>применительно к различным эпохам их развития // История</w:t>
        <w:br/>
        <w:t>языкознания ХІХ-ХХ веков в очерках и извлечениях.- Москва., 1964,</w:t>
        <w:br/>
        <w:t>ч.1.</w:t>
        <w:br/>
        <w:t>69. Маслова В.А. Линтвокультурология. - Москва, 2001.</w:t>
        <w:br/>
        <w:t>70. Тілеубердиев Б. Қазақ онамастикасының</w:t>
        <w:br/>
        <w:t>длингвоконцептологиялық негіздері. - Алматы: Арыс, 2007.</w:t>
        <w:br/>
        <w:t>71. Вильгельм фон Гумбольдт. Язык и философия культуры.</w:t>
      </w:r>
    </w:p>
    <w:p>
      <w:r>
        <w:t>-М.,1985.</w:t>
        <w:br/>
        <w:t>281</w:t>
        <w:br/>
        <w:t>ТҮРКІ-МОҢҒОЛ ДҮНИЕ БЕЙНЕСІНІҢ ТІЛДІК</w:t>
        <w:br/>
        <w:t>ФРАГМЕНТТЕРІ</w:t>
        <w:br/>
        <w:t>88. Жуков В.П. Русская фразеология.- М., 1986.</w:t>
        <w:br/>
        <w:t>89. Кунин А.В. Курс фразеологии современного английского</w:t>
        <w:br/>
        <w:t>языка.- М.,1986.</w:t>
        <w:br/>
        <w:t>90. Телия. В.Н. Идеографический анализ фразеологизмов:</w:t>
        <w:br/>
        <w:t>Предпосылки и процедуры // Идеографический и историко-</w:t>
        <w:br/>
        <w:t>этимолокический анализ славянской фразеологии.- Псков, 1994.</w:t>
        <w:br/>
        <w:t>91. Коралова А.Л. К вопросу о лингвистической образности //</w:t>
        <w:br/>
        <w:t>Сб.Науч. Трудов МГПИИЯ им. Тореза М. Вып. Ко70.- М., 1972.</w:t>
        <w:br/>
        <w:t>92. Карлинский А.Е. Избранные труды по теории языка и</w:t>
        <w:br/>
        <w:t>дингводидактике.-- Алматы, 2007.</w:t>
        <w:br/>
        <w:t>93. Болғанбаев Ә. Анатомиялық атауларға байланысты</w:t>
        <w:br/>
        <w:t>фразеологизмдер. Қазақ тілінің Түсіндірме сөздігін жасау</w:t>
        <w:br/>
        <w:t>тәжірибелері. - Алматы, 1989.</w:t>
        <w:br/>
        <w:t>94.Так В.Г. Национально-культурная специфика мерони-</w:t>
        <w:br/>
        <w:t>мических фразеологизмов // Фразеология в контексте культуры.</w:t>
        <w:br/>
        <w:t>-М.,1999.</w:t>
        <w:br/>
        <w:t>95, Вайнтрауб Р.М. О соматических фразеологизмах в русском</w:t>
        <w:br/>
        <w:t>языке. // Лексические единицы русского языка и их изучение.</w:t>
        <w:br/>
        <w:t>Ташкент, 1980, !</w:t>
        <w:br/>
        <w:t>96. Сәтенова С. Қазақ тіліндегі қос тағанды фразеологизмдердің</w:t>
        <w:br/>
        <w:t>тілдік және поэтикалық табиғаты. Фил. ғыл.док. ... дисс. - Алматы,</w:t>
        <w:br/>
        <w:t>1997.</w:t>
        <w:br/>
        <w:t>97. Смағұлова Г. Мағыналас фразеологизмдердің ұлттық-</w:t>
        <w:br/>
        <w:t>мәдени аспектілері. - Алматы: Ғылым, 1998.</w:t>
        <w:br/>
        <w:t>98. Аксамитов А.С. Белорусская фразеология. - Минск, 1987.</w:t>
        <w:br/>
        <w:t>99. Байрамова Л.Қ. Фразеология и перевод / Л.К. Байрамова //</w:t>
        <w:br/>
        <w:t>Фразеология и синтаксис / Под ред. Андрамоновой Н.А. - Казаны</w:t>
        <w:br/>
        <w:t>Изд-во КГУ, 1982. )</w:t>
        <w:br/>
        <w:t>100. Хасанов Б. Қазақ тілінде сөздердің метафоралы қолданы-</w:t>
        <w:br/>
        <w:t>луы.- Алматы, 1966. !</w:t>
        <w:br/>
        <w:t>101. Гумбольт В. Язык и философия культуры.-М., 1985.</w:t>
        <w:br/>
        <w:t>102. Жуковская Н.Л. Бинарные оппозиции в традиционной</w:t>
        <w:br/>
        <w:t>монгольской культуре // Искусство и қультура Монголии и</w:t>
        <w:br/>
        <w:t>Центральной Азии. Доклады и сообіцения всесоюзной научной</w:t>
        <w:br/>
        <w:t>конференции.- М.,1983. 1.</w:t>
        <w:br/>
        <w:t>103. Толстой Н.И. О предмете этнолингвистики и ее роли в</w:t>
        <w:br/>
        <w:t>изучении языка и этноса // Ареальные исследования в языкознании</w:t>
        <w:br/>
        <w:t>и этнографии. Языки этнос. - ЛД. Наука, 1983.</w:t>
      </w:r>
    </w:p>
    <w:p>
      <w:r>
        <w:t>283</w:t>
        <w:br/>
        <w:t>ТҮРКІ - МОҢҒОЛ ДҮНИЕ БЕЙНЕСІНІҢ ТІЛДІК</w:t>
        <w:br/>
        <w:t>ФРАГМЕНТТЕРІ ,</w:t>
        <w:br/>
        <w:t>104. Цивьян Т.В. Модель мира и ее лингвистические основы.</w:t>
        <w:br/>
        <w:t>- М.: КомКнига, 2006.</w:t>
        <w:br/>
        <w:t>105. Иванов В.В. Двоичная символическая классификация в</w:t>
        <w:br/>
        <w:t>африканских и азиатских традициях // Народы Азии и Африки,</w:t>
        <w:br/>
        <w:t>1969. Хо5.</w:t>
        <w:br/>
        <w:t>106. Валиханов Ш. Следы шаманства у киргизов. Сб.соч. в пяти</w:t>
        <w:br/>
        <w:t>томах.-- Алматы., 1961. Т.І</w:t>
        <w:br/>
        <w:t>107. Шаханова Н. Мир традиционной культуры казахов. -.</w:t>
        <w:br/>
        <w:t>Алматы, Қазақстан, 1998.</w:t>
        <w:br/>
        <w:t>108. Гумилев Л.Н. Хунну. Срединная Азия и древние времена</w:t>
        <w:br/>
        <w:t>-М., 1960.</w:t>
        <w:br/>
        <w:t>109. Захаренко И.В. «Ноги» в соматическом коде культуры</w:t>
        <w:br/>
        <w:t>(на примере фразеологии) // Язык, сознание, коммуникация: Сб.</w:t>
        <w:br/>
        <w:t>Статей / Отв.ред. Красных В.В., Изатов А.И.. - М.: МАКС Пресс,</w:t>
        <w:br/>
        <w:t>2003. - Вып.25.</w:t>
        <w:br/>
        <w:t>110.Толстой Н.И. О традициях и результатах исследований,</w:t>
        <w:br/>
        <w:t>связанных этнолинтвистических школой К.Мошинского //</w:t>
        <w:br/>
        <w:t>Ареальные исследования в языкознании и этнографии: Тезисы</w:t>
        <w:br/>
        <w:t>докладов и сообшцений , 9-12 февраля 1971.- Л.,1971.</w:t>
        <w:br/>
        <w:t>111.Толстой Н.И. Из географии славянских слов //</w:t>
        <w:br/>
        <w:t>Обіцеславянский лингвистический атлас (материалы и</w:t>
        <w:br/>
        <w:t>исследования) - М.,1965.</w:t>
        <w:br/>
        <w:t>112. Древнетюркский словарь. - Ленинград, 1969 г.</w:t>
        <w:br/>
        <w:t>113.Иманалиева Р.Б. Этнолингвистические вопросы иссле-</w:t>
        <w:br/>
        <w:t>дования пространственной ориентации в казахском языке</w:t>
        <w:br/>
        <w:t>(Сопоставительно-типологический аспект). - Туркестан, 2005.</w:t>
        <w:br/>
        <w:t>114. Бурмистрова М.А. Эволюция вэглядов Дж. Лакоффа //</w:t>
        <w:br/>
        <w:t>Филологические науки, 2003, Хо1.</w:t>
        <w:br/>
        <w:t>115.Вежбицкая А. Семантические универсалии и описание</w:t>
        <w:br/>
        <w:t>языков / Пер. с анг. А.Д. Шмелева, под ред. Т.В. Булыгиной. - М..:</w:t>
        <w:br/>
        <w:t>Языки русской культуры. - 1999. І-ХІІ.</w:t>
        <w:br/>
        <w:t>116. Арутюнова Н. Д. К.проблеме функциональных типов</w:t>
        <w:br/>
        <w:t>дексического значения (Текст) / Н. Д. Арутюнова // Аспекты</w:t>
        <w:br/>
        <w:t>семантических исследований. - М.: Наука, 1980.</w:t>
        <w:br/>
        <w:t>117. Дыбо А. В. Семантическая реконструкция в алтайской</w:t>
        <w:br/>
        <w:t>этимологии. - М., 1996.</w:t>
        <w:br/>
        <w:t>118.Урысон Е.В. Языковая картина мира У5. Обиходные</w:t>
        <w:br/>
        <w:t>представления и модель восприятия в русском языке. // Вопросы</w:t>
        <w:br/>
        <w:t>языкознания, 1998. Қо 2. )</w:t>
        <w:br/>
        <w:t>284</w:t>
      </w:r>
    </w:p>
    <w:p>
      <w:r>
        <w:t>ТҮРКІ- МОҢҒОЛ ДҮНИЕ БЕЙНЕСІНІҢ ТІЛДІК</w:t>
        <w:br/>
        <w:t>ФРАГМЕНТТЕРІ</w:t>
        <w:br/>
        <w:t>13.Тарланов Э.К. Язык. Этнос. Время. Очерки по русскому и</w:t>
        <w:br/>
        <w:t>обіцему языкознанию. - Петрозаводск: Изд-во Петрозаводского</w:t>
        <w:br/>
        <w:t>государственного университета, 1993.</w:t>
        <w:br/>
        <w:t>14. КарасикВ.И.О категориях лингвокультурологии // Языковая</w:t>
        <w:br/>
        <w:t>личность проблемы коммуникативной деятельности. Сб.науч.</w:t>
        <w:br/>
        <w:t>трудов. - Волгоград: Перемена, 2001.</w:t>
        <w:br/>
        <w:t>15. Сейдімбек А. Сонар. - Алматы, 1989.</w:t>
        <w:br/>
        <w:t>16. Воркачев С.Г. Лингвокультурология, языковая личность,</w:t>
        <w:br/>
        <w:t>концепт: етановление антропоцентрической парадигмы в</w:t>
        <w:br/>
        <w:t>языкознании // Филологические науки.- М., 2001.</w:t>
        <w:br/>
        <w:t>17. Воробьев В.В. Лингвокультурология. Теория и методы. -</w:t>
        <w:br/>
        <w:t>Москва, 1997,</w:t>
        <w:br/>
        <w:t>18. Вежбицкая А. Семантические универсалии и описание</w:t>
        <w:br/>
        <w:t>языков / Пер. с анг. А.Д. Шмелева, под. ред. Т.В. Булыгиной. - М.:</w:t>
        <w:br/>
        <w:t>Языки русской культуры, 1999. Т-ХП.</w:t>
        <w:br/>
        <w:t>19. Якобсон Р. Избранные работы по лингвистике. - Берлин,</w:t>
        <w:br/>
        <w:t>БІК им. Бодуэна де Куртенэ, 1998.</w:t>
        <w:br/>
        <w:t>20. Манкеева Ж. Қазақ тілінің заттық мәдениет лексикасы. Фил.</w:t>
        <w:br/>
        <w:t>ғыл.докт. дәрежесін алу үшін дайындалған дисс. автореф. - Алматы,</w:t>
        <w:br/>
        <w:t>1997.</w:t>
        <w:br/>
        <w:t>21. Маковский М.М. Сравнительный словарь мифологической</w:t>
        <w:br/>
        <w:t>символики в индоевропейских странах. Образы мифа и мифы</w:t>
        <w:br/>
        <w:t>образов. - Москва: ВААДОС, 1996.</w:t>
        <w:br/>
        <w:t>22.Тарланов З.К. Язык. Этнос. Время. Очерки по русскому и</w:t>
        <w:br/>
        <w:t>обіцему языкознанию. - Петрозаводск: Изд-во Петрозаводского</w:t>
        <w:br/>
        <w:t>гос. ун-та, 1993.</w:t>
        <w:br/>
        <w:t>23. Мамардашвили М.К.,Пятигорский А.М.Символи сознание.</w:t>
        <w:br/>
        <w:t>Метафизические рассуждения о сознании, символикеи языке.- М.:</w:t>
        <w:br/>
        <w:t>Школа «Языки русской қультуры», 1999,</w:t>
        <w:br/>
        <w:t>24. Пивьян Т.В. Модель мира и ее лингвистические основы. Изд.</w:t>
        <w:br/>
        <w:t>3-е.- М.: КомКнига, 2006.</w:t>
        <w:br/>
        <w:t>25.Клоков В.Т. Основные направления лингвокультуроло-</w:t>
        <w:br/>
        <w:t>тических исследовании в рамках семиотического подхода //</w:t>
        <w:br/>
        <w:t>Теоретическая и прикладная лингвистика. - Вып. 2 Язык и</w:t>
        <w:br/>
        <w:t>социальная среда. - Воронеж: Изд- во: ВГТУ, 2000.</w:t>
        <w:br/>
        <w:t>26. Қалиев Ғ. Тіл білімі терминдерінің түсіндірме сөздігі. -:</w:t>
        <w:br/>
        <w:t>Алматы. «Сөздік-Словарһ», 2005. )</w:t>
        <w:br/>
        <w:t>278</w:t>
        <w:br/>
        <w:t>ТҮРКІ - МОҢҒОЛ ДҮНИЕ БЕЙНЕСІНІҢ ТІЛДІК</w:t>
        <w:br/>
        <w:t>ФРАГМЕНТТЕРІ</w:t>
      </w:r>
    </w:p>
    <w:p>
      <w:r>
        <w:t>«киелі», «қасиетті», «құтты», «күшті», «заңды», «дұрыс», «толық</w:t>
        <w:br/>
        <w:t>аяқталған», «айқын», «биік», «жоғары», «шығыс», «оңтүстік» т.б., ал</w:t>
        <w:br/>
        <w:t>«СОЛ» -&gt; «киесіз», «қасиетсіз», «екіұшты», «әлсіз», «бұрыс», «сәтсіз»,</w:t>
        <w:br/>
        <w:t>«жаманшылық», «батыс», «солтүстік» т.б. мәдени корреляциялар</w:t>
        <w:br/>
        <w:t>тізбегін түзеді.</w:t>
        <w:br/>
        <w:t>Адам тұла бойының ялдыңғы жақ/артқы жақ симметриялық</w:t>
        <w:br/>
        <w:t>жіктелісінен туындайтын ялды/арты бинарлық жұп түркі (қазақ)</w:t>
        <w:br/>
        <w:t>-моңғол дүние бейнесінде адамның кеңістіктік орналасу, уақыттық,</w:t>
        <w:br/>
        <w:t>бағыттық түсініктер жүйесінің бүтін шеңберін бейнелейді.</w:t>
        <w:br/>
        <w:t>Мұнда маңдай/магнай, ҡөзунүд, мұрын/хамар, кеуде/цазж, кіндік/</w:t>
        <w:br/>
        <w:t>хүй (хүйс), тізгіввдө? т.б. соматизмдер дүниенің қарабайыр</w:t>
        <w:br/>
        <w:t>бейнесінің фразеологиялық фрагментінде көзге шалынатын</w:t>
        <w:br/>
        <w:t>қимыл-қозғалыстарды, әрекет-амалдарды, кескін-кейіп, түр-түсті,</w:t>
        <w:br/>
        <w:t>мерзім-шақты, жас-мөлшерді т.б, ал желкейшил, мойын/хүзүү;</w:t>
        <w:br/>
        <w:t>арқа/нуруу, бел/бэл, бөгсе/бөгс т.б. сияқты дене мүшелері (бұлшық</w:t>
        <w:br/>
        <w:t>еттерімен қоса) мен адамның тірек - қозғалыс аппараты (қаңқа</w:t>
        <w:br/>
        <w:t>сүйек/яс хэлхээ, бұлшық ет/булчин, сіңір/) қоршаған ортадан, яғни</w:t>
        <w:br/>
        <w:t>сырттан ішке бағытталатын қоғамдық-әлеуметтік күшті және оның</w:t>
        <w:br/>
        <w:t>адамның психо-физиологиялық қалып - күйіне әсерін бейнелейді.</w:t>
        <w:br/>
        <w:t>Кеңістіктік-уақыттық түсініктер жүйесінде белгілі бір нысанның</w:t>
        <w:br/>
        <w:t>алыс/жақын орналасуы да көз мөлшері, құлақтың есту қабілеті, аяқ</w:t>
        <w:br/>
        <w:t>пен қолдың созылуы немесе олардың екінші бір обһектіге шейін</w:t>
        <w:br/>
        <w:t>жету күші арқылы көрнекі таңбаланады.</w:t>
        <w:br/>
        <w:t>Соматизмдер жеке адамның ішкі әлемі мен сыртқы әлемінің</w:t>
        <w:br/>
        <w:t>«шет-шекарасы» белгісіне алынып қана қоймайды, ішкі және</w:t>
        <w:br/>
        <w:t>сыртқы әлемді жалғастыратын «көпір», екі әлем арасындағы</w:t>
        <w:br/>
        <w:t>байланысты жүзеге асырудың құралы қызметтерін де атқарады.</w:t>
        <w:br/>
        <w:t>Мұнда қан/цус, тамыр/тамир, бауырізлаг, бүйрек/беер, ішек/хос,</w:t>
        <w:br/>
        <w:t>құрсақ/ хэзд, ұрық/ураг, без/булчирхай т.б. адамның ішкі органдары</w:t>
        <w:br/>
        <w:t>мен ағзалар атаулары адамдардың өзара қарым-қатынасыныңалыс-</w:t>
        <w:br/>
        <w:t>жақындығын танытатын ұғым-түсініктердің көрнекі сипаттамасын</w:t>
        <w:br/>
        <w:t>жасаудың тұғырына алынады. Адамның барлық дене мүшелері</w:t>
        <w:br/>
        <w:t>түркілер (қазақтар) мен моңғолдардың концептуальдық ұғым-</w:t>
        <w:br/>
        <w:t>түсініктерінің тіректік позициясында көрініс бере бермейді. Тек</w:t>
        <w:br/>
        <w:t>басітолгой, маңдай/магнай, ауыз/ям, желке/шил, арқа/нуруу, бел/бэл,</w:t>
        <w:br/>
        <w:t>сүйекіяс, қол/ғар, аяқ/хал сияқты тіл иесінің қарабайыр санасында</w:t>
        <w:br/>
        <w:t>аса маңызды деп табылғандары ғана «Адам - Қоғам - Мәдениет»</w:t>
        <w:br/>
        <w:t>триадасы аралық қатыстылықта дәстүрлі тұрмыстық мәдениеттің</w:t>
        <w:br/>
        <w:t>соматикалық кодына алынып, адам өміріне байланысты “</w:t>
        <w:br/>
        <w:t>272</w:t>
        <w:br/>
        <w:t>ТҮРКІ - МОҢҒОЛ ДҮНИЕ БЕЙНЕСІНІҢ ТІЛДІК</w:t>
        <w:br/>
        <w:t>ФРАГМЕНТТЕРІ</w:t>
        <w:br/>
        <w:t>72. Мечковская Н.Б. Обіцее языкознание. - М., 2001.</w:t>
        <w:br/>
        <w:t>73. Күркебаев К. Қазақ тіліндегі өлшемдік атауларының</w:t>
        <w:br/>
        <w:t>этнолингвистикадық сипаты. - Алматы, 2003.</w:t>
        <w:br/>
        <w:t>74. Апресян В.Ю. Часть седьмая.Уступительность в языке. Глава</w:t>
        <w:br/>
        <w:t>1. Уступительность как сложный системообразуютций смысл. //</w:t>
        <w:br/>
        <w:t>Языковая картина мира и сисгемная лексикография. / Апресян Ю).</w:t>
        <w:br/>
        <w:t>А.(отв. ред.).- М.: Языки славянских культур, 2006.</w:t>
        <w:br/>
        <w:t>75. Авакова Р. Фраземикадағы этнолингвистикалық концепция,</w:t>
        <w:br/>
        <w:t>|І Қазіргі заманғы түркология: теориясы, практикасы және алдағы</w:t>
        <w:br/>
        <w:t>міндеттері.- Түркістан, 2004.</w:t>
      </w:r>
    </w:p>
    <w:p>
      <w:r>
        <w:t>76. Кенжетай Д. Қожа Ахмет Иасауи дүниетанымы. - Түркіс-</w:t>
        <w:br/>
        <w:t>тан, 2004. %</w:t>
        <w:br/>
        <w:t>77.Телия В.Н. Первоочередные задачи и методологические</w:t>
        <w:br/>
        <w:t>проблемы исследования фразеологического состава языка в</w:t>
        <w:br/>
        <w:t>контексте культуры // Фразеология в контексте культуры. - М.,</w:t>
        <w:br/>
        <w:t>1999. -</w:t>
        <w:br/>
        <w:t>78. Шмелев Д.Н. Очерки по семасиологии русского языка. - М.,</w:t>
        <w:br/>
        <w:t>1964.</w:t>
        <w:br/>
        <w:t>79. Ларин Б.А. История русского языка и обшего языкознания.</w:t>
        <w:br/>
        <w:t>-М. 1977.</w:t>
        <w:br/>
        <w:t>80. Сыздықова Р.Ғ. Абайдың сөз өрнегі. - Алматы, 1993.</w:t>
        <w:br/>
        <w:t>81. Хайруллина Р.Х. Сопоставительная фразеология русского-и</w:t>
        <w:br/>
        <w:t>башкирского языков. - Уфа, 1999.</w:t>
        <w:br/>
        <w:t>82. Телия В.Н. Коннотативный аспект семантики номинативных</w:t>
        <w:br/>
        <w:t>единиц.- М., 1986.</w:t>
        <w:br/>
        <w:t>83.Кириллова Н.Н. О денотате фразеологической семантики //</w:t>
        <w:br/>
        <w:t>Вопросы языкознания, 1986, Хо1.</w:t>
        <w:br/>
        <w:t>84. Кунин А.В. Курс фразеологии современного английского</w:t>
        <w:br/>
        <w:t>языка.- М,, 1986.</w:t>
        <w:br/>
        <w:t>85. Кеңесбаев І. Қазақ тілінің фразеологиялық сөздігі. - Алматы,</w:t>
        <w:br/>
        <w:t>1977. ң</w:t>
        <w:br/>
        <w:t>86. Харитонова Е.Ю. Лексикографическое описание лексико-</w:t>
        <w:br/>
        <w:t>фразеологического поля «Черты характера человека»: на материале</w:t>
        <w:br/>
        <w:t>современного немецкого языка. // Дисс. ... канд. Филол. Наук.- М,</w:t>
        <w:br/>
        <w:t>2005.</w:t>
        <w:br/>
        <w:t>87. Человеческий фактор в языке: Язык и порождение речи /</w:t>
        <w:br/>
        <w:t>Ин-т языкознания. Отв. ред. В.Н.Телия.- М. наука, 1991.</w:t>
        <w:br/>
        <w:t>282</w:t>
        <w:br/>
        <w:t>ТҮРКІ- МОҢҒОЛ ДҮНИЕ БЕЙНЕСІНІҢ ТІЛДІК</w:t>
        <w:br/>
        <w:t>ФГАГМЕНТТЕРІ</w:t>
        <w:br/>
        <w:t>«бұ дүниелік &lt;-&gt; о дүниелік», «киелі &lt;-&gt; пәндауи», «қасиетті</w:t>
        <w:br/>
        <w:t>&lt;-&gt; қасиетсіз», «құтты &lt;-&gt; құтсыз» т.б. бөлінісін, әлеуметтік-</w:t>
        <w:br/>
        <w:t>қоғамдық сананың «әлді &lt;-&gt; әлсіз», «жақсы &lt;-&gt; жаман», «бай &lt;-&gt;</w:t>
        <w:br/>
        <w:t>кедей» т.б. жіктелісін басқаруы дүниенің қарабайыр бейнесінің</w:t>
        <w:br/>
        <w:t>фразеологиялық фрагментінде тұтастай көрініс табады.</w:t>
        <w:br/>
        <w:t>Адам тұла бойының бас жақ, кеуде тұс, аяқ жақ болып үш</w:t>
        <w:br/>
        <w:t>бөлікке бөлінуі түркілер мен моңғолдардың мифологиясындағы</w:t>
        <w:br/>
        <w:t>әлемді құраушы үш ғарыштық зонамен, дүниенің мифтік және</w:t>
        <w:br/>
        <w:t>діни моделінің тік бағыттағы үш қабаттық құрылымымен былайша</w:t>
        <w:br/>
        <w:t>үйлестіріледі: )</w:t>
        <w:br/>
        <w:t>1. Жоғарғы әлем -&gt; аспан әлемі -» Ұлы Жаратушының мекені -»</w:t>
        <w:br/>
        <w:t>адамның бас жақтағы дүне мүшелері (бас/толгой, мийтархи, шаш/</w:t>
        <w:br/>
        <w:t>үс, төбе/орой, маңдай/магнай, көз/нүй, ауыз/ам, жұтқыншақ/багалзуур,</w:t>
        <w:br/>
        <w:t>алқым/хоолой т.б);</w:t>
      </w:r>
    </w:p>
    <w:p>
      <w:r>
        <w:t>2. Ортаңғы әлем -» жер беті -» адам, жан-жануар, құс Т.б. тірі</w:t>
        <w:br/>
        <w:t>жандылар мекені -» адамның тұла бойының орта тұсындағы дене</w:t>
        <w:br/>
        <w:t>мүшелері (қол/гар, төс/өр, жүрек/зүрх, кеуде/цаэж, бауыр/алаг, өкпе/</w:t>
        <w:br/>
        <w:t>уушги, бүйрек/беер, арқа/нуруу, кіндік/хүйс т.б.);</w:t>
        <w:br/>
        <w:t>3. Төменгі әлем -&gt; жер асты әлемі -» өлілер мекені -» адамның</w:t>
        <w:br/>
        <w:t>белден төменгі жақтағы дене мүшелерімен (бөксе/бөгс, аяқ/хөл, тізе/</w:t>
        <w:br/>
        <w:t>өвдег, табан/ул т.б.).</w:t>
        <w:br/>
        <w:t>Қазақ және моңғол тілдерінде адамның бас жақтағы дене</w:t>
        <w:br/>
        <w:t>мүшелерінің қатысуымен жасалған фразеологизмдердің көбінің</w:t>
        <w:br/>
        <w:t>ішкі құрылымында «Жоғарғы әлем-» Тәңірі (Алла, Құдай) -»</w:t>
        <w:br/>
        <w:t>Құдірет күш -» Рух -» Жан -» Тағдыр -» Еркек -» Бас -» Құт, ал</w:t>
        <w:br/>
        <w:t>адамның белден төменгі жақтағы дене мүшелері атауларының</w:t>
        <w:br/>
        <w:t>қатысуымен жасалған фразеологизмдерінің мазмұндық</w:t>
        <w:br/>
        <w:t>құрылымында «Төменгі әлем -&gt; Жер -&gt; Тән -» Әйел-&gt; көбею -» өшу</w:t>
        <w:br/>
        <w:t>-» өлу» мифологемалық қатар сақталады.</w:t>
        <w:br/>
        <w:t>Адам дене мүшелерінің жоғарыдан төменге қарай</w:t>
        <w:br/>
        <w:t>орналасуы түркі (қазақ) моңғол этностарының дүние бейнесінің</w:t>
        <w:br/>
        <w:t>фразеологиялық фрагментінде адамның іс-әрекет, қимыл-</w:t>
        <w:br/>
        <w:t>қозғалысының, психологиялық жағдайы мен физиологиялық</w:t>
        <w:br/>
        <w:t>күш-қуатының, сонымен қатар қоғамдық -әлеуметтік ортадағы</w:t>
        <w:br/>
        <w:t>ахуалының жоғары/төмен осьтік құрылымын айқындайды. Ал адам</w:t>
        <w:br/>
        <w:t>дене тұрқының вертикальді бағыттағы ассиметриялық жіктелісінен</w:t>
        <w:br/>
        <w:t>туындайтын оң/сол бинарлық оппозициясына қатысты ұғым-</w:t>
        <w:br/>
        <w:t>түсініктер түркілер (қазақтардың) мен моңғолдардың қоғамдық</w:t>
        <w:br/>
        <w:t>өмірінің бүкіл саласына қатысты көрініс беріп, «оң» сыңар -&gt;</w:t>
        <w:br/>
        <w:t>271</w:t>
        <w:br/>
        <w:t>ТҮРКІ - МОҢҒОЛ ДҮНИЕ БЕЙНЕСІНІҢ ТІЛДІК</w:t>
        <w:br/>
        <w:t>ФРАГМЕНТТЕРІ</w:t>
        <w:br/>
        <w:t>Дүниенің бейнесінің паремиологиялық фрагменті - «тіл -</w:t>
        <w:br/>
        <w:t>мәдениет» тұтастығында екшеліп, .мәдени-ұлттық құндылықтар</w:t>
        <w:br/>
        <w:t>деңгейіне көтерілетін адамның рухани іс-әрекеттерінің нәтижесі,</w:t>
        <w:br/>
        <w:t>танымдық, тағылымдық және практикалық тәжірибесі бекитін,</w:t>
        <w:br/>
        <w:t>сақталатын тілдік дүние бейнесінің құрамдас бөлігі болғандықтан,</w:t>
        <w:br/>
        <w:t>оны дүниенің паремиологиялық бейнесі деп те атауға болады.</w:t>
        <w:br/>
        <w:t>Өйткені этногенетикалық тілдік қауымдастықтың танымдық,</w:t>
        <w:br/>
        <w:t>поэтикалық, тағылымдық-тәлімдік, этикалық-нормативтік, ак-</w:t>
        <w:br/>
        <w:t>сиологиялық-бағалауыштық, практикалық іс-әрекеттерінің нәти-</w:t>
        <w:br/>
        <w:t>желері паремиологиялық дүние бейнесінде екі бірдей типтік</w:t>
        <w:br/>
        <w:t>жағдаяттардың көрнекі (бейнелі) атаулары, суретті сипаттамасы</w:t>
        <w:br/>
        <w:t>(паремия) түрінде таңбаланады, орнығады, бекиді, сақталады және</w:t>
        <w:br/>
        <w:t>келер ұрпаққа табысталады.</w:t>
        <w:br/>
        <w:t>Реалийдіңобьективтібелгілерінатаумен,көрсетуменшектелетін</w:t>
        <w:br/>
        <w:t>тілдік емес код пен сол атауға бейнелілік, сокральділік, символдық,</w:t>
        <w:br/>
        <w:t>тылсым құпиялық, магиялық т.б. мәндердің үстемеленуінен пайда</w:t>
        <w:br/>
        <w:t>болатын тілдік кодтардың өзара ауыс-түйісі паремиялардың ішкі</w:t>
        <w:br/>
        <w:t>мазмұндық құрылымындағы күрделі байланыстарды реттейді. Бұл</w:t>
        <w:br/>
        <w:t>күрделі байланыста тіл иесінің тұрмыс-тіршілігінің әр саласынан</w:t>
        <w:br/>
        <w:t>алынған образ адамға қатысты негізгі идеяны жеткізудің амал-тәсілі</w:t>
        <w:br/>
        <w:t>қызметін атқарады.</w:t>
        <w:br/>
        <w:t>«Адам және оның ортасы», «адам және ақиқат шындық»,</w:t>
        <w:br/>
        <w:t>«адам және оның тілі» арасындағы күрделі қарым-қатынастарды</w:t>
        <w:br/>
        <w:t>бейнелеуде тілдік тетік қызметінде жұмсалатын «тілдегі адам</w:t>
      </w:r>
    </w:p>
    <w:p>
      <w:r>
        <w:t>факторына» негізделіп, дүние бейнесінің паремиологиялық</w:t>
        <w:br/>
        <w:t>фрагментінің концептілік аясы қалыптасады.</w:t>
        <w:br/>
        <w:t>Түркі (қазақ) және моңғол паремиологиялық дүние</w:t>
        <w:br/>
        <w:t>бейнелерінің концептілік аясы лингводидактикалық маңызды-</w:t>
        <w:br/>
        <w:t>лығы, аксиологиялық құндылығы ерекше «Атамекен : Туған жер:</w:t>
        <w:br/>
        <w:t>Отан», «Ел-жұрт (Халық) : Мемлекет», «Жеке адам : Өмір : Өлім»,</w:t>
        <w:br/>
        <w:t>«Ата-Ана : Ұрпақ : Отбасы» макроконцептерімен шектеледі және</w:t>
        <w:br/>
        <w:t>олар «Табиғат - Адам - Қоғам» триадалық тұтастығының «Адам»</w:t>
        <w:br/>
        <w:t>нүктесінде қиысады.</w:t>
        <w:br/>
        <w:t>Догика-ассоциациялық екпін «адам»» тірек сөздеріне түсетін</w:t>
        <w:br/>
        <w:t>мақал-мәтелдердің ішкі мазмұндық құрылымына материалдық</w:t>
        <w:br/>
        <w:t>әлемдегі заттар мен құбылыстар арасындағы өзара қатыстың адам</w:t>
        <w:br/>
        <w:t>іс-әрекетінің нәтижесімен байланысы арқау етіледі. Сондықтан</w:t>
        <w:br/>
        <w:t>адам компонентті мақал-мәтелдерді «тіл және ұлт мәдениеті»</w:t>
        <w:br/>
        <w:t>контексіндегі «Адам : Адам» және «Адам : Қоғам» аралық</w:t>
        <w:br/>
        <w:t>274</w:t>
        <w:br/>
        <w:t>ТҮРКІ- МОҢҒОЛ ДҮНИЕ БЕЙНЕСІНІҢ ТІЛДІК</w:t>
        <w:br/>
        <w:t>ФРАГМЕНТТЕРІ</w:t>
        <w:br/>
        <w:t>«Еркек» - «Әйел» концептерін байланыстырушы микро-</w:t>
        <w:br/>
        <w:t>фреймдік тармақтардың мифтік санадағы «жат-жақын» бинарлық</w:t>
        <w:br/>
        <w:t>жұбымен ассоциативтік қарым-қатынасқа түсуінің нәтижесінде</w:t>
        <w:br/>
        <w:t>көшпелілер мәдениетінің тіндік өзегін құрайтын қандық, тектік,</w:t>
        <w:br/>
        <w:t>туысқандық жіктеменің суретті сипаттамасы жасалады, әр</w:t>
        <w:br/>
        <w:t>микрофреймдік тармақша ұлттық-мәдени сипаттағы кең ауқым-</w:t>
        <w:br/>
        <w:t>ды мазмұндық тұрпатқа ие болады. Мысалы: қызы бен келіні ара-</w:t>
        <w:br/>
        <w:t>сындағы айырмашылықты терең бажайлаған ананың қызына айт-</w:t>
        <w:br/>
        <w:t>қан болып, жаңа түскен келініне ашы шындықты жеткізуінің тәсілі</w:t>
        <w:br/>
        <w:t>а Қызым саған айтам, келінім сен тыңда паремиясында бейнеленетін</w:t>
        <w:br/>
        <w:t>болса, қазақ шешенің балаға деген қамқорлығы, нақты жәрдемі,</w:t>
        <w:br/>
        <w:t>бере тәлім-тәрбиесі әкеге қарағанда мол болатынын х Орақ ұстап,</w:t>
        <w:br/>
        <w:t>әкең қалғанша, оймақ ұстап, шешең қалсын деп білдіреді. Ал қайын</w:t>
        <w:br/>
        <w:t>жұрт пен күйеу арасындағы байланыстың тым жақын орнығуына</w:t>
        <w:br/>
        <w:t>шектеу қойған қазақ дәстүрі н Қайындағы күйеуден - қарғылаған пшзы</w:t>
        <w:br/>
        <w:t>арты деп ер азаматтың қайын жұртқа сіңуін қорлық санайды және</w:t>
        <w:br/>
        <w:t>ол ойын а Жаман күйеу - қайын сақ деп бекітеді. Қыз алушы жігіттің</w:t>
        <w:br/>
        <w:t>қандай жағдайда үйленбесін, қыз ұзату салтына байланысты жөн-</w:t>
        <w:br/>
        <w:t>жосынды, әдет-кәдені орындауға міндетті екенін қазақ ч Қалыңсыз</w:t>
        <w:br/>
        <w:t>қыз болса да, кәдесіз күйеу болмайды деп ескертеді |181, 161).</w:t>
        <w:br/>
        <w:t>Қазақтың паремиологиялық дүние бейнесінде «Еркек-</w:t>
        <w:br/>
        <w:t>Әйел» бинарлық жұбы «ата - ана», «әке - шеше», «қыз - жігіт»,</w:t>
        <w:br/>
        <w:t>«қалыңдық - күйеу жігіт», «келін - күйеу», «келіншек - ер азамат»,</w:t>
        <w:br/>
        <w:t>«қатын - бай» т.б. әлеуметтік-тұрмыстық, әлеуметтік-салт-</w:t>
        <w:br/>
        <w:t>дәстүрлік, әлеуметтік-психологиялық мазмұндағы көп деңгейлі</w:t>
        <w:br/>
        <w:t>макрофреймдік тармақтарға салалана жіктелетін болса, моңғол</w:t>
        <w:br/>
        <w:t>дүние бейнесінің паремиологиялық фрагменті «ата-ана-ұрпақ»,</w:t>
        <w:br/>
        <w:t>«ерлі-зайыпты», фреймдік тармақтармен шектеледі: д Төрийн</w:t>
        <w:br/>
        <w:t>хэлхээ эрдәм, төрлийн хәлхәзв эцәг-эх (сөзбе-сөз: «Мемлекеттің арқауы</w:t>
        <w:br/>
        <w:t>білім, туыстың арқауы ата-ана »); я Арван тавны сар нэг сайхан, атар</w:t>
        <w:br/>
        <w:t>газрын цәцәг нәг сайхан, пав әзжийн сургаал нәг сайхан (сөзбе-сөз: «Он</w:t>
        <w:br/>
        <w:t>бесінде толған ай әсем, тың жердің гүлі көркем, ата-ананың өсиеті</w:t>
        <w:br/>
        <w:t>жақсы»); д Эхт өнчин өөдбө, эцәгт өнчин уруугпаа (сөзбе-сөз: «Шешелі</w:t>
        <w:br/>
        <w:t>жетім жоғарыда, әкелі жетім төменшік»); а Эхийн санда үрд, үрийн</w:t>
        <w:br/>
        <w:t>санаа ууланд (сөзбе-сөз: «Ананың ой-ниеті ұрпағында, ұрпақтың</w:t>
        <w:br/>
        <w:t>ой-ниеті тауда»); Үхәр туусан хүн хүрэн хүртлаз зо60о2, үр-муут хүн</w:t>
        <w:br/>
        <w:t>үхэн үхтілэз зовдог (сөзбе-сөз: «Сиыр айдаған адам қалаға жеткенше</w:t>
      </w:r>
    </w:p>
    <w:p>
      <w:r>
        <w:t>шаршайды, ұрпағы жаман өлер-өлгенше шаршайды»); Эрхэм тэнэ2</w:t>
        <w:br/>
        <w:t>морив магтана, дунд тэнаг эхнарэз магтана, адгийн тэнэг бие магтана</w:t>
        <w:br/>
        <w:t>265</w:t>
        <w:br/>
        <w:t>ТҮРКІ -- МОҢҒОЛ ДҮНИЕ БЕЙНЕСІНІҢ ТІЛДІК</w:t>
        <w:br/>
        <w:t>ФРАГМЕНТТЕРІ</w:t>
        <w:br/>
        <w:t>символикалық мән арқалайды. Мұнда «Адам:Қоғам» аралық</w:t>
        <w:br/>
        <w:t>байданысты сипаттауда бас/толгой, мойын/шил, қоліғар, арқа/нуруу</w:t>
        <w:br/>
        <w:t>қоғамдық-әлеуметтік қатынастар жүйесі жүктеген міндеттер</w:t>
        <w:br/>
        <w:t>мен қоғамдық күштер салмағын таңбалайтын болса, ауыз/йм,</w:t>
        <w:br/>
        <w:t>бел/балхүүс дүниенің қарабайыр бейнесінде адамның тұрмыстық</w:t>
        <w:br/>
        <w:t>ахуалының суретті сипаттамасын жасауға қатысады.Ал «Адам:</w:t>
        <w:br/>
        <w:t>Мемлекет» концептуалдық кеңістігінде негізінен «билік -» соғыс»</w:t>
        <w:br/>
        <w:t>жүйесінің соматикалық кодына алынатын аяқ/хөл, тізе/өвдөг, табан/</w:t>
        <w:br/>
        <w:t>улсоматизмдерібейбіт өмірдегі әрқилыситуацияларды таңбалауда</w:t>
        <w:br/>
        <w:t>әлеуметтік код қызметінде жұмсалады. Адам организміндегі қан-</w:t>
        <w:br/>
        <w:t>тамырлар (цусан тамир) жәнеқаңқа-сүйек жүйесі (яс-халхаз) көшпелі</w:t>
        <w:br/>
        <w:t>қоғамныңру-тайпалық негізінің және жаугершілік қақтығы стардың</w:t>
        <w:br/>
        <w:t>суретті сипаттамасын жасауда айрықша белсенділік танытады.</w:t>
        <w:br/>
        <w:t>Түркі (қазақ) және моңғол этностарының дүниенің бейнесінің</w:t>
        <w:br/>
        <w:t>фразеологиялық фрагменттерінде ой/ бодол(санай), ақыл-ес /ухаан,</w:t>
        <w:br/>
        <w:t>жан/амь, көңілісанаа, зейін/сэтгал, т.б. адамныңқабілет-қасиеттеріне,</w:t>
        <w:br/>
        <w:t>психикалық күйі мен сезім жағдайына қатысты дерексіз ұғымдар</w:t>
        <w:br/>
        <w:t>өзіндік сыр-сипаты, атқаратын қызметтері, заттық кейіп-кескіні</w:t>
        <w:br/>
        <w:t>бар «ішкі әлем органдары», «шынайы емес дене мүшелері»</w:t>
        <w:br/>
        <w:t>тұрғысынан сипатталады. Ал ми/тархи, жүрекізүрх, бауыр/элэг,</w:t>
        <w:br/>
        <w:t>бүйрек/беер, көкірекі/цәэж, тамыр/тамир сияқты адамның ішкі</w:t>
        <w:br/>
        <w:t>ағзасында орналасқан шынайы материалдық органдарға тіл иесінің</w:t>
        <w:br/>
        <w:t>қарабайыр санасы адам психикасына қатысты интеллектуалдық</w:t>
        <w:br/>
        <w:t>және психоэмоционалдық сипаттағы қосымша қызметтер жүктей-</w:t>
        <w:br/>
        <w:t>ді,тілдік дүниебейнесіарқылы олардыңқарабайыр «анатомиялық»</w:t>
        <w:br/>
        <w:t>интерпретациясын жасайды.</w:t>
        <w:br/>
        <w:t>Адам денесіндегі реалды материалдық органдар немесе</w:t>
        <w:br/>
        <w:t>реалды емес квазиоргандардың анатомиялық құрылым-құрылысы</w:t>
        <w:br/>
        <w:t>туралы қарабайыр түсінік дүниенің бейнесінің фразеологиялық</w:t>
        <w:br/>
        <w:t>фрагментінде тұрақты тіркестердің прототивтік фондық мағы-</w:t>
        <w:br/>
        <w:t>налары арқылы бекитін болса, олардың ауыспалы мағынада</w:t>
        <w:br/>
        <w:t>жұмсалуы барысында адамның бір нәрсені көруі, қарауы арқылы</w:t>
        <w:br/>
        <w:t>жүзеге асатын іс-әрекеттің немесе ашу, ыза, қайғы, қапа, мүң</w:t>
        <w:br/>
        <w:t>сияқты ішкі сезім иірімдерінің сыртқы сиптоматикасының көрнекі</w:t>
        <w:br/>
        <w:t>сипаттамалары жасалады. Демек, фразеологизмдер - арқалаған</w:t>
        <w:br/>
        <w:t>образдар арқылы адамның әр қилы жағдайларда, тіптен әр алуан</w:t>
        <w:br/>
        <w:t>сәтте «лып етіп сыртқа шығатын» мінез-құлық, қылық-қимыл, іс-</w:t>
        <w:br/>
        <w:t>әрекет, сезім-күйіне т.б. қатысты болып келетін дүние бейнесінің</w:t>
        <w:br/>
        <w:t>суретті фрагменттері түзіледі.</w:t>
        <w:br/>
        <w:t>273</w:t>
        <w:br/>
        <w:t>ТҮРКІ - МОҢҒОЛ ДҮНИЕ БЕЙНЕСІНІҢ ТІЛДІК</w:t>
        <w:br/>
        <w:t>ФРАГМЕНТТЕРІ</w:t>
        <w:br/>
        <w:t>РАТЫ</w:t>
        <w:br/>
        <w:t>картины мира в обішей проблематике тюркско-</w:t>
      </w:r>
    </w:p>
    <w:p>
      <w:r>
        <w:t>монгольских языковых связей в алтаистике, тюркологии</w:t>
        <w:br/>
        <w:t>и монголоведении.</w:t>
        <w:br/>
        <w:t>299</w:t>
        <w:br/>
        <w:t>ТҮРКІ - МОҢҒОЛ ДҮНИЕ БЕЙНЕСІНІҢ ТІЛДІК.</w:t>
        <w:br/>
        <w:t>ФРАГМЕНТТЕРІ</w:t>
        <w:br/>
        <w:t>сипаттамасы жасалады.</w:t>
        <w:br/>
        <w:t>Алтаистика,түркология мен монғолтану сияқты сүбелі</w:t>
        <w:br/>
        <w:t>ғылым салаларына ортақ түркі-моңғол тілдік байланысы</w:t>
        <w:br/>
        <w:t>проблематикасында түркі (қазақ) және моңғол тілдерінің</w:t>
        <w:br/>
        <w:t>фразео-паремиологиялық қорларының дүниенің</w:t>
        <w:br/>
        <w:t>бейнесінің фразеологиялық және паремиологиялық</w:t>
        <w:br/>
        <w:t>фрагменттері тұрғысынан салаларында алғаш рет сөз</w:t>
        <w:br/>
        <w:t>болуы зерттеудің жаңалығын айқындайды.</w:t>
        <w:br/>
        <w:t>295</w:t>
        <w:br/>
        <w:t>«ҚАЗІРГІ ТҮРКОЛОГИЯ» СЕРИЯСЫ</w:t>
        <w:br/>
        <w:t>Сағидолда Г.С.</w:t>
        <w:br/>
        <w:t>Түркі-моңғол дүние бейнесінің</w:t>
        <w:br/>
        <w:t>тілдік фрагменттері</w:t>
        <w:br/>
        <w:t>Серияның жауапты редакторы</w:t>
        <w:br/>
        <w:t>Абдужаппаров Ы.</w:t>
        <w:br/>
        <w:t>Корректоры</w:t>
        <w:br/>
        <w:t>Шыңғысбаев Қ.</w:t>
        <w:br/>
        <w:t>Техникалық редакторы</w:t>
        <w:br/>
        <w:t>Ақтөреева А.</w:t>
        <w:br/>
        <w:t>Көркемдеуші редакторы</w:t>
        <w:br/>
        <w:t>Әміржанова А.</w:t>
        <w:br/>
        <w:t>Қалпы 70х100 1/16 Қғтззы офсетті. Шартты баспа табағы</w:t>
        <w:br/>
        <w:t>Таралымы 50и дана. Тапсырыс Хе 068</w:t>
        <w:br/>
        <w:t>18ВМ 978-801-7340-17-9</w:t>
        <w:br/>
        <w:t>ІШІ</w:t>
        <w:br/>
        <w:t>ә ІШІ</w:t>
        <w:br/>
        <w:t>р 52 Астана к., Көкарал көшесі, 2</w:t>
        <w:br/>
        <w:t>УЫ тел.: 8(7172) 527411, 52-74-62</w:t>
        <w:br/>
        <w:t>ТарыбрИ8 е-пай: вағуагска(гатіег,лі</w:t>
        <w:br/>
        <w:t>81</w:t>
        <w:br/>
        <w:t>82</w:t>
      </w:r>
    </w:p>
    <w:p>
      <w:r>
        <w:t>84</w:t>
        <w:br/>
        <w:t>85</w:t>
        <w:br/>
        <w:t>ФРАГМЕНТТЕРІ</w:t>
        <w:br/>
        <w:t>Дүниенің қарабайыр бейнесіндеі адам психикасының</w:t>
        <w:br/>
        <w:t>«анатомиялық» интерпретациясы...</w:t>
        <w:br/>
        <w:t>Дүниенің қарабайыр бейнесіндегі «сыртқыадам»туралытүсініктің</w:t>
        <w:br/>
        <w:t>тілдік интерпретациясы</w:t>
        <w:br/>
        <w:t>ТӨРТІНШІ ТАРАУ.</w:t>
        <w:br/>
        <w:t>ДҮНИЕНІҢ ҚАРАБАЙЫРБЕЙНЕСІНІҢПАРЕМИОЛОГИЯЛЫҚ</w:t>
        <w:br/>
        <w:t>ФРАГМЕНТІ.</w:t>
        <w:br/>
        <w:t>Дүниенің паремиологиялық бейнесі--қарабайыр дүниебейнесінің</w:t>
        <w:br/>
        <w:t>құрамдас бөлігі.</w:t>
        <w:br/>
        <w:t>Дүниенің паремиологиялық бейнесінің образдар әлем:</w:t>
        <w:br/>
        <w:t>Паремиологиялық дүние бейнесінің концептілік аясы.........м..2..</w:t>
        <w:br/>
        <w:t>«Адам» компонентті мақал-мәтелдердің семантикалық құры-</w:t>
        <w:br/>
        <w:t>Дүниенің паремиологиялықбейнесіндегі«Еркек-Әйел»бинарлық</w:t>
        <w:br/>
        <w:t>нн 2 --..-......---</w:t>
        <w:br/>
        <w:t>ҚОРЫТЫНДЫ</w:t>
        <w:br/>
        <w:t>ПАЙДАЛАНЫЛҒАН ӘДЕБИЕТТЕР................ 2.1. Шемен енмне ны</w:t>
        <w:br/>
        <w:t>291</w:t>
        <w:br/>
        <w:t>ТҮРКІ- МОҢҒОЛ ДҮНИЕ БЕЙНЕСІНІҢ ТІЛДІК</w:t>
        <w:br/>
        <w:t>133</w:t>
        <w:br/>
        <w:t>165</w:t>
        <w:br/>
        <w:t>181</w:t>
        <w:br/>
        <w:t>182</w:t>
        <w:br/>
        <w:t>200</w:t>
        <w:br/>
        <w:t>215</w:t>
        <w:br/>
        <w:t>ы ТҮРКІ -- МОҢҒОЛ ДҮНИЕ БЕЙНЕСІНІҢ ТІЛДІК</w:t>
        <w:br/>
        <w:t>р 1 ФРАГМЕНТТЕРІ</w:t>
        <w:br/>
        <w:t>178. Сабыр М.Б. Мақал-мәтелдер бойындағы сабақтастық //</w:t>
        <w:br/>
        <w:t>ҚазҰУ хабаршысы (Филология сериясы), Хо9 (71).</w:t>
        <w:br/>
        <w:t>179. Атаханова Р.К. Туыс емес тілдердегі мақал-мәтелдердің</w:t>
        <w:br/>
        <w:t>этнолингвистиқалық сипаты (қазақ және неміс тілдері негізінде):</w:t>
        <w:br/>
        <w:t>фил.ғылым.канд.ғылыми дәрежесін алу үшін дайындалған дис.</w:t>
        <w:br/>
        <w:t>автореф.: 10.02.19. - Алматы, 2005.</w:t>
        <w:br/>
        <w:t>180. Ескевна М.. Орхон ескерткіштері тіліндегі «Қоғам»</w:t>
        <w:br/>
        <w:t>концептісінің тілдік модельдері // Көкейтесті әдебиеттану: Азаттық</w:t>
      </w:r>
    </w:p>
    <w:p>
      <w:r>
        <w:t>идеясыныңқазақәдебиетіндегікөрінісі: Әдіснама,таным,көркемдік.</w:t>
        <w:br/>
        <w:t>Халықаралық конференцияның материалдары. - Астана; 2006.</w:t>
        <w:br/>
        <w:t>181. Қайдар Ә.Т. Халық даналығы.- Алматы: Толағай, 2004.</w:t>
        <w:br/>
        <w:t>182. Адамбаев Б. Қазақ халық әдебиеті: мақал-мәтелдер. -</w:t>
        <w:br/>
        <w:t>Алматы, «Ғылым», 1996,</w:t>
        <w:br/>
        <w:t>183.Короглы Х. Персидские пословицы и поговорки. - М.,</w:t>
        <w:br/>
        <w:t>1973.</w:t>
        <w:br/>
        <w:t>184. Вершагин Е.М., КостомаровВ Т. Язык и культура:</w:t>
        <w:br/>
        <w:t>Дингвострановедание в преподавании руского языка как</w:t>
        <w:br/>
        <w:t>иностранного.- М., 1990.</w:t>
        <w:br/>
        <w:t>185. Жарықбаев Қ., Ғабитов Т., Алдамұратов Ә. Әдеп негіздері.</w:t>
        <w:br/>
        <w:t>- Алматы, 2001.</w:t>
        <w:br/>
        <w:t>186. Ескевва М.Қ. Орхон, Енисей, Талас ескерткіштері және</w:t>
        <w:br/>
        <w:t>қазіргі қыпшақ тілдеріндегі моносиллабтардың құрылымдық</w:t>
        <w:br/>
        <w:t>ерекшеліктері. “Филол. ғыл. докт. ғылыми дәрежесін алу үшін</w:t>
        <w:br/>
        <w:t>дайындаған дисс. авторефераты. - Алматы, 2007.</w:t>
        <w:br/>
        <w:t>187. Смайлов А. Әйел лексемасының ұлттық көрінісі. // Қаз:ҰУ</w:t>
        <w:br/>
        <w:t>хабаршасы. Филология сериясы. Уе8(80). - Алматы, 2004.</w:t>
        <w:br/>
        <w:t>289</w:t>
        <w:br/>
        <w:t>ТҮРКІ - МОҢҒОЛ ДҮНИЕ БЕЙНЕСІНІҢ ТІЛДІК</w:t>
        <w:br/>
        <w:t>ФРАГМЕНТТЕРІ</w:t>
        <w:br/>
        <w:t>САҒИДОЛДА ГҮЛҒАЙША САҒИДОЛДАҚЫЗЫ</w:t>
        <w:br/>
        <w:t>ТҮРКІ-МОҢҒОЛ ДҮНИЕ БЕЙНЕСІНІҢ ТІЛДІК</w:t>
        <w:br/>
        <w:t>ФРАГМЕНТТЕРІ</w:t>
        <w:br/>
        <w:t>Сағидолда Гүлғайша Сағидолдақызы - Түркі</w:t>
        <w:br/>
        <w:t>академиясының жетекші ғылыми қызметкері, филология</w:t>
        <w:br/>
        <w:t>ғылымдарының докторы, 2008 жылдың «Жоғары оқу</w:t>
        <w:br/>
        <w:t>орнының үздік оқытушысы».</w:t>
        <w:br/>
        <w:t>Сағидолда Гүлғайша Сағидолдақызы 3 монография, 2</w:t>
        <w:br/>
        <w:t>оқулық, 130-дан астам ғылыми мақаланың, 050117 - қазақ</w:t>
        <w:br/>
        <w:t>тілі мен әдебиеті (магистратура), 5В021200- түркітану</w:t>
        <w:br/>
        <w:t>(бакалавриат) мамандықтарына арналған 8 типтік оқу</w:t>
        <w:br/>
        <w:t>бағдарламасының (авторлық бірлестікте), 3 сөздіктің</w:t>
        <w:br/>
        <w:t>(авторлық бірлестікте) авторы және Жоғары кәсіптік</w:t>
        <w:br/>
        <w:t>білім, бакалавриат, магистратура, докторантура бөлімі</w:t>
        <w:br/>
        <w:t>бойынша 5В021200-Түркітану (бакалавриат), 6М021200</w:t>
        <w:br/>
        <w:t>- Түркітану (магистратура), 60021200 -Түркітану</w:t>
        <w:br/>
        <w:t>(докторантура) мамандықтарына арналған ҚР МЖМБС-</w:t>
        <w:br/>
        <w:t>тің жетекшісі.</w:t>
        <w:br/>
        <w:t>Ғылыми ізденістерінің жалпы бағытын алтаистика,</w:t>
        <w:br/>
        <w:t>түркітану, қазақ тіл білімі сияқты іргелі ғылым</w:t>
        <w:br/>
        <w:t>салаларының салыстырмалы-тарихи тіл білімі,</w:t>
        <w:br/>
        <w:t>линтвистикалық деректану, лексикография, фразеология,</w:t>
        <w:br/>
        <w:t>ономастикабөлімдерібойынша жарықкөргензерттеулері</w:t>
        <w:br/>
        <w:t>айқындайды.</w:t>
        <w:br/>
        <w:t>«Түркі- моңғол дүние бейнесінің тілдік фрагменттері»</w:t>
      </w:r>
    </w:p>
    <w:p>
      <w:r>
        <w:t>деп аталатын бұл зерттеуде түркі және моңғол</w:t>
        <w:br/>
        <w:t>292</w:t>
        <w:br/>
        <w:t>ТҮРКІ - МОҢҒОЛ ДҮНИЕ БЕЙНЕСІНІҢ ТІЛДІК</w:t>
        <w:br/>
        <w:t>ФРАГМЕНТТЕРІ</w:t>
        <w:br/>
        <w:t>САГИДОЛДА ГУЛЬГАЙША САГИДОЛДАКЫЗЫ</w:t>
        <w:br/>
        <w:t>ЯЗЫКОВЫЕ ФРАГМЕНТЫ</w:t>
        <w:br/>
        <w:t>ТЮРКСКО-МОНГОЛЬСКОИ КАРТИНЫ МИРА</w:t>
        <w:br/>
        <w:t>Сагидолда Гульгайша Сагидолдакызы - ведуший</w:t>
        <w:br/>
        <w:t>научный сотрудник Тюркской академии, доктор</w:t>
        <w:br/>
        <w:t>филологических наук, обладатель гранта МОН РК</w:t>
        <w:br/>
        <w:t>«Лучший преподаватель вуза» 2008 года.</w:t>
        <w:br/>
        <w:t>Сагидолда Гульгайша Сагидолдакызы является автором</w:t>
        <w:br/>
        <w:t>3-х монографий, 2-х учебников, более 130-ти научных</w:t>
        <w:br/>
        <w:t>статей и докладов, 8-ми типовых учебных программ по</w:t>
        <w:br/>
        <w:t>специальности 050117 - казахский язык и литература</w:t>
        <w:br/>
        <w:t>(магистратура), 5В021200 - тюркология (бакалавриат) (в</w:t>
        <w:br/>
        <w:t>соавторстве), 3-х словарей (в соавторстве); руководитель</w:t>
        <w:br/>
        <w:t>ГОСТ РК в области высшего профессионального</w:t>
        <w:br/>
        <w:t>образования, бакалавриата, магистратуры, докторантуры</w:t>
        <w:br/>
        <w:t>поспепиальностям 5В021200-тюркология (бакалавриат),</w:t>
        <w:br/>
        <w:t>6М021200 - тюркология (магистратура), 60021200 -</w:t>
        <w:br/>
        <w:t>тюркология (докторантура).</w:t>
        <w:br/>
        <w:t>Область научных интересов - сравнительно-</w:t>
        <w:br/>
        <w:t>историческое языкознание, лингвистическое</w:t>
        <w:br/>
        <w:t>источниковедение, лексикография, фразеология;</w:t>
        <w:br/>
        <w:t>ономастика в алтаистике, тюркологии и казахском</w:t>
        <w:br/>
        <w:t>языкознаниим.</w:t>
        <w:br/>
        <w:t>В настоятцей монографии рассматривается проблема</w:t>
        <w:br/>
        <w:t>языковой репрезентации обобшенного фонда знаний</w:t>
        <w:br/>
        <w:t>296</w:t>
        <w:br/>
        <w:t>1</w:t>
        <w:br/>
        <w:t>82</w:t>
        <w:br/>
        <w:t>53</w:t>
        <w:br/>
        <w:t>54</w:t>
        <w:br/>
        <w:t>55</w:t>
        <w:br/>
        <w:t>Ез!</w:t>
        <w:br/>
        <w:t>ЕУ)</w:t>
        <w:br/>
        <w:t>83</w:t>
        <w:br/>
        <w:t>84.</w:t>
      </w:r>
    </w:p>
    <w:p>
      <w:r>
        <w:t>65.</w:t>
        <w:br/>
        <w:t>81</w:t>
        <w:br/>
        <w:t>82</w:t>
        <w:br/>
        <w:t>ФРАГМЕНТТЕРІ</w:t>
        <w:br/>
        <w:t>МАЗМҰНЫ</w:t>
        <w:br/>
        <w:t>АЛҒЫ СӨЗ... Лал Ды</w:t>
        <w:br/>
        <w:t>КІРІСПЕ СӨЗ..........ГТЛ.....аам ыы</w:t>
        <w:br/>
        <w:t>БІРІНШІ ТАРАУ.</w:t>
        <w:br/>
        <w:t>«АДАМ : ТІЛ : МӘДЕНИЕТ» КОНТЕКСІНДЕГІ ДҮНИЕНІҢ</w:t>
        <w:br/>
        <w:t>ТІЛДІК БЕЙНЕСІ .</w:t>
        <w:br/>
        <w:t>«Адам: Тіл : Мәдениет» үштігінің тілтанымдық тұғыры.</w:t>
        <w:br/>
        <w:t>Дингвомәдениеттанымдық зерттеулердің жалпы бағыты............</w:t>
        <w:br/>
        <w:t>«Тіл және мәдениет» сабақтастығының қазақ тіл білімінде</w:t>
        <w:br/>
        <w:t>өзектелуі</w:t>
        <w:br/>
        <w:t>«Тіл және мәдениет» сабақтастығының моңғол тіл білімінде</w:t>
        <w:br/>
        <w:t>ӨЗектелушеееввыгиясаравлврасығыазқыладығыыниамемдненнонноеокак ник кивнананыуыананны</w:t>
        <w:br/>
        <w:t>Дүние бейнесі және оның қалыптасуындағы тілдің рөліг.............</w:t>
        <w:br/>
        <w:t>ЕКІНШІ ТАРАУ. 2 й</w:t>
        <w:br/>
        <w:t>ДҮНИЕНІҢ ҚАРАБАЙЫР БЕЙНЕСІ ЖӘНЕ ОНЫҢ ФРАЗЕ-</w:t>
        <w:br/>
        <w:t>ОЛОГИЯЛЫҚ ФРАГМЕНТІ.</w:t>
        <w:br/>
        <w:t>«Тіл:Ойлау:Ақиқатшындық»триадасы жәнедүниеніңқарабайыр</w:t>
        <w:br/>
        <w:t>бейнесінің қалыптасу процесі</w:t>
        <w:br/>
        <w:t>Фразеологиялық аталым және дүниенің қарабайыр бейнесінің</w:t>
        <w:br/>
        <w:t>фразеологиялық фрагменті........./ 2.41.4440 Шы.</w:t>
        <w:br/>
        <w:t>Фразеологизмдердің ішкі құрылымының когнитивтік-</w:t>
        <w:br/>
        <w:t>концептуалдық моделдеуге ұластығы..............2ə белемен ене олен</w:t>
        <w:br/>
        <w:t>Дүниенің қарабайыр бейнесінің фразеологиялық фрагментіндегі</w:t>
        <w:br/>
        <w:t>соматикалық код және оны ашудың маңызы.</w:t>
        <w:br/>
        <w:t>Қарабайыр дүние бейнесінің соматикалық кодын ашудағы</w:t>
        <w:br/>
        <w:t>бинарлық оппозициялық тәсілдің маңызы... неме нмекенымыы</w:t>
        <w:br/>
        <w:t>ҮШІНШІ ТАРАУ.</w:t>
        <w:br/>
        <w:t>ҚАРАБАЙЫР САНА ЖӘНЕ АДАМНЫҢ ТІЛДІК БЕЙНЕСІ.......</w:t>
        <w:br/>
        <w:t>«Адам - Қоғам - Мәдениет» триадасының соматикалық коды........</w:t>
        <w:br/>
        <w:t>Адамның ішкі сезім жағдайының сыртқы симптоматикасы... ҚЕЕТН</w:t>
        <w:br/>
        <w:t>290</w:t>
        <w:br/>
        <w:t>ТҮРКІ - МОҢҒОЛ ДҮНИЕ БЕЙНЕСІНІҢ ТІЛДІК</w:t>
        <w:br/>
        <w:t>п</w:t>
        <w:br/>
        <w:t>15</w:t>
        <w:br/>
        <w:t>16</w:t>
        <w:br/>
        <w:t>28</w:t>
        <w:br/>
        <w:t>33</w:t>
      </w:r>
    </w:p>
    <w:p>
      <w:r>
        <w:t>40</w:t>
        <w:br/>
        <w:t>42</w:t>
        <w:br/>
        <w:t>53</w:t>
        <w:br/>
        <w:t>54</w:t>
        <w:br/>
        <w:t>60</w:t>
        <w:br/>
        <w:t>68</w:t>
        <w:br/>
        <w:t>72</w:t>
        <w:br/>
        <w:t>тгшттде ТҮРКІ- МОҢҒОЛ ДҮНИЕ БЕЙНЕСІНІҢ ТІЛДІК</w:t>
        <w:br/>
        <w:t>РАҒАН ҒАТ ФРАГМЕНТТЕРІ</w:t>
        <w:br/>
        <w:t>аларев, ә/һісһ аге сопвійегейі ав Ііпешівіс сойе “На теЙесів</w:t>
        <w:br/>
        <w:t>е сіове геанопвВір оҒТапецпаре апа саілге.</w:t>
        <w:br/>
        <w:t>Іп Вве ІПіга сһартег “Ргилагу сопәсіоивпевө апа Птрпізіс</w:t>
        <w:br/>
        <w:t>ітаре оҒһе регвопаіНу” Чһе ашіһог сопвійетв (һе ртоМетп оҒ</w:t>
        <w:br/>
        <w:t>ресшіагіНев оҒиавіпр зотайс рһгавеоовіса илҢв оҒІһетітіай</w:t>
        <w:br/>
        <w:t>“Мап: 5осіейу: Сшінге” ав а вотаНс сойе оҒЧһе Каг?аКҺ апа</w:t>
        <w:br/>
        <w:t>МолпроШВап Іаприагев, ав ууеП ав “һеіг го! іп Іһе ехргеввіопі</w:t>
        <w:br/>
        <w:t>оҒ һе іпіетпа! віағе оға регвоп Еһгоцеһ 1һе ехіетпа! зутір-</w:t>
        <w:br/>
        <w:t>іоплв, іо езіаҺ1Һ ал “апаіютпіса! “йезстірбоп оҒ (һе һатпап</w:t>
        <w:br/>
        <w:t>рвусһе, теһой45 апа уғаув оҒ Іаптиаре іпіегргеНгр оҒ” ех-</w:t>
        <w:br/>
        <w:t>бегпа| тап іезіаНопв оғ тап.”</w:t>
        <w:br/>
        <w:t>Тһе КошгҺ сһҺаржет, “Рагетіоіоріса! Ғгартпепів оҒ һе вш-</w:t>
        <w:br/>
        <w:t>рІеве рісілге о/Ғ1һе ууоП4” 15 деуогей %о һе вімду оҒ ТигКіс</w:t>
        <w:br/>
        <w:t>Рагетісіовіса! Ғипа (КагаКҺ) апа МопроШПап Іапрлчарев а5</w:t>
        <w:br/>
        <w:t>ап іпіерта! рагі ой һе ууог8 рісіпге оҒ Рагетіоіогіса! ітпарев</w:t>
        <w:br/>
        <w:t>апа сопсеріма!агеав. іп айдіНоп, “һе сһарег ехатпілев һе бе-</w:t>
        <w:br/>
        <w:t>тапНіс өігісіпге оғртоуегВв апа вауіпев у?Иһ Ене сопаропепі</w:t>
        <w:br/>
        <w:t>“Мап”, һе гейесбоп оҒЫіпагу орровШопв “тап-мотап” іп</w:t>
        <w:br/>
        <w:t>рагетісіовіса! ітаре оҒ1һе моПа, апа 4 таКев а согарата-</w:t>
        <w:br/>
        <w:t>8уе апа1увів оҒ рагетіюіогіса! Ғгартпепів іп ТлтКіс (Қа?аКһ)</w:t>
        <w:br/>
        <w:t>апа (һе МопроВап уғотй6 міеуу.</w:t>
        <w:br/>
        <w:t>Тһе поуеһу о 1һе вілду 15 “Нағіһе рһтавео-рагетіоіорі-</w:t>
        <w:br/>
        <w:t>са! бала оҒТатКіс (КазаКһ) апа МопвоШВап Іапршарев і соп-</w:t>
        <w:br/>
        <w:t>ідегейі ог Іһе Нтві Ніпе ав рһгавеоіовіса! апа рагетліоіорі-</w:t>
        <w:br/>
        <w:t>са! Ғғавтпепів оҒ Яһе хуоғ1й рісінге іп гепеға! ргоМетпансв оғ</w:t>
        <w:br/>
        <w:t>(һе Тигііс-МопфоВап Іапфиаре геіаНопв іп (һе АІаіс, ТатКіс</w:t>
        <w:br/>
        <w:t>апа МопроПап вілісіев.</w:t>
        <w:br/>
        <w:t>302</w:t>
        <w:br/>
        <w:t>ТҮРКІ - МОҢҒОЛ ДҮНИЕ БЕЙНЕСІНІҢ ТІЛДІК</w:t>
        <w:br/>
        <w:t>ФРАГМЕНТТЕРІ</w:t>
        <w:br/>
        <w:t>160. Геляева А.И. Человек в языковой картине мира / Геляева</w:t>
        <w:br/>
        <w:t>А.И.; Кабард.-Балкар. тос. ун-т им. Бербекова Х.М.. - Нальлик,</w:t>
        <w:br/>
        <w:t>2002.</w:t>
        <w:br/>
        <w:t>161. Козлова Т.В. Идеографический словарь фразеологизмов с</w:t>
        <w:br/>
        <w:t>названиями животных.- М., 2001.</w:t>
      </w:r>
    </w:p>
    <w:p>
      <w:r>
        <w:t>162. Пермяков Г.Л. Основы структурной паремиолотгии. - М.,</w:t>
        <w:br/>
        <w:t>1988.</w:t>
        <w:br/>
        <w:t>162. Маданов Х. Қазақ мәдениетінің тарихы. - Алматы, 1998,</w:t>
        <w:br/>
        <w:t>163. Адамбаев Б. Казахское народное ораторское искусство.</w:t>
        <w:br/>
        <w:t>- Алматы, 1997,</w:t>
        <w:br/>
        <w:t>164. Ғабитханұлы Қ.Наным-сенімге байланысты қазақ тіліндегі</w:t>
        <w:br/>
        <w:t>тұрақты тіркестер. ҚДА.- Алматы, 1995.</w:t>
        <w:br/>
        <w:t>165. Маслова В.А. Когнитивная лингвистика. - Минск, 2004.</w:t>
        <w:br/>
        <w:t>166. Степанов Г.В. Язык. Литература. Поэтика.- М., 1988.</w:t>
        <w:br/>
        <w:t>167. Маслова В.А. Русская поэзия ),0,4 века.</w:t>
        <w:br/>
        <w:t>Дингвокультурологический</w:t>
        <w:br/>
        <w:t>взгляд. - Москва, 2006.</w:t>
        <w:br/>
        <w:t>168. Сыздықова Р.Ғ. Эпос тілі және лингвистикалық поэтика</w:t>
        <w:br/>
        <w:t>мәселелері // Тілтаным, 2001. Ко1.</w:t>
        <w:br/>
        <w:t>169. Залевская А.А. Введение в психолингвистику.- М., 1999,</w:t>
        <w:br/>
        <w:t>170. Смағұлова Ғ.Н. Төрт түлік төресі кім? - Алматы, 1990.</w:t>
        <w:br/>
        <w:t>171. Есім Ғ. Сана болмысы. Саяхат пен мәдениет туралы ойлар.</w:t>
        <w:br/>
        <w:t>- Алматы, Эксито-Верена. 1994.</w:t>
        <w:br/>
        <w:t>172. Қарсыбекова Ш.П. Қазақ тіліндегі. мақал-мәтелдерді</w:t>
        <w:br/>
        <w:t>топтастырудың этнолингвистикалық принциптері. ҚДА.- Алматы,</w:t>
        <w:br/>
        <w:t>2004.</w:t>
        <w:br/>
        <w:t>173. Апресян Т.Я., Апресян Ю.Ю. Об изучении смысловых</w:t>
        <w:br/>
        <w:t>связей слов. // ИЯШ., 1970, Хеа2. :</w:t>
        <w:br/>
        <w:t>174.Краткий словарь когнитивных терминов // Под обіцей</w:t>
        <w:br/>
        <w:t>редакцией Кубряковой С.- М., 1996.</w:t>
        <w:br/>
        <w:t>175. УчайкинаЕ.Н.Концептосфера«богатство» ванглосаксонской</w:t>
        <w:br/>
        <w:t>картине мира: Концептуализация и категоризация. АҚД. - М.,</w:t>
        <w:br/>
        <w:t>2005.</w:t>
        <w:br/>
        <w:t>176. Оразалиева Э.Н. Когнитивтік лингвистика: қалыптасуы мен</w:t>
        <w:br/>
        <w:t>дамуы.- Алматы: Ан Арыс, 2007.</w:t>
        <w:br/>
        <w:t>177. Лихачев Д.С. Концептосфера русского языка // Известия</w:t>
        <w:br/>
        <w:t>АН СССР. Серия литературы и языка. Т. 52., 1993, Ко1,</w:t>
        <w:br/>
        <w:t>288</w:t>
        <w:br/>
        <w:t>ТҮРКІ- МОҢҒОЛ ДҮНИЕ БЕЙНЕСІНІҢ ТІЛДІК</w:t>
        <w:br/>
        <w:t>. ФРАГМЕНТТЕРІ</w:t>
        <w:br/>
        <w:t>144.Тостев А.А. Образная сфера человека. - М., 1992.</w:t>
        <w:br/>
        <w:t>145. Постовалова В.И. Картина мира в жизнедеятельности</w:t>
        <w:br/>
        <w:t>человека // Роль человеческого фактора в языке: Язык и картина</w:t>
        <w:br/>
        <w:t>мира.- М.: Наука, 1998.</w:t>
      </w:r>
    </w:p>
    <w:p>
      <w:r>
        <w:t>146. Налимов В.В. Спонтанность сознания. - М. Прометей,</w:t>
        <w:br/>
        <w:t>1989.</w:t>
        <w:br/>
        <w:t>147. Стемковская Ю.Е. Образ человека чепіской культуре // Язык</w:t>
        <w:br/>
        <w:t>как средство трансляции культуры. - М. Науҡа, 2000.</w:t>
        <w:br/>
        <w:t>148. Сорокин Ю.А. Культурология и психолингвистика: цели и</w:t>
        <w:br/>
        <w:t>методы // Вопросы психолинтвистики, 2006. Мо3.</w:t>
        <w:br/>
        <w:t>149. Философиялық сөздік. - Алматы, 1996.</w:t>
        <w:br/>
        <w:t>150. Роберт Унстон. Менің денем неден құрылған. (Ағылшын</w:t>
        <w:br/>
        <w:t>тілінен қазақ тіліне аударған Қ.Жорабеков) - Алматы:</w:t>
        <w:br/>
        <w:t>«Алматыкітап», 2006. !</w:t>
        <w:br/>
        <w:t>151. Урысон Е.В.Синтаксическая деривация и"наивная" картина</w:t>
        <w:br/>
        <w:t>мира // Вопросы языкознания. - 1996, Хо 4.</w:t>
        <w:br/>
        <w:t>152. Виноградов В.В. Избранные труды. Лексикология и</w:t>
        <w:br/>
        <w:t>лексикография. - М., 1977.</w:t>
        <w:br/>
        <w:t>153. Адамның дене мүшелері (суретті анықтамалық). Тони Смит</w:t>
        <w:br/>
        <w:t>редакциясы.- Алматы, 2006. )</w:t>
        <w:br/>
        <w:t>154. Аркадьев П.М. Полисемия названий головы в славянских и</w:t>
        <w:br/>
        <w:t>терманских языках в типологическом и историческом аспектах //</w:t>
        <w:br/>
        <w:t>Московский лингвистический журнал. - М., 2002. Т.6. Ко1.</w:t>
        <w:br/>
        <w:t>155. Қайдар А.Тысяча меткихиобразных выражений: (казахско-</w:t>
        <w:br/>
        <w:t>русский фразеологический словарь с этнолингвистическими</w:t>
        <w:br/>
        <w:t>пояснениями). - Астана: «Білге», 2003.</w:t>
        <w:br/>
        <w:t>156.Мугу Р. Ю. Полисемантизм соматической лексики : На</w:t>
        <w:br/>
        <w:t>материале русского-и немецкого языков: диссертация ... кандидата</w:t>
        <w:br/>
        <w:t>филологических наук.- Майкон, 2003.</w:t>
        <w:br/>
        <w:t>157. Сыздықова Р. Абай және қазақтың ұлттық әдеби тілі. -</w:t>
        <w:br/>
        <w:t>Алматы. «Арыс» баспасы, 2004.</w:t>
        <w:br/>
        <w:t>158. Дайырбекова М. Адам анатомиясы. - Алматы: «Медицина</w:t>
        <w:br/>
        <w:t>баспасы», 2002.</w:t>
        <w:br/>
        <w:t>159. Смағұлова Г. Түркі фразеологиясының мәселелері. Екінді</w:t>
        <w:br/>
        <w:t>халықаралық түркология конгресі // Қазіргі заманғы түркология:</w:t>
        <w:br/>
        <w:t>теориясы, практикасы және алдағы міндеттері. - Алматы, 1998 ж.</w:t>
        <w:br/>
        <w:t>287</w:t>
        <w:br/>
        <w:t>ТҮРКІ- МОҢҒОЛ ДҮНИЕ БЕЙНЕСІНІҢ ТІЛДІК</w:t>
        <w:br/>
        <w:t>ФРАГМЕНТТЕРІ</w:t>
        <w:br/>
        <w:t>119.Никитина Л.Б. Семантика и прагматика оценочных</w:t>
        <w:br/>
        <w:t>высказываний об интеллекте (К проблеме образа человека в</w:t>
        <w:br/>
        <w:t>современном русском языке): Дис. ...канд. филол. наук. - Омск,</w:t>
        <w:br/>
        <w:t>1996;</w:t>
        <w:br/>
        <w:t>120.Никитина Л.Б. Интеллект человека в высказываниях</w:t>
        <w:br/>
        <w:t>-портретных характеристиках // Язык. Человек. Картина мира.</w:t>
        <w:br/>
        <w:t>Дингвоантропологические и философские очерки (на материале</w:t>
        <w:br/>
        <w:t>русского языка). Ч.1 / Под ред. М.П. Одинцовой. - Омск: Омск. гос.</w:t>
      </w:r>
    </w:p>
    <w:p>
      <w:r>
        <w:t>ун-т, 2000.</w:t>
        <w:br/>
        <w:t>121. Никитина Л.Б. Ношо варіепв в русской языковой қартине</w:t>
        <w:br/>
        <w:t>мира (на материале оценочных высказываний об интеллекте) //</w:t>
        <w:br/>
        <w:t>Вест.-- Омск, ун-та. 2002. Вып. 3.</w:t>
        <w:br/>
        <w:t>122. Апресян В.Ю., Апресян Ю.Д. Метафора в семантическом</w:t>
        <w:br/>
        <w:t>представлении эмоций // Вопросы языкознания, 1993. Хо 3.</w:t>
        <w:br/>
        <w:t>123.Гак В.Г. Пространство мысли (опыт систематизации слов</w:t>
        <w:br/>
        <w:t>ментального поля) // Логический анализ языка. Ментальные</w:t>
        <w:br/>
        <w:t>действия. - М.; Наука, 1993.</w:t>
        <w:br/>
        <w:t>124. Арутюнова Н.Д. Язык и мир человека.- М., 1999;</w:t>
        <w:br/>
        <w:t>125. Арутюнова Н.Д. Введение // Логический анализ языка.</w:t>
        <w:br/>
        <w:t>Образ человека в культуре и языке / Отв. ред.: Н.4. Арутюнова,</w:t>
        <w:br/>
        <w:t>И.Б.Левонтина.- М.: Индрик, 1999,</w:t>
        <w:br/>
        <w:t>126. Бабенко Л.Г. Лексические средства обозначения эмоций в</w:t>
        <w:br/>
        <w:t>русском языке. - Свердловск: Изд-во Урал. ун-та, 1989;</w:t>
        <w:br/>
        <w:t>127. Арутюнова Н.Д. Предложение и его смысл: Догико-</w:t>
        <w:br/>
        <w:t>семантические проблемы.- М.; Наука, 1976.</w:t>
        <w:br/>
        <w:t>128. Емельянова О.Н. Ассоциативное поле сутцествительных //</w:t>
        <w:br/>
        <w:t>РЯШ., 1993. Ко 6.</w:t>
        <w:br/>
        <w:t>129. Урысон Е.В. Дух и душа: к реконструкции архаичных</w:t>
        <w:br/>
        <w:t>представлений о человеке // Логический анализ языка. Образ</w:t>
        <w:br/>
        <w:t>человека в культуреи языке / Отв. ред: Арутюнова Н.Д., Левонтина</w:t>
        <w:br/>
        <w:t>И.Б.-М.: Индрик, 1999.</w:t>
        <w:br/>
        <w:t>130. Урысон Е.В. Душа; Мысль; Дума; Ум; Сердце; Воображение</w:t>
        <w:br/>
        <w:t>/І. Новый обьяснительный словарь синонимов русского языка.</w:t>
        <w:br/>
        <w:t>Первый вып. 2-е изд., испр. / Под обш. Рук. Ю.Д. Апресяна. - М.:</w:t>
        <w:br/>
        <w:t>Школа"языки русской культуры”, 1999;</w:t>
        <w:br/>
        <w:t>131. Урысон Е.В. Фундаментальные способности человека и</w:t>
        <w:br/>
        <w:t>наивная «анатомия» // Вопросы языкознания, 1995. Хо 2.</w:t>
        <w:br/>
        <w:t>285</w:t>
        <w:br/>
        <w:t>ТҮРКІ- МОҢҒОЛ ДҮНИЕ БЕЙНЕСІНІҢ ТІЛДІК</w:t>
        <w:br/>
        <w:t>ФРАГМЕНТТЕРІ</w:t>
        <w:br/>
        <w:t>халықтарының «Адам және оның ортасы» жайлы</w:t>
        <w:br/>
        <w:t>жинақтаған білім қорының тілдік репрезентациясы</w:t>
        <w:br/>
        <w:t>қазақ және моңғол этностарының дүние бейнесі</w:t>
        <w:br/>
        <w:t>тұрғысынан зерделенеді. Түркі (қазақ) және моңғол</w:t>
        <w:br/>
        <w:t>(қазіргі моңғол) тілдеріндегі тұрақты бейнелі оралымдар</w:t>
        <w:br/>
        <w:t>- фразеологизмдер мен мақал-мәтелдер дүние</w:t>
        <w:br/>
        <w:t>бейнесінің фразеологиялық және паремиологиялық</w:t>
        <w:br/>
        <w:t>фрагменттерін түзетін котнитивтік-концептуальдық</w:t>
        <w:br/>
        <w:t>модельдер ретінде қарастырылып, олардың мазмұндық</w:t>
        <w:br/>
        <w:t>құрылымын астарлайтын аялық білім «Тіл : Адам</w:t>
        <w:br/>
        <w:t>Мәдениет» тұтастығының «елегінен» өткізіледі. Соның</w:t>
        <w:br/>
        <w:t>нәтижесінде тілдік дүние бейнесінде бекіген түркілер</w:t>
        <w:br/>
        <w:t>мен моңғолдардың образды ойлауы мен әлемді тану</w:t>
        <w:br/>
        <w:t>әрекеттеріндегі, ғасырлар бойы жинақтаған практикалық</w:t>
        <w:br/>
        <w:t>іс-тәжірибелеріндегі, этномәдени құндылықтары мен</w:t>
      </w:r>
    </w:p>
    <w:p>
      <w:r>
        <w:t>салт-саналарындағы ортақтықтар, ұқсастықтар, өзіндік</w:t>
        <w:br/>
        <w:t>ерекшеліктер айқындалады. Зерттеу кіріспе сөзден, 4</w:t>
        <w:br/>
        <w:t>тараудан, қорытындыдан, пайдаланылған әдебиеттер</w:t>
        <w:br/>
        <w:t>тізімінен тұрады.</w:t>
        <w:br/>
        <w:t>Кіріспе сөзде қазаа және моңғол дүние</w:t>
        <w:br/>
        <w:t>бейнесінің фразеологиялық және паремиологиялық</w:t>
        <w:br/>
        <w:t>фрагменттерінтүркі-моңғолдық деңгейдесалыстырмалы-</w:t>
        <w:br/>
        <w:t>сипаттамалы зерттеудің нысанына алудың өзектілігі сөз</w:t>
        <w:br/>
        <w:t>болады.</w:t>
        <w:br/>
        <w:t>«Адам:Тіл:Мәдениет» контексіндегі дүниенің</w:t>
        <w:br/>
        <w:t>тілдік бейнесі» деп аталатын бірінші тарауда «адам:</w:t>
        <w:br/>
        <w:t>тіл:мәдениет» үштігінің тілтанымдық тұғыры,</w:t>
        <w:br/>
        <w:t>лингвомәдениеттанымдық зерттеулердің жалпы бағыты,</w:t>
        <w:br/>
        <w:t>«тіл және мәдениет» сабақтастығының қазақ тіл білімінде</w:t>
        <w:br/>
        <w:t>және моңғол тіл білімінде өзектелуі, дүние бейнесі</w:t>
        <w:br/>
        <w:t>және оның қалыптасуындағы тілдің рөлі мәселелері</w:t>
        <w:br/>
        <w:t>қарастырылады.</w:t>
        <w:br/>
        <w:t>Екінші тарау«Дүниенің қарабайыр бейнесінің</w:t>
        <w:br/>
        <w:t>фразеологиялық фрагменті» деп аталады.Онда «ақиқат</w:t>
        <w:br/>
        <w:t>293</w:t>
        <w:br/>
        <w:t>ТҮРКІ - МОҢҒОЛ ДҮНИЕ БЕЙНЕСІНІҢ ТІЛДІК</w:t>
        <w:br/>
        <w:t>ФРАГМЕНТТЕРІ</w:t>
        <w:br/>
        <w:t>ФАСІООППА СІЛ,САІ5НА бАСІПОГФАКҰҮ2ҰХ</w:t>
        <w:br/>
        <w:t>ТАМСДУАСЕ ЕКАСМЕМТ5 ІМ</w:t>
        <w:br/>
        <w:t>ТОККІС-МОМСОПАМ УОКІ/О УТЕУГ</w:t>
        <w:br/>
        <w:t>бағійоШа Сиісаівһа бағійо!йакугу 16 а Ісайітір өсіспіі іс</w:t>
        <w:br/>
        <w:t>авосіаіе оҒ ТигКіс Асадегау оҒЧһе КеріҺБіс оҒ КазаКһвіап,</w:t>
        <w:br/>
        <w:t>Росіют оҒРҺШо1/ору, “Тһе Безі Теасһег оҒҒһе Ілвііше оҒҺірһ-</w:t>
        <w:br/>
        <w:t>ег ейисаһоп” іп 2008.</w:t>
        <w:br/>
        <w:t>баяійо!йа Сиіеаізһа 5адійо!йаКугу 1 Яһе ашһог оҒ 3</w:t>
        <w:br/>
        <w:t>топовтарһв, 2 ЗехіБооКв, тоге Фһап 130 өсіепііЕе агғісіев</w:t>
        <w:br/>
        <w:t>апа раретв, 8 бапд4ага ед4асайопа! ргоргатпв ог Іһе вресі-</w:t>
        <w:br/>
        <w:t>аШНев 050117 - Ка?аКһ Іаприаре апа І.Шегаілге (МА сошве)</w:t>
        <w:br/>
        <w:t>апа 5В021200 - ТигКіс зіл1ев (В сөшзве) іп со-ашйогвһір, 3</w:t>
        <w:br/>
        <w:t>Фісіопагіев іп со-ашіһогвһір; Іһе һеайі оҒ 1һе Чеағп оҒ 54аіе</w:t>
        <w:br/>
        <w:t>Сотіршівогу бйапдагав оғ ЕдасаНоп оҒ4һе КерпЬіс оҒ Ка-</w:t>
        <w:br/>
        <w:t>?АаКҺвғап іог Яһе һірһег ргогеввіола! ейпсаНоп, В сошгзе, МА</w:t>
        <w:br/>
        <w:t>соштве, РҺІ соштве оҒ(һе вресігііНев 5В021200- ТатКіс вйіі-</w:t>
        <w:br/>
        <w:t>1ез, 6М021200 - ТигКіс өбіж”ев, 60021200 - ТагКіс өешез.</w:t>
        <w:br/>
        <w:t>Тһе ИЙейа оР өсігпіі с іпіетезів 15 сотратаНхе-һісіюгіса!</w:t>
        <w:br/>
        <w:t>Шпршізісв, Іпрешізііс волгсе зішдіу, Гехісортарһу, Рһгавзео!-</w:t>
        <w:br/>
        <w:t>ору, опотавіісв іп АІізіс өішдіез, ТигКіс віі ев іп Ка?аКһ</w:t>
        <w:br/>
        <w:t>Пітешізіісе.</w:t>
        <w:br/>
        <w:t>Тһе шопортарһ “Тапрларе Бартепів іп ТитКіс-Моп-</w:t>
        <w:br/>
        <w:t>войап уғогіа уісуу” 4ейі5 уһ 4һе ргоМетп оҒ Ппршізіс тер-</w:t>
        <w:br/>
        <w:t>тезепіаНоп оҒ а репетаПгей Ғапа оҒЧһе ТатКіс апа Мопео1</w:t>
        <w:br/>
        <w:t>реоріев Кпоул/едре арой “Мал ала “һе үуотісі агошта һішт”</w:t>
        <w:br/>
        <w:t>Аһғоцв “Не рпі оҒНһе ууоп рісіпге оҒТитКіс апа Мопро-</w:t>
        <w:br/>
        <w:t>Палп еійпіс вгоцрв. бег Нрагайуе рһгавев оҒвреесһ, ав ідіопв,</w:t>
      </w:r>
    </w:p>
    <w:p>
      <w:r>
        <w:t>ртоуегв апа вауіпев оҒ4һе ТитКіс (Ка?аКһ) апа МопроПап</w:t>
        <w:br/>
        <w:t>Паприарев аге гезеагсһейі іп “піз уготк. Тһеу таКе сар рһга-</w:t>
        <w:br/>
        <w:t>веоіоріса! апа рагетісіоріса! Ғартепів апа сопвідегей ав</w:t>
        <w:br/>
        <w:t>300</w:t>
        <w:br/>
        <w:t>ТҮРКІ - МОҢҒОЛ ДҮНИЕ БЕЙНЕСІНІҢ ТІЛДІК</w:t>
        <w:br/>
        <w:t>ФРАГМЕНТТЕРІ</w:t>
        <w:br/>
        <w:t>тюркскихимонтольскихнародовочеловекеиокружаюшем</w:t>
        <w:br/>
        <w:t>его-мире. В.работе исследуютея образные обороты речи,</w:t>
        <w:br/>
        <w:t>фразеологизмы, пословицы и поговорки тюркского</w:t>
        <w:br/>
        <w:t>(казахского) и монгольского (современного монгольского)</w:t>
        <w:br/>
        <w:t>языков, рассматриваемые в качестве когнитивно-</w:t>
        <w:br/>
        <w:t>концептуальных моделей в основе онтологической</w:t>
        <w:br/>
        <w:t>триады «Язык-Человек-Культура». В результате такого</w:t>
        <w:br/>
        <w:t>подхода появляется воэможность выявить национальные</w:t>
        <w:br/>
        <w:t>особенности образного мышления, познания мира,</w:t>
        <w:br/>
        <w:t>этнокультурныхценностейитрадицийтюрковимонголов,</w:t>
        <w:br/>
        <w:t>собранных в результате многовекового практического</w:t>
        <w:br/>
        <w:t>опыта этих народов и закрепленных в языковой картине</w:t>
        <w:br/>
        <w:t>мира данных Этносов.</w:t>
        <w:br/>
        <w:t>Исследование состоит извведения,4-хтлав,заключения</w:t>
        <w:br/>
        <w:t>и списка использованной литературы.</w:t>
        <w:br/>
        <w:t>Во введении обосновывается актуальность изучения</w:t>
        <w:br/>
        <w:t>проблемы фразеологических и паремиологических</w:t>
        <w:br/>
        <w:t>фрагментов в казахской и монгольской картине мира в</w:t>
        <w:br/>
        <w:t>качестве предмета тюркско-монгольского сравнительно-</w:t>
        <w:br/>
        <w:t>сопоставительного исследования.</w:t>
        <w:br/>
        <w:t>В первой главе «Языковой образ мира в рамках</w:t>
        <w:br/>
        <w:t>триады «Человек-Язык-Культура» рассматривается</w:t>
        <w:br/>
        <w:t>языковедческау природа триады «Человек-Язык-</w:t>
        <w:br/>
        <w:t>Культура», описываются/.| основные направления</w:t>
        <w:br/>
        <w:t>дингвокультурологических исследований в современной</w:t>
        <w:br/>
        <w:t>науке, актуальность изучения взаимосвязи «языка и</w:t>
        <w:br/>
        <w:t>культуры». в казахском и монгольском языкознании,</w:t>
        <w:br/>
        <w:t>выявллется роль языка в формировании и развитии</w:t>
        <w:br/>
        <w:t>языкового образа мира.</w:t>
        <w:br/>
        <w:t>Во второй главе «Фразеологические фрагменты в</w:t>
        <w:br/>
        <w:t>наивной(примитивной) картине мира» описываются</w:t>
        <w:br/>
        <w:t>процессы формирования наивной (примитивной)</w:t>
        <w:br/>
        <w:t>картины мира, выявляется место в ней фразеологических</w:t>
        <w:br/>
        <w:t>297</w:t>
        <w:br/>
        <w:t>ТҮРКІ - МОҢҒОЛ ДҮНИЕ БЕЙНЕСІНІҢ ТІЛДІК</w:t>
        <w:br/>
        <w:t>ФРАГМЕНТТЕРІ</w:t>
        <w:br/>
        <w:t>132. Шмелев А.Д. Дух, душа и тело в свете данных русского</w:t>
        <w:br/>
        <w:t>языка // Булытина Т.В., Шмелев А.Д. Языковая концептуализация</w:t>
        <w:br/>
        <w:t>мира (на материале русской грамматики). - М., 1997;</w:t>
        <w:br/>
        <w:t>133, Шмелев А.Д.Русский языки внеязыковая действительность.</w:t>
        <w:br/>
        <w:t>- М.: Языки славянской культуры, 2002.</w:t>
      </w:r>
    </w:p>
    <w:p>
      <w:r>
        <w:t>134. Булыгина Т.В., Шмелев А.Д. Языковая концептуализация</w:t>
        <w:br/>
        <w:t>мира (на материале русской грамматики).- М., 1997.</w:t>
        <w:br/>
        <w:t>135. Верешагин Е.М.,Костомаров В.Г. О своеобразии отражения</w:t>
        <w:br/>
        <w:t>мимики и жестов вербальными средствами (на материале русского</w:t>
        <w:br/>
        <w:t>языка) // Вопросы языкознания, 1981, Хо 1.</w:t>
        <w:br/>
        <w:t>136. Коротун О.В. Образ внешнего человека в функционально-</w:t>
        <w:br/>
        <w:t>семиотическом аспекте (на материале русского языка) // Вест. -</w:t>
        <w:br/>
        <w:t>Омек, ун-та, 2001. Вып. 1.</w:t>
        <w:br/>
        <w:t>137. Одинцова М.П. Языковые образы «внутреннего человека»</w:t>
        <w:br/>
        <w:t>|| Язык. Человек. Картина мира: Лингвоантропологические,</w:t>
        <w:br/>
        <w:t>философские очерки (на материале русского языка). Ч.1./ Подред.</w:t>
        <w:br/>
        <w:t>М.П. Одинцовой. - Омск, 2000.</w:t>
        <w:br/>
        <w:t>138. Одинцова М.П.Обитатели «духовной вселенной» в русской</w:t>
        <w:br/>
        <w:t>языковой картине мира // Филологический ежегодник, 2002, Ко 4.</w:t>
        <w:br/>
        <w:t>139. Пименова М.В. Этногерменевтика языковой наивной</w:t>
        <w:br/>
        <w:t>картины внутреннего мира человека. - Кемерово, 2002.</w:t>
        <w:br/>
        <w:t>140. Папаач: Уетіпр Етірігівсһе РейарорІК, 1999. 262 с. (Сер.</w:t>
        <w:br/>
        <w:t>"Этногерменевтика и этнориторика".Вып.5. Издатели сер.: Бартель</w:t>
        <w:br/>
        <w:t>Х., Пименов Е.А.).</w:t>
        <w:br/>
        <w:t>141. Афанасьева Н.Р.Метафорические моделивхудожественных</w:t>
        <w:br/>
        <w:t>описаниях внутреннего мира человека в сопоставительно-</w:t>
        <w:br/>
        <w:t>культурологическом аспекте (на материале романа Л. Толстого</w:t>
        <w:br/>
        <w:t>«Анна Каренина» и его англоязычных переводов) // Вест. - Омск.</w:t>
        <w:br/>
        <w:t>ун-та. 2003. Хе2.</w:t>
        <w:br/>
        <w:t>142. Белая Е.Н. Концепт «радость» в представлении русского</w:t>
        <w:br/>
        <w:t>и француэского языков // Язык. Время. Личность: Материалы</w:t>
        <w:br/>
        <w:t>Междунар. науч. конф. (3-5 дек. 2002 г., Омсқ, ОмГУ) / Под ред. Л.О.</w:t>
        <w:br/>
        <w:t>Бутаковой. - Омск: Омск, ун-т, 2002.</w:t>
        <w:br/>
        <w:t>143. Яковенко Е.Б. Сердце, душа, дух в антдийской и немецкой</w:t>
        <w:br/>
        <w:t>языковых картинах мира (опыт реконструкции концептов) //</w:t>
        <w:br/>
        <w:t>Догический анализ языка. Образ человека в культуре и языке / Отв.</w:t>
        <w:br/>
        <w:t>ред- Арутюнова Н.Д., Левонтина И.Б..- М.: Индрик, 1999.</w:t>
        <w:br/>
        <w:t>286</w:t>
        <w:br/>
        <w:t>ТҮРКІ - МОҢҒОЛ ДҮНИЕ БЕЙНЕСІНІҢ ТІЛДІК</w:t>
        <w:br/>
        <w:t>ФРАГМЕНТТЕРІ</w:t>
        <w:br/>
        <w:t>сорпінуе-сопсертша! тойеів оҒ1һе ут рісіпге, һе соптепі</w:t>
        <w:br/>
        <w:t>оҒ м ісВ і |оілейі Бу шу “Т.апрцаре: Мал: Сайшге,”</w:t>
        <w:br/>
        <w:t>Ава тевші оҒ Іі арргоасһ, 1 ів роввіМе %о геуеа! паноп-</w:t>
        <w:br/>
        <w:t>а! сҺагасіетівНсв апа “һе сіовепевв оҒіһе Ярпгануе ІіпКіпр,</w:t>
        <w:br/>
        <w:t>КпоуЛейсе апа хізіоп о/НҺе уғоП0, еіһпо-сайта! уаішев апа</w:t>
        <w:br/>
        <w:t>ітадіНопв оҒҒһе ТитКіс реор!е апа һе Мопвоіз, соПесіеді ав</w:t>
        <w:br/>
        <w:t>а гезшіс оі сепіштіев-о1б ргасиса! ехретгіепсе оҒЧһеве реор!ев</w:t>
        <w:br/>
        <w:t>апа Яхей а? іһе Піпршісіс рісішге оҒ1һе ууойа оҒ 1һезе ейн-</w:t>
        <w:br/>
        <w:t>повев.</w:t>
        <w:br/>
        <w:t>Тһе уготК сопвізів оҒ ап іпітодисбоп, 4 сһаріетв, сопсіп-</w:t>
        <w:br/>
        <w:t>сіоп апа 116% оҒгегегепсев.</w:t>
      </w:r>
    </w:p>
    <w:p>
      <w:r>
        <w:t>Іле іпітодисНол 4һе ге!еуапсе оҒ вішіуіпе Әле ргоМет</w:t>
        <w:br/>
        <w:t>оғ рһгавеоіовіса! аһа рагетісіогіса! бартпепі іп Әле Кага-</w:t>
        <w:br/>
        <w:t>лала МопвоШПап уғот1а уіеуу ав ап оМесі оҒЧһе ТагКо-Моп-</w:t>
        <w:br/>
        <w:t>воШал сотрагануе сопітавНуегевеагсһі5 вирв4апНаей.</w:t>
        <w:br/>
        <w:t>ПліһейгвісһарЕет, сайей “ТһеГапрпарейтареоНһеугога</w:t>
        <w:br/>
        <w:t>іп һе сопіехі оҒ Мап: Гапрдаре СаНшге”, Іһе ашіһог соп-</w:t>
        <w:br/>
        <w:t>відегв Піпршівіс пайлге оҒНһе ігіаб “Мап: Тапеларсе: сиіпіге”,</w:t>
        <w:br/>
        <w:t>Әевстірев Іһе шаіп агеав оҒ Ілвуосиішгоіогіса! тевеагсһ іп</w:t>
        <w:br/>
        <w:t>тшойегп өсіепсе, “һе ге!еуапсе оҒ вішіуіле һе геіаШопвһір оғ</w:t>
        <w:br/>
        <w:t>“апрпарве апа сиге” іп һе Ка?аКһ апа МопроШПап Ііп-</w:t>
        <w:br/>
        <w:t>ешізіссв, теуеа|в “һе гое о апсиавеіп гпілр апа деуеіор-</w:t>
        <w:br/>
        <w:t>іпе “һе Ілршівііс ипаре о һезуогі8.</w:t>
        <w:br/>
        <w:t>Іпіһе весопа сһареег, “Рһтавеоіору Ғастепі іп а ргішпі-</w:t>
        <w:br/>
        <w:t>нхерісімге оН һе уғогій” 1һе ашіһог сопвійетв һе ітіасі “теа!-</w:t>
        <w:br/>
        <w:t>Му: Таприаре: ЕНіпКіпр”, девсгірев 4һе ргосеввев о Югтайоп</w:t>
        <w:br/>
        <w:t>оҒНһе ргітініуе уғоНа уіемг, іӘіотайс патев, рІасе оҒрһға-</w:t>
        <w:br/>
        <w:t>веоіогіса! Ғғартепіб іп 4Не ргіпінуе рісімге оҒ4һе уғоП(), Әле</w:t>
        <w:br/>
        <w:t>сорпінуе-сопсеріла! шодйенпр оҒіпіегпа! сопепі оҒрһтаве-</w:t>
        <w:br/>
        <w:t>оіору, вотанс сойе оҒрһгавеоіогіса! Ғгартетів іп іне ргіті-</w:t>
        <w:br/>
        <w:t>Ве рісіпге оҒ һе ууоП, һе го!е оғ а Біпагу орровіШіоп іп</w:t>
        <w:br/>
        <w:t>е дізсіовиге оғ вотанс сойе оҒ рһгазеоіоріса! Ғастпепів,</w:t>
        <w:br/>
        <w:t>ботанс ійФіютпв оҒ һе Тигісіс (Ка?аЕһ) ап4 МопроШап 1ап-</w:t>
        <w:br/>
        <w:t>301</w:t>
        <w:br/>
        <w:t>ТҮРКІ - МОҢҒОЛ ДҮНИЕ БЕЙНЕСІНІҢ ТІЛДІК</w:t>
        <w:br/>
        <w:t>ФРАГМЕНТТЕРІ</w:t>
        <w:br/>
        <w:t>шындық: тіл:ойдау» триадасы және дүниенің қарабайыр</w:t>
        <w:br/>
        <w:t>бейнесінің қалыптасу процесі,фразеологиялық аталым</w:t>
        <w:br/>
        <w:t>және дүниенің қарабайыр бейнесінің фразеологиялық</w:t>
        <w:br/>
        <w:t>фрагменті, фразеологизмдердің ішкі құрылымының</w:t>
        <w:br/>
        <w:t>когнитивтік-концептуалдық моделдеуге ұластығы,</w:t>
        <w:br/>
        <w:t>дүниенің қарабайыр бейнесінің фразеологиялық</w:t>
        <w:br/>
        <w:t>фрагментінің соматикалық коды және оны аштудағы</w:t>
        <w:br/>
        <w:t>бинарлық оппозициялық тәсілдің маңызы тәрізді</w:t>
        <w:br/>
        <w:t>мәселелерге назар аударылып, түркі (қазақ) және моңғол</w:t>
        <w:br/>
        <w:t>тілдеріндегі соматикалық фразеологизмдер тіл және</w:t>
        <w:br/>
        <w:t>мәдениет аралық өзара тығыз байланысты таңбалайтын</w:t>
        <w:br/>
        <w:t>тілдік код тұрғысынан сарапталады.</w:t>
        <w:br/>
        <w:t>«Қарабайыр сана және адамның тілдік бейнесі»</w:t>
        <w:br/>
        <w:t>деп аталатын үшінші тарауда қазақ және моңғол</w:t>
        <w:br/>
        <w:t>тілдеріндегі соматикалық фразеологизмдердің «Адам</w:t>
        <w:br/>
        <w:t>- Қоғам - Мәдениет» триадасының соматикалық коды</w:t>
        <w:br/>
        <w:t>қызметінде жұмсалу ерекшеліктері қарастырылып,</w:t>
        <w:br/>
        <w:t>олардың қарабайыр дүние бейнесінде адамның ішкі сезім</w:t>
        <w:br/>
        <w:t>жағдайының сыртқы симптоматикасын білдіру, адам</w:t>
        <w:br/>
        <w:t>психикасының «анатомиялық» түсініктемесін жасау,</w:t>
        <w:br/>
        <w:t>«сыртқы адам» туралы тілдік интерпретацияны беру</w:t>
        <w:br/>
        <w:t>жолдары зерделенеді.</w:t>
        <w:br/>
        <w:t>Түркі(қазақ)жәнемоңғолтілдерініңпаремиологиялық</w:t>
        <w:br/>
        <w:t>қорын дүние бейнесінің құрамдас бөлігі тұрғысынан</w:t>
        <w:br/>
        <w:t>зерттеуге бағытталған«Дүниенің қарабайыр бейнесінің</w:t>
        <w:br/>
        <w:t>паремиологиялық фрагменті»аттытертінші тарауда</w:t>
        <w:br/>
        <w:t>дүниенің паремиологиялық бейнесінің образдар әлемі</w:t>
        <w:br/>
        <w:t>және концептілік аясы, «Адам» компонентті мақал-</w:t>
      </w:r>
    </w:p>
    <w:p>
      <w:r>
        <w:t>мәтелдердің семантикалық құрылымы, «еркек - әйел»</w:t>
        <w:br/>
        <w:t>бинарлық оппозициясының паремиологиялық дүние</w:t>
        <w:br/>
        <w:t>бейнесіндегі көрінісі тәрізді мәселелер қарастырылып,</w:t>
        <w:br/>
        <w:t>түркі (қазақ) және моңғол этностары дүние бейнесінің</w:t>
        <w:br/>
        <w:t>паремиологиялық фрагментінің салыстырмалы</w:t>
        <w:br/>
        <w:t>294</w:t>
        <w:br/>
        <w:t>ТҮРКІ - МОҢҒОЛ ДҮНИЕ БЕЙНЕСІНІҢ ТІЛДІК</w:t>
        <w:br/>
        <w:t>ФРАГМЕНТТЕРІ</w:t>
        <w:br/>
        <w:t>фрагментов,характеризуетсякогнитивно-концептуальное</w:t>
        <w:br/>
        <w:t>моделированиевнутреннегосодержанияфразеологизмов,</w:t>
        <w:br/>
        <w:t>Устанавливается роль бинарной оппозиции в раскрытии</w:t>
        <w:br/>
        <w:t>соматического кода фразеологических фрагментов,</w:t>
        <w:br/>
        <w:t>анализируются соматические фразеологизмы в</w:t>
        <w:br/>
        <w:t>тюркском (казахском) и монтольском языках, которые</w:t>
        <w:br/>
        <w:t>рассматриваютсяв качествеязыкового кода,отражаютцего</w:t>
        <w:br/>
        <w:t>тесную взаимосвязь языка и культуры.</w:t>
        <w:br/>
        <w:t>В третьей главе «Первичное сознание и языковой</w:t>
        <w:br/>
        <w:t>образ личности»исследуются особенности использования</w:t>
        <w:br/>
        <w:t>соматических фразеологизмов триады «Человек-</w:t>
        <w:br/>
        <w:t>Обішцество-Культура» в качестве соматических кодов</w:t>
        <w:br/>
        <w:t>казахского и монгольского языков, а также их роль</w:t>
        <w:br/>
        <w:t>в выражении внутреннего состояния человека через</w:t>
        <w:br/>
        <w:t>внешние симптомы, составление «анатомического»</w:t>
        <w:br/>
        <w:t>описаниячеловеческойпсихики,способыипутиязыковой</w:t>
        <w:br/>
        <w:t>интерпретации «внешних проявлений человека».</w:t>
        <w:br/>
        <w:t>Четвертая глава «Паремиологические фрагменты</w:t>
        <w:br/>
        <w:t>наиввной картины мира» посвятцена изучению</w:t>
        <w:br/>
        <w:t>паремиологического фонда тюркского (казахского) и</w:t>
        <w:br/>
        <w:t>монгольского языков как неотьемлемой части картины</w:t>
        <w:br/>
        <w:t>мира, системы паремиологических образов и их</w:t>
        <w:br/>
        <w:t>концептуальной сферы. Также в главе рассматривается</w:t>
        <w:br/>
        <w:t>семантическая структура пословиц-поговорок с</w:t>
        <w:br/>
        <w:t>компонентом «Человек», устанавливаютеся способы</w:t>
        <w:br/>
        <w:t>отражения бинарных оппозиций «мужчина-женшина»</w:t>
        <w:br/>
        <w:t>в паремиологической системе, дается сравнительная</w:t>
        <w:br/>
        <w:t>характеристика паремиологических фрагментов в</w:t>
        <w:br/>
        <w:t>тюркской (казахской) и монгольской картине мира.</w:t>
        <w:br/>
        <w:t>Новизна исследования закдючается в том, что впервые</w:t>
        <w:br/>
        <w:t>фразео-паремиологический фонд тюркского (казахского)</w:t>
        <w:br/>
        <w:t>и монгольского языков рассматривается в качестве</w:t>
        <w:br/>
        <w:t>фразеологических и паремиологических фрагментов</w:t>
        <w:br/>
        <w:t>298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
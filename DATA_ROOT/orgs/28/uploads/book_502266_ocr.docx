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А.әоо8</w:t>
        <w:br/>
        <w:t>ы93</w:t>
        <w:br/>
        <w:t>ӘОЖ811.512.122:39 Қолжазба құқығында</w:t>
        <w:br/>
        <w:t>АМАНГЕЛДІ АЙНҰР АМАНГЕЛДІҚЫЗЫ</w:t>
        <w:br/>
        <w:t>І.Есенберлиннің “Көшпенділер” романындағы жылқы</w:t>
        <w:br/>
        <w:t>атауларының этнолингвистикалық мәні</w:t>
        <w:br/>
        <w:t>10.02.02- Қазақтілі</w:t>
        <w:br/>
        <w:t>Филологияғылымдарының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С.Аманжолов атындағы Шығыс Қазақстан мемлекеттік</w:t>
        <w:br/>
        <w:t>университетінің практикалық қазақ тілі курсы кафедрасында.</w:t>
        <w:br/>
        <w:t>орындалды.</w:t>
        <w:br/>
        <w:t>Ғылыми жетекшілері: Филологияғылымдарының докторы,</w:t>
        <w:br/>
        <w:t>профессор Манкеева Ж.А.</w:t>
        <w:br/>
        <w:t>Филология ғылымдарының кандидаты,</w:t>
        <w:br/>
        <w:t>доцент Жылқыбаева А.П.</w:t>
        <w:br/>
        <w:t>Ресми оппоненттері: Филологияғылымдарының докторы,</w:t>
        <w:br/>
        <w:t>профессор Қасым Б.</w:t>
        <w:br/>
        <w:t>Филологияғылымдарының кандидаты</w:t>
        <w:br/>
        <w:t>Жаткенова Ж.</w:t>
        <w:br/>
        <w:t>Жетекші ұйым: “Қазақ мемлекеттік қыздар</w:t>
        <w:br/>
        <w:t>педагогика институты</w:t>
        <w:br/>
        <w:t>Диссертация 2008 жылы “26” мамырда сағат 14.00-де Абай</w:t>
        <w:br/>
        <w:t>атындағы Қазақ ұлттық педагогикалық университетінде (050010,</w:t>
        <w:br/>
        <w:t>Алматы қаласы, Достық даңғылы, 13) филология, педагогика</w:t>
        <w:br/>
        <w:t>ғылымдарының докторы (кандидаты) ғылыми дәрежесін беру</w:t>
        <w:br/>
        <w:t>жөніндегі Д 14.09.04 диссертациялық кеңестің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2008 жылдың “25” сәуірінде таратылды.</w:t>
        <w:br/>
        <w:t>Диссертациялық кеңестің</w:t>
        <w:br/>
        <w:t>ғалым хатшысы, филология</w:t>
        <w:br/>
        <w:t>ғылымдарының докторы, профессор % Қосымова Г.</w:t>
        <w:br/>
        <w:t>г к:</w:t>
        <w:br/>
        <w:t>| ХАЗАҚСҒАНВ</w:t>
        <w:br/>
        <w:t>УЛТТЫҚ, АҚ,</w:t>
        <w:br/>
        <w:t>Н</w:t>
      </w:r>
    </w:p>
    <w:p>
      <w:r>
        <w:t>лингвистиканы дамытуға септігін тигізе алады. Жұмыстың нәтижелерін</w:t>
        <w:br/>
        <w:t>лексикология, сөзжасам, этнолингвистика, лингвомәдениеттану, елтану</w:t>
        <w:br/>
        <w:t>бойынша арнайы курстарда, қазақ тілін ана тілі деңгейінде оқитын</w:t>
        <w:br/>
        <w:t>аудиторияларда, практикалық қазақ тілі курсында, әртүрлі оқулықтар, сөздіктер</w:t>
        <w:br/>
        <w:t>(түсіндірмелі, диалектологиялық, этимологиялық, жиілік т.б.) жасауда</w:t>
        <w:br/>
        <w:t>пайдалануға болады.</w:t>
        <w:br/>
        <w:t>Қорғауға ұсынылатынтұжырымдар.</w:t>
        <w:br/>
        <w:t>- Есенберлиннің “Көшпенділер” тарихи романындағы жылқыға қатысты</w:t>
        <w:br/>
        <w:t>этномәдени лексиканың молдығы қаламгердің тілдік тұлғасына тән ой-</w:t>
        <w:br/>
        <w:t>танымының, қайталанбас даралығының көрінісі; ;</w:t>
        <w:br/>
        <w:t>- шығармадағы жылқы атауларын зерттеу “ғаламның тілдік бейнесінің" тілдік</w:t>
        <w:br/>
        <w:t>көрінісін дәйектейді;</w:t>
        <w:br/>
        <w:t>- шығармадағы жылқы атаулары сөздік қордағы ең байырғы лексика ретінде</w:t>
        <w:br/>
        <w:t>қазақхалқының өзіндік ұлттық ерекшелігін айқындайды;</w:t>
        <w:br/>
        <w:t>-жылқы атаулары қазақ тілінің сөздік қорында өзіндік орны, үлес салмағы</w:t>
        <w:br/>
        <w:t>бар тілдік единицалардың мағыналы жүйесі болып табылады;</w:t>
        <w:br/>
        <w:t>-жылқы атаулары қазақ халқының ұлттықтанымы мен мәдениетінің, ұлттық</w:t>
        <w:br/>
        <w:t>рухының тілдік бейнесін сипаттайды;</w:t>
        <w:br/>
        <w:t>- аналитикалық тәсіл жылқы малының түр-түс атауларын жасауда өнімді</w:t>
        <w:br/>
        <w:t>болып табылады;</w:t>
        <w:br/>
        <w:t>-автордың көркем мәтінде жылқы атауларын қолдану шеберлігі жазушының</w:t>
        <w:br/>
        <w:t>тілдік тұлғасын сипаттайтын аялық білімін де көрсетеді.</w:t>
        <w:br/>
        <w:t>Жұмыстың жариялануы мен мақұлдануы. Диссертацияның негізгі</w:t>
        <w:br/>
        <w:t>тұжырымдары мен нәтижелері “Управление университетским образованием:</w:t>
        <w:br/>
        <w:t>проблемы и перспективы” (Өскемен), “Қазақстандағы мемлекеттіктілдің бүгінгі</w:t>
        <w:br/>
        <w:t>ахуалы мен даму болашағы” (Өскемен), “С.Аманжолов оқулары-2004”</w:t>
        <w:br/>
        <w:t>(Өскемен), “С.Аманжолов оқулары-2005” (Өскемен), “Орта Азия және Қазақстан:</w:t>
        <w:br/>
        <w:t>Түркі өркениетінің бастауы” (Тараз), “Мемлекеттіктілдің ахуалы, проблемалары</w:t>
        <w:br/>
        <w:t>және оңы шешу жолдары” (Өскемен) атты халықаралық, “Жоғары кәсіби білім:</w:t>
        <w:br/>
        <w:t>оқытудың тиімді стратегиялары трансфері” (Семей), “Абай</w:t>
        <w:br/>
        <w:t>шығармашылығының әлеуметтік-философиялық, ұждандық және саяси әлеуеті</w:t>
        <w:br/>
        <w:t>мен қазіргі заман” (Өскемен) атты республикалық ғылыми-практикалық</w:t>
        <w:br/>
        <w:t>конферецияларда баяндалды. 9 мақала Комитет бекіткен ғылыми басылымдарда</w:t>
        <w:br/>
        <w:t>жарық көрді. Ғылыми жұмыс бойынша барлығы 18 мақала жарияланды.</w:t>
        <w:br/>
        <w:t>Диссертация С.Аманжолов атындағы Шығыс Қазақстан Мемлекеттік</w:t>
        <w:br/>
        <w:t>университетінің ғылыми-теориялық семинарында, Абай атындағы Қазақұлттық</w:t>
        <w:br/>
        <w:t>педагогикалық университетінің қазіргі қазақ тілі теориясы мен оны оқыту</w:t>
        <w:br/>
        <w:t>әдістемесі кафедрасында талқыланды.</w:t>
        <w:br/>
        <w:t>Зерттеу жұмысының құрылымы. Диссертация кіріспеден, екі тараудан,</w:t>
        <w:br/>
        <w:t>қорытындыдан, пайдаланылған әдебиеттер тізімі мен қосымшадан тұрады.</w:t>
        <w:br/>
        <w:t>Негізгі бөлім</w:t>
        <w:br/>
        <w:t>Зерттеу жұмысының бірінші бөлімі “Жылқы атауларының тарихи-</w:t>
        <w:br/>
        <w:t>ономосиологиялық және сөзжасамдық негіздері” деп аталады.</w:t>
        <w:br/>
        <w:t>1.1 Төрт түлік малға қатысты деректердің зерттелу жайы. Қазақтардың</w:t>
        <w:br/>
        <w:t>5</w:t>
      </w:r>
    </w:p>
    <w:p>
      <w:r>
        <w:t>қолданылғанда, халықтың дүниетанымы мен ұлттық менталитетіне тікелей</w:t>
        <w:br/>
        <w:t>байланысты болады. Жазушы бұл лексеманы романның эмоционалды-</w:t>
        <w:br/>
        <w:t>экспрессивтік реңкін арттыру үшін пайдаланады.</w:t>
        <w:br/>
        <w:t>1.2.1 Жылқының жасы мен жынысына, түрі мен түсіне қатысты т.б.</w:t>
        <w:br/>
        <w:t>атаулардың жазушы шығармасында берілуі. Жылқының жалпы атаулары: ат,</w:t>
        <w:br/>
        <w:t>жылқы, жұнт, қылқұйрық. Шығармада ат, жылқы сөздерінің қолданылу</w:t>
        <w:br/>
        <w:t>жиілігі өте жоғары. Себебі шығарманың оқиғалар желісі қазақхандығы құрылған</w:t>
        <w:br/>
        <w:t>тарихи кезеңде өтеді. Бұл -- көшпенді қазақ халқы үшін жылқының маңызы</w:t>
        <w:br/>
        <w:t>ерекше артып, жылқы әрі көлік, әрі азық, әрі соғыс құралы болған кезең болатын.</w:t>
        <w:br/>
        <w:t>Сондықтан шығармада алағы, салт атты, атты әскер тәрізді сөз</w:t>
        <w:br/>
        <w:t>қолданыстары да жиі ұшырасады.</w:t>
        <w:br/>
        <w:t>Шығармада жылқының жасы мен жынысына қарай қойылған атаулар</w:t>
        <w:br/>
        <w:t>түгелдей көрініс тапқан: тай, құнан, бесті, байтал, дөнежін, сәурік, бие т.б.</w:t>
        <w:br/>
        <w:t>Олар жеке-дара емес, бір лексика-семантикалық топта қарастырылды.</w:t>
        <w:br/>
        <w:t>Халқымыз еркек жылқыларды айғыр және саяқ деп екіге бөледі. Үйірге</w:t>
        <w:br/>
        <w:t>түсетін еркек жылқы айғыр, бес жасқа дейін үйірге салмаған еркек жылқы сәурік</w:t>
        <w:br/>
        <w:t>деп аталады. Бес жастан асқан, ақталған жылқыны азбан, екі жастан асып, үш</w:t>
        <w:br/>
        <w:t>жасқа қараған еркек жылқыны құнан, төрт жасқа шыққан еркек жылқыны дөнен</w:t>
        <w:br/>
        <w:t>дейді. Құнан, дөнен лексемаларындағы -құ/-гу, -дө/-ду қосымшаларының</w:t>
        <w:br/>
        <w:t>беретін мағынасы монғолдың үш, төрт сан есімдерімен сәйкес екеніне қазір</w:t>
        <w:br/>
        <w:t>ешкім күмәнданбайды.</w:t>
        <w:br/>
        <w:t>Қылшылдаған жас айғыр кезі келгенде кәрі-құртаңды үйірінен өзі қуады</w:t>
        <w:br/>
        <w:t>ІЗ,101 б.| деген сөйлемде жазушы айғыр, үйір сөздерін ауыспалы мәнде, адамға</w:t>
        <w:br/>
        <w:t>қатысты қолданып, көркем бейнені сомдауға жұмсаған.</w:t>
        <w:br/>
        <w:t>Қазақ тілінде құлын атаулары өте көп. Шығарманың да өн бойында</w:t>
        <w:br/>
        <w:t>ұшырасып отырады. Халықтық дәстүрлі тәжірибе негізінде пайда болып,</w:t>
        <w:br/>
        <w:t>сұрыпталып, қолданысқа енген құлынның түрлі атауларын біз былайша</w:t>
        <w:br/>
        <w:t>топтадық: 1) туылған уағына қарай: марқа құлын, кенже құлын; 2) енесінің</w:t>
        <w:br/>
        <w:t>сүтке жарыту, жарытпауына т.б. байланысты: күнқақты құлын, мәйекті</w:t>
        <w:br/>
        <w:t>құлын, еміншек құлын, тіленшек құлын; 3) құлынның жаратылысына, басқа</w:t>
        <w:br/>
        <w:t>датүрлі әсерлерге байланысты, даму ерекшеліктеріне қарай: асау құлын, шу</w:t>
        <w:br/>
        <w:t>асау құлын; 4) жас мөлшеріне қарай: қара құлақ құлын, жабағы; 5) түгіне</w:t>
        <w:br/>
        <w:t>байланысты: қаракер құлын, шабдар құлын т.б.</w:t>
        <w:br/>
        <w:t>Жылқының жасына, жынысына, тұқымына, мінез-құлқына, табиғи</w:t>
        <w:br/>
        <w:t>ерекшеліктері мен түрлі қасиеттеріне байланысты тілімізде өте көп атаулар пайда</w:t>
        <w:br/>
        <w:t>болып, сөздік қордан орын алған. Сол сияқты жылқының түр-түсін білдіретін</w:t>
        <w:br/>
        <w:t>атаулар да кеп. Этнограф Х.Арғынбаев жылқының түсі дәстүрлі 4топқа бөлінеді</w:t>
        <w:br/>
        <w:t>деп атап көрсетеді: І) қылаң; 2) баран; 3) ала; 4) шұбар (И,29 6.1. Жылқының</w:t>
        <w:br/>
        <w:t>түсін білдіретін жалаң атаулардың барлығы да шығарманың өн бойында кездесіп</w:t>
        <w:br/>
        <w:t>отырады. Мысалы, қылаң, қылаңға жататын басқа түстер де шығармада</w:t>
        <w:br/>
        <w:t>назардан тыс қалмайды: Қос қылаңы -- Жоламанның ұшқан құспен жарысар</w:t>
        <w:br/>
        <w:t>бедеулері |5,39 6.1. Қылаңтобына жататын түстердің негізгісі- ақ. Жылқының</w:t>
        <w:br/>
        <w:t>ақ бозын халық қасиетті санайды. ІШығармадағы қолбасшылардың, хандар мен</w:t>
        <w:br/>
        <w:t>әміршілердің жорық аттарының ақ боз болып келуі тегін емес. “Ақ ат мінген</w:t>
        <w:br/>
        <w:t>сайыпқыран жорықта кілең жеңіске жетеді. Әдетте, мұндай атты сардар немесе</w:t>
        <w:br/>
        <w:t>патшаның өзі мінсе жарасады”, - дейді Омар Хайям. Тағы кешегідей сес</w:t>
        <w:br/>
        <w:t>8</w:t>
        <w:br/>
        <w:t>жатады. Бұлардан басқа жылқының түр-түсін білдіретін сөздер өте көп: теңбіл</w:t>
        <w:br/>
        <w:t>көк, ақ бөрте, тарлан боз, құла қасқа, ал қара көк, ақ табан, сұр жорға,</w:t>
        <w:br/>
        <w:t>қара қасқа, ақ қаптал. Бұлардың эрқайсысы біртұтас лексикалық мағына</w:t>
        <w:br/>
        <w:t>береді, яғни, түр-түсті, сындық белгіні білдіреді, компоненттері тұрақты, орны</w:t>
      </w:r>
    </w:p>
    <w:p>
      <w:r>
        <w:t>берік, араларына басқа сөз түспейді. Жеке компоненттері синтаксистік</w:t>
        <w:br/>
        <w:t>байланысқа түспей, тұтас бір сөз ретінде басқа сөздермен байланысып, сөз</w:t>
        <w:br/>
        <w:t>тіркестерінің бір компонеті болады, сөйлемде бір сөйлем мүшесі қызметін</w:t>
        <w:br/>
        <w:t>атқарады. Бұлар шығармада заттанған күрделі атаулар ретінде қолданылады:</w:t>
        <w:br/>
        <w:t>Балаларының бұл тойға қатынасатынын білген соң, алтындатқан ер-</w:t>
        <w:br/>
        <w:t>тақымды, жүген-құйысқанды қос кұлсары жорға мініп Рабиу-Сұлтан-Бегім</w:t>
        <w:br/>
        <w:t>мен келіні Аққозы келген (3,183 6.1.</w:t>
        <w:br/>
        <w:t>Жылқының түр-түсін білдіретін күрделі атаулар академик Ә.Қайдаровтың</w:t>
        <w:br/>
        <w:t>жіктеуі бойынша екі топқа бөлініп қарастырылды: 1) негізгі екі түр-түс атауының</w:t>
        <w:br/>
        <w:t>тіркесуімен жасалған атаулар; 2) негізгі түр-түс атауларының біреуі не екеуі</w:t>
        <w:br/>
        <w:t>қатысып басқа сөздермен Тіркесуімен жасалған атаулар. Екінші топ компонент</w:t>
        <w:br/>
        <w:t>санына байланысты: 1) екі компонентті; 2) үш және көп компонентті атаулар</w:t>
        <w:br/>
        <w:t>дептоптастырылды (61.</w:t>
        <w:br/>
        <w:t>Екі компонентті атаулар екі түстің қосындысын білдіреді. Соңғы компоненті</w:t>
        <w:br/>
        <w:t>сол түстің доминанты болып есептеледі. Мәселен, жылтыр қара, сүліктей</w:t>
        <w:br/>
        <w:t>қара, тобылғы торы, кер торы, қара торы деген түс атауларының доминанты</w:t>
        <w:br/>
        <w:t>-қара және торы. Ғалым екі компонентті атаулардың соңғы сөзі түр-түстің өзін</w:t>
        <w:br/>
        <w:t>білдірмесе, онда негізгі мағынаға екеуі де ортак болады дейді. Мысалы, қара</w:t>
        <w:br/>
        <w:t>төбел, ақ бақай, көк мойын тіркестеріндегі қара, ақ, көк түстер жылқының</w:t>
        <w:br/>
        <w:t>түсін түгел емес, белгілі бір бөлшегін ғана (төбелін, бақайын) анықтап тұр (6).</w:t>
        <w:br/>
        <w:t>Шығармада жылқының мұндай түстері аз емес. Көп ішінен қара қасқа жүйрік</w:t>
        <w:br/>
        <w:t>мінген қара сұр жігіт суырылып алға шыға берді (3,547 6.1.</w:t>
        <w:br/>
        <w:t>Екі комнонеті де негізгі түсті білдіретін атаулар: қара кер; қара көк; құла</w:t>
        <w:br/>
        <w:t>экирен; қара торы; боз шұбар. Екі компонентінің біреуі ғана түр-түсті білдіретін</w:t>
        <w:br/>
        <w:t>атаулар құрамына енетін компоненттің не алдыңғысы (анықтауышы), не</w:t>
        <w:br/>
        <w:t>артқысы (анықталушысы) негізгі түстің қосалқы мән-мағынасын білдіру үшін</w:t>
        <w:br/>
        <w:t>қолданылады. Олар: қасқа, төбел, танау, бақай, бас, сауыр, табан, мойын,</w:t>
        <w:br/>
        <w:t>тұяқ, бел, тайпақ, ысқаяқ, жалпақ, сұлу, кербез, шаңқан, сүлік, шал, ор</w:t>
        <w:br/>
        <w:t>сияқты жылқының мүшелерін, ерекше белгілерін, я мінез-құлқын, жүріс-</w:t>
        <w:br/>
        <w:t>тұрысын, көркін т.б. сипатын білдіретін сөздер |6|. Мысалы: мақпал қара, қан</w:t>
        <w:br/>
        <w:t>жирен,маңғаз торы, меңді жирен, әсем қоңыр, көк шолақ. Бұлар қалыптасқан</w:t>
        <w:br/>
        <w:t>тілдік бірлік ретінде саналады, соңынан бие, дөнен, бесті, байтал т.б. жылқы</w:t>
        <w:br/>
        <w:t>атауларының тұруын талап етпейді. Мұндай тіркестер трилогияда да даяр</w:t>
        <w:br/>
        <w:t>қалпында жылқы атауларының тіркесуінсіз қолданылады.</w:t>
        <w:br/>
        <w:t>Жылқының түр-түсін білдіретін екі компонентті атаулар негізінде үш және</w:t>
        <w:br/>
        <w:t>көп компонентті атаулар жасалады. Академик Ә. Қайдаров айтқандай, бұл тәсіл !</w:t>
        <w:br/>
        <w:t>түр-түске үстеме мағына артудан гөрі, оны дәлірек айтып, анықтай түсуді мақсат</w:t>
        <w:br/>
        <w:t>етеді: ақ бақай торы, жалпақ бел жирен.</w:t>
        <w:br/>
        <w:t>Автор шығармада жылқының түр-түсіне қатысты күрделі атауларды “көркем</w:t>
        <w:br/>
        <w:t>сөздің бейнелеу, суреттеу, әсірелеу талаптарына сай” қолданады |5 9861.</w:t>
        <w:br/>
        <w:t>Сонымен қатар жылқының түр-түсіне қатысты шебер жасалған күрделі атаулар</w:t>
        <w:br/>
        <w:t>бірегей жазушының талғам-танымын, шеберлігін паш етеді.</w:t>
        <w:br/>
        <w:t>14</w:t>
        <w:br/>
        <w:t>дәстүрлі идеологиялыктаным-түсінігінде төрт түлік маңызды орын алады. Тәрт</w:t>
        <w:br/>
        <w:t>түлікке қатысты тілдік деректердің қайнар көзі -- салт-дәстүрлер мен әдет-</w:t>
        <w:br/>
        <w:t>ғұрыптардың зерттелуі өз бастауын ХҮШ ғасырдың екінші жартысы мен ХІХ</w:t>
        <w:br/>
        <w:t>ғасырдың басында жазылған этнографиялық зерттеулерден алады.</w:t>
        <w:br/>
        <w:t>Кешпенділерде төрт түлік шаруашылық қатынастарымен қоса, мәдениет</w:t>
        <w:br/>
        <w:t>үрдісінде де алдыңғы орынға шығып, сол кезеңдегі адамдардың наным-</w:t>
        <w:br/>
        <w:t>сенімдерінде культтік мэнге ие болумен қатар, олардың идеологиялық</w:t>
        <w:br/>
        <w:t>танымында да бекемденген еді. Х.Арғынбаев, Ә.Төлеубаев, А.Тоқтабаев т.б.</w:t>
        <w:br/>
        <w:t>этнограф-ғалымдар төрт түлікке қатысты сүбелі еңбектер жазған. Төрт түлік</w:t>
        <w:br/>
        <w:t>атауларының тілдік тұрғыдан зерттелуіне келсек, алғашқы деректер А.М.ІЦербак,</w:t>
        <w:br/>
        <w:t>Э.В.Севортян, Г.Н.Потанин, А.И.Левшин, Н.И.Ильминский, В.В.Радлов,</w:t>
      </w:r>
    </w:p>
    <w:p>
      <w:r>
        <w:t>А.И.Добромыслов, А.Е.Алекторов еңбектерінде кездеседі. Төргтүлікатаулары</w:t>
        <w:br/>
        <w:t>бүгінде түрлі зерттеу нысанына айналып отыр. Мәселен, төрт түлік атаулары,</w:t>
        <w:br/>
        <w:t>түр-түсіт.б.төргтүлікке қатысты атаулар, фразеологизмдер мен мақал-мәтелдер</w:t>
        <w:br/>
        <w:t>этнолингвистикалық тұрғыдан академик Ә.Қайдаров, Р.Сыздықованың</w:t>
        <w:br/>
        <w:t>еңбектерінде жан-жақты зерттелген. Төрт түлікке байланысты табу мен</w:t>
        <w:br/>
        <w:t>эвфемизмдер Ә.Ахметовтың зерттеулерінде талданған. Ә.Жақыповтың зерттеу</w:t>
        <w:br/>
        <w:t>жұмысыңа түйе малы арқау болса, Б.Тлепиннің жұмысына қой-ешкі атаулары</w:t>
        <w:br/>
        <w:t>нысан етіп алынған, С.Сәтенованыңеңбектерінде төрт түлік атауларына қатысты</w:t>
        <w:br/>
        <w:t>фразеологизмдерге талдау жасалады. Т.Линко, Е.Керимбаев, У.Ержанова,</w:t>
        <w:br/>
        <w:t>А.Әлімхан т.б. зерттеушілердің еңбектерінде төрт түлік атауларына қатысты</w:t>
        <w:br/>
        <w:t>лексика тарихи-ономосиологиялықтұрғыдан зерделенеді. Қазақтың алғашқы</w:t>
        <w:br/>
        <w:t>зиялылары Ш.Уәлихановтың, Ы.Алтынсариннің, Ә.Бәкейхановтың,</w:t>
        <w:br/>
        <w:t>С.Сейфуллиннің, С.Аспендияровтың ғылыми-зерттеу еңбектерінде жылқыға</w:t>
        <w:br/>
        <w:t>қатысты этнографиялық лексика орын алады. С.Қасимановтын, Б.Хинаятұлының</w:t>
        <w:br/>
        <w:t>еңбектерінде жылқыға қатысты деректер кездеседі. Жылқыға байланысты</w:t>
        <w:br/>
        <w:t>арнайы жазылған жұмыс ретінде Н.Айтбаеваның “Қазақ тіліндегі жылқыға</w:t>
        <w:br/>
        <w:t>катысты атаулардың лексика-семантикалық және дүниетанымдық сипаты” және</w:t>
        <w:br/>
        <w:t>Ж.Байтелиеваның “Қазақ тіліндегі жылқы малыңа қатысты фразеологиялық</w:t>
        <w:br/>
        <w:t>тіркестердің этномәдени уәждемесі” зерттеулерін атауға болады.</w:t>
        <w:br/>
        <w:t>М.Бейсенованың, Ұ.Қайырбаеваның, Қ.Шотаның, Р.Панзарбекованың</w:t>
        <w:br/>
        <w:t>жұмыстарында өзгетүліктермен қатар жылқыға қатысты тілдік бірліктерге талдау</w:t>
        <w:br/>
        <w:t>жасалған. А.Жылқыбаеваның жұмысында жылқыдан алынатын тағам атаулары</w:t>
        <w:br/>
        <w:t>талданады.</w:t>
        <w:br/>
        <w:t>121.Есенберлиннің “Көшпенділер” романындағы жылқы атауларының</w:t>
        <w:br/>
        <w:t>жіктелімі мен лексика-семантикалықтоптары. Сөздік қордағы тілдік деректер</w:t>
        <w:br/>
        <w:t>бір-бірімен қандай да бір байланыста болып, өзара белгілі бір сөз топтарын</w:t>
        <w:br/>
        <w:t>(тақырыптық, мағыналық) құрайды. Демек, сөз мағынасын зерттеуде тілдік</w:t>
        <w:br/>
        <w:t>бірліктерді лексика-семантикалық топқа бөліп қарастыру ыңғайлы, тиімді де</w:t>
        <w:br/>
        <w:t>қажетті әдіс. Сөздерді лексика-семантикалық, тақырыптық топтарға бөлу жәнінде</w:t>
        <w:br/>
        <w:t>ғалымдардың пікірі әрқилы. Кейбір ғалымдар бұларды мағыналас терминдер</w:t>
        <w:br/>
        <w:t>деп есептесе, басқа бір топ ғалымдар оларды бірі бірінен тәуелсіз екі термин</w:t>
        <w:br/>
        <w:t>ретінде қолданады. Сөздердітақырыптыктоптарға бөлу тілдік емес, ой-таңымдық</w:t>
        <w:br/>
        <w:t>критерийлерге негізделетіндігі белгілі. Сондай-ақ, кез келген лексика-</w:t>
        <w:br/>
        <w:t>семантикалық топ қандай да бір тематикалық топқа енеді. Бірақ бұған қарап,</w:t>
        <w:br/>
        <w:t>бұл екі терминнің арасында айырмашылық жоқ деп айтуға болмайды. ;</w:t>
        <w:br/>
        <w:t>6</w:t>
        <w:br/>
        <w:t>-лық(-лік),-дық (-дік),-тық (-тік)- ең өнімді жұрнақ. Аталмыш жұрнақ</w:t>
        <w:br/>
        <w:t>арқылы жасалған мерлік, қолтық, кекілдік, шоқтық, шашалық, бұғалық,</w:t>
        <w:br/>
        <w:t>тізелік, желкелік, кеуделік, жаялық, үзеңгілік, құндыздық, шідерлік, ерлік,</w:t>
        <w:br/>
        <w:t>жаңбырлық, ауыздық т.б. сөздердің терлік, ауыздық тәрізді бірлі-жарымынан</w:t>
        <w:br/>
        <w:t>басқасы түгелдей жылқының дене мүшелерінің атаулары. Мысалы: Аттан</w:t>
        <w:br/>
        <w:t>секіріп түсем деп әрекет істемес үшін, көмірдей қара, жұп-жуан ұзын қос</w:t>
        <w:br/>
        <w:t>бұрымын ат үстіндегі жігіттің тақымының астынан өткізіп, аттың</w:t>
        <w:br/>
        <w:t>омыраулығынан мықтап ілмешектеп қойған |3,274 6.1.</w:t>
        <w:br/>
        <w:t>-гер (-кер) қосымшасы жалғануымен жасалған жылқы атаулары кездеседі.</w:t>
        <w:br/>
        <w:t>Мініскер, желіскер сөздері жылқының түрлі қасиеттерінің атауы болса, балкер</w:t>
        <w:br/>
        <w:t>--кәсіп атауы. Құлагер, Маңмаңгер, Үркеккер дегендегі -гер жылқының түсін</w:t>
        <w:br/>
        <w:t>(кер) білдіріп тұр. Демек, бұл сөздердегі -гер қосымша емес, жылқыныңтүсін</w:t>
        <w:br/>
        <w:t>білдіретін (кер) толыққанды сөз. Яғни, -кер, -гер жұрнақтары, біріншіден,</w:t>
        <w:br/>
        <w:t>жылқының түрлі қасиеттерін (желіскер, шабыскер) білдіретін, екіншіден, кәсіпті</w:t>
        <w:br/>
        <w:t>(бапкер) білдіретін сөздерде кездеседі.</w:t>
        <w:br/>
        <w:t>1.4.2. Аналитикалық тәсіл арқылы жасалған атаулар. Біріктіру тәсілі</w:t>
        <w:br/>
        <w:t>арқылы: қылқұйрық, атқұмар, тайжақы, тайтұяқ, құнаншығар, Ақбақай</w:t>
        <w:br/>
        <w:t>т.б. жасалған. Бұлардың сыңарлары өздерінің әуел бастағы дыбыстық құрамын</w:t>
        <w:br/>
        <w:t>толығымен сақтай отырып біріккен.</w:t>
      </w:r>
    </w:p>
    <w:p>
      <w:r>
        <w:t>Қосарлау тәсілімен жасалған жылқы атаулары екі сөздің бір-біріне</w:t>
        <w:br/>
        <w:t>қосарлануы я бір сөздің қайталануы арқылы жасалады, сыңарлары бір лексика-</w:t>
        <w:br/>
        <w:t>семантикалық топтан немесе мағыналас болып келеді, бір сөз табынан тұрады.</w:t>
        <w:br/>
        <w:t>Мысалы: құлын-тай, ат-арба. Қос сөздердің сыңарларының буын саны сай</w:t>
        <w:br/>
        <w:t>келіп отырады: жорға-жортаң, ат-тон. Бұл заңдылық бұзылса, буын саны аз</w:t>
        <w:br/>
        <w:t>компонент бірінші, буын саны көп компонент екінші орында тұрады: жай-</w:t>
        <w:br/>
        <w:t>тулақ, ат-шапан. Олар жылқыларын өзеннен бос жүзгізетін. Ағыс жағына</w:t>
        <w:br/>
        <w:t>күштілерін салатын да, олардың ықжазымен тай-құлындарын тоғытатын</w:t>
        <w:br/>
        <w:t>І3.139 б.). Бұған қарама-қарсы жағдай сиректе болса кездеседі. Мысалы: құлын-</w:t>
        <w:br/>
        <w:t>тай. Ал мынау құлын-тайлары ауық-ауық бүйірден бөліне шапқан шағын</w:t>
        <w:br/>
        <w:t>жылқы сауынға арнай ауыл маңына ұсталған тәрізді (5,77 6.1,</w:t>
        <w:br/>
        <w:t>Қосарлама тәсілі арқылы жасалған сөздер жинақтау мағынасын береді.</w:t>
        <w:br/>
        <w:t>Мысалы: ат-сайман, ат-сойыл дегенді ат және атүсті жүріске қажетті құралдар</w:t>
        <w:br/>
        <w:t>деп түсінеміз. Қос сөздердің кейде екі сыңары да бір сөзден құралып,</w:t>
        <w:br/>
        <w:t>компонеттері ешбір өзгеріссіз, түбір қалпында қайталанады: үйір-үйір, саба-</w:t>
        <w:br/>
        <w:t>саба, қос-қос. Кейде екі компоненті қарама-қарсы мәндегі сөздерден келеді:</w:t>
        <w:br/>
        <w:t>аттылы-жаяу. Кейде екі компоненттің бірі, көбінесе екіншісі, алғашқы</w:t>
        <w:br/>
        <w:t>сыңардың бірінші дыбысын өзгерту, я дыбыс қосылуы арқылы жасалады.</w:t>
        <w:br/>
        <w:t>Мысалы, ат-мат, ер-мер. Асау бала жігітті ат-матымен сүйрей жөнелді</w:t>
        <w:br/>
        <w:t>13,195 б.). Бұлар қомсыну мағынасын береді.</w:t>
        <w:br/>
        <w:t>Тіркесу тәсілімен жасалған күрделі сөздердің компоненттерінің мағыналары</w:t>
        <w:br/>
        <w:t>ұзақ уақыт қолданыла келе кірігіп, бір мағынаға көшеді, бірақ бөлек жазылады.</w:t>
        <w:br/>
        <w:t>Сыңарларының әрқайсысы ақиқат өмірде жеке-дара заттарды белгілейді. Бұлар</w:t>
        <w:br/>
        <w:t>тілде дайын тұрған сөздер, әркім оларды осы құрамда, бір мағынада, бір заттың</w:t>
        <w:br/>
        <w:t>атауы ретінде қолданады. Мәселен, ат сөзіне қатысты: ат арба, ат шана,ат</w:t>
        <w:br/>
        <w:t>тырма, ат соқа, ат жабу, ат барабан, сол сияқты құнан, дөнен, бесті сөздерінің</w:t>
        <w:br/>
        <w:t>тіркесуімен жасалған: құнан әгіз, құнан қымыз, құнан қой, бесті қымыз т.б.</w:t>
        <w:br/>
        <w:t>13</w:t>
        <w:br/>
        <w:t>этнолингвистикалық тұрғыдан талдау. Осыған байланысты жұмыста</w:t>
        <w:br/>
        <w:t>темендегідей міндеттерді шешу көзделеді:</w:t>
        <w:br/>
        <w:t>- шығармадағы жылқы атауларының ұлт мәдениетіне қатысын белгілі бір</w:t>
        <w:br/>
        <w:t>мағыналық байланыстарға негізделген тұтас лексика-семантикалық топтарға</w:t>
        <w:br/>
        <w:t>жіктей отырып зерттеу;</w:t>
        <w:br/>
        <w:t>- шығармадағы жылқы малына, шаруашылығы, кәсіптік атаулары т.б.</w:t>
        <w:br/>
        <w:t>байланысты этнолексиканы сараптап, жіктеп көрсету;</w:t>
        <w:br/>
        <w:t>- шығармадағы жылқы атауларының этнолингвистикалық сипатын</w:t>
        <w:br/>
        <w:t>ономасиологиялық аспектіде (жылқының жасы, жынысы, түрі, түсі т.б.)</w:t>
        <w:br/>
        <w:t>түсіндіру;</w:t>
        <w:br/>
        <w:t>- шығармадағы жылқы атауларының сөзжасамдық тұрғыдан құрылымдық</w:t>
        <w:br/>
        <w:t>мәделін анықтау;</w:t>
        <w:br/>
        <w:t>-жылқы малына байланысты фразеологиялық тіркестердің, мақал-мәтелдердің,</w:t>
        <w:br/>
        <w:t>топонимдердің, метронимдердің т.б. этномәдени мазмұнын ашу.</w:t>
        <w:br/>
        <w:t>Зерттеу нысаны. І.Есенберлиннің “Көшпенділер” трилогиясындағы жылқы</w:t>
        <w:br/>
        <w:t>атауларын этномәдени тұрғыдан зерттеу.</w:t>
        <w:br/>
        <w:t>Зерттеу жұмысының дереккөздері. Зерттеудің материалы ретінде</w:t>
        <w:br/>
        <w:t>І.Есенберлиннің “Кешпенділер” тарихи трилогиясындағы жылқыға қатысты</w:t>
        <w:br/>
        <w:t>тілдік деректер алынды. Жалпы жылқыға қатысты деректер түсіндірме,</w:t>
        <w:br/>
        <w:t>этимологиялық, фразеологиялық жәнет.б. сөздіктерден, оқулықтар мен көркем</w:t>
        <w:br/>
        <w:t>шығармалардан, ғылыми еңбектерден алынды.</w:t>
      </w:r>
    </w:p>
    <w:p>
      <w:r>
        <w:t>Зерттеу әдіс-тәсілдері. Зерттеу барысында теориялық-әдістемелік негіз</w:t>
        <w:br/>
        <w:t>ретінде антропоцентристік және когнитивтік лингвистиканың “ғаламның тілдік</w:t>
        <w:br/>
        <w:t>бейнесі” теориясының қағидалары басшылыққа алынды. Қажетіне қарай</w:t>
        <w:br/>
        <w:t>сипаттама, тарихи-салыстырмалы, этнолингвистикалық талдау, жүйелеу, топтау,</w:t>
        <w:br/>
        <w:t>салыстыру тәсілдері қолданылды.</w:t>
        <w:br/>
        <w:t>Зерттеудің ғылыми жаңалығы мен нәтижелері. Зерттеу нысаны бойынша</w:t>
        <w:br/>
        <w:t>темендегідей мәселелер ғылыми шешімін тапты:</w:t>
        <w:br/>
        <w:t>-жылқы атауларының көркем мәтіндегі қолданысы кешенді талданды;</w:t>
        <w:br/>
        <w:t>- І.Есенберлиннің “Көшпенділер” тарихи трилогиясындағы жылқы</w:t>
        <w:br/>
        <w:t>атауларының шебер колданысы шығарманың этномәдени, тарихи мазмұнымен</w:t>
        <w:br/>
        <w:t>сабақтас өрілгені нақты анықталды;</w:t>
        <w:br/>
        <w:t>- шығармадағы жылқы атаулары жинақталып, жүйеленіп, этномәдени бірлік</w:t>
        <w:br/>
        <w:t>ретіңде сипатталды;</w:t>
        <w:br/>
        <w:t>- жылқыға қатысты рухани және материалдық лексика қазақ халқының</w:t>
        <w:br/>
        <w:t>мәдениетінің, салт-дәстүрі мен әдет-ғұрпының ажырамас бөлігі екендігі</w:t>
        <w:br/>
        <w:t>айқындалып, қаламгер қолданысындағы жылқы атауларының этностың рухани</w:t>
        <w:br/>
        <w:t>және материалдық мәдениетімен, халықтың шаруашылығымен байланысының</w:t>
        <w:br/>
        <w:t>лингвомәдени, әлеуметтік мәні нақты дәлелденді;</w:t>
        <w:br/>
        <w:t>- шығармада жылқыға қатысты лексиканың кең қолданылуы, “жылқы”</w:t>
        <w:br/>
        <w:t>атауының ұлттық санадағы оған қатысты барлық жалпы ұғымдарды қамтуы</w:t>
        <w:br/>
        <w:t>оның(“жылқы” атауының) шығармадағы қолданысының концептілік жүйесін</w:t>
        <w:br/>
        <w:t>айғақтайды.</w:t>
        <w:br/>
        <w:t>Жұмыстың теориялық және практикалық мәні. Зерттеу барысында</w:t>
        <w:br/>
        <w:t>алынған тұжырымдар мен нәтижелер лексикология, семасиология,</w:t>
        <w:br/>
        <w:t>сөзжасамның жалпы теориялық негіздерін, этнолингвистиканы, когнитивтік</w:t>
        <w:br/>
        <w:t>4</w:t>
        <w:br/>
        <w:t>ерекшеліктеріне байланысты: қазанат, арғымақ, ақалтеке, жүйрікт.б. сөздер</w:t>
        <w:br/>
        <w:t>мол қамтылған. Жазушы әр тұқымның өзіндік қаснеттері мен кемшіліктерін,</w:t>
        <w:br/>
        <w:t>артықшылықтарын, сын-сипатын ашып, шығармада шебер пайдаланады. |</w:t>
        <w:br/>
        <w:t>Жылқы жүрісінің атаулары: ілбу, жол жорға, тайпалу, жорыту,</w:t>
        <w:br/>
        <w:t>жортақтау, бұлаң құйрық, май бүлкек, ит бүлкек, текіректеу. Жылқы жүрісі</w:t>
        <w:br/>
        <w:t>табиғи және жасанды болып екіге бөлінеді. Табиғи жүріс -- жылқыға адамның</w:t>
        <w:br/>
        <w:t>үйретуінсіз біткен. жүріс. Жылқыныңтабиғи жүрісініңтүрлері: аяң, өгіз аяң, желіс</w:t>
        <w:br/>
        <w:t>(бүлкіл, бөкен желіс, сар желіс болып бөлінеді), шабыс (жай түрінмайшоқырақ,</w:t>
        <w:br/>
        <w:t>қарқындысын жай шабыс, ал жылқының бар мүмкіндігінше шабуын ағынды</w:t>
        <w:br/>
        <w:t>шабыс дейді). Қара жүріс деп халқымыз шаппай жүріп отырған аянды ұзақ</w:t>
        <w:br/>
        <w:t>жүрісті, қалмақы жүріс, желіс деп ұзақ уақыт желе жортуды айтады. Құлан</w:t>
        <w:br/>
        <w:t>бүлкілге (бүлкекке) басты деп жорта жәнелгенді, сау желіске салғанды айтады.</w:t>
        <w:br/>
        <w:t>Шығармада жылқыға тән қимыл-әрекет атаулары мол қамтылған.</w:t>
        <w:br/>
        <w:t>Оқыранды, кісінеді, шұрқырасты, осқырынды, шіңгірледі, азынады, сатұр-</w:t>
        <w:br/>
        <w:t>сұтыр шабу т.б. жылқының жүрісіне, шабысына, үркуіне, үні мен түрлі</w:t>
        <w:br/>
        <w:t>әрекеттеріне қатысты еліктеуіш сөздер (етістіктер). Жылқыға байланысты</w:t>
        <w:br/>
        <w:t>дыбыстықеліктеуіш етістіктерге Қ.Н.Шотаның диссертациясында жан-жақты</w:t>
        <w:br/>
        <w:t>талдау берілген |7,56-61 6.1. Ал қасысты, тістесті, тебісті, үрікті, тулады,</w:t>
        <w:br/>
        <w:t>тарпыды, қарғыды, т.б. жылқының түрлі қимыл-қозғалысының атаулары.</w:t>
        <w:br/>
        <w:t>Жылқының дене мүшелерінің атаулары шығарманың әң бойында</w:t>
        <w:br/>
        <w:t>ұшырасып отырады. Жал, ерлік, құйысқандық т.б. атаулар тікелей жылқыға</w:t>
        <w:br/>
        <w:t>қатысты болса, қалғандары түрлі жануарларға ортақ атаулар. Жұмыста сербек,</w:t>
        <w:br/>
        <w:t>шаша, шідерлік т.б. сөздерге талдау жасалады.</w:t>
      </w:r>
    </w:p>
    <w:p>
      <w:r>
        <w:t>Жұмыста бәйгеге атының сыны жөнінде Кей-Қауыстың (ХІ ғ.), Киікбай</w:t>
        <w:br/>
        <w:t>сыншының үлгісі (ХГХ ғ.), сыншы Ш. Шөңкейұлының сах ғ.) талаптары,</w:t>
        <w:br/>
        <w:t>Күреңбай (ХГХ ғ.), Толыбай сыншының, 3.Сәніктің үлгілері мысалға алынды.</w:t>
        <w:br/>
        <w:t>Ат баптаудың қыры мен сырын қазақ атбегілері жақсы түсініп, жеке</w:t>
        <w:br/>
        <w:t>тәжірибесінде қолдана білген. Халықтың бәйге атын баптауға қатысты ұжымдық</w:t>
        <w:br/>
        <w:t>тәжірибелері -- тілдің кумулятивтік қызметінің нәтижесінде сақталып қалған</w:t>
        <w:br/>
        <w:t>халықтың қазынасы. Осы ұлттық құндылықтар жазушының назарынан тыс</w:t>
        <w:br/>
        <w:t>қалмай, шығарманың танымдық мәнін арттыра түскен.</w:t>
        <w:br/>
        <w:t>1.31.Есенберлиннің “Көшпенділер” романындағы жылқы атауларының</w:t>
        <w:br/>
        <w:t>сөздік қордағы орны.</w:t>
        <w:br/>
        <w:t>1.3.1 Шығармадағы жылқы шаруашылығына қатысты тілдік бірліктер</w:t>
        <w:br/>
        <w:t>және олардың жасалуы. Шығармада. жылқы шаруашылығына қатысты лексика</w:t>
        <w:br/>
        <w:t>мол қамтылған. Өйткені, ,жаугершілікзамандаелдіңішкі, сыртқы саясатын реттеу,</w:t>
        <w:br/>
        <w:t>азаттығын сақтап қалу сияқты ірі мемлекеттік мәселелердің шешімін табуы атты</w:t>
        <w:br/>
        <w:t>әскерсіз мүмкін емес болатын. Ұзақ сапарға, жортуылдарға шығу үшін</w:t>
        <w:br/>
        <w:t>сарбаздардың аттары бабында, ер-тоқымдары, әбзелдері де мықты, сенімді болуы</w:t>
        <w:br/>
        <w:t>тиіс. Қысқасы, ат-тұрманы сай әскер ел қауіпсіздігін қамтамасыз етуге қажетті</w:t>
        <w:br/>
        <w:t>шарттардың бірі еді. Ұлан даланы мекендеген қазақтәрізді азхалықүшін жылқының</w:t>
        <w:br/>
        <w:t>қаншалықты маңызды болғаны шығарманың оқиғалар желісінен де байқалады.</w:t>
        <w:br/>
        <w:t>Шығармадағы жылқы шаруашылығына қатысты лексика төртке бөлініп</w:t>
        <w:br/>
        <w:t>қарастырылды: 1) кәсіп иелерінің атаулары; 2) ер-тұрман атаулары; 3) жылқыны</w:t>
        <w:br/>
        <w:t>бағуға, сынауға, баптауға қатысты сөздер; 4) жылқыдан алынатын өнім атаулары</w:t>
        <w:br/>
        <w:t>және өнім алуға, сақтауға қажетті заттар.</w:t>
        <w:br/>
        <w:t>10</w:t>
        <w:br/>
        <w:t>көрсетіп, жалаң қылыштарын басынан жоғары көтере, нөкерлерін соңынан</w:t>
        <w:br/>
        <w:t>ертіп жасыл туын желбірете, қамалды жанай ақ боз ақалтекесін ойнатқан</w:t>
        <w:br/>
        <w:t>Абдолла әмірші... |3,364 6.).</w:t>
        <w:br/>
        <w:t>Жаугершілік заманында жиі болып тұратын анттасу дәстүрі қазіргі замаңда</w:t>
        <w:br/>
        <w:t>ұмытыла бастады. Соғыс кезінде боз бие құрбандыққа шалынып, оның қанына</w:t>
        <w:br/>
        <w:t>екі жақтың адамдары саусағын батырып, серттесіп, бітімге келетін болған. Жалпы</w:t>
        <w:br/>
        <w:t>қазақ ұғымында ақ- ең қалаулы түс, қасиетті ұғым, жақсылықтың, пәктіктің,</w:t>
        <w:br/>
        <w:t>әділдіктің белгісі. Шығармада халықтың ежелгі хан сайлау дәстүрі бірнешерет</w:t>
        <w:br/>
        <w:t>сөз етіледі. Ертеде хан сайлауында болашақ ханды бөз биенің сүтіне</w:t>
        <w:br/>
        <w:t>шомылдырып, ақ кигізге көтеріп, хан сайлаған. Шығармада қазақтың атақты</w:t>
        <w:br/>
        <w:t>Жәнібек, Қасым, Абылай сияқты хандарын хан көтеріп, таққа отырғызуы</w:t>
        <w:br/>
        <w:t>баяндалады. Бір ай өтпей осы Талас, Шу маңындағы қазақ руларының</w:t>
        <w:br/>
        <w:t>басшылары жиналып, Бұрындықтың орнына бөз биенің сүтіне шомылдырып,</w:t>
        <w:br/>
        <w:t>ақ кигізге көтеріп, Қасымды хан сайлады (3,291 6.1.... Атамыз Абылайды үш</w:t>
        <w:br/>
        <w:t>жүздің игі жақсылары боз биенің сүтіне шомылдырып, ақ киізге орап, хан</w:t>
        <w:br/>
        <w:t>ғыпкөтерген күнінің түнінде ол бір ғажайып түс көріп шығыпты (5,181 6.1.</w:t>
        <w:br/>
        <w:t>Жылқының ақ боз түстісі ерекше символдық және магиялық, сакральдық</w:t>
        <w:br/>
        <w:t>(киелілік) сипатқа ие. Құрбан шалғанда ақ жылқының таңдалу себебі: ақтүс-</w:t>
        <w:br/>
        <w:t>күннің символы. Дегенмен, қазақ күнді ақ емес, қызыл дейді. Сол сияқты</w:t>
        <w:br/>
        <w:t>жылқыныңақ түстілерін қызыл жылқы деп атайды. Ендеше, жылқының түсін</w:t>
        <w:br/>
        <w:t>атаудасирек қолданылатын қызылтүсте күннің түсі, Тәңірдің символы. Қызыл</w:t>
        <w:br/>
        <w:t>ат денесін қартайса майда-майда қоңырқай теңбіл басады, яғни жылқы түсі енді</w:t>
        <w:br/>
        <w:t>тарланға айналады. Шығармада тарлан атта кездеседі: Кәрі тарланның кей</w:t>
        <w:br/>
        <w:t>қимылы жас тұлпарға бергісіз (5,156 6.|. Жазушы мұнда қарт адамның</w:t>
        <w:br/>
        <w:t>қимылын кәрі тарланға балайды.</w:t>
        <w:br/>
        <w:t>Қазақ ұғымындағы тағы бір қасиетті түс- көк. “Кек-түгі нағыз көк емес,</w:t>
        <w:br/>
        <w:t>қоңырлау көк денені, әсіресе, бас-аяғын көкшіл қылшықтар басқан жылқытүсі,</w:t>
        <w:br/>
        <w:t>«құлын кезіңде қоңыр, күлгін, сұр болып келетін бұл түс бара-бара өзгеріп,</w:t>
      </w:r>
    </w:p>
    <w:p>
      <w:r>
        <w:t>бозаратүседі” |6,92.6.|. Ертеде көкала жылқыны да құрбандыққа шалатын: Бұл</w:t>
        <w:br/>
        <w:t>хабарды естігенде қас жаулары, әсіресе, Әбілқайыр жерін алып, суын алып,</w:t>
        <w:br/>
        <w:t>қиянаты көп өткен кейбір қазақ ауылдары көк ала жылқы құрбан шалып,</w:t>
        <w:br/>
        <w:t>қуанышқа кенелді (3,247 6.).</w:t>
        <w:br/>
        <w:t>Қара--баранға жататын, сыртқы түгі түбіне дейін шымқай қара, ұшы жылтыр</w:t>
        <w:br/>
        <w:t>қылшықты жылқы түсі. Шығармада баран, қара, қара көк жылқылар аз сөз</w:t>
        <w:br/>
        <w:t>етілмейді. - ... әкем Құдайменді сұлтанға да отыз мың қара көк пен күрең</w:t>
        <w:br/>
        <w:t>бітті емес пе.. Жиырма мың қылаң мен бараным бар (5,101 6.1.</w:t>
        <w:br/>
        <w:t>Жылқыға біткен негізгі төрт түстің бірі-ала - жылқының негізгі түгінің ара-</w:t>
        <w:br/>
        <w:t>арасында ретсіз орналасқан үлкенді-кішілі ақ, ақшыл дақтары бар түс |6). Ала</w:t>
        <w:br/>
        <w:t>сөзі екітүрлі мағынада жұмсалады: әрі әбден есейіп, күш жиған, мықты жылқы</w:t>
        <w:br/>
        <w:t>дегенді білдірсе, әріжылқының түсін білдіреді.</w:t>
        <w:br/>
        <w:t>Шығармада жылқының барлық түстері (қылаң да, баран да, ала да, шұбар</w:t>
        <w:br/>
        <w:t>да) қамтылған. Автор жылқыға біткен әр түсті өзіндік символикалық, магиялық,</w:t>
        <w:br/>
        <w:t>сакральдық мәндеріне қарай ұтымды қолдана білген.</w:t>
        <w:br/>
        <w:t>1.2.22Жылқының тұқымына және табиғи ерекшеліктеріне, жүрісіне, дене</w:t>
        <w:br/>
        <w:t>мүшелеріне, сыны мен бабына байланысты атаулардың қаламгер</w:t>
        <w:br/>
        <w:t>шығармасында берілуі. Шығармада жылқының тұқымы мен түрлі табиғи</w:t>
        <w:br/>
        <w:t>9</w:t>
        <w:br/>
        <w:t>1.4.3 Лексика-семантикалық тәсіл арқылы жасалған атаулар. Лексика-</w:t>
        <w:br/>
        <w:t>семантикалық тәсілмен жасалған сөздер жаңа мағынаға ие болады. Көп мәнді</w:t>
        <w:br/>
        <w:t>болып келеді, омонимдік қатар түзеді, о бастағы мәнін жоғалтып, я әлсіретіп</w:t>
        <w:br/>
        <w:t>басқа бір сөз табының қатарынан танылады. Мысалы, “Бәйге алмаған тұлпардан</w:t>
        <w:br/>
        <w:t>Белі берік бесті артык”. Мақал құрамындағы бесті сөзі заттанып тұр. Кербестті,</w:t>
        <w:br/>
        <w:t>құлабесті т.б.күрделі атаулар да субстантивтенген. Заттанған сөздер қатарына</w:t>
        <w:br/>
        <w:t>жылқының түр-түсін, ерекше белгілерін, мінез-құлық, жүріс-тұрысын, көркін</w:t>
        <w:br/>
        <w:t>т.б.сипатын білдіретін сөздер жатады. Мысалы: ақдақай, ала сирақ, сүліктей</w:t>
        <w:br/>
        <w:t>қара, тобылғы торы т.б. Бұлар тілдік қолданыста қалыптасқан тіркестер.</w:t>
        <w:br/>
        <w:t>Бұлардың бір ерекшелігі: өзінен кейін ат, бие т.б. жылқы атауларының тұруын</w:t>
        <w:br/>
        <w:t>талап етпейді, яғни, олар заттану процесіне ұшырап, ешқандай тілдік тұлғалардың</w:t>
        <w:br/>
        <w:t>қатысуынсыз, дыбыстық құрамын сақтай отырып, мағыналарын өзгертіп,</w:t>
        <w:br/>
        <w:t>сындық мағынадан заттық мағынаға ауысып отыр. Жылқының түр-түсіне</w:t>
        <w:br/>
        <w:t>қатысты атаулардың заттануы -- ықшамдалу зандылығына байланысты құбылыс.</w:t>
        <w:br/>
        <w:t>Сондықтан, бұл тіркестердің құрамындағы құнан, байтал т.б. жылқы атаулары</w:t>
        <w:br/>
        <w:t>түсіп қалған. Демек, жылқының түр-түсін білдіретін сын есім сөздер</w:t>
        <w:br/>
        <w:t>субстантивтенуге бейім.</w:t>
        <w:br/>
        <w:t>Лексика-семантикалық тәсілге сөз мағынасының кеңею және тарылу</w:t>
        <w:br/>
        <w:t>құбылыстары жатады. Сөз мағынасының кеңеюі, я тарылуы оның сыртқы</w:t>
        <w:br/>
        <w:t>дыбысталуына әсер етпейді. Мағынаның тарылуы -- ой желісінің жалпыдан</w:t>
        <w:br/>
        <w:t>жекеге айналуының көрінісі. Мәселен, қазір қысыр байталдар үйірі деген</w:t>
        <w:br/>
        <w:t>мағынаны беретін қысырақ сөзі ертеректе жалпы бие деген ұғымның орнына,</w:t>
        <w:br/>
        <w:t>яғни, кең мағынада қолданылған. Ертеде жиі және кең мағынада қолданылған</w:t>
        <w:br/>
        <w:t>қысырақ сөзі бертін келе мағынасы тарылып, қолданылуы сиреп, көптеген түркі</w:t>
        <w:br/>
        <w:t>тілдері сөздігінен шығып қалған. Ал қазақ тілінде қысыр сөзі мағыналық даму</w:t>
        <w:br/>
        <w:t>барысында семантикалық өзгеріске ұшырап, биеге ғана емес, басқа түлікке</w:t>
        <w:br/>
        <w:t>байланысты да қолданыла бастады. Сол сияқты көне түркі тілдерінің</w:t>
        <w:br/>
        <w:t>ескерткіштерінде “Йылқы” лексемасы “үйірдегі тұяқты мал” деген мағынаны</w:t>
        <w:br/>
        <w:t>береді. Яғни, ертеректе “йылқы” атауы “мал” сөзінің синонимі, мал атаулының</w:t>
        <w:br/>
        <w:t>жалпы атауы болған. Уақыт өте келе мағынасы өзгеріп, сөз мағынасының</w:t>
        <w:br/>
        <w:t>тарылуы нәтижесінде қазір тек жылқыға қатысты қолданылатын болды.</w:t>
        <w:br/>
        <w:t>Зерттеу жұмысының екінші бөлімі “І.Есеңберлиннің “Көшпенділер”</w:t>
        <w:br/>
        <w:t>романындағы жылқы атауларының этномәдени және символдық негіздері”</w:t>
        <w:br/>
        <w:t>деп аталады. Тарауда шығармадағы жылқы атаулары қазақ</w:t>
      </w:r>
    </w:p>
    <w:p>
      <w:r>
        <w:t>этнолингвистикасының “зерттеу нысанын өзара әрі іштей топтастыра зерттеу</w:t>
        <w:br/>
        <w:t>(классификациялау)” және жүйелілік принциптерін сақтай отырып, мағыналық-</w:t>
        <w:br/>
        <w:t>тақырыптық топтарға бөлініп, өзара жіктеліп зерттеледі. Жылқыға қатысты</w:t>
        <w:br/>
        <w:t>этнографизмдер академик Ә.Қайдаровтың жіктеуі бойынша үш салаға</w:t>
        <w:br/>
        <w:t>(“Табиғат”, “Адам”, “Қоғам”) бөлініп қарастырылды. Ғылыми жұмыста</w:t>
        <w:br/>
        <w:t>қарастырылатын мәселе “Табиғат” депатапатын саланың “Хайуанаттар дүниесі”</w:t>
        <w:br/>
        <w:t>тармағының “Үй жануарлары” тарауын қамтиды.</w:t>
        <w:br/>
        <w:t>21 Жылқы атауларын “Ғаламның тілдік бейнесі” теориясы тұрғысынан</w:t>
        <w:br/>
        <w:t>зерттеу. Әрбір жекелеген ұлт түсінігінде элем эр түрлі көрініс табады. Бұл,</w:t>
        <w:br/>
        <w:t>әсіресе, тілде айқын байқалады. Яғни, тілдегі әлем бейнесі - адамның әлемді</w:t>
        <w:br/>
        <w:t>тануының негізі. Бұған Б.Уорф пен Э.Сепирдің көзқарастары тұрғысынан</w:t>
        <w:br/>
        <w:t>қарасақ, әр ұлт ғаламды өзінше танып, өзінше пайымдайды. Тіл ата-</w:t>
        <w:br/>
        <w:t>15</w:t>
        <w:br/>
        <w:t>жер, желі (тұсау, құрық) бойы. Дарияның сол жазында ат шаптырымдай</w:t>
        <w:br/>
        <w:t>жерде Ақсақ Теміруақытында салынған Қаңғыт руының дихасы - Маңғыт,</w:t>
        <w:br/>
        <w:t>одан әрі бір күндік жерде Үргеніш шаһары жатқан (8,153 6.|. Шығармада</w:t>
        <w:br/>
        <w:t>жазушы ат жетер жер, ат тұяғы әжетер жер өлшемдерін түрлендіріп,</w:t>
        <w:br/>
        <w:t>былайша қолданады: Темір бидің аты жеткен жерге, Жәнібек ханның аты</w:t>
        <w:br/>
        <w:t>жете алмайды деп қорқасың ба? (3,204 6.1. Кейбір тарихшыларының есебі</w:t>
        <w:br/>
        <w:t>бойынша, Жоңғар әскері атының тұяғы әкеткен жеріне дейін, сол кезде екі</w:t>
        <w:br/>
        <w:t>миллиондай қазақхалқы тұрған екен (3,317 6.1.</w:t>
        <w:br/>
        <w:t>Қазақ халқының бұрынғы өмір тұрмысында затты салмақпен өлшемеген,</w:t>
        <w:br/>
        <w:t>көбіне затты көлеміне қарап ажыратқан-Өлшем әр заттың ерекшелігіне қарай</w:t>
        <w:br/>
        <w:t>әр қилы қалыптасқан |11,137 6.). Салмақ, көлем Әлшемінің атауларына ат</w:t>
        <w:br/>
        <w:t>төбеліндей, бес биенің сабасындай, ат басындай т.б. жатады. Жылқының</w:t>
        <w:br/>
        <w:t>көлемін мына сөздермен өлшеген: бір үйір, бір қос (жылқы), бір желі (құлын),</w:t>
        <w:br/>
        <w:t>бас-аяғына оқ шырқаса жетпейтін (желі). Екі тепе сулы жері бар өзбек, екі</w:t>
        <w:br/>
        <w:t>үйір жылқысы бар қазақтан бай тұрады (3,592 6.1. Бұл атаулар қайталама қос</w:t>
        <w:br/>
        <w:t>сөздер құрамында келсе, көптік ұғым пайда болады. Мысалы, үйір-үйір, қос-</w:t>
        <w:br/>
        <w:t>қос жылқы, желі-желі құлын. Аңшылар азығы деп түйеге саба-саба қымыз</w:t>
        <w:br/>
        <w:t>артқан, жеңіл шатырлар тиеген, алдарына он бестей қой айдаған бір топ</w:t>
        <w:br/>
        <w:t>жігіт ауылдан шыққан кезде, хан жасағы да солтүстікке қарай бет алды</w:t>
        <w:br/>
        <w:t>ІЗ.21 6.). Көп малын, табын-табын жылқыларын айдап алды (3,472 6.1.</w:t>
        <w:br/>
        <w:t>Қорыта келгенде, жылқыға қатысты халықтық өлшем атаулары-- қазақтілінің</w:t>
        <w:br/>
        <w:t>сөздік қорында өзіндік орны бар тілдік қазына. Ата-бабаларымыздың негізгі кәсібі</w:t>
        <w:br/>
        <w:t>--жылқы шаруашылығы негізінде қалыптасып, халық жадында сақталған атаулар</w:t>
        <w:br/>
        <w:t>тіл тарихы мен халық мәдениетінің сырларын танытады. Қаламгер шығармада</w:t>
        <w:br/>
        <w:t>осы халықтық қолданыстарды барынша көрсете білген.</w:t>
        <w:br/>
        <w:t>2.4 Жылқы атауымен байланысты фразеологизмдер мен мақал-</w:t>
        <w:br/>
        <w:t>мәтелдердің этнолингвистикалық мәні. Қазақ халқының сан ғасырлық өмір</w:t>
        <w:br/>
        <w:t>тарихы, қиын да күрделі тағдыры, аса бай мәдени мұралары тұтастай</w:t>
        <w:br/>
        <w:t>фразеологиялық қордан көрініс тапқан. Тұрақты сөз тіркестерінің көпшілігіне</w:t>
        <w:br/>
        <w:t>төрт түлік мал, соның ішінде жылқы атаулары ұйытқы болған.</w:t>
        <w:br/>
        <w:t>Тілдік қолданыста ат сөзінің қолданылу жиілігі жоғары болғандықтан ат сөзі</w:t>
        <w:br/>
        <w:t>ұйытқы болған тіркестер де ете көп. Шығармадағы ат лексемасына байланысты</w:t>
        <w:br/>
        <w:t>фразеологизмдер екі топқа бөлініп қарастырылды: тек жылқыға қатысты</w:t>
        <w:br/>
        <w:t>қолданылатын және адамға қатысты қолданылатын фразеологизмдер.</w:t>
        <w:br/>
        <w:t>Тек жылқыға қатысты қолданылатын фразеологизмдер жылқыны бағуға,</w:t>
        <w:br/>
        <w:t>баптауға, бәйге аттарының дене мүшелерін, сынын, бабын сипаттауға</w:t>
        <w:br/>
        <w:t>байланысты пайда болған. Мәселен, ат жемді көп жегендіктен, т.б. себептен</w:t>
        <w:br/>
        <w:t>аяғы ақсап қалады. Мұны атқа жем түсті/аяғына жем түсті дейді....Рабиу-</w:t>
        <w:br/>
        <w:t>Сұлтан-Бегім: - үш күрең бәйгеден келсе бірге келеді, қалса бірге қалады...</w:t>
        <w:br/>
        <w:t>Бірақ бұ жолы бәйгеге салудың реті қалай болар екен, ортаншысының</w:t>
      </w:r>
    </w:p>
    <w:p>
      <w:r>
        <w:t>аяғына жем түсіп, ақсап жүр (3,85 б.) Жылқыны жанындай көріп, қастерлеген</w:t>
        <w:br/>
        <w:t>қазақ жол жүргенде зорықтырмай, аттан түсіп, біраз шөп жегізіп, әлдендіріп,</w:t>
        <w:br/>
        <w:t>тынықтырып, аялдататын болған. Мұны--ат шалдыру дейді. Ұлытаудан бері</w:t>
        <w:br/>
        <w:t>асып, күнгей беттегі тал түбекті құла су Жанғабыл өзенінің бойындағы</w:t>
        <w:br/>
        <w:t>“Орда тіккен” деп аталатын, бір кезде Жошы аулы қонған жерде ат</w:t>
        <w:br/>
        <w:t>шалдырып жатқандарында, қасында он жасауылы бар, Көксеңгірін</w:t>
        <w:br/>
        <w:t>ойнақтатып Қобыланды батыр үстеріне сау ете қалған |3,99 6.</w:t>
        <w:br/>
        <w:t>20</w:t>
        <w:br/>
        <w:t>Тақырыптық топ сөздердің тек парадиғмалық қатынасына негізделмейді, ол</w:t>
        <w:br/>
        <w:t>әрі парадигмалық, әрі денотаттардың арасындағы байланыстарға сүйенеді.</w:t>
        <w:br/>
        <w:t>Демек, тематикалық топтың көлемі парадигмалық қатардан да, лексика-</w:t>
        <w:br/>
        <w:t>семантикалық топтың көлемінен де кең болады. Тематикалық топ ұғымы</w:t>
        <w:br/>
        <w:t>лексика-семантикалық топ ұғымынан кеңірек. Әдетте тематикалық топқа</w:t>
        <w:br/>
        <w:t>зерттеушілер түрлі сәз табынан құралған сөздерді енгізсе, лексика-семантикалық</w:t>
        <w:br/>
        <w:t>топқа бір сөз табына жататын сөздерді кіргізеді. Тематикалық топқа енген</w:t>
        <w:br/>
        <w:t>сөздердің мағыналары бір-бірінен тәуелсіз болып келеді, бұл топқа жаңа сөздер</w:t>
        <w:br/>
        <w:t>қосылса немесе, керісінше, кейбір сөздер түсіп қалса, бұл осытоп мүшелерінің</w:t>
        <w:br/>
        <w:t>мағынасына ешқандай залалын тигізбейді, яғни тақырыптық топқа өзара</w:t>
        <w:br/>
        <w:t>семантикалық байланысы жоқ сөздер енеді. Мысалы: жүйрік, бесті, құлагер</w:t>
        <w:br/>
        <w:t>т.б. Лексика-семантикалық топтың құрамындағы сөздер бір-бірімен лексикалық</w:t>
        <w:br/>
        <w:t>мағынасы жағынан байланысады. Мәселен, құлын, жабағы, тай т.б. Ұқсастық:</w:t>
        <w:br/>
        <w:t>екі топқа енетін сөздер де ақиқат шындықты бейнелейді. Айырмашылығы -</w:t>
        <w:br/>
        <w:t>лексика-семантикалық топтың мүшелері арасында белгілі бір оппозициялық</w:t>
        <w:br/>
        <w:t>байланыс болады. Құрамына қандай да бір сөз енсе немесе шығатын болса,</w:t>
        <w:br/>
        <w:t>оппозициялық байланыс өзгереді. Демек, лексика-семантикалық топқа енген</w:t>
        <w:br/>
        <w:t>сөздердің бірінің мағынасы өзгеріске ұшырайды, тарылады немесе кеңейеді.</w:t>
        <w:br/>
        <w:t>Жылқы атауларын бірнеше лексика-семантикалық топтарға жіктеуге болады.</w:t>
        <w:br/>
        <w:t>Сәздерді мұндай топтарға бөлу жылқы атауларының мән-мағынасын ашуға,</w:t>
        <w:br/>
        <w:t>олардық қолданылу аясын, қолданылу жиілігін т.б. анықтауға мүмкіндік жасайды.</w:t>
        <w:br/>
        <w:t>Ғалым М.Оразов сөздерді лексика-семантикалық топтарға бөлу барысында</w:t>
        <w:br/>
        <w:t>кейбір шарттардың ескерілуі тиіс екенін атап көрсетеді. Шығармадағы жылқы</w:t>
        <w:br/>
        <w:t>атауларын жіктегенде біз осы шарттарды негізге алдық |2,124-125 6.1.</w:t>
        <w:br/>
        <w:t>Лексика-семантикалық топтар туралы сөз қозғағанда сема және оныңтүрлері</w:t>
        <w:br/>
        <w:t>мәселелеріне де тоқталған жөн. Семалардың табиғатын ашу, түрлерін</w:t>
        <w:br/>
        <w:t>айқындауда В.Б.Гак, Н.И.Толстой, Д.Н.Німелев, И.Кучқартаев, Ю.А.Найда,</w:t>
        <w:br/>
        <w:t>О.И.Селиверстова, сонымен қатар М.Ержанов, М.Оразов, Б.Қалиев,</w:t>
        <w:br/>
        <w:t>А.Жылқыбаеват.б. ғалымдардың зерттеулері басшылыққа алынып жүр.</w:t>
        <w:br/>
        <w:t>Шындық болмыстағы заттардың жаратылысына тән ортақ белгілері мен</w:t>
        <w:br/>
        <w:t>айырмашылықтары болатындығы белгілі. Демек, сөздердің семантикалық</w:t>
        <w:br/>
        <w:t>құрылымын анықтауда жалпылаушы сема мен даралаушы семалардың болуы</w:t>
        <w:br/>
        <w:t>занды құбылыс. Романдағы құлын, тай, жабағы семалары-- даралаушы семалар</w:t>
        <w:br/>
        <w:t>болса, жалпылаушы сема - жылқы малының жасы болады. Сол сияқты ілбу,</w:t>
        <w:br/>
        <w:t>аяңдау, желу, шабу сөздерінің семасы -- даралаушы сема болса, қозғалыс -</w:t>
        <w:br/>
        <w:t>оның жалпылаушы семасы. Жалпылаушы сема сөздердің белгілі бір лексиқа-</w:t>
        <w:br/>
        <w:t>семантикалық топтарға бөлінуіне негіз болса, айырушы сема сөздердің жеке-</w:t>
        <w:br/>
        <w:t>жеке өмір сүруіне негіз болады. Сонымен қатар, сөздердің семантикалық</w:t>
        <w:br/>
        <w:t>құрылымын анықтауда қосымша семалардың алар орны ерекше. Өйткені кез</w:t>
        <w:br/>
        <w:t>келген тілдеауыспалы мағынада қолданылатын сөздер бар. Олар-сол этностың</w:t>
        <w:br/>
        <w:t>тіл байлығының көрсеткіші. Мысапы, құлыным лексемасының да қосымша</w:t>
        <w:br/>
        <w:t>мағынасы бар. Аяулы анаға, тіпті күнәсі болған күнде де, сол баланы өмірге</w:t>
        <w:br/>
        <w:t>әкелген, “құлыным” деп түн ұйқысын төрт бөліп аялай сүйген сорлы анаға,</w:t>
        <w:br/>
        <w:t>дәл мұндай сұмдық жазаны Ақсақ Темір қалай шығарған? (3,87 6.1. Бұл сөздің</w:t>
        <w:br/>
        <w:t>этнографиялық мәні зор. Ол--қазаққағанатән жақсы көргендікті, сүйіспеншілікті</w:t>
        <w:br/>
        <w:t>білдіру. Қандай да бір жануар атауы ұқсату арқылы адамға қатысты</w:t>
        <w:br/>
        <w:t>7</w:t>
      </w:r>
    </w:p>
    <w:p>
      <w:r>
        <w:t>КІРІСПЕ</w:t>
        <w:br/>
        <w:t>Зерғтеу тақырыбының өзектілігі. Еліміз егемендік алып, тіліміз мемлекеттік</w:t>
        <w:br/>
        <w:t>мәртебеге ие болуына байланысты қоғамда тарихи сана мен ұлттық таным</w:t>
        <w:br/>
        <w:t>көкжиегі кеңейе бастады. Осыған байланысты ұлттық рухани-мәдени мұраның</w:t>
        <w:br/>
        <w:t>тарихи маңызын саралап, қайта бағалау мүмкіндігі туып отыр. Кез келген этнос</w:t>
        <w:br/>
        <w:t>атаулының ежелгі дүниетанымдық жүйесі, халықтық рухы әуелі оның тілінде</w:t>
        <w:br/>
        <w:t>көрініс табады. Бұл ретте В.Гумбольдт: “Язык народа есть его дух, и дух народа</w:t>
        <w:br/>
        <w:t>есть его язык. Язык насышен переживаниями прежних поколений и хранит их</w:t>
        <w:br/>
        <w:t>живов дыхание”,- деп пайымдаған |1,68-82 6.1. Әр халықтың өзіндік салт-санасы,</w:t>
        <w:br/>
        <w:t>елдік рухы алдымен оның тілінде таңбаланады. Этностың өзіндік</w:t>
        <w:br/>
        <w:t>дүниетанымынан, тұрмыс-салт ерекшелігінен туындаған арнайы сөз</w:t>
        <w:br/>
        <w:t>қолданыстардың халықтың өткен өмірінде қандай мәні болса, бүгінгі өмір</w:t>
        <w:br/>
        <w:t>тіршілігіне тигізер пайдасы одан зор. Тілдің мемлекеттік мәртебесін нығайтудың</w:t>
        <w:br/>
        <w:t>қазіргі таңдағы маңызды бір мүмкіндігі - оның осы танымдық қызметін</w:t>
        <w:br/>
        <w:t>неғұрлымтодық ашып көрсету, соларқылы ежелгі елдік атрибуттарды, халықтық</w:t>
        <w:br/>
        <w:t>қалыпты, рухани тамырды тереңірек зерттеп, жете тану. Тіл мен танымды жіктеп.</w:t>
        <w:br/>
        <w:t>қарамай, оны құбылыс ретінде сабақтастыра қарау академик Ә.Т.Қайдаров</w:t>
        <w:br/>
        <w:t>ұсынған “тіл мен ұлт біртұтас” немесе “адамды тіл әлемі арқылы тану” деген</w:t>
        <w:br/>
        <w:t>қағидаларға сүйенетін қазақтіл біліміндегі жаңа бағыттың қалыптасуына әкелді.</w:t>
        <w:br/>
        <w:t>Этнолингвистиканың ғылыми-теориялық негізі Ә.Қайдаров, Е.Жанпейісов,</w:t>
        <w:br/>
        <w:t>М.Копыленко, Р.Сыздықова, Б.Қалиев, Ң.Уәлиев, Ж.Манкеева, Г.Смағұлова,</w:t>
        <w:br/>
        <w:t>Р.Шойбеков, А.Жылқыбаева т.б. ғалымдардың енбектерінде қаланды. Соңғы</w:t>
        <w:br/>
        <w:t>уақытта қазақтіл білімі лингвомәдениеттану, когнитивтік тіл білімі сияқты тілдік</w:t>
        <w:br/>
        <w:t>салалармен толығып, өз жемісін бере бастады. Төрт түлік мал атауларын</w:t>
        <w:br/>
        <w:t>зерттеуде де осы бағыттарды қолдану оң нәтиже берері анық. Өйткені төрттүлік</w:t>
        <w:br/>
        <w:t>атауларын, әсіресе жылқы атауларын зерттеуді осы бағыттарға сәйкес жүргізу</w:t>
        <w:br/>
        <w:t>ұлттың тарихы мен тегін зерделеумен қатар, оның дүниетанымын, әзіне ғана</w:t>
        <w:br/>
        <w:t>тән ұлттық болмысы мен мінез-құлқын айқындауға жол ашады.</w:t>
        <w:br/>
        <w:t>Кәсіп пен олардың таңбалық сипаттамасы - тіл бір-бірімен тығыз</w:t>
        <w:br/>
        <w:t>байланысты. Қазақхалқының қоғамдық-әлеуметтік өмірінде жылқының маңызы</w:t>
        <w:br/>
        <w:t>зор болды. Қазақ халқы үшін жылқы - қозғалыс көзі, өмір сүру, тіршілік ету</w:t>
        <w:br/>
        <w:t>формасы. Сондықтан жылқыға қатысты сөздер, сөз тіркестері, фразеологизмдер,</w:t>
        <w:br/>
        <w:t>мақал-мәтелдер тілімізде көптеп ұшырасады. Осы тілдік деректерді жүйелі түрде</w:t>
        <w:br/>
        <w:t>жинау, ғылыми талдау сөздік кордың толығуынағана емес, оны жаңа қырынан</w:t>
        <w:br/>
        <w:t>зерттеуге, тануға әсер етеді. Сол сияқты жылқы атауларын көркем мәтінде</w:t>
        <w:br/>
        <w:t>қарастыру мәселесі де өзекті. І.Есенберлин сынды сөз зергерінің атын әлемге</w:t>
        <w:br/>
        <w:t>паш еткен “Кәшпенділер” трилогиясындағы жылқы атауларына</w:t>
        <w:br/>
        <w:t>этнолингвистикалық талдау жасау, біріншіден, қазақхалқыныңұлттықтанымының,</w:t>
        <w:br/>
        <w:t>ұлттық болмыс-бітімінің, ұлттық рухының, менталитетінің жарқырай көрінуіне</w:t>
        <w:br/>
        <w:t>жол ашса, екіншіден, жазушының тілдік тұлғасын тану мүмкіндігіне иеболамыз.</w:t>
        <w:br/>
        <w:t>Мұның өзі жылқы атауының негізіндегі ғаламның ұлттық тілдік бейнесін және</w:t>
        <w:br/>
        <w:t>қаламгердің идиостилін айқындауға жолашады. Тақырыптың өзектілігі де осында.</w:t>
        <w:br/>
        <w:t>Зерттеу жұмысының мақсаты мен міндеттері. Жұмыстың мақсаты -</w:t>
        <w:br/>
        <w:t>І.Есенберлиннің “Көшпенділер” романындағы жылқы түлігіне байланысты тіл</w:t>
        <w:br/>
        <w:t>деректерін жинақтап, бір жүйеге түсіру, жылқыға қатысты тілдік бірліктерді</w:t>
        <w:br/>
        <w:t>3</w:t>
        <w:br/>
        <w:t>жалғыз келе жатқан жолаушыны қолдап, жебейтін Қызыр пайғамбар аттың</w:t>
        <w:br/>
        <w:t>сауырында отырады деп жорылады.</w:t>
        <w:br/>
        <w:t>Сондай-ақ, халқымыз түске сенгіш. Жақсы түс көрсе балаша қуаңып, жаман</w:t>
        <w:br/>
        <w:t>түс көрсе, мән бермеуге тырысса да, көрген түсін жоруға шебер-ақ! Түсіңде ақ</w:t>
      </w:r>
    </w:p>
    <w:p>
      <w:r>
        <w:t>боз ат көрсең, ісің оңалады, қараат көрсең сәтсіздікке ұрынасың, жылқы сатып</w:t>
        <w:br/>
        <w:t>алып жүрсең, жаңа хабар аласың, жылқы мініп жүрсең, қуаныш деп жориды.</w:t>
        <w:br/>
        <w:t>Шығармада Бұқар жырау Абылай ханның түсін былайша жориды:</w:t>
        <w:br/>
        <w:t>Жалынқұйрыққа мінгенің - хан тағына мінгенің (5,182 6.1. Жалынқұйрық -</w:t>
        <w:br/>
        <w:t>Абылай ханның жорыққа мінетін аты.</w:t>
        <w:br/>
        <w:t>Қазақ халкы біреуге алғысын білдіруде де алдына жан салмайды. Мысалы,</w:t>
        <w:br/>
        <w:t>Жайлауың байсалды болсын, Айғырың байталды болсын! Атыңның басы</w:t>
        <w:br/>
        <w:t>ойнақты болсын, қораңның іші торпақты болсын! Құлыңды желіге алғаш</w:t>
        <w:br/>
        <w:t>байларда Желі тартарың көбейсін! -дейді. Қарғыс мәнді фразалар да кездесіп</w:t>
        <w:br/>
        <w:t>қалады: Атың арып, тулақ болсын, ерің арып, аруақ болсын! Ат қадірін</w:t>
        <w:br/>
        <w:t>білмесең, Жаяушылық берсін сазаңды! з</w:t>
        <w:br/>
        <w:t>Кәшпеңді халықтың өмірінде жылқының маңызы зор болғандықтан, жылқыға.</w:t>
        <w:br/>
        <w:t>байланысты салт-дәстүрлері мен ырым-тыйымдары өтекеп. Олар шығармадан</w:t>
        <w:br/>
        <w:t>даорыналған. Рухани мәдениетіміздің қайталанбас, қайтып келмес асылы жсылқы</w:t>
        <w:br/>
        <w:t>бағу дәстүрі сипатталады (3,231 6.1.</w:t>
        <w:br/>
        <w:t>2.3 Романдағы жылқыға қатысты халықтық өлшем атаулары. Халықтық</w:t>
        <w:br/>
        <w:t>өлшем атаулары халықтың күнделікті өмірімен, күн көрісімен,</w:t>
        <w:br/>
        <w:t>шаруашылығымен байланысты пайда болады. Олардың көпшілігі көшпенді</w:t>
        <w:br/>
        <w:t>халық үшін зор маңызы бар-- жылқы шаруашылығымен байланысты.</w:t>
        <w:br/>
        <w:t>Жылқыға қатысты уақыт өлшемдері: бие байл ар кезде, биенің бас</w:t>
        <w:br/>
        <w:t>сауымында, бие ағытарда, бие сауым уақыт. Шығармада автор бие сауымы</w:t>
        <w:br/>
        <w:t>өлшемін асқан шеберлікпен, сан құбылта пайдаланады.</w:t>
        <w:br/>
        <w:t>Жылқының дене мүшелері қатысқан өлшем бірліктері де баршылық.</w:t>
        <w:br/>
        <w:t>Мысалы, қазақтар ертеде қыстыңгүні жауған қардың қалыңдығын: шашадан</w:t>
        <w:br/>
        <w:t>қар кешу, аттың қара тұяғынан келу, тұсардан, тізесінен, қара</w:t>
        <w:br/>
        <w:t>қапталынан, аттың қабырғалығынан келу (биіктік, қалыңдық өлшемі) деген</w:t>
        <w:br/>
        <w:t>сөз орамдарымен жеткізсе, сутерендігін ат бойымен өлшеген. Мәселен, аттың</w:t>
        <w:br/>
        <w:t>шашасынан, толарсақтан, тілерсектен, үзеңгіден, қабырғалықтан, ат</w:t>
        <w:br/>
        <w:t>кекілінен (құлағынан, бауырынан, бойынан) асады (келеді) леп мөлшерлеген,</w:t>
        <w:br/>
        <w:t>Шығармада автор шаштың ұзындығын: Тоқпақтай болып өріліп, үзеңгіден</w:t>
        <w:br/>
        <w:t>төмен аттірсегіне дейін төңкеріле түсіп тұр, - деп суреттейді |5,42 6.). Шөптің</w:t>
        <w:br/>
        <w:t>биіктігі былайша бейнеленеді: Тек түн ортасы ауған кезде, жағасы атты кісі</w:t>
        <w:br/>
        <w:t>көрінбес қалың анақурайлы Баскөлдің тұсына келгенде ғана: - Осы арада</w:t>
        <w:br/>
        <w:t>азырақ көз шырымын алдырсақ қайтер еді, Сейтеке, - деді Ожар (5,16 6.1. Бір</w:t>
        <w:br/>
        <w:t>шетімен бір шеті ат шаптырым күміс толқынды Ақкөлдің кең алқапжазира</w:t>
        <w:br/>
        <w:t>даласы ат бауырынан келген көк шалғынға бөленген |3,46 6). Ал құмның көлемін</w:t>
        <w:br/>
        <w:t>төмендегі сөйлеммен береді: Бұрынғы тақыр дала енді аттың шашасына дейін</w:t>
        <w:br/>
        <w:t>көмілген құмға айналып, жайылысқа үйренген жүйріктер жүдеп-жадап,</w:t>
        <w:br/>
        <w:t>сегізінші күн дегенде Сырдың теріскей тұсына Ақмешіттен бір күндік жерге</w:t>
        <w:br/>
        <w:t>кеп тоқтады (3,356 6.1.</w:t>
        <w:br/>
        <w:t>Қашықтық өлшемінің атаулары: ат тұяғы жетер жер, ат (құнан, тай)</w:t>
        <w:br/>
        <w:t>шаптырым жер, ат жетер (ат жетпес) жер, бие бауындай жер, бие сауым</w:t>
        <w:br/>
        <w:t>19</w:t>
        <w:br/>
        <w:t>қарта, жал, жая жатады. Трилогияда бұл топқа енетін сөздер де қамтылған: -</w:t>
        <w:br/>
        <w:t>Қаным кеуіп барады, бір жұтым саумалың бар ма, бойжеткен, - деп Серғазы</w:t>
        <w:br/>
        <w:t>әзілдеген болады. Ақбөкен түрегеліп барып, көрші үйден сырлы аяққа құйып</w:t>
        <w:br/>
        <w:t>қымыз әкеледі |5,42.6.1. Шығармадағы аз кездесетін сөздер- жылқы өнімін алуға,</w:t>
        <w:br/>
        <w:t>даярлауға қажетті заттар мен құралдар атаулары. Сырттағы жалшыларына</w:t>
        <w:br/>
        <w:t>қонақтарға арнап ту бие сойдырған Торғынай бәйбішесі үйге кіріп, бес тайдың</w:t>
        <w:br/>
        <w:t>терісінен тіккен сабаны қара піспекпен күрпілдете пісіп, тегенедей-тегенедей</w:t>
        <w:br/>
        <w:t>ағаш аяқтарға қымыз құя бастаған із, 108 б.Т. Автор қолданысында жылқыдан</w:t>
        <w:br/>
        <w:t>алынған өнімді құюға, сақтауға қажетті зат атаулары да кездеседі. Қыз ун-түнсіз</w:t>
        <w:br/>
        <w:t>босағада тұрған торсықты пісіп-пісіп жіберіп, шара аяқпен алдымен әкесіне,</w:t>
      </w:r>
    </w:p>
    <w:p>
      <w:r>
        <w:t>содан кейін ағасы Қалден Церен мен Ренатқа қымыз құйып берді (3,347 б.</w:t>
        <w:br/>
        <w:t>Қорыта келе, шығармада жылқы шаруашылығына қатысты лексиканың мол</w:t>
        <w:br/>
        <w:t>қамтылуы оның жанрымен байланысты. Жылқымен біте қайнасқан көшпенді</w:t>
        <w:br/>
        <w:t>ата-бабаларымыздың әмірін бейбіт заманда даішсе-сусын, жесе--азық, мінсе</w:t>
        <w:br/>
        <w:t>- көлік болған жылқысыз елестету қиын. Сол себептен де шығармада жылқы</w:t>
        <w:br/>
        <w:t>шаруашылығына қатысты лексиканың болмауы орынсыз.</w:t>
        <w:br/>
        <w:t>1.3.2 Романдағы жылқыға қатысты автропонимдер мен топонимдер,</w:t>
        <w:br/>
        <w:t>гиппонимдер, олардың жасалу жолдары. Адам есімін жылқымен</w:t>
        <w:br/>
        <w:t>байланыстырып қою жиі кездесетін құбылыс. Оның мәні жылқыны киелі, қасиетті</w:t>
        <w:br/>
        <w:t>депсанаудан туған. Сонымен бірге жылқы-- байлықтың, сән-салтанаттың белгісі.</w:t>
        <w:br/>
        <w:t>Ал,құлын-&lt;сұлулықтың, еркеліктің символы. Халқымыз әдемі әйелді “құлын</w:t>
        <w:br/>
        <w:t>мүшелі”, “құлын мүшесі бұзылмаған” деп сипаттайды.</w:t>
        <w:br/>
        <w:t>Шығармада Тайшық, Жамантай, Тайжан тәрізді антропонимдер</w:t>
        <w:br/>
        <w:t>қолданылады. Тілімізде жылқыға байланысты жер-су атаулары да мол.</w:t>
        <w:br/>
        <w:t>Шығармада Тайкеткен, Саумалкөл, Атбасар, Атмінгескен тәрізді</w:t>
        <w:br/>
        <w:t>топонимдер мен гидронимдер бар. Жазушы.Амимінгескен атауының тарихын</w:t>
        <w:br/>
        <w:t>оқиға желісіне орай қызықты, әрі орынды баян етеді. Шығармада кездесетін</w:t>
        <w:br/>
        <w:t>гиппонимдер: “Ортеке”, “Киік-аяқ”, “Киіккетпес”, “Тарланкөк”,</w:t>
        <w:br/>
        <w:t>“Тұлпаркөк”, “Көксеңгір”, “Көкдауыл”, “Кертөбел”, “Ақылақ”, “Ақауыз”,</w:t>
        <w:br/>
        <w:t>“Ақтанкер”, “Ақжамбас”, “Ақсирақ”, “Жалынқұйрық», “Құмай төс”.</w:t>
        <w:br/>
        <w:t>Бұлар жылқының түр-түсіне, ерекше белгілері мен қасиеттеріне қарай қойылған.</w:t>
        <w:br/>
        <w:t>Олардың барлығы дерлік күрделі сөздер.</w:t>
        <w:br/>
        <w:t>1.4 Романдағы жылқы атауларының сөзжасамдық сипаты.</w:t>
        <w:br/>
        <w:t>1.41 Синтетикалық тәсіл арқылы жасалған атаулар. Синтетикалық</w:t>
        <w:br/>
        <w:t>сөзжасамдағы ең түпкі мағыналы бөлшек--түбір десек, жылқыға қатысты бір</w:t>
        <w:br/>
        <w:t>буынды түбір сөздерге: 4%, тай, кер, бөз; екі буынды түбір сөздерге: жорға,</w:t>
        <w:br/>
        <w:t>құлын; үш буынды түбір сөздерге: жабағы, арғымақ т.б. жатады.</w:t>
        <w:br/>
        <w:t>Романда синтетикалық тәсілмен жасалған жылқы атаулары біршама.</w:t>
        <w:br/>
        <w:t>-шы,-ші жұрнағының үстелуімен жасалған сөздер: ат-шы, жылқы-шы,</w:t>
        <w:br/>
        <w:t>бие-ші, құрық-шы. Бұлар зат есімнен жасалған туынды зат есімдер. Ал</w:t>
        <w:br/>
        <w:t>атқосшы, атбап-шы сөздері аралас тәсілмен, біріккен сөзге (ат“қосішы,</w:t>
        <w:br/>
        <w:t>ат“бап-шы)-ы қосымшасының жалғануы арқылы жасалған. Асау қуып үйренген</w:t>
        <w:br/>
        <w:t>бір жылқышы қолына құрығын ап, Тарланкөкке міне сап, шеттеу жайылып</w:t>
        <w:br/>
        <w:t>жүрген Ақбақайға лап қойған (3,80 б.). Ол әрі мылқау, әрі меңіреу, өзінің</w:t>
        <w:br/>
        <w:t>атқосшысы өзбек жігіті еді 13,536 6.|. Мысалдардан көрініп тұрғандай, -шы,</w:t>
        <w:br/>
        <w:t>-ші жұрнағы - мамандық, кәсіпті білдіретін өнімді әрі құнарлы жұрнақ.</w:t>
        <w:br/>
        <w:t>12</w:t>
        <w:br/>
        <w:t>Көру теңеулеріне негіз болатын заттардың екінші белгісі-- олардың қимыл-</w:t>
        <w:br/>
        <w:t>әрекеті. Мұның да жалғыз жолы бар. Ол бүкіл Дәшті Қыпшақты өзіңе</w:t>
        <w:br/>
        <w:t>бағындырып, жылқыдай жусатып, қойдай өргізуің керек (3,226 6.1. Теңеудің</w:t>
        <w:br/>
        <w:t>бейнесі де, заты да- деректі, нақты. Теңеу затының, яғни, Дәшті Қыпшақтың</w:t>
        <w:br/>
        <w:t>қимылы бейненің, яғни, жылқының деректі, нақты қимылына ұқсатылып отыр.</w:t>
        <w:br/>
        <w:t>Салыстырудың, теңеудің нәтижесінде предметтің (Дәшті Қыпшақтың) қимылы</w:t>
        <w:br/>
        <w:t>нақтылы сипатқа ие болып, эмоционалды-экспрессивті бояуы қанық көркем</w:t>
        <w:br/>
        <w:t>бейне жасалған. Жазушы қалың бұқараны ашса, алақанында, жұмса,</w:t>
        <w:br/>
        <w:t>жұдырығында ұстады, халыққа дегенін істеткізді деген мағынаны осындай</w:t>
        <w:br/>
        <w:t>эшекейлі-кестелі теңеу арқылы жеткізген.</w:t>
        <w:br/>
        <w:t>Көру теңеулеріне негіз болатын заттардың үшінші белгісі- олардың түр-</w:t>
        <w:br/>
        <w:t>түсі, бояуы. Бұлтеңеулердің мәні--заттардың құр бояуын хабарлап қана қоймай,</w:t>
        <w:br/>
        <w:t>олардың бояуларының түсін қанықтыру, заттың реңін ашып, көріктендіретүсу</w:t>
        <w:br/>
        <w:t>болып табылады. Мәселен, жазушы /л біз тайлы-таяғына дейін айдап алдық</w:t>
      </w:r>
    </w:p>
    <w:p>
      <w:r>
        <w:t>десек, арғы түбекте әлі де үш мыңдай кілең ақ шағала асаулары қалыпты</w:t>
        <w:br/>
        <w:t>|5.134 6.| дегенсөйлемдегі теңеудің затын,яғни асаужылқылардың түсін әншейін</w:t>
        <w:br/>
        <w:t>ғанаақ немесе боз емес, кілең ақ шағала(дай) деп суреттеу арқылы өте бір әсем,</w:t>
        <w:br/>
        <w:t>тіл жетпес сұлу картинаға айналдырған. Ал Сөз айтпай үш жүз мақпал қара,</w:t>
        <w:br/>
        <w:t>асыл жылқысын айдап беріп, өзін ажалдан алып қалған құлды босатып алады</w:t>
        <w:br/>
        <w:t>ІЗ,123 6.| деген сөйлемде мақпалдай қара дәстүрлі тенеуі колданылады.</w:t>
        <w:br/>
        <w:t>Жылқыға қатысты есту теңеулері болғанмен (Ағайын алыста жүрсе,</w:t>
        <w:br/>
        <w:t>кісінеседі, жақында жүрсе, тебіседі), шығармада сирек кездеседі. Олар</w:t>
        <w:br/>
        <w:t>дыбыстың көмегімен адамның мінез-құлқын, түрлі әрекеттерін бейнелейді.</w:t>
        <w:br/>
        <w:t>Тұтқын қыздың сұлулығына күйіндім бе, “сен нәзік сұлусың ғой, бауырыңды</w:t>
        <w:br/>
        <w:t>құлындай шыңғыртып жатқанда сенің сұлу түрің қандай болады екен,</w:t>
        <w:br/>
        <w:t>көрейін” деп жігітке қыл бұрауды тұтқын қыздың көзінше салғыздым |3,350</w:t>
        <w:br/>
        <w:t>61. Теңеуде асау құлынды бұғалықтап ұстағанда, я қасқыр тартқанда шошып,</w:t>
        <w:br/>
        <w:t>қиналғанда шығаратын үні арқылы теңеу затының мәні ашылады. Жазушы қыл</w:t>
        <w:br/>
        <w:t>бұрау салынған жігіттің қиналып шығарған үнін басына ноқта түсіп, шошынған</w:t>
        <w:br/>
        <w:t>асау құлынның шыңғыруына ұқсата отырып, эмоционалды-экспрессивті әсері</w:t>
        <w:br/>
        <w:t>мол картина жасап, оқырман көңіліне жол таба алған.</w:t>
        <w:br/>
        <w:t>Жылқыға қатысты сезім-күй теңеулері үш топқа бөлінеді: 1) бейнесі де, заты</w:t>
        <w:br/>
        <w:t>дадеректі теңеулер; 2) бейнесі нақты,заты дерексіз теңеулер; 3) бейнесі нақтылы</w:t>
        <w:br/>
        <w:t>қимыл-әрекетке негізделген теңеулер.</w:t>
        <w:br/>
        <w:t>Бейнесі де, заты да деректі сезім-күй теңеулерінің бейнесіне де, затына да</w:t>
        <w:br/>
        <w:t>көзге көрінетін, қолмен ұстауға болатын деректі заттар негіз болады. Бірақ ақиқат</w:t>
        <w:br/>
        <w:t>өмірде зат пен бейнеге негіз болған заттар мен құбылыстардың бір-біріне еш</w:t>
        <w:br/>
        <w:t>ұқсастығы болмайды: Қалың ойға шомып кетіп, басын төмен салып, үн-түнсіз</w:t>
        <w:br/>
        <w:t>отырған қарт жырау, шапқан дүбірді естіп, тыпырши қалған кәрі</w:t>
        <w:br/>
        <w:t>тарландай, кенет басын көтеріп алды (3,55 6.1. Бірақ өр мінезді, жалын жанды</w:t>
        <w:br/>
        <w:t>Қазтуған Қотан толғауынан мойымады. Қамшы тиіп, ырши түскен</w:t>
        <w:br/>
        <w:t>жүйріктей енді тіпті долданып кетті (3,55 6.1.</w:t>
        <w:br/>
        <w:t>Бейнесі деректі, заты дерексіз сезім-күй теңеулері рухани заттарды</w:t>
        <w:br/>
        <w:t>материалдық заттарға ұқсату арқылы жасалады. Бұлардың заты абстракциялық</w:t>
        <w:br/>
        <w:t>ұғымдардан тұрады, дәлірек айтқанда, бұл теңеулердің затына адамның жан-</w:t>
        <w:br/>
        <w:t>дүниесінің түрлі күйін бейнелейтін ұғымдар алынады. Әдеби тілдегі ұшқыр</w:t>
        <w:br/>
        <w:t>І7</w:t>
        <w:br/>
        <w:t>бабаларымыздың “ғалам бейнесін” қалпына келтіруге мүмкіндік жасайды, тіл</w:t>
        <w:br/>
        <w:t>арқылы ата-бабаларымыздың “ғалам бейнесін” елестете аламыз. “Әлемнің</w:t>
        <w:br/>
        <w:t>қарапайым бейнесі когнитивтік модельде айқындалатын болса, ол өз кезегінде</w:t>
        <w:br/>
        <w:t>ұжымдық санамен, көзқараспен, ұжымдық философиямен байланысты болады.</w:t>
        <w:br/>
        <w:t>Демек, ғаламның тілдік бейнесі негізінен және толығымен адамдар санасындағы</w:t>
        <w:br/>
        <w:t>әлемнің лоғикалық бейнесімен сәйкес келеді. Ал ғаламның кез-келген ұлттық</w:t>
        <w:br/>
        <w:t>тілдік бейнесінің әмбебаптығын және өзіндік ерекшелігін айқындайтын</w:t>
        <w:br/>
        <w:t>метафора, теңеу және символ болып табылады” (81.</w:t>
        <w:br/>
        <w:t>Көшпенділер танымында, салт-санасында жылқы --интеллект (ақыл-ой) белгісі,</w:t>
        <w:br/>
        <w:t>ата-бабалар символы. Мәселен, батырлар жырында, жылқы көлік қызметін</w:t>
        <w:br/>
        <w:t>атқарушы ғана емес, ер корғаны, ақылшысы ретінде көрініп, иесін қорғап-қоршап</w:t>
        <w:br/>
        <w:t>жүреді. Жануарлар иерархиясында жылқы бірінші орын алады. Аркаикалық</w:t>
        <w:br/>
        <w:t>дүниетанымда күшті желдің және Күн нұрының шапшаң қимылына жылқының</w:t>
        <w:br/>
        <w:t>шабысы ғана тең келген. Жылқы - Тәңірінің сүйген түлігі, “әруақтар әлеміне</w:t>
        <w:br/>
        <w:t>қиналтпай жеткізуші медиатор” 9, 104 6.1. Қазаболған адам жерленген соң, оның</w:t>
        <w:br/>
        <w:t>мінген атының жал-құйрығы кесіліп, “тұлданады”. “Тұл” ат иесінің асына дейін</w:t>
        <w:br/>
        <w:t>мінілмей, бос жіберіліп, жыл толған сон, асына сойылып, еті атақты адамдарға</w:t>
        <w:br/>
        <w:t>таратылған. Тұл атты соярдағы онымен көрісу, қоштасу, сәлем жолдау рәсімдерінің</w:t>
        <w:br/>
        <w:t>негізінде жылқы медиаторлық қызметатқарады деген анимистік қағида жатыр.</w:t>
        <w:br/>
        <w:t>Жылқыға қатысты табу, эвфемизмдер көп емес. Қазақ жорыққа аттанған</w:t>
      </w:r>
    </w:p>
    <w:p>
      <w:r>
        <w:t>кезде ағттан түс, атты байла деп айтпайды. Жамандыққа бастамасын деп,</w:t>
        <w:br/>
        <w:t>сол мағынаны білдіретін қон, бекіт, кір деген сөздерді қолданады. Жорыққа</w:t>
        <w:br/>
        <w:t>аттанғанда өлең айтпайды, жыламайды. Саптыаяқты жолдыаяқ деп, мінгені</w:t>
        <w:br/>
        <w:t>байтал болса - ат деп атайды. Жорыққа байтал мінісе, жол болмайды деп</w:t>
        <w:br/>
        <w:t>есептеледі. Байтал- жорық көлігі емес, кұлындайтын, сауылатын мал.</w:t>
        <w:br/>
        <w:t>Теңеу- барлық өзге көркемдеу құралдарының негізі, сонымен бірге ұлттық</w:t>
        <w:br/>
        <w:t>менталитеттің айнасы. Теңеуде этнос болмысының табиғаты күллі</w:t>
        <w:br/>
        <w:t>ерекшеліктерімен көркем бейнеге айналады. Яғни теңеуден этностың</w:t>
        <w:br/>
        <w:t>Дүниетанымы, ұлттық ерекшеліктері, көркем ойлау мәнері айқын байқалып</w:t>
        <w:br/>
        <w:t>тұрады. Өйткені теңеу -тіл мен ойлаудың, ұлттық дүниетанымның тоғысуынан</w:t>
        <w:br/>
        <w:t>туындайтын күрделі құбылыс. Романдағы жылқыға қатысты теңеулерді топтауда</w:t>
        <w:br/>
        <w:t>Т.Қоңыровтың жіктеуі негізге алынып, олар мағынасына және сыртқы дүниемен</w:t>
        <w:br/>
        <w:t>қарым-қатынасына қарай алты топқа жіктелді |10,41 6.1.</w:t>
        <w:br/>
        <w:t>Т.Қоңыров: “Көрутеңеулерініңнегізге алатыны--заттардың үш белгісі: біріншісі</w:t>
        <w:br/>
        <w:t>--заттардың тұлға-тұрпаты, формасы; екіншісі--олардың қимыл-әрекеті; үшіншісі</w:t>
        <w:br/>
        <w:t>-заттардыңтүр-түсі, бояуы”, -дейді (10,41 6.|. Жылқығақатысты көрутеңеулерінің</w:t>
        <w:br/>
        <w:t>ішінде осы үш белгініңалғашқысы көп кездеседі. Өйткені халықұғымында жылқы</w:t>
        <w:br/>
        <w:t>-сұлулықтың, беріктіктің, шыдамдылықтың символы. Бұлтопқа жататын теңеулер</w:t>
        <w:br/>
        <w:t>шығарманың өн бойында кездесіп отырады. Олардың кейбірінде негізге жылқы</w:t>
        <w:br/>
        <w:t>алынатын болса: Адамға тесіле қарайтын үлкен сұрғылт көзді, ат жақты,</w:t>
        <w:br/>
        <w:t>ақсұр жігіттің топ жылқының ішіндегі ақалтеке, арғымағындай, бойшаң</w:t>
        <w:br/>
        <w:t>келген дене бітіміне қарағанда, оны он төрт-он бес жастарда деу қиын еді</w:t>
        <w:br/>
        <w:t>13,3196.1, енді біріндетүрлі жанды-жансыз заттар (жануарлар, жәндіктер, бұйымдар</w:t>
        <w:br/>
        <w:t>т.б.) алынады: Әсіресе бұлардың көзге түсері батыр Қобыланды мен астында</w:t>
        <w:br/>
        <w:t>есік пен төрдей қара сирақ тұлпары бар Жәнібектің екінші бйлде Қамбар</w:t>
        <w:br/>
        <w:t>болатын (3,209 6.1. :</w:t>
        <w:br/>
        <w:t>16 ЕСЕ</w:t>
        <w:br/>
        <w:t>жылқыдай (қиял), ит қуған тайдай қаша жөнелген (арман), тұсаған</w:t>
        <w:br/>
        <w:t>жылқыдай (ой) тенеулерінде қиял, арман, ой тәрізді адамның жан-дүниесіндегі</w:t>
        <w:br/>
        <w:t>психологиялық құбылыстар, дерексіз заттар ұшқыр жылқыға, ит қуып, қаша</w:t>
        <w:br/>
        <w:t>жөнелген тайға, тұсалған орнынан ұзай алмайтын жылқыға баланып,</w:t>
        <w:br/>
        <w:t>рухани құбылыстар материалдық сипатқа ие болған. Осылайша, көзбен көріп,</w:t>
        <w:br/>
        <w:t>қолмен ұстауға болмайтын абстракциялық құбылыстарға жан бітіп, бейнелене</w:t>
        <w:br/>
        <w:t>түседі, белгілі бір қасиеттерге (ұшқыр қиял) ие болады. Былтыр өзі айтқан</w:t>
        <w:br/>
        <w:t>жоқ па еді, “мінез деген бір асау байтал ғой, талай асауды үйреткенде өз</w:t>
        <w:br/>
        <w:t>сезімімді өзім үйрете алмаймын ба” деп (3,235 б.|. Мұнда адамның мінезі</w:t>
        <w:br/>
        <w:t>байталға, асау байталға ұқсатылады.</w:t>
        <w:br/>
        <w:t>Шығарма жылқыға қатысты теңеулерге өте бай. Шығармада көру теңеулері</w:t>
        <w:br/>
        <w:t>мен бейнесі нақты қимыл-әрекетке негізделген сезім-күй теңеулерінің молдығы</w:t>
        <w:br/>
        <w:t>аңықталды. Жазушы жылқыға қатысты теңеулерді қолдану арқылы халық</w:t>
        <w:br/>
        <w:t>танымына жақын, ұлттық менталитетімізге сай, әсем де көркем бейнелер жасап,</w:t>
        <w:br/>
        <w:t>шығарманың көркемдік, психологиялык, эмоционалды-экспрессивтік сапасын</w:t>
        <w:br/>
        <w:t>күшейтуге қол жеткізген.</w:t>
        <w:br/>
        <w:t>2,1,1 Кейбір жылқы атауларының этимологиялық табиғаты. Жұмыста</w:t>
        <w:br/>
        <w:t>ӘҚайдаров, С.Исаев, Қ.Жұбанов, І.Кеңесбаев, Ғ.Мұсабаев, Р.Сыздықова, А.Салқынбай,</w:t>
        <w:br/>
        <w:t>С.Шүкірұлы сындығалымдардың ой-пікірлері басшылыққа алынды. Жылқының жиі</w:t>
        <w:br/>
        <w:t>қолданылатын атаулары а?у, айғыр, құлын, тай,онұнт,жылқы, жорға, сәйгүлік, гу</w:t>
        <w:br/>
        <w:t>биет.б. сөздерінің шығу тегі жөніңдегі ғалымдардың пайымдауы берілді.</w:t>
        <w:br/>
        <w:t>2.2 Жылқы малына қатысты атаулардың рухани мәдениеттегі орны.</w:t>
        <w:br/>
        <w:t>Қазақта нәресте дүниеге келгенде ұл баланың кіндігін “ат құлағында ойнасын”</w:t>
        <w:br/>
        <w:t>дегентілекпен, аттың жалына байлап қоятын дағды бар. Баланы бесікке саларда</w:t>
        <w:br/>
        <w:t>“Тақымынан тұлпар кетпесін, бәйге бермес шабандоз болсын” деген тілек</w:t>
        <w:br/>
        <w:t>айтады. Бала ес біліп, етек жия бастаған кезінен-ақ нағашылары жиендерін</w:t>
        <w:br/>
        <w:t>баулып, үйірлі жылқының ішінен таңдап жүріп, тай мінгізеді. Ол жиеннің</w:t>
      </w:r>
    </w:p>
    <w:p>
      <w:r>
        <w:t>бәсіресі, бәсіре тай немесе “жиенқұрық” деп аталады. Көшпенділердің</w:t>
        <w:br/>
        <w:t>өмірінде жылқыға байланысты сан қилы қуаныштар кездесіп, оған ел-жұртын</w:t>
        <w:br/>
        <w:t>ортақтастырып жатады. Атап айтсақ, атқа (ашамайға) мінгізу тойы,</w:t>
        <w:br/>
        <w:t>ашамайдан шығып үзеңгілі ерге міну, жайдақ тайға міну, бәйгеде тайға,</w:t>
        <w:br/>
        <w:t>құнанға, атқа мініп шабу, тоқымқағар, сайысқа түсу, асау үйрету. Бұл</w:t>
        <w:br/>
        <w:t>дәстүрлер баланы азамат болып, атқа мініп, ел қорғауға қамдандыру мақсатын</w:t>
        <w:br/>
        <w:t>көздейді. Бұлардан басқа биебайлар (қымызмұрындық), сіргежияр</w:t>
        <w:br/>
        <w:t>(сіргемөлдіретер) сияқты салт-дәстүрлер халқымызда көптеп саналады.</w:t>
        <w:br/>
        <w:t>Қазақ ат мінгізгенде я сатқанда, ноқта-жүген бермейді. Малдың құты, бағы</w:t>
        <w:br/>
        <w:t>басында, жылқының басына пайдаланған ноқта мен жүгенде де құттың демі</w:t>
        <w:br/>
        <w:t>бар, бұлар атпен қоса берілсе--үйдің байлығы, бағы еріп кетеді деп ырымдалады.</w:t>
        <w:br/>
        <w:t>Үйірлі жылқысынан мал бергенде сол жылқының жалынан бір тал қылды жұлып</w:t>
        <w:br/>
        <w:t>алып, ырыс бірге кетпесін деп қылға оның сілекейін жағып, қалтаға салып сақтап</w:t>
        <w:br/>
        <w:t>қояды. Бұл-- “сілекей сірне” деп аталады.</w:t>
        <w:br/>
        <w:t>Қазақтар жылқыны ұрып-соғу былай тұрсын, киесі атады деп, желіден,</w:t>
        <w:br/>
        <w:t>жылқышы ұстайтын құрықтан, бақанның үстінен аттап өтпейді. “Бақан аттаған</w:t>
        <w:br/>
        <w:t>байымайды, балта аттаған жарымайды” деген сенім бар. Сүрінген атты да</w:t>
        <w:br/>
        <w:t>ұрмайды. Сайтан аттың көзін басып тұрса, қашып кетсін деп, көзін оң қолымен</w:t>
        <w:br/>
        <w:t>сүртіп, тазалайды. Жолаушы келе жатып, атының сауырынан ұрмайды. Жапанда</w:t>
        <w:br/>
        <w:t>18</w:t>
        <w:br/>
        <w:t>Автор шығармада кәсіп иелерінің атауларынан жсылқышы, атұлтант,</w:t>
        <w:br/>
        <w:t>атқосшы т.б. сөздерді қолданады. Атбегі әбден жаратқан екен, қабақ қаққанша</w:t>
        <w:br/>
        <w:t>жолдастарынан ұзап кетті (3,321 6.). Ақбақайдың қашқан қасқырды қалай</w:t>
        <w:br/>
        <w:t>қуып жететінін бір-екірет көрген ат сыншысы Қаптағай: - Жүйрігіңді сынап</w:t>
        <w:br/>
        <w:t>көр... - деп Ораққа өзі ақыл берген (3,71 6.1. Ат дүбірі шығысымен-ақ елең ете</w:t>
        <w:br/>
        <w:t>қап, Ақбақай басын көтеріп алып, өзіне ұмтылған құрықшыны көзі шалып, ор</w:t>
        <w:br/>
        <w:t>қояндай ата жөнелген (3,81 6.1.</w:t>
        <w:br/>
        <w:t>Қазақ тілінде ер-тұрман атаулары көп. Әрбір бөлшегі атқұмар халықтың</w:t>
        <w:br/>
        <w:t>көзінентаса қалмай, белгілі атауға ие болған: тебінгі тоқым, ішпек, ішкілік,</w:t>
        <w:br/>
        <w:t>терлік, айыл, жырым, ауыздық, тізгін, жақтау, желкелік, сағалдырық,</w:t>
        <w:br/>
        <w:t>кекілдік, кеңсірік т.б. Жаугершілік заманда атқа қажетті құрал-жабдықтарды</w:t>
        <w:br/>
        <w:t>түгендеп сайлау үшін, әрине, сарбазға олардың құрамдас бөлшектерінің де</w:t>
        <w:br/>
        <w:t>атауларын білу шарт. Сол себепті шығармада атқа қажетті құрал-жабдықтар</w:t>
        <w:br/>
        <w:t>мен олардың бөлшектерінің атаулары молынан қамтылған. Бұның астында</w:t>
        <w:br/>
        <w:t>аты шулы “Киік-аяқ” атанған ақбоз жүйрік, Рабиу-Сұлтан-Бегімнің ер-</w:t>
        <w:br/>
        <w:t>тоқымындай ат-әбзелін алтын жаппаған, жүген-құйысқаны, ат кеудесіне</w:t>
        <w:br/>
        <w:t>түсіре салған өмілдірігіне дейін бәрі қақтаған ақ күміс... (3,20 6.1.</w:t>
        <w:br/>
        <w:t>Жылқыны бағуға, сынауға, баптауға қатысты атауларды: 1) жылқыны күтуге,</w:t>
        <w:br/>
        <w:t>бағуға қатысты лексика; 2) жылқының дене мүшелерінің атаулары; 3) бәйге</w:t>
        <w:br/>
        <w:t>атын баптауға, сынауға қатысты лексика деп жіктеуге болады.</w:t>
        <w:br/>
        <w:t>Шығармада жылқыны күтуге, бағуға қатысты қаңтару, тұсау, қамшы,</w:t>
        <w:br/>
        <w:t>құрық, шалма т.б. сөздер кездеседі. Жылқының күземі де назардан тыс</w:t>
        <w:br/>
        <w:t>қалмайды: Ылдиға қарай ентелей құлаған көштің бір бүйірінен, жал-құйрығы</w:t>
        <w:br/>
        <w:t>күзеулі тайға мінген, екі бүйірін таянып алып, “Елім-ай» әнін салған он төрт-</w:t>
        <w:br/>
        <w:t>он бес жасар қара торы қыз бала көрінді |5,14 6.1.</w:t>
        <w:br/>
        <w:t>Шығармада жылқыны байлауға, ұстауға, басқаруға, үйретуге арналған</w:t>
        <w:br/>
        <w:t>құрал-жабдық атаулары да қолданылады. Керме, желі, тұсамыс, шідер -</w:t>
        <w:br/>
        <w:t>жылқыны (құлынды, биені) байлап қоюға, ауыл маңында байлап ұстауға</w:t>
        <w:br/>
        <w:t>арналған заттардың атаулары. Жылқыны басқаруға, бағындыруға, асау үйретуге</w:t>
        <w:br/>
        <w:t>қажетті құрал атаулары: шалма, қыл арқан, қамшы, құрықт.б. Мәселен, қамшы</w:t>
        <w:br/>
        <w:t>атауы шығармада жиі кездеседі. Автор қамшы тастау дәстүрін былайша</w:t>
        <w:br/>
        <w:t>суреттейді: Сөз астарын түсінген қызба мінезділеу Темір би сөз</w:t>
        <w:br/>
        <w:t>таластырғысы келіп кетіп, ежелгі дәстүр бойынша, айыр тісті, алтын</w:t>
      </w:r>
    </w:p>
    <w:p>
      <w:r>
        <w:t>сыммен оралған тобылғы сапты қамшысын алдына тастай салды (3,204 6.1.</w:t>
        <w:br/>
        <w:t>- Мә, менің қамшым... Жауап қайырмайтын болса алдарына таста да, өзің</w:t>
        <w:br/>
        <w:t>кейін шап! (5,567 6.1. Қамшыны ұстаудың өз этикеті бар: жаяу адам қамшыны</w:t>
        <w:br/>
        <w:t>бүктеп ұстаса, салт атты оң қолының білегіне іліп, сол қолымен аттың тізгінін</w:t>
        <w:br/>
        <w:t>ұстауға тиіс. Атты қамшылаудың да өз жөні бар, сәні бар. Оны жазушы</w:t>
        <w:br/>
        <w:t>шығармада шебер пайдаланады: Рабиу-Сұлтан-Бегімдей ерекше</w:t>
        <w:br/>
        <w:t>салтанатымен емес, Жаған өз келбетімен, жасынан ат құлағында ойнап</w:t>
        <w:br/>
        <w:t>өскен көшпелі елдің қызы екенін көрсетіп тұрған ерекше отырысымен,</w:t>
        <w:br/>
        <w:t>қамшыны сипай тартқан болмысымен көздің жауын алады (3,20 6.1.</w:t>
        <w:br/>
        <w:t>Шығармадағы жылқыдан алынатын өнім атаулары және өнім алуға, сақтауға</w:t>
        <w:br/>
        <w:t>қажеттізат(ыдыс)атаулары даүшке бөлініп қарастырылды: 1) жылқыдан алынатын</w:t>
        <w:br/>
        <w:t>өнім атаулары; 2) өнім алуға қажетті заттар (ыдыстар); 3) даяр өнімді құюға,</w:t>
        <w:br/>
        <w:t>сақтауға қажетті заттар (ыдыстар). Жылқыдан алынатын өнімдерге: қымыз, қазы,</w:t>
        <w:br/>
        <w:t>П</w:t>
        <w:br/>
        <w:t>|</w:t>
        <w:br/>
        <w:t>Амангелді Айнұр Амангелдіқызы</w:t>
        <w:br/>
        <w:t>І.Есенберлиннің «Көшпенділер» романындағы жылқы</w:t>
        <w:br/>
        <w:t>атауларының этнолингвистикалық мәні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22. 04. 2008 жылы қол қойылды.</w:t>
        <w:br/>
        <w:t>Шартты баспатабағы 2,0. Есептік баспа табағы 1,75.</w:t>
        <w:br/>
        <w:t>Пішімі 60х84 7... Офсеттік қағаз. Таралымы 150 дана.</w:t>
        <w:br/>
        <w:t>Тапсырыс Хв26</w:t>
        <w:br/>
        <w:t>“КИЕ” лингвоелтану ”</w:t>
        <w:br/>
        <w:t>инновациялық орталығы,</w:t>
        <w:br/>
        <w:t>Алматы қаласы,</w:t>
        <w:br/>
        <w:t>Төле би көшесі, 27.</w:t>
        <w:br/>
        <w:t>Тел.: 2912534</w:t>
        <w:br/>
        <w:t>Факс: 291 35 63</w:t>
        <w:br/>
        <w:t>Е-тай: КІЕ ОКТАІҮОҮ(фтпайти</w:t>
        <w:br/>
        <w:t>«һотве» іһе вузетп і сгеаей согтевропдіпр сопсері.</w:t>
        <w:br/>
        <w:t>Тіһеогенеяі апа ргасйса! ішрогіапсе оҒгезеагеһ, Кезшів оҒгезеагсһ рготое</w:t>
        <w:br/>
        <w:t>ӘеуеЮюртпепі оҒвисһ Вгапсһев оҒа 4отевііс өсіепсе арош Іапрцасе, 45 Іехісо1ору,</w:t>
        <w:br/>
        <w:t>ветавіоіору, уғога-Юттпаһоп, еінпобррмізіісв апа сорпИ14уе Іпешізіісв. Майегізі5</w:t>
        <w:br/>
        <w:t>өГіһе д(ізвегілгіоп сап Ве ивей «шгілр іеасһіпр (һе КагаКһ Тапвчаве, ууЙзіп іһе</w:t>
        <w:br/>
        <w:t>Іштійв оҒөресізі сошвев оп Іехісоіору, (0 ууоғб-Юоппабоп, еілпоһіпшізіісв, 1поца-</w:t>
        <w:br/>
        <w:t>сшіншгі, то геріопа! реоргарһу, іп а ргасНса! гае оҒ4һе Қаға В 1апршаре, апа ао</w:t>
        <w:br/>
        <w:t>гі 4ғауғіпр пр оҒНехфооКв апа авресі Фісолагіев (ехріалаіогу, Шізіесісіобісеі,</w:t>
        <w:br/>
        <w:t>ебутоіовіса!, КГедшепсу, еіс.).</w:t>
        <w:br/>
        <w:t>Тһе гезшпе іне дергее огіпігейисіов, 5ч5еіапбіуе ргоуізіопв ап4 гезшів оҒ</w:t>
        <w:br/>
        <w:t>гезеагсҺ аге геНесіеді іп 18 сізивев, 8 Шот Іһепп аге ргезеліесі ав герогів аі 6</w:t>
      </w:r>
    </w:p>
    <w:p>
      <w:r>
        <w:t>ішегпаніопа! ап4 2 терірісап зсіепі ЕсаПу-ргастіса! сопіегепсев апа аге риҺ15һед</w:t>
        <w:br/>
        <w:t>іп сопевропдіпр, соПесіюпв оРша!егізіз. 10 аге риМ15һей оп рарев оҒ өсіепі іс</w:t>
        <w:br/>
        <w:t>ейіНопв апа соПесіПопв.</w:t>
        <w:br/>
        <w:t>АР Ұлтым Аадуичммиоан</w:t>
        <w:br/>
        <w:t>мн.</w:t>
        <w:br/>
        <w:t>Наумнаныта мықынын өмі нге ні |</w:t>
        <w:br/>
        <w:t>) |</w:t>
        <w:br/>
        <w:t>) ІШІ ШІТГІ |</w:t>
        <w:br/>
        <w:t>!</w:t>
        <w:br/>
        <w:t>00301309585 |</w:t>
        <w:br/>
        <w:t>Научная новизна и резульғаты исследования:</w:t>
        <w:br/>
        <w:t>-произведен комплексный анализ употребления наименований лошадейв</w:t>
        <w:br/>
        <w:t>художественном тексте;</w:t>
        <w:br/>
        <w:t>- выявлена взаимосвязь мастерскоғо использования И.Есенберлиным в</w:t>
        <w:br/>
        <w:t>романе наименований лошадей с этнокультурным историческим содержанием</w:t>
        <w:br/>
        <w:t>произведения;</w:t>
        <w:br/>
        <w:t>- отобраны, систематизированы и охарактеризованы как этнокультурные</w:t>
        <w:br/>
        <w:t>единицы наименования лошадей из романа-трилогии «Кочевники»;</w:t>
        <w:br/>
        <w:t>- духовная и материальная лексика, связанная с лошадыми, представлена кақ</w:t>
        <w:br/>
        <w:t>неотьемлемая часть культуры казахского народа, его традиций и обычаев,</w:t>
        <w:br/>
        <w:t>доказано лингвокультурное и социальное значение связи нанменований</w:t>
        <w:br/>
        <w:t>лошадей, использованных писателем, с духовной и материальной культурой</w:t>
        <w:br/>
        <w:t>этноса, народным хозяйством</w:t>
        <w:br/>
        <w:t>- благодаря широкому использованию в произведении лексики, связанной</w:t>
        <w:br/>
        <w:t>с лошадьми, и охвату всех обших понятий в национальном сознаний,</w:t>
        <w:br/>
        <w:t>ассоциируюцихся со словом «лошадь» создана соответствуютцая концептная</w:t>
        <w:br/>
        <w:t>система.</w:t>
        <w:br/>
        <w:t>Теоретическая и практическая змачимость иеследования. Результаты</w:t>
        <w:br/>
        <w:t>исследования способствуют развитию таких отраслей отечественной науки о</w:t>
        <w:br/>
        <w:t>языке, как лексикология, семасиология, словообразование, этнолингвистика и</w:t>
        <w:br/>
        <w:t>когнитивная лингвистика. Материалы диссертации могут быть использованы в</w:t>
        <w:br/>
        <w:t>процессе преподавания казахского языка, в рамках спецкурсов по лексикологии,</w:t>
        <w:br/>
        <w:t>сповообразованию, этнолингвистике, лингвокультурологии, отрановедению, в</w:t>
        <w:br/>
        <w:t>практическом курсе казахского языка, а также при составлении учебников И</w:t>
        <w:br/>
        <w:t>аспектных словарей (толковых, диалектологических, этимологических,</w:t>
        <w:br/>
        <w:t>частотныхит.д.).</w:t>
        <w:br/>
        <w:t>Степень внедрения. Основные положения и результаты иооледования</w:t>
        <w:br/>
        <w:t>отраженыв 18 статьях.8 из нихпредолавлены вкачестве докладовна 6 мождународных.</w:t>
        <w:br/>
        <w:t>и 2 республиканских научно-практических конференциях и опубликованы в</w:t>
        <w:br/>
        <w:t>соответствуюших сборниках материалов. 10 опубликованы на страницах научных</w:t>
        <w:br/>
        <w:t>изданийи сборников, вт.ч.утвержденных КНАСОНМОНРК. Ғ</w:t>
        <w:br/>
        <w:t>Резюме 5 Зұы ман ің</w:t>
      </w:r>
    </w:p>
    <w:p>
      <w:r>
        <w:t>Амангелди Айнур Амангелдикызы</w:t>
        <w:br/>
        <w:t>Этнолингвистическоезиачение наименований лошадей в романе</w:t>
        <w:br/>
        <w:t>И.Есенберлина «Кочевники»</w:t>
        <w:br/>
        <w:t>10.02.02- казахский язык</w:t>
        <w:br/>
        <w:t>Актуальность исследования. В связи с приобретением нашей страной</w:t>
        <w:br/>
        <w:t>независимости и изменением статуса казахского языка в обіцестве стали</w:t>
        <w:br/>
        <w:t>расширятьоя горизонты исторического сознания и национального познания,</w:t>
        <w:br/>
        <w:t>что обусловливает необходимость персоценки значения национального</w:t>
        <w:br/>
        <w:t>духовно-культурного наследия. Национальный духн издревле складываюицаяся</w:t>
        <w:br/>
        <w:t>система миропознания любого этноса находит свое отражение в первую очередь</w:t>
        <w:br/>
        <w:t>вего языке.</w:t>
        <w:br/>
        <w:t>Особые слова в языке, значение которых в прошлом было обусловлено</w:t>
        <w:br/>
        <w:t>особенностями самобытной культуры и традиций этноса, сегодня выполняют</w:t>
        <w:br/>
        <w:t>еше и информативную функцию языковых знаков, заключаюших в себе</w:t>
        <w:br/>
        <w:t>купьтурно-исторические сведения. Необходимость всестороннего исследования</w:t>
        <w:br/>
        <w:t>таких языковых знаков обусловило тот факт, что в последнее время в казахском</w:t>
        <w:br/>
        <w:t>языкознании активно и плодотворно развиваются такие направления, как</w:t>
        <w:br/>
        <w:t>лингвокультурология, когнитивная лингвистика и др. В полеинтересов данных</w:t>
        <w:br/>
        <w:t>научных отраслей лежит исследование наименований четырех видов домашнего</w:t>
        <w:br/>
        <w:t>скота (верблюдов, лошадей, коров и овец или коз), занимаюших важное место</w:t>
        <w:br/>
        <w:t>нетольковтрадиционном хозяйстве, но и в материальной и духовной культуре</w:t>
        <w:br/>
        <w:t>нашего народа. Знаковый смысл этих наименований и, прежде всего,</w:t>
        <w:br/>
        <w:t>наименований лошадей, обусловлен прямой зависимостью жизни,</w:t>
        <w:br/>
        <w:t>благосостояния и экономических перспектив людей в прошлом от наличия и</w:t>
        <w:br/>
        <w:t>количества этих домашних животных,</w:t>
        <w:br/>
        <w:t>В обшественно-социальной жизни казахского народа лошадь имела очень</w:t>
        <w:br/>
        <w:t>большовзначение. Лошадь для казахов была нетолько средством передвижения,</w:t>
        <w:br/>
        <w:t>но и формой и условием жизни и деятельности. Поэтому в казахском языке</w:t>
        <w:br/>
        <w:t>встрсчается много слов, словосочетаний, фразеологизмов, пословиц и</w:t>
        <w:br/>
        <w:t>поговорок, связанных с лошадьми. Сбор, систематизация и научный анализ</w:t>
        <w:br/>
        <w:t>данных языковых единиц позволяет раскрыть и понять новые трани словарного</w:t>
        <w:br/>
        <w:t>богатства родного языка.</w:t>
        <w:br/>
        <w:t>В нсторической трилогии И.Есенберлина, представляюшшей собой эпопеюо</w:t>
        <w:br/>
        <w:t>жизни казахского народа на протяжении пяти веков, единицы языка, значение</w:t>
        <w:br/>
        <w:t>которых имеет отношение к лошадям, занимают особое место.</w:t>
        <w:br/>
        <w:t>Этнолингвистический анализ наименований лошадей в тексте данного</w:t>
        <w:br/>
        <w:t>произведения, блағодаря которому весь мир узнал историческую правду о</w:t>
        <w:br/>
        <w:t>жизни казахских көчевников и создании казахской государственности,</w:t>
        <w:br/>
        <w:t>раскрывает возможность, с одной стороны, в ярком свете представить</w:t>
        <w:br/>
        <w:t>национальное бытие и познание, национальный дух и менталитет, с другой-</w:t>
        <w:br/>
        <w:t>познакомиться с языковой личностью писателя. Кроме того, это способствует</w:t>
        <w:br/>
        <w:t>қатысты ауыспалы мәнде қолданылатын фразвологизмдер адамның жағымды-</w:t>
        <w:br/>
        <w:t>жағымсыз мінез-құлықтарын бейнелейді;</w:t>
        <w:br/>
        <w:t>- жылқы атаулары сөзжасамында біріктіру, косарлау, тіркестіру тәсілдері</w:t>
        <w:br/>
        <w:t>белсенді қызмет атқарады. Жылқы атаулары сөзжасамындағы ең өнімді тәсіл--</w:t>
        <w:br/>
        <w:t>аналитикалық тәсіл екендігі анықталды;</w:t>
        <w:br/>
        <w:t>- шығармадағы жылқыға қатысты теңеулер - қазақ халқының</w:t>
        <w:br/>
        <w:t>дүниетанымының, ұлттық ерекшеліктерінің, көркем ойлау мәнерінің көрсеткіші,</w:t>
        <w:br/>
        <w:t>Пайдаланылған әдебиеттер тізімі</w:t>
        <w:br/>
        <w:t>1 Гумбольдт В. Избранные труды по языкознанию. -Москва: Прогресс,</w:t>
        <w:br/>
        <w:t>1984.-398-с.</w:t>
      </w:r>
    </w:p>
    <w:p>
      <w:r>
        <w:t>2 Оразов М. Семантика казахского глагола. Дисс.докт.фил.наук. 10.02.06.-</w:t>
        <w:br/>
        <w:t>Алматы, 1983.-415-б.</w:t>
        <w:br/>
        <w:t>3 Есенберлин І. Көшпенділер. Тарихи трилогия. --Алматы: Жазушы, 1986.</w:t>
        <w:br/>
        <w:t>Онтомдық шығармалар жинағы. 6 том. 1-2 кітап. -600-б,</w:t>
        <w:br/>
        <w:t>4 Арғынбаев Х. Қазақтың мал шаруашылығы жайында этнографиялық</w:t>
        <w:br/>
        <w:t>очерк.--Алматы: Ғылым, 1969,-172-6.</w:t>
        <w:br/>
        <w:t>5 Есенберлин І. Көшпенділер. Тарихи трилогия.--Алматы: Жазушы, 1986.</w:t>
        <w:br/>
        <w:t>Онтомдық шығармалар жинағы. 7 том. 3 кітап.-328-б., )</w:t>
        <w:br/>
        <w:t>6 Қайдаров Ә., Ахтамбердиева3., Өмірбеков Б. Түр-түстердің тілдегі көрінісі.</w:t>
        <w:br/>
        <w:t>-Алматы: Анатілі, 1992. -160-6.</w:t>
        <w:br/>
        <w:t>7 ШотаҚН. Дыбыстық еліктеуіш етістіктердіңэтнолингвистикалық негіздері.</w:t>
        <w:br/>
        <w:t>Фил-ғыл.канд.дисс. 10.02.02. -Алматы: А.Байтұрсынов атындағы Тіл білімі</w:t>
        <w:br/>
        <w:t>институты, 2004.-- 166-б.</w:t>
        <w:br/>
        <w:t>8 Қанрбаева Қ.Т. Қазақ тіліндегі этномәдени атаулардың символдық мәні.</w:t>
        <w:br/>
        <w:t>Фил.ғыл.канд.дисс.автореф. 10.02.20, -Алматы: А.Байтұрсынов атындағы Тіл</w:t>
        <w:br/>
        <w:t>білімі институты, 1997.-30-б.</w:t>
        <w:br/>
        <w:t>9Тоқтабай А., Сейтқұлова Ж. Төрттүліктің қасиеті.--Алматы, 2005.-192-6.</w:t>
        <w:br/>
        <w:t>10 Қоңыров Т. Қазақтеңеулері. - Алматы: Мектеп, 1978.-192-6.</w:t>
        <w:br/>
        <w:t>П Болғанбаев Ә. Өлшем ұғымын білдіретін сөздер мен сөз тіркестері // Қазақ</w:t>
        <w:br/>
        <w:t>тілінің түсіндірме сөздігін жасау тәжірибелері. -Алматы: Ғылым, 1989,-176-б.</w:t>
        <w:br/>
        <w:t>Диссертацияның мазмұны төмендегі басылымдарда жарияланды:</w:t>
        <w:br/>
        <w:t>1 Студенттердің қазақ тіліңе деген қызығушылығын арттырудағы арнайы</w:t>
        <w:br/>
        <w:t>курстың орны // “Жоғары кәсіби білім: оқытудың тиімді стратегиялары</w:t>
        <w:br/>
        <w:t>трансфері” атты республикалық ғылыми-практикалық конферецияның</w:t>
        <w:br/>
        <w:t>материалдары. «Семей, 2002.-223-226-б.</w:t>
        <w:br/>
        <w:t>2 “Ат” лексемасына байланысты тұрақты сөз тіркестері // Современные</w:t>
        <w:br/>
        <w:t>проблемы филологии /сбәрник научных трудов/.-- Өскемен: ШҚМУ баспасы,</w:t>
        <w:br/>
        <w:t>2002.-12-18-6.</w:t>
        <w:br/>
        <w:t>3 Абайдың “Аттың сыны” өлеңіндегі жылқы малына байланысты сөз</w:t>
        <w:br/>
        <w:t>орамдары // “Абай шығармашылығының әлеуметтік-философиялык, ұждандық</w:t>
        <w:br/>
        <w:t>және саяси әлеуеті мен қазіргі заман” атты республикалық ғылыми-теориялық</w:t>
        <w:br/>
        <w:t>конференцияның материалдары. -Өскемен, 2002. - 160-164-6.</w:t>
        <w:br/>
        <w:t>23</w:t>
        <w:br/>
        <w:t>Қобыландыға қаратып айтылып тұр. Мұндағы үйір сөзі ауыспалы мәнде.</w:t>
        <w:br/>
        <w:t>Шығармада үйір лексемасына қатысты мынадай мақал бар: - Жақсы. Ал өз</w:t>
        <w:br/>
        <w:t>бауырларыңа қарсы садақ безеген ана екі ағаңды қайтеміз? - Адасқанның</w:t>
        <w:br/>
        <w:t>айыбы жоқ, қайтып үйірін тапқан соң... (3,564 6.1. Мұнда да үйір сөзі ауыспалы</w:t>
        <w:br/>
        <w:t>мағынада қолданылып тұр.</w:t>
        <w:br/>
        <w:t>Шығармада байталға қатысты мақалды жазушы Чжао Хой әскерін</w:t>
        <w:br/>
        <w:t>сипаттауда қолданады: Қазақ қолдарын қумақ түгіл, “байтал түгіл бас</w:t>
        <w:br/>
        <w:t>қайғының” кебіне ұшырап, көтерілісті басу үшін, Чжао Хой әскері кейін</w:t>
        <w:br/>
        <w:t>шегінген 13,545 6.1. Құрамында жүйрік сөзі бар төмендегідей мақал-мәтелдер</w:t>
        <w:br/>
        <w:t>ауыспалы мәңде пайдаланылады: Жүйрік ат шалпаса да қырындайды деген</w:t>
        <w:br/>
        <w:t>15,223 6.1.- Иә, жоққа жүйрік жете ме, - деп шал ауыр күрсінді... 5,232 6.1.</w:t>
      </w:r>
    </w:p>
    <w:p>
      <w:r>
        <w:t>Жылқының түр-түсіне байланысты мақал-мәтелдер де кездеседі. Қаламгер</w:t>
        <w:br/>
        <w:t>шығармада төмендегі мақалды адамның бәрі бірдей емес деген мағынада</w:t>
        <w:br/>
        <w:t>бірнеше рет қолданады: Бір биеден ала да туады, құла да туады, бір шіріген</w:t>
        <w:br/>
        <w:t>жұмыртқа кімді бүлдірер дейсің дейді ішінен Кенесары (5,83 6.).</w:t>
        <w:br/>
        <w:t>Қорытынды</w:t>
        <w:br/>
        <w:t>Жұмыста І.Есенберлиннің “Көшпенділер” романындағы жылқы атаулары</w:t>
        <w:br/>
        <w:t>тілдік және этнолингвистикалық тұрғыдан қарастырылып, төмендегідей</w:t>
        <w:br/>
        <w:t>мәселелер айқындалды:</w:t>
        <w:br/>
        <w:t>-тарихи трилогияда жылқы атауларының мол қамтылуы, біріншіден, оның</w:t>
        <w:br/>
        <w:t>жанрымен байланысты болса, екінніден, қазақ тілінің сөздік қорында жылқы</w:t>
        <w:br/>
        <w:t>атауларының өзіндік орны, үлес салмағы бар екендігін көрсетеді;</w:t>
        <w:br/>
        <w:t>- .Есенберлиннің “Көшпенділер” тарихи романындағы жылқыға қатысты</w:t>
        <w:br/>
        <w:t>этномәдени лексиканың молдығы қаламгердің тілдік тұлғасына тән ой-</w:t>
        <w:br/>
        <w:t>танымының, қайталанбас даралығының көрінісі;</w:t>
        <w:br/>
        <w:t>-романдағы жылқыға байланысты тіл деректері, этномәдени лексика қазақ</w:t>
        <w:br/>
        <w:t>халқының сан ғасырлық тарихи-мәдени өмір-тәжірибесінен хабардар етеді әрі</w:t>
        <w:br/>
        <w:t>шығарманың танымдық маңызын арттыруға ықпал жасайды;</w:t>
        <w:br/>
        <w:t>-аталмыш шығармада киелі жылқы түлігіне байланысты салт-дәстүрлердегі,</w:t>
        <w:br/>
        <w:t>табу менэвфемизмдердегі, жылқыға қатысты халықтық өлшем атауларындағы</w:t>
        <w:br/>
        <w:t>ұлттың дүниетанымының жүйесі айшықты сипатталған;</w:t>
        <w:br/>
        <w:t>- қазақ халқының жылқыға қатысты әдет-ғұрыптары мен салт-дәстүрлері</w:t>
        <w:br/>
        <w:t>жүйесін зерттеу көшпенділердің рухани және материалдық мәдениетін сараптап,</w:t>
        <w:br/>
        <w:t>зерделеуге, осы арқылы көшпенділердің дүниетанымдық бітімін айқындауға</w:t>
        <w:br/>
        <w:t>мүмкіндік туғызады;</w:t>
        <w:br/>
        <w:t>-жылқының түр-түсіне байланысты сөздер сөздік қордағы ең байырғы, көне</w:t>
        <w:br/>
        <w:t>сөздер қатарынан саналады. Жылқының түр-түсіне қатысты атаулардың заттану</w:t>
        <w:br/>
        <w:t>процесіне бейім келетіндігі, анықталды;</w:t>
        <w:br/>
        <w:t>- тіліміздегі аттың сынын білдіретін, тұлғасын, бабын сипаттайтын сөз</w:t>
        <w:br/>
        <w:t>тіркестері қазақ халқының-сан ғасырлық өмір тәжірибесінің, ұжымдық</w:t>
        <w:br/>
        <w:t>танымның нәтижесінде пайда болған, олар тек қазақ халқына ғана тән</w:t>
        <w:br/>
        <w:t>ерекшеліктер, сонымен қатар олар тілдің кумулятивтік қызметінің нәтижесінде</w:t>
        <w:br/>
        <w:t>атадан балаға мирас болып, ұрпактан-ұрпаққа беріліп келеді;</w:t>
        <w:br/>
        <w:t>- тек жылқыға қатысты қолданылатын фразеологизмдер жылқының дене</w:t>
        <w:br/>
        <w:t>мүшелерінің атауларын, мінезін, бабын, күйін т.б. қасиеттерін сипаттаса, адамға</w:t>
        <w:br/>
        <w:t>22</w:t>
        <w:br/>
        <w:t>воссозданию на основе наименований лошадей национальной языковой</w:t>
        <w:br/>
        <w:t>картины мираи распознанию идиостиля автора. Вышесказаннов обусловливает</w:t>
        <w:br/>
        <w:t>актуальность избранной темы. :</w:t>
        <w:br/>
        <w:t>Обьектом исследования является изучение наименований лошадей в</w:t>
        <w:br/>
        <w:t>трилогии И.Есенберлина «Кочевники» в этнокультурном аспекте.</w:t>
        <w:br/>
        <w:t>Цели исследования -собрать и систематизировать ңа материале романа</w:t>
        <w:br/>
        <w:t>И.Есенберлина «Кочевники» языковые единицы, обозначаюшие нанменования</w:t>
        <w:br/>
        <w:t>лошадей, исделать их этнолингвистический анализ.</w:t>
        <w:br/>
        <w:t>Задачн исследования:</w:t>
        <w:br/>
        <w:t>- изучить отобранные на материале произведения наименования лошадейв</w:t>
      </w:r>
    </w:p>
    <w:p>
      <w:r>
        <w:t>составе целостных лексико-семантических групп, основанных на смысдовой</w:t>
        <w:br/>
        <w:t>связи с национальной қультурой;</w:t>
        <w:br/>
        <w:t>- на материале произведения отобрать и систематизировать этнолексику,</w:t>
        <w:br/>
        <w:t>связанную с коневодством;</w:t>
        <w:br/>
        <w:t>-произвести этнолингвистическую характеристику найменований лошадей</w:t>
        <w:br/>
        <w:t>вономасиологическом аспекте (возраст лошади, пол, масть, әкрасидр.);</w:t>
        <w:br/>
        <w:t>- определить с точки зрения словообразования структурную модель</w:t>
        <w:br/>
        <w:t>наименований лошадей;</w:t>
        <w:br/>
        <w:t>-раскрыть этнокультурноезначение фразеологизмов, пословици поговорок,</w:t>
        <w:br/>
        <w:t>топонимов, метронимов, связанных с лошадьми.</w:t>
        <w:br/>
        <w:t>Методы и методологическая основа исследования. Методолоғическую</w:t>
        <w:br/>
        <w:t>основу исследования составили центральные положения когнитивной</w:t>
        <w:br/>
        <w:t>лингвистики и других наук антропоцентрической парадигмы, а также теория</w:t>
        <w:br/>
        <w:t>«языковой картины мира». В работе использовались методы описания,</w:t>
        <w:br/>
        <w:t>систематизации, сравнения, классификации, сравнительно-исторического и</w:t>
        <w:br/>
        <w:t>этнолингвистического анализа.</w:t>
        <w:br/>
        <w:t>Основные положения, выносимые на зашиту:</w:t>
        <w:br/>
        <w:t>- изобилие в историческом романе И.Есенберлина «Кочевники»</w:t>
        <w:br/>
        <w:t>этнокультурной лексики, связанной с лошадьми, отражает мировоззрение и</w:t>
        <w:br/>
        <w:t>неповторимую индивидуальность языковой личности писателя;</w:t>
        <w:br/>
        <w:t>- изучение наименований лошадей на материале данного произведения</w:t>
        <w:br/>
        <w:t>помогает воссоздать выраженную в языке «ЯзЫковую картину мира»;</w:t>
        <w:br/>
        <w:t>- найменования лошадей в произведении как самый древний лексический</w:t>
        <w:br/>
        <w:t>пласт в словарном фонде казахского языка выражают национальную</w:t>
        <w:br/>
        <w:t>самобытность народа; ”</w:t>
        <w:br/>
        <w:t>- наименования лошадей представляют собой семантическую систему</w:t>
        <w:br/>
        <w:t>языковых единиц, занимаюшую важное место в словарном фонде казахского</w:t>
        <w:br/>
        <w:t>язықа;</w:t>
        <w:br/>
        <w:t>- наименования лошадей выражают языковой образ национальной</w:t>
        <w:br/>
        <w:t>культуры, духа, миропонимания казахского народа;</w:t>
        <w:br/>
        <w:t>- аналитический способ является весьма продуктивным при образования</w:t>
        <w:br/>
        <w:t>наименований мастей и окраса лошадей;</w:t>
        <w:br/>
        <w:t>- в мастерстве использования автором наименований лошадей в</w:t>
        <w:br/>
        <w:t>художественном тексте выражаются фоновые знания, характеризуюшие</w:t>
        <w:br/>
        <w:t>языковую личность писателя...</w:t>
        <w:br/>
        <w:t>4 Жылқы малына байланысты өлшем атаулары // Тілтаным, 2002.-Хө3.-111-</w:t>
        <w:br/>
        <w:t>1136.</w:t>
        <w:br/>
        <w:t>5 Жылқы малына байланысты сөздер мен сөз тіркестерінің тақырыптық</w:t>
        <w:br/>
        <w:t>топтары // Тілтаным. 2002. -Х4. -108-115-6.</w:t>
        <w:br/>
        <w:t>6 Этномәдени лексиканы қолдану арқылы болашақ мамандардың</w:t>
        <w:br/>
        <w:t>коммуникативтік дағдыларын қалыптастыру // Управление университетским</w:t>
        <w:br/>
        <w:t>образованием: проблемы и перспективы”. Материалы междунар.науч.-</w:t>
        <w:br/>
        <w:t>практ.конф.-Усть-Каменогорек, 2002. -66-70-б.</w:t>
      </w:r>
    </w:p>
    <w:p>
      <w:r>
        <w:t>7 Жылқы малына байланысты мақал-мәтелдердің семантика-грамматикалық</w:t>
        <w:br/>
        <w:t>құрылысы // “Қазақстандағы мемлекеттік тілдің бүгінгі ахуалы мен даму</w:t>
        <w:br/>
        <w:t>болашағы” атты халықаралық ғылыми-практикалық конференцияның</w:t>
        <w:br/>
        <w:t>материалдары. -Өскемен, 2003. -95-99-б. (А.Ш.Жылқыбаевамен қосалқы</w:t>
        <w:br/>
        <w:t>авторлықта).</w:t>
        <w:br/>
        <w:t>8 Жылқы малына байланысты синтетикалық тәсіл арқылы жасалған сөздер //</w:t>
        <w:br/>
        <w:t>“С.Аманжолов оқулары-2004” атты халықаралық ғылыми-практикалық</w:t>
        <w:br/>
        <w:t>конференция материалдары. -Өскемен, 2004. -26-29-б.</w:t>
        <w:br/>
        <w:t>9 Аналитикалық тәсіл арқылы жасалған жылқы малына байланысты сөздер /</w:t>
        <w:br/>
        <w:t>Пзденіс.-2004. -Хә4,-101-104-6.</w:t>
        <w:br/>
        <w:t>10 Жылқы малына байланысты пайда болған ырым-тыйымдардың</w:t>
        <w:br/>
        <w:t>этнолингвистикалық сипаты // “С.Аманжолов оқулары-2005” атты халықаралық</w:t>
        <w:br/>
        <w:t>ғылыми-практикалық конференцияның материалдары. -Өскемен, 2005. -174-179-б.</w:t>
        <w:br/>
        <w:t>11 Жылқы малына байланысты фразалық единицалардың жасалу жолдары /</w:t>
        <w:br/>
        <w:t>/веніс.-2005. -Уө3 (2).-90-96-6.</w:t>
        <w:br/>
        <w:t>12 Жылқының дене мүшелерінің атаулары, сыны және бәйге аттың бабы //</w:t>
        <w:br/>
        <w:t>Ұлттағылымы. -2005.-Мв1.-214-218-б.</w:t>
        <w:br/>
        <w:t>13 Жылқы малына байланысты лексика-семантикалық тәсіл арқылы жасалған</w:t>
        <w:br/>
        <w:t>сөздер // Қазақ мемлекеттік ұлттық университетінің хабаршысы. Филология</w:t>
        <w:br/>
        <w:t>хабаршысы. -2006.-Хө2(92).-17-19-6.</w:t>
        <w:br/>
        <w:t>14-Жылқы малынабайланысты тілдік единицаларды “ғаламның тілдік бейнесі”</w:t>
        <w:br/>
        <w:t>теориясы тұрғысынан зерттеу // “Орта Азия және Қазақстан: Түркі өркениетінің</w:t>
        <w:br/>
        <w:t>бастауы” атты халықаралық ғылыми-практикалық конференцияның</w:t>
        <w:br/>
        <w:t>материалдары.--Тараз, 2006.-131-134-б. .</w:t>
        <w:br/>
        <w:t>15 Жылқы малының түсіне байланысты жалаң атаулар табиғаты //</w:t>
        <w:br/>
        <w:t>“Мемлекеттік тілдің ахуалы, проблемалары және оны шешу жолдары” атты</w:t>
        <w:br/>
        <w:t>халықаралық ғылыми-практикалық конференцияның материалдары. -Өскемен,</w:t>
        <w:br/>
        <w:t>-2006.--228-238-6.</w:t>
        <w:br/>
        <w:t>16 І.Есенберлиннің шығармаларындағы жылқының түр-түсіне қатысты</w:t>
        <w:br/>
        <w:t>лексика(“Көшпенділер” тарихи трилогиясы бойынша) // Ұпттағылымы. -2007.-</w:t>
        <w:br/>
        <w:t>М&gt;4.-324-329-6.</w:t>
        <w:br/>
        <w:t>17 Есенберлиннің “Көшпенділер” романындағы жылқыға қатысты кәсіби</w:t>
        <w:br/>
        <w:t>лексика // ҚР ҰҒА Хабарлары. Филология сериясы. -2007.-Х»6.-72-76-б.</w:t>
        <w:br/>
        <w:t>18 І.Есенберлиннің “Көшпенділер” романындағы жылқыға қатысты</w:t>
        <w:br/>
        <w:t>теңеулердің лексика-семантикалық топтары // ҚР ҰҒА Хабарлары. Филология</w:t>
        <w:br/>
        <w:t>сериясы. -2008.-Хв1. 45-48-6.</w:t>
        <w:br/>
        <w:t>ОҒ. ЕвелВегіп «Мотадбв» е 1Тапоцаге ипИв 4езірлайпр 1һе патев оҒһогвев, алі</w:t>
        <w:br/>
        <w:t>ютаКе(һеіг еіһпоіпоцікіс апа)усіе.</w:t>
        <w:br/>
        <w:t>Кезеагсһ ргаМепів:</w:t>
        <w:br/>
        <w:t>-ію вішду те ртовисіз оҒһе папте оҒһотвев веіссіесі оп а тағегіа! іп вігісішге</w:t>
        <w:br/>
        <w:t>өГІһе сотар!еве Техісо-зетапіс ртоцрв Базей оп зетапһіс сопитшпісаноп уу</w:t>
        <w:br/>
        <w:t>пайола! сиішге;</w:t>
        <w:br/>
        <w:t>- оп атпагегіг! о рговисііо зе!есі апа вузіетаНге іне ефпотехісоп соппесіед</w:t>
        <w:br/>
        <w:t>у/Йһ һоге Әгесбіпр;</w:t>
      </w:r>
    </w:p>
    <w:p>
      <w:r>
        <w:t>-Жотакетһе сіһпоіпвшізіс сһагасіегізіс оҒпатев оҒһогвев іп опотавіоіору</w:t>
        <w:br/>
        <w:t>аре (аре оҒа Һогве, а Йоог, со!ош; еіс.);</w:t>
        <w:br/>
        <w:t>-юдеӨпе Бот Іһероіпі оҒуісу орхуога-Юппайоп вігісішеі төде! оҒпатпев оҒ</w:t>
        <w:br/>
        <w:t>һогвев;</w:t>
        <w:br/>
        <w:t>- о ореп е һпосшішггі уәіме оҒ рһгазеоіоріса! ші, ргоуегӛв ап4 зауіпрв,</w:t>
        <w:br/>
        <w:t>іороһіпісз, тейтопотпаев, соппесіей ууНІһ һогвев.</w:t>
        <w:br/>
        <w:t>МебФойв апа теһодоіоріса Бавіз оҒійе гезеагсһ. А тейһодйоіоріса! Басіс оҒ</w:t>
        <w:br/>
        <w:t>гезеагсһ (һе сепіга! ровИіопв һауе таде сорпИ1іуе Ппршізіісе апа ойһег өсіепсез</w:t>
        <w:br/>
        <w:t>апіһгороіріса! рагайіртпв, ап а!зо бе Веогу оғ«а1апрмаре рісіше оҒіһе зогід».</w:t>
        <w:br/>
        <w:t>Іш ууогіс тейһоб5 оҒ Іһе дезсгірбоп, огбегіпр, сотрагізоп, сіаззіЙсайіоп, Іһе</w:t>
        <w:br/>
        <w:t>сопрагаНуе-һісюгіса| апа еблоһіпршізііс апаіусі ууеге ед.</w:t>
        <w:br/>
        <w:t>ӛсіен Пс Фівсоуеғу өГіе гевелғеВ іс іп һе ГоЙоугіпр:</w:t>
        <w:br/>
        <w:t>- авипдапсе іп І.ЕзепВегііп”5 Пісіогіса! поуві «Чотадв» оҒіһе ейпосияша!</w:t>
        <w:br/>
        <w:t>Іехісоп соппесіей уу Иін һотвев, геЙесіз ош Шоок апа шіңие іпдіуісічгіну оҒ1һе</w:t>
        <w:br/>
        <w:t>Іапвчасе регзоп оҒТһе уугіег;</w:t>
        <w:br/>
        <w:t>-вішдуіпр оҒпатев оҒһогзев оп апзаіегізі оҒЧһе гіуеп ргодисі һе1рв іо гесгегіе</w:t>
        <w:br/>
        <w:t>ехргезвейі іп Іапохаре «а Іаприаде рісіше оҒПе ууоғд»;</w:t>
        <w:br/>
        <w:t>-патев оҒһотвев іп ргодисі ав 1һе тов алсіеп Техіса! Таует іп 4ісіопагу ітд</w:t>
        <w:br/>
        <w:t>өҒіһе КатаКһ 1априаре ехргевв пабопа! огіріпаіну оҒреоріе;</w:t>
        <w:br/>
        <w:t>- патев оҒ һогвев гергезеті Іле зетатіс узел о? Іапрпаре шай іаКіпе іһе</w:t>
        <w:br/>
        <w:t>іөрогізпі різсе іп Фісіопагу Әшкгі оҒһе КагаКҺ Іапрцаре;</w:t>
        <w:br/>
        <w:t>-Патев оҒһогеев ехргезе а Тапрпаре ітшаде оҒпаНйола! сие, өрігі, ошПоок оҒ</w:t>
        <w:br/>
        <w:t>КатаКһреоріе;</w:t>
        <w:br/>
        <w:t>-апапа/уйса! уғау із гаһег ртобисйуе аі ботпабоп оҒпатпев оҒсаһоше Нотвев;</w:t>
        <w:br/>
        <w:t>-іп КІН оҒ иве һе ашһог о? пашев оҒ һогвев іп Іһе агі іехі ехргеввев Іһе</w:t>
        <w:br/>
        <w:t>Баскотошлаі пом/едре (бевсгізіпр һе Іаприаре регвоп оҒІһе угіег,</w:t>
        <w:br/>
        <w:t>бсіепііЕіс поуеНу ап гезші5 оГгезелгсһ:</w:t>
        <w:br/>
        <w:t>-Іһе сопріех алаіусіс оҒ1һе пве оҒпатпев оҒһогвев іп “Не агі ехе із шайе;</w:t>
        <w:br/>
        <w:t>- е ішеггелайоп оҒтазіегіші иве оҒТ.Евепбегііп іп “не поуе! оҒпагпев оҒһогвез</w:t>
        <w:br/>
        <w:t>құй (Ле ейһпосшішіді Нізісгіса! тізіпіепапсе оҒргодисі 15 геуедіей;</w:t>
        <w:br/>
        <w:t>-агезе!есісі, зу”етайгей апа сһагасіегігед ав ӘйпосиПмга| ип оҒһе пате</w:t>
        <w:br/>
        <w:t>оҒһотвев от (һе поуеі-ітіору «Мотад5»;</w:t>
        <w:br/>
        <w:t>“Тһе өрігішаі апа та егізгі! Іехісоп солпесіесі ууйһ һогвев, 1 ргезепіеді а5 ап</w:t>
        <w:br/>
        <w:t>ішерга! рагі оҒ сіішге оҒ КағаЮһ реорів, й5 ігабШіопв ап4 сиіп, із ргоуег</w:t>
        <w:br/>
        <w:t>Шарча-сшштға) апсі восізі уаше оҒсотпштісайол оҒпатев оҒІһе һогвев изей һу</w:t>
        <w:br/>
        <w:t>һе уүтйег, уй өрігіша! апа тәлегізі сиге оҒеФпов, а пабопа! есопоту;</w:t>
        <w:br/>
        <w:t>- оугіпр %о үуіде иве іп ргодисі оҒ Іһе Іехісоп соппес(ейі ууЙһ һогвев, апд4 іо</w:t>
        <w:br/>
        <w:t>всоре оҒаП репега! сопсері оҒ4һе пабіопа! сопвсіоивпевв, аввосізбіпр а әгогсі</w:t>
        <w:br/>
        <w:t>Везипе</w:t>
        <w:br/>
        <w:t>) Аштапесійі Аішше Аталре!|іікугу</w:t>
        <w:br/>
        <w:t>Ебтоһюгиізіс уаіне оҒпатев оғ һогвев іп І.ЕзепВегііп?5 поуе! «Тһе Мотабв»</w:t>
        <w:br/>
        <w:t>10.02.02 - КатаКҺ Іаприаре</w:t>
      </w:r>
    </w:p>
    <w:p>
      <w:r>
        <w:t>Пкрепсу о4 гевеагеһ, Іп соппеспол уһ ригсһаве Бу ойг сомтіту оҒ</w:t>
        <w:br/>
        <w:t>іпдерепдепсе апб сһапве оҒіһе візіш оҒбне КағаКһ 1апрпаре іп а вөсісіу һогі2опв</w:t>
        <w:br/>
        <w:t>оғ һісіюгіса! сопвсіоивпевв апа пайопаі Кпоу/іедее іһаб санвев песе гу оҒ</w:t>
        <w:br/>
        <w:t>геаввеввтелі оҒ уаше пайопа! врігішаПу-сийига! һегіаре Верап іо ехіепі Тһе</w:t>
        <w:br/>
        <w:t>пайопа! ӛрігі ап4 віпсе одеп дау деуе!оріне вузіегі ууогі4 ош ПооК апу еҒпо5</w:t>
        <w:br/>
        <w:t>Нп4бө1һе геЙесіоп Нгө-оҒАП іп 1 Іапрпаре.,</w:t>
        <w:br/>
        <w:t>ӛресізі зғогбв іп Іаприаре у/һісһ уаШше іп іһе раве һа Бееп сапзесі Бу</w:t>
        <w:br/>
        <w:t>Теайшев оҒогіріна! сиішгеапа ігайШіопв оҒебпов, ю4ау сатгу ош а|во ілбоппатіуе</w:t>
        <w:br/>
        <w:t>Ніпсіоп оҒ іе Іапрпаре вірпе сөшргізіпр сшішга!-һісіюгіса! «аа. Месеззйу оҒ</w:t>
        <w:br/>
        <w:t>сотргеһепвіуе іпуезірабоп оҒ өөсһ Іаприаре бірле һав сапвей (һа: Тасі, (һас</w:t>
        <w:br/>
        <w:t>тесепбу іп 1һе Ка?аКһ Ііпршізбісе висһ Фігесіопв, ав Іпеия-сШішгіі, совпііуе</w:t>
        <w:br/>
        <w:t>Нпршіісе аенуейу алгі иу деуеШор, ес. Іп а Ноог оҒітегезів оГІһе ріуеп</w:t>
        <w:br/>
        <w:t>өсіепііс Бғапсһев Іаув тезеагсһ оҒпатев оҒҒош:Кіп(і оҒШуезіюек (сашеі5, 01565,</w:t>
        <w:br/>
        <w:t>соуу5 апд4 5һеерв ог войіз), іаКіпр іһе ішрогізпі ріасе поі оту іп а іга4йіола!</w:t>
        <w:br/>
        <w:t>Төсіііев, Бшіа!зо іп пагегізі апа врігіша! сіішге оҒоиг реоріе. Тһе вірп вепве оҒ</w:t>
        <w:br/>
        <w:t>Шесе паглев апа, Нгоб оҒай, патев оҒһогвев, 16 санвесі Әу гесі берепдепсе оҒа</w:t>
        <w:br/>
        <w:t>Ше, ууей-Беілр апФ есопопвс рговресі оҒ реоріе іп Іһе раві Но ргезепсе апд4</w:t>
        <w:br/>
        <w:t>диалғу оҒ тһеве реів.</w:t>
        <w:br/>
        <w:t>һа зосіа у-восізі ІНе оҒКа?аКһ реор1е (һе һогве һай уегу ішер вгелзі уаше.</w:t>
        <w:br/>
        <w:t>Нотве ог Ка?аКһ ууав поі оліу псапв оҒіғапврогтаШоп, Әші а|во (һе Юг апа а</w:t>
        <w:br/>
        <w:t>сопаНіоп оҒа е алд асбуйу. Тһеге(оге іп (һе Ка?а Еһ Іапвпаре іһеге аге тапу</w:t>
        <w:br/>
        <w:t>ууогбв, »ога-сотБіпагіопв, рһгазеоіоріса! ші, ргоуегре ап4 (һе вауіпр</w:t>
        <w:br/>
        <w:t>соппесіед уһ һогвев. бгілегіпр, огдбегіпр апаб е всіспіНіс апа1увіз оҒ ріуеп</w:t>
        <w:br/>
        <w:t>Іапспаре ше аПоуув іс ореп але илдегвіапа пеуу вібе оҒ(ісполагу гісһез оҒІһе</w:t>
        <w:br/>
        <w:t>панхе Іапрпаре.</w:t>
        <w:br/>
        <w:t>Іп І.ЕвепВеніп” гергезепііпе ап ерорев оҒа Ғе оҒҚа?аКВ реоріе 4игіпр Иуе</w:t>
        <w:br/>
        <w:t>сепішгіев һісісгіса! іг ору, ил1і5 оҒапрцаге ә/ісһі уаме сопсетп Вогвев, (аКе а</w:t>
        <w:br/>
        <w:t>вресіз! ріасе. ЕЙ поТіпршізгіс апа1увів оҒпатев о? һогвев іп 1һе ігхі оҒІһе ріуеп</w:t>
        <w:br/>
        <w:t>ртодисі оууіпре іо ү/һісһ ай ууоғі8 һав Іеагпей (һе һібогіса | ітшіһ аһоша Ке оҒІһе</w:t>
        <w:br/>
        <w:t>Ка?аКһ потайб ала сгеайоп оҒ1һе КатаКһ зізіеһоов, ореп ап оррогішіу, оп</w:t>
        <w:br/>
        <w:t>ІШНе опе һапа, іп Әтір Про ргезелі патіопа! Ғе апа Кпоу/едре, пайопа! врігіе</w:t>
        <w:br/>
        <w:t>апа тепізі1у, уһ апоһһег - і рес әсігіліей уУЙЛ 1Не Іапопаре регвоп оҒІһе</w:t>
        <w:br/>
        <w:t>мг ег, Везібез 4 ргопобев а тесопвігіспоп оп (һе һаві оҒ патев оҒһотвев оҒа</w:t>
        <w:br/>
        <w:t>паПола Тапашаре рісіпге өҒІһе »зуогій ала іо гесовпіоп (һе ашһог, Тһе аігевгій</w:t>
        <w:br/>
        <w:t>сапвев а шрепсу оҒІһе веіссісгі (һеше.</w:t>
        <w:br/>
        <w:t>ОҺіесі о? гезелгей 15 ейкіуіпр пагпев оҒ һогвев іп І.Евепһегіш?5 ігіюру</w:t>
        <w:br/>
        <w:t>«Мотайаб» іл ефлпосшшша! авресі.</w:t>
        <w:br/>
        <w:t>Тһе ригрове оігезеагесіһ - ію соПесі апа вузіетай?е ол а тілегізі оРіһе поуеі</w:t>
        <w:br/>
        <w:t>Тек жылқыға қатысты қолданылатын фразеологизмдер көлемі адамға</w:t>
        <w:br/>
        <w:t>қатысты қолданылатын тіркестерден әлдеқайда аз. Ал ат лексемасына</w:t>
        <w:br/>
        <w:t>байланысты пайда болып, алғашында тура мағынаны білдіріп, мағына дамуының</w:t>
        <w:br/>
        <w:t>барысындаадамның мінез-құлқын, түрлі әрекеттерін білдіру қызметіне ауысқан</w:t>
        <w:br/>
        <w:t>фразеологизмдер өте көп. Шығармада да жиі колданылады. Мәселен, ат басын</w:t>
        <w:br/>
        <w:t>бұрды тіркесі бір жаққа қарай бағыт алды, беттеді деген мағынаны береді.</w:t>
        <w:br/>
        <w:t>Жазушы қолданысында автор мақсатына сай кейде арасына сөз қосылып, кейде</w:t>
        <w:br/>
        <w:t>етістіктің формасы өзгертіліп беріледі. 4” басы Абылай сұлтанның аулына</w:t>
        <w:br/>
        <w:t>қарай бұрылысымен-ақ, бұған жолай төре тұқымынан қиянат көрген басқа</w:t>
        <w:br/>
        <w:t>рудың кедей топтары да қосыла берген 13,492 6.1. Ана екеуі оған жауап</w:t>
        <w:br/>
        <w:t>қайтармаған, үн-түнсіз аттарының басын бұрып, келе жатқан адамдарға</w:t>
        <w:br/>
        <w:t>қарсы аяңдаған |3,23 6.1.</w:t>
        <w:br/>
        <w:t>Фразеологизмдер -- ойды бейнелеп жеткізудің таптырмас құралы. Мысалы,</w:t>
        <w:br/>
        <w:t>тынықты, сергіп қалды деудің орнына құр атқа мінгендей болды деген,</w:t>
        <w:br/>
        <w:t>асығыста, жөпелдемеде деп жай айта салмай, аттың жалы, түйенің қомында</w:t>
        <w:br/>
        <w:t>деген элдеқайда әсерлірек шығады. Ал ат құйрығына байланды фразеологизмі</w:t>
      </w:r>
    </w:p>
    <w:p>
      <w:r>
        <w:t>атқа сүйретті, жазалады, қорлады деген мағынаны береді. Шығармада қолданылу</w:t>
        <w:br/>
        <w:t>жиілігі жоғары. Өйткені көшпенділер өмірінде бұл жазаға адамдар жиі тартылған.</w:t>
        <w:br/>
        <w:t>Кейбір ауа жайылған, тек өз дегеніне болмаса ештеңеге көнбейтін кесір,</w:t>
        <w:br/>
        <w:t>тоң мойын ру бастықтарын ат құйрығына байлап құрбан етуге де барған</w:t>
        <w:br/>
        <w:t>жоқпа (3,227 61. Ат қойды тіркесі де жиі қолданысқа түседі. Бұл тіркес тура</w:t>
        <w:br/>
        <w:t>мағынасында тұра шапты, шаба жөнелді дегенді білдірсе, бапкерлер тілінде</w:t>
        <w:br/>
        <w:t>баптап жүрген жүйрікті жайлап келдім деген мағынасы бар. Шығармада тұра</w:t>
        <w:br/>
        <w:t>шапты деген мәнде жұмсалады. Сөйткенше болған жоқ, жыралы ойпаттан</w:t>
        <w:br/>
        <w:t>екі жүз әскер жүйріктерін ойната шығып “Табын! Табын!», “Тіленші!</w:t>
        <w:br/>
        <w:t>Тіленші!» деп ұрандай ат қайды (5,48 6.1.</w:t>
        <w:br/>
        <w:t>Ал жалпы жылқыға байланысты фразеологизмдерге келсек, тек жылқыға</w:t>
        <w:br/>
        <w:t>қатысты қолданылатын тұрақты сөз тіркестері жылқының дене бітімін, жасын,</w:t>
        <w:br/>
        <w:t>жынысын, мінезін, бабын, сынын, түсін түрлі қасиеттерін білдіреді. Қазақ қонды,</w:t>
        <w:br/>
        <w:t>сауыры тұтас жылқы туралы сөз еткенде жаңбырлығы жабық тіркесін</w:t>
        <w:br/>
        <w:t>қолданады. Ер азаматтары жау басар жүйріктерінің ер-тоқымын алмай</w:t>
        <w:br/>
        <w:t>түнде қос маңайында оттатып отыр (5,28 6.1.</w:t>
        <w:br/>
        <w:t>Жылқы атаулары ұйытқы болған фразеологизмдер жылқы туралы</w:t>
        <w:br/>
        <w:t>болғанмен, олар адамның іс-әрекеттерін, мінез-құлқын, жағымды-жағымсыз</w:t>
        <w:br/>
        <w:t>қасиеттерін сипаттайды. Мысалы, Мұндай жағдайда, Иран ханы Смайылдың</w:t>
        <w:br/>
        <w:t>да бас көтеріп, Ақсақ Темір балаларының тізгінін үзіп кетпек боп тұрған</w:t>
        <w:br/>
        <w:t>кезде, ел билігін мықты ұстау қажет (3,190 6.1 деген сөйлемдегі мізгінін үзіп</w:t>
        <w:br/>
        <w:t>кетпек фразеологизмі бөлініп кетпек, азаттық алмақ деген мағынаны берсе,-</w:t>
        <w:br/>
        <w:t>Әбілқайыр ханның кезінде Үйсіннің аты қуғанына жете алмайтын арық еді,</w:t>
        <w:br/>
        <w:t>ендіхан Жәнібектің тұсында жал бітейін дегені ғой (3,206 6.) дегенсөйлемдегі</w:t>
        <w:br/>
        <w:t>жал бітейін дегені ғой тіркесі Үйсіндердің жағдайы жақсарған екен деген</w:t>
        <w:br/>
        <w:t>мағынаны береді.</w:t>
        <w:br/>
        <w:t>Қазақ тілінде жылқыға қатысты мақал-мәтелдер өте көп. Шығармада да</w:t>
        <w:br/>
        <w:t>кездеседі: Андыз барда ат өлмес, қолымызда күш тұрғанда бізге бос жатуға</w:t>
        <w:br/>
        <w:t>болмайды (3,238 6.1..Ат қазығынан кетпейді, саған да өз үйіріңнен кетпе</w:t>
        <w:br/>
        <w:t>дейміз |В,111 6.). Соңғы мақал ауыспалы мәнде, қазақтың жаужүрек батыры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
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Аяған Б.Ғ.</w:t>
        <w:br/>
        <w:t>Әбжанов Х.</w:t>
        <w:br/>
        <w:t>Әбусейітова М.Қ.</w:t>
        <w:br/>
        <w:t>Байтанаев Б.Ә.</w:t>
        <w:br/>
        <w:t>Дербісәлі Ә.Б.</w:t>
        <w:br/>
        <w:t>Еспаев С.С.</w:t>
        <w:br/>
        <w:t>Қалижанов У.Қ.</w:t>
        <w:br/>
        <w:t>Малбақов М.М.</w:t>
        <w:br/>
        <w:t>Шаукенова З.К.</w:t>
        <w:br/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сайт»)</w:t>
        <w:br/>
        <w:t>ЗЕРТТЕУЛЕР</w:t>
        <w:br/>
        <w:t>КӨНЕ ТҮРНІ</w:t>
        <w:br/>
        <w:t>ӘДЕБИЕТІ ТУРАЛЫ</w:t>
        <w:br/>
        <w:t>ЗЕРТТЕУЛЕР</w:t>
        <w:br/>
        <w:t>жо,</w:t>
        <w:br/>
        <w:t>ӨМІРӘЛНЕВ Н.</w:t>
        <w:br/>
        <w:t>УІП-ХП ғғ.</w:t>
        <w:br/>
        <w:t>КӨНЕ ТҮРКІ ӘДЕБИ</w:t>
        <w:br/>
        <w:t>ЕСКЕРТКІШТЕРІ</w:t>
        <w:br/>
        <w:t>ь-.-</w:t>
        <w:br/>
        <w:t>УДК 821.512.122.0</w:t>
        <w:br/>
        <w:t>ББК 83.3 (5 Каз)</w:t>
        <w:br/>
        <w:t>к40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УҚҚ. (төраға), Әлібекұлы А. (төрағаның орынбасары),</w:t>
        <w:br/>
        <w:t>Қалнева А.Қ. (жауапты хатшы), Ананьева С.В., Әзібаева Б.У., Әлбеков Т., Елеукенов Ш.Р,</w:t>
        <w:br/>
        <w:t>Ерғалиева Р.Ә., Күзембай С.Ә. Қасқабасов С.А., Қирабаев С.С. Қонаев Д.А.. Қосанов С.Қ.,</w:t>
        <w:br/>
        <w:t>Қорабай С.С., Мұқан А.О., Ісімақова А.С.</w:t>
      </w:r>
    </w:p>
    <w:p>
      <w:r>
        <w:t>Томды басуға М.О.Әуезов атындағы Әдебиет және өнер институтының</w:t>
        <w:br/>
        <w:t>Ғылыми кеңесі ұсынған</w:t>
        <w:br/>
        <w:t>Жалпы редакциясын басқарған</w:t>
        <w:br/>
        <w:t>ҚР ҰҒА-ның мүше-корреспонденті, филология ғылымдарының докторы</w:t>
        <w:br/>
        <w:t>Қалижанов Уәлихан Қалижанұлы.</w:t>
        <w:br/>
        <w:t>Томды құрастырып, баспаға дайындағандар:</w:t>
        <w:br/>
        <w:t>С.Қосанов (жауапты редактор), А.Әлібекұлы, (жауапты шығарушы), Б.Тоекина, А.Хаван.</w:t>
        <w:br/>
        <w:t>Пікір жазғандар:</w:t>
        <w:br/>
        <w:t>Хамраев А. - филология ғылымдарының докторы.</w:t>
        <w:br/>
        <w:t>Қалиева А.- филология ғылымдарының кандидаты.</w:t>
        <w:br/>
        <w:t>К40 Классикалық зерттеулер: Көп томдық. - Алматы: «Әдебиет Әлемі», 2013.</w:t>
        <w:br/>
        <w:t>Т.17: Көне түркі әдебиеті туралы зерттеулер. - 380 б.</w:t>
        <w:br/>
        <w:t>І8ВЦ 978-601-7414-32-0</w:t>
        <w:br/>
        <w:t>Ғылыми жинақта қазақ әдебиеті тарихының ежелгі дәуірін зерттеген</w:t>
        <w:br/>
        <w:t>Қ.Өмірәлиев, Н.Келімбетов, А.Егеубаев сынды ғалымдардың зерттеу</w:t>
        <w:br/>
        <w:t>еңбектері топтастырылды. Зерттеушілердің түркі әдебиетіне қатысты ХХ</w:t>
        <w:br/>
        <w:t>ғасырдың 80-90 жылдарда жазылған ғылыми жұмыстарында ежелгі әдеби</w:t>
        <w:br/>
        <w:t>мұралардың генезисі, даму, таралу аймақтары, сюжеттік-типологиялық және</w:t>
        <w:br/>
        <w:t>көркемдік ерекшеліктері жеткілікті сараланған.</w:t>
        <w:br/>
        <w:t>Кітап ЖОО филология факультетінің студенттері мен магистрлеріне,</w:t>
        <w:br/>
        <w:t>докторанттарына және әдебиеттанушы ғалымдарға арналған.</w:t>
        <w:br/>
        <w:t>УДК 821.512.122.0</w:t>
        <w:br/>
        <w:t>ББК 83.3 (5Каз)</w:t>
        <w:br/>
        <w:t>І8В/У 978-601-7414-32-0 (Т.17) Ө М.О.Әуезов атындағы</w:t>
        <w:br/>
        <w:t>Әдебиет және өнер институты, 2013.</w:t>
        <w:br/>
        <w:t>І8ВМ 978-601-7414-00-9 ФӨ «Әдебиет Әлемі» баспасы, көркемдеу, 2013.</w:t>
        <w:br/>
        <w:t>ж»,</w:t>
        <w:br/>
        <w:t>РУХАНИ ҚАЗЫНАЛАРДЫ ТАНЫП-БІЛУДІҢ МӘНІ</w:t>
        <w:br/>
        <w:t>Өзтарихы менәдебиетініңтүп-негіздерінзерттеп білу, оныңізсоқпағы</w:t>
        <w:br/>
        <w:t>көмескі тартқан тылсым сырларына үңілу, тарих пен мәдениеттің ортақ</w:t>
        <w:br/>
        <w:t>бастау кезеңдерін табу, сөйтіп өздерінің төл мәдениетінің көне дәуірден</w:t>
        <w:br/>
        <w:t>бастап бүгінгі күнге жалғасып жатқан біртүтас ортақ тарихын жасау -</w:t>
        <w:br/>
        <w:t>барлық мәдениетті халықтарға тән дәстүр. Бұл дәстүрдің тым қарапайым</w:t>
        <w:br/>
        <w:t>түрлері сонау рулық коғамның өзінде-ақ өмірге енсе керек: олар ру</w:t>
        <w:br/>
        <w:t>шежіресі, сондай-ақ қасиетті жері мен суы туралы талай-талай түрлі</w:t>
        <w:br/>
        <w:t>аңыздар ойлап тауып, оған әрі өздері сенген, әрі кейінгі ұрпаққа осы</w:t>
        <w:br/>
        <w:t>өздері туғызған дүниені сенімдерімен қоса мұраға қалдырып отырған.</w:t>
        <w:br/>
        <w:t>Бірақ олар өздерінің «тарихын» өз аталарының, әрі кетсе аталастарының</w:t>
        <w:br/>
        <w:t>«тарихынан» ары апара алған емес.</w:t>
        <w:br/>
        <w:t>Біздің жыл санауымызға дейінгі сонау ІП ғасырда болған «Хун</w:t>
        <w:br/>
        <w:t>державасы» құрамындағы рулар да, бергі ҮІ-ҮШІ ғасыр түркілері де, ХҮ</w:t>
        <w:br/>
        <w:t>ғасырдағы түркі рулары да осы жағдайда болған. Тіпті ХҮІІ ғасырдың</w:t>
        <w:br/>
        <w:t>қазақтары да осы таным дәрежесінен ұзап кетпеген. Бірақ қалай дегенде</w:t>
        <w:br/>
        <w:t>де осы «тарихтың» бәрінің негізінде тану мен таныту сияқты ұлы мақсат</w:t>
        <w:br/>
        <w:t>жататыны ақиқат.</w:t>
        <w:br/>
        <w:t>Әрине, халықтардың мәдениеті, білімі арта түскен сайын олардың</w:t>
        <w:br/>
        <w:t>бұл ізденуі мен тануы да күрделене түскен. Мұндай мәдениетті</w:t>
      </w:r>
    </w:p>
    <w:p>
      <w:r>
        <w:t>халықтың білімді топтары өз халқының тарихы адамзат тарихының</w:t>
        <w:br/>
        <w:t>ұлы көшінде қай күйде, қандай дәрежеде болғанын, өзге халықтар</w:t>
        <w:br/>
        <w:t>тарихымен қатар қойғандағы олардың алатын орнын анықтауға күш</w:t>
        <w:br/>
        <w:t>салған. Осы іздену мен зерттеудің негізінде келіп өз халқының өткені</w:t>
        <w:br/>
        <w:t>жайлы ғылым жасаған.</w:t>
        <w:br/>
        <w:t>Егер адамзат тарихының өткені жайлы осы ғылымға көз салсақ,</w:t>
        <w:br/>
        <w:t>қазіргі халықтардың деректі тарихының әр мезгілде басталатынына көз</w:t>
        <w:br/>
        <w:t>жеткізуге болады. Бір халықтың тарихы «Вавилон патшалығы тарихы»</w:t>
        <w:br/>
        <w:t>немесе «Урарту патшалығы тарихы» т.б. түрінде біздің эрамыздан көп</w:t>
        <w:br/>
        <w:t>бұрын басталса, қайсыбір халықтың тарихы мына иек астындағы ХУІ-</w:t>
        <w:br/>
        <w:t>ХҮІ ғасырдан басталады.</w:t>
        <w:br/>
        <w:t>Халық тарихының «көнелігінің» бір себебі, көбіне оның арғы ата-</w:t>
        <w:br/>
        <w:t>бабаларының кезінде материалдық мәдениет жасап, қала-қамалдар</w:t>
        <w:br/>
        <w:t>салып, жазу ойлап тауып, бұл жазу арқылы жазба әдебиет жасап, және</w:t>
        <w:br/>
        <w:t>де бұлардың бәрін кейінгі ұрпаққа мұраға қалдыра алуына байланысты</w:t>
        <w:br/>
        <w:t>болып келеді. Мұның сыртында, өздері мәдениет қазыналарын</w:t>
        <w:br/>
        <w:t>ШЕН</w:t>
        <w:br/>
        <w:t>Кезінде М.Жолдасбековтің көне түркі жазба ескерткіштерінің</w:t>
        <w:br/>
        <w:t>қазақ эпостарымен сабақтастығын салыстыра сөз етіп, әдебиетімізде</w:t>
        <w:br/>
        <w:t>алғаш арнайы зерттеу нысанына айналдырғаны белгілі. Осы тектес</w:t>
        <w:br/>
        <w:t>ғылыми көзқарастардың орын алуының өзі түркітану ғылымына</w:t>
        <w:br/>
        <w:t>деген қызығушылықтың бар екендігін, ежелгі дәуір әдебиеті</w:t>
        <w:br/>
        <w:t>тарихын зерттеу аз да болса ілгері даму үстінде екендігін аңғартса</w:t>
        <w:br/>
        <w:t>керек. Әділін айтқанда, бұл саланың өркендйтін, өсетін дәуірі енді</w:t>
        <w:br/>
        <w:t>ғана туды десек, қателеспейміз. Бұл орайда, түркітануға көп еңбек</w:t>
        <w:br/>
        <w:t>сіңірген аға буын ғалымдарымыздың зерттеулерін қайталай оқып,</w:t>
        <w:br/>
        <w:t>олардың маңызды саналатын негізгі зерттеулері мен монографиялық</w:t>
        <w:br/>
        <w:t>жұмыстарын насихаттау жарыққа шығару - ұлттық әдебиеттанудың</w:t>
        <w:br/>
        <w:t>келелі міндеттерінің бірі.</w:t>
        <w:br/>
        <w:t>Ежелгі дәуір әдеби мұраларын зерттеу барысында белгілі</w:t>
        <w:br/>
        <w:t>әдебиеттанушы Н.Келімбетов көп еңбек сіңірді. Ол талантты жазушы</w:t>
        <w:br/>
        <w:t>әрі тәжірейбелі ғалым болатын. Филология ғылымдарының докторы,</w:t>
        <w:br/>
        <w:t>профессор ретінде жоғарғы оқу орындарында қазақ әдебиетінің</w:t>
        <w:br/>
        <w:t>тарихы, түркітану пәндері бойынша ұстаздық етумен бірге</w:t>
        <w:br/>
        <w:t>Н.Келімбетов аталған салаларда салмақты зерттеулер жазып, соңына</w:t>
        <w:br/>
        <w:t>өлмес мұра қалдырған сарабдал ғалымдарымыздың бірі. Зерттеушінің</w:t>
        <w:br/>
        <w:t>қаламынан туған көптеген ғылыми еңбектері мен оқулықтары</w:t>
        <w:br/>
        <w:t>терең пайымдауларымен және бай дереккөздерімен ерекшеленеді.</w:t>
        <w:br/>
        <w:t>Содан болар, ғалым-ұстаздың арнайы жазылған оқулықтары ғана</w:t>
        <w:br/>
        <w:t>емес, жекелеген ғылыми монографиялары да ҚР ЖОО филология</w:t>
        <w:br/>
        <w:t>факультеттерінің студенттері мен магистранттары үшін негізгі оқу</w:t>
        <w:br/>
        <w:t>құралдарының қатарында қолданылып келеді. Н.Келімбетовтың</w:t>
        <w:br/>
        <w:t>алғашқы зерттеу еңбектерінің бірі «Шәді ақын» (1974) кітабы да</w:t>
        <w:br/>
        <w:t>бұл күндері сирек басылымдардың біріне айналды. Ғалым әсіресе,</w:t>
        <w:br/>
        <w:t>ұлттық әдебиеттануда кештеу қолға алынған түркітану бағытында</w:t>
        <w:br/>
        <w:t>зерделі зерттеулерімен танылып, елеулі табыстарға жеткендігі мәлім.</w:t>
        <w:br/>
        <w:t>Атап айтқанда, «Қазақ әдебиетінің ежелгі дәуірі» (1986), «Шығыстың</w:t>
        <w:br/>
        <w:t>классикалық поэзиясы және қазақ әдебиеті» (1989), «Ежелгі дәуір</w:t>
        <w:br/>
        <w:t>әдебиеті» (1991), «Түркі халықтары әдебиеті» (1986), «Қазақ әдебиеті</w:t>
        <w:br/>
        <w:t>бастаулары» (1998), «Ежелгі түркі поэзиясы және қазақ әдебиетіндегі</w:t>
        <w:br/>
        <w:t>дәстүр жалғастығы» (1998), «Көркемдік дәстүр жалғастығы» (2000)</w:t>
        <w:br/>
        <w:t>т.б. Бұл аталған еңбектерде қазақ халқының арғы замандардағы ата-</w:t>
        <w:br/>
        <w:t>бабалары саналатын сақтар мен ғұндардың жауынгерлік жорықтары</w:t>
        <w:br/>
        <w:t>жайындағы жыр-дастандары кейінгі дәуірлерде қазақ топырағында</w:t>
        <w:br/>
        <w:t>туған эпикалық мұраларымызбен салыстыра талдау нәтижесінде</w:t>
        <w:br/>
        <w:t>әдебиетіміздің тарихи даму аспектілері, поэтика заңдылықтары,</w:t>
      </w:r>
    </w:p>
    <w:p>
      <w:r>
        <w:t>сондай-ақ дәстүр жалғастығы мәселелері жан-жақты талданып</w:t>
        <w:br/>
        <w:t>көрсетілген.</w:t>
        <w:br/>
        <w:t>Автор көне түркі әдеби жәдігерліктері қазақтың ұлттық сөз</w:t>
        <w:br/>
        <w:t>..</w:t>
        <w:br/>
        <w:t>ж,</w:t>
        <w:br/>
        <w:t>АЛҒЫСӨЗ</w:t>
        <w:br/>
        <w:t>Әдебиет тарихы мен мәдениет тарихы - егіз арна. Басқаша</w:t>
        <w:br/>
        <w:t>айтқанда, бір халықтың ерте дәуірлердегі әдебиетін зерттеу дегеніміз,</w:t>
        <w:br/>
        <w:t>сол халықтың тарихын, мәдениетін, этнографиясы мен фольклорын</w:t>
        <w:br/>
        <w:t>кешенді түрде қарастыру барысында ғана толыққанды жүзеге</w:t>
        <w:br/>
        <w:t>асырылатын ғылыми үдеріс. Әлбетте, бүгінгі күні қазақ әдебиетінің</w:t>
        <w:br/>
        <w:t>тарихы атты пән осы айтылған күрделі мәселені шешудің ғылыми</w:t>
        <w:br/>
        <w:t>жолдарын қарастыру бағытында үнемі ізденумен келеді. Кенжелеп</w:t>
        <w:br/>
        <w:t>дамыған қазақ әдебиеті тарихының өзекті мәселелері аз емес. Кеңес</w:t>
        <w:br/>
        <w:t>кезеңінде, әсіресе, ұлттық сөз өнері тарихын дәуірлеу бағытында</w:t>
        <w:br/>
        <w:t>біржақтылық орын алып, ғалымдарымыздың көпшілігі коммунистік</w:t>
        <w:br/>
        <w:t>идеологияның ықпалынан аса алмады. Дегенмен, ХХ ғасырдың</w:t>
        <w:br/>
        <w:t>70-жылдарынан бастап, қазақ әдебиетінің тарихын ежелгі сақ-ғұн</w:t>
        <w:br/>
        <w:t>замандарынан бастау жөніндегі көзқарастар ішінара қолдау тауып,</w:t>
        <w:br/>
        <w:t>Ресейде ғана емес, бүкіл түркітану ғылымында бұрыннан зерттеліп,</w:t>
        <w:br/>
        <w:t>мойындалған Орхон-Енисей жазба ескерткіштерін ғылыми нысан</w:t>
        <w:br/>
        <w:t>ретінде қарастыру қолға алынды. Бұл игі жұмысты ең алдымен тілші</w:t>
        <w:br/>
        <w:t>ғалымдар бастағанымен, кейінірек, қазақәдебиеттанушылары дабатыл</w:t>
        <w:br/>
        <w:t>кірісіп кетті. Бұл орайда, С.Аманжолов, Ғ.Айдаров, Е.Жампейісов,</w:t>
        <w:br/>
        <w:t>Кеңесбаев, М.Томанов, Ә.Құрышжанов, Б.Кенжебаев, Қ. Өмірәлиев,</w:t>
        <w:br/>
        <w:t>Х. Сүйіншәлиев, Ә.Ибатов, М.Жолдасбеков, т.с.с. бірқатар қазақ</w:t>
        <w:br/>
        <w:t>ғалымдарының зерттеу еңбектерін атап өткен жөн. Осы бағыттағы</w:t>
        <w:br/>
        <w:t>ғылыми жұмыстар А.Қыраубаева, Қ.Сыдиықов, М.Мағауин,</w:t>
        <w:br/>
        <w:t>Н.Келімбетов, А.Егеубаев сынды зерттеушілердің тың ізденістерімен</w:t>
        <w:br/>
        <w:t>жалғасты. Алғашқылар негізінен, көне түркі жазба ескерткіштерінің</w:t>
        <w:br/>
        <w:t>аудармасы, тілі мен стилі туралы жазса, кейінгі ғалымдар сына</w:t>
        <w:br/>
        <w:t>жазуларынан (ҮП-ҮШІ ғ.ғ.) бөлек Қарахандар кезеңі (Х-ХІ а.ғ.), Алтын</w:t>
        <w:br/>
        <w:t>Орда мен Қазақ хандығы дәуіріндегі әдеби мұраларды, жыраулар</w:t>
        <w:br/>
        <w:t>поэзиясын зерттеумен шұғылданды.</w:t>
        <w:br/>
        <w:t>Соңғы 20-30 жыл ішінде қазақ әдебиеті түр мен мазмүн, жанр мен</w:t>
        <w:br/>
        <w:t>стиль жөнінен байып жатса, бұл ретте ұлт мәдениетінің алтын қорына</w:t>
        <w:br/>
        <w:t>қосылған түркілік мұралардың үлесі орасан. Сондай-ақ, сақ-ғұн</w:t>
        <w:br/>
        <w:t>заманынан үзік-үзік жеткен ерлік дастандарының маңызы да бүгіндері</w:t>
        <w:br/>
        <w:t>қазақ даласының әр шалғайынан табылып жатқан сақ мәдениетінің</w:t>
        <w:br/>
        <w:t>үлгілерінен ешбір кем емес. Расында қазір қазақ эпостары мен</w:t>
        <w:br/>
        <w:t>ежелгі түркілердің арғы ата-тегі саналатын сақтардың батырлық</w:t>
        <w:br/>
        <w:t>..</w:t>
        <w:br/>
        <w:t>дастанын жазды. Бұл даналық дастанда автор «әділет», «дәулет», «ақыл»,</w:t>
        <w:br/>
        <w:t>«қанағат» деген төрт категорияны мәдениентті қоғамның негізгі мәні</w:t>
        <w:br/>
        <w:t>ретінде ұсынып, жобанмәрттік ілімінің негізін қалады.</w:t>
        <w:br/>
        <w:t>Бірақ қазақ филологиясы мен тарихы соңғы кезге дейін асыл</w:t>
        <w:br/>
        <w:t>мұраны таныта алмай келеді. Ал егер осы «Құтадғу біліг» жан-жақты</w:t>
        <w:br/>
        <w:t>талданылып, ондағы тілдік, әдебиеттік, тарихтық, педагогикалық,</w:t>
      </w:r>
    </w:p>
    <w:p>
      <w:r>
        <w:t>философиялық, этнографиялық материалдар бүгінгі ұрпақтың</w:t>
        <w:br/>
        <w:t>игілігіне шын мәнінде айналған болса, онда қазақ халқының өзге түркі</w:t>
        <w:br/>
        <w:t>халықтарымен ортақ «ХІ-ХП ғасырдағы мәдени тарихы» басқаша</w:t>
        <w:br/>
        <w:t>сипатталар еді де, бүл дәуір қазақ халқының өз «Ояну дәуірі», «Ағарту</w:t>
        <w:br/>
        <w:t>дәуірі» сияқты мәнге ие болар еді. Әсіресе, Юсуф Баласағұнидің</w:t>
        <w:br/>
        <w:t>шығармасының тарихи мәні оны жазба әдебиет қазынасы тудырған сол</w:t>
        <w:br/>
        <w:t>кездегі халықтармен салыстырғанда арта түседі. Мұраның баға жетпес</w:t>
        <w:br/>
        <w:t>құндылығына көз жеткізеді.</w:t>
        <w:br/>
        <w:t>Бірақ, амал не, «Құтадғу біліг» сияқты өте күрделі шығарманың</w:t>
        <w:br/>
        <w:t>бір кездері тек болғандығын ғана айту - біздің оған иелігімізді, сол</w:t>
        <w:br/>
        <w:t>асыл қазынаның мұрагері екенімізді толық дәлелдей алмайды. Ол үшін</w:t>
        <w:br/>
        <w:t>бұл шығарма танылуы, танытылуы керек. Және осы көне заманның</w:t>
        <w:br/>
        <w:t>мұрасына бастап алып барар ғылыми «көпір» салынуы тиіс. Өйткені</w:t>
        <w:br/>
        <w:t>біздің өткенімізге қатынасымыз көрсетілмейінше, өткен мен бүгінгінің</w:t>
        <w:br/>
        <w:t>арасы байланыстырылмайынша, өткен дүниелер бізге өгей күйде қала</w:t>
        <w:br/>
        <w:t>береді.</w:t>
        <w:br/>
        <w:t>ҮШ ғасырдағы «Күл тегін» ескерткіші- Алтын Тас кітап зерттелгенге</w:t>
        <w:br/>
        <w:t>дейін ғылымда бұл Ү-ҮШІ ғасыр аралығын қамтитын «Ертедегі Түркі</w:t>
        <w:br/>
        <w:t>қағанаты» деген дәуір, тіпті бұл дәуір жайлы анық ұғым да, түсінік</w:t>
        <w:br/>
        <w:t>те жоқ болатын. Ал бергі ХҮШІ -ХІХ ғасыр қазақтарына келсек, олар</w:t>
        <w:br/>
        <w:t>өздерін бір шежіреде «Мұхаммед пайғамбардың сахабасынан» шығарса,</w:t>
        <w:br/>
        <w:t>енді бір шежіреде тарих басын Шыңғысхан дәуіріне әкеп тіреді. Сырт</w:t>
        <w:br/>
        <w:t>көзге ХҮШІ ғасыр қазақтары жазуы, жазба әдебиеті, ғылымы т.б. жоқ</w:t>
        <w:br/>
        <w:t>қыр тағысы боп көрінді. Капиталистік елдердің Шығысты зерттейтін</w:t>
        <w:br/>
        <w:t>ғалымдары бұл өлкені баяғыдан тағы, мәдени дүниеден шалғай жатқан</w:t>
        <w:br/>
        <w:t>мекен деп есептеді.</w:t>
        <w:br/>
        <w:t>«Күл тегін» және т.б. ескерткіштер табылып, олар сөйлеп беріп еді</w:t>
        <w:br/>
        <w:t>- түркі халықтарының сонау ҮІ-ҮШІ ғасыры табылды. «Түркі әдебиеті</w:t>
        <w:br/>
        <w:t>ескерткіштері», «Ертедегі түркі әдебиеті», «Ертедегі Түркі әдеби тілі»,</w:t>
        <w:br/>
        <w:t>«Ертедегі Түркі тілі» деген ұғымдар туды. Сайып келгенде, түркі</w:t>
        <w:br/>
        <w:t>халықтарының ҮІ-ҮШІ ғасырларының табылуы, осы ғасырларға тән</w:t>
        <w:br/>
        <w:t>жазба әдебиеттің табылуы - түркі халықтары үшін «Ертедегі Греция</w:t>
        <w:br/>
        <w:t>дәуірі» іспетті мәнге ие болды.</w:t>
        <w:br/>
        <w:t>Ал ҮШ ғасыр түркілері осы дүниелерді өздері жасады. Ал егер</w:t>
        <w:br/>
        <w:t>тереңірек көз жіберетін болсақ, бұл жазба әдебиеттің тасасында алфавит</w:t>
        <w:br/>
        <w:t>жасау сияқты аса зор мәдени, тарихи құбылыс жатыр. Ертедегі Түркі</w:t>
        <w:br/>
        <w:t>“</w:t>
        <w:br/>
        <w:t>Әрине, «ғылымда даңғыл жол жоқ» демекші, бұл Н. Келімбетовтің</w:t>
        <w:br/>
        <w:t>пікірлерін бас шұлғып, қоштай беруге де болмас, әйтседе, қазақ</w:t>
        <w:br/>
        <w:t>әдебиетінің ежелгі дәуірлерін кешенді зерттеуде өзіндік сара жолы бар</w:t>
        <w:br/>
        <w:t>ғалымның көптеген ой-тұжырымдары жас буын түркітанушыларға</w:t>
        <w:br/>
        <w:t>бағыт-бағдар беруде таптырмас «үстел кітабына» айналуы күмән</w:t>
        <w:br/>
        <w:t>туғызбайды.</w:t>
        <w:br/>
        <w:t>Қазақ түркітану ғылымында елеулі із қалдырған санаулы да саналы</w:t>
        <w:br/>
        <w:t>зерттеушілердің бірі - тілтанушы-ғалым Қ. Өмірәлиев. Ұзақ жылдар</w:t>
        <w:br/>
        <w:t>бойы Қазақстан Республикасы ҰҒА Тіл білімі институтының түркітану</w:t>
        <w:br/>
        <w:t>және тіл тарихы бөлімінде аға ғылыми қызметкер болып еңбек</w:t>
        <w:br/>
        <w:t>еткен дарынды ғалымның соңында көптеген құнды мұрасы қалды.</w:t>
        <w:br/>
        <w:t>Атап айтқанда, «ХУ -ХІХ ғасырлардағы қазақ поэзиясының тілі»</w:t>
        <w:br/>
        <w:t>(1976) және «Қазақ поэзиясының жанры мен стилі» (1983) атты</w:t>
        <w:br/>
        <w:t>монографияларында зерттеуші Қазақ хандығы дәуіріндегі жыраулық</w:t>
        <w:br/>
        <w:t>поэзия үлгілерін жан-жақты қарастыра отырып, ғылыми тұрғыдан</w:t>
        <w:br/>
        <w:t>жүйелі әрі қисынды қорытындылар жасай алған. Оның ғылыми қауым</w:t>
        <w:br/>
        <w:t>тарапынан нәижелі еңбек ретінде жылы қабылданған бұл кітаптарында</w:t>
      </w:r>
    </w:p>
    <w:p>
      <w:r>
        <w:t>жыраулар поэзиясының тілімен қатар, қазақ әдеби тілінің тарихы,</w:t>
        <w:br/>
        <w:t>мәтінтану, этимология, тілдік норма, сондай-ақ қазақ тілі мен әдебиетін</w:t>
        <w:br/>
        <w:t>оқытудың әдістемелік мәселелері тұтастай қамтылды.</w:t>
        <w:br/>
        <w:t>Бұдан соң іле-шала жылы жарық көрген «УШ-ХП ғғ. көне</w:t>
        <w:br/>
        <w:t>түркі әдеби ескерткіштері» атты ғылыми еңбегінде (1985) ол көне</w:t>
        <w:br/>
        <w:t>дәуірлердегі жазба әдеби ескерткіштерді тарихи-салыстырылмалы</w:t>
        <w:br/>
        <w:t>негізде талдай келе, қадім заман жәдігерлерін қазіргі қазақ әдебиетінің</w:t>
        <w:br/>
        <w:t>бастау-көздері ретінде қарастырады.</w:t>
        <w:br/>
        <w:t>Өзі өмірден өткеннен кейін де Қ. Өмірәлиевтің «Оғуз Қаған»</w:t>
        <w:br/>
        <w:t>эпосының тілі», «Дулат Бабатайұлы. Замана сазы», «Абай афоризмі»</w:t>
        <w:br/>
        <w:t>атты бұрын жарияланбаған ғылыми жұмыстары баспа бетін көрді.</w:t>
        <w:br/>
        <w:t>Зерделі ғалым көне оғыз эпосын зерттеумен бірге оның мәтіндерін</w:t>
        <w:br/>
        <w:t>көне түркі тілінен аударып шықты. Ал, оның Дулат пен Абай</w:t>
        <w:br/>
        <w:t>поэзиясын әдеби және тілдік жақтарынан жеріне жеткізе талдаған</w:t>
        <w:br/>
        <w:t>еңбектері де қазақ филологиясына қосылған соны да сүбелі</w:t>
        <w:br/>
        <w:t>зерттеулердің қатарынан орын алары анық. Тарих, этнография, тіл мен</w:t>
        <w:br/>
        <w:t>әдебиет пәндерін үйлестіре жүргізген жүйелі зерттеулерінде ғалым</w:t>
        <w:br/>
        <w:t>өткен замандағы түркі-қазақ жазба ескерткіштері мен ауыз әдебиеті</w:t>
        <w:br/>
        <w:t>туындыларының ұлтымыздың мәдени өміріндегі маңызды рөлін жан-</w:t>
        <w:br/>
        <w:t>жақты ашып көрсеткен.</w:t>
        <w:br/>
        <w:t>Қ. Өмірәлиев ежелгі дәуірдегі Атилла, Оғыз қаған туралы</w:t>
        <w:br/>
        <w:t>еңбектерінен басқа көне түркі, Қарахандар дәуірінің ескерткіштерін</w:t>
        <w:br/>
        <w:t>зерттеуге де біраз ден қойды. Еңбектерін оқи отырып, зерттеушінің</w:t>
        <w:br/>
        <w:t>ойлы да өткір пікірлері әлі де маңызды, әлі де күн тәртібінде тұрған</w:t>
        <w:br/>
        <w:t>мәселелер екендігін аңғарамыз.</w:t>
        <w:br/>
        <w:t>11</w:t>
        <w:br/>
        <w:t>халықтарының ҮІ-ҮШІ ғасырлардағы мұраларының табылуы,</w:t>
        <w:br/>
        <w:t>осы ғасырларға тән жазба әдебиеттің табылуы - түркі халықтары</w:t>
        <w:br/>
        <w:t>үшін «Ертедегі Греция дәуірі» іспетті мәнге ие болды», - деген</w:t>
        <w:br/>
        <w:t>зерттеушінің қорытынды пікіріне еріксіз ден қоясыз.</w:t>
        <w:br/>
        <w:t>Ал, мына бір тұжырымдары ғалымның өткір ой иесі ғана емес,</w:t>
        <w:br/>
        <w:t>ескілікті ұлттық мұраларымыздың шын жанашыры екендігін</w:t>
        <w:br/>
        <w:t>дәлелдейді: «Бірақ қазақ филологиясы мен тарихы соңғы кезге</w:t>
        <w:br/>
        <w:t>дейін асыл мұраны таныта алмай келеді. Ал егер осы «Құтадғу</w:t>
        <w:br/>
        <w:t>біліг» жан-жақты талданылып, ондағы тілдік, әдебиеттік,</w:t>
        <w:br/>
        <w:t>тарихтық, педагогикалық, философиялық, этнографиялық</w:t>
        <w:br/>
        <w:t>материалдар бүгінгі ұрпақтың игілігіне шын мәнінде айналған</w:t>
        <w:br/>
        <w:t>болса, онда қазақ халқының өзге түркі халықтарымен ортақ «ХІ-</w:t>
        <w:br/>
        <w:t>ХІІ ғасырдағы мәдени тарихы» басқаша сипатталар еді де, бұл</w:t>
        <w:br/>
        <w:t>дәуір қазақ халқының өз «Ояну дәуірі», «Ағарту дәуірі» сияқты</w:t>
        <w:br/>
        <w:t>мәнге ие болар еді. Әсіресе, Юсуф Баласағұнидің шығармасының</w:t>
        <w:br/>
        <w:t>тарихи мәні оны жазба әдебиет қазынасы тудырған сол кездегі</w:t>
        <w:br/>
        <w:t>халықтармен салыстырғанда арта түседі. Мұраның баға жетпес</w:t>
        <w:br/>
        <w:t>құндылығына көз жеткізеді».</w:t>
        <w:br/>
        <w:t>Көрнекті түркітанушының жанайғайын әдебиеттанушы,</w:t>
        <w:br/>
        <w:t>тілші ғалымдардың санаулылары ғана есітті, сол санаулы</w:t>
        <w:br/>
        <w:t>саналыларымыздың бірі- белгілі ақын әрі әдебиет зерттеушісі А.</w:t>
        <w:br/>
        <w:t>Егеубаев еді.</w:t>
        <w:br/>
        <w:t>Көрнекті қазақ ақыны Асқар Егеубаевтың ғылымға келуі</w:t>
        <w:br/>
        <w:t>кездейсоқ емес. Ол сонау өткен ғасырдың 70-жылдарында-ақ әдебиет</w:t>
        <w:br/>
        <w:t>сыншысы ретінде таныла бастаған-ды. Талғампаз қазақ өлеңіне</w:t>
        <w:br/>
        <w:t>«Қыран Ғұмыр», «Өліара», «Ойлан қазақ», «Желтоқсан», «Аламан»</w:t>
        <w:br/>
        <w:t>сынды біршоғыр таңдаулы поэмаларымен елеулі үлес қосқан</w:t>
      </w:r>
    </w:p>
    <w:p>
      <w:r>
        <w:t>ақын аудармамен де үздіксіз айналысты. Әсіресе, оны көне түркі</w:t>
        <w:br/>
        <w:t>әдебиетінің інжу-маржандарын тамылжыта тәржімелеуі қаламгердің</w:t>
        <w:br/>
        <w:t>шығармашылықөміріндегі күрделі бетбұрыс қанаемес,ХХғасырдағы</w:t>
        <w:br/>
        <w:t>қазақ руханияты тарихындағы айта қаларлықтай соны құбылыс еді.</w:t>
        <w:br/>
        <w:t>Тіпті, Асқардың осы қадамы әдебиетіміздегі ілкі тегіне тартқан</w:t>
        <w:br/>
        <w:t>жаңғыру мен жаңарудың басы болды десек, артық айтқандық емес.</w:t>
        <w:br/>
        <w:t>Болашақ түркітанушы ежелгі түркі поэзиясының алып шынары</w:t>
        <w:br/>
        <w:t>- «Құтадғу білік» поэмасын аудара бастағанда небәрі жиырма</w:t>
        <w:br/>
        <w:t>бес (1976 ж.) жаста екен. Аталған зор еңбекті Асқар он жылдай</w:t>
        <w:br/>
        <w:t>аударып, оны 1986 жылы «Жазушы» баспасынан жарыққа шығарды.</w:t>
        <w:br/>
        <w:t>Көлемі 600 беттен асатын, жалпы саны 6645 бәйіттен тұратын</w:t>
        <w:br/>
        <w:t>теңдесіз түркі мұрасы - «Құтты білік» тұңғыш рет қазақша</w:t>
        <w:br/>
        <w:t>сөйледі. Ұлттық құндылықтар ұмыт болып, Кеңестік жаттанды</w:t>
        <w:br/>
        <w:t>өсиеттерге құрылған қоғамдағы рухани дүниеміз дүмшеленіп,</w:t>
        <w:br/>
        <w:t>азғындаған тоқырау кезеңінде жас жігіттің ақындық желігін жеңіп,</w:t>
        <w:br/>
        <w:t>--</w:t>
        <w:br/>
        <w:t>жырлары арасындағы мазмұн, түр, стиль бірлігі көркемдік дәстүр</w:t>
        <w:br/>
        <w:t>жалғастығы тұрғысынан ғылыми негізде дәлелденді. Сонау б.з.б.</w:t>
        <w:br/>
        <w:t>дәуірлерде шығарылған «Алып Ер Тоңға», «Шу» батыр, «Атилла»,</w:t>
        <w:br/>
        <w:t>«Көк бөрі» және «Ергенеқон» дастандары бүгінгі қазақ әдебиетінің</w:t>
        <w:br/>
        <w:t>қайнар-бастаулары болып табылады. Аталған қаһармандық дастандар</w:t>
        <w:br/>
        <w:t>өзінен кейінгі тарихи кезендердегі «Түрік қағандығы тұсындағы</w:t>
        <w:br/>
        <w:t>(ҮШ г.) әдеби жәдігерлердің («Күлтегін», «Тоныкөк», «Білге қаған»</w:t>
        <w:br/>
        <w:t>жырлары) жазылуына өнеге-өрнек, негіз болуы да мүмкін. Жартылай</w:t>
        <w:br/>
        <w:t>көшпелі түрік халықтарының ортағасырлық жазба әдебиеті де өзінен</w:t>
        <w:br/>
        <w:t>бұрынғы сақтар мен ғұндардың ауыз әдебиеті үлгілерімен тарихи-</w:t>
        <w:br/>
        <w:t>типологиялық байланыста, дәстүр жолымен үндестікте көрініс тапты.</w:t>
        <w:br/>
        <w:t>Түркі қағанаты дәуірінде туған ерлік пен елдік эпостарының</w:t>
        <w:br/>
        <w:t>қатарында «Оғыз қаған», «Қорқыт ата кітаптарын» атаймыз. «Оғыз</w:t>
        <w:br/>
        <w:t>қаған» дастанын зерттеуде бірқатар Еуропа, Түркия ғалымдары</w:t>
        <w:br/>
        <w:t>көп тер төкті. «Оғыз қаған» дастанының ұйғыр әрпімен жазылып,</w:t>
        <w:br/>
        <w:t>Париж ұлттық кітапханасында сақталып келген нұсқасын тілдік</w:t>
        <w:br/>
        <w:t>тұрғыдан зерттеп, оған ғылыми түсініктеме берген ғалым - көрнекті</w:t>
        <w:br/>
        <w:t>түркітанушы А.М.Шербак болатын. Ол «Оғыз қаған» дастанының</w:t>
        <w:br/>
        <w:t>мәтініне транскрипция жасады және оны орыс тіліне жолма-жол</w:t>
        <w:br/>
        <w:t>аударып, маңызды қызмет атқарды.</w:t>
        <w:br/>
        <w:t>Сондай-ақ, бұрындары ғылыми еңбектері бізге беймәлім</w:t>
        <w:br/>
        <w:t>Н.Атсыз, Н.Банарлы, Ф.Көпрүлузаде, Б.Аталай, Б.Рифат сияқты</w:t>
        <w:br/>
        <w:t>түрік ғалымдарының оғыз-қыпшақ дәуірінен жеткен дастандар</w:t>
        <w:br/>
        <w:t>жайындағы толымды зерттеулері қолымызға тиді. «Оғыз қаған»,</w:t>
        <w:br/>
        <w:t>«Қорқыт ата» дастандары мен қазақтың батырлық жырлары</w:t>
        <w:br/>
        <w:t>арасындағы типологиялық, әдеби және фольклорлық байланыстың</w:t>
        <w:br/>
        <w:t>ғылыми аспектілерін зерттеуге Ә.Дербісәлин, М.Жармұхамедұлы,</w:t>
        <w:br/>
        <w:t>Ш. Ыбыраев, Ө.Күмісбаев сияқты қазақ ғалымдары да атсалысты.</w:t>
        <w:br/>
        <w:t>Сонымен бірге, ағылшын, неміс, француз және орыс зерттеушілері де</w:t>
        <w:br/>
        <w:t>түркітану саласында үлкен жетістіктерге жеткені мәлім.</w:t>
        <w:br/>
        <w:t>Ал, бұдан кейінгі Қарахан мемлекеті тұсындағы түркі</w:t>
        <w:br/>
        <w:t>халықтарының қоғамдық-мәдени даму тарихындағы алтын белесті</w:t>
        <w:br/>
        <w:t>Қайта өркендеу дәуірі деп атаса да болады. Түркілердің атағын</w:t>
        <w:br/>
        <w:t>әлемге танытқан Әбу Наср әл-Фараби, Әбу Райхан әл-Бируни, Махмұт</w:t>
        <w:br/>
        <w:t>Қашқари, Жүсіп Баласағұни, Ахмет Йүгінеки, Қожа Ахмет Йасауи,</w:t>
        <w:br/>
        <w:t>Сүлеймен Бақырғани, т.б. ойшылдар осы Қайта өркендеу дәуірінде</w:t>
        <w:br/>
        <w:t>ғұмыр кешіп, соңдарына өлмес мұра, өшпес даңқын қалдырды. Олар</w:t>
        <w:br/>
        <w:t>өздерінің ғылыми және көркем туындыларындагуманистік идеяларды,</w:t>
        <w:br/>
        <w:t>адамгершілік пен қайырымдылықты, т.б. ізгі қасиеттерді ту етіп, діл</w:t>
      </w:r>
    </w:p>
    <w:p>
      <w:r>
        <w:t>мен дінді тазалыққа үндеді, өнер мен ғылымда тың жаңалықтар ашып,</w:t>
        <w:br/>
        <w:t>рухани дүниені жаңа биіктерге көтерді. Атап айтқанда, әл-Фарабидің</w:t>
        <w:br/>
        <w:t>«Риторика», «Поэзия өнері туралы», ибн-Синаның «Даныш-намесі»</w:t>
        <w:br/>
        <w:t>“%</w:t>
        <w:br/>
        <w:t>түрікшілдік, елшілдік идеясына елігуі, сөз жоқ, Асқардың адами</w:t>
        <w:br/>
        <w:t>болмысы мен ақыл-парасатының биіктігін аңғартады. Әйтпесе,</w:t>
        <w:br/>
        <w:t>түркі қағанатының биік тұрпатты, тұғырлы да тұлғалы кең тынысты</w:t>
        <w:br/>
        <w:t>эпикалық сипаттағы астары мол айтулы мұрасы «Құтты білікті»</w:t>
        <w:br/>
        <w:t>қазақша сөйлетуге небір мықтылардың жүрегі дауаламаған.</w:t>
        <w:br/>
        <w:t>Ақын болудан гөрі азамат болудың жолы ауыр. Бұл ретте Асекең</w:t>
        <w:br/>
        <w:t>азаматтық танытты. «Құтты білікті» аударып қана қоймай, осынау</w:t>
        <w:br/>
        <w:t>ұлық поэманы зерттеуге бүкіл саналы ғұмырын арнады. Мәселен,</w:t>
        <w:br/>
        <w:t>1989 жылы түркі дастанын Пекиндегі «Ұлттар» баспасынан араб</w:t>
        <w:br/>
        <w:t>әліпбиінде қайта шығарса, сол жылы «Жүсіп Баласағұнның «Құтадғу</w:t>
        <w:br/>
        <w:t>білік» дастаны (ХІ г.) және оның қазақ әдебиетінің дамуына идеялық</w:t>
        <w:br/>
        <w:t>көркемдік ықпалы (дәстүр, поэтика және аударма мәселелері)»</w:t>
        <w:br/>
        <w:t>деген тақырыпта кандидаттық диссертация қорғады. 1998 жылы</w:t>
        <w:br/>
        <w:t>«Ана тілі» баспасынан аталған шығарманы жан-жақты зерделеген</w:t>
        <w:br/>
        <w:t>«Кісілік кітабы» атты ғылымизэссе кітабы жарық көрді. Ал 1999 жылы</w:t>
        <w:br/>
        <w:t>түркі әдеби мұраларының көкемдік эстетикалық қырларын ашуға</w:t>
        <w:br/>
        <w:t>арналған «Ежелгі дәуірдегі қазақ әдебиетінің көркемдік жүйесі»</w:t>
        <w:br/>
        <w:t>атты докторлық диссертациясын сәтті қорғап шықты. Сондай-ақ,</w:t>
        <w:br/>
        <w:t>2005 жылы «Жүсіп Баласағұн: Роман - эссе» («Арда» баспасы)</w:t>
        <w:br/>
        <w:t>кітабы, 2006 жылы «Құтты білік» дастанының қазақша басылымы</w:t>
        <w:br/>
        <w:t>қайта қаралған, өңделген түрінде «Өлке» баспасынан жарық көрді.</w:t>
        <w:br/>
        <w:t>Бұған атағы төрткүл дүниеге мәшһүр Махмұт Қашқаридың «Диуани</w:t>
        <w:br/>
        <w:t>лұғат-ит-түрік» атты аса көлемді энциклопедиялық сөздігін аударып,</w:t>
        <w:br/>
        <w:t>1997-1998 жылдары 3 том етіп шығарғанын, поэтика тарихы туралы</w:t>
        <w:br/>
        <w:t>2001 жылы «Құлабыз» ғылыми монографиясын жариялағанын</w:t>
        <w:br/>
        <w:t>қосыңыз. Түркі әдебиеті мен мәдениетінің аталған қос діңгегі</w:t>
        <w:br/>
        <w:t>жайындағы ондаған зерттеу мақалалары да осы ширек ғасырда</w:t>
        <w:br/>
        <w:t>әртүрлі республикалық газет-журналдарда үздіксіз жарияланып</w:t>
        <w:br/>
        <w:t>жатты.</w:t>
        <w:br/>
        <w:t>А. Егеубаев 2003 жылдан өмірінің соңына дейін (2006 ж) М.О.</w:t>
        <w:br/>
        <w:t>Әуезов атындағы Әдебиет және өнер институтының «Абайтану және</w:t>
        <w:br/>
        <w:t>жаңа дәуір әдебиеті» бөлімінде меңгеруші, бас ғылыми қызметкер</w:t>
        <w:br/>
        <w:t>болып істеді. Кейінірек, ғалым ұлы Абайды зерттеуге біржола ден</w:t>
        <w:br/>
        <w:t>қойып еді. Қайткенмен, оның ғалымретінде Абайға Жүсіптің «Құтты</w:t>
        <w:br/>
        <w:t>білігі» арқылы мол дайындықпен келгені еш күмәнсіз. Зерттеушінің</w:t>
        <w:br/>
        <w:t>әл-Фараби, Ж.Баласағұн, Абай арасындағы рухани үндестікті</w:t>
        <w:br/>
        <w:t>сөз еткен еңбектері құрғақ дидактика емес, шынайы ғылыми,</w:t>
        <w:br/>
        <w:t>әдеби-салыстырмалы, поэтикалық және танымдық-фәлсапалық</w:t>
        <w:br/>
        <w:t>көзқарастар тұрғысынан жазылғаны анық. Тіпті, зерттеушінің кейде</w:t>
        <w:br/>
        <w:t>өткен дәуір ғұламаларының құнарлы ойға суарылған қанатты сөздері</w:t>
        <w:br/>
        <w:t>мен адамзат өркениеті туралы терең де мағыналы пікірлерін талдай</w:t>
        <w:br/>
        <w:t>отырып, кейде өзі де соларға ұқсап қатты тебірене, толғана жазып</w:t>
        <w:br/>
        <w:t>”</w:t>
        <w:br/>
        <w:t>(«Білім кітабы»), әл-Бирунидің «Хикметтері» («Даналық сөздері»),</w:t>
        <w:br/>
        <w:t>Махмұт Қашқаридің «Диуани лұғат ат-түрік» («Түркі сөздерінің</w:t>
        <w:br/>
        <w:t>жинағы»), Баласағұнидің «Құтты білігі», Иасауидің «Диуани</w:t>
        <w:br/>
        <w:t>хикметі» («Ақыл кітабы»), Бақырғанидың «Бақырғани кітабы», т.б.</w:t>
        <w:br/>
        <w:t>осыған толық дәлел.</w:t>
      </w:r>
    </w:p>
    <w:p>
      <w:r>
        <w:t>Түркітану тарихына көз жүгірткенде, бұл саладағы ең бір қызықты</w:t>
        <w:br/>
        <w:t>әрі қиын «сына жазулары» болғандығы мәлім. Орхон, Енисей, Селенгі</w:t>
        <w:br/>
        <w:t>өзендері бойынан табылған көне түркі жазба ескерткіштерінің</w:t>
        <w:br/>
        <w:t>мәтінін ғалымдар көпке шейін тани алмады. Соған орай, жазулардың</w:t>
        <w:br/>
        <w:t>мазмұны да ғылыми қауымға жұмбақ болып келді. Көп ұзамай Еуропа</w:t>
        <w:br/>
        <w:t>түркологтарының тынымсыз еңбегі өз нәтижесін берді. Яғни, 1893</w:t>
        <w:br/>
        <w:t>жылы қарашаның 25-і күні Дания Корольдік Ғылым академиясының</w:t>
        <w:br/>
        <w:t>мәжілісінде Вильгельм Томсен (1842-1927) тосын сый жасап, дүниені</w:t>
        <w:br/>
        <w:t>таң қалдырған ғылыми мәлімдеме жасады. Ғалым Орхон және</w:t>
        <w:br/>
        <w:t>Енисей өзендері бойынан табылған сына жазулардың құпиясын</w:t>
        <w:br/>
        <w:t>ашқандығын хабарлады. Профессор бұл ескерткіштердің ертедегі</w:t>
        <w:br/>
        <w:t>түркі халықтарының тілінде жазылғанын мәлімдеді. Шынында, оның</w:t>
        <w:br/>
        <w:t>ең алдымен оқығаны «тәңірі» және «түрік» деген сөздер еді. Зерттеуші</w:t>
        <w:br/>
        <w:t>аталған сөздердің мәтінде жиі қайталанатынына назар аударып,</w:t>
        <w:br/>
        <w:t>соның нәтижесінде біраз әріптердің таңбалану жүйесін дұрыс</w:t>
        <w:br/>
        <w:t>айқындай алған. Жазба ескерткіштің дыбыстық жүйесінде байқалған</w:t>
        <w:br/>
        <w:t>сингармонизм құбылысы да мәтінді оқуды біршама жеңілдеткенге</w:t>
        <w:br/>
        <w:t>ұқсайды.</w:t>
        <w:br/>
        <w:t>Ресейде қызмет атқарған неміс ғалымы академик В.В.Радлов та өз</w:t>
        <w:br/>
        <w:t>бетінше ізденіп сына жазуларының он беске жуық әрпін анықтаған</w:t>
        <w:br/>
        <w:t>болатын. Арадан аз уақыт өткенде В.В.Радлов Орхон өзені бойынан</w:t>
        <w:br/>
        <w:t>табылған үлкен тастардағы мәтінді оқып, ескерткіштің толық</w:t>
        <w:br/>
        <w:t>тәржімесін жасады. Бұдан бұрын ғылым әлемінде қауымға белгісіз</w:t>
        <w:br/>
        <w:t>болып келген көне түркі жазба жәдігерліктерінің («Күлтегін»,</w:t>
        <w:br/>
        <w:t>«Тоныкөк», «Білге қаған» жырлары) мәтінін оқу, зерттеу және басқа</w:t>
        <w:br/>
        <w:t>тілдерге тәржіма жасау ісіне кезінде В.В.Томсен, В.В.Радлов, Ю.Немет,</w:t>
        <w:br/>
        <w:t>Х.Н.Оркун, С.Е.Малов, И.В.Стеблева, Ғ. Айдаров, А. Аманжолов</w:t>
        <w:br/>
        <w:t>сияқты ғалымдар мол үлес қосты. Қазақстан тәуелсіздік алған</w:t>
        <w:br/>
        <w:t>жылдары М. Жолдасбеков, Қ. Сартқожа, Б. Орынбай т.б. тіл, әдебиет</w:t>
        <w:br/>
        <w:t>зерттеушілерінің тың еңбектері түркітануға соны серпін бергендей.</w:t>
        <w:br/>
        <w:t>Рас, «Күлтегін» сияқты көне түркі жазба жәдігерлерінің жанрлық</w:t>
        <w:br/>
        <w:t>ерекшеліктері жөнінде соңғы уақыттарға шейін түрлі қарама-қайшы</w:t>
        <w:br/>
        <w:t>пікір-көзқарастар орын алып келеді. Кейбір зерттеушілер Күлтегін</w:t>
        <w:br/>
        <w:t>немесе Тоныкөк ескерткіштері жалпы әдебиетке, соның ішінде</w:t>
        <w:br/>
        <w:t>поэзияға ешбір қатысы жоқ, Түрік кағанатының дәлме-дәл жазылған</w:t>
        <w:br/>
        <w:t>тарихы деп қарады. Екіншілері сына жазулы жәдігерлерді поэзиялық</w:t>
        <w:br/>
        <w:t>шығармаларға тән барлық белгілері бар, ежелгі түркілердің өзіндік</w:t>
        <w:br/>
        <w:t>..</w:t>
        <w:br/>
        <w:t>Егіншілік, теміршілік бұл халықтың көрші жұрттармен айырбасқа</w:t>
        <w:br/>
        <w:t>жиі баруын күшейтті, ал айырбас кәсібі мал өсіруді қайта жандандырды.</w:t>
        <w:br/>
        <w:t>Бақташылық тұрмыс бірте-бірте гегемондыққа не бола бастады. Бұның</w:t>
        <w:br/>
        <w:t>себебі де болды. Өйткені айнала көшпенді соғысқұмар жұрттың</w:t>
        <w:br/>
        <w:t>қоршауында тұрған кішкентай халық, әлсіз халық егіншілік сияқты бір</w:t>
        <w:br/>
        <w:t>ғана кәсіппен өзін-өзі сақтап қала алмайтын еді. Сондықтан да тарихи</w:t>
        <w:br/>
        <w:t>жағдай бұл халықты атқа қайта мінгізді, етек-жеңін жинақы ұстауға</w:t>
        <w:br/>
        <w:t>мәжбүр етті. Бұның өзі олардың бірте-бірте нығаюына игі әсерінтигізді.</w:t>
        <w:br/>
        <w:t>Әсіресе, 535 жыл мен 552 жылдар аралығы - ежелгі хун</w:t>
        <w:br/>
        <w:t>ұрпағының қайта ояну жылдары болады. Олар Тумын (Бумын) атты</w:t>
        <w:br/>
        <w:t>қолбасшыларының бастауымен бұл кезеңде өз тәуелсіздігі үшін</w:t>
        <w:br/>
        <w:t>күреске шықты. Тумын әуелі күшею үшін өзіне туыс, әрі қауіпті жауы,</w:t>
        <w:br/>
        <w:t>бәсекелес тайпа одағы телеуттерді (тиелэстерді) өзіне қаратып алды.</w:t>
        <w:br/>
        <w:t>Сол дәуірдің салтына қарсы соғысқа шығудың, терезесі тең ел екенін</w:t>
        <w:br/>
        <w:t>білдірудің бірден-бір жолы - жауының қызын әйелдікке сұрау болған.</w:t>
        <w:br/>
        <w:t>Тумын жужанның билеушісі Анахуанға «қызыңды әйелдікке бер» деп</w:t>
        <w:br/>
        <w:t>елші жібереді.</w:t>
        <w:br/>
        <w:t>Жужан ханы қатты қорланып намыстанады, «Менің темір</w:t>
      </w:r>
    </w:p>
    <w:p>
      <w:r>
        <w:t>балқытушымның осындай тілек айтуға дәті қалай барады?!» деген</w:t>
        <w:br/>
        <w:t>намысқа тиер хабар қайырады. Тумынның тілегені де осы болатын.</w:t>
        <w:br/>
        <w:t>«Темір балқытушылар» өздеріне 200 жылдайүстемдік еткенжужандарға</w:t>
        <w:br/>
        <w:t>- көшпелі шапқыншы мемлекетке қарсы азаттық күреске аттанады. 552</w:t>
        <w:br/>
        <w:t>жылы жужандарды қирата жеңіп, өздерін ерікті ел деп жариялайды.</w:t>
        <w:br/>
        <w:t>Билік ордасын Түрік деп атайды да, оның билеушісі Тумынға Ел хан</w:t>
        <w:br/>
        <w:t>(елдің ханы) деген ат береді. Осылайша Түрік мемлекеті дүниеге келеді.</w:t>
        <w:br/>
        <w:t>жжж</w:t>
        <w:br/>
        <w:t>Ендіосы УІ ғасырда пайда болған Түркі хандығынатәнәдебиетті, тілді</w:t>
        <w:br/>
        <w:t>білу үшін ең әуелі осы әдебиетте тікелей көрініс беретін, әрі әдебиеттің</w:t>
        <w:br/>
        <w:t>өзіне сипат, мағына беретін өзге де категорияларға назар аудару керек.</w:t>
        <w:br/>
        <w:t>Бұларсыз әдебиетті, тілдік деректерді жалаң алып қарайтын болсақ,</w:t>
        <w:br/>
        <w:t>онда біз бұл екі тарихи категорияның сол дәуірге неге дәл осы сипатта</w:t>
        <w:br/>
        <w:t>болуының тарихи сырын әсте түсіне алмаймыз.</w:t>
        <w:br/>
        <w:t>Қағанаттың шаруашылығы және материалдық мәдениеті.</w:t>
        <w:br/>
        <w:t>Түркілер ҮІ ғасырдың 50-жылдарына дейін негізінен жатақ, жартылай</w:t>
        <w:br/>
        <w:t>көшпелі халық болды. Бертін келе Ертедегі Түркілер бақташылық</w:t>
        <w:br/>
        <w:t>жағдайға көбірек ойыса берді. Өйткені бір жағы шапқыншылық заман,</w:t>
        <w:br/>
        <w:t>бір жағы қытаң, табғач сияқты көршілес жау елдер халықтың егіншілік</w:t>
        <w:br/>
        <w:t>кәсіпке біржола көшуіне ерік бермеді. Мұның сыртында түркі халқының</w:t>
        <w:br/>
        <w:t>өзіде малды, әсіресе жылқы малын көбейткен сайын ат үстіне жиі қонып,</w:t>
        <w:br/>
        <w:t>егіншілікпен айналысуды мүлде азайтты. Бірақ егіншілікпен түркі</w:t>
        <w:br/>
        <w:t>.-</w:t>
        <w:br/>
        <w:t>Ол - кейбір ғалымдар секілді ілгеріде айтылған «беделді»</w:t>
        <w:br/>
        <w:t>пікірлерге басын шұлғи бермейтін өзіндік ғылыми ұстаным иесі.</w:t>
        <w:br/>
        <w:t>Мәселен, оның белгілі түркітанушы И.В.Стеблеваның «Орхон-Енисей</w:t>
        <w:br/>
        <w:t>ескерткіштерін» поэзиялық туындыға жатқызған қисынды пікірлеріне</w:t>
        <w:br/>
        <w:t>қайырған ғылыми уәждері мен тұжырымдары да көкейге қонарлық.</w:t>
        <w:br/>
        <w:t>«Сөз жоқ, орхон-енисей жазбалары - бұл күнде тарихы белгілі ең</w:t>
        <w:br/>
        <w:t>көне сөз үлгілері. Бірақ бұл ескерткіштер ҮІ-ҮШІ ғасырдағы түркі</w:t>
        <w:br/>
        <w:t>халқының фольклорлық әдебиетінің, нақтырақ айтқанда, ауызша</w:t>
        <w:br/>
        <w:t>поэзиясының сипаты қандай болды деген сұраққа бірден жауап бере</w:t>
        <w:br/>
        <w:t>алмайды. Өйткені бұл жазулар - өлең өлшемінде туған поэзиялық</w:t>
        <w:br/>
        <w:t>туындылар емес», - деп кесімді пікір білдірген зерттеушінің де өз</w:t>
        <w:br/>
        <w:t>қисыны бар. Ғалымның пайымдауынша, ... Тарихы белгілі сөз үлгілері</w:t>
        <w:br/>
        <w:t>тарихы белгілі әдебиеттің ғана басы болып табылады. Сондықтан</w:t>
        <w:br/>
        <w:t>да Ү-ҮШІ ғасырға тән сөз үлгілері - түркі тектес халықтардың сөз</w:t>
        <w:br/>
        <w:t>мәдениетінің шартты түрде ғана «басы» болып естептелмек. Ал</w:t>
        <w:br/>
        <w:t>Ү-ҮШІ ғасырдан ары, айталық, І ғасырға тән тұтас сөз үлгілері (жазба</w:t>
        <w:br/>
        <w:t>ескерткіш) табыла қалған кезде, бұл ҮШІ ғасырдағы сөз үлгілері түркі</w:t>
        <w:br/>
        <w:t>тектес халықтардың сөз мәдениетінің басы болудан қалып қояды. Ол</w:t>
        <w:br/>
        <w:t>кезде түркі халықтарының сөз мәдениеті жайлы ой барысы қазіргідей</w:t>
        <w:br/>
        <w:t>ҮТ-ҮШ ғасырдан басталмай, І ғасырдан басталатын болады.</w:t>
        <w:br/>
        <w:t>Яғни, ауызекі тілге тән стильден алшақ емес сөз үлгісін поэзия деп</w:t>
        <w:br/>
        <w:t>тану - «түркі халықтары ҮШІ ғасырдаауызекітіл стилі мен поэтикалық</w:t>
        <w:br/>
        <w:t>стилі бөлінбеген, поэзиялық стильдің элементтері ғана жасала</w:t>
        <w:br/>
        <w:t>бастаған сөз үлгісінде ие болды» деген қате түсінікке ұрындырады.</w:t>
        <w:br/>
        <w:t>ҮШІ ғасырда түркі тайпаларында бір қалыпқа түскен ауызша поэзия</w:t>
        <w:br/>
        <w:t>болмады деген пікір туғызады.</w:t>
        <w:br/>
        <w:t>«Шынында да солай ма?» - деп өзіне де өзге түркітанушыларға да</w:t>
        <w:br/>
        <w:t>сауал қойған ғалым одан арғы ой-пікірлерін былайша сабақтайды:</w:t>
        <w:br/>
        <w:t>«Жоқ, ҮШІ ғасырдан ескерткіштерді поэзия деп тану - түркі</w:t>
        <w:br/>
        <w:t>халықтарының сол тұстағы және оған дейінгі поэзиясын жоғалту</w:t>
      </w:r>
    </w:p>
    <w:p>
      <w:r>
        <w:t>және оның анық сипаты турасында ғылымда жасалар танымдардың</w:t>
        <w:br/>
        <w:t>алдын кесу болып табылар еді».</w:t>
        <w:br/>
        <w:t>Расында, ойлап қарасақ, түркілердің поэзиясы соншалықты</w:t>
        <w:br/>
        <w:t>қарабайыр болды, оларда бұлардан басқа өлең түрлері, жанр, стиль</w:t>
        <w:br/>
        <w:t>болмады деудің өзі көшпелі мәдениеттін ең жоғары деңгейіне жеткен</w:t>
        <w:br/>
        <w:t>ата-бабаларымыздың рухани кеңістігін, Тәңірінің өзімен тілдескен,</w:t>
        <w:br/>
        <w:t>қиялдары көкте жүзген ғажайып поэтикалық әлемін тым тарылтып</w:t>
        <w:br/>
        <w:t>жіберер асығыс тұжырымға жетелейтін сияқты. Демек, бұл бағытта</w:t>
        <w:br/>
        <w:t>тағы айналып соғатын, әлі ойланып жауап беретіндей күрмеулі</w:t>
        <w:br/>
        <w:t>мәселелер жетерлік.</w:t>
        <w:br/>
        <w:t>Қ.Өмірәлиевтің ежелгі түркі жәдігерлерінің маңызы жайында да</w:t>
        <w:br/>
        <w:t>бағалы ой-тұжырымдар айтқан. Мәселен, «Сайып келгенде, түркі</w:t>
        <w:br/>
        <w:t>"%</w:t>
        <w:br/>
        <w:t>күйттеп кердеңдегендер мен арғы-бергіні жанымен сезіп, ақылға</w:t>
        <w:br/>
        <w:t>қондыруға жанталасқандардың арасында қаралы қанды судай тағы</w:t>
        <w:br/>
        <w:t>да сол надандық тұр. Он алтыншы жылдан да... сексен алтының</w:t>
        <w:br/>
        <w:t>желтоқсанынан да .. отыз екі .. отыз жетінші жылдардан да</w:t>
        <w:br/>
        <w:t>күңіренген қалың елдің қыр желкесінен осы надандықтың үңірейген</w:t>
        <w:br/>
        <w:t>обыр көздері тұнжырайды. Балауса тәуелсіздіктің саумалынан</w:t>
        <w:br/>
        <w:t>бас айналған күнәсіз масаң заманның бір шалғайында тағы да сол</w:t>
        <w:br/>
        <w:t>надандықтың, сыпайылап сипап айтсақ, қатып қалған тырысқақ</w:t>
        <w:br/>
        <w:t>тасмаңдайлықтыңдаурыққан, қарлыққан үніестіледі» (сонда, 37-бет).</w:t>
        <w:br/>
        <w:t>Ғалымның көп айтатыны ілкідегі түркі жұртының, бүгінгі қазақ</w:t>
        <w:br/>
        <w:t>ұлтының ғұмырлық дүниетанымы, мінез-құлқы, эстетикасы -</w:t>
        <w:br/>
        <w:t>Қанағат, Рахым, Сабыр, Құт, Кісілік т.б. қасиеттері. Ақын өзі</w:t>
        <w:br/>
        <w:t>зерттеген көне түркі дастанында жарқырай төгілген дүр даналықтың</w:t>
        <w:br/>
        <w:t>дәнін бүгінгі қазақ баласының кеудесіне егіп, көкірегіне сіңіргісі</w:t>
        <w:br/>
        <w:t>келеді. Осы мақсатта ұлы Абай мен Баласағұн, Әл-Фараби мен</w:t>
        <w:br/>
        <w:t>Қашқари сөздеріне салиқалы ой көзімен қарап, салыстыра саралай</w:t>
        <w:br/>
        <w:t>отырып, салмақты пікір сабақтайды. Бұл орайдағы толғаныстарын</w:t>
        <w:br/>
        <w:t>«ХХ ғасырдың аласапыранынан арып-ашып шыққан қазақ жұртының</w:t>
        <w:br/>
        <w:t>қазіргі менталитеті ұлттың әуелден өзіне хас қасиеттерін толық</w:t>
        <w:br/>
        <w:t>танытады дей алмаспыз. Соңғы бір ғасырға жуық кезең шамасында</w:t>
        <w:br/>
        <w:t>рухани топан су тасқынына тұншыққан қазақ халқының көш басын</w:t>
        <w:br/>
        <w:t>қайта түзеуіне дейін, ұлттық менталитетін сауықтыруына дейін ұзақ</w:t>
        <w:br/>
        <w:t>жылдар керек. Осы жолда шөліркеген ұлттың өзегіне нәр болып</w:t>
        <w:br/>
        <w:t>тамып, қанын тазартып, жанын жаңғыртатын бір күретамыр - осынау</w:t>
        <w:br/>
        <w:t>ғасырлар қойнауынан тінін бұзбай жеткен түркі танымы, түрік</w:t>
        <w:br/>
        <w:t>эстетикасы» деп тұжырымдаған екен. Әлбетте, мұндай тебіреністер</w:t>
        <w:br/>
        <w:t>тек ел қамын ойлаған есті азаматтың арналы ойын андатары күмәнсіз.</w:t>
        <w:br/>
        <w:t>Серікбай Қосан,</w:t>
        <w:br/>
        <w:t>филология ғылымдарының кандидаты</w:t>
        <w:br/>
        <w:t>сайте</w:t>
        <w:br/>
        <w:t>"%</w:t>
        <w:br/>
        <w:t>қағанаты алфавитті, жазуды ойлап табу арқылы мәдениеттің өте елеулі,</w:t>
        <w:br/>
        <w:t>айырықша түрі жазу мәдениетінің таралу арғалын Орта Азиядан Орхон</w:t>
        <w:br/>
        <w:t>өзені бойына дейін жеткізді, сөйтіп бұл екі аралықты жазудың мәдени</w:t>
        <w:br/>
        <w:t>ошағына айналдырды.</w:t>
        <w:br/>
        <w:t>Түркілердің көне заманының куәгері «Күл тегін» ескерткіші - ұзақ</w:t>
      </w:r>
    </w:p>
    <w:p>
      <w:r>
        <w:t>ғасырлық мәдени тарихтың жемісі. Онда Ертедегі Түркілердің тұтас</w:t>
        <w:br/>
        <w:t>тарихы жатыр, онда Ертедегі Түркілердің таным-түсінігі, мінез-құлқы</w:t>
        <w:br/>
        <w:t>сана-сезімі, ой-өрісі, мұң-шері, аңсаған арман-мұраты өрлік пен ерлік үні</w:t>
        <w:br/>
        <w:t>- баршасы көрініс берген; оны Ертедегі Түркілердің тарихи шындықты</w:t>
        <w:br/>
        <w:t>тануы, өткен тарихын, өз заманын, өздерін қалай тануы, өздерінің</w:t>
        <w:br/>
        <w:t>қоршаған ортасын қалай, қай дәрежеде танығаны анық көрініп түр.</w:t>
        <w:br/>
        <w:t>Осыдан 1250 жыл бұрын Орхон бойына қойылған осы бір тас кітап</w:t>
        <w:br/>
        <w:t>(«бітіг таш») түркі халықтарының тарих сахнасына шығуы мен өзін</w:t>
        <w:br/>
        <w:t>танытуының, өзгелерге осы танымды мойындатуының тарихи куәсі</w:t>
        <w:br/>
        <w:t>іспетті қызмет атқарып тұр.</w:t>
        <w:br/>
        <w:t>жжж</w:t>
        <w:br/>
        <w:t>Ежелгі Хундар сияқты Ертедегі Түркілер де тарих сахнасына зор</w:t>
        <w:br/>
        <w:t>күрес жүргізу арқылы шықты. Осы күрес кезінде олар бірде жеңіп, бірде</w:t>
        <w:br/>
        <w:t>жеңіліп отырды. Өркендеген, күшейген тұстарында шапқыншылық</w:t>
        <w:br/>
        <w:t>жорықтар жасап, көктемгі өзен суындай аяғын кеңге көсіді. Кейде өздері</w:t>
        <w:br/>
        <w:t>өзге бір жұртқа барып сіңісіп кетсе, кейде қайсы бір жұртты өздеріне</w:t>
        <w:br/>
        <w:t>бағынышты етті. Сөйтіп Ежелгі Хун мен Ертедегі Түркілер! шығысы -</w:t>
        <w:br/>
        <w:t>Ордос, батысы - Дунай, оңтүстігі - Мысыр аралығындағы тарихын Азия</w:t>
        <w:br/>
        <w:t>мен Европаның көптеген халықтарының тарихымен ортақтастырды,</w:t>
        <w:br/>
        <w:t>біріктірді.</w:t>
        <w:br/>
        <w:t>Осы Ертедегі Түркілердің бір бұтағы - қазіргі қазақ халқы.</w:t>
        <w:br/>
        <w:t>Әрбір халық өз тарихнамасының маңызды беттерін, өзінің өткенінің</w:t>
        <w:br/>
        <w:t>мән-мағынасын құрайтын, өткен деген тарихты жасайтын барша</w:t>
        <w:br/>
        <w:t>асыл қазыналарын бүгінгі күнінің игілігіне айналдыру арқылы ғана</w:t>
        <w:br/>
        <w:t>қазіргі жасап жатқан рухани дүниелерінің сыр-сипатын кеңінен таныта</w:t>
        <w:br/>
        <w:t>алады. Демек, қазақ халқы да өзінің сонау арғы дәуірлерден бермен</w:t>
        <w:br/>
        <w:t>қарай жасалып келген бай қазыналарын, мол мұрасын бүгінгі күннің</w:t>
        <w:br/>
        <w:t>әдебиетімен, өнерімен, мәдениетімен ұластырғанда ғана, өзге көп ұлтты</w:t>
        <w:br/>
        <w:t>халықтармен бірлесе отырып бүгінгі социалистік мәдениетке өзіндік</w:t>
        <w:br/>
        <w:t>қолтаңбасын қалдыра алады.</w:t>
        <w:br/>
        <w:t>1 Ертеде «Түрік» аталған халық та, оның мемлекеті «Түрік қағанаты» да қазіргі жазу салтымен</w:t>
        <w:br/>
        <w:t>«Түркі» деп алынды (ред).</w:t>
        <w:br/>
        <w:t>21</w:t>
        <w:br/>
        <w:t>кететіні бар. Бұл қасиеті, көбінесе, ғалымның ұлттық менталитет,</w:t>
        <w:br/>
        <w:t>идея, мінез, кісілік тақырыбындағы талдау-пайымдауларынан көзге</w:t>
        <w:br/>
        <w:t>шалынады. Асқардың отаншыл ойларының төркіні қайда апарып</w:t>
        <w:br/>
        <w:t>соғатынын мына бір толғамынан табасыз. «Ғаламдық түйсік-сезімге</w:t>
        <w:br/>
        <w:t>арна тоғыстырған ежелгі түркі жазбаларынан бастап Абай, Шоқан,</w:t>
        <w:br/>
        <w:t>Әуезовтерге дейінгі рухани таным дүниесінің самаладай құс жолы</w:t>
        <w:br/>
        <w:t>тарихтың талай тоспаларында әруақтай демеп өтері де күмәнсіз.</w:t>
        <w:br/>
        <w:t>Күнделікті күйбең тірліктің, іркіс-тіркіс сабылыс пен алқыныстың</w:t>
        <w:br/>
        <w:t>жаратылысы сол бір жұлдызды жолдың көңіл көзіне іліну, ілінбеуіне</w:t>
        <w:br/>
        <w:t>байланысты да шығар. Ендігі табынатын пірің де, сүйенетін иең де</w:t>
        <w:br/>
        <w:t>сол бір үлкен мұратты, қасиетті ұғымдар. Пірсіз пенденің күні -</w:t>
        <w:br/>
        <w:t>күйкі, көңілі- қараңғы. Әлі де болса баршаға мәлімденіп, тәлімделіп</w:t>
        <w:br/>
        <w:t>үлгірмеген «Құтадғу білік» - құтты білім - сол асыл арқау, арқалы</w:t>
        <w:br/>
        <w:t>ағыстың бір шоқтығы... Осыдан он ғасыр бұрын хатқа түскен</w:t>
        <w:br/>
        <w:t>даналық толғамдар бүгін де солғындамай, еңсе көтеріп, ел болсам</w:t>
        <w:br/>
        <w:t>деген үміттің отын маздата түскендей».</w:t>
        <w:br/>
        <w:t>Міне, өз ұлтының шын жанашыры осылай көсілте қалам тербеген-</w:t>
        <w:br/>
        <w:t>ді. Ғалымның, ақынжанды зерделі зерттеушінің қашанда Абай</w:t>
        <w:br/>
        <w:t>әлеміне ой жүгіртіп, ұлт көсемімен сырласуына таң қалмайсыз. Ол</w:t>
      </w:r>
    </w:p>
    <w:p>
      <w:r>
        <w:t>Баласағұн мен Абай өлеңдерінен кісілік көздерін - ұлтты ұлағатқа</w:t>
        <w:br/>
        <w:t>тәрбиелейтін ғақлият сөздерін теңіз түбінен інжу іздегендей, үздіксіз</w:t>
        <w:br/>
        <w:t>тереді. Абайдың түркі ойшылдарының еңбегімен, «Құтты білік»</w:t>
        <w:br/>
        <w:t>сынды ғажайып дастанның рухани мәйегімен терең таныстығын</w:t>
        <w:br/>
        <w:t>тамыршыдай дөп басады. «Дүниенің арғы-бергісін ой көзімен</w:t>
        <w:br/>
        <w:t>салмақтаған Абай ата да құттың кілтін бір түйінге тірейді. Ол -</w:t>
        <w:br/>
        <w:t>адамның өзі. Ниет-құлқы, білімі, еңбегі, адалдығы... Арсыз, надан,</w:t>
        <w:br/>
        <w:t>жалқауларға жаны күйген Абай да Баласағұндай тығырықтан жол</w:t>
        <w:br/>
        <w:t>іздеп, құтты қоғам, ізгілікті қоғам жолын аңсайды. Баласағұн мен</w:t>
        <w:br/>
        <w:t>Абай арасындағы үндестік тақырыптық, поэтикалық үндестік қана</w:t>
        <w:br/>
        <w:t>емес, ең бастысы рухани үндестік, танымдық мектеп тұтастығы»,</w:t>
        <w:br/>
        <w:t>- деп қорытады ғалым. Оның ойынша, «Абай дүниетанымы</w:t>
        <w:br/>
        <w:t>тұтастай Сократ, Фараби, Баласағұндардың заманауи ойларына</w:t>
        <w:br/>
        <w:t>жетелейді. Фараби, Баласағұн, Абай дүниетанымы мен эстетикалық</w:t>
        <w:br/>
        <w:t>құнарының күретамыры Сократ, Платон, Цезарь, Аристотель секілді</w:t>
        <w:br/>
        <w:t>әлемдік алыптардың қиялымен қанаттасып қатар соғатындай»</w:t>
        <w:br/>
        <w:t>(Түркі әлемінің ұлы мұрасы. // Құтты білік. А., «Өлке», 2006, 25-</w:t>
        <w:br/>
        <w:t>бет). Ақын-ғалым өз халқының өткені мен бүгінгі тағдыр-талайы,</w:t>
        <w:br/>
        <w:t>адамдық қалып, қоғамдағы күрделі қайшылықтар жайында да</w:t>
        <w:br/>
        <w:t>мейлінше терең, мейлінше өткір де өзекжарды пікірлерін әсерлі</w:t>
        <w:br/>
        <w:t>жеткізеді. «Пенде мен пенденің пендешілігі емес, ХХІ ғасырдың</w:t>
        <w:br/>
        <w:t>табалдырығында таразы басында имандылық пен ұлт, жер тағдыры</w:t>
        <w:br/>
        <w:t>тербеліп тұрған сәтте, қайдағы бір күйкі тірліктің күйбеңін</w:t>
        <w:br/>
        <w:t>15</w:t>
        <w:br/>
        <w:t>өнерінің түп-төркіні екендігін, оған қоса, заманауи әдеби үдерістер</w:t>
        <w:br/>
        <w:t>барысында көрініс тапқан көптеген тарихи-типологиялық һәм</w:t>
        <w:br/>
        <w:t>жанрлық, стильдік құбылулар орын алғандығын арнайы мысалдар</w:t>
        <w:br/>
        <w:t>арқылы дәлелдейді. Сонымен қатар, қазақ әдебиетіндегі көркемдік</w:t>
        <w:br/>
        <w:t>дәстүр жалғастығын эстетикалық фактор ретінде айқындай отырып,</w:t>
        <w:br/>
        <w:t>автор бұл құбылысты көне түркі поэзиясының контексінде нақтылай</w:t>
        <w:br/>
        <w:t>қарастырады. Еңбектерде түрлі тарихи кезеңдерде туындаған ежелгі</w:t>
        <w:br/>
        <w:t>түркі әдеби жәдігерліктерін өзара типологиялық салыстыру арқылы</w:t>
        <w:br/>
        <w:t>түркі поэзиясының мазмұн, форма, композиция, стиль, поэтика</w:t>
        <w:br/>
        <w:t>жақтарынан сатылы түрде үнемі жетіліп отырғандығын орынды</w:t>
        <w:br/>
        <w:t>пайымдайды. Тағы бір атап айтатын нәрсе, зерттеуші ислам дәуірі</w:t>
        <w:br/>
        <w:t>әдебиетінің гуманистік, философиялық және моральдік-эстетикалық</w:t>
        <w:br/>
        <w:t>ой-көзқарастарының әсері қазақ жыраулары поэзиясында белгілі бір</w:t>
        <w:br/>
        <w:t>дәрежеде көрініс тапқанын да талдап, таразылай алғандығын көреміз.</w:t>
        <w:br/>
        <w:t>Ғалымның пайымдауынша, көркемдік дәрежесі мейлінше жоғары,</w:t>
        <w:br/>
        <w:t>шешендік сөздері мол, көріктеу құралдары айшықты болып келетін</w:t>
        <w:br/>
        <w:t>“Күлтегін” және “Тоныкөк” сияқты ғажайып дастандардың ғайыптан,</w:t>
        <w:br/>
        <w:t>өзінен-өзі өмірге келуі мүмкін емес. Демек, бұл дастандарды жазған</w:t>
        <w:br/>
        <w:t>Йоллығтегін өзінен бұрынғы түркі поэзиясының көркем сөз дәстүрін</w:t>
        <w:br/>
        <w:t>жақсы меңгерген ақын. Басқаша айтқанда, Йоллығтегін сақтар мен</w:t>
        <w:br/>
        <w:t>ғұндар дәуірінің “Алып Ер Тоңға”, “Оғыз қаған”, “Аттила”, “Шу”,</w:t>
        <w:br/>
        <w:t>“Көкбөрі”, “Ергенекон” сияқты дастандарды үлгі тұтқан. Бұл жайтты,</w:t>
        <w:br/>
        <w:t>әсіресе, осы екі дәуір дастандары арасындағы бірқатар көркемдік</w:t>
        <w:br/>
        <w:t>ұқсастықтардан аңғаруға болады. Ғұндар дәуірінің ауыз әдебиетінде</w:t>
        <w:br/>
        <w:t>қолданылған көріктеу құралдары, қанатты сөздер, мақал-мәтелдер</w:t>
        <w:br/>
        <w:t>кейде Орхон жазба ескерткіштерінде де қайталанып отырады.</w:t>
        <w:br/>
        <w:t>Тек бұл ғана емес, сонау ескі замандарда (УП-/ШІ ғ.ғ.) ел билеген</w:t>
        <w:br/>
        <w:t>Елтеріс, Білге қағандардың кеңесшісі - Тоныкөктің тарихи-әдеби</w:t>
        <w:br/>
        <w:t>образы арада сан ғасыр өткенде қазақ ханы Абылайдың ақылгөй биі</w:t>
        <w:br/>
        <w:t>болған Бұқар жырау (ҮГІП ғасыр) бейнесінде көрініс беруі көптеген</w:t>
        <w:br/>
        <w:t>сауалдардың нақты жауабы сияқты. Олай болса, Күлтегін ескерткіші</w:t>
        <w:br/>
        <w:t>де тарихи жылнамалық айғақ болуымен қатар, көп заман азаттығын</w:t>
      </w:r>
    </w:p>
    <w:p>
      <w:r>
        <w:t>аңсаған түркі халықтарының бақытқа кенелтетін келешек өмір</w:t>
        <w:br/>
        <w:t>жайындағы мақсат-мүддесін,арман-қиялын,тәуелсіздікүшінғасырлар</w:t>
        <w:br/>
        <w:t>бойы жүргізіп келген ерлік күресі мен, сол қанды майдандарда қол</w:t>
        <w:br/>
        <w:t>бастаған ең атақты ерлерін жыр еткен батырлық эпосының ілкі</w:t>
        <w:br/>
        <w:t>үлгілері деп бағалау ақиқатқа бір табан жақын. «Міне, осы тұрғыдан</w:t>
        <w:br/>
        <w:t>қарағанда тайпа-ұлыстық дәуірде өмірге келген “Алпамыс батыр”,</w:t>
        <w:br/>
        <w:t>“Қамбар батыр”, “Қобыланды батыр” және “Шора батыр” сияқты</w:t>
        <w:br/>
        <w:t>қазақ эпостарының да “Күлтегін” жыры секілді тарихи негіздері бар</w:t>
        <w:br/>
        <w:t>болуы ықтимал», - дейтін зерттеуші пікірі осы ақиқатты дәлелдеуге</w:t>
        <w:br/>
        <w:t>ұмтылуымен бағалы.</w:t>
        <w:br/>
        <w:t>ШЕН</w:t>
        <w:br/>
        <w:t>П. ДӘУІР. ХАЛЫҚ. МӘДЕНИЕТ</w:t>
        <w:br/>
        <w:t>Адамзат қоғамының даму заңдылықтарынан хабары жоқ кісіге</w:t>
        <w:br/>
        <w:t>«осыдан мың жарым жыл, екі жарым мың, бұрын жеке-жеке рулар өзара</w:t>
        <w:br/>
        <w:t>одаққа бірікті» деген сөз жай бір ертегі әңгіме сияқты қабылданбақ.</w:t>
        <w:br/>
        <w:t>Ал шындап келгенде, өз алдына бөлек-бөлек жүрген рулардың</w:t>
        <w:br/>
        <w:t>бірігіп, бір одақ құруы адамзат тарихында аса зор шешуші рөл атқарды.</w:t>
        <w:br/>
        <w:t>Рулардың одақ болуы негізінде қауымды басқарудың жаңа бір ұйымдары</w:t>
        <w:br/>
        <w:t>туды, олармен бірге қоғамдық жаңа праволар, жаңа билік ережелері, т.б.</w:t>
        <w:br/>
        <w:t>категориялар туды. Қауым мүшелері жаңа бір қоғамдық тәртіп билігіне</w:t>
        <w:br/>
        <w:t>түсу арқылы мәдениетке қарай тағы да бір адым ілгеріледі, жаңа бір</w:t>
        <w:br/>
        <w:t>артықша қоғамдық сана туды.</w:t>
        <w:br/>
        <w:t>Міне, осы бір замана заңдылығы Түркі қағанатына, яғни Ертедегі</w:t>
        <w:br/>
        <w:t>Түркі мемлекетіне де тән еді.</w:t>
        <w:br/>
        <w:t>ТҮРКІ ҚАҒАНАТЫНЫҢ ТАРИХИ АРЕНАҒА ШЫҒУЫ</w:t>
        <w:br/>
        <w:t>Ежелгі Хун Ордасы біздің жыл санауымыздың! ғасырында құлады да,</w:t>
        <w:br/>
        <w:t>оған ұйытқы болған туыстас тайпалардың бір бөлегі Орта Азияға, Еділ</w:t>
        <w:br/>
        <w:t>сыртына кетті де, бір бөлегі Қиыр Шығысқа ауып, жат жұрттың қолына</w:t>
        <w:br/>
        <w:t>қарады. Еңді бір бөлегі Алтай тауында қалып, әуелі сянбиердің, кейін</w:t>
        <w:br/>
        <w:t>жужандардың билігінде өте елеусіз күйде 400 жылдай өмір кешті.</w:t>
        <w:br/>
        <w:t>Ұлы Хун Ордасының алтын тірегі болған халық өзінің мемлекекетін,</w:t>
        <w:br/>
        <w:t>еркін жоғалтты. Тек халықтың қастерлеп, қадірлеп ұстаған, жоғалтпаған</w:t>
        <w:br/>
        <w:t>бір-ақ нәрсесі болды. Ол «Хун державасы» дәуірі берген сергек сана,</w:t>
        <w:br/>
        <w:t>тіршілік етуге қабілеттілік еді.</w:t>
        <w:br/>
        <w:t>Өзінен сан жағынан әлдеқайда көп, мал-мүлкі мол бөтен жүртқа</w:t>
        <w:br/>
        <w:t>тәуелді жағдайдағы өмір хун ұрпақтарын Алтай тауының бір тар аңғарлы</w:t>
        <w:br/>
        <w:t>алқабына («Ергене қон» деген жерге) апарып, ежелгі түркі тілімен</w:t>
        <w:br/>
        <w:t>айтқанда, йатын (жатын, жатақ) түрде тіршілік етуге мәжбүр етті.</w:t>
        <w:br/>
        <w:t>Бір кездері ат үстінде өмір сүрген халық жаяудың кәсібіне көніп, егінші</w:t>
        <w:br/>
        <w:t>халыққаайналды, қолөнермен айналысты. Жужан ханына «салық орнына</w:t>
        <w:br/>
        <w:t>темір өндіріп беретін»? ханның «темір балқытқыш» ұста халқына” ай-</w:t>
        <w:br/>
        <w:t>налды.</w:t>
        <w:br/>
        <w:t>Міне, осы кәсіп өздерінің байырғы арғы аталары хундардан мүлде</w:t>
        <w:br/>
        <w:t>бөлек жаңа халықты туғызды.</w:t>
        <w:br/>
        <w:t>Бұл халық егінші және темірші халық болғандықтан, тек байырғы</w:t>
        <w:br/>
        <w:t>руластық ыңғаймен ғана емес, кәсіптік жағынан да біріге бастады.</w:t>
        <w:br/>
        <w:t>2 Бичурин Н. Я. Собрание сведений о народах обитавших в средней Азин в древние времена, т</w:t>
        <w:br/>
        <w:t>І.М-Л,1955,226-бет</w:t>
        <w:br/>
        <w:t>3 Бұл да сонда, 228-бет.</w:t>
      </w:r>
    </w:p>
    <w:p>
      <w:r>
        <w:t>“%</w:t>
        <w:br/>
        <w:t>әдеби дәстүріне негізделген көркем туынды деп таныды. Мұндай</w:t>
        <w:br/>
        <w:t>ғылыми көзқарастардың алуандығы көп жылдар бойы түркітанушылар</w:t>
        <w:br/>
        <w:t>(әдебиетшілер, тілшілер, тарихшылар т.б. ) арасындағы пікірталасты</w:t>
        <w:br/>
        <w:t>өрістете түсті. Мысалы, М. Жолдасбековтің пікірінше, Күлтегін және</w:t>
        <w:br/>
        <w:t>Тоныкөк ескерткіштері поэзиялық туынды болса, Қ. Өмірәлиевтің</w:t>
        <w:br/>
        <w:t>зерттеулерінде олардың прозалық шығарма, арысы, ауызекі тілде</w:t>
        <w:br/>
        <w:t>жазылған эпитафия үлгілері ретінде қарастырылған. М.Әуезов Орхон</w:t>
        <w:br/>
        <w:t>ескерткіштерін поэзия, ерлік жыры деп алғаш бағалаған болатын.</w:t>
        <w:br/>
        <w:t>Академик-жазушы руна жазуындағы ескерткіштердің мазмұны мен</w:t>
        <w:br/>
        <w:t>сипаты туралы айта келіп, былай деген-ді: «Олардың мазмұнында</w:t>
        <w:br/>
        <w:t>эпостықбаяңдау сазы басым, аңыздың көркемдік түрі де соған орайлас.</w:t>
        <w:br/>
        <w:t>Күлтегін, Тоныкөк немесе Суджа жазуларында қанша адам, қанша</w:t>
        <w:br/>
        <w:t>ерлік бейнеленгендесеңізші?! Оларда әр алуанрулар мен тайпалардың</w:t>
        <w:br/>
        <w:t>кескілескен шайқастарының, соғыс суреттерінің, батырлар ерлігінің,</w:t>
        <w:br/>
        <w:t>жорықтардың шежіресі бар. Тіпті сол жазулардың бір талайында</w:t>
        <w:br/>
        <w:t>Күлтегіннің ежелгі жырларындағыдай жеңілуді білмейтін батыр</w:t>
        <w:br/>
        <w:t>болғандығы баяндалады. Ол жазуларда хронологиялық тәртіп те бар.</w:t>
        <w:br/>
        <w:t>Күлтегіннің он алты жастан қырық жеті жасына дейін, яғни өлгенге</w:t>
        <w:br/>
        <w:t>дейінгі өміріндегі ерлік қимылдары баян етіледі. Мұнда батырдың</w:t>
        <w:br/>
        <w:t>жас жағынан бастап, өмірінің ақырына дейінгі ерліктерін жырлайтын</w:t>
        <w:br/>
        <w:t>батырлық дастандардың сюжеттік құрылысында ұқсастық бар»</w:t>
        <w:br/>
        <w:t>(Әуезов М. 12 томдық шығ. жин., 11-том, 1968,136).</w:t>
        <w:br/>
        <w:t>Қалай дегенмен, М. Әуезов сол уақыттың өзінде ежелгі әдебиет</w:t>
        <w:br/>
        <w:t>пен кейінгі кезең поэзиясының арасындағы стиль жағынан назар</w:t>
        <w:br/>
        <w:t>аударуға тұрарлық кейбір мәселелер хақында ойлы тұжырымдар</w:t>
        <w:br/>
        <w:t>жазғанын көреміз. Соңыра батырлық жырлардағы ортақ сарындар</w:t>
        <w:br/>
        <w:t>мен құбылыстардың табиғаты жайында белгілі фолклортанушы</w:t>
        <w:br/>
        <w:t>Ш.Ыбыраев былай деп жазады: “Қаһармандық эпос өзіне дейінгі</w:t>
        <w:br/>
        <w:t>көне эпостың бай эпикалық тәжірибесін, жалпы ауыз әдебиетінің ең</w:t>
        <w:br/>
        <w:t>көркем тәсілдерін, жеткен биігін өз бойына сіңіру арқылы қалыптасты.</w:t>
        <w:br/>
        <w:t>Қоғамның дамуына байланысты ежелгі адамдардың дүниетанымында,</w:t>
        <w:br/>
        <w:t>көзқарасында үлкен өзгерістер болды. Мифтік сананың орнына</w:t>
        <w:br/>
        <w:t>өмірдегі құбылыстарды, табиғат дүниесін өз қалпында ұғыну, тарихи</w:t>
        <w:br/>
        <w:t>ойлау жүйесі қалыптасты. Бұрынғы жекелеген рулар мен тайпалар</w:t>
        <w:br/>
        <w:t>халық болып құрала бастады. Күн көру кәсібі мал немесе егін</w:t>
        <w:br/>
        <w:t>шаруашылығына негізделеді. Алайда бұл өзгерістердің барлығы да оп-</w:t>
        <w:br/>
        <w:t>оңай іске аса қойған жоқ, ұзақ тарихи даму кезендерді бастан өткерді.</w:t>
        <w:br/>
        <w:t>Қоғамдағы, адамдар өміріндегі өзгерістер эпостық шығармаларға да</w:t>
        <w:br/>
        <w:t>жаңа талаптар қоя бастады. Олар елдің еркіндігі, халықтың мүддесі</w:t>
        <w:br/>
        <w:t>мен бірлігі үшін жүргізілген күресті жаңа дәуірдің түсінігіне лайықты</w:t>
        <w:br/>
        <w:t>бейнелеуге тиіс болды». (Ыбыраев Ш. Энос әлемі. - Алматы, 1993,</w:t>
        <w:br/>
        <w:t>75-6.).</w:t>
        <w:br/>
        <w:t>%</w:t>
        <w:br/>
        <w:t>жасамағанмен, бірақ мәдениетті ортадан оқшау қалмай, олармен тығыз</w:t>
        <w:br/>
        <w:t>қарым-қатынаста болу фактісінің де зор мәні бар.</w:t>
        <w:br/>
        <w:t>Айталық, егіншілік кәсіппен айналысқан, өздерінің қажетіне сайтүрлі</w:t>
        <w:br/>
        <w:t>материалдық игіліктер жасаған, әрі ұланғайыр территорияны тұрақты</w:t>
        <w:br/>
        <w:t>иемденіп, өздерінше билік-басқару институттарын құрған, сөйтіп бағы</w:t>
        <w:br/>
        <w:t>заманнан бермен қарай осылай тіршілік жасап келе жатқан халықтардың</w:t>
        <w:br/>
        <w:t>жазба мәдениеті болмағаны себепті өздері туралы дерек қалдыра алмады.</w:t>
      </w:r>
    </w:p>
    <w:p>
      <w:r>
        <w:t>Бірақ осындай халықтардың қайсыбірі мәдениеті дамыған көрші өзге бір</w:t>
        <w:br/>
        <w:t>халықтармен қарым-қатынас жасау негізінде тарихқа мәлім болды. Міне,</w:t>
        <w:br/>
        <w:t>біздің эрамызға дейінгі ШІ ғасыр мен біздің эрамыздың І-ШІ ғасырында</w:t>
        <w:br/>
        <w:t>тарих аренасына шыққан Хун, Үйсін, Қаңлы қағанаттары осындай</w:t>
        <w:br/>
        <w:t>халықтардың қатарына жатады. Жазу мәдениеті дамыған көршілес елдер</w:t>
        <w:br/>
        <w:t>олар жайлы алуан түрлі деректер жинады, ал бұл деректері бертін келе</w:t>
        <w:br/>
        <w:t>тарих қазынасына айналды.</w:t>
        <w:br/>
        <w:t>Дерек көздерінің өте күңгірт болғанына қарамай, осы ежелгі Хун,</w:t>
        <w:br/>
        <w:t>Қаңлы Үйсінбірлестіктерініңтарихы адамзаттарихының сол дәуірлердегі</w:t>
        <w:br/>
        <w:t>күллі Орталық Азияға, Таяу Шығысқа, Шығыс Европаға қатысты</w:t>
        <w:br/>
        <w:t>тарихымен берік сабақтасып жатыр. Мұны бергі Түркі, Қарахан, Қыпшақ</w:t>
        <w:br/>
        <w:t>бірлестіктерінің тарихына да қатысты айтуға болады. Демек бүгінгі</w:t>
        <w:br/>
        <w:t>қазақ халқының тарихы өзінің бастау көзін сонау Орталық Азияға, Таяу</w:t>
        <w:br/>
        <w:t>Шығысқа, Шығыс Еуропаға қатысты тарихпен сабақтасып жатқан осы</w:t>
        <w:br/>
        <w:t>тарихтан, яғни ежелгі Хун, Үйсін, Қаңлы бірлестігі мен ертедегі Түркі</w:t>
        <w:br/>
        <w:t>қағанаты, Қарахан қағанаты және Қыпшақ бірестігі тарихынан алады.</w:t>
        <w:br/>
        <w:t>Міне тарихты білудің, көне мәдениетті білудің сөзсіз қажеттігіне</w:t>
        <w:br/>
        <w:t>және оларды білу, қайта қорыту арқылы ғана бүгінгі мәдениетті жасауға</w:t>
        <w:br/>
        <w:t>болатынына осы қағиданың гұрғысынан келіп барып мән беру керек.</w:t>
        <w:br/>
        <w:t>Егер біз өткеннің рухани қазыналарын өз дәуірінің материалдық</w:t>
        <w:br/>
        <w:t>жағдайларынан бөліп және сол мәдени мұралардың мазмұнын, қызметін</w:t>
        <w:br/>
        <w:t>жалаң ғана алып қарайтын болсақ, сол сияқты олардың мәні мен</w:t>
        <w:br/>
        <w:t>маңызын біздің түсінігімізге сәйкес келетіндігі не сәйкес келмейтіндігі</w:t>
        <w:br/>
        <w:t>тұрғысынан алып қарайтын болсақ, онда біз ол мәдени мұралардың өз</w:t>
        <w:br/>
        <w:t>кезіндегі тарихи сипаты мен сырын түсінбей кетеміз. Сондықтан да</w:t>
        <w:br/>
        <w:t>таным мәселесіне баса назар аудару керек.</w:t>
        <w:br/>
        <w:t>Әрине, оқушыға Ертедегі Түркі қағанаты дәуіріндегі «Күл тегін»</w:t>
        <w:br/>
        <w:t>немесе т.б. рухани дүниелерді өздерін туғызған қоғамдық жағдайлармен</w:t>
        <w:br/>
        <w:t>бірлікте ала отырып баяндау және осы сипатты баяндаулар арқылы</w:t>
        <w:br/>
        <w:t>оларды таныту бар да, ілгерірек кетіп, осы тану мен танытудың қайнар</w:t>
        <w:br/>
        <w:t>көздерін айту тағы бар. Біз танытудың негізінде жатқан насихаттық,</w:t>
        <w:br/>
        <w:t>үгіттік мәні бар бір-екі жайға ғана тоқталмақпыз.</w:t>
        <w:br/>
        <w:t>Айталық, ХІ ғасырдың екінші жартысында Жетісуда (қазіргі Мерке</w:t>
        <w:br/>
        <w:t>төңірегі) Юсуф Баласағұни сияқты аса талантты ақын әрі философ өмір</w:t>
        <w:br/>
        <w:t>сүрді. Ол көлемі 13000 жолдан тұратын «Қутадғу біліг» атты атақты</w:t>
        <w:br/>
        <w:t>.-</w:t>
        <w:br/>
        <w:t>тайпаларының ешқайсысы да біржолата қол үзіп кетпеді. Керісінше,</w:t>
        <w:br/>
        <w:t>жорық-шеру ісі кең көлемде негізгі кәсіпке айналған сайын, теміршілік,</w:t>
        <w:br/>
        <w:t>ұсталық кәсіп те ұлғая түсті. Тіпті сол кездегі соғыс шарттарының өзі</w:t>
        <w:br/>
        <w:t>осы екі кәсіптің мүддесіне негізделіп барып жасалатын болды.</w:t>
        <w:br/>
        <w:t>Әдетте мәдениеттіліктің аксиомалық өлшемі- қалалар, биік қамалдар,</w:t>
        <w:br/>
        <w:t>сарайлар, храмдар және қолөнершілік, егіншілік, жазу, ақша, әдебиет т.б.</w:t>
        <w:br/>
        <w:t>болып келеді. Ал көшпелі тұрмысы басым бақташы халық мәдениетке</w:t>
        <w:br/>
        <w:t>аксиома болған бұл материалдық игіліктерді түгел қамти алмады. Егер</w:t>
        <w:br/>
        <w:t>адамдардың іс-әрекетін олардың шаруа жағдайлары белгілеп отыратынын</w:t>
        <w:br/>
        <w:t>ескерсек, олардың шаруашылық жағдайлары талабынан аттап өтіп,</w:t>
        <w:br/>
        <w:t>өздеріне «керексіз» игіліктерді, «басы артық» мүліктерді жасауға әсте</w:t>
        <w:br/>
        <w:t>әуес болмағанын аңғарамыз. Сол сияқты ежелгі Хундар да, Ертедегі</w:t>
        <w:br/>
        <w:t>Түркілер де, отырықшы халықтардай емес, көбіне өздерінің көшпелі</w:t>
        <w:br/>
        <w:t>тұрмыс жағдайлары талап еткен, соған лайық материалдык игіліктерді</w:t>
        <w:br/>
        <w:t>жасады. Олар тіпті соғыста темір қаруды қолдану мен оны өндіруде сол</w:t>
        <w:br/>
        <w:t>кездегі отырықшылық жағдайда болған халықтардан асып түсті. Сөз</w:t>
        <w:br/>
        <w:t>жоқ, оларға мұны өз кезінің саяси-экономикалық жағдайлары міндеттеді.</w:t>
      </w:r>
    </w:p>
    <w:p>
      <w:r>
        <w:t>Сонымен бірге Орхоннан Еділге дейінгі өздері иемденген ұлаңғайыр</w:t>
        <w:br/>
        <w:t>территория түркі тайпаларын бақташылық тұрмысқа бейімдей берді.</w:t>
        <w:br/>
        <w:t>Бұл кеңтерритория төрт түлік малға ғана жайлы мекен болып қойған жоқ,</w:t>
        <w:br/>
        <w:t>ол сондай-ақ қытаң, табғач сияқты күшті көршілермен, ұсақ халықтарды</w:t>
        <w:br/>
        <w:t>тәуелді жағдайға кіріптар ету саясатын берік ұстанған көршілермен қаша</w:t>
        <w:br/>
        <w:t>ұрысып, құтылып кету үшін де қажет болды. Отырықшы жүрт мұндайда</w:t>
        <w:br/>
        <w:t>қала, қамал салып қорғанса, түркі халқы үшін кең жер осындай қорғаныс</w:t>
        <w:br/>
        <w:t>құралы қызметін атқарды. Сол үшін де осы екі керекке бола жерді,</w:t>
        <w:br/>
        <w:t>мекенді сақтады, ал бұл құт мекен олардың өзін де сақтады. Егер ертедегі</w:t>
        <w:br/>
        <w:t>түркілердің мекені шағын болып келсе және сол мекеннен өзге барар</w:t>
        <w:br/>
        <w:t>жер, басар тауы болмаса, онда олар жауынан я жеңіліп, құрып кетер еді,</w:t>
        <w:br/>
        <w:t>я болмаса, жауы ала алмайтын қолайлы жер тауып, тас қамалдар салып,</w:t>
        <w:br/>
        <w:t>берік қорған ішіндегі қала жұртына айналар еді. Бірақ табғач, қытаң</w:t>
        <w:br/>
        <w:t>сияқты цивилизациялы көршілердің отаршылдық мақсатпен үздіксіз</w:t>
        <w:br/>
        <w:t>соғыс жүргізуі түркі халқын отырықшылықтан үнемі қақпалай берді.</w:t>
        <w:br/>
        <w:t>Сонау «Хун державасы» өмір сүрген дәуірден бермен қарай Орталық</w:t>
        <w:br/>
        <w:t>империяның осы саясаты түркілерді егіншіліктен, жерден тым өгейсітіп</w:t>
        <w:br/>
        <w:t>жіберді. Бұған біріншіден, құлдыққа бой ұсынбайтын қасиет пен «Хун</w:t>
        <w:br/>
        <w:t>державасынан» мұраға қалған мінез өрлігі де үлкен себепші болды.</w:t>
        <w:br/>
        <w:t>Міне, Ертедегі Түркілер осындай экономикалық-саяси жағдай</w:t>
        <w:br/>
        <w:t>4 -ҮП- ІХ ғасырда қырғыздар арпа, бидай, қара тары, зығыр екті .. Астықтан ботқа, боза жаса-</w:t>
        <w:br/>
        <w:t>ды. Бидайды ұн ететін диірмендері болды. Ажа етке нан салды да, ал бағынышты бұқара жұрт</w:t>
        <w:br/>
        <w:t>жылқы, түйе етінің өзін пісіріп жеді (Н. В.К юн ер. Китайские известия Южной Сибирн... М.,</w:t>
        <w:br/>
        <w:t>1961, с. 32-58.).</w:t>
        <w:br/>
        <w:t>ы</w:t>
        <w:br/>
        <w:t>ортасында өмір сүрді. Ал замана болса өзін аман сақтау үшін жауына</w:t>
        <w:br/>
        <w:t>қарсы төтеп бере алатын тұрмыс сипатын «таңдауға» түркі халқын үнемі</w:t>
        <w:br/>
        <w:t>мәжбүр етті.</w:t>
        <w:br/>
        <w:t>Сонымен бірге жаулаушы мемлекетпен, қидан сияқты</w:t>
        <w:br/>
        <w:t>варварлықтың орта шенінде тұрған хандықпен ортақ географиялық</w:t>
        <w:br/>
        <w:t>шеңберде өмір сүру жағдайы ертедегі түркі халқына негізінен</w:t>
        <w:br/>
        <w:t>бақташылықтұрмысты, бақташылықтаңған көшпелі өмірді сыйлады.</w:t>
        <w:br/>
        <w:t>Бірақ бұл бақташылық тұрмыс ертедегі түркі халқының өздерінен</w:t>
        <w:br/>
        <w:t>ғана басталған жоқ. Түркілер арғы аталары хундардан басталатын</w:t>
        <w:br/>
        <w:t>ең кемі үзіліссіз даму жағдайында болған өзіндік тарихы бар өте</w:t>
        <w:br/>
        <w:t>байырғы бақта тұрмысты мұраланды.</w:t>
        <w:br/>
        <w:t>Сондыктан да бұл бақташылық тұрмыс әуелі көшпелілік, одан соң</w:t>
        <w:br/>
        <w:t>отырықшылықтүріндегі сатылы дамудыңтұрғысынанбарыпбағалануға</w:t>
        <w:br/>
        <w:t>тиіс емес. Бұл - өзімен-өзі томаға-тұйық жатқан бақташылық тұрмыс та</w:t>
        <w:br/>
        <w:t>емес. Бұл- өзінің байырғы отырықшы көршілерімен ұзақ уақыт қарым-</w:t>
        <w:br/>
        <w:t>қатынаста болған, солармен жарыса дамып отырған, отырықшылыққа</w:t>
        <w:br/>
        <w:t>тән көптеген тұрмыс белгілерін («балық» деген өздерінің орда-</w:t>
        <w:br/>
        <w:t>қалаларын, қыстау-ауылдарын т.б.) қабылдаған, ерекше күрделенген</w:t>
        <w:br/>
        <w:t>бақташылық тұрмыс еді. Бұл бақташылық- малды еңбек өнімі ретінде</w:t>
        <w:br/>
        <w:t>барынша көбейткен және өнімдерінің неғұрлым көбейе түскен бөлімі</w:t>
        <w:br/>
        <w:t>тікелей айырбас үшін өндірілген, мал байлық белгісіне, мал үстемдік</w:t>
        <w:br/>
        <w:t>қызметіне, мал билік бәсекесіне айналған, мал тіпті адамдарды</w:t>
        <w:br/>
        <w:t>әлеуметтік тапқа бөлген бақташылық еді.</w:t>
        <w:br/>
        <w:t>Егер біздің заманымызға дейінгі ІП ғасырдан біздің заманымыздың ГУ</w:t>
        <w:br/>
        <w:t>ғасырына дейінгі дәуір ішінде ежелгі гректер мен римдіктер құлдардан</w:t>
        <w:br/>
        <w:t>еңбек армиясын құрып, олардың еңбегін кеңінен қолдану арқылы қала-</w:t>
        <w:br/>
        <w:t>қамал орнатып, храмдар, сарайлар т.б. салғызып жатса, дәл осы уақыт</w:t>
        <w:br/>
        <w:t>аралығында әлемнің екінші бір бөлегінде Шығыс Азияда хундар,</w:t>
      </w:r>
    </w:p>
    <w:p>
      <w:r>
        <w:t>үйсіндер, ал УІ - ҮШ ғасырды түркілер бақташылық тұрмысты кең</w:t>
        <w:br/>
        <w:t>көлемде дамытып жатты. Олар жылқы, түйе, қой, сиыр малын көп</w:t>
        <w:br/>
        <w:t>өсірді, олардың тұқымын жетілдірді, мәдени сұрыптау тәсілін қолданып</w:t>
        <w:br/>
        <w:t>отырды. Жазба тарихтың өте сараң мәліметтерінің өзі бұл жұрттың төрт</w:t>
        <w:br/>
        <w:t>түлік малды сонша есепсіз өсіргенін аңғартады. Бірде Үйсін қағаны</w:t>
        <w:br/>
        <w:t>Батыс Хундарға жорық жасап, жеті жүз мың жылқы, өгіз, қой, есек,</w:t>
        <w:br/>
        <w:t>түйе айдап әкетеді. Осы жорыққа Үйсін қағаны өзінің елу мың атын</w:t>
        <w:br/>
        <w:t>жауынгерлерге мінгізген. Ал Хун қағаны Модэ бір жорықта үш жүз мың</w:t>
        <w:br/>
        <w:t>кісіні атқа қондырған. Түрк Кигин қаған бір жолға жүз мың қолды, ал</w:t>
        <w:br/>
        <w:t>Шабола хан төрт жүз мың қолды әр кезде-ақ атқа қондыра алған. Ал</w:t>
        <w:br/>
        <w:t>түркілердің дәулеті орташа байларына да төрт мың, кейде алты мың</w:t>
        <w:br/>
        <w:t>жылқы біткен?. Міне сондықтан да қазақтың көне жырларында өзге</w:t>
        <w:br/>
        <w:t>.-</w:t>
        <w:br/>
        <w:t>5 Бичурин Н.Я.. Собрание... 48-бет.</w:t>
        <w:br/>
        <w:t>Осындағы төл сөз, шешендік сөз үлгісіндегі сөз «Күлтегін» ескерткіші</w:t>
        <w:br/>
        <w:t>жазылғанға дейін көп бұрын туған сөз. Ескі шежіре тарихты жазушы</w:t>
        <w:br/>
        <w:t>бұрыннан айтылып жүрген сөзді пайдаланғанның өзінде де баяндау</w:t>
        <w:br/>
        <w:t>стиліне ірі дәлдік тәртібіне бағынып, әрбір төл сөйлемнен соң «дер екен»</w:t>
        <w:br/>
        <w:t>(«тер ерміс») деген сөзді қосып отырады.</w:t>
        <w:br/>
        <w:t>Осындай ерекшелікті мына текст аясынан да көруге болады (тілін</w:t>
        <w:br/>
        <w:t>оңайлатып беріп отырмыз):</w:t>
        <w:br/>
        <w:t>Қурығару Кеңү Тарманқа дейін түрк будунды анша кондырдық, анша</w:t>
        <w:br/>
        <w:t>Гел| еттік. Ол кезде:</w:t>
        <w:br/>
        <w:t>Құл құлды болған еді,</w:t>
        <w:br/>
        <w:t>Күң күнді болған еді,</w:t>
        <w:br/>
        <w:t>Інісі ағасын білмес еді,</w:t>
        <w:br/>
        <w:t>Ұлы әкесін білмес еді, -</w:t>
        <w:br/>
        <w:t>Анша қураған (ел| қылған еліміз - жұртымыз еді.</w:t>
        <w:br/>
        <w:t>Түрк оғуз бектері, будуны есітіңдер!</w:t>
        <w:br/>
        <w:t>Үсте тәңірі баспаса, аста жер тілінбесе, Түрк будун, (сенің) еліңді,</w:t>
        <w:br/>
        <w:t>жұртыңды кім бұзады? ...</w:t>
        <w:br/>
        <w:t>Імені| қаған |қып| отыртты, Мүлкі мол будунға (хан боп| отырмадым:</w:t>
        <w:br/>
        <w:t>ічре ашсыз, ташра тонсыз Йабыз-Йаблақ будун үстінде (хан боп| отурдым.</w:t>
        <w:br/>
        <w:t>“Содан | соң тәңірі жарлықтап, құтым бар үшін, енші үлесім бар үшін</w:t>
        <w:br/>
        <w:t>Өлмеші будунды тіргізіп еңсерттім (еңсесін</w:t>
        <w:br/>
        <w:t>көтердім).</w:t>
        <w:br/>
        <w:t>жалаңаш будунды тонды |қылдым|</w:t>
        <w:br/>
        <w:t>шығай будунды бай қылдым</w:t>
        <w:br/>
        <w:t>аз будунды көп қылдым</w:t>
        <w:br/>
        <w:t>Тіпті соңғы текстегі төрт жол Білге қаған қайтыс болғанда шығарылған</w:t>
        <w:br/>
        <w:t>жоқтаудың немесе көзі тірісінде арнайы айтылған мақтау сөздің үлгісі де</w:t>
        <w:br/>
        <w:t>болуы мүмкін. Ауызша поэзияда бір кісіге оның тірі кезінде айтылған</w:t>
        <w:br/>
        <w:t>мақтау өлеңдер кейін ол кісі өлгенде айтылған жоқтау өлеңге оп-оңай</w:t>
        <w:br/>
        <w:t>ұласып отырады. Мысалы:</w:t>
        <w:br/>
        <w:t>Өлмеші будунды тірілтіп еңселеді.</w:t>
        <w:br/>
        <w:t>жалаңаш будунды тонды қылды,</w:t>
        <w:br/>
        <w:t>кедей будунды бай қылды,</w:t>
        <w:br/>
        <w:t>аз будунды көп қылды.</w:t>
        <w:br/>
        <w:t>Немесе:</w:t>
        <w:br/>
        <w:t>өлтечі будунығ тірігру ігітміс</w:t>
      </w:r>
    </w:p>
    <w:p>
      <w:r>
        <w:t>(өлмеші халықты тірілтіп еңсеген|</w:t>
        <w:br/>
        <w:t>.</w:t>
        <w:br/>
        <w:t>Нең сеңүн оғул тарқан келті (кейіннен - күн батыстағы Совд, Берчекер,</w:t>
        <w:br/>
        <w:t>Бұқарақ жұрт халқынан Нен сеңүн оғыл тарқан келді).</w:t>
        <w:br/>
        <w:t>П Иуғчы, /сығытчы/ өңре, күн тоғсықда /Бөклі чөліг</w:t>
        <w:br/>
        <w:t>1 2 3 4 5 6 7</w:t>
        <w:br/>
        <w:t>/Гіл, табғач, түпүт, апар, пурум, қырқыз, үч қурықан,</w:t>
        <w:br/>
        <w:t>8 9 10 П</w:t>
        <w:br/>
        <w:t>отуз, татар, қытаң, татабы - бунча будун келіпен, сығтамыс,</w:t>
        <w:br/>
        <w:t>Йуғламыс (жоқтаушы, сықтаушы ілгері күн шығыстан - Бөклі шөл ел,</w:t>
        <w:br/>
        <w:t>табғач, тибет, абар, пурум, қырғыз, үш құрықан, отыз татар, қытан,</w:t>
        <w:br/>
        <w:t>татабы - бунша келіп сықтаған екен, жоқтаған екен) («Күл тегін»).</w:t>
        <w:br/>
        <w:t>ІП. (1) Тенрі тег Теңріде болмыш түрк білге қаған бу өдке олуртым (2)</w:t>
        <w:br/>
        <w:t>Сабымын түкеті есідгіл: (2а) улайу інійгүнім, оғланым, бірікі оғушым,</w:t>
        <w:br/>
        <w:t>будунум, бірійе шадапыт, беглер, йырыйа тарқат буйурук беглер, отуз</w:t>
        <w:br/>
        <w:t>татар, токуз оғуз беклері, будуны, бу сабымын едгүті есід, катығды</w:t>
        <w:br/>
        <w:t>тында |Тәңрідей Теңріде болған түрк Білге қаған бұл заманда билеуге</w:t>
        <w:br/>
        <w:t>отырдым. Сөзімді түгелдей есіткіл: жалғасқан інішегім, озланым,</w:t>
        <w:br/>
        <w:t>жаныма біріккен руым, халқым, оң жақ шад-апыт бектер, сол жақ</w:t>
        <w:br/>
        <w:t>тарқат бұйрық бектер, отуз татар, товуз оғуз бектері, будуны, бу</w:t>
        <w:br/>
        <w:t>Сабымды жақсылап есіт, мықтап тынла!) («Күл тегін»)</w:t>
        <w:br/>
        <w:t>ГУ. (1) Түрк будун өлті, алқынты, йоқ болты («Тоң».3).</w:t>
        <w:br/>
        <w:t>Ұ. (1) Ечүміз-- апамыз Бумын қаған төрт булуңығ қысмыс, йығмыс,</w:t>
        <w:br/>
        <w:t>йаймыс, басмыс. Ол қан йоқ болтуқда кесре, ел йітміс, ычғынмыс,</w:t>
        <w:br/>
        <w:t>қачышмыс (48, 18) («Ілтеріс қаған»).</w:t>
        <w:br/>
        <w:t>Екіншіден, Орхон ескерткіштерінде жалаң сөйлемді төл сөз жиі</w:t>
        <w:br/>
        <w:t>келеді. Сөйлем жігімен бергенде олар мныа сипаттас:</w:t>
        <w:br/>
        <w:t>1 2</w:t>
        <w:br/>
        <w:t>І.(1) Қара ігіл будунығ йоқ қылмадым (2) ебін, барқын,</w:t>
        <w:br/>
        <w:t>3</w:t>
        <w:br/>
        <w:t>йылқысын йулмадым.</w:t>
        <w:br/>
        <w:t>(3) Қыйын айдым.</w:t>
        <w:br/>
        <w:t>(4) турғуру қотым.</w:t>
        <w:br/>
        <w:t>(5 «кентү будуным» - тідім</w:t>
        <w:br/>
        <w:t>(6) «Уду келің» - тідім.</w:t>
        <w:br/>
        <w:t>6)! Қодуп бардым.</w:t>
        <w:br/>
        <w:t>(8) келмеді.</w:t>
        <w:br/>
        <w:t>(9) Иіче іртім.</w:t>
        <w:br/>
        <w:t>а0) Бурғуда Йетдім.</w:t>
        <w:br/>
        <w:t>ау Төртүнч ай тоқуз Йаңықа сүңүсдім, санчдым.</w:t>
        <w:br/>
        <w:t>1 2 3 4</w:t>
      </w:r>
    </w:p>
    <w:p>
      <w:r>
        <w:t>(12) йылқысын, барымын, қызың, қудузын келүртім...</w:t>
        <w:br/>
        <w:t>П. (1) Тай Біле тутуқ йаблақын үчүн,</w:t>
        <w:br/>
        <w:t>О) бір-екі атлығ Йаблақын үчүн,-</w:t>
        <w:br/>
        <w:t>,</w:t>
        <w:br/>
        <w:t>Алп Ер Тоңа елді му?</w:t>
        <w:br/>
        <w:t>Есіз ажун қалды му?</w:t>
        <w:br/>
        <w:t>Өзлек ечін алды му?</w:t>
        <w:br/>
        <w:t>Емді йүрек йыртылур.</w:t>
        <w:br/>
        <w:t>“Улышып ерен бөрлейү</w:t>
        <w:br/>
        <w:t>Йыртып Йақа үрлейү</w:t>
        <w:br/>
        <w:t>Сықырып үні йурлайу</w:t>
        <w:br/>
        <w:t>Сығтап көзі өртүлүр...</w:t>
        <w:br/>
        <w:t>Түркілердің ұлы қағаны Тоңа Алп ер - Афрасиаб ҮП ғасырдан</w:t>
        <w:br/>
        <w:t>бұрын өмір сүрген. Жоғарыдағы өлең - осы Тоңа Алп ерге арналған</w:t>
        <w:br/>
        <w:t>жоқтау. Бұл жоқтау өлең кейбір тілдік (лексикалық, грамматикалық,</w:t>
        <w:br/>
        <w:t>фонетикалық) өзгерістермен сол ҮП ғасырдан ХІ ғасырға - М.Қашқари</w:t>
        <w:br/>
        <w:t>заманына келіп жеткен. Яғни бұл жоқтау жыр ҮП ғасырға дейінгі</w:t>
        <w:br/>
        <w:t>түркілердің тілдік нормасынан гөрі Х- ХП ғасыр түркілерінің тілдік</w:t>
        <w:br/>
        <w:t>нормасына жақындаған.</w:t>
        <w:br/>
        <w:t>ҮШІ ғасырдың басында жазылған «Тоңуқуқ» ескерткішінде:</w:t>
        <w:br/>
        <w:t>Йуіқа ерікліг топлағалы учуз ерміс,</w:t>
        <w:br/>
        <w:t>Йінчге ерікліг үзгелі учуз ерміс:</w:t>
        <w:br/>
        <w:t>Йуіқа қалын болсар,</w:t>
        <w:br/>
        <w:t>Топлағулуқ алп ерміс;</w:t>
        <w:br/>
        <w:t>Йінчге Йоған болсар,</w:t>
        <w:br/>
        <w:t>Үзгүлүк алп ерміс, - деген жолдар бар.</w:t>
        <w:br/>
        <w:t>Ал бұл жолдар - шешендік толғау өлеңнің үлгісі.</w:t>
        <w:br/>
        <w:t>Әрине, бұл сөз Тоңуқуқ білге-шешеннің өз сөзі болуы да мүмкін.</w:t>
        <w:br/>
        <w:t>Бірақ сөз үлгісі (жанры) Тоңуқуққа дейін де көп бұрын жасалған.</w:t>
        <w:br/>
        <w:t>Яғни түркі халықтарының ауызша әдебиетінде дидактикалық-</w:t>
        <w:br/>
        <w:t>философиялық мазмұндағы шешендік толғау да ескерткіш жазылған</w:t>
        <w:br/>
        <w:t>дәуірге дейін бар болған.</w:t>
        <w:br/>
        <w:t>Өлеңнің мұндай түрін айтушыларды - жыраулар деп атады. Олар</w:t>
        <w:br/>
        <w:t>ру-тайпа басына қаған (хан), оның бек (би), шад, жабғу, тарқан</w:t>
        <w:br/>
        <w:t>сияқты әкімдері отырғанға дейінгі ең ежелгі тайпалардың көсемдері</w:t>
        <w:br/>
        <w:t>еді. Бұл әкімдік орынға олар өздерінің білгірлігі мен шешендігі</w:t>
        <w:br/>
        <w:t>арқылы келген. Олар өз кесім-үкімін, байлам-болжамын жырмен</w:t>
        <w:br/>
        <w:t>айтқан. Ал түркі тайпаларында (одан бұрын хундарда) хандық</w:t>
        <w:br/>
        <w:t>билік құрылған кезде, бұл тайпа көсемдері ханның (қағанның)</w:t>
        <w:br/>
        <w:t>ақылшылары болды.</w:t>
        <w:br/>
        <w:t>"“%</w:t>
      </w:r>
    </w:p>
    <w:p>
      <w:r>
        <w:t>Текет</w:t>
        <w:br/>
        <w:t>І. 1. Үзе Көк тенрі, асра Йағыз Йір қылынтуқда,</w:t>
        <w:br/>
        <w:t>(екін ара кісі оғлы қылынмыс.</w:t>
        <w:br/>
        <w:t>2. Кісі оғлынта үзе ешүм-апам Бумын қаған, Істемі қаған олурмыш.</w:t>
        <w:br/>
        <w:t>П. 3. Олурыпан Түрк будуның ілін, төрүсін тута бірміс,</w:t>
        <w:br/>
        <w:t>іті бірміс.</w:t>
        <w:br/>
        <w:t>4. Төрт булуң қоп Йағы ерміс.</w:t>
        <w:br/>
        <w:t>5. Сү сүлепан.</w:t>
        <w:br/>
        <w:t>(5) төрт булуңдақы будунығ қоп алмыс,</w:t>
        <w:br/>
        <w:t>(5) қоп баз қылмыс.</w:t>
        <w:br/>
        <w:t>6. Башлығығ йүкүнтүрміс.</w:t>
        <w:br/>
        <w:t>7. тізлігіг сөкүрміс.</w:t>
        <w:br/>
        <w:t>8. Ілгері Қадырқан йышқа тегі, кірү Темір қапығқа тегі қонтурмыс.</w:t>
        <w:br/>
        <w:t>9. Екін ара іді, оқсыз Көк Түрк анча олурур ерміс («Күл тегін»).</w:t>
        <w:br/>
        <w:t>Орхон ескерткіштерінің поэзияның ырғақ-бунақ өлшеміне, ұйқас-</w:t>
        <w:br/>
        <w:t>тармақ өлшеміне, тармақ-сөйлем не шумақ сөйлем жігіне, обьекті (зат)</w:t>
        <w:br/>
        <w:t>сөздердің әрі оларға үйірілетін сөздер тобының үйлесімділігіне, буын</w:t>
        <w:br/>
        <w:t>санының белгілі дәрежеде сақталуы талабына келе бермейтін, яғни жалпы</w:t>
        <w:br/>
        <w:t>поэзияға жат тілдік-стильдік белгілер оның қай жанрда жасалғанын анық</w:t>
        <w:br/>
        <w:t>танытпақ.</w:t>
        <w:br/>
        <w:t>Біріншіден, Орхон ескерткіштері тексінде бір сөйлем ішінде</w:t>
        <w:br/>
        <w:t>бірыңғай мүшелердің көп қатарлы тізбегі жиі келіп отырады.</w:t>
        <w:br/>
        <w:t>1 2</w:t>
        <w:br/>
        <w:t>І. Иуғчы, сығытчы//Қытан, Татабы будун башлайу//</w:t>
        <w:br/>
        <w:t>Удар сеңүн келті //; Табғач қағанта/ Ісиі Лікең келті //,</w:t>
        <w:br/>
        <w:t>1 2 8</w:t>
        <w:br/>
        <w:t>бір түмен ағы/, алтун, күмүш/ кергексіз күлүрті//. Түпүт</w:t>
        <w:br/>
        <w:t>1</w:t>
        <w:br/>
        <w:t>қағанта /Белен келті//. Қурыйа /күн батсықдақы/ Соғд,</w:t>
        <w:br/>
        <w:t>2 3</w:t>
        <w:br/>
        <w:t>Берчекер, Буқарақ улыс будунта/ Нең сеңүн оғул тарқан келті.</w:t>
        <w:br/>
        <w:t>Егер бұл жолдарды сөйлем жігімен берсек, мына үлгіде болмақ:</w:t>
        <w:br/>
        <w:t>1 1 2 2</w:t>
        <w:br/>
        <w:t>е Йуғчы, сығытчы, Қытаң, Татабы будуң башлайу |р сеңүп келті</w:t>
        <w:br/>
        <w:t>(жоқтаушы, сықтаушы қытақ, татабы жұртын бастап Удар сеңүн</w:t>
        <w:br/>
        <w:t>келді).</w:t>
        <w:br/>
        <w:t>2. Табғач қағанта Ісиі Лікең келті, бір түмен ағы, алтун, күмүш</w:t>
        <w:br/>
        <w:t>кергексіз келүрті (Табғач қағаннан Ісіі Лікең келді, бір түмен ақы,</w:t>
        <w:br/>
        <w:t>алтын, күмісті есепсіз келтірді).</w:t>
        <w:br/>
        <w:t>3. Түпүт қағанта Бөлен келті.</w:t>
        <w:br/>
        <w:t>4. Қурыйа күн батсықдағы Соғд, Берчекер, Буқарақ, улыс будунта</w:t>
      </w:r>
    </w:p>
    <w:p>
      <w:r>
        <w:t>.-</w:t>
        <w:br/>
        <w:t>поэзиясының тарихы да сол халықтың поэтикалық сөз! үлгісінің тарихы</w:t>
        <w:br/>
        <w:t>сияқты белгілі дәуірден басталады. Бірақ түркі тайпалары поэзиясының</w:t>
        <w:br/>
        <w:t>тууының қайнар көзі сол тарихы белгілі сөз үлгілері емес. Бұл тарихы</w:t>
        <w:br/>
        <w:t>белгілі сөз үлгілері тарихы белгілі әдебиеттің ғана басы болып табылады.</w:t>
        <w:br/>
        <w:t>Сондықтанда У-ҮШ ғасырға тән сөз үлгілері-түркітектес халықтардың</w:t>
        <w:br/>
        <w:t>сөз мәдениетінің шартты түрде ғана «басы» болып есептелмек. Ал УІ-</w:t>
        <w:br/>
        <w:t>ҮШ ғасырдан ары, айталық, І ғасырға тән тұтас сөз үлгілері (жазба</w:t>
        <w:br/>
        <w:t>ескерткіш» табыла калған кезде, бұл ҮШІ ғасырдағы сөз үлгілері түркі</w:t>
        <w:br/>
        <w:t>тектес халықтардың сөз мәдениетінің басы болудан қалып қояды. Ол</w:t>
        <w:br/>
        <w:t>кезде түркі халықтарының сөз мәдениеті жайлы ой барысы қазіргідей</w:t>
        <w:br/>
        <w:t>Ү1-ҮШ ғасырдан басталмай, І ғасырдан басталатын болады.</w:t>
        <w:br/>
        <w:t>Міне, орхон ескерткіштерін «түркі поэзиясы» деп тану - бізге жеткен</w:t>
        <w:br/>
        <w:t>дүниені (табылған барды) түркі халықтарының сөз мәденнетінің басы</w:t>
        <w:br/>
        <w:t>деп түсінуден барып туған қате пайымдаулар.</w:t>
        <w:br/>
        <w:t>Жұртқа белгілі, қола дәуірі деген ұғым ежелгі ру адамдарының</w:t>
        <w:br/>
        <w:t>жасаған, тұтынған құралдарының сипатынан барып қалыптасты. Және</w:t>
        <w:br/>
        <w:t>бұл қола дәуірі деген дәуір мен арғы мыс дәуірі деген дәуірді осылардан</w:t>
        <w:br/>
        <w:t>жасалған құралдарға қарап айырып, белгілеп отыр. Егер археология</w:t>
        <w:br/>
        <w:t>қазба арқылы табылған мыс құралды қола деп таныса, біріншіден, ол сол</w:t>
        <w:br/>
        <w:t>құралдың уақытқа қатысты тарихын жоғалтар еді, екіншіден, заттардың</w:t>
        <w:br/>
        <w:t>өзіне тән қасиеті, сапасы туралы үғымды шатастырар еді.</w:t>
        <w:br/>
        <w:t>Міне, орхон ескерткіштерін поэзия деп танудан да осы жайды анық</w:t>
        <w:br/>
        <w:t>көреміз. Яғниауызекі тілге тәнстильденалшақ емес сөзүлгісін поэзиядеп</w:t>
        <w:br/>
        <w:t>тану - «түркі халықтары ҮШ ғасырда ауызекі тіл стилі мен поэтикалық</w:t>
        <w:br/>
        <w:t>стиль бөлінбеген, поэзикалық стильдің элементтері ғана жасала бастаған</w:t>
        <w:br/>
        <w:t>сөз үлгісіне ие болды» деген қате түсінікке ұрындырады. ҮШІ ғасырда</w:t>
        <w:br/>
        <w:t>түркі тайпаларында бір қалыпқа түскен ауызша поэзия болмады деген</w:t>
        <w:br/>
        <w:t>пікір туғызады.</w:t>
        <w:br/>
        <w:t>Шынында да солай ма? Жоқ, ҮШІ ғасырдан қалған ескерткіштерді</w:t>
        <w:br/>
        <w:t>поэзия деп тану - түркі халықтарының сол тұстағы және оған дейінгі</w:t>
        <w:br/>
        <w:t>поэзиясын жоғалту және оның анық сипаты турасында ғылымда жасалар</w:t>
        <w:br/>
        <w:t>танымдардың алдын кесу болып табылар еді.</w:t>
        <w:br/>
        <w:t>Түркі тектес халықтардың ауызша поэзиясының нақ жасала бастау</w:t>
        <w:br/>
        <w:t>дәуірі туралы пікір айту қиын. Егер түркі халықтарының белгілі тілдік</w:t>
        <w:br/>
        <w:t>құрылымының сипаты сол тарихи дәуірге дейінгі жерден ары тағы қанша</w:t>
        <w:br/>
        <w:t>дәуірді қамтыды дегенді айту қандайлық қиын болса, тарихы белгілі</w:t>
        <w:br/>
        <w:t>поэзия үлгілері сол дәуірден арғы жерде тағы қанша дәуірді қамтитынын</w:t>
        <w:br/>
        <w:t>айту да сондайлық қиын.</w:t>
        <w:br/>
        <w:t>Қазіргі түркі тілдері өзінің фонетикалық, граммиткалық құрылымы</w:t>
        <w:br/>
        <w:t>жағынан бұдан 1300-1500 жыл бұрынғы руна жазу тіліне қаншалық</w:t>
        <w:br/>
        <w:t>12 «Сөз» бұл жерде «көркем сөз» деген мағынада</w:t>
        <w:br/>
        <w:t>“.</w:t>
        <w:br/>
        <w:t>жжж</w:t>
        <w:br/>
        <w:t>Әрине, орхон ескерткіштерін поэзия жанрында туған сөз үлгілері</w:t>
        <w:br/>
        <w:t>емес деу үшін бұл ескерткіш текстерін прозалық үлгіде бере салу</w:t>
        <w:br/>
        <w:t>жеткіліксіз (Ал орхон жазбаларын жоғарғы авторлар өлең өлшеміне</w:t>
      </w:r>
    </w:p>
    <w:p>
      <w:r>
        <w:t>қолдан түсірген). Бұл үшін ең әуелі поэзияға, өлеңге қайшы келетін</w:t>
        <w:br/>
        <w:t>тілдік, стильдік белгілер атап-атап көрсетілуі, олардың ғылыми</w:t>
        <w:br/>
        <w:t>негізде дәлелденуі керек.</w:t>
        <w:br/>
        <w:t>Үлгі үшін нақты салыстырудан бастайық: В.В.Радлов ХІХ</w:t>
        <w:br/>
        <w:t>ғасырдың орта тұсында Қырым татарларынан «Тумалай ару» атты</w:t>
        <w:br/>
        <w:t>ертегі жазып алған. Егер осы ертегіні «поэзиялық тәртіпке» түсіріп</w:t>
        <w:br/>
        <w:t>жазсақ, не сөйлем ыңғайымен жазсақ, төмендегіше болмақ:</w:t>
        <w:br/>
        <w:t>(жолда) бір қумай жылқы көрдү,</w:t>
        <w:br/>
        <w:t>(шу жылқынын) ічінде бір тай көрдү,</w:t>
        <w:br/>
        <w:t>(о тай) жұртта болса екі еді,</w:t>
        <w:br/>
        <w:t>болмаса бір еді.</w:t>
        <w:br/>
        <w:t>ондай ділбер айуан жоқ еді.</w:t>
        <w:br/>
        <w:t>Өзі жүрүк еді,</w:t>
        <w:br/>
        <w:t>өзі арық еді.</w:t>
        <w:br/>
        <w:t>Егер орхон ескерткіштері тексін осы ретпен берсек мына үлгіде</w:t>
        <w:br/>
        <w:t>болмақ:</w:t>
        <w:br/>
        <w:t>. Үзе Көк тенрі Йеті Йегірмі йашыма Танут тапа сүледім,</w:t>
        <w:br/>
        <w:t>Танут будунығ буздым;</w:t>
        <w:br/>
        <w:t>оғлын, йотузын, йылқысын, барымын анта алдым. Секіз Йегірмі</w:t>
        <w:br/>
        <w:t>Йашыма Алты чуб Соғдақ тапа сүледім, будунығ анта буздым.</w:t>
        <w:br/>
        <w:t>І. Ол йылқа Түргіс тапа Алтун йышығ аша, Ертіс үгүзіг кече</w:t>
        <w:br/>
        <w:t>йорыдым.</w:t>
        <w:br/>
        <w:t>Түргіс будунығ уда басдым.</w:t>
        <w:br/>
        <w:t>Түргіс қаған сүсі отча, борча келті.</w:t>
        <w:br/>
        <w:t>Болчуда сөнүшдіміз.</w:t>
        <w:br/>
        <w:t>Қағанын, Йабғусын, шадын анта өлүртім.</w:t>
        <w:br/>
        <w:t>ілін анта алтым («Могилян хан»).</w:t>
        <w:br/>
        <w:t>Бұл «Туламай ару» ертегісі мен «Могилян хан» ескерткішінің</w:t>
        <w:br/>
        <w:t>жай сөйлем үлгісі де, олардың баяндауыштары да бір сипаттас. Егер</w:t>
        <w:br/>
        <w:t>бұларды «поэзия» десек, онда жалпы ертегі тілі деген тіл жоқ болып</w:t>
        <w:br/>
        <w:t>шығар еді.</w:t>
        <w:br/>
        <w:t>Енді мәселеге бұдан да жақынырақ келіп, салыстыру жасайық.</w:t>
        <w:br/>
        <w:t>Әуелі орхон ескерткіштері тексін әрі пікір (мағына) жүйесі жігімен,</w:t>
        <w:br/>
        <w:t>әрі синтаксис (форма) жүйесі жігімен жол-жолға бөліп түзейік.</w:t>
        <w:br/>
        <w:t>“%</w:t>
        <w:br/>
        <w:t>дайын қалыбы, өлшем-формасы бар. Осы қалыпқа, өлшем-формаға</w:t>
        <w:br/>
        <w:t>салмайынша нақты бір жанрда сөз тумақ емес. Орхон ескерткіштері,</w:t>
        <w:br/>
        <w:t>олардың жанры туралы да осыны айтуға болады.</w:t>
      </w:r>
    </w:p>
    <w:p>
      <w:r>
        <w:t>Сөз жоқ, бұл ескерткіштердің жанрын тану үшін оларды белгілі бір</w:t>
        <w:br/>
        <w:t>жанрдың өлшем-формасына салмау керек, әуелде қандай өлшем-формада</w:t>
        <w:br/>
        <w:t>туғандығын анықтау қажет.</w:t>
        <w:br/>
        <w:t>Поэзия әуел баста туғанда әуездің қатысына, сөзбен әуездің</w:t>
        <w:br/>
        <w:t>үйлесіміне, немесе сөзге әуездің биік, ұзын үйлесімінің я төмен, қысқа</w:t>
        <w:br/>
        <w:t>үйлесімінің қызметі керектігіне қарай екі сипатта - белгілі формадағы ән</w:t>
        <w:br/>
        <w:t>құндағында, не ырғақ желісі аясында туды. Мұның соңғысында сөйлем</w:t>
        <w:br/>
        <w:t>тілінің, дәлірек айтқанда қарасөз стилінің кейбір үлгілері болды. Бірақ</w:t>
        <w:br/>
        <w:t>бұл таза күйіндегі белгі болған оқ.</w:t>
        <w:br/>
        <w:t>Біз жоғарыда орхон ескерткішіндегі екі белгіні (қарасөзге тән өлшем-</w:t>
        <w:br/>
        <w:t>форманы) келтірдік. Бұл екеуі де өлеңнің ырғақ, ұйқас қатыстығымен</w:t>
        <w:br/>
        <w:t>жасалатын өлшеміне қайшы келетін белгілер.</w:t>
        <w:br/>
        <w:t>Орхон ескерткішінде баяндау барысында дәлдікті сақтау, ойды толық</w:t>
        <w:br/>
        <w:t>беру, қажетті сөздерді түгел қатыстыру үнемі ескеріліп отырады. Мұның</w:t>
        <w:br/>
        <w:t>өзі екінші кезекте келуге тиісті грамматикалық формаларды түгел, әрі</w:t>
        <w:br/>
        <w:t>ашық беруді қалайды. Ал поэзия ырғақ өлшемі, буын өлшемі қалауымен</w:t>
        <w:br/>
        <w:t>тармақ бойындағы сөздерді осы өлшемге сыятын етіп таңдауға, тармақ</w:t>
        <w:br/>
        <w:t>қатарындағы бунақтарды ұйқастыруға бейім тұрады. Поэзияда ықшам</w:t>
        <w:br/>
        <w:t>дау, ұйқастыру заңы үстем. Мұның бәрі өлшемнің, форманың талабынан</w:t>
        <w:br/>
        <w:t>келіп тумақ.</w:t>
        <w:br/>
        <w:t>Поэзияға тән өлшем, өзгені былай қойғанда, ой желісінің жігіне де</w:t>
        <w:br/>
        <w:t>барынша қатал. Айталық, «Үлкен Күл тегін жазуында» 15-жолдың аяғы</w:t>
        <w:br/>
        <w:t>мен 16-жолдың басы-- Елтеріс қағанға қатысты сөз. 16-жолдың соңы</w:t>
        <w:br/>
        <w:t>Қапыған қағанға арналған. Ал, ескерткіш тексін өлеңнің тармақ жігіне</w:t>
        <w:br/>
        <w:t>бөліп беруге әуес авторлар осы екі бөлек ой желісін, екі бөлек тақырыпты</w:t>
        <w:br/>
        <w:t>бір тармақ аясында береді, сөйтіп, «өлеңнің» тармақ жігін «көреді» де,</w:t>
        <w:br/>
        <w:t>ойдың жігін, екі түрлі тақырып жігін байқамай кетеді.</w:t>
        <w:br/>
        <w:t>Енисей жазулары - елінің тарихын сол өлген кісінің өзінің атынан</w:t>
        <w:br/>
        <w:t>баяндайтын мұнды шежіре. Мұның «тарих» болатыны - тірі кездегі</w:t>
        <w:br/>
        <w:t>бірді-екілі істері аталады; мұңды шежіре болатыны - тума-туыстарымен</w:t>
        <w:br/>
        <w:t>бірге өмір сүре алмағаны, олардан айырылғаны айтылады.</w:t>
        <w:br/>
        <w:t>1 2 3 4 5</w:t>
        <w:br/>
        <w:t>(Қараңыз: Сіз: еліме,/ қунчуйума,/ оғланыма/ будунума,/сізіме/</w:t>
        <w:br/>
        <w:t>алтмыш Йашымда/ алдырылдым. Атым - Ел Туған Тутуқ, бен /</w:t>
        <w:br/>
        <w:t>теңрі елімке елчісі ертім,/ алты бағ будунқа бег ертім!/ (Сіз: елімнен,</w:t>
        <w:br/>
        <w:t>күнекейімнен, ұлымнан, халқымнан - сіздерден алпыс жасымда</w:t>
        <w:br/>
        <w:t>15 Малов С.Е. Енисейская писменность тюрков. М-Л., 1952. 11-бет.</w:t>
        <w:br/>
        <w:t>“.</w:t>
        <w:br/>
        <w:t>жақын болса, мұның өзі ШІ ғасырдағы тіл аздаған ғана өзгерісімен сол</w:t>
        <w:br/>
        <w:t>өзіне дейінгі тағы да сондай бірер дәуірді қамтыды деген сөз. Мұны</w:t>
        <w:br/>
        <w:t>түркі халықтарының ауызша творчестволық табыстары туралы айтқанда</w:t>
        <w:br/>
        <w:t>да басшылыққа алуға болады. «Өлең тілі халықтарда тіл әлі жетілмеген</w:t>
        <w:br/>
        <w:t>ездің өзінде-ақ жасала бастауы мүмкін»!3. Сондықтан да бізде әдетте</w:t>
        <w:br/>
        <w:t>айтыла беретін, көбіміз қолданып жүрген «түркі халықтары поэзиясының</w:t>
        <w:br/>
        <w:t>Ү-ҮШ ғасырдағы алғашқы дәуірі» сипатында келетін танымдарымыз</w:t>
        <w:br/>
        <w:t>барынша шартты танымдар.</w:t>
        <w:br/>
        <w:t>Түркі тайпаларында айтыс, қайым айтыс өте көне дәуірден бар”. Егер</w:t>
        <w:br/>
        <w:t>өлең тілі халық тілінің әлі жетілмеген кезінің өзінде-ақ жасала бастауы</w:t>
        <w:br/>
        <w:t>мүмкіндігін» ескерсек, сөз дүкенін керек ететін айтыс халық поэзиясы</w:t>
      </w:r>
    </w:p>
    <w:p>
      <w:r>
        <w:t>жасалып, қалыптасқан дәуірден көп кейін, жеке ақындардың шыға</w:t>
        <w:br/>
        <w:t>бастауымен орайлас жатады. Жеке ақындық өнер - халық поэзиясының</w:t>
        <w:br/>
        <w:t>даму негізінде барып туатын тарихи құбылыс.</w:t>
        <w:br/>
        <w:t>Осы жеке ақындық өнердің тууымен байланысты көне тұрмыс</w:t>
        <w:br/>
        <w:t>салт жырларынан бөлек, тарихи-әлеуметтік тақырыптағы өлеңдер туа</w:t>
        <w:br/>
        <w:t>бастайды. «Дивану луғат-ит түрктегі» Х-ХІ ғасырға дейін туған «Алп</w:t>
        <w:br/>
        <w:t>Ер Тоңа», «Мыңлақ елін алғанбыз», «Мен жеңбесем кім жеңер» сипаттас</w:t>
        <w:br/>
        <w:t>азаматтық жырлар, өзге де өсиет өлеңдер - осындай жеке ақындық</w:t>
        <w:br/>
        <w:t>өнердің жемісі.</w:t>
        <w:br/>
        <w:t>Міне, ҮШІ ғасырда, осыған қарайлас кезеңде түркі халқында тұрмыс-</w:t>
        <w:br/>
        <w:t>салт жырлары, айтыс дәстүрі, жоқтау өлең айту салты, жеке ақындар,</w:t>
        <w:br/>
        <w:t>олар шығарған ерлік-азаматтық, өсиет өлеңдер болуын мойындамау ғана</w:t>
        <w:br/>
        <w:t>«Күл тегін», «Тоңуқуқ» т.б. сипаттас ескерткіштерді «поэзия» деп тануға</w:t>
        <w:br/>
        <w:t>әкеледі.</w:t>
        <w:br/>
        <w:t>Рас, «Күл тегін», «Тоңуқуқ» ескерткіштерінде поэзияға тән, соған</w:t>
        <w:br/>
        <w:t>жақын үзіктер бар. Бірақ ол тұтас ескерткіштер тіліне, жанрына тән, бір</w:t>
        <w:br/>
        <w:t>бүтіннің жасалуына тән ерекшелік емес, ол - ескерткішті тасқа түсірген</w:t>
        <w:br/>
        <w:t>автордың ауызша поэзияға тән тәсілдерді арагідік пайдалануы, кіргізуі</w:t>
        <w:br/>
        <w:t>ғана.</w:t>
        <w:br/>
        <w:t>«Күл тегін», «Тонуқуқ» - поэзия да, творчестволық өлең-жыр да</w:t>
        <w:br/>
        <w:t>емес. Олар, жұрт айтқандай /«поэма» да/ емес, түркі қағандары мен</w:t>
        <w:br/>
        <w:t>батырларының ерлік жорықтарын баяндайтын көркем тарихи шығарма,</w:t>
        <w:br/>
        <w:t>баяндау үлгісіндегі тарихи әңгіме. Оның стильдік ерекшелігі бірінші</w:t>
        <w:br/>
        <w:t>жақтан баяндалуы («мен»). «Күл тегін» айтып отырып жаздырылған</w:t>
        <w:br/>
        <w:t>(«барқ ітгүті, бедіз Йаратығма, бітіг таш ітгүчі табгач қаған чықаны Чаң</w:t>
        <w:br/>
        <w:t>Сүңүн келті...»)-«Тонукук» та айтып отырып жаздырылған («Түрк Білге</w:t>
        <w:br/>
        <w:t>қаған іліңе бітідім (жаздырдым) бен Білге Тонукук|. Сондықтан да бұлар</w:t>
        <w:br/>
        <w:t>ауызекі сөйлеу тілінің баяндап айту нормасына жақын.</w:t>
        <w:br/>
        <w:t>ІЗ Гегель. Сочинения. Т. ХІУ, М.,1958, 200-бет.</w:t>
        <w:br/>
        <w:t>4 Бичурин Н.Я. Собранне., М., 1961, 230-бет.</w:t>
        <w:br/>
        <w:t>.-</w:t>
        <w:br/>
        <w:t>болғандықтан бұл төрт жақ та (кеңістік атауы да), төрт бағыт барысы да</w:t>
        <w:br/>
        <w:t>(қимылдың барыс бағытын білдіретін төрт атауыш сөз де) бір қимылға</w:t>
        <w:br/>
        <w:t>(қимыл сипатын білдіретін бір сөзге) тіреліп отырды.</w:t>
        <w:br/>
        <w:t>Сөйтіп тепе-тең бағытта жасалған ұқсас әрекеттер тілге де тепе-</w:t>
        <w:br/>
        <w:t>тең бағыттың тепе-тең формадағы атауын (сөз форманы) әкелді. Ал</w:t>
        <w:br/>
        <w:t>осы тепе-тең бағыттың бәрінде жасалған әрекет бір сипаттас болды да,</w:t>
        <w:br/>
        <w:t>бұл тепе-тең. Осы атау сөздерінің бәрі келіп әлгі бір сипатты әрекеттің</w:t>
        <w:br/>
        <w:t>атауына бағынып отырды. Немесе әрбір тепе-тең (бір-біріне қарама-</w:t>
        <w:br/>
        <w:t>қарсы) бағытта жасалған әрекеттер жеке-жеке баяндалды. Мұндай</w:t>
        <w:br/>
        <w:t>формаластық зат иә обьект атауларында ғана емес, қимыл атауларында</w:t>
        <w:br/>
        <w:t>да көрініс берді.</w:t>
        <w:br/>
        <w:t>Айталық, ежелгі түркі жазуларында өз іс-әрекетін баяндаған түркі</w:t>
        <w:br/>
        <w:t>қағандары өздерінің соғыс қимылдарын геодезия тілі көмегімен білдірсе,</w:t>
        <w:br/>
        <w:t>олары мына суреттегідей болмақ.</w:t>
        <w:br/>
        <w:t>Ал осыны тілдік, грамматикалық формаға түсірсе, мынадай болып</w:t>
        <w:br/>
        <w:t>шығады:</w:t>
        <w:br/>
        <w:t>ілгерү // күн тоғсыққа,-</w:t>
        <w:br/>
        <w:t>біргерү //күн ортусыңару -</w:t>
      </w:r>
    </w:p>
    <w:p>
      <w:r>
        <w:t>курмгару // күн батсықыңа - анта ічрекі будун қоп маңа көрүр, анча</w:t>
        <w:br/>
        <w:t>будун қоп ітдім йырғару // түн ортусыңару</w:t>
        <w:br/>
        <w:t>Мұнда да солай: ілгерү (ілгері күн шығысқа), біргеру (оңға,</w:t>
        <w:br/>
        <w:t>оңтүстікке), қурығару (артқа, күн батысқа), йырғару (солға,</w:t>
        <w:br/>
        <w:t>солтүстікке). Бұлар - Түркі қағанатының территориялық-географиялық</w:t>
        <w:br/>
        <w:t>төрт бағыты. Ал осы сөздердегі күн ортусы, күн батсық, түн ортусы</w:t>
        <w:br/>
        <w:t>- астрономиялық төрт бағыты. Ал осы сөздердегі ұқсас грамматикалық</w:t>
        <w:br/>
        <w:t>формалар поэзияға тән ұйқас заңымен жасалып отырған жоқ. Бағытты</w:t>
        <w:br/>
        <w:t>білдіретін бір тектес, бір сипаттас (йырыйа- қурыйа) сөздер бір тәсілмен</w:t>
        <w:br/>
        <w:t>бұл текске тәуелсіз жасалған: іл-геру, бір-геру, қуры-ғару, йырығау, тоғ-</w:t>
        <w:br/>
        <w:t>сықыңа, бат-сықыңа, орту-сыңару.</w:t>
        <w:br/>
        <w:t>ына текстердің құрылымы да осы сипаттас:</w:t>
        <w:br/>
        <w:t>.йырғару // оғуз будунтапа,</w:t>
        <w:br/>
        <w:t>ілгерү // қытаң, татабы будунтапа,//улуғ су екі</w:t>
        <w:br/>
        <w:t>біргерү // табғач будун тапа //иегірмі сүңшідім</w:t>
        <w:br/>
        <w:t>І. ілгерү // Шантуң Йазыға тегісүледім,</w:t>
        <w:br/>
        <w:t>біргерү Тоқуз Ерсенке тегі сүледіл,</w:t>
        <w:br/>
        <w:t>йырғару // Йінчү үгүз кече Темір қапығқа тегі сүледім</w:t>
        <w:br/>
        <w:t>йырғару // Йір Байырғу Йіріңе тегі сүледіміз -</w:t>
        <w:br/>
        <w:t>іне, бұл теңдік бағытта ғана емес, обьектіде де, әрекетте де бар.</w:t>
        <w:br/>
        <w:t>Олар мына сипатта келеді.</w:t>
        <w:br/>
        <w:t>шқ</w:t>
        <w:br/>
        <w:t>ешбір халық эпосына тән емес өлшем, «тоқсан мың жылқы», «тоқсан</w:t>
        <w:br/>
        <w:t>тоғай түйе» тек бір кісінің байлығы болып келе береді.</w:t>
        <w:br/>
        <w:t>Сөз жоқ, байлықтың осылай жеке-жеке семья қолына топталуы</w:t>
        <w:br/>
        <w:t>еңбек бөлінісіне де, меншік формасына да өте ерте дәуірде өзгеріс</w:t>
        <w:br/>
        <w:t>енгізді. Байлық бір қолға топтала түскен сайын аристократ семьялар</w:t>
        <w:br/>
        <w:t>мен «қара халықтың» ара-жігі анық ашыла берді. Жерге қауымдық</w:t>
        <w:br/>
        <w:t>меншік болғанмен, қауым жерін жеке бай семьялардың молырақ</w:t>
        <w:br/>
        <w:t>иемденуге тырысуы қара халықты оларға жер жағынан тәуелді ете түсті.</w:t>
        <w:br/>
        <w:t>Халықтың малсыз бөлігінің аристократтардың тұрақты басы байлы</w:t>
        <w:br/>
        <w:t>жалшы қызметкерлеріне айналуы қауымдық жерге телінген бақташы</w:t>
        <w:br/>
        <w:t>шаруалармен (жерге телінген крепостнойлар сияқты) қатар, қауымның</w:t>
        <w:br/>
        <w:t>ірі аристократтарының мал байлығына телінген кедейлердің, яғни</w:t>
        <w:br/>
        <w:t>қаналушы таптың пайда болуына әкеліп соқты.</w:t>
        <w:br/>
        <w:t>Қағанаттың басқару және билік жүйесі. Ашина ұрпақтары әуелі УІ</w:t>
        <w:br/>
        <w:t>ғасыр ортасында қағандықты «бірікі оғуш» (тайпалар одағы) негізінде</w:t>
        <w:br/>
        <w:t>құрды. Кейін қағандыққа осындай бірнеше «бірікі оғуштар» біріктірілді.</w:t>
        <w:br/>
        <w:t>Әкімшілік, этникалық бірлік әрі территориялық ыңғайластық негізінде</w:t>
        <w:br/>
        <w:t>бірнеше тайпалық одақтар федерациялық жағдайда бір мемлекет құрды,</w:t>
        <w:br/>
        <w:t>әрі бірыңғай халық болып бірікті.</w:t>
        <w:br/>
        <w:t>Хандық мемлекеттің байырғы рулық, тайпалық бөлінуді бұзбауы</w:t>
        <w:br/>
        <w:t>өзіндік бір ерекшелігі болды. Экономикаға әрі тарихи дәстүрге</w:t>
        <w:br/>
        <w:t>негізделген бұл жікті бұзуға хандық билік әлсіздік етті, керісінше ол</w:t>
        <w:br/>
        <w:t>басқару жүйесін осы рулық, тайпалық жікке ыңғайлап құрды. Сөйтіп,</w:t>
        <w:br/>
        <w:t>бұл мемлекет рулық-тайпалық құрылысқа негізделген мемлекет болды.</w:t>
        <w:br/>
        <w:t>Бірақ хандық билеуші орган ру-тайпа билеушілерінің негізінде</w:t>
        <w:br/>
        <w:t>құрылмады. Хандық үкіметтің өзінің сатылы басшылық органдары</w:t>
        <w:br/>
        <w:t>болды. Оған тек ұлығ қағанның аға-інілері және олардың балалары ғана</w:t>
        <w:br/>
        <w:t>мүрагерлік етті,</w:t>
      </w:r>
    </w:p>
    <w:p>
      <w:r>
        <w:t>Мемлекеттің ең жоғарғы органы - Старшиналар кеңесі болды.</w:t>
        <w:br/>
        <w:t>Старшиналар кеңесі үлкен қағанды мұралық жолына қарай сайлап</w:t>
        <w:br/>
        <w:t>отырды. Қағаннан төмен бірнеше сатылы әкімшілік-әскери басшы</w:t>
        <w:br/>
        <w:t>орындары болды.</w:t>
        <w:br/>
        <w:t>Ең жоғарғы билік - Шеху (хундардағы - Чжуки, орхон жазуындағы</w:t>
        <w:br/>
        <w:t>жабғу//Йабғу);</w:t>
        <w:br/>
        <w:t>екінші - Дэлэ (хундардағы - Лули, орхон жазуындағы тегін);</w:t>
        <w:br/>
        <w:t>үшінші - Сылифа (хундардағы - улығ бег, орхон жазуындағы -сіліг</w:t>
        <w:br/>
        <w:t>бек)</w:t>
        <w:br/>
        <w:t>төртінші Тумаофа (түмен бег, хундардағы - ұлы Дуюй)деп аталды.</w:t>
        <w:br/>
        <w:t>Бұл төрт билік-дәреже орындарын «төрт мүйіз» деп атады.</w:t>
        <w:br/>
        <w:t>Төменгі дәрежелі 20 әкімшілік-әскери басшы орындар болды.</w:t>
        <w:br/>
        <w:t>Бұлардың бәрі мұрагерлік орындар еді. Бұл 24 билік орын Хун Ордасына</w:t>
        <w:br/>
        <w:t>тән 24 старшинаны еске түсіреді.</w:t>
        <w:br/>
        <w:t>“%.</w:t>
        <w:br/>
        <w:t>бұл ескерткіштер әрі шежіре - тарих. Бұлар бергі ХГУ-ХҮУТ ғасырдағы</w:t>
        <w:br/>
        <w:t>«Жамиғ-ат тауарих» «Шейбани-наме» сияқты хандар шежіресіне жақын.</w:t>
        <w:br/>
        <w:t>Ал халыққа арнай айтылатындықтан, бергі дәуірдегі хан жарлықтарына</w:t>
        <w:br/>
        <w:t>тән стильдік белгілері де бар.</w:t>
        <w:br/>
        <w:t>Бұл ескерткіштер өзінің жазылу стилі жағынан бергі Алтын Орда</w:t>
        <w:br/>
        <w:t>дәуіріндегі, ХУ-ХУ1І ғасырдағы шежірелер мен хан жарлықтарын еске</w:t>
        <w:br/>
        <w:t>түсіреді. «Кіші Күл тегіннің» «Теңрі тег теңріде болмыш түрк Білге</w:t>
        <w:br/>
        <w:t>қаған бу өдке олурдым. Сабымын түгеті есідгіл» деп басталуы мен</w:t>
        <w:br/>
        <w:t>«Могилян хан» ескерткіштерінің «Текрі тег теңрі Йаратмыш түрк Білге</w:t>
        <w:br/>
        <w:t>қағансабым» депбасталуы бергі ХГУ-ХУІ ғасырдағы хан жарлықтарына,</w:t>
        <w:br/>
        <w:t>хаттарына ұқсас. Айталық, «Тоқтамыстың хаты» «Тоқтамыш сөзүм</w:t>
        <w:br/>
        <w:t>Йағайлаға» деп басталады. Ал «Кіші Күл тегіннің» осы сөзінің жалғасы</w:t>
        <w:br/>
        <w:t>улайу ініпгүнім, оғланым, бірікі оғушым, будуным, бірійе шад-аныт</w:t>
        <w:br/>
        <w:t>беглер, йырайа тарқат-буйуруқ бег-лер, отуз.. товуз оғуз беклері,</w:t>
        <w:br/>
        <w:t>будулы...» деп санамалана айтылады. Осы үлгіні «Улуғ улусының оң</w:t>
        <w:br/>
        <w:t>қолының уа сол қолының түмен, мың, йүз, он білкін оғланлар, билер және</w:t>
        <w:br/>
        <w:t>ішкі кентлернің уа шаһарларының даруға беклер...» деп басталатын</w:t>
        <w:br/>
        <w:t>Дәулет Герой жарлығынан да көреміз.</w:t>
        <w:br/>
        <w:t>Мұның өзі «Күл тегін» т.б. ескерткіштер жазылған дәуірде, яғни</w:t>
        <w:br/>
        <w:t>ҮП ғасырдың аяғы, ҮШІ ғасырдың басында Түркі қағанатында осы</w:t>
        <w:br/>
        <w:t>ескерткіштер стиліне жақын үлгіде хат, жарлық жазу дәстүрі болған</w:t>
        <w:br/>
        <w:t>дегенге аналогия жасауға мүмкіндік береді. Ал тасқа жазылған</w:t>
        <w:br/>
        <w:t>ескерткіштер стилі - осы жарлық стилінің шежіре-тарих стиліне ұласқан</w:t>
        <w:br/>
        <w:t>түрі, бұл екеуінің араласуы негізінде келіп шыққан жаңа стиль үлгісі.</w:t>
        <w:br/>
        <w:t>Әрине, орхон ескерткіштері Білге сияқты қағандардың, Тоңуқуқ</w:t>
        <w:br/>
        <w:t>сияқты даналардың атынан айтылған, солар айтқан (не жазған) сөз болып</w:t>
        <w:br/>
        <w:t>көрінгенмен, оны жазған екінші авторлар бар. Олар -- қаған қасындағы</w:t>
        <w:br/>
        <w:t>шежірешілер, хатнама иелері, білімді ғұлама кісілер.</w:t>
        <w:br/>
        <w:t>Ескерткіш авторлары текстің өзінде «сабым» (сөзім) деп айтып</w:t>
        <w:br/>
        <w:t>отырса да, аяғында келіп бұл сөзді «бітіг» деп атайды. Бұл- сөзге иелік</w:t>
        <w:br/>
        <w:t>пен жазуға иеліктің бөлек екенін, «бітігті» жазушылар басқа кісілер</w:t>
        <w:br/>
        <w:t>екенін аңғартады. «Күл тегінде» «беңгу таш тоқытдым, бітідім»</w:t>
        <w:br/>
        <w:t>(бітідім - жа-дым) деп, автор атынан айтыла тұрып, артынша «Бу</w:t>
        <w:br/>
        <w:t>бітіг бітігме атысы Йолыв тігін» деп ескерткіш сөзін аяқтайды. Ал</w:t>
        <w:br/>
        <w:t>«Могилян ханда «Білге қаған атынан «бітідім» деп аяқталып келіп,</w:t>
      </w:r>
    </w:p>
    <w:p>
      <w:r>
        <w:t>ең соңғы сөзі «Білге қаған бітігін Йолыв тігін бітідім... қаған атысы</w:t>
        <w:br/>
        <w:t>Йолыв тігін мен ай артуқы төрт күн (бір ай күн, - Қ. Ө.) олуруп</w:t>
        <w:br/>
        <w:t>бітідім, бедізтім» деп аяқталады. Демек Білге қағанның жарлық сөзін,</w:t>
        <w:br/>
        <w:t>шежіре-тарихын жазған оның туысы (атысы) Йолық тегін деген бітікші,</w:t>
        <w:br/>
        <w:t>дәлірегі жазушы-тарихшы.</w:t>
        <w:br/>
        <w:t>Тіпті осылайша «бітіг» сөзімен аяқтау Алтын Орда хандарының</w:t>
        <w:br/>
        <w:t>жарлықтарында, хаттарында да кездеседі. 1428 жылы жазылған Улуғ</w:t>
        <w:br/>
        <w:t>5%</w:t>
        <w:br/>
        <w:t>1 Ілгерү</w:t>
        <w:br/>
        <w:t>кірү</w:t>
        <w:br/>
        <w:t>Қадырқан иыш-қа тегі, //контурмыс</w:t>
        <w:br/>
        <w:t>Темір қапығ-қа тегі</w:t>
        <w:br/>
        <w:t>2 Табғач будунқа //бегілік уры оғлын құл болты.</w:t>
        <w:br/>
        <w:t>сілік қыз оғлын күң болты</w:t>
        <w:br/>
        <w:t>3... қаным қаған //сусі бөрі тег ерміс Йағысы қон тег</w:t>
        <w:br/>
        <w:t>ерміс</w:t>
        <w:br/>
        <w:t>4 Түрк будун үчүн // түн удымадым, күнтүз олурмадым.</w:t>
        <w:br/>
        <w:t>5 Түргіс қаған сусі Болчуда // отча</w:t>
        <w:br/>
        <w:t>бөрче келті</w:t>
        <w:br/>
        <w:t>6 Уда Ташда қалмысы қубранып, Йеті йүз</w:t>
        <w:br/>
        <w:t>болты: // екі үлүгі атлығ ерті</w:t>
        <w:br/>
        <w:t>бір үлүгі йадағ ерті.</w:t>
        <w:br/>
        <w:t>7. Ол сабығ есідіп //түн удысықым келмеді, күнтүз</w:t>
        <w:br/>
        <w:t>олурсықым келмеді</w:t>
        <w:br/>
        <w:t>8. Інгек көлүкін Тоғлада оғуз келті:</w:t>
        <w:br/>
        <w:t>(ОУ) Сүсі үч бің ерміс</w:t>
        <w:br/>
        <w:t>О) біз екі бің ертіміз,</w:t>
        <w:br/>
        <w:t>(3) сүңүсдіміз.</w:t>
        <w:br/>
        <w:t>Әрине, орхон ескерткіштерінде шешендік сөз үлгісінде тақпақтап,</w:t>
        <w:br/>
        <w:t>термелеп кету де кездеседі. Бұлардың бірсыпырасы ауызекі тілдің әсерлі,</w:t>
        <w:br/>
        <w:t>нақышты айшықтары болса, қайсыбірі фразеологизмдер, мақалдар</w:t>
        <w:br/>
        <w:t>болып келеді. Енді бір тобы жыр формасына өте жақын.</w:t>
        <w:br/>
        <w:t>Айталық: «Түрк қара қамуғ будун тіміс: «Ілліг бдун ертім, ілім амты</w:t>
        <w:br/>
        <w:t>қаны? кімге іліг қазғанурмен?» - тір ерміс. «Қағанлығ будун ертім,</w:t>
        <w:br/>
        <w:t>қағаным қаны? не қағанға ісіг-күчіг бірүрмен?» - тір ерміс. Анча тіп,</w:t>
        <w:br/>
        <w:t>табғач қағанға Йағы болмыс. Йағы болып, ітінү-йаратуну умадуқ, Йана</w:t>
        <w:br/>
        <w:t>ішікміс».</w:t>
      </w:r>
    </w:p>
    <w:p>
      <w:r>
        <w:t>Осы текстің төл сөз бен төлеу сөзін айыра көрсетсек, мына сипатта</w:t>
        <w:br/>
        <w:t>болар еді:</w:t>
        <w:br/>
        <w:t>Бұқара түрік, барлық халық былай деген екен:</w:t>
        <w:br/>
        <w:t>«Елді халық едім елім енді қані?</w:t>
        <w:br/>
        <w:t>Кіммен елді құрармын? (дер екен|</w:t>
        <w:br/>
        <w:t>Қағанды халық едім, қағаным қані?</w:t>
        <w:br/>
        <w:t>Қай қағанға іс-күшімді беремін? (дер екен).</w:t>
        <w:br/>
        <w:t>Бұлай деп табғаш ханның жауы болған екен. Жауы болып, итініп-</w:t>
        <w:br/>
        <w:t>салынып күш жинай алмай, тағы бағынған екен.</w:t>
        <w:br/>
        <w:t>4"</w:t>
        <w:br/>
        <w:t>Қаған әулеті деп аталатын үлкен тайпалар болды. Қағандар осы</w:t>
        <w:br/>
        <w:t>тайпалардан қыз алуға тиіс еді. Егер қаған тенгі тайпалардың бірінен</w:t>
        <w:br/>
        <w:t>әйел алса, одан туған баланың қаған болуға мұрагерлік правосы болмады.</w:t>
        <w:br/>
        <w:t>Қаған ұрпақтары тақты жолына, жасына қарай иеленетін болды. Бірақ</w:t>
        <w:br/>
        <w:t>бұл «жол» тақ тартысына кедергі бола алған жоқ.</w:t>
        <w:br/>
        <w:t>Түркілерде ел төресі (мемлекет конституциясы), әр алуан кесік,</w:t>
        <w:br/>
        <w:t>жарғы-жарлықтар (кодекстер) «Билер кеңесі» деген негізгі өкілдігі бар</w:t>
        <w:br/>
        <w:t>жиында жасалып отырды.</w:t>
        <w:br/>
        <w:t>Олардың негізгі өкілдері қаған қасындағы айғучы (кеңесші) және өге</w:t>
        <w:br/>
        <w:t>буйуруқы бек апа тарқан? т.б. болды.</w:t>
        <w:br/>
        <w:t>Ел төресі негізінен Түрік будунның (қағандықтың) бірлігін,</w:t>
        <w:br/>
        <w:t>тұтастығын, қоғам мүшелерінің азаматтық праволарын қорғаған ірі-ірі</w:t>
        <w:br/>
        <w:t>жеті статьядан тұрды:</w:t>
        <w:br/>
        <w:t>1-статья. Көтеріліс жасап, бүлік шығарған кісілерге өлім жазасы</w:t>
        <w:br/>
        <w:t>бұйырылсын (Бұл статья мемлекеттің бүтіндігін сақтау талабынантуды.).</w:t>
        <w:br/>
        <w:t>2-статья. Түрік будун мүддесін сатып, елге опасыздық еткендер өлім</w:t>
        <w:br/>
        <w:t>жазасына бұйырылсын (Бұл статья ортақ мүддесі - елдің бүтіндігін</w:t>
        <w:br/>
        <w:t>қорғаған біртұтас қоғамдық сананың жемісі).</w:t>
        <w:br/>
        <w:t>3-статья. Қағандық ішінде жазықсыз кісі өлтірген кісілер өлім</w:t>
        <w:br/>
        <w:t>жазасына бұйырылсын (Бұл статья варварлықтың төменгі сатысына тән</w:t>
        <w:br/>
        <w:t>кісі өлтірушілік культына тыйым салған және мәдениеттіліктің белгісі</w:t>
        <w:br/>
        <w:t>ретінде танылуға тиіс өте елеулі жаңалық).</w:t>
        <w:br/>
        <w:t>4-статья. Өзге біреудің әйелімен зинақорлық жасап, ақ некені</w:t>
        <w:br/>
        <w:t>бұзушыларға өлім жазасы бұйырылсын (Бұл статья семьяның бірлігін,</w:t>
        <w:br/>
        <w:t>адалдығын талап еткен, неке парызына аса биік талап қойған маңызы зор</w:t>
        <w:br/>
        <w:t>жаңалық).</w:t>
        <w:br/>
        <w:t>5-статья. Өреде тұрған, тұсаулы тұрған сайгүлік атты ұрлаған кісіге</w:t>
        <w:br/>
        <w:t>өлім жазасы бұйырылсын (Ол кезде «ер қанаты - ат» елдің, қағандықтың</w:t>
        <w:br/>
        <w:t>соғыс күші ретінде бағаланды).</w:t>
        <w:br/>
        <w:t>6-статья. Тәбелесте мертігудің түріне қарай мүлік түрінде құн</w:t>
        <w:br/>
        <w:t>төленсін:</w:t>
        <w:br/>
        <w:t>а) біреудің көзін шығарған кісі айыпқа қызын береді, ал қызы жоқ</w:t>
      </w:r>
    </w:p>
    <w:p>
      <w:r>
        <w:t>болса қыздың қалыңмалын береді;</w:t>
        <w:br/>
        <w:t>ә) төрт мүшенің бірін мертіктірген кісі айыпқа ат береді.</w:t>
        <w:br/>
        <w:t>7-статья. Ұрланған жылқы, өзге де құнды мүлік үшін он есе артық</w:t>
        <w:br/>
        <w:t>айып төлеттірілсін.</w:t>
        <w:br/>
        <w:t>Міне, бірнеше заман өткен соң, бергі ХУПІ ғасырда «Әз Тәукенің жеті</w:t>
        <w:br/>
        <w:t>жарғысы» деп өмірге келген заңның негізі - Түрік қағанатында УІ ғасыр</w:t>
        <w:br/>
        <w:t>ортасында осылай туған еді.</w:t>
        <w:br/>
        <w:t>5 Термин-атаулар жылнамалардағы жазылу үлгісінде беріліп отыр.</w:t>
        <w:br/>
        <w:t>--.</w:t>
        <w:br/>
        <w:t>шад, Ақхан шад деп аталады. Екеуінде де соғдыларға тән «шад» деген</w:t>
        <w:br/>
        <w:t>билік, атақ кездеседі. Шамамен осы билік-дәреже атауы сияқты жазуды</w:t>
        <w:br/>
        <w:t>да Ертедегі Түркілер сол У--УІ ғасырға дейінгі күңгірт дәуірде жасаған</w:t>
        <w:br/>
        <w:t>болса керек.</w:t>
        <w:br/>
        <w:t>Руна жазуын Ертедегі Түркілерге өліні сөйлету сияқты наным-</w:t>
        <w:br/>
        <w:t>сенім әкелді ме, болмаса көршілес халықтармен болған саяси-мәдени</w:t>
        <w:br/>
        <w:t>қарым-қатынас әсер етті ме? - ол өз алдына шешімін табар жай. Бірақ</w:t>
        <w:br/>
        <w:t>қалай дегенде де Ертедегі Түркі руна жазуларының көбі қайтыс болған</w:t>
        <w:br/>
        <w:t>кісілердің басына қойылған құлпы тастағы жазулар боп келеді.</w:t>
        <w:br/>
        <w:t>Түркілер бұл ескерткіш жазуларды «бітіг таш» деп атаған. Бұл «бітік</w:t>
        <w:br/>
        <w:t>тастар» - ұйғыр ханы Моюн чурдың «мың жылдық, түмен күндік (мәңгі)</w:t>
        <w:br/>
        <w:t>бітігімді, белгімді жасыл тасқа қашап түсірдім» дегеніндей, -тас кітаптар</w:t>
        <w:br/>
        <w:t>өзінің жанры жағынан өлінің атынан баяндалған бес-алты сөйлемдік</w:t>
        <w:br/>
        <w:t>«арыздасу-бақылдасу сөз» түрінде және «ел тұтсықы» («халық өсиеті»)</w:t>
        <w:br/>
        <w:t>аталған өмірбаяндық тарихи шығарма т.б. түрінде болып келеді. Сөйтіп,</w:t>
        <w:br/>
        <w:t>Ертедегі Түркілер У-УІ ғасырда өзіне ғана тән алфавиттік жүйесі мен</w:t>
        <w:br/>
        <w:t>жазу емлесі бар (кейін орхон-енисей атымен аталған) руна жазуын</w:t>
        <w:br/>
        <w:t>дүниеге әкелді. Жазу сияқты мәдениеттің ұлы қазынасын жаратты. Бұл</w:t>
        <w:br/>
        <w:t>жазумен оның кейінгі ҮШ ғасырдағы ұрпақтары Түрік қағанатының УІ-</w:t>
        <w:br/>
        <w:t>ҮШІ ғасыр арасындағы тарихын қысқаша баяндаған тарихи шежірелерді</w:t>
        <w:br/>
        <w:t>туғызды. Сонымен бірге олар, кейінгі дәуірге өздері және арғы аталары</w:t>
        <w:br/>
        <w:t>жайлы жазба тарих қалдырды.</w:t>
        <w:br/>
        <w:t>ОРХОН-ЕНИСЕЙ ЖАЗБА ЕСКЕРТКІШТЕРІНІҢ ЖАНРЫ</w:t>
        <w:br/>
        <w:t>Орхон-енисей сскерткіштері қандай жанрда жазылған? Бұл</w:t>
        <w:br/>
        <w:t>ескерткіштер түркі халықтарының сол кездегі ауызша әдебиетінің</w:t>
        <w:br/>
        <w:t>жалпы сипаты туралы қандай мәлімет бере алады? Міне, бұл мәселе</w:t>
        <w:br/>
        <w:t>Ертедегі Түркі әдеби ескерткіштерінің негізгі мәселелері болып</w:t>
        <w:br/>
        <w:t>табылады.</w:t>
        <w:br/>
        <w:t>Орхон-енисей ескерткіштерінің жанры туралы ертеректе жалпылай</w:t>
        <w:br/>
        <w:t>айтылып келді. Ал соңғы кезде бұл дәуір жазбалары тұтас күйінде</w:t>
        <w:br/>
        <w:t>«поэзиялық туынды» деп танылды: И.В.Стеблеваның «Поэзия тюрков</w:t>
        <w:br/>
        <w:t>ҮТ-ҮШІ веков» (М., 1965) деген еңбегі шықты; қазақ филологиясында</w:t>
        <w:br/>
        <w:t>да осы пікірді жақтау тенденциясы бой көрсетті.</w:t>
        <w:br/>
        <w:t>Сөз жоқ, орхон-енисей жазбалары- бұл күнде тарихы белгілі ең көне</w:t>
        <w:br/>
        <w:t>сөз үлгілері. Бірақ бұл ескерткіштер УІ-ҮШ ғасырдағы түркі халқының</w:t>
        <w:br/>
        <w:t>фольклорлық әдебиетінің, нақтырақ айтқанда, ауызша поэзиясының</w:t>
        <w:br/>
        <w:t>сипаты қандай болды деген сұраққа бірден жауап бере алмайды. Өйткені</w:t>
        <w:br/>
        <w:t>бұл жазулар - өлең өлшемінде туған поэзиялық туындылар емес.</w:t>
        <w:br/>
        <w:t>Халықтардың тарихы қай жерден басталса, олар жайлы ой барысы</w:t>
      </w:r>
    </w:p>
    <w:p>
      <w:r>
        <w:t>да сол жерден басталады дегендей, ежелгі түркі тайпаларының ауызша</w:t>
        <w:br/>
        <w:t>.-</w:t>
        <w:br/>
        <w:t>Йалаң будунығ тонлығ қылмыс</w:t>
        <w:br/>
        <w:t>Гжалаң халықты тонды қылған|</w:t>
        <w:br/>
        <w:t>чығай будунығ бай қылмыс</w:t>
        <w:br/>
        <w:t>шығай халықты бай қылған)</w:t>
        <w:br/>
        <w:t>аз будунығ үкүш қылмыс</w:t>
        <w:br/>
        <w:t>(аз халықты көп қылған|,-</w:t>
        <w:br/>
        <w:t>деген үлгіде айтылған сөзді шежіреші мына тарихи шығарманы жасау</w:t>
        <w:br/>
        <w:t>үстінде Білге қағанның аузымен айтқызып, текст ыңғайымен өзгертуі</w:t>
        <w:br/>
        <w:t>мүмкін.</w:t>
        <w:br/>
        <w:t>Тіпті «Үлкен Күл тегіндегі» осы жолдар «Кіші Күл тегінде» сәл ғана</w:t>
        <w:br/>
        <w:t>өзгерген түрде кездеседі: «Теңрі Йарлықадуқын үчүн, өзім қутым бар</w:t>
        <w:br/>
        <w:t>үчүн қаған олуртым. Қаған олурып: Йоқ-чығаң будунығ қоп қобартдым,</w:t>
        <w:br/>
        <w:t>чығаң будунығ бай қылтым, аз будунығ үкүш қылтым».</w:t>
        <w:br/>
        <w:t>Шежірені жазушы бұл сияқты сөз үлгілерімен қатар, «Қызыл қаным</w:t>
        <w:br/>
        <w:t>төкті, қара терім йүгірті», «Көк качмыс, түн тірілміс», «Көзін кермедүк,</w:t>
        <w:br/>
        <w:t>қулақын еліме-ідүк» (кәз көрмеген, қүлақ естімеген), «сары алтун,</w:t>
        <w:br/>
        <w:t>өрүң күмүс», «сабы сүгіг, ағы йымшақ», «сүчіг сабы, йымшақ ағы»</w:t>
        <w:br/>
        <w:t>деген фразеологизмдерді де, мақал үлгілес сөздерді де орайы келгенде</w:t>
        <w:br/>
        <w:t>«айтушы автор» аузына салып отырады.</w:t>
        <w:br/>
        <w:t>Міне, бұл сияқты сөз үлгілерін, жыр жолдарын шежіренің негізгі</w:t>
        <w:br/>
        <w:t>стилінен айыра, ажырата білу керек.</w:t>
        <w:br/>
        <w:t>Ал түркі халықтарында ту баста ауызша туған жыр жолдары,</w:t>
        <w:br/>
        <w:t>шешендік сөздер бертінде туған осындай сөз үлгілерінен форма</w:t>
        <w:br/>
        <w:t>жағынан соншалық алыс жатқан жоқ. Себебі сөзді жасау құралы бір</w:t>
        <w:br/>
        <w:t>болды, ал бұл құралдың тәсілі әр кезде де бір сипаттас болды. Біз көне</w:t>
        <w:br/>
        <w:t>дәуір поэзиясын сөз еткенде, басқа емес, дәл осы сөз жасау тәсіліне</w:t>
        <w:br/>
        <w:t>сүйене отырып сөз етеміз. Ал мұндай тәсілмен туған сөз үлгілерінің</w:t>
        <w:br/>
        <w:t>көне дәуірде жазба ескертіштерінде өте аз кездесуі бұл дәуірде болған</w:t>
        <w:br/>
        <w:t>поэзия туралы пікір айтуымызға ешқандай нұқсан келтірмейді.</w:t>
        <w:br/>
        <w:t>К.Маркстың: «Можно априорно определить культурный уровень</w:t>
        <w:br/>
        <w:t>какого-нибудь народа, зная лишь, из какого металла - золота, меди,</w:t>
        <w:br/>
        <w:t>серебра, или железа - он изготовляет свое оружие, свои орудия</w:t>
        <w:br/>
        <w:t>или свои украшения»!% деген көрегендік сөзі бар. Міне, көне дәуір</w:t>
        <w:br/>
        <w:t>ескерткіштерінде кездесіп қалатын бірді-екілі осындай сөз үлгілерін</w:t>
        <w:br/>
        <w:t>негізге ала отырып сол дәуірдегі ауызша поэзия сипатын анықтауға да</w:t>
        <w:br/>
        <w:t>болады.</w:t>
        <w:br/>
        <w:t>ХІ ғасырда М.Қашқари төмендегі өлеңді ел аузынан жинап алып өз</w:t>
        <w:br/>
        <w:t>сөздігіне енгізген.</w:t>
        <w:br/>
        <w:t>15 Маркс К., Энгельс Ф. Об искусстве. В двух томах І М., 1957, 93-94-бет.</w:t>
        <w:br/>
        <w:t>МЕС</w:t>
        <w:br/>
        <w:t>Мухаммед ханның жарлық хаты «өзуңүз білүрсіз тіп бітік сәлем үйрдік,</w:t>
        <w:br/>
        <w:t>йыл бізін, йыл Орда йағасында бітілді» деп аяқталады.</w:t>
      </w:r>
    </w:p>
    <w:p>
      <w:r>
        <w:t>Қорыта айтқанда, ҮШІ ғасырдың басында жазылған «Тоңуқуқ», «Күл</w:t>
        <w:br/>
        <w:t>тегін», «Могилян хан» сияқты ескерткіштер- жазба әдеби нұсқалар. Олар</w:t>
        <w:br/>
        <w:t>- хан жарлықтары мен шежіренің үлгі-нұсқалары негізінде жазылған</w:t>
        <w:br/>
        <w:t>көркем шығармалар. ҮШІ ғасырда туған (шартты) бұл жанр ХІУ-ХУ</w:t>
        <w:br/>
        <w:t>ғасырға келіп жеткен.</w:t>
        <w:br/>
        <w:t>Демек түркі халқында орхон ескерткіштерімен бірге хат, жарлық сөз</w:t>
        <w:br/>
        <w:t>жанры ҮШ ғасырға дейін де болды. Ал «Тоңуқуқ» пен «Күл тегінде»</w:t>
        <w:br/>
        <w:t>осы жарлық сөз стилі біршама сақталған. Бірақ, олар өз алдына туып</w:t>
        <w:br/>
        <w:t>қалыптасқан бөлек жанрдың жемісі. Олардың стиліне белгілер мыналар:</w:t>
        <w:br/>
        <w:t>бұларда ауызекі әңгіме тіліне жақын монолог түріндегі әңгімеден автор</w:t>
        <w:br/>
        <w:t>диалог сөзді беруге оңай көшіп отырады; сөйлемдері қысқа (түрік будун</w:t>
        <w:br/>
        <w:t>өлті, алқынты, жоқ болды; Барс бек ерті; ан ат бунта біз бердік); кейде</w:t>
        <w:br/>
        <w:t>мақалдап, фразеологиялық тіркестерді тізіп, шешендік сөздер қолданып</w:t>
        <w:br/>
        <w:t>сөйлейді.</w:t>
        <w:br/>
        <w:t>Сол сияқты тарихи деректерді, оқиғаларды соншалық дәлме-дәл,</w:t>
        <w:br/>
        <w:t>кішігірім детальдарына дейін тәптіштеп тізіп баяндайды. Ал ұқсас</w:t>
        <w:br/>
        <w:t>оқиғаларды суреттей әңгімелегенде белгілі топтағы сөздерді қайталап</w:t>
        <w:br/>
        <w:t>қолданылып отырады. Мұның өзі ескерткіштердің негізгі бір стильдік</w:t>
        <w:br/>
        <w:t>тәсілі.</w:t>
        <w:br/>
        <w:t>Әрине, орхон ескерткіштері поэзия емес дегенде, олардың ішінде</w:t>
        <w:br/>
        <w:t>поэзия үлгілерінің аралас жүретінін жоққа шығаруға болмайды. Оларда</w:t>
        <w:br/>
        <w:t>арагідік өлең-жыр шумақтары аз да болса ұшырасып отырады.</w:t>
        <w:br/>
        <w:t>жжж</w:t>
        <w:br/>
        <w:t>Адамдар дүние кеңістігін симметрия заңы тұрғысынан қабылдайды.</w:t>
        <w:br/>
        <w:t>Олар өзін дүние кеңістігінің дәл ортасында тұрмыз деп есептейді де,</w:t>
        <w:br/>
        <w:t>кеңістікті екіге бөледі.</w:t>
        <w:br/>
        <w:t>Тіршілік мүмкіндігі мол кеңістік бетті- оң жақ, тіршілік мүмкіндігіне</w:t>
        <w:br/>
        <w:t>қолайсыз жақ бетті - сол жақ деп атады. Мұны ежелгі түркілер «төрт</w:t>
        <w:br/>
        <w:t>булуң» (дүниенін төрт бұрышы) деді. Бұл төрт бүрыш: - ілгерү (күн</w:t>
        <w:br/>
        <w:t>тоқсық)- қурыйа (күн батсық); берійе (күн ортусы- оңтүстік) -йырайа</w:t>
        <w:br/>
        <w:t>(түн ортусы- солтүстік) түрінде аталды.</w:t>
        <w:br/>
        <w:t>Міне, ертедегі түркі халықтары өздерін тепе-тең төрт жағы бар аспан</w:t>
        <w:br/>
        <w:t>кеңістігініңортасындатұрмыз депесептепқана қойған жоқ, олар өздерінің</w:t>
        <w:br/>
        <w:t>де төрт жағы бар деп, әрі өздері тұрған мекеннің де төрт жағы бар, яғни,</w:t>
        <w:br/>
        <w:t>төрт географиялық-территориялық (мекендік) кеңістік бар деп ұғынды.</w:t>
        <w:br/>
        <w:t>Өздерінің іс-әрекеті (соғыс істері) осы төрт бағытта жүргізілді. Ал осы</w:t>
        <w:br/>
        <w:t>әрекетті баяндаған (шежіреге түсірген) кезде, әрекеттің бағытында да</w:t>
        <w:br/>
        <w:t>тепе-теңдік бар болып шықты. Бірақ әрекет, іс-қимыл біреу, бір сипатты</w:t>
        <w:br/>
        <w:t>.-</w:t>
        <w:br/>
        <w:t>айырылдым. Атым Елтуған тұтық мен, теңрінің еліме елшісі едім, алты</w:t>
        <w:br/>
        <w:t>бау халыққа бек едім).</w:t>
        <w:br/>
        <w:t>Бірақ мұңды шежіренің бәрі - өлең тілі емес және оның өлең тілі</w:t>
        <w:br/>
        <w:t>формасында тууы шарт та емес.</w:t>
        <w:br/>
        <w:t>Көлем жағынан бір-екі сөйлем мен он шақты сөйлемнің арасынан</w:t>
        <w:br/>
        <w:t>шығып отыратын бұл жазулардың қазір жетпістейі табылды және бәрі</w:t>
        <w:br/>
        <w:t>де шамалы ғана топтағы заттық мәнді сөздерден тұрады. Ал бұл заттық</w:t>
        <w:br/>
        <w:t>мәнді сөздер үнемі қайталанып, бірыңғай тіркестіріліп, аталып отырады</w:t>
        <w:br/>
        <w:t>да, сөйлем өлген кісі атынан айтылады, онда үнемі қайталанып келетін</w:t>
        <w:br/>
        <w:t>санаулы етістік сөздермен аяқталып отырады. Енисей ескерткіштерінде</w:t>
        <w:br/>
        <w:t>етістік сөздер жалпы аз, қырық елу түрлі ғана етістік сөздер қолданылған.</w:t>
      </w:r>
    </w:p>
    <w:p>
      <w:r>
        <w:t>Олардың өзі де ете сирек қайталанады. Ал өзге реттің бәрінде жазудағы</w:t>
        <w:br/>
        <w:t>сөйлемдер адырылдым (айрылдым, елдім), бөкмедім (қызықтамадым,</w:t>
        <w:br/>
        <w:t>өлдім) деген екі етістік сөзге бітіп отырады.</w:t>
        <w:br/>
        <w:t>Енисей жазуларында «қан ердім» сөзі кездеспейді, «қанға бардым»,</w:t>
        <w:br/>
        <w:t>«бек ердім», «алп туран», «Алп уруқу (тулы) тутуқ бен», «батур мен»,</w:t>
        <w:br/>
        <w:t>«йолчы бен», «Күч күл тутуқ», «Қутлуғ Бақа тарқан», «Өге буйуруқы</w:t>
        <w:br/>
        <w:t>мен» деген сөздер жиі кездеседі. Мұның өзі ескерткіштердің әлеуметтік</w:t>
        <w:br/>
        <w:t>топтың орта тобына, көпшілік бұқараға жататын кісілердің басына</w:t>
        <w:br/>
        <w:t>қойылғанын аңғартады. Екінші кезекте, мұның өзі жазудың халықтың</w:t>
        <w:br/>
        <w:t>орта тобына да тарағанын, ескерткіш сөз жазу («бегімке бөкмедім»,</w:t>
        <w:br/>
        <w:t>«жолчы бен» дегендерді ескерсек) халықтың бұқара тобына да ортақ</w:t>
        <w:br/>
        <w:t>болғанын көрсетеді.</w:t>
        <w:br/>
        <w:t>Өлінің сөзі ретінде келуі, өлінің атынан айтылуы - енисей жазуының</w:t>
        <w:br/>
        <w:t>стильдік, жанрлық ерекшелігі. Бірақ бұл ескерткіштер өлең жанрындағы</w:t>
        <w:br/>
        <w:t>туындылар емес.</w:t>
        <w:br/>
        <w:t>жжж</w:t>
        <w:br/>
        <w:t>ҮШ ғасырдың басына тән «Тоңуқуқ», «Күл тегін», «Моюн чур»,</w:t>
        <w:br/>
        <w:t>«Могилян хан» ескерткіштері - қағандар мен қаған қасындағы сәуегей</w:t>
        <w:br/>
        <w:t>даналардың мавзолейі жанына тасқа ойып жазылған туындылар.</w:t>
        <w:br/>
        <w:t>Бұлардың енисей жазуымен жақындығы - мола басына жазылуы. Ал</w:t>
        <w:br/>
        <w:t>негізгі айырмашылығы - тірілерге, бүкіл халыққа арнау сөз ретінде</w:t>
        <w:br/>
        <w:t>жазылуы. Мұнда жеке бастың меншікті заты аталмайды, тірлікте істеген</w:t>
        <w:br/>
        <w:t>іс-әрекеті суреттеле әңгімеленеді. Яғни оқиға баяндалады. Ал бүл оқиға</w:t>
        <w:br/>
        <w:t>түркі тайпаларының белгілі бір бөлігін билеп отырған қағандардың</w:t>
        <w:br/>
        <w:t>ел басқаруы, көрші туыс тайпалармен, елдермен жүргізген қатынасы,</w:t>
        <w:br/>
        <w:t>соғысы т.б. жайлы сыр шертеді. Бұл оқиға - түркі халықтары тарихының</w:t>
        <w:br/>
        <w:t>белгілі бір кезеңіне тән тарихи оқиға. Демек, бұл ескерткіштер</w:t>
        <w:br/>
        <w:t>тарихи деректер баяндалатындықтан тарихи ескерткіштерге жатады...</w:t>
        <w:br/>
        <w:t>Ал жеке адамның қызметіне байланыстырылып баяндалатындықтан,</w:t>
        <w:br/>
        <w:t>.-</w:t>
        <w:br/>
        <w:t>Қағанаттың әскери күші, қару-жарағы, жорықтары.</w:t>
        <w:br/>
        <w:t>Ертедегі Түркілердің өз тәуелсіздігіне ие болғанша төрт жүз жыл</w:t>
        <w:br/>
        <w:t>өткенін, бұл кезеңде олардың «темір балқытушы», егін салушы ел</w:t>
        <w:br/>
        <w:t>болғанын жоғарыда айтып өттік. Осы дәуірде олар темір, алтын, күміс,</w:t>
        <w:br/>
        <w:t>қалайы, мыс сияқты түрлі металдарды өндейтін теміршілікті кәсіп</w:t>
        <w:br/>
        <w:t>етті. Бұл «темір балқытушылар» темір рудасын тауып, балқытып, оған</w:t>
        <w:br/>
        <w:t>көміртегі тотығын қосу арқылы «құрыш» деп аталатын кеуекті металл</w:t>
        <w:br/>
        <w:t>айырып алып отырды. Қазір осы ежелгі түркілер «құрыш» деп атаған</w:t>
        <w:br/>
        <w:t>темірдің сапасы домналық балқытудан шыққан темірдің сапасынан әлде</w:t>
        <w:br/>
        <w:t>қайда жоғары болатындығы анықталды.”</w:t>
        <w:br/>
        <w:t>Түркілер темірді теңдік әперетін құрал деп білді. Халық тағдыры</w:t>
        <w:br/>
        <w:t>алмас семсер жүзінде тұрған заманда бірінші кезекте қару жасау ұлы</w:t>
        <w:br/>
        <w:t>мақсат болды.</w:t>
        <w:br/>
        <w:t>Ертедегі Түркілер әлгі өздері тапқан құрыштан қайқылау келген сала</w:t>
        <w:br/>
        <w:t>құлаш қылыш, екі жүзді ауыр семсерлер жасады. Ұзындығы кезге жуық</w:t>
        <w:br/>
        <w:t>сүңгілі найза, құрыштан жасалған ысқырық оқ, мүйіз жақ, темір сауыт</w:t>
        <w:br/>
        <w:t>іші мақпал, етегі мойынды жапқан темір дулыға жасады.?</w:t>
        <w:br/>
        <w:t>Түркілердің екінші бір ұлы қаруы - ат болды. Сөйтіп бір кездегі</w:t>
        <w:br/>
        <w:t>«жатақ халық» көк темір құрсанып атқа қонды. Төрт жүз жыл тәуелдікте</w:t>
        <w:br/>
        <w:t>болған халық әуелде бостандық үшін атқа қонса да, сол дәуірдің тарихи-</w:t>
        <w:br/>
        <w:t>саяси жағдайына, көшпелі тұрмысқа тән жауынгершілік салт түркілерге</w:t>
      </w:r>
    </w:p>
    <w:p>
      <w:r>
        <w:t>ат басын іркуге ерік бермеді. Олар бас-аяғы төрт-бес жылдың ішінде</w:t>
        <w:br/>
        <w:t>шығыста татабы (қидан), татарды бағындырып, Корей түбегіне дейінгі</w:t>
        <w:br/>
        <w:t>жерді қаратты, ал батыста Амудария - Арал теңізі - Еділ өзеніне дейінгі</w:t>
        <w:br/>
        <w:t>жерді? қаратып, өзіне тәуелді, бағынышты халқы бар үлкен держава</w:t>
        <w:br/>
        <w:t>құрды. Сөйтіп, өздерінің арғы аталары хундардың ісін жеті жүз жылдан</w:t>
        <w:br/>
        <w:t>соң қайта жаңғыртты.</w:t>
        <w:br/>
        <w:t>Ертедегі Түркілердің мәдениеті. Ертедегі түркі жазуы жайлы УІ</w:t>
        <w:br/>
        <w:t>ғасырдағы көне жазбаларда «мола алдына өлген кісінің бейнесі салынған</w:t>
        <w:br/>
        <w:t>және өзі жүргізген соғыстары баяны жазылған тастар қояды, олардың</w:t>
        <w:br/>
        <w:t>жазулары, әрпі Ху халқының әрпіне ұқсас»,!” «түркі жазуы ху (соғды)</w:t>
        <w:br/>
        <w:t>халқының жазуын еске түсіреді»! деген деректер бар.</w:t>
        <w:br/>
        <w:t>Бұл жазудың Алтай түркілеріне келу тарихы Хун ордасы құлап,</w:t>
        <w:br/>
        <w:t>оның ұрпақтары «түркі» атанып, қайта күшейгенге дейінгі П--У ғасыр</w:t>
        <w:br/>
        <w:t>арасындағы белгісіз тарих сияқты өте күңгірт.</w:t>
        <w:br/>
        <w:t>Ертедегі Түркілердің жазбағатүскен аңызында мынандай қызғылықты</w:t>
        <w:br/>
        <w:t>дерек бар: Ел хан Тумынға дейінгі аты мәлім түркі билеушілері Надул</w:t>
        <w:br/>
        <w:t>1 Кисилев С.В. Древняя нстория южной Сибирн, М.. 1951, 515-бет.</w:t>
        <w:br/>
        <w:t>5 Бичурин Н.Я. Собрание... 229-бет</w:t>
        <w:br/>
        <w:t>5 Сонда, 229-бет</w:t>
        <w:br/>
        <w:t>1 Сонда, 230-231-бет</w:t>
        <w:br/>
        <w:t>1. Кляшторный С.Г. Древнетюркские руническне памятники. М., 1964, 49-бет.</w:t>
        <w:br/>
        <w:t>ы</w:t>
        <w:br/>
        <w:t>«КҮЛ ТЕГІН» ЕСКЕРТКІШІ АВТОРЫНЫҢ ТАРИХТА</w:t>
        <w:br/>
        <w:t>БАЯНДАЛУЫ ЖӘНЕ ОНЫҢ ТАНЫМ-ТҮСІНІГІ</w:t>
        <w:br/>
        <w:t>«Күл тегін» (немесе «Түркі қағанаты туралы сөз») тарихи шығарма.</w:t>
        <w:br/>
        <w:t>Ескерткіштің авторы - Йоллығ тегін. Ол - өз дәуірінің ірі идеологы,</w:t>
        <w:br/>
        <w:t>саяси қайраткері, үлкен тарихшысы. Йоллығ тегін бұл еңбегінде Түркі</w:t>
        <w:br/>
        <w:t>қағанатының қашан, қалай туғанын, бұл қағанатты құрған ұлы қағандар</w:t>
        <w:br/>
        <w:t>мен батыр ұлдардың өмірбаянын, халықтың өз мемлекетін ұстап түру</w:t>
        <w:br/>
        <w:t>үшін жүргізген ерлік жорықтарын айтуды мақсат еткен. Сонымен қатар</w:t>
        <w:br/>
        <w:t>автор күшті де айлакер Қытаң жәнеТабғач сияқты империямен көршілік</w:t>
        <w:br/>
        <w:t>қарым-қатынастың ұзақ жылдық тарихын айта отырып, даланың аңқау,</w:t>
        <w:br/>
        <w:t>сенгіш жұртын бұл Қыташ Табғач билеушілерінің айлакер саясатынан</w:t>
        <w:br/>
        <w:t>сақтандыруды нысана етеді. Қара бастарының қамымен болып, «екі</w:t>
        <w:br/>
        <w:t>тізгін, бір шылбырды бердік» дейтін бір тұтас елдікке нұқсан келтірген,</w:t>
        <w:br/>
        <w:t>алауыздық көрсеткен тақ мұрагерлерін - түркі бектерін қатты сынайды,</w:t>
        <w:br/>
        <w:t>бірлікті, ынтымақты уағыздайды. Осының бәрін кейінгі ұрпаққа «ел</w:t>
        <w:br/>
        <w:t>тұтсықы» (мемлекет өсиеті, кодексі) етіп жазып қалдырып отырғанын</w:t>
        <w:br/>
        <w:t>айтады, түркі халқының бүгінгі жағдайын ескере отырып, келешегіне көз</w:t>
        <w:br/>
        <w:t>жібереді: «Түрк беглер, будун, буны есідің! Түрк будунығ ел тутсықыны</w:t>
        <w:br/>
        <w:t>бунта уртым, йаңылып өлесікінің Йеме бунта уртым» дейді.</w:t>
        <w:br/>
        <w:t>Қысқасы, бұл тарихи-әдеби шығармада Ертедегі Түркілердің өзін,</w:t>
        <w:br/>
        <w:t>өзінің елдігін, айналасын тануы, өзін сол кездің тарихи-географиялық</w:t>
        <w:br/>
        <w:t>ортасында тануы, тарихи-саяси оқиғаларға баға беруі оның себебін</w:t>
        <w:br/>
        <w:t>дәлелдеуі, болашақ жайлы толғануы сияқты халықтық сана, ой-</w:t>
        <w:br/>
        <w:t>пайымдаулары көрініс берген, елдіктіңтынысы, өздәуірініңүніайтылған.</w:t>
        <w:br/>
        <w:t>Ертедегі түркі халқында осы «Күл тегінге» дейін де тарихнама болды</w:t>
        <w:br/>
        <w:t>ма? Әрине болған. Ол - халық жадында сақталған бабалардың шежіресі,</w:t>
      </w:r>
    </w:p>
    <w:p>
      <w:r>
        <w:t>солардың ерліктерін мадақтаған жыр, аңыз, әңгімелер еді. Ертедегі</w:t>
        <w:br/>
        <w:t>Түркілерде ауыздан ауызға көшіп, ел ішінде айтылып жүрген тарих</w:t>
        <w:br/>
        <w:t>болған.</w:t>
        <w:br/>
        <w:t>Әрине, «Күл тегін» түркілері өздерінің Хун Ордасына барып тікелей</w:t>
        <w:br/>
        <w:t>тірелетін өздерінің шын тарихын өте көмескі білген. Олар арғы аталары</w:t>
        <w:br/>
        <w:t>жайлы тек бағы заманғы аңыз түрінде жеткен деректі ғана білген. Онда</w:t>
        <w:br/>
        <w:t>атақты Оғыз қағанға қатысты шежірені, Оғыз қағанға қатысты тарихи</w:t>
        <w:br/>
        <w:t>жырдың аңызға, эпостық ертегіге айналған үлгілерін ғана білген (кейін</w:t>
        <w:br/>
        <w:t>ғылымда «Оғуз нама» атымен белгілі болған шежіре мен батырлық</w:t>
        <w:br/>
        <w:t>дастан немесе «Оғуз қаған» дегенэпос осы УІ-ҮШ ғасырлартүркілерінің</w:t>
        <w:br/>
        <w:t>айтуында бізге келіп жеткен).</w:t>
        <w:br/>
        <w:t>Олардың Хун Ордасынан басталатын бұл тарихты білмеуінің түрлі</w:t>
        <w:br/>
        <w:t>себептері болды: біріншіден, көне тарихпен «Күл тегін» түркілерін П-УІ</w:t>
        <w:br/>
        <w:t>ғасырлар аралығындағы езгіде өткен 400 жыл бөліп жатты, екіншіден,</w:t>
        <w:br/>
        <w:t>ҮШ ғасыр түркілерінде ортақ билік династиясы тек УІ ғасырдан - Тумын</w:t>
        <w:br/>
        <w:t>ЕУ) қара будуным, өлтің, йетдің,</w:t>
        <w:br/>
        <w:t>(4) Йана ічік!</w:t>
        <w:br/>
        <w:t>(5) «Өлмені, Йітмечі сен», - тідім.</w:t>
        <w:br/>
        <w:t>(6) «Йізе іс-іг, күн-ігбіргіл», -тідім.</w:t>
        <w:br/>
        <w:t>а) Екі ай күтдім.</w:t>
        <w:br/>
        <w:t>(8) келмеді</w:t>
        <w:br/>
        <w:t>(9) Секізінч ай бір йаңықа сү йорыйын, - тідім («Моюн чур»).</w:t>
        <w:br/>
        <w:t>ІШ. (1) Ол саб-ығ есідіп,</w:t>
        <w:br/>
        <w:t>о) қағаным:</w:t>
        <w:br/>
        <w:t>(9) «Бен еб-герү түсейін», - тіді.</w:t>
        <w:br/>
        <w:t>(4) «Қатун йоқ болмус ерті, аны йоғлатайын»,-тіді.</w:t>
        <w:br/>
        <w:t>(59 «Сү барың», -тіді.</w:t>
        <w:br/>
        <w:t>(6) «Алтун йысда олуруң», - тіді.</w:t>
        <w:br/>
        <w:t>а) «Сү басы Інел қаған, Тардус сад барзун»,- тіді.</w:t>
        <w:br/>
        <w:t>(8) Білге Тоңуқуқ баңа айды:</w:t>
        <w:br/>
        <w:t>(9) «Бу сүгелт»,-тіді.</w:t>
        <w:br/>
        <w:t>а0) «Қыйынығ көңлүңче ай, бен не айайын» - тіді («Тоңуқуқ»).</w:t>
        <w:br/>
        <w:t>Әрбір сөз үлгілерін бір-бірінен жіктейтін өзіндік тілдік, стильдік</w:t>
        <w:br/>
        <w:t>белгілері болады. Бұл тілдік, стильдік белгілер - әрбір сөз жанрының</w:t>
        <w:br/>
        <w:t>табиғи сипатының суреттері. Олардың бұл табиғи қалпы жұрттың өз</w:t>
        <w:br/>
        <w:t>көңіл қалауымен сырттай «солай» деп ат қойып, айдар тағуына ерік</w:t>
        <w:br/>
        <w:t>бермейді.</w:t>
        <w:br/>
        <w:t>Айталық, қарағай, қайың, тал, теректі бәрін тұтастай «ағаш» деп</w:t>
        <w:br/>
        <w:t>атағанмен, олардың осы «ағаш» деген ортақ атқа ие бітімі, сырттай өте</w:t>
        <w:br/>
        <w:t>жақын ұқсастықтары болғанымен, бірінен-бірін бөлектейтін ішкі бітім</w:t>
        <w:br/>
        <w:t>жүйесі, формасы, бояуы т.б. бар. Міне, бұл олардың осы өзіндік белгілері</w:t>
      </w:r>
    </w:p>
    <w:p>
      <w:r>
        <w:t>талды «терек» деп, не теректі «қайың» деп атауға әсте ерік бермейді.</w:t>
        <w:br/>
        <w:t>іне, осындай ерекше белгілер сөз үлгілерінде де бар. Сөз, сөйлем т.б.</w:t>
        <w:br/>
        <w:t>сөз үлгілерінің бәріне ортақ болғанмен, олардың жасалуында, бітімінде,</w:t>
        <w:br/>
        <w:t>формасында т.б. бір-біріне ұқсамайтын бөлектік, өзгешелік бар.</w:t>
        <w:br/>
        <w:t>Қарасөз, мақал-мәтел, өлең-жыр - бұл үшеуі ту баста өзді-өзіне ғана</w:t>
        <w:br/>
        <w:t>тән ерекше белгілерімен бөлек-бөлек аталған. Әрине, сөз, сөздердің өзара</w:t>
        <w:br/>
        <w:t>тіркесуі, сөйлем дегендер бұлардың бәріне ортақ. Бірақ, олар о баста</w:t>
        <w:br/>
        <w:t>осы ортақ материалды бөлек-бөлек тәсілмен пайдаланды. Осы тәсілдері</w:t>
        <w:br/>
        <w:t>олардың әрқайсысына тән модель-үлгілердің жасалуына бастап әкелді.</w:t>
        <w:br/>
        <w:t>Бұл модель-үлгілер әрі бұлардың тәсіл-қалыптары болды. Келе-келе</w:t>
        <w:br/>
        <w:t>бұл қалыптар жалпылық сипат алып, ортақ өлшемге айналды: мақалды</w:t>
        <w:br/>
        <w:t>да, өлең-жырды да осы өз өлшемдерінде туғызу, жасау заңға айналды.</w:t>
        <w:br/>
        <w:t>Жұртқа белгілі, адамдар қазан жасаймын деп, оның материалын,</w:t>
        <w:br/>
        <w:t>құралын дайындап алып, бұл материалдан әлгі құрал арқылы құман, я</w:t>
        <w:br/>
        <w:t>ожау жасамайтыны анық. Осы сияқты адамдар қай сөз үлгісін қаласа,</w:t>
        <w:br/>
        <w:t>оны өзге сөз үлгісіне ұқсатпай туғызатын болды Өйткені әр жанрдың</w:t>
        <w:br/>
        <w:t>.-</w:t>
        <w:br/>
        <w:t>КЕЛІМБЕТОВ Н.</w:t>
        <w:br/>
        <w:t>КӨРКЕМДІК ДӘСТҮР</w:t>
        <w:br/>
        <w:t>ЖАЛҒАСТЫҒЫ</w:t>
        <w:br/>
        <w:t>ь-С-«</w:t>
        <w:br/>
        <w:t>ГБузруч тағы қүтырды</w:t>
        <w:br/>
        <w:t>Алыптарын топтап бөлді</w:t>
        <w:br/>
        <w:t>Әскерін және қайырды</w:t>
        <w:br/>
        <w:t>Келу үшін топтасар|-</w:t>
        <w:br/>
        <w:t>деп келетін өлең үзігінде йабағу тайпасының бастығы Бузручтың өзге</w:t>
        <w:br/>
        <w:t>бір тайпаға соғысқа дайындалып жатқаны айтылады. Өлең жұртты</w:t>
        <w:br/>
        <w:t>Бузручтың шабуылын тойтаруға үндейді. Бұл қай ел еді?</w:t>
        <w:br/>
        <w:t>«Сөздікте» сондай-ақ «Жауға шап» деген өлең де бар:</w:t>
        <w:br/>
        <w:t>Таң ата йорталым</w:t>
        <w:br/>
        <w:t>Бузруч қанын іртелім,</w:t>
        <w:br/>
        <w:t>Басмыл бегін өртелім</w:t>
        <w:br/>
        <w:t>Емді Йігіт йувулсун!</w:t>
        <w:br/>
        <w:t>Бұл өлең Бузруч батырдың қанын жоқтап, Басмыл тайпасына қарсы</w:t>
        <w:br/>
        <w:t>аттан салған йабағы тайпасында туған.</w:t>
        <w:br/>
        <w:t>М.Қашқари «Сөздіктің» енді бір жерінде:</w:t>
        <w:br/>
        <w:t>Оттуз ічіб қықралым,</w:t>
        <w:br/>
        <w:t>Йоқар қобуб секірелім</w:t>
        <w:br/>
        <w:t>Арсаланлайу көкрелім</w:t>
        <w:br/>
        <w:t>Качты сақынч севнелім, -</w:t>
        <w:br/>
        <w:t>деген өлең шумағын келтіреді де, былай дейді: «Үшті отыз сөзімен</w:t>
        <w:br/>
        <w:t>айтушылар да бар. Мен мұны Көңгүтте Йағмалардан естідім. Олар</w:t>
        <w:br/>
        <w:t>«оттуз ічелім» деп үштен Ішкенін өз көзіммен көрдім. Өлеңде отыз</w:t>
        <w:br/>
        <w:t>сөзі үш қайтара деген сөздің мағынасын береді». Демек, бұл үзік йағма</w:t>
        <w:br/>
        <w:t>тайпасына тән.</w:t>
      </w:r>
    </w:p>
    <w:p>
      <w:r>
        <w:t>«Сөздікте» М.Қашқари Етіл деген атаудың қыпшақ еліндегі бір</w:t>
        <w:br/>
        <w:t>дарияның аты екенін айта отырып:</w:t>
        <w:br/>
        <w:t>Етіл сувы ақа турур</w:t>
        <w:br/>
        <w:t>Қайа түбі қақа турур</w:t>
        <w:br/>
        <w:t>Балық тілім бақа турур</w:t>
        <w:br/>
        <w:t>Көлүң тақы күшерүр,-</w:t>
        <w:br/>
        <w:t>деген өлең шумағын келтіреді. Сөз жоқ, бұл өлең Етіл өзені бойында</w:t>
        <w:br/>
        <w:t>болған тайпалардың біріне тән. Мына үзіндіде де солай:</w:t>
        <w:br/>
        <w:t>Авлап мені қоймаңыз</w:t>
        <w:br/>
        <w:t>Айық айып, қаймаңыз,</w:t>
        <w:br/>
        <w:t>Демек, бұл тілдік фактілер де жоғарғы «Авлап мені қоймаңыз» деп</w:t>
        <w:br/>
        <w:t>басталатын өлеңнің қыпшақтарға (не оғуздарға) тән екенін дәлелдемек.</w:t>
        <w:br/>
        <w:t>Осы деректерге қарағанда «Сөздіктегі» өлең-жырлар түркі</w:t>
        <w:br/>
        <w:t>тайпаларының біреуіне ғана тән болмаған. М.Қашқари оларды әр</w:t>
        <w:br/>
        <w:t>тайпадан, әр мекеннен жазыпалған. Бірақ бұл жырларды белгілі біртайпа</w:t>
        <w:br/>
        <w:t>тіліне тән белгілері анық көрініп тұратынына қарамай, түркі халқының</w:t>
        <w:br/>
        <w:t>Х-ХІ ғасырдағы (әсіресе, ауызша поэзиясының) үлгілері деп тану керек.</w:t>
        <w:br/>
        <w:t>Бұл поэзияүлгілеріндеәралуанжанрізіанық көрінеді. Олар мазмұнына</w:t>
        <w:br/>
        <w:t>қарай: табиғат-наурыз жырлары, (ғашықтық-жастық жырлары, жоқтау</w:t>
        <w:br/>
        <w:t>жырлары, ерлік-жорық жырлары, тұрмыс-салт жырлары болып бөлінеді.</w:t>
        <w:br/>
        <w:t>Біз енді осы жырларға қысқаша шолу жасалық.</w:t>
        <w:br/>
        <w:t>Табиғат-наурыз жырлары</w:t>
        <w:br/>
        <w:t>Бұл дәуірдің табиғат жырларында адамды қоршаған табиғат</w:t>
        <w:br/>
        <w:t>құбылыстары шебер суреткердің сезім көзімен танылып, көркем</w:t>
        <w:br/>
        <w:t>бейнеленеді. Жайнаған жаз масаты кілемдей құлпырған жер, туған</w:t>
        <w:br/>
        <w:t>жердің аң-құсы мен жан-жануары - бәрі-бәрі көркем суреттеледі.</w:t>
        <w:br/>
        <w:t>Ақын:</w:t>
        <w:br/>
        <w:t>Йай барубан еркүзі,</w:t>
        <w:br/>
        <w:t>Ақты ақын мундузы,</w:t>
        <w:br/>
        <w:t>Туғды Йаруқ йулдузы,</w:t>
        <w:br/>
        <w:t>Тыңла сөзүм күлгүсүз!</w:t>
        <w:br/>
        <w:t>Түрлүк чечек Йарылды</w:t>
        <w:br/>
        <w:t>Барчын Йазым керілді.</w:t>
        <w:br/>
        <w:t>Ужмақ Йері көрүлді</w:t>
        <w:br/>
        <w:t>Тумлуғ Йана келгүсүз,</w:t>
        <w:br/>
        <w:t>Ағды булыт кекрейү,</w:t>
        <w:br/>
        <w:t>Йағмур толы секрейү</w:t>
        <w:br/>
        <w:t>Қалықаңы үкрейү</w:t>
        <w:br/>
        <w:t>Қанча барыр белгүсүз,-</w:t>
        <w:br/>
        <w:t>деп жырлайды. Табиғат құбылыстары, олардың ерекше көзге түсетін</w:t>
        <w:br/>
        <w:t>қасиеттері жан-жақты қамтылған:</w:t>
        <w:br/>
        <w:t>Жаз келді тоң жібіді</w:t>
        <w:br/>
        <w:t>Ақтарыла сел жүрді,</w:t>
        <w:br/>
        <w:t>Туды жарық жұлдызы,</w:t>
        <w:br/>
        <w:t>Тыңда сөзді күлкісіз.</w:t>
      </w:r>
    </w:p>
    <w:p>
      <w:r>
        <w:t>Түн-күн туруп йығлайу, Күні-түні жылаумен,</w:t>
        <w:br/>
        <w:t>Иашым менің саврулур. Жасым алдым сел етер|,-</w:t>
        <w:br/>
        <w:t>деп, жас төксе, ал енді біреуі көз алдында кете барған сүйген жарына:</w:t>
        <w:br/>
        <w:t>Йығлап үзу артадым,</w:t>
        <w:br/>
        <w:t>Бағрым башын қартадым.</w:t>
        <w:br/>
        <w:t>Қачмыш қутуқ іртедім,</w:t>
        <w:br/>
        <w:t>Йамғур күні қан сачар, -</w:t>
        <w:br/>
        <w:t>Г Жылап артынан іздеп жүдедім, бауырымның аузы біткен жарасы</w:t>
        <w:br/>
        <w:t>қайта жаңғырды, құт-бақытым қолымнан қашты, соны артынан іздедім,</w:t>
        <w:br/>
        <w:t>көзімнен қанды жас жаңбырша төгілді | деп көкірегін жайлаған мұңы мен</w:t>
        <w:br/>
        <w:t>зарын ақтарады.</w:t>
        <w:br/>
        <w:t>Қорыта айтқанда, сол Х-ХІ ғасырларда ғашықтық сахнасында ауызша</w:t>
        <w:br/>
        <w:t>және жазбаша туған поэзияның тамаша үлгілері күні бүгінге дейін өз</w:t>
        <w:br/>
        <w:t>құнын жойған жоқ деп білеміз.</w:t>
        <w:br/>
        <w:t>Жоқтау өлеңдер</w:t>
        <w:br/>
        <w:t>Қазақ халқының ұлы перзенті М.О.Әуезов жоқтау жырлары жайлы</w:t>
        <w:br/>
        <w:t>былай дейді: «Қазақта дүние салған адамды жыл бойына, ас бергенге</w:t>
        <w:br/>
        <w:t>дейін жоқтау салты ежелден бар. Өлген адамның әйелі немесе шешесі</w:t>
        <w:br/>
        <w:t>мен қарындасы оны күніне екі рет таңның атуы, күннің батуы жоқтауға</w:t>
        <w:br/>
        <w:t>тиіс болған. Оған арналып шығарылған (жоқтау өлеңде оның қадір-</w:t>
        <w:br/>
        <w:t>қасиеті мақталады, оның қазасының орны толмас өкініші, ауыртпалығы</w:t>
        <w:br/>
        <w:t>айтылады... «Жоқтаудың» өзіне тән аянышты, қайғылы сазы болады.</w:t>
        <w:br/>
        <w:t>«Жоқтаудың» образдық-поэтикалық желісінде салыстырыла алынған</w:t>
        <w:br/>
        <w:t>бейнелер мен теңеулер көп ұшырасады. Өлген адамды мадақтағанда</w:t>
        <w:br/>
        <w:t>бояуы қалың эпитеттер меп метафоралар қолданылуы шарт.</w:t>
        <w:br/>
        <w:t>Үй ішінің қайғы-шерін білдіретін өлеңнен «жоқтау» кейде жалпы</w:t>
        <w:br/>
        <w:t>адам баласына ортақ тақырыптарды қозғайтын, терең де түбегейлі, ой</w:t>
        <w:br/>
        <w:t>тербейтін өлеңге айналады».</w:t>
        <w:br/>
        <w:t>Ертедегі Түркі әдебиетіндегі жоқтаулар өзінің барша мазмұны мен</w:t>
        <w:br/>
        <w:t>сөз саптау тәсілі жағынан осы бір анықтаманың аясына сыйып тұр. Сол</w:t>
        <w:br/>
        <w:t>заманның әдебиетіндегі жоқтау жырлардың айқын сипатын «Алп ер Тоңа</w:t>
        <w:br/>
        <w:t>өлді мү?» деген жырдан көруге болады.</w:t>
        <w:br/>
        <w:t>Алп ер Тоңа өлді мү?</w:t>
        <w:br/>
        <w:t>Есіз ажун қалды му?</w:t>
        <w:br/>
        <w:t>Өзлег өчін алды му?</w:t>
        <w:br/>
        <w:t>Емді Йүрек йыртылур,-</w:t>
        <w:br/>
        <w:t>Ақар көзүм өш теңіз</w:t>
        <w:br/>
        <w:t>Тегре Йүре куш учар</w:t>
        <w:br/>
        <w:t>Йүкүнүп маңа ымлады,</w:t>
        <w:br/>
        <w:t>Көзүм Йашын Йамлады,</w:t>
        <w:br/>
        <w:t>Бағрым башын емледі,</w:t>
        <w:br/>
        <w:t>Елкін болуп ол кечер</w:t>
        <w:br/>
        <w:t>Көңлімді аулап, қоймаңыз,</w:t>
        <w:br/>
        <w:t>Уәде айтып таймаңыз,</w:t>
        <w:br/>
        <w:t>Көз жасым ағар теңіздей</w:t>
        <w:br/>
        <w:t>Айнала шүйіп құс ұшар.</w:t>
        <w:br/>
        <w:t>Жүгініп маған ымдады,</w:t>
      </w:r>
    </w:p>
    <w:p>
      <w:r>
        <w:t>Көзім жасын құрғады.</w:t>
        <w:br/>
        <w:t>Жарасын бауыр емдеді,</w:t>
        <w:br/>
        <w:t>Елекем болып ол кешер.|</w:t>
        <w:br/>
        <w:t>Осы үзіндіге мағыналас әрі формалас тағы да екі шумақ бар. Жігіттің</w:t>
        <w:br/>
        <w:t>қызға арналған бұл ғашықтық жыры сөз жоқ, оғуз бен қыпшақтың біріне</w:t>
        <w:br/>
        <w:t>тән. Өйткені мұнда қой деген етістік сөз кездеседі. Бұл дәуірде түркі</w:t>
        <w:br/>
        <w:t>тілдері д/дз/й түрінде жіктелгендіктен, қой етістік сөзі қод!кодз1қот/,</w:t>
        <w:br/>
        <w:t>әрі қой түрінде әр жерде әр түрлі айтылған.</w:t>
        <w:br/>
        <w:t>Егер М.Қашқари дәуірінде қой түрінде айту тек қыпшақтарға ғана тән</w:t>
        <w:br/>
        <w:t>болғанын ескерсек, бұл жырды қыпшақтар арасында туған деуге әбден</w:t>
        <w:br/>
        <w:t>болады.</w:t>
        <w:br/>
        <w:t>Бұл пікірді М.Қашқаридың осы өлеңге қатысты грамматикалық</w:t>
        <w:br/>
        <w:t>формалар мен жеке сөздерге берген түсініктемесі дәлелдей түседі. Ол</w:t>
        <w:br/>
        <w:t>былай дейді: «көптік үшін барыңлар қамуг дейді. Тыңдаушы жасы үлкен</w:t>
        <w:br/>
        <w:t>құрметті кісі болса, біреу болса да, құрмет көрсетіп, көптік формасын</w:t>
        <w:br/>
        <w:t>қолданады: «барың» дейді. Тегінде мұның мағынасы барыңлар деу. Оғуз</w:t>
        <w:br/>
        <w:t>бен қыпшақтар даралықта бар, көптікте барың дейді. Олар лар-дытүсіріп,</w:t>
        <w:br/>
        <w:t>қолданады: - лар орнына тыңдаушы біреу болса да -ыңыз қолданады».</w:t>
        <w:br/>
        <w:t>Бұдан соң ол «мына үзіндіде де осылай келеді» деп барып, жоғары</w:t>
        <w:br/>
        <w:t>«Авлап мені қоймаңыз» деп басталатын бір шумақ өлеңді келтіреді.</w:t>
        <w:br/>
        <w:t>Ал екінші шумақта «елкін» сөзі бар. Бірақ «өтрүк» деген сөзге</w:t>
        <w:br/>
        <w:t>қатысты өзге бір жерде М.Қашқари «Өтрүк отун ағрылайу йүзге бақар,</w:t>
        <w:br/>
        <w:t>Елкін ташуп, берліш ашыв башқа қақар - өтірікші, оттама ұрыдай бетке</w:t>
        <w:br/>
        <w:t>қарар. жолаушыны қуып, берген асын басына соғар» дегеп өлеңді келтіре</w:t>
        <w:br/>
        <w:t>отырып, «өтрүк - айлакер, алдамшы (оғуздарша)» дейді. Ал «елкін»</w:t>
        <w:br/>
        <w:t>сөзіне келсек, «Древне-тюркский словарь» (1969) бұл жайлы «елкін</w:t>
        <w:br/>
        <w:t>қыпчақ, оғуз, путник, странник» (675-6.) дейді. Қазақта «ел жатса да</w:t>
        <w:br/>
        <w:t>елекем жатпайды» деген мақал бар. Осындағы «елекем» сөзі байырғы</w:t>
        <w:br/>
        <w:t>«елкін» сөзімен бір.</w:t>
        <w:br/>
        <w:t>53</w:t>
        <w:br/>
        <w:t>Елдісін елсіз еттік,</w:t>
        <w:br/>
        <w:t>қағандысын қағансыз еттік.</w:t>
        <w:br/>
        <w:t>жауды ел еттік,</w:t>
        <w:br/>
        <w:t>тізелісін шөгердік,</w:t>
        <w:br/>
        <w:t>бастысын жүгіндірдік.</w:t>
        <w:br/>
        <w:t>Академик М.Әуезов ІХ-Х ғасырларда «Қырғыздардың ұлы</w:t>
        <w:br/>
        <w:t>мемлекет» құрғанын, осы кезде «ұлы жорықтар» жасағанын, осы</w:t>
        <w:br/>
        <w:t>жорықтар қырғыздың «Манас» жырының әуел бастағы нұсқасын</w:t>
        <w:br/>
        <w:t>тудырғанын айта келіп, «Манас» сол «ұлы жорықтың» тұсында немесе</w:t>
        <w:br/>
        <w:t>соған іле-шала шығарылған болуға тиіс» дейді. Қырғыздар сияқты,</w:t>
        <w:br/>
        <w:t>өзге түркі тайпалары да сол заманда «ұлы жорықтардың» салтанатын</w:t>
        <w:br/>
        <w:t>баяндаған жырларды көп шығарған. Оларды сол соғыстың куәгері</w:t>
        <w:br/>
        <w:t>батырлар мен қолбасшылардың жанында жүрген ақын-жыраулар</w:t>
        <w:br/>
        <w:t>шығарды. Бірақ соңғысы мұны өз атынан емес, көбіне қолбасшы батыр</w:t>
        <w:br/>
        <w:t>атынан жырлап отырды. Ертедегі Түркі әдебиетіндегі бұлайша екінші</w:t>
        <w:br/>
        <w:t>бір кісінің (толғау жырларда жеке батыр, хан атынан, ал эпостық</w:t>
        <w:br/>
        <w:t>жырларда кейіпкердің монологы түрінде) атынан сөз шығару салты</w:t>
        <w:br/>
        <w:t>бергі дәуірде қазақ әдебиетінде Махамбет ақынға дейін келіп жетті.</w:t>
        <w:br/>
        <w:t>М.Қашқари осы жырларды ел ішінен жазып алды. Бірақ оларды</w:t>
        <w:br/>
        <w:t>«Сөздік» талаптарына сай ғана пайдалана алды. Сөздерді талдау</w:t>
        <w:br/>
        <w:t>және таңдау ниетімен бұл жырлардың біразын «Сөздікке» түгелге</w:t>
        <w:br/>
        <w:t>жуық енгізсе, біразын жарым-жартылай ғана немесе үзінді түрінде</w:t>
      </w:r>
    </w:p>
    <w:p>
      <w:r>
        <w:t>келтірген.</w:t>
        <w:br/>
        <w:t>«Сөздіктегі» үзіктерді әрі мазмұнына, әрі ұйқасына қарай жіктеп</w:t>
        <w:br/>
        <w:t>топтағанда, көлемі әжептарқы бес-алты жорық-жырының басы</w:t>
        <w:br/>
        <w:t>құралады. Олар: «Мен жеңбесем кім жеңер» /44 жол/, «Мыңлақ елін</w:t>
        <w:br/>
        <w:t>алғанбыз» /24 жол/, «Таңғутқа жорық» /32 жол/, «Үдіре қуып» /24</w:t>
        <w:br/>
        <w:t>жол/, «Жауға шап» /16 жол/, «Соғыс /24 жол/ сияқты өлеңдер.</w:t>
        <w:br/>
        <w:t>Бұл жырларда «Тоқтамыс жыры» мен «Орақ - Мамай жырындағы»</w:t>
        <w:br/>
        <w:t>батырлар монологына, тіпті бергі Махамбеттің өршіл жырларына</w:t>
        <w:br/>
        <w:t>ұқсап кететін сарындар мол.</w:t>
        <w:br/>
        <w:t>Мысалы:</w:t>
        <w:br/>
        <w:t>Кеме ішіне отырып,</w:t>
        <w:br/>
        <w:t>Іле суын кештік біз.</w:t>
        <w:br/>
        <w:t>Ұйғыр жаққа бет қойып,</w:t>
        <w:br/>
        <w:t>Мыңлақ жұртқа астық біз.</w:t>
        <w:br/>
        <w:t>Түнделетіп бастық біз</w:t>
        <w:br/>
        <w:t>Тұс-тұсынан бостық біз.</w:t>
        <w:br/>
        <w:t>Ат жалдарын кестік біз,</w:t>
        <w:br/>
        <w:t>Мыңтық ерін пістік біз.</w:t>
        <w:br/>
        <w:t>“.</w:t>
        <w:br/>
        <w:t>саясатына аударады және даланың аңқау жұртының сенгіш мінезіне, сый-</w:t>
        <w:br/>
        <w:t>құрметке қызыққыш, алдана салар аңқаулығына осы саясатты қарама-</w:t>
        <w:br/>
        <w:t>қарсы қояды: «Алтынды, күмісті, шарапты, жібекті есепсіз берер табғач</w:t>
        <w:br/>
        <w:t>жұртының сөзі тәтті, сыйы қымбат келеді, тәтті сөзімен, қымбат сыйымен</w:t>
        <w:br/>
        <w:t>алдап арбап алыс жатқан халықты өзіне жақындатады, ал жақын қонған</w:t>
        <w:br/>
        <w:t>соң бұл халық олардың жаман пиғылдарын өзіне жұқтырады». Ал осы</w:t>
        <w:br/>
        <w:t>қулық торына түскен түркі халқының бір бөлегі туралы: «Тәтті сөзіне,</w:t>
        <w:br/>
        <w:t>қымбат сыйына арбалып, түркі халқы, көбі өлді... Жаман кісілер: «Жырақ</w:t>
        <w:br/>
        <w:t>жүрсең: жаман сый берер, жақын жүрсең қымбат сый берер» деп сені</w:t>
        <w:br/>
        <w:t>үгіттеді. Ақылы жетпеген кісілер ол сөзді қабыл алып, жақын барып, көп</w:t>
        <w:br/>
        <w:t>кісі өлді» дейді.</w:t>
        <w:br/>
        <w:t>Мұнымен автор түркілердің біраз тобының Ордосқа барып қоныс</w:t>
        <w:br/>
        <w:t>тепкенін, сол жерде қатты жеңіліске ұшырап, қырғын тапқанын, тірі</w:t>
        <w:br/>
        <w:t>қалғандарын өздеріне табғачтарға бағынғанын саясаттағы алданыс деп</w:t>
        <w:br/>
        <w:t>біледі.</w:t>
        <w:br/>
        <w:t>«Күлтегіннің» «...жақын барып, көп кісі өлді» дегентарихидерегі 630</w:t>
        <w:br/>
        <w:t>жылдың оқиғасын мезгейді. 630 жылы Шығыс Түркі қағанатының Хйелі</w:t>
        <w:br/>
        <w:t>ханы (Қатты Ел хан) Суй сарайынан күйрей жеңілді. Қағанат құлады.</w:t>
        <w:br/>
        <w:t>«Түркілер Қытайға бағынды. Орталық империя оларға жат тұрмыс түрін</w:t>
        <w:br/>
        <w:t>күшпентаңды: егіншілік және тоқымашылық кәсіппенайналыстыру үшін</w:t>
        <w:br/>
        <w:t>оларды тұтқындар есебінде ішкі Қытайға қоныстандырды»!%. Оларды</w:t>
        <w:br/>
        <w:t>төрт губернияға, жиырма төрт округке бөліп, әрқайсысын басқаруға</w:t>
        <w:br/>
        <w:t>князьдар тағайындады. Қытайға күшпен апарып қоныстандырылған</w:t>
        <w:br/>
        <w:t>түркі халқының бұл бөлігі жат жерде 630--679 жылдар аралығында</w:t>
        <w:br/>
        <w:t>езгіде күн кешті. Суй әкімдігінің егінші, тоқымашы жұмыскері болды.</w:t>
        <w:br/>
        <w:t>«Күл тегін» авторы осы түркілер жайлы былай дейді: «Түрік бектері</w:t>
        <w:br/>
        <w:t>«түрік» атын тастап, табғачша ат алып (Қытайша дәрежені айтып отыр.</w:t>
        <w:br/>
        <w:t>- Қ.Ө.), табғачқа қарапты, текті ұл баласы құл болып, сұлу қыз баласы</w:t>
        <w:br/>
        <w:t>күң болып», «Табғач қағанға қол жаулық болып, елу ісін, күшін беріпті;</w:t>
        <w:br/>
        <w:t>Табғач қаған үшін шығыста Бөклі қағанға дейін әскер жүргізіліпті. Табғач</w:t>
        <w:br/>
        <w:t>қағанға ел алып, билік алып беріпті». Бұл жерде автор «жұрт болған елін</w:t>
        <w:br/>
        <w:t>тоздырып, қаған тұтқан қағанын өлтіріп», «табғачқа көшкен» бектерді,</w:t>
      </w:r>
    </w:p>
    <w:p>
      <w:r>
        <w:t>жұртты айыптайды және бұл түркілердің табғачтарға тәуелді болған</w:t>
        <w:br/>
        <w:t>мерзімін өте дәл көрсетеді.</w:t>
        <w:br/>
        <w:t>Тарихта бұл түркілер тек 679 жылы ғана «Нишуфи князьді хан</w:t>
        <w:br/>
        <w:t>көтеріп, 24 округтің старшиналары түгел көтеріліске шығады». Бірақ,</w:t>
        <w:br/>
        <w:t>көтерілісті қытай әскерлері күшпен басады.</w:t>
        <w:br/>
        <w:t>«Күл тегін» авторы осы көтерілісті жалпы халықтық көтеріліс ретінде</w:t>
        <w:br/>
        <w:t>баяндайды:</w:t>
        <w:br/>
        <w:t>ЗБичуриннЯ. Собрание... 257-бет.</w:t>
        <w:br/>
        <w:t>15 Бичурин Н. Я. Собрание... 265-бет.</w:t>
        <w:br/>
        <w:t>4"</w:t>
        <w:br/>
        <w:t>жарылқа!» деп жас жұбайларды отқа жүгіндіреді, табындырады. Осыдан</w:t>
        <w:br/>
        <w:t>соң жаңа қауымның үлкендері алдында бір ақын келінге өсиет айтады.</w:t>
        <w:br/>
        <w:t>Өсиет өлеңнің мазмұны жол-жоралғыны, салтты, дәстүрді берік ұстауға</w:t>
        <w:br/>
        <w:t>үйрету болып келеді.</w:t>
        <w:br/>
        <w:t>Осы айтылғандардан нені аңғаруға болады? Мұның бәрі Х-ХІ</w:t>
        <w:br/>
        <w:t>ғасыр түркілерінде барынша жетілген ауызша әдебиет болғанын толық</w:t>
        <w:br/>
        <w:t>дәлелдейді. Сонымен бірге бұл әдебиет көп жанрлы болған. Оның із-</w:t>
        <w:br/>
        <w:t>белгісін, із-соқпағын ҮШІ ғасырдың жазба ескерткіші «Күл тегіннен»</w:t>
        <w:br/>
        <w:t>толық байқауға болады.</w:t>
        <w:br/>
        <w:t>ЕРТЕДЕГІ ТҮРКІ ХАЛҚЫНЫҢ ФОЛЬКЛОРЫ</w:t>
        <w:br/>
        <w:t>«ОҒУЗ ҚАҒАН»</w:t>
        <w:br/>
        <w:t>Таныстыру</w:t>
        <w:br/>
        <w:t>«Оғуз қаған» - түркі халықтарының ең ежелгі фольклорлық мұрасы.</w:t>
        <w:br/>
        <w:t>Бірақ өте көне дәуірде жасалған бұл фольклорлық мұра бергі ХП-ХІП</w:t>
        <w:br/>
        <w:t>ғасырда ғана жазуға түскен”!. «Оғуз қағанның» қағазға түскен дәуірінің</w:t>
        <w:br/>
        <w:t>тілдік белгілеріне сүйеніп, оны ХП-ХІШІ ғасырдың мұрасы деп тануға</w:t>
        <w:br/>
        <w:t>әсте болмайды. «Оғуз қағанды» әуелі әдеби мұра ретінде қарастыру</w:t>
        <w:br/>
        <w:t>керек. Сонымен бірге оның сюжеттік желісін, оқиға тізбегін, ондағы ел-</w:t>
        <w:br/>
        <w:t>жұрт, мекен атауларын, кісі аттарын және бұлардың оқиғаға, ал оқиғаның</w:t>
        <w:br/>
        <w:t>уақытқа қатынасын, сол сияқты суреттеу тәсілдерін, мифтік ұғымдарды,</w:t>
        <w:br/>
        <w:t>ақырында кличаға айналған формулаларды - бәрі-бәрін негізге ала</w:t>
        <w:br/>
        <w:t>отырып зерттегенде ғана оның қай дәуірдің жемісі екенін анықтауға</w:t>
        <w:br/>
        <w:t>болады.</w:t>
        <w:br/>
        <w:t>Осы аталмыш белгілеріне қарағанда, «Оғуз қаған» ежелгі хундардың</w:t>
        <w:br/>
        <w:t>ұрпақтары Ашина-түріктердің тарихи аренаға шыққан кезінен көп бұрын</w:t>
        <w:br/>
        <w:t>- УІ-ҮШ ғасырға дейінгі жерде-ақ түпкілікті жасалған болса керек.</w:t>
        <w:br/>
        <w:t>Ал «Оғуз қағанды» жазуға түсірген ХП-ХШІ ғасыр - осы әдеби</w:t>
        <w:br/>
        <w:t>мұраның қай дәуірге тәндігін белгілейтін дәл меже-өлшем емес, ол</w:t>
        <w:br/>
        <w:t>тек ХП-ХШ ғасыр түркілерінің байырғы сөз қазынасының жазуға түсу</w:t>
        <w:br/>
        <w:t>21 Түркологияда «Оғуз нама» атымен белгілі бұл әдеби мұраның көне ұйғыр жазуымен келіп</w:t>
        <w:br/>
        <w:t>жеткен бір ғана нұсқасы бар. Париждің Ұлттық кітапханасында сақтаулы осы нұсқаны шетел</w:t>
        <w:br/>
        <w:t>түркологтары бірнеше рет бастырды. Бірде ескерткіштің транскрипцияланған толық тексін</w:t>
        <w:br/>
        <w:t>әрі орысша аудармасын А.М.Шербак «Огуз наме». Мухаббат-наме» (М., 1959, 22-24-бет) де-</w:t>
        <w:br/>
        <w:t>ген кітапқа жариялады. Осы кітаптан алып қазақ әдебиетішілері бірінші рет «Ертедегі қазақ</w:t>
        <w:br/>
        <w:t>эдебиеті хрестоматиясы» (Мектеп, Алматы, 1967. 72-77-бет) деген жинаққа енгізді.</w:t>
        <w:br/>
        <w:t>Бұл мұраныңжазуға түсу мерзімі жайлы әртүрлі пікірлер бар. Соларды! ішінде А.М.Шербактың</w:t>
        <w:br/>
        <w:t>пікірі әрі ғылыми жағынан әрі тарихи тұрғыдан өзге әріптестеріне қарағанда дәлелді шығып жа-</w:t>
        <w:br/>
        <w:t>тады. А.М.Шербак Огуз-наме., 16, 107-беттер.</w:t>
      </w:r>
    </w:p>
    <w:p>
      <w:r>
        <w:t>63</w:t>
        <w:br/>
        <w:t>Іле бойы. Автор осы «ыдуқ жер-суда» түркі халқын қозғалмай отыруға</w:t>
        <w:br/>
        <w:t>үгіттейді. Түркі ордасының бөлініп, жерді тастап, қаша көшуге, әсіресе,</w:t>
        <w:br/>
        <w:t>Хуанхэ өзеніне, Ордосқа қарай баруына қарсы. Ол: «Сен көшпе, ол</w:t>
        <w:br/>
        <w:t>жерге барсаң, түркі халқы, құрып бітесің. Өтүкен жерде отырып, алым</w:t>
        <w:br/>
        <w:t>үшін керуен жіберіп тұрсаң, дүниең көп, қайғың жоқ болады. Өтүкенде</w:t>
        <w:br/>
        <w:t>отырсаң мәңгілік бірлігің бұзылмайды» дейді.</w:t>
        <w:br/>
        <w:t>Ал бұлардан мынадай жайлар аңғарылады: «Күл тегін» түркілерінің өз</w:t>
        <w:br/>
        <w:t>бірлігі мен елдігін сақтау жолындағы әрекеті, өз болашағына деген үміті</w:t>
        <w:br/>
        <w:t>мен қауіпі, Табғач сияқты империядан келетін қауіптен сақтануы анық</w:t>
        <w:br/>
        <w:t>көрінеді. Сонымен қатар тарихты әсірелеусіз, мифсіз, шындық аясында</w:t>
        <w:br/>
        <w:t>баяндай білген біліктілігі көрінеді, өздерінің сол тұстағы жағдайын ел</w:t>
        <w:br/>
        <w:t>аралық көлемде, сол кездің күн тәртібінде тұрған тарихи проблемалар</w:t>
        <w:br/>
        <w:t>аясы тұрғысынан қарай алатын саяси білімділігі анық аңғарылады. Сол</w:t>
        <w:br/>
        <w:t>сияқты Түркі ордасының өткен тарихын, ішкі-сыртқы соғыстарын, тақ</w:t>
        <w:br/>
        <w:t>тартысын, бұқара халықтың көңіл-күйін, соғыс суреттерін, қаған мен</w:t>
        <w:br/>
        <w:t>бектердің, олардың халықтық және жеке бастық мүдде-мақсаттарын -</w:t>
        <w:br/>
        <w:t>барша-баршасын соншалық қисынды тілмен жеткізудің форма-моделін</w:t>
        <w:br/>
        <w:t>табу, сөйтіп, бір тұтас шығарма жасау сияқты жазушылық шеберліктері</w:t>
        <w:br/>
        <w:t>көрініс береді. Бұлар - үлкен әдебиетке ғана тән ерекшеліктер.</w:t>
        <w:br/>
        <w:t>Бұдан 1250 жыл бұрын жазылған «Күл тегін» сияқты тарихи</w:t>
        <w:br/>
        <w:t>шығарма авторы Йоллығ тегіннің өз заманының тарихы мен әлеуметтік-</w:t>
        <w:br/>
        <w:t>саяси жағдайын баяндау дәрежесі, ой-өрісі, ойлау қабілеті, жазушылық</w:t>
        <w:br/>
        <w:t>шеберлігі, міне осындай.</w:t>
        <w:br/>
        <w:t>«Күл тегін» ескерткіші - Ертедегі Түркілердің «ыдуқ жері, суы» мен</w:t>
        <w:br/>
        <w:t>әкімшілік территориясының сөзге түсірілген картасы, өз кезінің тарихи</w:t>
        <w:br/>
        <w:t>актысы.</w:t>
        <w:br/>
        <w:t>4. ЕРТЕДЕГІ ТҮРКІЛЕРДІҢ ПОЭЗИЯСЫ</w:t>
        <w:br/>
        <w:t>ҮШ ғасыр жазба ескерткіштеріндей емес, одан бергі дәуірдегі (ХІ</w:t>
        <w:br/>
        <w:t>ғасырдағы) ескерткіштерде, сол кездегі түркі тайпалары арасында</w:t>
        <w:br/>
        <w:t>айтылып жүрген поэзия үлгілері мол ұшырасады.</w:t>
        <w:br/>
        <w:t>М. Қашғаридың «Сөздігінде» келтірілетін өлең үзіктеріне, олардың</w:t>
        <w:br/>
        <w:t>мазмұнына зер салсақ, атақты филологтың осы мұраларды әр рудан,</w:t>
        <w:br/>
        <w:t>әр тайпадан, әр түрлі мекеннен жинағанына көз жеткізуге болады.</w:t>
        <w:br/>
        <w:t>Мысалы:</w:t>
        <w:br/>
        <w:t>Бузруч йеме қудурды</w:t>
        <w:br/>
        <w:t>Алпағутын азырды</w:t>
        <w:br/>
        <w:t>Сүсін йана қадырды</w:t>
        <w:br/>
        <w:t>Қелгелімет іркешүр</w:t>
        <w:br/>
        <w:t>."</w:t>
        <w:br/>
        <w:t>Түрлі шешек жарылды,</w:t>
        <w:br/>
        <w:t>Барқыт жазым жазылды.</w:t>
        <w:br/>
        <w:t>Ұжмақ жері көз ұрды,</w:t>
        <w:br/>
        <w:t>Суық қайта келгісіз,</w:t>
        <w:br/>
        <w:t>Шықты бұлт күркіреп,</w:t>
        <w:br/>
        <w:t>Жаңбыр бұршақ сіркіреп,</w:t>
        <w:br/>
        <w:t>Жел айдады дүркіреп,</w:t>
      </w:r>
    </w:p>
    <w:p>
      <w:r>
        <w:t>Қайда бармақ белгісіз?</w:t>
        <w:br/>
        <w:t>Тіпті осы бір табиғат суреті кешегі Абай, Ыбырай дәуіріне дейін</w:t>
        <w:br/>
        <w:t>өзгеріссіз келді деуге де болады. Табиғатты, тіршілікті, дүние болмысын</w:t>
        <w:br/>
        <w:t>қабылдаулары, сезінуі мен тануы да тым ұқсас.</w:t>
        <w:br/>
        <w:t>Сәуірде көтерілер рахмет туы</w:t>
        <w:br/>
        <w:t>Көрінер көк жүзінде қаз бен қуы.</w:t>
        <w:br/>
        <w:t>Көктен жаңбыр таулардан сулар жүріп,</w:t>
        <w:br/>
        <w:t>Жайылар жер жүзіне қардың суы.</w:t>
        <w:br/>
        <w:t>Ұжмақтың бір сәулесі жерге түсіп,</w:t>
        <w:br/>
        <w:t>Өсірер жердей шөпті нұрдың буы, - деген.</w:t>
        <w:br/>
        <w:t>ХІХ ғасыр ақыны сонау Ертедегі Түркі ақынынша жырлайды.</w:t>
        <w:br/>
        <w:t>Өзгешелік тек өлең формасында ғана.</w:t>
        <w:br/>
        <w:t>Ғашықтық-жастық жырлар</w:t>
        <w:br/>
        <w:t>Бұл дәуірдің ауызша поэзиясы ғашықтық жырларға өте бай.</w:t>
        <w:br/>
        <w:t>«Ғашықтықтілі--тілсіз тіл, көзбен көр де ішің біл» деп Абай суреттеген</w:t>
        <w:br/>
        <w:t>ішкі сезім әлемінің нәзік қырларын тілмен айтып жеткізу де үлкен</w:t>
        <w:br/>
        <w:t>жетістік. Бұл біріншіден, мәдениеттің, мәдениеттіліктің жемісі болса,</w:t>
        <w:br/>
        <w:t>екіншіден поэзияның толыса бастауының белгісі.</w:t>
        <w:br/>
        <w:t>Ертедегі жазба ескерткіштерден белгілі, ежелгі түркі халықтары</w:t>
        <w:br/>
        <w:t>тілінде «өз» деген сөз көп кездеседі. Ол біріншіден, а) барлық, мән; ә)</w:t>
        <w:br/>
        <w:t>адамның өзі-«мен өзүл»; 6) өзінікі - «өз тілі өз башыны Йейүр» сияқты</w:t>
        <w:br/>
        <w:t>мағынаны білдірсе, екіншіден, - әмір - «өз қысылур» - өмір қысқарар;</w:t>
        <w:br/>
        <w:t>өзек; іші («Йығач өзі» - «өзүм азырды» - ішім ауырды) деген мағына</w:t>
        <w:br/>
        <w:t>берді. Сол сияқты қазіргі тілде басқа мағыналық реңк алған «қойын»</w:t>
        <w:br/>
        <w:t>- «қон» сөзі кеуде мағынасында қолданылады. Міне, осы екі сөздің</w:t>
        <w:br/>
        <w:t>тіркесінен жасалған «өз қонуқы» деген сөз «кеуде ішінде әрекет ететін</w:t>
        <w:br/>
        <w:t>нәрселердің» аты ретінде жұмсалды, бұл сөз кейіннен араб тілінен</w:t>
        <w:br/>
        <w:t>енген «рух, жан» деген сөздің қызметін атқарды. Осыларға өте жақын</w:t>
        <w:br/>
        <w:t>түбір сөз - «өд» (өдз) (- өзек, іш) сөзі әрі «үд (үдз) &gt; үдік (үздік)» -өте</w:t>
        <w:br/>
        <w:t>Бұл «Мыңпақеліналғанбыз» деген жырда өктем-үстем сес, мадақ-даңқ</w:t>
        <w:br/>
        <w:t>үні бар. Өлеңде жорық жаңғырығы, жеңіс ырғағы сол қалпында беріле</w:t>
        <w:br/>
        <w:t>салған. «Фурхан үйін жықтық», «бурхан үстіне т..қ» деген сияқты</w:t>
        <w:br/>
        <w:t>жұрттың жеңілген жауы мен жауының қаласын ойрандап, тұлымдысын</w:t>
        <w:br/>
        <w:t>тұл қылған, кекілдісін күң қылған жорықтар жайлы өлеңдегі мінез ХІХ</w:t>
        <w:br/>
        <w:t>ғасырдағы Махамбетке дейінгі («Керегесін керту», «туырлығын тілу»,</w:t>
        <w:br/>
        <w:t>«Қанекедей көріктіні тегін олжа қылу» т. б.) поэзияда кеңінен көрініс</w:t>
        <w:br/>
        <w:t>берді. Бұл мотив ХІ ғасырдан ХІХ ғасырға дейінгі барша ерлік-жорық</w:t>
        <w:br/>
        <w:t>жырларына ортақ боп келеді.</w:t>
        <w:br/>
        <w:t>Үйлену-салт жыры</w:t>
        <w:br/>
        <w:t>Халық поэзиясының өзге түрлері сияқты Х-ХІ ғасырдағы түркілерде</w:t>
        <w:br/>
        <w:t>үйлену-салт жырлары да басым болды.</w:t>
        <w:br/>
        <w:t>Әрине, бір жыр түрінің пайда болуы үшін бұл жыр туатын, жыр</w:t>
        <w:br/>
        <w:t>айтылатын институт болуы шарт. Ертедегі түкілерде ондай өнер орны</w:t>
        <w:br/>
        <w:t>бар еді. Олар бүл жиын-тойды «аш» деп атады. Және бұл аштың сүннет</w:t>
        <w:br/>
        <w:t>ашы /ұл тойы, сүндет тойы/, күдеңке аш /үйлену тойы, неке тойы, келін</w:t>
        <w:br/>
        <w:t>тойы/, қыз аш /қыз тойы/ және т.б. түрлері болды. Егер қыз ұзатар тойы</w:t>
        <w:br/>
        <w:t>болса, оны «қыз ашы» деді де, келін түсіру тойын «күдеңке ашы» деді.</w:t>
      </w:r>
    </w:p>
    <w:p>
      <w:r>
        <w:t>Осы жиын тойдың ала бөтен қызығы йырағу /жырау/ айтқан йыр /</w:t>
        <w:br/>
        <w:t>жыр/, жігіттер мен қыздар боп бөлініп айтқан я жеке-жеке айтқан көг /</w:t>
        <w:br/>
        <w:t>ән/ өнері болды. Қалыңдыққа тігілген үйде қыз бен жігіт айтысы қызып</w:t>
        <w:br/>
        <w:t>жатса, тойы болып жатқан қыздың тұсына келіп, ашығы өзінің қоштасар</w:t>
        <w:br/>
        <w:t>жырын, табыспаған көңілдің өксікті сырын ақтарып жатты. Сондай-ақ</w:t>
        <w:br/>
        <w:t>дәл осы той думаны «келін» түскен ауылда да қайталанатын болды. Бірақ</w:t>
        <w:br/>
        <w:t>қалыңдыққа айтылған қоштасу жырдың орнына келінге жаңадан түскен</w:t>
        <w:br/>
        <w:t>ауыл-аймағын таныстыру жыры, жаңа ортаның өсиет, үлгі-өнеге жыры,</w:t>
        <w:br/>
        <w:t>бет ашар жыры айтылды.</w:t>
        <w:br/>
        <w:t>Махмуд Қашқари «Сөздігінде» осы жырлардың там-тұм іздері бар.</w:t>
        <w:br/>
        <w:t>«Жар-жар» өлең. Бұл өлең-жыр әуелде «жар-жар» сөзінсіз айтылған.</w:t>
        <w:br/>
        <w:t>Бұл «жар» сөзі «сүйген жар» деген тіркестегі «жар» сөзі /йар парсы</w:t>
        <w:br/>
        <w:t>тілінде «сүйікті дос» деген сөз/ болу керек. «Сүйген жар» тіркесі түркі</w:t>
        <w:br/>
        <w:t>тілдерінде кейін жасалған. Парсының бұл Йар /ярь/ сөзі М.Қашқари</w:t>
        <w:br/>
        <w:t>«Сөздігінде» де жоқ. Демек, түркі халықтарының сөйлеу тілінде де</w:t>
        <w:br/>
        <w:t>поэзиясында да бұл сөзі жоқ, ол кезде қолданыста болмаған. Демек ол</w:t>
        <w:br/>
        <w:t>кездің «жар-жар» өлеңі бұл «жар-жар» сөзінсіз айтылған.</w:t>
        <w:br/>
        <w:t>Бұл дәстүрдің қай дәуірде туғанын тап басып айту өте қиын. Бірақ</w:t>
        <w:br/>
        <w:t>жас жігіттің ұзатылып бара жатқан сүйген қызы тұсына келіп өлең</w:t>
        <w:br/>
        <w:t>айту салты Х-ХІ ғасырларда болды. Мұндай кезде жігіт жол-жораға</w:t>
        <w:br/>
        <w:t>берік мінез көрсетуге міндетті. Қызды қаншалықты сүйсе де, қимаса</w:t>
        <w:br/>
        <w:t>да, қиналса да сүйгенінің мына аттанар сапарына оң тілек айтуға тиіс.</w:t>
        <w:br/>
        <w:t>.-</w:t>
        <w:br/>
        <w:t>Жылаған кездің жасын құрғатар, көңіл жұбатар жақсы сөз айтуы керек.</w:t>
        <w:br/>
        <w:t>Тағдырына мойынсұнған қызға көңіл жұбату сол өлеңдер мына сипатта</w:t>
        <w:br/>
        <w:t>болып келді:</w:t>
        <w:br/>
        <w:t>Кізлеп тутар севүклүк,</w:t>
        <w:br/>
        <w:t>Азрыш күні белгүрер.</w:t>
        <w:br/>
        <w:t>Башлығ көзүг Йапсама,</w:t>
        <w:br/>
        <w:t>Йашы аның савруқар.</w:t>
        <w:br/>
        <w:t>(Бұл күнге дейін жасырын ұстаған сүйген көңіл мынау ажырасар күні</w:t>
        <w:br/>
        <w:t>білінді, жаралы көзіңді жұрттан жасырып тасалама, бәрібір жас көңілдің</w:t>
        <w:br/>
        <w:t>сыры әшкере болады |.</w:t>
        <w:br/>
        <w:t>Осы бір шумақ өлең тұтас бір жыр түрінің - «жар жар» салты мен</w:t>
        <w:br/>
        <w:t>қыз-жігіт айтар ғашықтық айтыс өлең түрінің тарихын баяндайды.</w:t>
        <w:br/>
        <w:t>Осы бір шумақ өлең айтыс өлеңнің сипаты қандай болғанын топшылай</w:t>
        <w:br/>
        <w:t>пайымдауға мүмкіндік беретін белгі-ескерткіш.</w:t>
        <w:br/>
        <w:t>«Беташар» үлгісіндегі өсиет өлең. ХІ ғасырдағы үйлену-салт</w:t>
        <w:br/>
        <w:t>жырларының бір түрі «Беташар» өлеңнің бергі ХІХ-ХХ ғасырға келіп</w:t>
        <w:br/>
        <w:t>жеткен үлгісі - дәл сол қалпында өзгеріссіз болды ма, жоқ па, ол белгісіз</w:t>
        <w:br/>
        <w:t>және сол заманда «Беташар» жырдың қалай аталғаны да бізге беймәлім.</w:t>
        <w:br/>
        <w:t>Өйткені ол дәуірде «бет» сөзі түркі тілінде қолданылған жоқ. «Көкке</w:t>
        <w:br/>
        <w:t>сағурса йүзге түшер» деген мақалдан, «кіші көркі йүз ол, бу йүз көркі</w:t>
        <w:br/>
        <w:t>көз» деген өлең жолынан көрінетіндей, тек «йүз» сөзі ғана қолданылған.</w:t>
        <w:br/>
        <w:t>Бірақ қалай дегенде де «Беташар» өлең орнында айтылатын жыр да,</w:t>
        <w:br/>
        <w:t>оның атауы да болды.</w:t>
        <w:br/>
        <w:t>Ежелгі түркілер келін түсіруге байланысты өткізген жиын-тойды</w:t>
        <w:br/>
        <w:t>«күдеңке ашы», неке түнін «күден түні» деп атаған. Чігіл тайпалары</w:t>
        <w:br/>
        <w:t>келін түсіріп, той қылғанда күйеу мен қалындықты жолықтырыш, шашу</w:t>
        <w:br/>
        <w:t>шашып өткізетін салтты «мендірі» деп атаған. Осындай тойда келінді</w:t>
        <w:br/>
        <w:t>жұрттан ала бөтен жасандырып киіңдіретін болған. Сол үшін де ол</w:t>
      </w:r>
    </w:p>
    <w:p>
      <w:r>
        <w:t>заманның ақындары табиғаттың құлпыра жасануын жаңа түскен келінге</w:t>
        <w:br/>
        <w:t>балайтын болған.</w:t>
        <w:br/>
        <w:t>Безеніп бұл дүниа өзін көргүтүр,</w:t>
        <w:br/>
        <w:t>Етінміш келін тег көңүл Йелгүтүр,-</w:t>
        <w:br/>
        <w:t>дейді атақты «Қутадғу білігтің» авторы Юсуф Баласағуни.</w:t>
        <w:br/>
        <w:t>Туған ұясы үлде мен бүлдеге бөлеп, жасандырып, салтанатымен</w:t>
        <w:br/>
        <w:t>шығарып салған қыз жаңа жұртқа келін боп келеді. Жаңа түскен келінді</w:t>
        <w:br/>
        <w:t>құрметтеп, келген аяғың құтты болсын деп шашу шашып, «көрімдік»</w:t>
        <w:br/>
        <w:t>деген атпен қымбат бұлдан жыртыс жыртып, жұртқа үлестіреді. Одан</w:t>
        <w:br/>
        <w:t>табалдырық аттатып барып, отқа май құйғызады, «от ана, май ана</w:t>
        <w:br/>
        <w:t>“.</w:t>
        <w:br/>
        <w:t>қаған мен Естемі қаған таққа келген дәуірден басталады, бұдан арғы</w:t>
        <w:br/>
        <w:t>ғасырларда ондай династия болған жоқ, үшіншіден, УІ ғасыр түркілері</w:t>
        <w:br/>
        <w:t>ңа рулық жігі бар жаңа халық болды да, өздерінен басталатын тарихтан</w:t>
        <w:br/>
        <w:t>арғы жердің бәрін мифке апарып тіреді”. Өзге де ежелгі рулар сияқты</w:t>
        <w:br/>
        <w:t>өздерін мифологиядан шығару ҮІ ғасыр түркілеріне де тән болды.</w:t>
        <w:br/>
        <w:t>Бірақ, «Күл тегін» авторы ҮШІ ғасыр түркілерінің тарихын осы</w:t>
        <w:br/>
        <w:t>түркілердің тарихи аренаға шыққан кезі - ҮІ ғасыр ортасынан ғана</w:t>
        <w:br/>
        <w:t>бастайды. Тумын қаған билік құрып, Түркі ордасын құрған дәуірден</w:t>
        <w:br/>
        <w:t>бергі 200 жылдық тарихты сөз етеді. Сөз жоқ, мұның өзі - мифтік,</w:t>
        <w:br/>
        <w:t>образды ойлаудан арылудың, таза тарихи тұрғыдағы ойлаудың көрінісі,</w:t>
        <w:br/>
        <w:t>шындықгы танудағы аса зор прогресс еді.</w:t>
        <w:br/>
        <w:t>Өткен тарихты, өзінің өткенін білу - әрбір кейінгі дәуірдегі</w:t>
        <w:br/>
        <w:t>ұрпақтардың білім дәрежесіне байланысты. Өткен тарихты бүгінгілердің</w:t>
        <w:br/>
        <w:t>керегіне айналдыру сол өткен тарихқа деген патриоттық сананың жемісі</w:t>
        <w:br/>
        <w:t>болса, ал бүгінгісін өткеннің озық дүниелерімен байыту -зор білгірліктің</w:t>
        <w:br/>
        <w:t>жемісі. Ал өткенді қай тұрғыдан баяндау индивид-тарихшының танымы</w:t>
        <w:br/>
        <w:t>мен саяси-идеологиялық бағытына және тарих деп нені қабылдайтынына</w:t>
        <w:br/>
        <w:t>байланысты. Осылардың негізінде тарихи топшыламалар жасалады,</w:t>
        <w:br/>
        <w:t>қалыптасады, және өткен тарихтың қандай сипатта баяндалуы</w:t>
        <w:br/>
        <w:t>белгіленеді.</w:t>
        <w:br/>
        <w:t>Біз мұны «Күл тегін» авторынан да анық көреміз. Ол өткен екі жүз</w:t>
        <w:br/>
        <w:t>жылдық тарихты тәптіштеп түгел тізіп шығуды мақсат етпеген. Халық</w:t>
        <w:br/>
        <w:t>жадында аруақты образға айналған әуелгі екі қаған жайлы екі-үш</w:t>
        <w:br/>
        <w:t>ауыз ғана сөз айтады. Тумын және Естемі қағанның «түркі халқының</w:t>
        <w:br/>
        <w:t>мемлекетін құрып, билігін ұстап тұрғанын», «төрт жағын қаптаған</w:t>
        <w:br/>
        <w:t>қалың жауға әскер жүргізіп, тізеліні шөгеріп, бастыны жүгіндіргенін»,</w:t>
        <w:br/>
        <w:t>шығыста Қадырқан тауы, батыста Темір қапығ арасын Көк Түріктің еркін</w:t>
        <w:br/>
        <w:t>жайлағанын», «қағандары, бұйрықты бектері ақылды, алып болғанын,</w:t>
        <w:br/>
        <w:t>халықтың түзу болғанын», осындай ел ұстаған, билік жүргізген</w:t>
        <w:br/>
        <w:t>қағандардың да дүниеден өтіп кеткенін баян қылады.</w:t>
        <w:br/>
        <w:t>Автор бұдан кейінгі қағандар билік құрған дәуірге 553 жыл мен 630</w:t>
        <w:br/>
        <w:t>жылдар аралығына көп тоқталмайды. Бұл дәуір туралы: «Одан кейін</w:t>
        <w:br/>
        <w:t>інісі қаған болған екен, баласы қаған болған екен, бірақ інісі ағасындай,</w:t>
        <w:br/>
        <w:t>ұлы әкесіндей етіп іс қылмаған екен, зердесіз қаған ел билеген екен,</w:t>
        <w:br/>
        <w:t>бұйрықшылары да біліксіз болған екен, жәутік болған екен» десе,</w:t>
        <w:br/>
        <w:t>былайғы жұртты: «бектері, халқы түзу жолдан шықты, табғач жұртының</w:t>
        <w:br/>
        <w:t>алдап берген сыйына қызықты, біріне-бірін айдап салған аяр саясатының</w:t>
        <w:br/>
        <w:t>құлы болды, ағалы-інілер бір-бірімен кектесті, жау болды» деп қана</w:t>
        <w:br/>
        <w:t>қояды.</w:t>
        <w:br/>
        <w:t>Авторбұлдәуірде негізгіназардыСуйжәнеХапьсарайыныңайлакерлік</w:t>
      </w:r>
    </w:p>
    <w:p>
      <w:r>
        <w:t>11 Бичурин Н.Я. Собрание. 222-бет</w:t>
        <w:br/>
        <w:t>7%</w:t>
        <w:br/>
        <w:t>жақсы көру, құмарту, ынтықтық сөзі ретінде де жұмсалынды. Бұлардан</w:t>
        <w:br/>
        <w:t>басқа «махаббат» деп аталатын қатынасқа қатысты ішкі әрекеттерді</w:t>
        <w:br/>
        <w:t>білдіретін: сев /сүй/, сақының /іштей құса болу/, қадау /қайғы/. қомы</w:t>
        <w:br/>
        <w:t>/сағыну, мұңдану/ т б. сөздер болды. 1 Адамның ішкі мүшелерінің</w:t>
        <w:br/>
        <w:t>атаулары көңул /жүрек/, йүрек, бағыр /бауыр/, өпке /өкпе/ сияқты сөздер</w:t>
        <w:br/>
        <w:t>осы махаббат сезімін суреттеуге қызмет етті. Ал осы сөздерден: йурек</w:t>
        <w:br/>
        <w:t>Йарды, йүрек йыртты /жүректі тілді/, көңүл йалунды /жүрек өртенді/,</w:t>
        <w:br/>
        <w:t>көңүл булған /көңіл тұтқын болды/ көңүл урды /көңіл құлады/, көңүл</w:t>
        <w:br/>
        <w:t>ал /көңілін алды), көңүл бер /көңілін берді). көңүл бағлайу /көңілім,</w:t>
        <w:br/>
        <w:t>жүрегім байланды/, өкпе, йүрек қағрулар/ өкпе, жүрек қуырылды,</w:t>
        <w:br/>
        <w:t>өртенді/, йүрек еріді /жүрек еріді/, көңлүм емітті /көңілім, жүрегім</w:t>
        <w:br/>
        <w:t>емседі, еміренді/, көңлүм қайнайу /көңуілім қайнап тасыды/, бағрым</w:t>
        <w:br/>
        <w:t>башын қартдым/ бауыр жарасы жаңғырды/, бағрым башын емледі /</w:t>
        <w:br/>
        <w:t>бауыр жарамды емдеді/, үдік қомытты /ынтық жабықтырды?/, өзук оты</w:t>
        <w:br/>
        <w:t>тутунуп /ынтық оты тұтанды/, ішім йығлайу /ішім қан жылады/, үдік</w:t>
        <w:br/>
        <w:t>күчейүр /ынтық күшейді, ұлғайды/ деген сөз тіркестері жасалды.</w:t>
        <w:br/>
        <w:t>Ғашықтық тіліне сүйген арудың жүзі, көзі, көркі де сөздік</w:t>
        <w:br/>
        <w:t>материал болып енді. Осы сөздердің қатысуымен жасалған тіркестер</w:t>
        <w:br/>
        <w:t>махаббат тілінің нәзік иірімдерін жеткізе білді: қарақ булнады /</w:t>
        <w:br/>
        <w:t>көзі тұтқындады/; толун айын йүзі йүрек йарды /толған айдай жүзі</w:t>
        <w:br/>
        <w:t>жүрегімді жарды; көзім Йаруқы... /көзімнің сәулесі болған/; көзум</w:t>
        <w:br/>
        <w:t>йашын йамлады /көз жасымды құрғатты/; ақтурур көзүм Йулақ /көзім</w:t>
        <w:br/>
        <w:t>сел боп ағар,/ көзі айалвын // йалвын көз/ көзі сиқырлы //сиқырлы</w:t>
        <w:br/>
        <w:t>көз/, өлес көз /мұңды көз/, толун айын йЙүзі /жүзі толған ай/, башлағ</w:t>
        <w:br/>
        <w:t>көз /жаралы көз/ т.б. эпитетті тіркестер болған. Сол сияқты: Йүз-</w:t>
        <w:br/>
        <w:t>көрк, меңіз йүз, көрк-меңіз /образ, форма/, көрк-йараш /көрік сәні,</w:t>
        <w:br/>
        <w:t>жүз жарастығы, грация/, сілік /сұлу, таза, пәк, әдемі/, арыз /сұлу,</w:t>
        <w:br/>
        <w:t>таза, пәк/, арығ-сілік т.б.</w:t>
        <w:br/>
        <w:t>Ертедегі Түркілерде осы сипатты адамның ішкі жан дүниесінің</w:t>
        <w:br/>
        <w:t>сан түрлі сиқыр сезімдерін білдіретін сөздік материалдың болуын</w:t>
        <w:br/>
        <w:t>бір жағынан рухани мәдениеттілігі деп, екінші жағынан әдебиеттің</w:t>
        <w:br/>
        <w:t>мәдениеттілігі деп санау қажет.</w:t>
        <w:br/>
        <w:t>Поэзиядағы сезім тілі лирика жанрын туғызды. Бұл махаббат</w:t>
        <w:br/>
        <w:t>лирикалары сезімді тербер өте нәзік мұңды сазымен, көңіл толқытар</w:t>
        <w:br/>
        <w:t>құсалы әуенімен, бояуы қанық, айшықты да әсерлі тілімен ерекшеленді.</w:t>
        <w:br/>
        <w:t>Х-ХІ ғасыр әдебиетінде поэзияның осындай үлгісі болды. Бұл көркем</w:t>
        <w:br/>
        <w:t>үлгіні түркі халықтарының сол дәуірдегі көшпелі тұрмысынан, осы</w:t>
        <w:br/>
        <w:t>тұрмыстың салт-дәстүрінен, салт-салтанатынан, осы салт аясында,</w:t>
        <w:br/>
        <w:t>табиғат бесігінде дүниеге келген олардың қуанышынан, қайғы-зарынан,</w:t>
        <w:br/>
        <w:t>көңіл-күйінен бөліп алуға болмайды.</w:t>
        <w:br/>
        <w:t>Барды көзүм Йаруқы,</w:t>
        <w:br/>
        <w:t>Алды өзүм қонуқы.</w:t>
        <w:br/>
        <w:t>деп келетін ұзақ жоқтауда әуелі Тоңа Алп ердің дүниеден өтуі, дүние-</w:t>
        <w:br/>
        <w:t>мүлкінің иесіз қалуы, алмай қоймас ажалдың алып ерді мерт етіп,</w:t>
        <w:br/>
        <w:t>өлімнен қорықпаған батырдан өшін алғаны айтылады. Сол сияқты бұл</w:t>
        <w:br/>
        <w:t>ауыр қазаға елдің қабырғасы қайыса қайғырғанын, жорықта жолдас</w:t>
        <w:br/>
        <w:t>болған ерлердің аттарын болдырып, қайғымен жүздерін солдырып,</w:t>
        <w:br/>
        <w:t>бөрідей ұлысып, өкіре, өкси жыласып, ат қойып келгенін айтып кетеді.</w:t>
      </w:r>
    </w:p>
    <w:p>
      <w:r>
        <w:t>Бұдан соң осы өлімнің халыққа ауыр тигенін баяндайды. Ендігі бір</w:t>
        <w:br/>
        <w:t>жерде Ер Тоңаның жұртқа қамқоршы болған кездерін еске түсіріп,</w:t>
        <w:br/>
        <w:t>сол бір шуақты күндерді «аһ» ұра жоқтайтынын айтып өтеді. «Күл</w:t>
        <w:br/>
        <w:t>Тегін» ескерткішінде «Өд теңрі йЙасар, кісі оглы қоп өлгелі төрүліс»</w:t>
        <w:br/>
        <w:t>деп келетін жоқтау сияқты бұл өлімнің жұрттың бәріне ортақтығы,</w:t>
        <w:br/>
        <w:t>сұм ажал өзінің тұзағына жұрттың бәрін түсіретіні, осы ажалдың</w:t>
        <w:br/>
        <w:t>бектердің бегі Тоңа алыпты да алып кеткені сөз болады. Ажал алдында</w:t>
        <w:br/>
        <w:t>ешкімнің де көлденең тұра алмайтындығы, оның мың түрлі опаты</w:t>
        <w:br/>
        <w:t>болатындығы айтылады. Енді бірде жоқтау сарыны тыңдаушысына</w:t>
        <w:br/>
        <w:t>қарай ойыса бастайды. Тірілерге өсиет айтады. Осылайша, адамдарды</w:t>
        <w:br/>
        <w:t>Тоңа алыптың қазасына әрі мойындатады, әрі пенденің өлімге</w:t>
        <w:br/>
        <w:t>шүкіршілікпен қарау керек екендігін шегелей түседі.</w:t>
        <w:br/>
        <w:t>Бұндай қаза жыры дүние салған батыр ұлды жоқтау ғана емес,</w:t>
        <w:br/>
        <w:t>сондай-ақ замана туралы толғау да. Мұнда философиялық таным мен</w:t>
        <w:br/>
        <w:t>түйіндеулер кездеседі. Мұның өзі сол заманның, әдебиеті үшін үлкен</w:t>
        <w:br/>
        <w:t>жетістік.</w:t>
        <w:br/>
        <w:t>Осыдан шамамен 1200 - 1300 жыл бұрын дүниеге келген жоқтау</w:t>
        <w:br/>
        <w:t>жырлар ХІХ ғасыр жоқтау жырларымен үндесіп жатыр. Бұл - өзара</w:t>
        <w:br/>
        <w:t>бірлікті көрсетеді. Ал бұл бірлік - сонау байырғы жоқтаулар мен</w:t>
        <w:br/>
        <w:t>кешегі жоқтау жырлар арасындағы үзілістің болмағанын байқатады.</w:t>
        <w:br/>
        <w:t>Ерлік-жорық жырлары</w:t>
        <w:br/>
        <w:t>М.Қашқаризаманында, тіпті оған дейінде түркіхалқыныңауызша</w:t>
        <w:br/>
        <w:t>поэзиясында соғыстың тарихын баяндайтын, ерлікті, батырлықты</w:t>
        <w:br/>
        <w:t>мадақтайтын өлеңдер өте көп болған. Өйткені жауынгершілік</w:t>
        <w:br/>
        <w:t>психология үстем болған ол дәуірдегі көшпелі елде соғыс өмір</w:t>
        <w:br/>
        <w:t>сүрудің бір қажетті құралы ретінде болды да, ал бұл соғыстарды</w:t>
        <w:br/>
        <w:t>жырлау, мадақтау салтқа айналды.</w:t>
        <w:br/>
        <w:t>Түркітайпалары сол ХІ ғасырға дейін, әсіресе, УІ-УІП ғасырларда</w:t>
        <w:br/>
        <w:t>«ұлы жорықтарға» көп шықты. Осы жорық жолдарын мадақтай</w:t>
        <w:br/>
        <w:t>баяндау сол ҮШІ ғасырдың өзінде жазылған «Күл тегін», «Тоңуқуқ»</w:t>
        <w:br/>
        <w:t>сияқты әдеби ескерткіштерде мол орын алған. Бұл шығармаларда</w:t>
        <w:br/>
        <w:t>сырттай өлең жолына ұқсас келетін бір тектес сөйлемдер жиі</w:t>
        <w:br/>
        <w:t>ұшырайды:</w:t>
        <w:br/>
        <w:t>59</w:t>
        <w:br/>
        <w:t>Қанда ерінч қанықы,</w:t>
        <w:br/>
        <w:t>Емді узын удғурур.</w:t>
        <w:br/>
        <w:t>Үзік мені қомытты,</w:t>
        <w:br/>
        <w:t>Сақынч меңе йумытты.</w:t>
        <w:br/>
        <w:t>Көңлүм аңар емітті,</w:t>
        <w:br/>
        <w:t>Иүзүм менің сарғарур.</w:t>
        <w:br/>
        <w:t>Осы жолдардағы ғашықтық сезімге құндақталған сөздердің</w:t>
        <w:br/>
        <w:t>мағынасын, ол мағынаның реңкін, бояуын, әсерін сонау ХІ</w:t>
        <w:br/>
        <w:t>ғасыр адамдарынша қабылдау мүмкін емес. Бізге осы тамаша</w:t>
        <w:br/>
        <w:t>ескерткіштен сөз-формалар, сол сөздердің араға мың жылды салған</w:t>
        <w:br/>
        <w:t>мағыналық жаңғырығы ғана көрінеді де, сол заман адамдарының</w:t>
        <w:br/>
        <w:t>сезім сипаты, оның сөздегі формасы, мағына аясы, түсінігі, танымы,</w:t>
        <w:br/>
        <w:t>идеясы өте күңгірт елес береді. Біз өткен заманның поэзиясында</w:t>
        <w:br/>
        <w:t>жасалған бұндай көркемдік әлемге тек перде сыртынан қарап</w:t>
        <w:br/>
        <w:t>отырғандай әсерде боламыз, көп тұсына көзіміз айқын жетпейді,</w:t>
        <w:br/>
        <w:t>көптеген суреттеулер көңілге қона қалмайды. Мұндайда жеке</w:t>
        <w:br/>
        <w:t>сөздің мағынасын арнаулы сөздіктерге қарап білуіміз сол сөздің</w:t>
        <w:br/>
        <w:t>қатысуымен жасалған біртұтас көркемдік картинаны тануымызға</w:t>
      </w:r>
    </w:p>
    <w:p>
      <w:r>
        <w:t>толық кепіл бола алмайды.</w:t>
        <w:br/>
        <w:t>Біз сол заманнан жеткен «Аужар өлең» атты ескерткішке де</w:t>
        <w:br/>
        <w:t>осы тұрғыдан қараймыз. Бұл ескерткіш пен біздің арамызды бөліп</w:t>
        <w:br/>
        <w:t>жатқан уақыт ескерткіште өрнектелген сол заман адамдарының</w:t>
        <w:br/>
        <w:t>психологиясын, эстетикалық талғамын, көзқарасын, салттық</w:t>
        <w:br/>
        <w:t>ұғымдарын жете білуімізге, терең тануымызға кедергі келтіреді.</w:t>
        <w:br/>
        <w:t>Ертедегі Түркілерде «қалың мал төлеу» сияқты әдет ғұрып</w:t>
        <w:br/>
        <w:t>тұрақтанғанмен, оны сақтау-сақтамауда біршама еріктілік болған.</w:t>
        <w:br/>
        <w:t>Егер «қалың берсе қыз алыр» деген түркілердің мақалы «қыз алудың»</w:t>
        <w:br/>
        <w:t>шарты -- «қалың беру» екенін анық, бұлтарыссыз кесіп айтса; ал</w:t>
        <w:br/>
        <w:t>«қызымын қалыңсыз бертім» деген сөздің астарында мақтаныш,</w:t>
        <w:br/>
        <w:t>ер көңілділік, сонымен бірге әкенің қыздың қалауына лайық «жол</w:t>
        <w:br/>
        <w:t>жасауы» сияқты өзгеден ерекшелену ізі де жатыр. «Қалыңсыз қыз</w:t>
        <w:br/>
        <w:t>болса да, кәдесіз қыз жоқ» деген мақалдың төркіні де осыған жақын.</w:t>
        <w:br/>
        <w:t>Қыз бен жігіттің көңіл қалауы мен дәстүр арасындағы күресте</w:t>
        <w:br/>
        <w:t>көбіне, «үлкендердің ұйғаруы» басым түсіп жатқан соң, көңіл өз</w:t>
        <w:br/>
        <w:t>қалауын, өз қызығын жоқтайтын болған. Жоқтау (құса-сағыныш)</w:t>
        <w:br/>
        <w:t>жырлары осылай келіп туды.</w:t>
        <w:br/>
        <w:t>Алысқа кеткен сүйгенін аңсаған жас:</w:t>
        <w:br/>
        <w:t>Өзік оты тутунуп, (Ынтық оты тұтанып,</w:t>
        <w:br/>
        <w:t>Өпке-йүрек қағрулур. Өкпе-жүрек өртенер.</w:t>
        <w:br/>
        <w:t>.”</w:t>
        <w:br/>
        <w:t>фактісік көрсететін тек мерзім-өлшемі ғана. Бұл уақыт өлшемі, яғни</w:t>
        <w:br/>
        <w:t>«ХП-ХШІ ғасыр» деген уақыт өлшемі «Оғуз қағанның» тілдік фактілері</w:t>
        <w:br/>
        <w:t>(фонетикалық-грамматикалық белгілері) үшін ғана маңызды. «Оғуз</w:t>
        <w:br/>
        <w:t>қағанның» өзі - өте Көне заманның мұрасы. Өйткені ауызша туып,</w:t>
        <w:br/>
        <w:t>ауыздан-ауызға тарап, кейінгі дәуірге көшіп отыратын фольклорлық</w:t>
        <w:br/>
        <w:t>туындыларға «әрбір кейінгі дәуірдің тілдік нормасы өзінің шешуші</w:t>
        <w:br/>
        <w:t>редакциясын жүргізеді, жеке сөздерде ғана емес, дыбыстардағы,</w:t>
        <w:br/>
        <w:t>грамматикалық формалардағы, тіркестердегі, сөйлемдегі, сөздің орналасу</w:t>
        <w:br/>
        <w:t>тәртібіндегі жаңа дәуірге тән жаңа норма бұрынғы дәуір сөзіндегі өзіне</w:t>
        <w:br/>
        <w:t>сәйкеспейтіннің бәрін өзгертеді»22,</w:t>
        <w:br/>
        <w:t>Бірақ фольклорлық шығарманың негізгі өзекті жүйесі өзгеріссіз</w:t>
        <w:br/>
        <w:t>қалып отырады.</w:t>
        <w:br/>
        <w:t>Халықтар қай заманда да өзінің тарихын жасауға бейім тұрады.</w:t>
        <w:br/>
        <w:t>Жазуы дамыған халықтарда бұл тарих жылнама, не ұлы қолбасшылар</w:t>
        <w:br/>
        <w:t>мен патшалардың жорық жолын баяндау түрінде хатқа түскен. Ал жазуы</w:t>
        <w:br/>
        <w:t>жоқ халықта бұл тарих ата-бабалар және атақты қолбасы туралы ауызша</w:t>
        <w:br/>
        <w:t>туған аңыз әңгімелер түрінде, не басы осы аңыз-әңгімелерге барып</w:t>
        <w:br/>
        <w:t>тірелетін шежірелер түрінде жасалып отырған. Ертедегі Түркілер осы</w:t>
        <w:br/>
        <w:t>тарихтың екі түрін де иеленген еді. Олар «Күл тегін» және т.б. жазба</w:t>
        <w:br/>
        <w:t>ескерткіштерінде қолбасы батырлар мен қағандардың ел басқаруы мен ел</w:t>
        <w:br/>
        <w:t>қорғаудағы ерліктерін, түрлі жорықтарын жазып қалдырса, ал өздерінің</w:t>
        <w:br/>
        <w:t>ауыз әдебиеттерінде ұлы қолбасшылар жайлы қиял мен мифтік сана</w:t>
        <w:br/>
        <w:t>құндағында туған тамаша шығармаларды дүниеге келтірді.</w:t>
        <w:br/>
        <w:t>Ертедегі Түркілердің осы екі жүйеде жасалған ең ежелгі тарихи</w:t>
        <w:br/>
        <w:t>дерегінің де басы Оғуз қаған деген тарихи тұлғаға барып тіреледі. Оғуз</w:t>
        <w:br/>
        <w:t>қаған - Ертедегі Түркілердің өз арғы аталарын тарихқа белгілі еткен</w:t>
        <w:br/>
        <w:t>алғашқы жазба шежіре мен аңыз-әңгіменің тарихи кейіпкері. Ертедегі</w:t>
        <w:br/>
        <w:t>Түркілердің арғы аталарының тарихи әдебиетте көрінуінің өзі осы</w:t>
        <w:br/>
        <w:t>Оғуз қағанның тарих сахнасына келуімен тұтас жатыр. Яғни Оғуз қаған</w:t>
      </w:r>
    </w:p>
    <w:p>
      <w:r>
        <w:t>және оның қоғамдық қызметі жайлы жылнама түркі тектес халықтар</w:t>
        <w:br/>
        <w:t>тарихының бізге жеткен мәліметтерінің басы. Оғуз қаған туралы</w:t>
        <w:br/>
        <w:t>аңыз-әңгіме - түркі халықтарына тән ауыз әңгімелердің (фольклорлық</w:t>
        <w:br/>
        <w:t>шығармалардың) бізге келіп жеткен ең ежелгі, ең көне үлгісі.</w:t>
        <w:br/>
        <w:t>Демек, түгел сөздің түбі осы Оғуз қағанға катысты тарихи дерек пен</w:t>
        <w:br/>
        <w:t>аңыз-әңгімеде жатыр. «Оғуз қаған» атты эпос сипатты аңыз-әңгіме осы</w:t>
        <w:br/>
        <w:t>Оғуз қағанның әрекетіне немесе ежелгі хундардың қағаны Модэәрекетіне</w:t>
        <w:br/>
        <w:t>құрылған. Демек, «Оғуз қаған» тарихи негізі бар фольклорлық шығарма.</w:t>
        <w:br/>
        <w:t>Біз кітаптың көлеміне орай «Оғуз қаған» жайлы деректі осы шағын</w:t>
        <w:br/>
        <w:t>таныстырумен шектедік.</w:t>
        <w:br/>
        <w:t>23 Өмірәлиев Қ. ХҮ-ХІХ ғасырларындағы қазақ поэзиясының тілі. «Ғылым», Алматы, 1976,</w:t>
        <w:br/>
        <w:t>101-бет.</w:t>
        <w:br/>
        <w:t>4%</w:t>
        <w:br/>
        <w:t>Ал- «Күл тегін некрологы» үш бөлек: бірінші - Күл тегінге арналған</w:t>
        <w:br/>
        <w:t>«Қоштасу сөз» (жоқтау сөз), екінші, Күл тегіннің асына (жерлеуіне) қай-</w:t>
        <w:br/>
        <w:t>қай елден кімдердің келгендігі жайлы ұзын тізім, үшінші, Күл тегіннің</w:t>
        <w:br/>
        <w:t>қашан, қанша жасында өлгені, ескерткіш «бітік тастың» қай кезде</w:t>
        <w:br/>
        <w:t>қойылғаны жайлы дерек.</w:t>
        <w:br/>
        <w:t>Қорыта айтарымыз, «Күл тегіннің» авторы өз кезінің қоғамдық</w:t>
        <w:br/>
        <w:t>пікірінен бөлектенбейді. Ол болып өткен және болып жатқан жағдайларға</w:t>
        <w:br/>
        <w:t>баға бергенде түркі халқының, қағанаттың ортақ мүддесі талабы</w:t>
        <w:br/>
        <w:t>тұрғысынан келіп отырады. Сол үшін де «Күл тегін» авторы көтерген</w:t>
        <w:br/>
        <w:t>ой-пікір өз кезінің ортақ қоғамдық ой-пікірі.</w:t>
        <w:br/>
        <w:t>«Күл тегінде» автор, біріншіден, Түркі ордасын ҮП ғасыр ортасында</w:t>
        <w:br/>
        <w:t>Табғач сияқты ірі империяның жаулап алуын, жат жұртқа кіріптар</w:t>
        <w:br/>
        <w:t>болған түркі халқының азаттық күресін баяндайды. Бұл тұста «Күл</w:t>
        <w:br/>
        <w:t>тегін» авторының пікірі жалпы түркі халқына ортақ пікір болып келеді.</w:t>
        <w:br/>
        <w:t>Екіншіден, «Күл тегін» авторы Түркі ордасының нығайту, бір орталыққа</w:t>
        <w:br/>
        <w:t>бағынған мемлекетті құру жолында қағандар жүргізген әрекеттерді, түркі</w:t>
        <w:br/>
        <w:t>тайпалары бектерінің бұл тұстағы ішкі алауыздығын, Табғач қағанына</w:t>
        <w:br/>
        <w:t>сатылып, соларды жақтап жүргізген іс-әрекетін т.б. баяндайды. Автор</w:t>
        <w:br/>
        <w:t>түркі жер-суының бүтіндігі үшін, қағанаттың тұтастығы үшін кіші хандар</w:t>
        <w:br/>
        <w:t>мен бектерді тізгіндеп ұстауды, олардың қарсылығын күшпен басуды</w:t>
        <w:br/>
        <w:t>дұрыс деп қолдайды. Бұл жерде автор хандық үкіметтің мүддесін қостап,</w:t>
        <w:br/>
        <w:t>құптап отыр. Үшіншіден, «Күл тегіннің» негізгі қаһарманы, қозғаушы</w:t>
        <w:br/>
        <w:t>күші, сөз етер обьектісі - халық, түркілердің жері, суы. «Күл тегінде»</w:t>
        <w:br/>
        <w:t>түркілердің жер-суы мен түркі халқының белсенді әрекет-қимылы мол</w:t>
        <w:br/>
        <w:t>көрсетілген. Табғачқа тәуелді күйден құтылу үшін бірінші болып үн</w:t>
        <w:br/>
        <w:t>қатқан да халық, автор «Түрк қара қамуғ будун анча тіміс», «Үзе түк</w:t>
        <w:br/>
        <w:t>теңрісі, түрк ыдуқ Йері, суы анча тіміс» дегенді жиі айтып отырады. Ал</w:t>
        <w:br/>
        <w:t>қағандар әрекеті халық мүддесін көздеуші ретінде баяндалады. Сол үшін</w:t>
        <w:br/>
        <w:t>де «Күл тегін» сөзі тұтастай «түрік будунына» арналады. Төртіншіден,</w:t>
        <w:br/>
        <w:t>«Күл тегін» авторы өз кезінің идеологы. Ол Суй сарайыныңтүркі халқына</w:t>
        <w:br/>
        <w:t>қарсы жүргізіп отырған идеологиялық күресін ашық әшкерелейді,</w:t>
        <w:br/>
        <w:t>империяның «дала халқын» қымбат сыймен, жақсы уәдемен өзіне қарату,</w:t>
        <w:br/>
        <w:t>бір-біріне айдап салу сияқты саясатының бет-пердесін сыпырады.</w:t>
        <w:br/>
        <w:t>Бесіншіден, «Күл тегін» авторы Түркі ордасының әкімшілік</w:t>
        <w:br/>
        <w:t>территориясы шығысы Хинган тауынан, батысы Арал теңізіне дейін, ал</w:t>
        <w:br/>
        <w:t>оңтүстігі «Йашыл өгүзге, Хуанхэ (Қуаң, Сары өзен). Ордос жайлауына</w:t>
        <w:br/>
        <w:t>дейін созылып жатқанын», осы географиялық ортаның түтастығы үшін</w:t>
        <w:br/>
        <w:t>Ертедегі Түркі қолы жүргізген ерлік соғыстарды мақтанышпен айтады.</w:t>
        <w:br/>
        <w:t>Бірақ, автор соғыс жүргізіп барып қаратып алған, өзге елмен шектесетін</w:t>
        <w:br/>
        <w:t>мекеннен Ертедегі Түркілер әуелде орда көтерген мекенді - «түріктің</w:t>
      </w:r>
    </w:p>
    <w:p>
      <w:r>
        <w:t>ыдуқ (қасиетті) жер-суын» боліп айтады. Ол - орхон өзені, Өтүкен</w:t>
        <w:br/>
        <w:t>тауы, Алтай мен Жоңғар (Сол кар - Сол қол). Ол - Алатау сілемдері,</w:t>
        <w:br/>
        <w:t>“.</w:t>
        <w:br/>
        <w:t>1 «Түріктің күллі қара халқы сонда былай деген екен: «Мемлекетті</w:t>
        <w:br/>
        <w:t>халықедім, мемлекетіменді кәні? Кіммен мемлекетті құрамын?.. Қағанды</w:t>
        <w:br/>
        <w:t>халық едім, қағанып кәні? Қай қағанға ісімді, күшімді беремін?... деп,</w:t>
        <w:br/>
        <w:t>табғач қағанға жау болған екен».</w:t>
        <w:br/>
        <w:t>Бірақ, автор көтерілістің жеңілуін бір жеңнен қол, бір жағадан бас</w:t>
        <w:br/>
        <w:t>шығарған ынтымақтықтың жоқтығынан, екі тізгін, бір шылбырды</w:t>
        <w:br/>
        <w:t>ұстатар күшті көсемнің болмағандығынан деп түсіндіреді: «Жау</w:t>
        <w:br/>
        <w:t>болғанмен, итініп-тартынып, тез бірікпеген себепті, тез күш алып, бел</w:t>
        <w:br/>
        <w:t>алып кетпеген себепті жеңіліп, қайыра бағынған екен» дейді. Тіпті, автор</w:t>
        <w:br/>
        <w:t>табғачқа тәуелді жағдайдан құтылып, еркіндік алуға мұрындық болмады</w:t>
        <w:br/>
        <w:t>деп түркі бектерін қатты кінәлайды: «Түрік бектері мұнша ісін, күшін</w:t>
        <w:br/>
        <w:t>Табғач қағанға бергенін ойлап, қайғыланбады» деп, олардың бағынышты,</w:t>
        <w:br/>
        <w:t>құлдық жағдайға қорланбайтын зердесіздігін айыптайды.</w:t>
        <w:br/>
        <w:t>Орталық империяның тарихында түркі халқының өз тәуелсіздігіүшін</w:t>
        <w:br/>
        <w:t>жасаған бұл көтерілісі «бүлік» деп аталғанын, «бүлікшілерге» қарсы</w:t>
        <w:br/>
        <w:t>Пхэй Хинь дегеннің қолбасшы болып тағайындалғаны жазылған. Ол кісі</w:t>
        <w:br/>
        <w:t>«680 жылы Хэй-Шань тауында бүлікшілерге қатты соққы берді, түгелдей</w:t>
        <w:br/>
        <w:t>талқандады. Өз қарауындағылар Нишуфу қағанды өлтірді, басын кесіп</w:t>
        <w:br/>
        <w:t>әкеліп, қайта бағынды»? делінген.</w:t>
        <w:br/>
        <w:t>«Күл тегін» авторы айтқан 50 жылдық тәуелді тарих осымен бітеді,</w:t>
        <w:br/>
        <w:t>681 жылы түркі халқы қайта көтеріліс жасайды. Бұл жолы оларды Кутлу</w:t>
        <w:br/>
        <w:t>Елтеріс қаған бастап шығады.</w:t>
        <w:br/>
        <w:t>Йоллығ тегін Елтеріс бастаған көтеріліске үлкен мән береді: «Үсте</w:t>
        <w:br/>
        <w:t>түрік Теңірісі, түріктің қасиетті Жері, Суы сонда былай деген екен:</w:t>
        <w:br/>
        <w:t>«Түрік халқы жойылып кетпесін, халық болып тұрсын» депті, солай деп</w:t>
        <w:br/>
        <w:t>әкем Елтерісті қаған көтеріпті» дейді. Яғни, «Түркі халқы жойылып,</w:t>
        <w:br/>
        <w:t>құрып кетпесін» деп «халық боп тұрсын» деп түркілердің «қасиетті</w:t>
        <w:br/>
        <w:t>Жері, Суы» мен түркілердің «Теңірісінің» өзі ұран тастайды. Қасиетті</w:t>
        <w:br/>
        <w:t>соғысқа, азаттық көтерілісіне жалпы халықтық аттанысты автор осылай</w:t>
        <w:br/>
        <w:t>басталды дейді.</w:t>
        <w:br/>
        <w:t>«Күл тегін» түркі халқының азаттық үшін болған осы көтерілісінің</w:t>
        <w:br/>
        <w:t>тарихын, Түркі ордасының қайта құрылуын жан-жақты баяндайды. Бұл</w:t>
        <w:br/>
        <w:t>тарихта Қутлу Елтеріс қағанның «он жеті ермен» түркі халқын аралап,</w:t>
        <w:br/>
        <w:t>жүріп, жұртты көтеріліске жар салып шақырғаны, оның ұран салғанын</w:t>
        <w:br/>
        <w:t>«есітіп, халықтың жиналғаны», «жиналып жетпіс ер болғаны», бұл</w:t>
        <w:br/>
        <w:t>жетпіс ерді соңынан ертіп Елтеріс қағанның күн шығыс пен күн батысқа</w:t>
        <w:br/>
        <w:t>хабаршы - әскер жүргізгені, сөйтіп, «жеті жүз ер жиналған», бұл «жеті</w:t>
        <w:br/>
        <w:t>жүз ер мен мемлекетінен айрылғанған, қағанынан айрылған» халықты,</w:t>
        <w:br/>
        <w:t>күң болған халықты, билікті қолдан кетірген халықты қайта жинап,</w:t>
        <w:br/>
        <w:t>«арғы баба орнатқан әкімдікті қайтадан орнатқаны» айтылады. Қытай</w:t>
        <w:br/>
        <w:t>20 Бичурин Н.Я. Собрание... 265 бет</w:t>
        <w:br/>
        <w:t>т</w:t>
        <w:br/>
        <w:t>ж»,</w:t>
        <w:br/>
        <w:t>КӨНЕ ТҮРКІ ҚАҺАРМАНДЫҚ ДАСТАНДАРЫ МЕН</w:t>
      </w:r>
    </w:p>
    <w:p>
      <w:r>
        <w:t>ҚАЗАҚТЫҢ БАТЫРЛЫҚ ЖЫРЛАРЫ АРАСЫНДАҒЫ</w:t>
        <w:br/>
        <w:t>БАЙЛАНЫС БЕЛГІЛЕРІ</w:t>
        <w:br/>
        <w:t>Еліміз егемендік алып, бүкіл қоғамдық ой-сананы, халықтың</w:t>
        <w:br/>
        <w:t>рухани өмірін қайта құрып жатқан бүгінгі ұлы бетбұрыс кезеңінде</w:t>
        <w:br/>
        <w:t>қазақ әдебиетінің түп-төркінін, қайнар-бастауларын обьективті түрде</w:t>
        <w:br/>
        <w:t>танып-білудің мәні ерекше зор болып отыр. Ал, мұның өзі ежелгі</w:t>
        <w:br/>
        <w:t>түркі поэзиясы мен қазақтың өзіндік төл әдебиеті арасындағы сан</w:t>
        <w:br/>
        <w:t>ғасырлар бойы бір сөтке де үзілмей келе жатқан көркемдік дәстүр</w:t>
        <w:br/>
        <w:t>жалғастығын жан-жақты зерттеу арқылы ғана жүзеге асатыны мәлім.</w:t>
        <w:br/>
        <w:t>Сол себепті біз, ең алдымен, көне түркі қаһармандық дастандары</w:t>
        <w:br/>
        <w:t>мен қазақтың батырлық жырлары арасындағы байланыс белгілерін</w:t>
        <w:br/>
        <w:t>айқындап алуды жөн көрдік. Бұл сияқты өзара байланыс белгілерін,</w:t>
        <w:br/>
        <w:t>бір жағынан, көркем туындының мазмұн бірлігіне қарап, екінші</w:t>
        <w:br/>
        <w:t>жағынан, стильдік-тілдік формаларының бірлігі негізінде зерттеу</w:t>
        <w:br/>
        <w:t>арқылы айқындап алу мүмкін деп білеміз. Сонымен, осы зерттеудің</w:t>
        <w:br/>
        <w:t>бірінші тарауы бойынша алға қойған негізгі мақсатымыз - ежелгі</w:t>
        <w:br/>
        <w:t>түркілердің қаһармандық дастандары мен қазақтың батырлық</w:t>
        <w:br/>
        <w:t>жырлары арасындағы мазмұн, стиль, форма, дәстүр бірлігін айқындап</w:t>
        <w:br/>
        <w:t>алу болып табылады. Басқаша айтсақ, біз мазмұндық бірлік пен</w:t>
        <w:br/>
        <w:t>модельдік бірлікті өзара үйлестіре отырып, байланыс белгілерін</w:t>
        <w:br/>
        <w:t>ашып көрсетуді жөн көрдік. Адамзат тарихының түрлі кезеңдерінде</w:t>
        <w:br/>
        <w:t>өмірге келген көркем туындыларды өзара байланысты түрінде алып</w:t>
        <w:br/>
        <w:t>зерттеу арқылы ғана әрбір шығарманың туындау жолдарын, мән-</w:t>
        <w:br/>
        <w:t>мағынасын, мақсат-мұратын, бейнелеу құралдарын, поэтикасын</w:t>
        <w:br/>
        <w:t>т.б. айқындап алуға болады. Бұл туралы белгілі әдебиет зерттеушісі</w:t>
        <w:br/>
        <w:t>А.Н.Веселовский мынадай пікір айтады: «История литературы, в</w:t>
        <w:br/>
        <w:t>широком смысле этого слова, - это история обшественной мысли,</w:t>
        <w:br/>
        <w:t>насколько она выразилась в движении философском, религиозном</w:t>
        <w:br/>
        <w:t>Ии поэтическом и закреплена словом. Если, как мне кажется, в</w:t>
        <w:br/>
        <w:t>истории литературы следует обратить особенное внимание на</w:t>
        <w:br/>
        <w:t>поэзию, то сравнителыный метод откроет ей в этой более тесной</w:t>
        <w:br/>
        <w:t>сфере совершенно новую задачу -- проследить, каким образом</w:t>
        <w:br/>
        <w:t>новое содержание жизни, этот элемент свободы, приливаюший с</w:t>
        <w:br/>
        <w:t>каждым новым поколением, проникает старые образы, эти формы</w:t>
        <w:br/>
        <w:t>“.</w:t>
        <w:br/>
        <w:t>езушілеріне қарсы күресте жеңіске жетіп, Түркі ордасын байырғы ата-</w:t>
        <w:br/>
        <w:t>бабаның орнатқан тәртібінше билеу барысыңда Елтеріс қаған мен</w:t>
        <w:br/>
        <w:t>Қапаған қағанның, Елтеріс балалары Білге қаған мен Күл тегіннің</w:t>
        <w:br/>
        <w:t>жүргізген саяси шараларын, ел іргесін сақтау үшін табғач татабы,</w:t>
        <w:br/>
        <w:t>отыз татар сияқты сыртқы жауға қарсы соғыстарын, тоқуз оғуз, он оқ</w:t>
        <w:br/>
        <w:t>(түркеш), қырғыз бектері мәжбүр еткен ішкі соғыстарын баян етеді, отыз</w:t>
        <w:br/>
        <w:t>бес жылдық тарихты баяндайды.</w:t>
        <w:br/>
        <w:t>«Күл тегін» ескерткіші желісі жағынан екі бөлек. Ғылымда олар</w:t>
        <w:br/>
        <w:t>«Кіші Күл тегін» және «Үлкен Күл тегін» аталады. Егер «Үлкен Күл</w:t>
        <w:br/>
        <w:t>тегін» Түркі ордасы тарихының негізгі бөлігі болса, «Кіші Күл тегін»</w:t>
        <w:br/>
        <w:t>жазылу мерзімі жағынан кейін тұрғанына қарамай, осы тарихтың кіріспе</w:t>
        <w:br/>
        <w:t>бөлімі іспетті. Бұл кіріспе бөлім Көк Түрікке арнайы айтылады, кейінгі</w:t>
        <w:br/>
        <w:t>бөлімде баяндалған тарихтың сабақтары жинақталып, қорытылып,</w:t>
        <w:br/>
        <w:t>тұжырымдалып айтылады да, келесі сөзді - «Үлкен Күл тегінді» «Ел</w:t>
        <w:br/>
        <w:t>тұтсықы» («Ел өсиеті») деп атайды.</w:t>
        <w:br/>
        <w:t>Автор «Түрік бектері, халық, мұны есітіңдер! Түрік халқын жинап,</w:t>
        <w:br/>
        <w:t>ел тұтсықын осы (еңбекте| баяндадым. Жаңылып, жолдан тайып, өлер</w:t>
        <w:br/>
        <w:t>кезге жеткен өткен кездерімді де осында баяндадым. Нендей сөзім болса</w:t>
        <w:br/>
        <w:t>да оны мәңгі тасқа түсірдім. Бұны көріп, біліңдер. Түріктің ендігі халқы,</w:t>
      </w:r>
    </w:p>
    <w:p>
      <w:r>
        <w:t>бектері - таққа қызыға көз салғыш (тақ құмар) бектері, жаңылуға, жолдан</w:t>
        <w:br/>
        <w:t>азуға бейім тұрасыңдар ау!» деп үлкен ой тастайды. Одан соң, «көңілдегі</w:t>
        <w:br/>
        <w:t>сөзімді он оқ оғлыңа, татыңа дейін арнадым. Мұны көріп біліңдер!</w:t>
        <w:br/>
        <w:t>«Мәңгі тас» соқтырдым. Бұл қасиетті орын, қасиетті жер! Осы қасиетті</w:t>
        <w:br/>
        <w:t>жерге «Мәңгі тас» соқтырдым (өздеріңе деген сөзімді| жаздырдым. Оны</w:t>
        <w:br/>
        <w:t>көріп, мәнін ұғыңдар!» деп өсиет мәнді арнау сөзін жазған.</w:t>
        <w:br/>
        <w:t>Ал «Ел тұтсықы» («Ел өсиеті») деп аталған «Үлкен Күл тегін»</w:t>
        <w:br/>
        <w:t>үш бөлімнен тұрады: бірінші бөлім-550-716 жылдардың тарихы,</w:t>
        <w:br/>
        <w:t>екінші бөлім - Күл тегіннің 700-716 жылдары жүргізген ішкі-сыртқы</w:t>
        <w:br/>
        <w:t>жорықтарының тарихы, үшінші - Күл тегінге некролог.</w:t>
        <w:br/>
        <w:t>Бірінші бөлімнің өзі төрт желіге құрылған: Түркі қағанатының</w:t>
        <w:br/>
        <w:t>құрылуы, Тумын қаған билігінен соң түркі бектерінің ала ауыз болуы,</w:t>
        <w:br/>
        <w:t>жат жұртқа тәуелді күйге түсуі, Елтеріс қағанның Түркі ордасын қайта</w:t>
        <w:br/>
        <w:t>көтеруі және Елтеріс пен Қағанның, Елтеріс балалары Білге шад пен Күл</w:t>
        <w:br/>
        <w:t>тегіннің ішкі-сыртқы жорықтары.</w:t>
        <w:br/>
        <w:t>Осында көңіл бөлетін бір жай бар. Күл тегін 731 жылы қайтыс</w:t>
        <w:br/>
        <w:t>болды. Бірақ, автор бірінші бөлімді де («Түркі қағанаты тарихын» да)</w:t>
        <w:br/>
        <w:t>және екінші бөлімді де («Күл тегін батыр туралы сөзді») 716 жылдың</w:t>
        <w:br/>
        <w:t>оқиғасы мен - таққа қағанның келуімен аяқтап, бұл екі бөлімді де «Күл</w:t>
        <w:br/>
        <w:t>тегін қайтыс болды» деп бітіреді. Арадағы он бес жылдың тарихы</w:t>
        <w:br/>
        <w:t>жазылмайды. Автор Қапаған кағанның, тоғуз оғуздар қолынан өлуін де,</w:t>
        <w:br/>
        <w:t>Білгенің таққа келуі кезіндегі сарай төңкерісі жайлы да, сарай төңкерісі</w:t>
        <w:br/>
        <w:t>кезінде Күл тегін жүргізген күресті де сөз етпейді.</w:t>
        <w:br/>
        <w:t>49</w:t>
        <w:br/>
        <w:t>Веріегфесіп а2141</w:t>
        <w:br/>
        <w:t>Катгба Каһ Кигішіш 2%,</w:t>
        <w:br/>
        <w:t>Бұл жоқтаудың жолма-жол қазақша аудармасы:</w:t>
        <w:br/>
        <w:t>Алып Ер Тоңа өлді ме?</w:t>
        <w:br/>
        <w:t>Жаман дүние қалды ма?</w:t>
        <w:br/>
        <w:t>Заман өшін алды ма?</w:t>
        <w:br/>
        <w:t>Енді жүрек жыртылар&gt;,</w:t>
        <w:br/>
        <w:t>Замана сәтін түзетті,</w:t>
        <w:br/>
        <w:t>Ұрысы құрды тұзақты;</w:t>
        <w:br/>
        <w:t>Бектер бетін аздырды,</w:t>
        <w:br/>
        <w:t>Қалай қашып құтылар?!:%</w:t>
        <w:br/>
        <w:t>«Алып Ер Тоңға» дастанында ақын батырды жоқтай отырып, өмірдің</w:t>
        <w:br/>
        <w:t>барлық адамдар үшін өткінші екенін, ғұмырдың мәңгі еместігін, тәңір</w:t>
        <w:br/>
        <w:t>адамды ажалмен сынайтынын, тағдыр оғы тисе, тау шыңдары да быт-</w:t>
        <w:br/>
        <w:t>шыт болатынын зор күйініш сезімімен жеткізеді:</w:t>
        <w:br/>
        <w:t>Өзек Кйпі іаутаішг</w:t>
        <w:br/>
        <w:t>Үгіпбак Есйсіп Кезтейіг</w:t>
        <w:br/>
        <w:t>ЕгФіп а)шп зеуугіійг</w:t>
        <w:br/>
        <w:t>Касва (вс агпіш?7,</w:t>
        <w:br/>
        <w:t>Оөгеуйікі іөіпдаб ос</w:t>
        <w:br/>
        <w:t>ылда адһілп іеседес ок</w:t>
        <w:br/>
        <w:t>Аіва айап обтар ок</w:t>
        <w:br/>
        <w:t>Табіаг Баз Кегіз10г3,</w:t>
        <w:br/>
        <w:t>Қазақша жолма-жол аудармасы:</w:t>
      </w:r>
    </w:p>
    <w:p>
      <w:r>
        <w:t>Замана күні тебірентер,</w:t>
        <w:br/>
        <w:t>Пенденің күшін кемітер;</w:t>
        <w:br/>
        <w:t>Әлемдегі ерді сиретер</w:t>
        <w:br/>
        <w:t>Қашса тағы, қуалар (іздер).</w:t>
        <w:br/>
        <w:t>34 Піуапш Іліеді-і-ішЕ (егсешеві (Вевіш А(а!ау). Апкага, С. П. 1986. 234-б.</w:t>
        <w:br/>
        <w:t>% Біз көне түркі тіліндегі өлең жырларды осы басылым бойынша беріп отырмыз - Н.К.</w:t>
        <w:br/>
        <w:t>35 Махмұт Қашқарн. Түрік сөздігі, І том, Алматы, «ХАНТ», 1997. 70-б.</w:t>
        <w:br/>
        <w:t>35 Махмұт Қашқарн. Түрік сөздігі, П том, Алматы, «ХАНТ», 1997. 333-б.</w:t>
        <w:br/>
        <w:t>37 Біуапш Ілізді-і-іші (егсешеві (Вевіші А(а!ау). Апкага, С. П. 1986. 335-б.</w:t>
        <w:br/>
        <w:t>3 Пімапш Іліеді-і-ішЕ (егсешеві (Вевіш А(а!ау). Алкаға, С. 1. 1986. 160-б.</w:t>
        <w:br/>
        <w:t>% Махмұт Қашқарн. Түрік сөздігі, П том, Алматы, «ХАНТ», 1997. 481-б.</w:t>
        <w:br/>
        <w:t>.-.</w:t>
        <w:br/>
        <w:t>Түркі бектеріне назар салып қарасаңыз,</w:t>
        <w:br/>
        <w:t>Олардың ішінде әлемге аты әйгілі, даңқтылары көп.</w:t>
        <w:br/>
        <w:t>Түрік бектері ішінде мәртебесі ең биік тұрғаны,</w:t>
        <w:br/>
        <w:t>Елге құт болғаны -- Алып Ер Тоңға.</w:t>
        <w:br/>
        <w:t>Дастанда ақын Алып Ер Тоңғаны қалың қол бастаған батыр ғана емес,</w:t>
        <w:br/>
        <w:t>сонымен бірге, көреген көсем, білімді жан, ақылды ел ағасы, елге тұтқа</w:t>
        <w:br/>
        <w:t>болған қаһарман ретінде бейнелейді:</w:t>
        <w:br/>
        <w:t>Бәдйіс Ша гә өкіх әгіәіпі</w:t>
        <w:br/>
        <w:t>ӘШЕШе иқихіна Бодип Көйгіті</w:t>
        <w:br/>
        <w:t>пә өдгіші пә Көдгіш пә әгө1е әгәп</w:t>
        <w:br/>
        <w:t>ағапда іәйіК әг уәді Әм |әһап (278-279 бәйіт).</w:t>
        <w:br/>
        <w:t>Енді осы бәйіттердің қазақша жолма-жол аудармасын оқып көрелік:</w:t>
        <w:br/>
        <w:t>Оның күші мен ерлігіне ешкім тең келмес,</w:t>
        <w:br/>
        <w:t>Ал, ақылы мен даналығы бәрінен де асқан.</w:t>
        <w:br/>
        <w:t>Қаншама ержүрек, даңқты әрі өктем жандарды,</w:t>
        <w:br/>
        <w:t>Мына жалған бір сәтте ғайып (үнсіз) етіп жібереді.</w:t>
        <w:br/>
        <w:t>Жүсіп Баласағұн атақты Алып Ер Тоңғаның есімін кезінде тәжіктер</w:t>
        <w:br/>
        <w:t>(парсылар) өзгертіп, оны Афрасиаб деп атап кеткенін де оқырманға</w:t>
        <w:br/>
        <w:t>ескертіп өтеді:</w:t>
        <w:br/>
        <w:t>іәгІКіәг ауип алі әігазуар</w:t>
        <w:br/>
        <w:t>мі әҒавуар іш6і әӘПәгіаар</w:t>
        <w:br/>
        <w:t>әй аг әгдәтт Кәгәк өс ПК</w:t>
        <w:br/>
        <w:t>ағып (шақа өкі зшпза әйе</w:t>
        <w:br/>
        <w:t>(әгіКІәг кійкдә іштік ілі</w:t>
        <w:br/>
        <w:t>Һакдә уоқ әтвә ип ысаау ап! (280-281-282 бәйіт).</w:t>
      </w:r>
    </w:p>
    <w:p>
      <w:r>
        <w:t>Бұл бәйіттердің қазақша жолма-жол аудармасы төмендегідей болып</w:t>
        <w:br/>
        <w:t>келеді:</w:t>
        <w:br/>
        <w:t>Тәжіктер оны Афрасиаб деп атап еді,</w:t>
        <w:br/>
        <w:t>Бұл оның елді басқарған кезі еді.</w:t>
        <w:br/>
        <w:t>Ол әрі данышпан, әрі ержүрек болуға міндетті еді,</w:t>
        <w:br/>
        <w:t>Өйткені билікті онсыз нығайту мүмкін емес.</w:t>
        <w:br/>
        <w:t>Мұның бәрін тәжіктер хатқа түсірген,</w:t>
        <w:br/>
        <w:t>Әйтпесе оны кім білер еді?</w:t>
        <w:br/>
        <w:t>.-</w:t>
        <w:br/>
        <w:t>Әдеті нақ осындай,</w:t>
        <w:br/>
        <w:t>Бұдан басқа бар себеп,</w:t>
        <w:br/>
        <w:t>Дүниеге қарап оқ атса,</w:t>
        <w:br/>
        <w:t>Таулардың басы кертілер,</w:t>
        <w:br/>
        <w:t>Алып Ер Тоңға қайтыс болғанда бүкіл ел қайғырғанын, ең қатігез</w:t>
        <w:br/>
        <w:t>батырлардың өзі еңіреп жылағанын, адамдардың нұрлы жүздері</w:t>
        <w:br/>
        <w:t>сарғайып кеткенін, батырлар өз жағаларын жыртып, айғай сап</w:t>
        <w:br/>
        <w:t>жылағанын ақын эмоциялық тұрғыда әсерлі етіп жеткізген. Мұнда «тау</w:t>
        <w:br/>
        <w:t>қойнауы жыртылар», «атса оны кезеп», «атын болдыртты», «қайғы</w:t>
        <w:br/>
        <w:t>тоздыртты», «жүз сарғайды», «запыран жаққандай» деген сияқты</w:t>
        <w:br/>
        <w:t>тұрақты сөз тіркестері жиі ұшырайды. Сондай-ақ жырда Алып Ер</w:t>
        <w:br/>
        <w:t>Тоңға қайтыс болғанда қайғы халықты жүдетіп, тоздырып жібергендігі</w:t>
        <w:br/>
        <w:t>айтылады. Алыстан келген бектердің аты жүдеп, бектердің жүздері</w:t>
        <w:br/>
        <w:t>қайғыдан сарғайып кеткендігі зор шеберлікпен жеткізіледі. Ең бастысы</w:t>
        <w:br/>
        <w:t>-- ақын өмірде ешкім тағдыр оғынан қашып құтылмайды деген ой-</w:t>
        <w:br/>
        <w:t>пікірді ортаға салады:</w:t>
        <w:br/>
        <w:t>Аба ою Ке? Кегір</w:t>
        <w:br/>
        <w:t>Китпйг ап уіедаві</w:t>
        <w:br/>
        <w:t>Тасіс апр оргаза</w:t>
        <w:br/>
        <w:t>Ол Кшуі уігішіш,</w:t>
        <w:br/>
        <w:t>Весіег айп агешгир</w:t>
        <w:br/>
        <w:t>Кайһой алі ішешгир</w:t>
        <w:br/>
        <w:t>Мепблі уи загсагір</w:t>
        <w:br/>
        <w:t>Кай апсаг (йгій1Шг2,</w:t>
        <w:br/>
        <w:t>Енді қазақ тіліндегі жолма-жол аудармасына назар аударайық:</w:t>
        <w:br/>
        <w:t>Атса оғын кезеп,</w:t>
        <w:br/>
        <w:t>Кім тураны тоқтатар.</w:t>
        <w:br/>
        <w:t>Тауға қарай оқ атса</w:t>
        <w:br/>
        <w:t>Оның (таудың) қойнауы жыртылар.</w:t>
        <w:br/>
        <w:t>Бектер атын болдыртты,</w:t>
        <w:br/>
        <w:t>Қайғы оны тоздыртты,</w:t>
        <w:br/>
        <w:t>4 ғап Іліргі-і-ішК (егсетшеві (Вевіш А/а!зу). Апкага, С. ІШ. 1986. 106-6.</w:t>
        <w:br/>
        <w:t>4 Бімапа Ілігі-і-ішіс бегсетеві (Вевіт А4а!ау). АпКаға, С. І. 1986. 436-б.</w:t>
        <w:br/>
        <w:t>42 Махмұт Қашқарн. Түрік сөздігі, Ш том, Алматы, «ХАНТ», 1998. 149-6.</w:t>
        <w:br/>
        <w:t>43 Махмұт Қашқарн. Түрік сөздігі, І том, Алматы, «ХАНТ», 1997. 544-б.</w:t>
      </w:r>
    </w:p>
    <w:p>
      <w:r>
        <w:t>".</w:t>
        <w:br/>
        <w:t>Қалтираб, букириб, унғониб кетди,</w:t>
        <w:br/>
        <w:t>“УУнинг дод товуши атрофга етди.</w:t>
        <w:br/>
        <w:t>Кутарилиб шу зум шиддаткор бурон,</w:t>
        <w:br/>
        <w:t>Ба</w:t>
        <w:br/>
        <w:t>Ирағимни олиб йикди ногахон.</w:t>
        <w:br/>
        <w:t>Эрон сипохлари мисоли бурон,</w:t>
        <w:br/>
        <w:t>Босиб келар қулда найзаю камон.</w:t>
        <w:br/>
        <w:t>Хар найза учида бир бош осилган,</w:t>
        <w:br/>
        <w:t>Хар ким қултиғида бир бош қисилган.</w:t>
        <w:br/>
        <w:t>Бир наьра тортди-ю деви ғаррондак,</w:t>
        <w:br/>
        <w:t>Тиғ билан айлади нақ икки булак”.</w:t>
        <w:br/>
        <w:t>Біз бұл арада «Шахнама» дастанының өзбек тіліндегі мәтінінен үзінді</w:t>
        <w:br/>
        <w:t>келтіріп отырмыз.</w:t>
        <w:br/>
        <w:t>Өйткені ғұлама-аудармашы Шоислам Шомухамедов</w:t>
        <w:br/>
        <w:t>дастанды парсы тілінен өзбектіліне жолма-жол тәржіма жасап шыққанын</w:t>
        <w:br/>
        <w:t>ескердік.</w:t>
        <w:br/>
        <w:t>Енді осы жырдың қазақша жолма-жол аудармасын оқып көрелік:</w:t>
        <w:br/>
        <w:t>Қалшылдап, айғай сап оянып кетті,</w:t>
        <w:br/>
        <w:t>Сұлындағы дауысы қиырға жетті.</w:t>
        <w:br/>
        <w:t>Долы дауыл жүрт зәресін ұшырды,</w:t>
        <w:br/>
        <w:t>Байрағымды жұлып жерге түсірді.</w:t>
        <w:br/>
        <w:t>ран қолы қарақұрым қаптаған,</w:t>
        <w:br/>
        <w:t>Жерімізді аямай-ақ таптаған.</w:t>
        <w:br/>
        <w:t>Әр найзаға бір-бір басты іліпті,</w:t>
        <w:br/>
        <w:t>Бір-бір басты қолтықтап та жүріпті.</w:t>
        <w:br/>
        <w:t>Жарқ еткізіп алмас қылыш жасқады,</w:t>
        <w:br/>
        <w:t>Қақ ортамнан екі бөліп тастады.</w:t>
        <w:br/>
        <w:t>Жаудың келе жатқанын батырдың түс көру арқылы жеткізу тәсілі</w:t>
        <w:br/>
        <w:t>қазақтың батырла</w:t>
        <w:br/>
        <w:t>р жырында да ұшырайды. Мәселен, «Алпамыс батыр»</w:t>
        <w:br/>
        <w:t>жырында қазақ елін шабуға әзірленіп жатқан қалмақ ханы Тайшық батыр</w:t>
        <w:br/>
        <w:t>да түсінен шошып оянады. Ол түсінде қалмақты қырғалы келе жатқан</w:t>
        <w:br/>
        <w:t>Алпамыс батырды көреді.</w:t>
        <w:br/>
        <w:t>Мен бір бүгін түс көрдім,</w:t>
        <w:br/>
        <w:t>Түсімде жаман іс көрдім,</w:t>
        <w:br/>
        <w:t>Заманым менің қағынды,</w:t>
      </w:r>
    </w:p>
    <w:p>
      <w:r>
        <w:t>Қағынбаса не қылды?</w:t>
        <w:br/>
        <w:t>Құрсаулы қара бура көп,</w:t>
        <w:br/>
        <w:t>31 Фирдовсий Абулқосим. Шохнама (Биринчн китоб). Тошкент. «Адабиет ва санһат», 1975.</w:t>
        <w:br/>
        <w:t>594-597-6.</w:t>
        <w:br/>
        <w:t>.-</w:t>
        <w:br/>
        <w:t>Мың қаралы қойдың жүні кетті ғой,</w:t>
        <w:br/>
        <w:t>Екі жүздей жүзік ала кепті ғой.</w:t>
        <w:br/>
        <w:t>Керегесін үйеңкіден қашаған</w:t>
        <w:br/>
        <w:t>Неде болса, бір керемет жасаған.</w:t>
        <w:br/>
        <w:t>Жан-жағына кілем, киіз ұстаған,</w:t>
        <w:br/>
        <w:t>Түк етпейді қақап тұрған қыс та оған.</w:t>
        <w:br/>
        <w:t>Текеметтер - көздің жауын алатын,</w:t>
        <w:br/>
        <w:t>Отыра ғап, сазды әуенге салатын.</w:t>
        <w:br/>
        <w:t>.. Төрелерің сарайларын сырлайды,</w:t>
        <w:br/>
        <w:t>Бірақ менің көк ордамда тұрмайды.</w:t>
        <w:br/>
        <w:t>Көк сарайға өрнек салып тастаған,</w:t>
        <w:br/>
        <w:t>Көк ордамды өлсем - айырбастаман”,</w:t>
        <w:br/>
        <w:t>Міне, сол кездегі қарапайым шаруаның киіз үйі ақын жырлағандай</w:t>
        <w:br/>
        <w:t>болса, онда Сақ мемлекетінің тұтас бір аймағына билік жүргізген Шу</w:t>
        <w:br/>
        <w:t>батырдың ордасы қандай болғанын көз алдымызға елестету онша қиын</w:t>
        <w:br/>
        <w:t>болмаса керек. «Көк орданы» жырлаған ақын өмір шындығынан алыстап</w:t>
        <w:br/>
        <w:t>кетпегені анық. Мұны дәлелдейтін жазба деректер бар. Мәселен, Түрік</w:t>
        <w:br/>
        <w:t>қағанатына елші болып келген Византия императорының бекзаты</w:t>
        <w:br/>
        <w:t>Менандр Протектор өзінің көптеген қалаларда болып, талай-талай</w:t>
        <w:br/>
        <w:t>сәулетті сарайларды көргенін айта келіп, «сақ жеріндегідей әсем, тіпті</w:t>
        <w:br/>
        <w:t>есіктеріне дейін алтынмен апталған, түрлі-түсті жібекпен көмкерілген</w:t>
        <w:br/>
        <w:t>ғажайып көк шатырларды ешқашан көрмегенін» тамсана отырып</w:t>
        <w:br/>
        <w:t>жазған,</w:t>
        <w:br/>
        <w:t>Бұл дастанда тағы да назар аударарлықтай көрініс бар. шу батырдың</w:t>
        <w:br/>
        <w:t>көк шатырын үстіне мұздай қару-жарақ асынған, арғымақ атқа мінген</w:t>
        <w:br/>
        <w:t>12 нөкер күндіз-түні қоршап тұрады. «Шу» дастаны бізге толық күйінде</w:t>
        <w:br/>
        <w:t>жетпесе де шағын үзінділері бойынша-ақ мұның өзі көлемді, оқиғасы</w:t>
        <w:br/>
        <w:t>тартымды, желісі ширақ, көркемдік дәрежесі жоғары, сол дәуірдің</w:t>
        <w:br/>
        <w:t>тарихынан мол мәлімет беретін шежіре-дастан болғанын аңғару қиын</w:t>
        <w:br/>
        <w:t>емес. Сақтар дәуірі ауыз әдебиетінің ғажайып үлгісі болып табылатын</w:t>
        <w:br/>
        <w:t>Шу батыр жайындағы дастан өзінен кейінгі түркі жазба әдебиетінің</w:t>
        <w:br/>
        <w:t>қалыптасуына зор әсер етті. Мәселен, Шу батыр үлкен бір іске кірісер</w:t>
        <w:br/>
        <w:t>алдында елдің батырларын, ұлықтарын, бектерін шақырып алып, оларға</w:t>
        <w:br/>
        <w:t>қарата үндеу-сөз айтады. Шу батырдың халқына қарата айтқан мұндай</w:t>
        <w:br/>
        <w:t>үндеу-сөздері бізге сол күйінде, яғни поэзия түрінде жетпеген. Шу</w:t>
        <w:br/>
        <w:t>батырдың сақтарға қарата айтқан монологы бізге зерттеуші ғалымдардың</w:t>
        <w:br/>
        <w:t>прозалық баяндауы арқылы ғана жеткен. Ал ел бастаған қағанның өз</w:t>
        <w:br/>
        <w:t>халқына қарата айтқан ұран-сөзі «Күлтегін» жырында да кездеседі:</w:t>
        <w:br/>
        <w:t>% Гумилев Л.Н. Көне түріктер. Алматы, «Жазушы»,1994. 70-6.</w:t>
        <w:br/>
        <w:t>9 Бұл да сонда, 377-б.</w:t>
        <w:br/>
        <w:t>.-</w:t>
      </w:r>
    </w:p>
    <w:p>
      <w:r>
        <w:t>Сондай-ақ ақын мемлекет тұтқасын берік ұстап түру үшін білім мен</w:t>
        <w:br/>
        <w:t>парасат қана емес, сонымен бірге, ерік, жігер, қаһар, өктемдік, өзгелерге</w:t>
        <w:br/>
        <w:t>үстемдік ететіндей ызғар қажеттігін айтады. Дәл осындай қаһарман --</w:t>
        <w:br/>
        <w:t>Алып Ер Тоңға деген түйін жасайды:</w:t>
        <w:br/>
        <w:t>әй уақхі аупих алаһа Кйг әг</w:t>
        <w:br/>
        <w:t>ағаша әгәп Бәтк ійейлізг уагаг</w:t>
        <w:br/>
        <w:t>тіп әгдәт Кәтәк м |әһап йаиқа</w:t>
        <w:br/>
        <w:t>Көг агвіІап Кәгәк 5 қшап Вазачка (283-284 бәйіт).</w:t>
        <w:br/>
        <w:t>Қазақша жолма-жол аудармасы:</w:t>
        <w:br/>
        <w:t>Хас батырлар туралы айтқан жақсы сөз бар:</w:t>
        <w:br/>
        <w:t>«Қиын түйінді нағыз ерлер ғана шешеді».</w:t>
        <w:br/>
        <w:t>Ел әміршісі қашанда айбарлы болу керек:</w:t>
        <w:br/>
        <w:t>өйткені тек үрейлі арыстанға ғана құлан мойынсынады.</w:t>
        <w:br/>
        <w:t>Сонымен, ақын Жүсіп Баласағұн сақтар көсемі туралы дастанды</w:t>
        <w:br/>
        <w:t>түпнұсқадан оқи отырып, Алып Ер Тоңғаның жарқын бейнесін жасағаны</w:t>
        <w:br/>
        <w:t>дау тудырмайды.</w:t>
        <w:br/>
        <w:t>Қорыта айтқанда, «Алып Ер Тоңға» дастанының негізгі идеясы -</w:t>
        <w:br/>
        <w:t>Тұран елін сыртқы жаудан қорғау, түркі жұртын ішкі ынтымақ-бірлікке</w:t>
        <w:br/>
        <w:t>үндеу, туған жердің абырой-даңқын арттыра түсу болып табылады. Бұл</w:t>
        <w:br/>
        <w:t>дастан Алып Ер Тоңғаның қайтыс болып, бүкіл түркі елінің күңіренген</w:t>
        <w:br/>
        <w:t>жоқтау жырымен аяқталады.</w:t>
        <w:br/>
        <w:t>«Алып Ер Тоңғаны жоқтау» деп аталатын жыр Махмұт Қашқаридың</w:t>
        <w:br/>
        <w:t>«Диуанилұғат ат-түрік» атты сөздігі арқылы бүгінгі күнге ешбір өзгеріссіз</w:t>
        <w:br/>
        <w:t>жеткен. Бұл жоқтау «Алып Ер Тоңға» дастанының ең соңғы тарауы болса</w:t>
        <w:br/>
        <w:t>керек. Аяулы батыры қаза болғанда жоқтау айту дәстүрі түркі халықтары</w:t>
        <w:br/>
        <w:t>арасында күні бүгінге дейін сақталған. Жоқтау айту дәстүрі қазақ</w:t>
        <w:br/>
        <w:t>ауыз әдебиетінде кең тарағаны мәлім. әйтсе де біз «Алып Ер Тоңғаны</w:t>
        <w:br/>
        <w:t>жоқтау» деп аталатын жырға оралайық. Бұл жоқтау төмендегідей жыр</w:t>
        <w:br/>
        <w:t>жолдарымен басталады:</w:t>
        <w:br/>
        <w:t>Дір Ег Топба бі өй</w:t>
        <w:br/>
        <w:t>Ізі2 а)шп Ка191 үй</w:t>
        <w:br/>
        <w:t>ОЯҺек ӛсіп 191 т,</w:t>
        <w:br/>
        <w:t>Ет ушгек Кӛ?ейі</w:t>
        <w:br/>
        <w:t>Оөті ша а2айі</w:t>
        <w:br/>
        <w:t>33 Гіуапш Ілізгі-і-іш (егсешеві (Вевіш А/а1зу). АпКағга, С. 1. 1985. 41-б.</w:t>
        <w:br/>
        <w:t>“.</w:t>
        <w:br/>
        <w:t>необходимости, в которые неизбежно отливалось всякое предыдушее</w:t>
        <w:br/>
        <w:t>развитие»:</w:t>
        <w:br/>
        <w:t>Міне, сол себепті біз көне түркі қаһармандық дастандары мен</w:t>
        <w:br/>
        <w:t>қазақтың батырлық жырлары арасындағы көркемдік дәстүр жалғастығы</w:t>
        <w:br/>
        <w:t>проблемасын осы тұрғыдан зерттеуді жөн көрдік. Сол арқылы ғана біз</w:t>
        <w:br/>
        <w:t>бүгінгі күнге ғасырлар қойнауынан жеткен көркем жәдігерліктердің</w:t>
      </w:r>
    </w:p>
    <w:p>
      <w:r>
        <w:t>қалыптасу тарихын, әдеби өмірдің кемелдену кезеңдерін, сан алуан</w:t>
        <w:br/>
        <w:t>әдеби бағыттар мен идеялардың даму сатыларын, әдеби процеске ықпал</w:t>
        <w:br/>
        <w:t>еткен қоғамдық-әлеуметтік құбылыстардың шынайы табиғатын тереңнен</w:t>
        <w:br/>
        <w:t>танып білеміз. Көне түркі әдеби ескерткіштерін зерттеу саласында соңғы</w:t>
        <w:br/>
        <w:t>жылдары бірқатар игілікті істер атқарылды. Мәселен, тек Орхон жазба</w:t>
        <w:br/>
        <w:t>жәдігерліктерін тарихи, әдеби, тілдік тұрғыдан зерттеуте арналған</w:t>
        <w:br/>
        <w:t>бірқатар келелі еңбектер жарық көргенін кіріспеде айттық. Осыған орай,</w:t>
        <w:br/>
        <w:t>әдебиеттану ғылымында қазақ көркем сөз өнерінің қайнар-бастаулары</w:t>
        <w:br/>
        <w:t>сол руналық жазбаларда жатыр деген пікір қалыптаса бастады. Әрине,</w:t>
        <w:br/>
        <w:t>мұның өзі ғылыми негізі бар тұжырым деуге болады. Алайда сол Көк</w:t>
        <w:br/>
        <w:t>түріктердің тарихнамасы саналатын руналық жазудағы ерлік дастандары</w:t>
        <w:br/>
        <w:t>бір күнде ғайыптан пайда бола салған жоқ қой. Басқаша айтсақ, Түрік</w:t>
        <w:br/>
        <w:t>қағанатының әскери қолбасшысы Күлтегін батыр мен Білге қағанның</w:t>
        <w:br/>
        <w:t>кеңесшісі Тоныкөкке арнаған ғажайып жыр-дастандарды жазуға үлгі-</w:t>
        <w:br/>
        <w:t>өнеге болған қаһармандық дастандар болды ма деген орынды сауал туады.</w:t>
        <w:br/>
        <w:t>Әрине, болды. Ең бастысы -- «Күлтегін» және «Тоныкөк» жырларын</w:t>
        <w:br/>
        <w:t>жазуға үлгі-өнеге болған бұл қаһармандық дастандары Түрік қағанаты</w:t>
        <w:br/>
        <w:t>құрылуынан сан ғасырлар бұрын, тіпті біздің жыл санауымызға дейінгі</w:t>
        <w:br/>
        <w:t>сақтар мен ғұндар дәуірінде өмірге келген еді. Олар: «Алып Ер Тоңға»</w:t>
        <w:br/>
        <w:t>«Шу» батыр, «Аттила», «Оғыз қаған», «Көкбөрі» және «Ергенекон»</w:t>
        <w:br/>
        <w:t>дастандары. Сақтар мен ғұндар дәуірінің ауыз әдебиеті үлгілері</w:t>
        <w:br/>
        <w:t>саналатын бұл дастандар бізге толық күйінде емес, жеке-жеке үзінділер</w:t>
        <w:br/>
        <w:t>түрінде ғана жеткен. Ал, кейбіреулерінің жалпы сюжеттік желісі ғана</w:t>
        <w:br/>
        <w:t>сақталған. Басқа датүркітектес халықтар сияқты қазақ елі де сонау қадым</w:t>
        <w:br/>
        <w:t>замандардан бізге жеткен осы асыл қазыналардың -- байырғы батырлық</w:t>
        <w:br/>
        <w:t>дастандарының заңды мұрагері болып табылады. Бұл туралы академик</w:t>
        <w:br/>
        <w:t>Ә. Марғұлан: «Қазақ халқына көп ғасырдан бері мұра болып келе жатқан</w:t>
        <w:br/>
        <w:t>ғажайып аңыздарды, мазмұны ертегіге айналған мифтерді, жан күйін</w:t>
        <w:br/>
        <w:t>көкке сермейтін асқақ ерлік жырларын, фәлсафалық қария сөздерін</w:t>
        <w:br/>
        <w:t>тереңнен алып қарасақ, онда бүкіл дүние мәдениетіне қосылатын бір</w:t>
        <w:br/>
        <w:t>үлкен сәулетті сыр бар екені көрінеді. Бұл жойқын шығармалардың ту</w:t>
        <w:br/>
        <w:t>баста келіп шығуының өзі бір - жарқын дүние. Оны ең алғаш келістіре</w:t>
        <w:br/>
        <w:t>шығарған елдер ерлік дәуірін басынан кешірген, қазақтың байтақ</w:t>
        <w:br/>
        <w:t>сахарасын қоныстаған сақтар, ғұндар, үйсіндер, қаңлылар, олардың</w:t>
        <w:br/>
        <w:t>.-</w:t>
        <w:br/>
        <w:t>4 Веселовский А.Н. Историческая поэтика. М., «Высшая школа», 1989. 41-б.</w:t>
        <w:br/>
        <w:t>Қарсы қарап шабынды.</w:t>
        <w:br/>
        <w:t>.- Қаланың аузын қан қылды,</w:t>
        <w:br/>
        <w:t>Қақпаның аузын шаң қылды,</w:t>
        <w:br/>
        <w:t>Айдарлымды құл қылды,</w:t>
        <w:br/>
        <w:t>Тұлымдымды тұл қылды,</w:t>
        <w:br/>
        <w:t>Солқылдаған мырзамды</w:t>
        <w:br/>
        <w:t>Табанға салып жүн қынды?</w:t>
        <w:br/>
        <w:t>Ежелті түркі ауыз әдебиетіне тән бұл көркемдік дәстүрдің сол көне</w:t>
        <w:br/>
        <w:t>дәуірдің өзінде жазба әдебиеттен жалғасын тапқанын көреміз. Біз сөз</w:t>
        <w:br/>
        <w:t>етіп отырған «Алпамыс батыр» жыры -- «Қорқыт ата кітабындағы»</w:t>
        <w:br/>
        <w:t>ОЛП- ғасыр) «Байбөрі баласы Бәмсі-Байрақ туралы жырдың» сан</w:t>
        <w:br/>
        <w:t>ғасырлар бойы талай өзгерістерге ұшырап, біздің заманымызға</w:t>
        <w:br/>
        <w:t>жеткен нұсқасы. Бұл екі жырдың да сюжеттік желісі де, сөз қолдану</w:t>
        <w:br/>
        <w:t>тәсілдері де, композициялық құрылысы да бір-біріне жақын түр. Әйтсе</w:t>
        <w:br/>
        <w:t>де бұл туралы «Қорқыт ата кітабына» арналған бөлімде кең көлемде</w:t>
        <w:br/>
        <w:t>тоқталамыз.</w:t>
        <w:br/>
        <w:t>«Алып Ер Тоңға» дастанын ХІ ғасырдың аса көрнекті ақыны,</w:t>
        <w:br/>
        <w:t>данышпан-ойшылы Жүсіп Хас Хажыб Баласағұн да түпнұсқадан оқып,</w:t>
        <w:br/>
        <w:t>өзінің атақты «Құтты білік» дастанында оның жеке-жеке үзінділерін</w:t>
      </w:r>
    </w:p>
    <w:p>
      <w:r>
        <w:t>зор шеберлікпен пайдаланғаны күдік тудырмайды. Бұл туралы түріктің</w:t>
        <w:br/>
        <w:t>Ф.Көпрүлузаде, А.Инан, Р.Арат, С.Банарлы сияқты әдебиет тарихын</w:t>
        <w:br/>
        <w:t>зерттеушілері өз еңбектерінде талай рет атап көрсеткен.</w:t>
        <w:br/>
        <w:t>Жүсіп Баласағұн «Құтты білік» дастанының 277-286-шы бәйіттерін</w:t>
        <w:br/>
        <w:t>түгелдей Алып Ер Тоңғаны мадақтауға арнаған. Ақын өз дастанының</w:t>
        <w:br/>
        <w:t>осы бөлімін «Ізгілік қасиеттерінің сипаты, пайдасы айтылады» деп</w:t>
        <w:br/>
        <w:t>атаған. Бұл бөлімде негізінен түркі бектерінің бойындағы адамгершілік</w:t>
        <w:br/>
        <w:t>қасиеттер жырланған. Ақын ел басқарған бектерге білімді, парасатты,</w:t>
        <w:br/>
        <w:t>зерек, өз халқына қамқоршы, әділ болу керек деген үндеу тастайды.</w:t>
        <w:br/>
        <w:t>Міне, осындай ел билеген бектердің ғажайып үлгісі ретінде ақын өз</w:t>
        <w:br/>
        <w:t>оқырманына Алып Ер Тоңғаның бейнесін ұсынады:</w:t>
        <w:br/>
        <w:t>Көгі Багва әлді ші Бәсізгі</w:t>
        <w:br/>
        <w:t>ағат Бәсізгіпдә Бшаг уәбізгі</w:t>
        <w:br/>
        <w:t>ші ішіс Бәріәгіпдә ай Бәірйейе</w:t>
        <w:br/>
        <w:t>опа аір әгі қай һәірйейе (276-2776әйіт).</w:t>
        <w:br/>
        <w:t>Бұл бәйіттердің қазақша жолма-жол аудармасы төмендегідей болып</w:t>
        <w:br/>
        <w:t>келеді:</w:t>
        <w:br/>
        <w:t>32 Батырлар жыры, П-т., Алпамыс батыр. Алматы, «Жазу шы», 1986. 43-б.</w:t>
        <w:br/>
        <w:t>"%</w:t>
        <w:br/>
        <w:t>жоқтауды өлген адамның жанашыр жақыны өзі шығарып айтатын</w:t>
        <w:br/>
        <w:t>болған. Сондай-ақ жоқтауды белгілі ақындар да шығарған. Қазақ</w:t>
        <w:br/>
        <w:t>ауыз әдебиетінде жоқтау өлендерінің формасы мен мазмұны әр түрлі</w:t>
        <w:br/>
        <w:t>болын келеді. Қоғамдық-әлеуметтік құбылыстардың өзгеруіне сәйкес</w:t>
        <w:br/>
        <w:t>жоқтаудың сипаты да түрленіп отырған. Жоқтаудың кейбір үлгілері</w:t>
        <w:br/>
        <w:t>қысқа-қысқа, шағын түрде айтылады да, екінші біреулері мол сюжетке</w:t>
        <w:br/>
        <w:t>құрылып, көлемді дастан сияқты жырланады. Қазақтың батырлық</w:t>
        <w:br/>
        <w:t>жырларында да «Алып Ер Тоңға» дастанындағы сияқты батыр қаза</w:t>
        <w:br/>
        <w:t>болғанда бүкіл ел болып күңіреніп, қайғырады. Қазақтың батырлық</w:t>
        <w:br/>
        <w:t>жырларында да сақтар дәуіріндегі дастандардағы сияқты, ең алдымен,</w:t>
        <w:br/>
        <w:t>қаза болған батырдың көзі тірі кезінде елі үшін атқарған игі істері,</w:t>
        <w:br/>
        <w:t>жаумен шайқастағы жанкешті ерлігі, мінез-құлқы, адамгершілікті</w:t>
        <w:br/>
        <w:t>ізгі қасиеттері мадақталады. Мәселен, «Қобыланды батыр» жырында</w:t>
        <w:br/>
        <w:t>Тоқтарбай, Аналық және Құртқа айтатын жоқтауларда Қобыланды</w:t>
        <w:br/>
        <w:t>батырдың қазақ елін жаудан қорғауда атқарған ерлік істері айтылады.</w:t>
        <w:br/>
        <w:t>Бұл сияқты жоқтау-жырларда қаза болған батырды адамдар ғана</w:t>
        <w:br/>
        <w:t>емес, сонымен бірге, батырдың көзін көрген сол елдің табиғаты да,</w:t>
        <w:br/>
        <w:t>яғни өзендері мен көлдері де, таулары мен ормандары да жоқтайды.</w:t>
        <w:br/>
        <w:t>«Ежелгі түркі тайпаларының әдет-ғұрпы бойынша, күйеуі қайтыс</w:t>
        <w:br/>
        <w:t>болған әйел жоқтау кезінде өзінің бетін пышақпен тіліп жылайтын</w:t>
        <w:br/>
        <w:t>болған». Бұл сияқты жоқтау кезінде жасалатын қимыл-әрекет (бетін</w:t>
        <w:br/>
        <w:t>пышақпен тілу т.б.) жоқтау өлеңде баяндау тәсілімен жеткізілген.</w:t>
        <w:br/>
        <w:t>Сонымен, ежелгі түркі жоқтау өлеңдерінде әрекетті баяндау мен</w:t>
        <w:br/>
        <w:t>әрекет-қимылдың өзін айту қоса-қабат келетін болған. Бұған түркі</w:t>
        <w:br/>
        <w:t>дәуірінің ізі сақталған. «Ер Қосай» жырынан бір мысал келтірейік:</w:t>
        <w:br/>
        <w:t>Қолдан кеткен сұңқарың,</w:t>
        <w:br/>
        <w:t>Есебін тауып жоқтап бақ.</w:t>
        <w:br/>
        <w:t>Байың өлді деген соң,</w:t>
        <w:br/>
        <w:t>Қыналы бармақ, жез тырнақ</w:t>
        <w:br/>
        <w:t>Ақ бетіне салады,</w:t>
      </w:r>
    </w:p>
    <w:p>
      <w:r>
        <w:t>Алды қанға толады</w:t>
        <w:br/>
        <w:t>Бүлік ойбай салады”.</w:t>
        <w:br/>
        <w:t>Қазақ ақындары жоқтау өлеңдерін түр жағынан да, мазмүн</w:t>
        <w:br/>
        <w:t>тұрғысынан да мейлінше жетілдіре түсті. Мәселен, Исатай батыр қан</w:t>
        <w:br/>
        <w:t>шайқаста қаза болғанда Махамбет ақынның батырды жоқтап айтатын</w:t>
        <w:br/>
        <w:t>мынадай жыры бар:</w:t>
        <w:br/>
        <w:t>45 Бичурин Н.Я. Собрание сведений о народах, обитавших в Средней Азин в древние времена,</w:t>
        <w:br/>
        <w:t>Ч.І-П. М.-Л.) «Наука», 1950. Стр. 230.</w:t>
        <w:br/>
        <w:t>47 Батырлар жыры, П-т, Алпамыс батыр. Алматы, «Жазушы», 1986. 753-б.</w:t>
        <w:br/>
        <w:t>“.</w:t>
        <w:br/>
        <w:t>Тайманның ұлы Исатай</w:t>
        <w:br/>
        <w:t>Ағайынның басы еді,</w:t>
        <w:br/>
        <w:t>Алтын ердің қасы еді;</w:t>
        <w:br/>
        <w:t>Исатайды өлтіріп,</w:t>
        <w:br/>
        <w:t>Қырсық та шалған біздің ел“.</w:t>
        <w:br/>
        <w:t>Жоқтау өлеңдерін Абай да жазған. Әбдірахманның әйелі Мағышқа</w:t>
        <w:br/>
        <w:t>Абай шығарып берген жоқтау бұл сөзімізге дәлел:</w:t>
        <w:br/>
        <w:t>Қызықтың заңғар басынан</w:t>
        <w:br/>
        <w:t>Қорлыққа кеттім жығылып.</w:t>
        <w:br/>
        <w:t>Құдай қосқан қосақтан</w:t>
        <w:br/>
        <w:t>Жалғанда қалдым жырылып.</w:t>
        <w:br/>
        <w:t>Қайғында қалдым қамалып,</w:t>
        <w:br/>
        <w:t>Қызығым кетті сарылып.</w:t>
        <w:br/>
        <w:t>Сонымен «Алып Ер Тоңға» дастанында айтылатын жоқтау</w:t>
        <w:br/>
        <w:t>салты араға мыңдаған жылдар салып барып, қазақтың батырлық</w:t>
        <w:br/>
        <w:t>жырларында, қазақ ақын-жырауларының толғау-өлеңдерінде өзінің</w:t>
        <w:br/>
        <w:t>көркемдік дәстүр жалғастығын тапты. Кезінде М.Әуезов жоқтау</w:t>
        <w:br/>
        <w:t>өлеңдерінің батырлық жырлардағы мән-мағынасы туралы айта келіп,</w:t>
        <w:br/>
        <w:t>төмендегідейтұжырым жасаған. «Жоқтау өлеңі көпке бірдей жайылған</w:t>
        <w:br/>
        <w:t>көп қазақтың қолданған салтынан туатын шер өлеңі. Жүрек қайғысын</w:t>
        <w:br/>
        <w:t>өлеңмен, әнмен, кейде күймен шығару ескіліктің сүйген түрі болған.</w:t>
        <w:br/>
        <w:t>Кей уақытта жалпақ елдің жоқтауы болады. ондайда қайғылы қалың</w:t>
        <w:br/>
        <w:t>елдің атынан, ақын, жырау жоқтайды, кейде үй ішінің, ауыл-аймақ,</w:t>
        <w:br/>
        <w:t>рудың ішінде айтылатын жоқтау өлеңі болады. әуелгі түрдегі жоқтау</w:t>
        <w:br/>
        <w:t>- хан өлгенде қарашаның жоқтауы. Қайғымен күйзелген қалың елдің</w:t>
        <w:br/>
        <w:t>шерін жыраулар айтады. Мысалы, Абылай әл үстінде жатқанда, Бұқар</w:t>
        <w:br/>
        <w:t>жыраудың жоқтағаны:</w:t>
        <w:br/>
        <w:t>«Қайырусыз жылқы бақтырған, ханым-ай,</w:t>
        <w:br/>
        <w:t>Қалыңсыз қатын құштырған, ханым-ай!</w:t>
        <w:br/>
        <w:t>Үш жүздің баласынан үш кісі айтсам,</w:t>
        <w:br/>
        <w:t>Қалар да ма екен жаның-ай!»</w:t>
        <w:br/>
        <w:t>Шер өлеңі өлгенше ұзақ болмайды, шер мен қайғы үстінде кісі ұзақ</w:t>
        <w:br/>
        <w:t>сөйлесіп тұруға әлсіз болады. сондықтан, шын қайғы қысқа сөзбен</w:t>
        <w:br/>
        <w:t>көп мағынаны тізіп, тиімді ғып айтады. Бұқар жыраудың жоқтауы, сол</w:t>
        <w:br/>
        <w:t>% Бес ғасыр жырлайды, І том. Алматы, «Жазу шы», 1989. 184-б.</w:t>
        <w:br/>
        <w:t>% Абай. Шығармаларының екі томдық толық жинағы, І том. Алматы, «Жазушы», 1995. 241-б.</w:t>
        <w:br/>
        <w:t>--</w:t>
      </w:r>
    </w:p>
    <w:p>
      <w:r>
        <w:t>«Диуани лұғат-ат түрік», Жүсіп Баласағұнның «Құтты білік», Рашидад-</w:t>
        <w:br/>
        <w:t>дин Фазлаллахтың «Маджма тауарих» («Тарихи жинақ»), Әбу Райхан әл-</w:t>
        <w:br/>
        <w:t>Бирунидің «Сувар-и акалим» сияқты орта ғасырда жазылған еңбектердің</w:t>
        <w:br/>
        <w:t>пайдасы тиді.</w:t>
        <w:br/>
        <w:t>Сондай-ақ «Алып Ер Тоңға» дастаны жайындағы мәліметімізді</w:t>
        <w:br/>
        <w:t>толықтыра түсуге бұл салада жемісті еңбек еткен Түркия елінің Б.Аталай,</w:t>
        <w:br/>
        <w:t>Р.Арат, И.Ертайлан, Ф.Көпрүлузаде, Н.Банарлы сияқты әдебиет тарихын</w:t>
        <w:br/>
        <w:t>зерттеуші ғалымдарының еңбектері де көмектесті.</w:t>
        <w:br/>
        <w:t>Бір қызығы - парсы елінің ұлы шайыры Әбілқасым Фирдоуси осы</w:t>
        <w:br/>
        <w:t>«Алып ЕрТоңға» дастанынтолықкүйінде оқығансияқты. Ол өзініңәлемге</w:t>
        <w:br/>
        <w:t>мәшһүр «Шахнамасында» Тұран елінің патшасы, әскери қолбасшысы,</w:t>
        <w:br/>
        <w:t>даңқты батыры Алып Ер Тоңға жайындағы әфсана-аңыздарды, тарихи</w:t>
        <w:br/>
        <w:t>деректерді, мақтау өлеңдері мен жоқтау жырларын аса дарынды сөз</w:t>
        <w:br/>
        <w:t>зергеріне ғана тән шеберлікпен пайдалана білгені көрініп-ақ тұр. Алайда</w:t>
        <w:br/>
        <w:t>бұл арада мықтап ескеретін бір жәйт бар. Алып Ер Тоңға - Тұран елі</w:t>
        <w:br/>
        <w:t>үшін жағымды қаһарман, ал Иран жағы үшін ол нағыз жау, басқыншы</w:t>
        <w:br/>
        <w:t>патша екені мәлім. Сол себепті ұлы шайыр «Шахнамада» Алып Ер</w:t>
        <w:br/>
        <w:t>Тоңғаны, яғни Афрасиабты бір жағынан жанкешті батыр, орасан күштің</w:t>
        <w:br/>
        <w:t>иесі, дарынды қолбасшы етіп көрсетсе, екінші жағынан, Иран елін</w:t>
        <w:br/>
        <w:t>қанға бөгуге әзір тұрған залым патша ретінде бейнелейді. Соның өзінде,</w:t>
        <w:br/>
        <w:t>Фирдоуси өз шығармасында Алып Ер Тоңғаның түркі дастанындағы</w:t>
        <w:br/>
        <w:t>батырлық келбетін көп өзгертпей сол күйінде сомдап берген сияқты.</w:t>
        <w:br/>
        <w:t>Фирдоусидің «Шахнамасында» Тұран елінін қалың қолын бастаған</w:t>
        <w:br/>
        <w:t>Афрасиаб (Алып Ер Тоңға) жорықтарын бейнелеп көрсеткен он шақты</w:t>
        <w:br/>
        <w:t>арнаулы тараулар бар. Олар: «Афрасиабтың Бәрман мен Құмайынды</w:t>
        <w:br/>
        <w:t>Сұхраб құзырына жіберуі», «Афрасиабтың қорқынышты түс көруі»,</w:t>
        <w:br/>
        <w:t>«Афрасиабтың қайраткерлермен мәслихат құруы», «Сияуыш пен</w:t>
        <w:br/>
        <w:t>Афрасиабтың бір-біріне ант беруі», «Афрасиабтың Сияуышқа хат</w:t>
        <w:br/>
        <w:t>жазуы», «Афрасиаб пен Сияуыштың аңға шығуы», «Афрасиаб ордасына</w:t>
        <w:br/>
        <w:t>Рүстемнің түнде шабуыл жасауы», «Афрасиабтың ирандықтардан</w:t>
        <w:br/>
        <w:t>жеңілуі» тағы басқалар. Әлемге әйгілі «Шахнама» дастанын бірқатар</w:t>
        <w:br/>
        <w:t>зерттеушілер ұлы шайыр Фирдоусидің «Алып Ер Тоңға» дастанын</w:t>
        <w:br/>
        <w:t>кезінде түпнұсқадан, толық күйінде оқығанын, Шығыс поэзиясына тон</w:t>
        <w:br/>
        <w:t>нәзира дәстүрі бойынша оны парсы тілінде қайта жырлап, Афрасиаб</w:t>
        <w:br/>
        <w:t>жорықтарына ақын өзінше баға бергенін айтқаны мәлім. Қалай болған</w:t>
        <w:br/>
        <w:t>күнде де Фирдоусидің «Алып Ер Тоңға» дастанын зор шеберлікпен</w:t>
        <w:br/>
        <w:t>пайдаланғаны даусыз.</w:t>
        <w:br/>
        <w:t>Сонымен, «Алып Ер Тоңға» дастанының қысқаша мазмұны</w:t>
        <w:br/>
        <w:t>төмендегідей: Түркілердің атамекені Тұранға көрші отырған Иран</w:t>
        <w:br/>
        <w:t>елінің әскері қайта-қайта шабуыл жасап, тыныштық бермейді. Тұран</w:t>
        <w:br/>
        <w:t>елінің сұлу қыздарын, асыл бұйымдарын қоңды малдарын тартып әкетіп</w:t>
        <w:br/>
        <w:t>жатады. Дихандардың енді ғана жайқалып өсіп келе жатқан егіндерін,</w:t>
        <w:br/>
        <w:t>--</w:t>
        <w:br/>
        <w:t>Тур болса Афридунның баласы. Бұл деректер «Тарихи-и гузида»</w:t>
        <w:br/>
        <w:t>кітабы бойынша келтіріліп отыр. Ал, мұның өзі Ходжа Рашидад-дин</w:t>
        <w:br/>
        <w:t>Фазлаллахтың «Маджма тауарих» атты еңбегінен алынған еді»:%.</w:t>
        <w:br/>
        <w:t>Алып Ер Тоңғаның төрт баласы болған. Олар: Барсхан, Қарахан,</w:t>
        <w:br/>
        <w:t>Шиде, Алақ. Алып Ер Тоңғаның ататегі ежелгі түркі тайпаларынан</w:t>
        <w:br/>
        <w:t>шыққанын айта келіп, Н.Я.Бичурин:»...Тун Шеху хан батыр болды, оның</w:t>
        <w:br/>
        <w:t>әрбір соғысы жеңіспен бітіп отырды... Ал, оның немересі Нишу 630</w:t>
      </w:r>
    </w:p>
    <w:p>
      <w:r>
        <w:t>жылдары Тунь алэу (Тоңға алп) Валиба Дулу хан деген лақап атпен таққа</w:t>
        <w:br/>
        <w:t>отырды», - дейді:,</w:t>
        <w:br/>
        <w:t>Алып Ер Тоңға туралы кезінде Әбу Райхан әл-Бируни, Махмұт</w:t>
        <w:br/>
        <w:t>Қашқари, Хамза Исфахани, Рашидад-дин т.б. пікір айтқан. Бұлардың</w:t>
        <w:br/>
        <w:t>бәрі де Алып Ер Тоңғаны сақтар дәуірінде өмір сүрген қайраткер ретінде</w:t>
        <w:br/>
        <w:t>көрсетеді.</w:t>
        <w:br/>
        <w:t>Қалай болған күнде де Алып Ер Тоңғаның тарихи тұлға екені, ежелгі</w:t>
        <w:br/>
        <w:t>түрік жұртын билеген әмірші болғаны, Тұран мен Иран арасындағы</w:t>
        <w:br/>
        <w:t>соғыста сақ әскерін басқарғаны анық. Кезінде оның Мауаранахр, Жетісу,</w:t>
        <w:br/>
        <w:t>Сауран, Шаш (Ташкент), Сайрам (Исфаджаб), Талас, Шу уәлаяттарына</w:t>
        <w:br/>
        <w:t>билік жүргізгені де бізге аңызға айналған тарихи деректер арқылы</w:t>
        <w:br/>
        <w:t>жеткен.</w:t>
        <w:br/>
        <w:t>Алып Ер Тоңға құрған мемлекет әр кездегі түрлі қоғамдық, саяси,</w:t>
        <w:br/>
        <w:t>әлеуметтік өзгерістерге орай өз астанасын бірнеше рет ауыстырып</w:t>
        <w:br/>
        <w:t>отырған сияқты. Түрлі тайпалық одақтардың бірлестігі ретінде ол құрған</w:t>
        <w:br/>
        <w:t>мемлекеттің астанасы Пайкент, Рамитан (ескі Бұхара), Баласағұн, Қашғар</w:t>
        <w:br/>
        <w:t>сияқты қамал-қалалар еді.</w:t>
        <w:br/>
        <w:t>«Сувар-и акалим» («Әлем климатының суреті») деген кітаптағы</w:t>
        <w:br/>
        <w:t>деректерге қарағанда, «Алып Ер Тоңға көптеген ғажайып қалалар</w:t>
        <w:br/>
        <w:t>салдырған. Солардың бірі- Ханбалық, яғни Баласағұн шаһары Афрасиаб</w:t>
        <w:br/>
        <w:t>ұрпақтарының қолында болған», Сондай-ақ Рамитан, Афрасиаб</w:t>
        <w:br/>
        <w:t>(Самарқан шаһарының бұрынғы аты) қалаларын да ежелгі Тұран елінің</w:t>
        <w:br/>
        <w:t>билеушісі Алып Ер Тоңға салдырған деген деректер бар.</w:t>
        <w:br/>
        <w:t>Біз» Алып Ер Тоңға» дастанының көне тарихи шежірелерде сақталған</w:t>
        <w:br/>
        <w:t>жұрнақтарын да, Фирдоуси өзінің «Шахнамасында» пайдаланған жеке-</w:t>
        <w:br/>
        <w:t>жеке үзіңділерін де, Жүсіп Баласағұнның «Құтты білік» кітабындағы</w:t>
        <w:br/>
        <w:t>Алып Ер Тоңғаға қатысты бәйіттерін де, кейінгі кездегі зерттеулерде</w:t>
        <w:br/>
        <w:t>мысал ретінде келтірілген жеке жыр шумақтарын да жинақтау арқылы</w:t>
        <w:br/>
        <w:t>осы дастанның жалпы сюжеттік желісін айқындай түсуге әрекет жасадық.</w:t>
        <w:br/>
        <w:t>«Алып Ер Тоңға» дастанының мүлдем ұмытыла бастаған</w:t>
        <w:br/>
        <w:t>конструкциясынбелгілібірдәрежеде айқындапалуға МахмүтҚашқаридің</w:t>
        <w:br/>
        <w:t>25 Мирза Мухаммед Хайдар. Тарих-н Рашиди. Ташкент, «Фан», 1996. 361-б.</w:t>
        <w:br/>
        <w:t>2 Бичурин Н.Я. Собрание сведений о народах, обитавших в Средней Азии в древние времена,</w:t>
        <w:br/>
        <w:t>Ч.І-П. М.-Л., «Наука», 1950. Стр. 56.</w:t>
        <w:br/>
        <w:t>30 Мирза Мухаммед Хайдар. Тарих-н Рашиди. Ташкент, «Фан», 1996. 458-б.</w:t>
        <w:br/>
        <w:t>“.</w:t>
        <w:br/>
        <w:t>Жүз шырайы сарғайды,</w:t>
        <w:br/>
        <w:t>Запран оған жаққандай”.</w:t>
        <w:br/>
        <w:t>«Алып Ер Тоңға» дастанының түпнұсқасынан бізге жеткен үзінділерін</w:t>
        <w:br/>
        <w:t>оқи отырып, түркі тайпаларының бұл қаһармандық жыры Исламға</w:t>
        <w:br/>
        <w:t>дейінгі дәуірде, яғни араб, парсы поэзиясына тән термин сөздер әлі түркі</w:t>
        <w:br/>
        <w:t>поэзиясына әсер ете қоймаған кезеңде өмірге келгенін аңғарамыз.</w:t>
        <w:br/>
        <w:t>«Алып Ер Тоңға» дастаны- түркі тайпаларының байырғы поэтикалық</w:t>
        <w:br/>
        <w:t>өлшемінде - көг өлшемінде туған. Бұл өлшем бойынша, жырдың</w:t>
        <w:br/>
        <w:t>алғашқы үш жолы өзара ұйқасады да, төртінші жолы келесі шумақтың</w:t>
        <w:br/>
        <w:t>төртінші жолымен ұйқасып отырады. Көне түркі поэзиясының көг</w:t>
        <w:br/>
        <w:t>өлшемі негізінен а-а-а-б; в-в-в-б; г-г-г-б түрінде болып келеді. Бұған</w:t>
        <w:br/>
        <w:t>жоғарыда келтірілген жыр жолдары дәлел.</w:t>
      </w:r>
    </w:p>
    <w:p>
      <w:r>
        <w:t>Ежелгі түркі жырларына тән ұйқастың мұндай түрі бертін келе</w:t>
        <w:br/>
        <w:t>қазақтың ақын-жыраулары поэзиясынан да кең орын алғаны мәлім.</w:t>
        <w:br/>
        <w:t>Мәселен, Доспамбет жырау, Шалкиіз жырау толғаулары мен Дулат, Абай</w:t>
        <w:br/>
        <w:t>сияқты ақындардың өлендерінде көг өлшемі жиі ұшырайды. Көне түркі</w:t>
        <w:br/>
        <w:t>ауыз әдебиеті тудырған мұндай жыр өлшемін ұлы Абай өзіне ғана тән</w:t>
        <w:br/>
        <w:t>шеберлікпен жазба әдебиетте көркемдік дәстүр ретінде жалғастыра түсті.</w:t>
        <w:br/>
        <w:t>Мәселен, Абай өзінің «Білімдіден шыққан сөз» деген өлеңінде:</w:t>
        <w:br/>
        <w:t>Әбілет басқан елерме,</w:t>
        <w:br/>
        <w:t>Сөзге жуық келер ме?</w:t>
        <w:br/>
        <w:t>Түзу сөзге сенер ме,</w:t>
        <w:br/>
        <w:t>Түзелмесін білген ез?</w:t>
        <w:br/>
        <w:t>«Айтшы-айтшылап» жалынар,</w:t>
        <w:br/>
        <w:t>Ұққыш жансып шабынар.</w:t>
        <w:br/>
        <w:t>Ұқпай жатып жалығар,</w:t>
        <w:br/>
        <w:t>Ұйқылы-ояу бойкүйез - дейді.</w:t>
        <w:br/>
        <w:t>Сөйтіп , «Алып Ер Тоңға» дастаны -- түркі халықтарының ежелгі</w:t>
        <w:br/>
        <w:t>ерлік тарихын аңызға айналған шежіре-деректер негізінде баяндайтын,</w:t>
        <w:br/>
        <w:t>көне түркі фольклорының дәстүрлі талаптарына сәйкес туындаған</w:t>
        <w:br/>
        <w:t>қаһармандық жыр.</w:t>
        <w:br/>
        <w:t>Қадым заман батырлары елін қорғап, қан майданда қаза болғанда</w:t>
        <w:br/>
        <w:t>қайғылы сарынмен жыр айту дәстүрі қазақ халық ауыз әдебиетінде</w:t>
        <w:br/>
        <w:t>күні бүгінге дейін сақталып келеді. Қазақ қауымында біреудің</w:t>
        <w:br/>
        <w:t>жанашыр жақыны немесе халық қадірлейтін адамы қаза болса, оларды</w:t>
        <w:br/>
        <w:t>жоқтап өлең-жыр шығару ерте кезден-ақ салтқа айналған. Әдетте</w:t>
        <w:br/>
        <w:t>4 Махмұт Қашқарн. Түрік сөздігі, І том, Алматы, «ХАНТ», 1997. 544-б.</w:t>
        <w:br/>
        <w:t>45 Абай. Шығармаларының екі томдық толық жинағы, І том. Алматы, «Жазу шы», 1995. 109-б.</w:t>
        <w:br/>
        <w:t>.-”</w:t>
        <w:br/>
        <w:t>бау-бақшаларын парсы әскері таптап тастай береді. Сол заманда</w:t>
        <w:br/>
        <w:t>Тұран елінде «арыстандай айбарлы, жолбарыстай жүректі, көк бөрідей</w:t>
        <w:br/>
        <w:t>тәкаббар» Ер Тоңға деген батыр жігіт бар екен. Ер Тоңға елден көп нөкер</w:t>
        <w:br/>
        <w:t>жинап, Иран әскеріне қарсы шығады. Тұран мен Иран әскері Дехистан</w:t>
        <w:br/>
        <w:t>деген жерде кездеседі. Бұл жер екі биік таудың ортасындағы кең жазира</w:t>
        <w:br/>
        <w:t>дала болады. Екі жақтың әскері үш күн, үш түн дамылсыз шайқасады.</w:t>
        <w:br/>
        <w:t>Жап-жасыл дала енді қып-қызыл қанға боялып кетеді. Адам өліктері тау-</w:t>
        <w:br/>
        <w:t>тау болып үйіліп қалады. Ақыры Тұран әскері жеңіп, Йран әскері ойсырап</w:t>
        <w:br/>
        <w:t>жеңіледі. Сол күннен бастап Ер Тоңғаны «алып» деп атай бастайды. Енді</w:t>
        <w:br/>
        <w:t>ол халық алдында Алып Ер Тоңға деп аталады да, Тұран патшасының</w:t>
        <w:br/>
        <w:t>тағына отырады.</w:t>
        <w:br/>
        <w:t>Дехистанда болған соғыста Тұран әскері Иран патшасын тұтқындап,</w:t>
        <w:br/>
        <w:t>аяқ-қолын шынжырлап әкетеді. Иран жағы оны тұтқыннан босатып алу</w:t>
        <w:br/>
        <w:t>үшін тағы да соғыс ашады. Алайда Иран шахын балтамен бір түнде</w:t>
        <w:br/>
        <w:t>шауып өлтіріп тастайды. Арада көп жылдар өтеді. Иран патшасының</w:t>
        <w:br/>
        <w:t>тағында талай патшалар ауысады. Алып Ер Тоңға солардың бәрімен де</w:t>
        <w:br/>
        <w:t>соғысады. Бәрін де жеңіп шығып отырады. Ақыры Иран патшасы Залдың</w:t>
        <w:br/>
        <w:t>жалғыз ұлы Рүстем қол бастайтын жасқа жетеді. Ол жер қайысқан қалың</w:t>
        <w:br/>
        <w:t>әскермен Тұран елінен кек қайтаруға аттанады. Алдынан көп әскермен</w:t>
        <w:br/>
        <w:t>Алып Ер Тоңға шығады. Қылыш, найза сарт-сұрт соғысып, болат</w:t>
        <w:br/>
        <w:t>қалқандардан от ұшқындайды. Садақ оғы жаңбырдай жауады. Жаралы</w:t>
        <w:br/>
        <w:t>жандардың құлындағы дауысы шығып, дүние астан-кестен болып кетеді.</w:t>
        <w:br/>
        <w:t>Адам қаны дария болып ағады. Біресе Иран жағы, біресе Тұран әскері</w:t>
        <w:br/>
        <w:t>басым түсіп отырады. Екі жақта әбден әлсіреп, ақыры шайқасты уақытша</w:t>
      </w:r>
    </w:p>
    <w:p>
      <w:r>
        <w:t>тоқтатуға мәжбүр болады.</w:t>
        <w:br/>
        <w:t>Күндердің күнінде Иран тағына Кей-Қауыс отырады. Ол: «Түркі</w:t>
        <w:br/>
        <w:t>әскерінен жеңіліп қалдындар, қоян жүрек қорқақсындар», - деп өзінің</w:t>
        <w:br/>
        <w:t>жалғыз баласы Сияуышты және Рүстем батырды қатты ренжітеді.</w:t>
        <w:br/>
        <w:t>Көпшіліктің көзінше айтылғанауыр сөздерге қатты намыстанған Сияуыш</w:t>
        <w:br/>
        <w:t>әкесіне өкпелеп, Тұран еліне кетіп қалады. Ол түрік елі билеушілерінің</w:t>
        <w:br/>
        <w:t>бірі Пиранның сұлу қызына үйленеді. Одан туылған балаға Кей-Хұсрау</w:t>
        <w:br/>
        <w:t>депат қояды. Бір күні Иран жағы Кей-Хұсрауды ұрлапәкетіп, жігіт болған</w:t>
        <w:br/>
        <w:t>кезінде парсы еліне патша етеді. Арада көп жылдар өткен соң Кей-Хұсрау</w:t>
        <w:br/>
        <w:t>мен Рүстем батыр бірігіп Тұран еліне қайта шабуыл жасайды. Алып Ер</w:t>
        <w:br/>
        <w:t>Тоңға талай рет Рүстем батырмен жекпе-жекке шығып, екеуі ұдайы тең</w:t>
        <w:br/>
        <w:t>түсіп отырады.</w:t>
        <w:br/>
        <w:t>Ежелгі түркі әдебиетіне тән дәстүрлердің бірі - батыр шешуші</w:t>
        <w:br/>
        <w:t>шайқасқа шығардың алдында қорқынышты түс көреді. Алып Ер</w:t>
        <w:br/>
        <w:t>Тоңғаның («Шахнама» бойынша Афрасиабтың) түс көруіне арналған</w:t>
        <w:br/>
        <w:t>дастанның жыр жолдарын Фирдоуси өз шығармасында зор шеберлікпен</w:t>
        <w:br/>
        <w:t>пайдалана білген. Мұнда «Афрасиабтың қорқынышты түс көруі» деп</w:t>
        <w:br/>
        <w:t>аталатын жырда төмендегідей жолдар бар:</w:t>
        <w:br/>
        <w:t>т»</w:t>
        <w:br/>
        <w:t>алтыннан құйып жасау стилінің өзіндік ерекшеліктері бар. Жоғарыда</w:t>
        <w:br/>
        <w:t>айтылған «Алтын обадан» табылған зергерлік-әшекей бұйымдардың</w:t>
        <w:br/>
        <w:t>кейбір бөлшектері мен суреттерінің өте кіші әрі нәзік етіп жасалғаны</w:t>
        <w:br/>
        <w:t>сондай, оны тек үлкейткіш шыны арқылы ғана көруге болады.</w:t>
        <w:br/>
        <w:t>Біздің заманымызға дейін «Алып Ер Тоңға» дастанының жалпы</w:t>
        <w:br/>
        <w:t>сюжеті мен жекелеген үзінділері ғана жеткен. Әйтсе де сол үзінді</w:t>
        <w:br/>
        <w:t>түрінде сақталып келген жыр жолдарының өзінен-ақ бұл дастаннын</w:t>
        <w:br/>
        <w:t>сюжеттік желісін, басты идеясын, көркемдік дәрежесін аңғару қиын</w:t>
        <w:br/>
        <w:t>емес.Дастанның басты қаһарманы - Алып Ер Тоңға. Алып Ер Тоңға -</w:t>
        <w:br/>
        <w:t>аты аңызға айналған тарихи тұлға. Ол біздің заманымыздан бұрынғы ҮП</w:t>
        <w:br/>
        <w:t>ғасырда өмір сүрген. Алып Ер Тоңға -- Тұран елінің билеушісі, сақтар</w:t>
        <w:br/>
        <w:t>әскерінің қолбасшысы, ержүрек батыры. Дастанда оны елдің көреген</w:t>
        <w:br/>
        <w:t>көсемі ретінде де бейнелейді.</w:t>
        <w:br/>
        <w:t>Тұран әскері қолбасшысының атына қосылып айтылатын «алып</w:t>
        <w:br/>
        <w:t>« сөзі сол заманда «күшті», «батыр», «қаһарман», «ержүрек» деген</w:t>
        <w:br/>
        <w:t>мағынаны білдірген. «Алып» - сақтар мен ғұндар заманынан бері ел</w:t>
        <w:br/>
        <w:t>қорғаған батырлардың, қолбасшы ерлердің атына қосылып айтылып</w:t>
        <w:br/>
        <w:t>келе жатқан мәртебелі есім. Түрік қағанаты тұсында бұл сөз әскери титул</w:t>
        <w:br/>
        <w:t>мағынасында да қолданылған. Ежелгі түркі халықтары өз батырларының</w:t>
        <w:br/>
        <w:t>атына «алып» сөзін қосып айтатын болған. Мәселен: Алып Тегін,</w:t>
        <w:br/>
        <w:t>Алып Арслан, Алып Бамыс (Алпамыс), Көк Алып сияқты қол бастаған</w:t>
        <w:br/>
        <w:t>батырлар болған. «Алып Ер Тоңға</w:t>
        <w:br/>
        <w:t>- түркі елінің аты аңызға айналған көсемі, билеушісі, батыры, даңқты</w:t>
        <w:br/>
        <w:t>қолбасшысы, оны парсылар Афрасиаб деп те атаған»7,</w:t>
        <w:br/>
        <w:t>Бұл дастандағы батырдың есіміне қосып отырған «ер» сөзі ежелден-</w:t>
        <w:br/>
        <w:t>ақ «батыр», «қаһарман», «жаужүрек» деген ұғымдарды білдіретінін</w:t>
        <w:br/>
        <w:t>аңғару қиын емес. Сақтар дәуірінің осы дәстүрі сан ғасырлар бойы</w:t>
        <w:br/>
        <w:t>сақталғаны, бертін келе қазақтар да өз батырларына «ер» сөзін қосып</w:t>
        <w:br/>
        <w:t>айтқаны жақсы мәлім. Мәселен, «Ер Тарғын», «Ер Қосай», «Ер Көкше»,</w:t>
        <w:br/>
        <w:t>«Ер Сайын» т.б. батырлар есімі бұл сөзімізге дәлел.</w:t>
        <w:br/>
        <w:t>Кезінде Тұран меи Иран елдері арасында болған соғыс кездерінде</w:t>
        <w:br/>
        <w:t>Алып Ер Тоңға сан рет Тұран әскерін басқарып, талай мәрте ғажайып</w:t>
      </w:r>
    </w:p>
    <w:p>
      <w:r>
        <w:t>жеңістерге жеткен. Бұл жайында Фирдоуси (940-1030) өзінің әйгілі</w:t>
        <w:br/>
        <w:t>«Шахнамасында» кеңінен толғайды. Тұран елінің батыры Алып Ер</w:t>
        <w:br/>
        <w:t>Тоңғаны ұлы шайыр өз дастанында Афрасиаб деп атаған.</w:t>
        <w:br/>
        <w:t>Қазақтың түңғыш тарихшысы Хайдар Дулатидің айтуы бойынша,</w:t>
        <w:br/>
        <w:t>Алып Ер Тоңға батырдың, яғни Афрасиабтың ататек шежіресі</w:t>
        <w:br/>
        <w:t>төмендегідей болып келеді: «Афрасиабтың әкесі - Пишен (Бешен),</w:t>
        <w:br/>
        <w:t>Пишен--Дад Нишиннің баласы, Дад Нишин - Турдың баласы, ал</w:t>
        <w:br/>
        <w:t>21 Рустамов Э.Р. Узбекская поэзия в первой половине ХУ века. М., «Восточная литература»,</w:t>
        <w:br/>
        <w:t>1963. Стр. 92.</w:t>
        <w:br/>
        <w:t>69</w:t>
        <w:br/>
        <w:t>«Шу» дастанында тау бөктеріндегі кең жазира жазықта қым-қиғаш</w:t>
        <w:br/>
        <w:t>қанды майдан, шайқас басталып кетеді. Шайқас алдында жекпе-жекке</w:t>
        <w:br/>
        <w:t>шыққан Ескендірдің бір сарбазын Шу батырдың бір нөкері қас-қағымда</w:t>
        <w:br/>
        <w:t>қақ белінен қылышпен шауып тастайды. Сонда әлгі өлген батырдың</w:t>
        <w:br/>
        <w:t>кесіліп кеткен былғары белбеуінен бір уыс алтын жерге төгіліп калады</w:t>
        <w:br/>
        <w:t>да, оған әлгі нөкердің қаны шашырап кетеді. Сонда Шудың нөкерлері:</w:t>
        <w:br/>
        <w:t>«Алтыны - қан болды!» - деп қайта-қайта айғай салады. Содан сол соғыс</w:t>
        <w:br/>
        <w:t>болған жер «Алтынқан» деп аталып кетіпті. Ал Ескендір патша өзінің ең</w:t>
        <w:br/>
        <w:t>тандаулы қырық нөкерінің жеңілгенін мойындап, Шу батырмен бейбіт</w:t>
        <w:br/>
        <w:t>келісім жасасыпты. Тіпті екеуі достасып, Шу батыр өз елін, халқын</w:t>
        <w:br/>
        <w:t>қырғын соғыстан аман алып қалыпты”.</w:t>
        <w:br/>
        <w:t>Дастанда Шу батырдың «алуан түсті жібек әшекей-әлімшекке</w:t>
        <w:br/>
        <w:t>малынып», төбесі көкпен тілдесіп тұрған көгілдір шатыры бейнеленген.</w:t>
        <w:br/>
        <w:t>Бұл көк орданың айналасындағы саф алтынмен апталған биік діңгектер</w:t>
        <w:br/>
        <w:t>ұшына|іліп қойылған әшекейлі құмыралар ішіндегі хош иісті май қараңғы</w:t>
        <w:br/>
        <w:t>түсісімен лаулап жанып, айналаны жап-жарық етіп тұр. Алайда бізге</w:t>
        <w:br/>
        <w:t>көк сарай туралы ұзақ жырдың қысқа-қысқа үзік жолдары ғана келіп</w:t>
        <w:br/>
        <w:t>жеткен. Соның өзінен-ақ түріктердің арғы ата-бабасы саналатын сақтар</w:t>
        <w:br/>
        <w:t>мен ғұндардың Көк Тәңірісіне табынып, көк бөріні төтем тұтқаны, көк</w:t>
        <w:br/>
        <w:t>түсті кие санағаны, көк түсті байрақтарын желбіреткені тарихтан жақсы</w:t>
        <w:br/>
        <w:t>мәлім.</w:t>
        <w:br/>
        <w:t>Жалпы түркі тектес көшпелі тайпалар ежелгі дәуірлерден бері көшіп-</w:t>
        <w:br/>
        <w:t>қонуға қолайлы, қыста адам тоңбайтын, жазда ысып кетпейтін, дауылға</w:t>
        <w:br/>
        <w:t>құламайтын, қар-жаңбыр өтпейтін киіз үйде тұрып келген. Тарихта</w:t>
        <w:br/>
        <w:t>«Көк түріктер» аталып кеткен осы халықтың тайпалық дәуірдегі ата-</w:t>
        <w:br/>
        <w:t>бабалары да өздерінің киіз үйін көк түске бояп немесе үйдің сыртын</w:t>
        <w:br/>
        <w:t>көгілдір жібекпен орап қоятын болған. Бұл туралы атақты түрколог</w:t>
        <w:br/>
        <w:t>ғалым Ю.Немет мынадай пікір айтады: «Тюркское слово КӚК - название</w:t>
        <w:br/>
        <w:t>неба и свяшенного небосного света - встречается не только В этнонимах</w:t>
        <w:br/>
        <w:t>КӘК- бик, КӚК- сиіш, КӘКе - шопсоі, но часто ив личных именах. Сын</w:t>
        <w:br/>
        <w:t>легендарного Огуз-хана, согласно тюркской национальной традиции,</w:t>
        <w:br/>
        <w:t>именовался Кӛк - Оап; есть также имена: КӚК Вӛгі (Синий Волк), КӨК</w:t>
        <w:br/>
        <w:t>Таз (Синий Камень)»</w:t>
        <w:br/>
        <w:t>Ежелгі түрік дәуірінде өмір сүрген Қытайдың бір ұлы шайыры түрік</w:t>
        <w:br/>
        <w:t>елінде болып қайтқан соң көшпелілердің киіз үйі туралы өлең шығарған</w:t>
        <w:br/>
        <w:t>екен. ақын ханның да емес, бекзаттың да емес, қатардағы орта шаруаның</w:t>
        <w:br/>
        <w:t>киіз үйін жыр еткен. «Көк орда» («Голубая юрта») деп аталатын бұл жыр</w:t>
        <w:br/>
        <w:t>бізге сол табғаш (Қытай) жазбалары арқылы жеткен:</w:t>
        <w:br/>
        <w:t>2 Вапаг1 М.С. Кевіші Тш Едебіуан Тәгіні. С. 1. Івбапіші, 1987. 15-16-66.</w:t>
        <w:br/>
        <w:t>5 Немет Ю. К вопросу о6 аварах. Л., «Наука», 1976. Стр. 300.</w:t>
        <w:br/>
        <w:t>"%</w:t>
      </w:r>
    </w:p>
    <w:p>
      <w:r>
        <w:t>Тәңірдей тәңір жаратқан</w:t>
        <w:br/>
        <w:t>Түрік білге қаған</w:t>
        <w:br/>
        <w:t>Бұл шақта отырдым. Сөзімді түгел есітіңдер</w:t>
        <w:br/>
        <w:t>Бүткіл жеткіншегім, ұланым,</w:t>
        <w:br/>
        <w:t>Біріккен халқым, әулетімб,</w:t>
        <w:br/>
        <w:t>«Қорқыт ата кітабында» Қазан ханға айтатын Қорқыттың осындай</w:t>
        <w:br/>
        <w:t>сөзі бар: «О, Қазан, хан! Сені жүрт барлық оғыз жігіттерінің ұстыны,</w:t>
        <w:br/>
        <w:t>біздей кем-кетіктің қорғаны, Баяндүр ханның күйеуі, Төле құстың</w:t>
        <w:br/>
        <w:t>тұқымы, Түркістанның діңгегі, тайпалар мен рулардың арыстаны, қара</w:t>
        <w:br/>
        <w:t>тобырдың жолбарысы, қара аттың иесі, Ораз ханның әкесі деп атаушы</w:t>
        <w:br/>
        <w:t>еді%. Бұл сияқты өз халқына немесе ел басқарған ханына қарата сөз айту</w:t>
        <w:br/>
        <w:t>дәстүрі қазақтың батырлық жырларында да жиі ұшырайды.</w:t>
        <w:br/>
        <w:t>Бұл дәстүр бертін келе Махамбет Өтемісұлының (1804-1846) отты</w:t>
        <w:br/>
        <w:t>жырларынан да өзінің көркемдік дәстүр жалғастығын тапты. Ақын өзінің</w:t>
        <w:br/>
        <w:t>Баймағамбет сұлтанға айтқан өлеңінде:</w:t>
        <w:br/>
        <w:t>«Ханым, ханым» дегенге</w:t>
        <w:br/>
        <w:t>Көтере берме бұтынды,</w:t>
        <w:br/>
        <w:t>Көптіре берме ұртынды,</w:t>
        <w:br/>
        <w:t>Күндердің күні болғанда,</w:t>
        <w:br/>
        <w:t>Өзіңнен мықты жолықса,</w:t>
        <w:br/>
        <w:t>Ту сыртынан жармай алар өтінді9, - дейді.</w:t>
        <w:br/>
        <w:t>Ғун-Оғыз дәуірінен (біздің заманымыздан бұрынғы ІП ғасырдың соңы</w:t>
        <w:br/>
        <w:t>мен біздің заманымыздағы Ш ғасырдың бас кезі) бізге жеткен екі дастан</w:t>
        <w:br/>
        <w:t>бар. Олар «Оғыз қаған» және «Аттила» дастандары.</w:t>
        <w:br/>
        <w:t>«Ғұндар мемлекетінің Орта Азиядағы мейлінше қуатты, алтын дәуірі</w:t>
        <w:br/>
        <w:t>Мөде қағанның (209-174 жылдар) тұсында болған»“%. Бұл кезде табғаш</w:t>
        <w:br/>
        <w:t>(Қытай) елі ғұндарға бағынып, алым-салықтөлеп тұрған. Олар ғұндардан</w:t>
        <w:br/>
        <w:t>қорғану үшін өздерінің «ұлы қорғанын» осы кезде салған. Алайда бес</w:t>
        <w:br/>
        <w:t>мың шақырымға созылған бұл биік қорған Мөденің жақсы қаруланған</w:t>
        <w:br/>
        <w:t>қалың жасағына бөгет бола алған жоқ. Дәл осы арада гун атауы жайында</w:t>
        <w:br/>
        <w:t>бірер сөз айта кетейік. Ғұндарды әр елде, түрлі замандарда түрліше атап</w:t>
        <w:br/>
        <w:t>келген. Мәселен, қытайлар -- Ху, Сюңну; гректер -- Хойуо(; латын -</w:t>
        <w:br/>
        <w:t>сһкплі,/Нилті; Батыс елдері -- Нипв; орыстар -- Хунну/Гунну, Сунну;</w:t>
        <w:br/>
        <w:t>Түркі халықтары және басқалар Ғұн, Хун, Ғон деп атаған.</w:t>
        <w:br/>
        <w:t>Қазіргі Қазақстан аумағында әуелгі қоғамдық бірлестіктердің</w:t>
        <w:br/>
        <w:t>81 Йоллығтегін. Күлтегін. Алматы, «Жазу шы», 1986. 40-6.</w:t>
        <w:br/>
        <w:t>92 Қорқыт ата кітабы. Алматы, «Жазу шы», 1986. 49-6.</w:t>
        <w:br/>
        <w:t>63 Бес ғасыр жырлайды, І том. Алматы, «Жазу шы», 1989. 190-б.</w:t>
        <w:br/>
        <w:t>94 Вапагі М.С. Еевіпі Тик Едеріуай Тагіні. С. І. 15бапіМШ, 1987. 17-6.</w:t>
        <w:br/>
        <w:t>“.</w:t>
      </w:r>
    </w:p>
    <w:p>
      <w:r>
        <w:t>соңын ала қарыштаған ұрпақтары - оғыздар, қыпшақтар, қарлұқтар</w:t>
        <w:br/>
        <w:t>(қазылықтар), наймандар, керейлер, пешенелер, хазарлар» - дейді?</w:t>
        <w:br/>
        <w:t>Ежелгі сақтар мен ғұндар дәуірінің аңызға айналған тарихынан</w:t>
        <w:br/>
        <w:t>елес беретін бұл қаһармандық дастандары мен қазақтың батырлық</w:t>
        <w:br/>
        <w:t>жырлары арасындағы байланыс белгілерін көркемдік дәстүр жалғастығы</w:t>
        <w:br/>
        <w:t>тұрғысынан арнайы зерттеу обьектісі болған емес. Сол себепті біз</w:t>
        <w:br/>
        <w:t>«Алып Ер Тоңға», «Шу», «Аттила», «Көк бөрі» және «Ергенекон»</w:t>
        <w:br/>
        <w:t>дастандарының қысқа-қысқа үзінділерін, жекелеген фрагменттерін, жеке-</w:t>
        <w:br/>
        <w:t>жеке күйінде жеткен сюжет элементтерін жинақтап, белгілі бір ғылыми</w:t>
        <w:br/>
        <w:t>жүйеге келтіруге өз мүмкіндігімізше әрекет жасадық. Сондай-ақ сақтар</w:t>
        <w:br/>
        <w:t>мен ғұндар дәуірінің жоғарыдағы аталған ауыз әдебиеті үлгілері мен</w:t>
        <w:br/>
        <w:t>қазақтың батырлық жырлары арасындағы мазмұн, форма, стиль бірлігін</w:t>
        <w:br/>
        <w:t>айқындай түсуді мақсат еткен едік. Біз өз зерттеуімізде «Күлтегін» және</w:t>
        <w:br/>
        <w:t>«Тоныкөк» жырларының өзінен кейінгі дәуірдегі көркем сөз өнеріне</w:t>
        <w:br/>
        <w:t>жасаған әсері, қазақ эпосында батырлар бейнесін сомдауға қосқан</w:t>
        <w:br/>
        <w:t>үлесі, қазақ жыраулары поэзиясындағы шешендік-даналық ойлардың</w:t>
        <w:br/>
        <w:t>қалыптасуында атқарған рөлі көркемдік дәстүр жалғастығы тұрғысынан</w:t>
        <w:br/>
        <w:t>кешенді түрде арнайы зерттелмегенін де ескердік.</w:t>
        <w:br/>
        <w:t>Міне, сол себепті жоғарыдағы аталған дастандар негізінде көркемдік</w:t>
        <w:br/>
        <w:t>дәстүр жалғастығының мазмүн мен форма, жанр мен стиль бірлігі</w:t>
        <w:br/>
        <w:t>мәселелеріне жеке-жеке тоқталып өтелік.</w:t>
        <w:br/>
        <w:t>Алдымен сақтар дәуірінің ең құнды мұрасы саналатын «Алып Ер</w:t>
        <w:br/>
        <w:t>Тоңға» дастанына назар аударғанымыз жөн. Әйтсе де тікелей дастанды</w:t>
        <w:br/>
        <w:t>сөз етуден бұрын осы шығарманы өмірге әкелген сақтар дәуірі жөнінде</w:t>
        <w:br/>
        <w:t>бірер сөз айта кеткен жөн сияқты. Орта Азия мен Қазақстан және</w:t>
        <w:br/>
        <w:t>Шығыс Түркістан жерінде сақтар тайпасы ғұндардан сан ғасырлар</w:t>
        <w:br/>
        <w:t>бұрын мемлекеттік бірлестік дәрежесіне дейін көтеріліп, өзіндік жоғары</w:t>
        <w:br/>
        <w:t>мәдениетке ие болғанын дәлелдейтін тарихи деректер Қытай мен Иран</w:t>
        <w:br/>
        <w:t>жазбаларында сақталған. Біздің заманымыздан бұрынғы ҮП ғасыр сақтар</w:t>
        <w:br/>
        <w:t>мәдениетінің мейлінше гүлденген, алтын дәуірі саналады. «Сақтар</w:t>
        <w:br/>
        <w:t>мемлекетін кезінде «Сақ елі» немесе «Шу елі» деп те атаған. Сақтардың</w:t>
        <w:br/>
        <w:t>астанасы Тянь-Шань тауының орта тұсында болғаны анық»“,</w:t>
        <w:br/>
        <w:t>Соңғы жылдары Есік маңынан (Алматы облысы) табылған сақ</w:t>
        <w:br/>
        <w:t>көсемінің киіміндегі алтын өрнектер, сақтардың «Берел қорымынан»</w:t>
        <w:br/>
        <w:t>(Шығыс Қазақстан облысы) шыққан сәндік-әшекей бұйымдар, Таңбалы</w:t>
        <w:br/>
        <w:t>тас(Қаратау) пен Саймалташ (Қырғызстан) жартастарына ойып салынған</w:t>
        <w:br/>
        <w:t>орасан үлкен суреттер - сақтардың көркемдік талғамы, бейнелеу өнері,</w:t>
        <w:br/>
        <w:t>металды өңдеу тәсілі едәуір жоғары болғанын аңғартады. Сақтарда</w:t>
        <w:br/>
        <w:t>бұғы, арқар, арыстан, самұрық құс суретін салу мен олардың бейнесін</w:t>
        <w:br/>
        <w:t>25 Марғұлан Ә. Ежелгі жыр, аңыздар. Алматы, «Жазушы», 1985. 5-6.</w:t>
        <w:br/>
        <w:t>28 7 екі Уеійі Торап. Тлүшпі Тігіс Тагіһіпе бігіз. ІвбапШ, 1946. 33-34-66.</w:t>
        <w:br/>
        <w:t>“.</w:t>
        <w:br/>
        <w:t>етіп отырған кезеңдегі сақтардың тұрмыс-тіршілігі, өмір салты, биік</w:t>
        <w:br/>
        <w:t>мәдениеті жайында аса құнды деректер келтіреді.</w:t>
        <w:br/>
        <w:t>Сонымен, «Шу» батыр дастанында алдымен оқиға болып отырған</w:t>
        <w:br/>
        <w:t>осы өңірдің көз тартатын ғажайып табиғат көріністері, бау-бақшалы</w:t>
        <w:br/>
        <w:t>егістік алқаптар, жыландай бұраландап ағатын өзендер мен айдынында</w:t>
        <w:br/>
        <w:t>аққу құстар қиқу салған көлдер, өзен бойында қалың болып өскен құрақ-</w:t>
        <w:br/>
        <w:t>қамыстар суреттеледі. Байырғы Баласағұн шаһарының маңайынан жас</w:t>
        <w:br/>
        <w:t>әмірші Шу батыр жаңадан салдырған Шу қала-қамалының сәулеті</w:t>
        <w:br/>
        <w:t>жайында айтылады”. Сондай-ақ дастаңда биік-биік тау шатқалдары мен</w:t>
      </w:r>
    </w:p>
    <w:p>
      <w:r>
        <w:t>кең жазық далада ойнақ салып жүрген сансыз көп арқар, бөкен, елік,</w:t>
        <w:br/>
        <w:t>таутеке, марал, барыс, аю, бөрі, арыстан сияқты аңдар көрініс тапқан”,</w:t>
        <w:br/>
        <w:t>Шу батыр - еңсегей бойлы, қақпақ жауырынды, өткір көзді, түсі</w:t>
        <w:br/>
        <w:t>суық, шашы ұзын, білектерінде бұлшық еттері ойнаған, сақал-мұрты</w:t>
        <w:br/>
        <w:t>енді ғана тебіндеп шығып келе жатқан бала жігіт ретінде бейнеленген.</w:t>
        <w:br/>
        <w:t>Ел билеушісі Шу батыр әрдайым, қысы-жазы көктем күніндей жайқалып</w:t>
        <w:br/>
        <w:t>тұратын өзінің ғажайып бау-бақшасы ішінен айналасы ат шаптырым,</w:t>
        <w:br/>
        <w:t>аса үлкен күміс хауыз (әуіз, бассейн) салдырады. Ол хауызда көптеген</w:t>
        <w:br/>
        <w:t>үйректер, қаздар, аққулар лек-легімен қысы-жазы жүзіп жүреді екен.</w:t>
        <w:br/>
        <w:t>Ал, Шу батыр сарайдағы ел басқару істерінен, қиян-кескі соғыстардан,</w:t>
        <w:br/>
        <w:t>аңшылықтан қолы босаған сәттерде осы хауызға келіп, ондағы құстарға</w:t>
        <w:br/>
        <w:t>қарап, терең ойларға шоматын болған. Дастанда Шу батыр осы киелі</w:t>
        <w:br/>
        <w:t>құстардың қимыл-әрекетіне қарап отырып өз елінің болашағын болжап</w:t>
        <w:br/>
        <w:t>біледі. Мәселен, дастанда Шу батыр сақтар еліне қалың қолды бастап</w:t>
        <w:br/>
        <w:t>Ескендір (Александр Македонский) келе жатқанын хауыздағы суға қарап</w:t>
        <w:br/>
        <w:t>отырып күні бұрын біледі. Алайда жұртты дүрліктірмеу үшін өзінің</w:t>
        <w:br/>
        <w:t>болжамын ешкімге айтпайды. Ескендірдің алдынан көп әскер емес, тек</w:t>
        <w:br/>
        <w:t>қырық нөкерін ғана жібереді. Ескендірдің әскері Ходжанд өзенінен өтті</w:t>
        <w:br/>
        <w:t>деген хабар келгенде ғана Шу батыр оған қарсы өзінің қырық нөкерін</w:t>
        <w:br/>
        <w:t>жұмсайды.</w:t>
        <w:br/>
        <w:t>Талай қанды шайқастарды басынан өткізіп, күллі әлемді жаулап</w:t>
        <w:br/>
        <w:t>алған Ескендір жау жағынан майданға тек қырық жігіг шығарғанын</w:t>
        <w:br/>
        <w:t>көріп, мұнда бір сыр бар екенін аңғарады. Соңда жиһангер патшаның</w:t>
        <w:br/>
        <w:t>ақылгөй қарты: «Шу батыр халықты көп қырғысы келмей тұр. Мықты</w:t>
        <w:br/>
        <w:t>болсаң, осы қырық батырмен шайқасып көр! Егер сен жеңсең, біз онда</w:t>
        <w:br/>
        <w:t>соғыспай-ақ бас иеміз»- деген ойды меңзеп айтып тұр дейді. Намысы</w:t>
        <w:br/>
        <w:t>қозған Ескендір патша да Шу батырдың қырық батырына қарсы өзінің</w:t>
        <w:br/>
        <w:t>ең тандаулы деген қырық нөкерін шығарады.</w:t>
        <w:br/>
        <w:t>54 Акишев К.А., Кушаев Г.А. Древняя культура саков и усуней долины реки Или. Алматы, «На-</w:t>
        <w:br/>
        <w:t>ука», 1963. Стр. 9-25.</w:t>
        <w:br/>
        <w:t>83</w:t>
        <w:br/>
        <w:t>5 Пімапш Іліеді-і-іше (егсешеві (Вевіш А(а!ау). Апсага, С. ШІ. 1986. 413-66.</w:t>
        <w:br/>
        <w:t>5 Вапаг! М.С. Кевіпіі Тик Едебіуайі Тагіні. С. 1. Ібапбш, 1987. 15-16-66.</w:t>
        <w:br/>
        <w:t>жоқтау. Бұл бір ауыз өлеңде Абылайдың кеңшілігі қазаққа қанша жайлы</w:t>
        <w:br/>
        <w:t>болғаны айтылады».</w:t>
        <w:br/>
        <w:t>«Шу» дастаны - қазіргі түркі тілдес халықтардың арғы тегі</w:t>
        <w:br/>
        <w:t>саналатын, көне тарихқа біздің заманымыздан бұрынғы ежелгі</w:t>
        <w:br/>
        <w:t>дәуірлерден мәлім сақтардың шежіресін аңызға айналған тарихи</w:t>
        <w:br/>
        <w:t>деректер бойынша жыр еткен ерлік эпосы. М.Қашқаридың «Диуани</w:t>
        <w:br/>
        <w:t>лұғатат-түрік» атты еңбегінде Шу батыр біздіңзаманымызданбұрынғы</w:t>
        <w:br/>
        <w:t>ҮТ ғасырда өмір сүрген сақ билеушілерінің бірі екені айтылады?!.</w:t>
        <w:br/>
        <w:t>Ежелгітүркіауызәдебиетінзерттеушіғалымдардыңпікірі бойынша,</w:t>
        <w:br/>
        <w:t>«Шу» дастаны қадым заманда, сақтар дәуірінде-ақ өмірге келген жыр.</w:t>
        <w:br/>
        <w:t>Белгілі түрік ғалымы Н.С.Банарлы өзінің «Түрік әдебиетінің тарихы»</w:t>
        <w:br/>
        <w:t>атты зерттеуінде «Шу» дастаны бізге Қытай көне жазбалары арқылы</w:t>
        <w:br/>
        <w:t>жеткенін, соның өзінде, дастанның жалпы сюжеттік желісі мен жеке</w:t>
        <w:br/>
        <w:t>үзінділері ғана сақталғанын айтады. Қытай жазбалары арқылы</w:t>
        <w:br/>
        <w:t>жеткен мәліметтер бойынша, сақтар өз мемлекетінің ұлан-ғайыр</w:t>
        <w:br/>
        <w:t>бір аймағын Шу өлкесі деп атаған екен”. «Шу» дастанын ғылыми</w:t>
        <w:br/>
        <w:t>негізде дұрыс пайымдау үшін біздің заманымыздан бұрынғы төрт</w:t>
        <w:br/>
        <w:t>мыңыншы жылдың орта кезінде қазіргі Қазақстан жерінің Шу өзені</w:t>
        <w:br/>
        <w:t>маңайында болған кейбір оқиғаларды білген жөн. Әлемдік әдебиеттер</w:t>
        <w:br/>
        <w:t>тарихында түрлі аңыздарды өзінің сюжеттік желісіне арқау етіп алған</w:t>
      </w:r>
    </w:p>
    <w:p>
      <w:r>
        <w:t>дастандарды ұзақ жылдар бойы зерттеген ғалым Н.С.Банарлы түрік</w:t>
        <w:br/>
        <w:t>дастандары негізінен тарихта орын алған маңызды оқиғалардан елес</w:t>
        <w:br/>
        <w:t>беретінін ескертеді:</w:t>
        <w:br/>
        <w:t>Аса даңқты түрік билеушісі, есімі кезінде әлемге мәшһүр болған</w:t>
        <w:br/>
        <w:t>дарынды қолбасшы Шу батыр сақтар мемлекеттік бірлестігіне</w:t>
        <w:br/>
        <w:t>қарасты Шу аймағында өмір сүргені мәлім. Ал, сақтар қазіргі</w:t>
        <w:br/>
        <w:t>Орта Азия, Қазақстан, Шығыс Түркістан, Алтай өңірін біздің жыл</w:t>
        <w:br/>
        <w:t>санауымыздан бұрынғы дәуірлерде мекен еткен тайпалардың бірі.</w:t>
        <w:br/>
        <w:t>Иран тарихшылары сақтарды үш топқа бөліп қарастырады. Солардың</w:t>
        <w:br/>
        <w:t>ішінде, Арал теңізі төңірегін, Қаратау мен Жетісу жерін, Яксарт</w:t>
        <w:br/>
        <w:t>(Сырдария) пен Оксус (Амудария) өзендеріне дейінгі аймақты мекен</w:t>
        <w:br/>
        <w:t>еткен сақтарды кезінде парсылар өз тілінде: «Тьяй-парадарая» (яғни</w:t>
        <w:br/>
        <w:t>теңіздің арғы жағындағылар) деп атаған.</w:t>
        <w:br/>
        <w:t>Ежелгі дәуірлерде қазіргі Қазақстан жерін мекендеген көне</w:t>
        <w:br/>
        <w:t>тайпалар тарихын жан-жақты зерттеген қазақ ғалымдары К.Әкішев</w:t>
        <w:br/>
        <w:t>пен Г.Қошаев өздерінің бірігіп жазған «Іле өзені алқабындағы сақтар</w:t>
        <w:br/>
        <w:t>мен үйсіндердің ежелгі мәдениеті» деп аталатын зерттеуінде біз сөз</w:t>
        <w:br/>
        <w:t>20 Әуезов М. Әдебиет тарихы. Алматы, «Ана тілі», 1991. 22-23-66.</w:t>
        <w:br/>
        <w:t>ЯБіғаша Іліргі-й-іиЖ (егсетеві (Вевіш А(а!ау). Апкага, С. Ш. 1986. 412-416-66б.</w:t>
        <w:br/>
        <w:t>32 Вапаг! М.С. Кевіші Тик Едебіуан Тәгіні. С. 1. Івбапіш, 1987. 15-16-66.</w:t>
        <w:br/>
        <w:t>53 Бұл да сонда, 15-б.</w:t>
        <w:br/>
        <w:t>“%</w:t>
        <w:br/>
        <w:t>батырдың шатырына көктен нұр-сәуле түседі. Сол сәуле иісінен бір</w:t>
        <w:br/>
        <w:t>көкжал қасқыр шыға келеді. Көкжал бөріге табанда тіл бітіп, Оғыз</w:t>
        <w:br/>
        <w:t>қағанға айтады:</w:t>
        <w:br/>
        <w:t>Чаң эрта болдукта</w:t>
        <w:br/>
        <w:t>Оғуз кағаннуң куріканіға</w:t>
        <w:br/>
        <w:t>кундйгбір |арук кірді.</w:t>
        <w:br/>
        <w:t>Ол |аруктун</w:t>
        <w:br/>
        <w:t>кӛк |аллуғ бэдук бір эркак бӛрі чікті.</w:t>
        <w:br/>
        <w:t>Ошул бөрі Оғуз кағанға</w:t>
        <w:br/>
        <w:t>сӛз бэріб турур эрді.</w:t>
        <w:br/>
        <w:t>гі аі Оғуз</w:t>
        <w:br/>
        <w:t>Урум устігйі сэн атлар боласан.</w:t>
        <w:br/>
        <w:t>Жізі Оғуз</w:t>
        <w:br/>
        <w:t>тапуғуңларға мэн |Урур боламан”</w:t>
        <w:br/>
        <w:t>Қазақша жолма-жол аудармасы:</w:t>
        <w:br/>
        <w:t>Таңертең болғанда</w:t>
        <w:br/>
        <w:t>Оғыз қағанның шатырына</w:t>
        <w:br/>
        <w:t>бір жарық түсті.</w:t>
        <w:br/>
        <w:t>Ол жарықтан</w:t>
      </w:r>
    </w:p>
    <w:p>
      <w:r>
        <w:t>арлан көкжал бөрі шықты</w:t>
        <w:br/>
        <w:t>Осы бөрі Оғыз қағанға</w:t>
        <w:br/>
        <w:t>былай деп, тіл қатты:</w:t>
        <w:br/>
        <w:t>«АЙ, ай Оғыз!</w:t>
        <w:br/>
        <w:t>Үрім үстіне сен аттанар боларсың!</w:t>
        <w:br/>
        <w:t>АЙ, ай Оғыз!</w:t>
        <w:br/>
        <w:t>Қызметіңде мен жүрер болармын!» - дейді.</w:t>
        <w:br/>
        <w:t>Ал, «Қобыланды батыр» жырында қазақтың алып батыры өзінің</w:t>
        <w:br/>
        <w:t>қарсыласы Шошай хан туралы:</w:t>
        <w:br/>
        <w:t>Көк шекпенді көк бөрі-</w:t>
        <w:br/>
        <w:t>Қызылбастан хан Шошай.</w:t>
        <w:br/>
        <w:t>Менен туған ұл болсаң,</w:t>
        <w:br/>
        <w:t>Бөкенбай, қалма артынан!%- дейді.</w:t>
        <w:br/>
        <w:t>92 Шербак А.М. Огуз-наме. Мухаббат-наме. М., «Восточная литература», 1959. Стр. 37-38.</w:t>
        <w:br/>
        <w:t>53 Оғыз-наме. Мұхаббат-наме. Алматы, «Ғылым», 1986. 40-41-б.</w:t>
        <w:br/>
        <w:t>54 Батырлар жыры, І том. Алматы, «Жазу шы», 1986. 19-б.</w:t>
        <w:br/>
        <w:t>101</w:t>
        <w:br/>
        <w:t>Трруді, оінаді</w:t>
        <w:br/>
        <w:t>Адағі уд адағі дағ</w:t>
        <w:br/>
        <w:t>БэПері бӛрі бэізрі даг,</w:t>
        <w:br/>
        <w:t>Тағрі кіш |ағрі даг</w:t>
        <w:br/>
        <w:t>Кәгузу адуғ Кӛгузу дігәэрді.</w:t>
        <w:br/>
        <w:t>Бэдӛнінуң камагі</w:t>
        <w:br/>
        <w:t>тугтУУкіІУт эрді?.</w:t>
        <w:br/>
        <w:t>Қазақша жолма-жол аудармасы:</w:t>
        <w:br/>
        <w:t>Тілге келе бастады.</w:t>
        <w:br/>
        <w:t>Қырық күннен соң өсті,</w:t>
        <w:br/>
        <w:t>Жүрді, ойнады.</w:t>
        <w:br/>
        <w:t>Аяғы өгіздің аяғындай,</w:t>
        <w:br/>
        <w:t>белі бөрінің беліндей,</w:t>
        <w:br/>
        <w:t>жауырыны бұлғынның жауырынындай,</w:t>
        <w:br/>
        <w:t>кеудесі аюдың кеудесіндей еді.</w:t>
        <w:br/>
        <w:t>Тұлабойын түгел</w:t>
        <w:br/>
        <w:t>Қалың түк басқан еді”.</w:t>
        <w:br/>
        <w:t>Мұнда Оғыз батырды өгіздің алып тұлғасына теңеудің өзінде де</w:t>
        <w:br/>
        <w:t>көп мән жатыр. Өйткені, көне түркілерде өгіз бен бұқа әрқашанда адам</w:t>
        <w:br/>
        <w:t>бойындағы күш-қуат пен ерік-жігердің символы болған. Дәл осындай</w:t>
        <w:br/>
        <w:t>бейнелеу тәсілін «Қамбар батыр» жырындағы қалмақтың ханы Қараман</w:t>
      </w:r>
    </w:p>
    <w:p>
      <w:r>
        <w:t>батырдың образынан аңғару қиын емес:</w:t>
        <w:br/>
        <w:t>Келмембет тағы сөйлейді:</w:t>
        <w:br/>
        <w:t>Асықпасаң, байеке,</w:t>
        <w:br/>
        <w:t>үйізі ұзын боз буқа,</w:t>
        <w:br/>
        <w:t>айкелін аралап,</w:t>
        <w:br/>
        <w:t>әлегіңді езеді.</w:t>
        <w:br/>
        <w:t>Артына қарап бүрылып</w:t>
        <w:br/>
        <w:t>Айдайын десең, сүзеді.</w:t>
        <w:br/>
        <w:t>ісі жұртқа жайылып</w:t>
        <w:br/>
        <w:t>іскен екен түйнегің</w:t>
        <w:br/>
        <w:t>Қолыңа өткір кездік ап,</w:t>
        <w:br/>
        <w:t>Ортасынан тіледі”.</w:t>
        <w:br/>
        <w:t>«Оғыз қаған» дастанында Оғыздың бала кезінде-ақ бойында қыруар</w:t>
        <w:br/>
        <w:t>1 Шербак А.М. Огуз-наме. Мухаббат-наме. М., «Восточная литература». 1959. Стр. 23.</w:t>
        <w:br/>
        <w:t>7% Оғыз-наме. Мұхаббат-наме. Алматы, «Ғылым», 1986. 36-б.</w:t>
        <w:br/>
        <w:t>7 Батырлар жыры, ІШ том. Алматы, «Жазушы», 1987. 24-25-66.</w:t>
        <w:br/>
        <w:t>“.</w:t>
        <w:br/>
        <w:t>ошбу |арукнуң арасіунда</w:t>
        <w:br/>
        <w:t>Талғуз олтурур эрді.</w:t>
        <w:br/>
        <w:t>Ануң баш()нда аташлуғ</w:t>
        <w:br/>
        <w:t>Таруклуғ бір мэңі бар эрді,</w:t>
        <w:br/>
        <w:t>алтун казук дйаг эрді.</w:t>
        <w:br/>
        <w:t>Ошул кіз андағ</w:t>
        <w:br/>
        <w:t>Кӛрукіуг эрді</w:t>
        <w:br/>
        <w:t>кім к)1са кӛк тэңрі ку1а турур;</w:t>
        <w:br/>
        <w:t>1 (дғласа, кӛк тэңрі | (ЮУғла|а турур“, - дейді.</w:t>
        <w:br/>
        <w:t>Қазақша жолма-жол аудармасы:</w:t>
        <w:br/>
        <w:t>Қараңғылық түсіп,</w:t>
        <w:br/>
        <w:t>көктен бір көк жарық түсті.</w:t>
        <w:br/>
        <w:t>Осы жарықтын, арасында</w:t>
        <w:br/>
        <w:t>Жалғыз қыз отыр.</w:t>
        <w:br/>
        <w:t>Басында алтын қазықтай</w:t>
        <w:br/>
        <w:t>Жарқыраған меңі бар.</w:t>
        <w:br/>
        <w:t>Осы қыз сондай</w:t>
        <w:br/>
        <w:t>көрікті қыз еді.</w:t>
        <w:br/>
        <w:t>Күлсе, көк тәңір күлер</w:t>
        <w:br/>
        <w:t>Жыласа, көк тәңір жылар,</w:t>
        <w:br/>
        <w:t>Ежелгі түркі аңыз-әфсаналарында бақытты болатын адамның</w:t>
        <w:br/>
        <w:t>төбесінен нұр-шұғыла жауатыны туралы көп айтылады. Бұл дәстүр түркі</w:t>
      </w:r>
    </w:p>
    <w:p>
      <w:r>
        <w:t>халықтарының ерлік дастандарынан да орын алған. Мәселен, қырғыздың</w:t>
        <w:br/>
        <w:t>«Манас» эпосында болашақ батыр Манас та жолына нұр төгілген, ал өзін</w:t>
        <w:br/>
        <w:t>көкжал бөрі қоршап, қорғап жүрген қаһарман болып келеді:</w:t>
        <w:br/>
        <w:t>Арқасында баланың</w:t>
        <w:br/>
        <w:t>Қара көк жалы көрінді:</w:t>
        <w:br/>
        <w:t>Нұр төгіліп жолына</w:t>
        <w:br/>
        <w:t>Бәрі ойлаған баланың</w:t>
        <w:br/>
        <w:t>Манас деп аты табылды.</w:t>
        <w:br/>
        <w:t>Манастыңесіміне жиі қосылыпайтылатынтенгулердіңбірі--»көкжал</w:t>
        <w:br/>
        <w:t>бөрі». «Манас» эпосыныц басынан аяғына дейін басты қаһарманды</w:t>
        <w:br/>
        <w:t>ұдайы «көкжал Манас» деп атайды. Бұған «Манас» эпосынан бірнеше</w:t>
        <w:br/>
        <w:t>мысал келтірейік:</w:t>
        <w:br/>
        <w:t>55 Шербак А.М. Огуз-наме. Мухаббат-наме. М., «Восточная литература», 1959. Стр. 27-28.</w:t>
        <w:br/>
        <w:t>58 Оғыз-наме. Мұхаббат-наме. Алматы, «Ғылым», 1986. 38-б.</w:t>
        <w:br/>
        <w:t>99</w:t>
        <w:br/>
        <w:t>Келді Бөкен үшіне</w:t>
        <w:br/>
        <w:t>Үшке келген жас бала</w:t>
        <w:br/>
        <w:t>Қара тасты көтерер</w:t>
        <w:br/>
        <w:t>Естіген риза күшіне”,</w:t>
        <w:br/>
        <w:t>Батырдың күш-қуатына, ерлік-жігеріне қатысты дәл осындай</w:t>
        <w:br/>
        <w:t>теңеулерді бертін келе қазақ жыраулары да зор шеберлікпен қолдана</w:t>
        <w:br/>
        <w:t>білді. Мәселен, Жиембет жырау Бортоғашұлы (ХҮП ғасыр) өзінің</w:t>
        <w:br/>
        <w:t>«Еңсегей бойлы ер Есім» атты ұзақ толғауында:</w:t>
        <w:br/>
        <w:t>Менің ерлігімді сұрасаң,</w:t>
        <w:br/>
        <w:t>Жолбарыс пенен аюдай</w:t>
        <w:br/>
        <w:t>Өрлігімді сұрасаң,</w:t>
        <w:br/>
        <w:t>Жылқыдағы асау тайындай,</w:t>
        <w:br/>
        <w:t>Зорлығымды сұрасаң,</w:t>
        <w:br/>
        <w:t>Бекіре менен жайындай,</w:t>
        <w:br/>
        <w:t>Беріктігімді сұрасаң,</w:t>
        <w:br/>
        <w:t>Қарағай менен қайыңдай?%, - дейді.</w:t>
        <w:br/>
        <w:t>«Оғыз қаған» дастанында діни-мифологиялық көріністер едәуір орын</w:t>
        <w:br/>
        <w:t>алған. Алғашқы қауымдық құрылыста өмір сүрген адамдар өзін қоршаған</w:t>
        <w:br/>
        <w:t>табиғаттың дүлей күші жайында сан қилы аңыздар шығарғаны мәлім.</w:t>
        <w:br/>
        <w:t>Сол рулық-тайпалық қоғамда адамдар тобының шығу тегін белгілі бір</w:t>
        <w:br/>
        <w:t>табиғат құбылыстарына немесе кейбір жануарларға тікелей байланысты</w:t>
        <w:br/>
        <w:t>деп қараған. Көрнекті ғалым Н.Я.Бичурин көне түркілер жөніндегі аңыз-</w:t>
        <w:br/>
        <w:t>әфсаналарға сүйене отырып, түркілер өздерін көк бөріден тарағанбыз</w:t>
        <w:br/>
        <w:t>дейтін ойын дәлел етеді. Көне қытай жазбаларына сүйенген ғалым түркі</w:t>
        <w:br/>
        <w:t>тайпаларының Көк Тәңірге табынып, жақсылықты да, жамандықты да</w:t>
        <w:br/>
        <w:t>көктен, яғни аспаннан күтетінін айтады". Бұл сөзімізге Оғыз қағанның</w:t>
        <w:br/>
        <w:t>үйлену салты жәнеоның Ай, Күн, Жұлдыз, Тау, Көк, Теңіз деп балаларына</w:t>
        <w:br/>
        <w:t>ат қоюы дәлел. Мәселен, дастанда бір күні Оғыз батыр көк тәңірісіне</w:t>
        <w:br/>
        <w:t>жалбарынып отырған сәтте көктен бір жарық сәуле жарқ етіп жерге</w:t>
        <w:br/>
        <w:t>түседі. Батыр әлгі жерге барып қараса, көктен түскен нұрлы сәуленің</w:t>
        <w:br/>
        <w:t>ішінде бір ғажайып сұлу қыз отыр екен.</w:t>
        <w:br/>
        <w:t>Бұл туралы «Оғыз қаған» дастанында:</w:t>
      </w:r>
    </w:p>
    <w:p>
      <w:r>
        <w:t>Караңғулук кіді.</w:t>
        <w:br/>
        <w:t>Көктун бір кӛк |арук түшті.</w:t>
        <w:br/>
        <w:t>82 Батырлар жыры, І том. Алматы, «Жазу шы», 1987. 150-151-66.</w:t>
        <w:br/>
        <w:t>83 Бес ғасыр жырлайды. І том. Алматы, «Жазушы», 1989. 53-б.</w:t>
        <w:br/>
        <w:t>34 Бичурин Н.Я. Собрание сведений о народах, обитавших в Средней Азии в древние времена,</w:t>
        <w:br/>
        <w:t>Ч.І-П. М.-Л.) «Наука», 1950. Стр. 230.</w:t>
        <w:br/>
        <w:t>“.</w:t>
        <w:br/>
        <w:t>күш-қайрат, ерлік істерге деген ұмтылыс бар екенін зор шеберлікпен</w:t>
        <w:br/>
        <w:t>көрсеткен. «Оғыз қаған» дастанында ол туралы:</w:t>
        <w:br/>
        <w:t>Кіат кэПб</w:t>
        <w:br/>
        <w:t>Баші бірій Огуз калканін урді.</w:t>
        <w:br/>
        <w:t>Оғуз |1да бірій кізтнің башін урді,</w:t>
        <w:br/>
        <w:t>Анібітурді.</w:t>
        <w:br/>
        <w:t>Кіліч бірін башін кэсті,</w:t>
        <w:br/>
        <w:t>Алді, кэіті</w:t>
        <w:br/>
        <w:t>Кэнй кэліб кӛрді</w:t>
        <w:br/>
        <w:t>Кім бір шуңқкар кізтнің ічагусін |(э)макта турур.</w:t>
        <w:br/>
        <w:t>а бірій ок бірій шуңкарні” бітурді,</w:t>
        <w:br/>
        <w:t>Башін кэсті% (38,26).</w:t>
        <w:br/>
        <w:t>Қазақша жолма-жол аудармасы:</w:t>
        <w:br/>
        <w:t>Мүйізтұмсық келіп,</w:t>
        <w:br/>
        <w:t>басымен Оғыздың қалқанын ұрды.</w:t>
        <w:br/>
        <w:t>Оғыз сүңгімен мүйізтұмсықты ұрып,</w:t>
        <w:br/>
        <w:t>оны өлтірді.</w:t>
        <w:br/>
        <w:t>Қылышпен басын кесіп</w:t>
        <w:br/>
        <w:t>басты алып кетті.</w:t>
        <w:br/>
        <w:t>Тағы келіп көрсе,</w:t>
        <w:br/>
        <w:t>бір сұңқар мүйізтұмсықты жегелі тұр.</w:t>
        <w:br/>
        <w:t>Жақпен, оқпен сұңқарды өлтіріп,</w:t>
        <w:br/>
        <w:t>Оның да басын кесті?! - дейді.</w:t>
        <w:br/>
        <w:t>Міне, осындай жас баланың бойындағы алып күшті, ерлікті</w:t>
        <w:br/>
        <w:t>Қобыланды батыр жырынан да аңғарамыз. Мұнда Қобыланды батырдың</w:t>
        <w:br/>
        <w:t>баласы Бөкенбайдың дүниеге келіп, тез ер жетуі төмендегіше суреттеледі:</w:t>
        <w:br/>
        <w:t>Келді Бөкен бір жасқа,</w:t>
        <w:br/>
        <w:t>Бір жасына келгенде</w:t>
        <w:br/>
        <w:t>Оғын тартты жартасқа.</w:t>
        <w:br/>
        <w:t>Келді Бөкен екіге,</w:t>
        <w:br/>
        <w:t>Екіге келген баланың,</w:t>
      </w:r>
    </w:p>
    <w:p>
      <w:r>
        <w:t>Жан қарамас бетіне,</w:t>
        <w:br/>
        <w:t>Нан піскендей лебіне.</w:t>
        <w:br/>
        <w:t>52 ТШербак А.М. Огуз-наме. Мухаббат-наме. М.. «Восточная литература». 1959. Стр. 26.</w:t>
        <w:br/>
        <w:t>31 Оғыз-наме. Мұхаббат-наме. Алматы, «Ғылым», 1986. 36-б.</w:t>
        <w:br/>
        <w:t>97</w:t>
        <w:br/>
        <w:t>Кримхильда жесір қалып, он үш жыл бойы қара жамылып отырады.</w:t>
        <w:br/>
        <w:t>Ағалары оны ғұндардың королі ?Этцельге (Аттила) бермек болады. Қыз</w:t>
        <w:br/>
        <w:t>алғашта оған көнбейді. Ақыры оны зорлап алыстағы жұртқа -- ғұндар</w:t>
        <w:br/>
        <w:t>еліне ұзатады. Арада он үш жыл өтіп, Аттиланың әйелі Кримхильда өз</w:t>
        <w:br/>
        <w:t>ағаларын қонаққа шақырады.</w:t>
        <w:br/>
        <w:t>Міне, поэма ғұндар өмірін, Аттиланың ерлігі мен қайырымдылығын</w:t>
        <w:br/>
        <w:t>баяндайтын қызықты оқиғалар осы тұстан басталады. Бургунд елінің</w:t>
        <w:br/>
        <w:t>королі бастап келген Хаген мен Гунтер ғұндар еліне сапарға аттанады.</w:t>
        <w:br/>
        <w:t>Өздерімен бірге көп әскер алады. Поэмада «Нибелунгтер ғұндарға бара</w:t>
        <w:br/>
        <w:t>жатқаны туралы» (Авентюра ХХУ) депаталатын бөлім бар. Енді бірнеше</w:t>
        <w:br/>
        <w:t>жол өлеңнің жолма-жол аудармасын оқып көрейік:</w:t>
        <w:br/>
        <w:t>Сөйтіп, корольмен бірге жорыққа аттандық,</w:t>
        <w:br/>
        <w:t>Қызметші нибелунгтер -- жүз-жүзден (санағанда) он шақты еді.</w:t>
        <w:br/>
        <w:t>Олардың бәрін туыстарынан алыс жерде, ғұндар күтіп тұрды,</w:t>
        <w:br/>
        <w:t>Зигфридтің қаны ұдайы Кримхильданың жүрегін өртеп жатты”.</w:t>
        <w:br/>
        <w:t>Балгер айтты: «Сөзіме иланындар,</w:t>
        <w:br/>
        <w:t>Сеніңіздер. Жат өлкеде сендерге ешбір жамандық болмайды.</w:t>
        <w:br/>
        <w:t>Қорықпай сапарға аттана беріңіздер,</w:t>
        <w:br/>
        <w:t>Этцель (Аттила) сіздерге бұрын-сонды ешкім көрмеген зор құрмет</w:t>
        <w:br/>
        <w:t>көрсетеді!%,</w:t>
        <w:br/>
        <w:t>Ғұндардың берекесі қашты, ал Этцель дайын тұрды</w:t>
        <w:br/>
        <w:t>Келгендердің өтінішін орындамақ</w:t>
        <w:br/>
        <w:t>Бірақ Кримхильда оған келісе алмады</w:t>
        <w:br/>
        <w:t>Қызметшілерін дайындап, ағаларынан зұлымдық күтіп</w:t>
        <w:br/>
        <w:t>тұр едіге,</w:t>
        <w:br/>
        <w:t>Ғұндар! Менің достық кеңесімді тындаңыздар:</w:t>
        <w:br/>
        <w:t>Сендер бургунддықтар сияқты қулық-сұмдықты білмейсіңдер.</w:t>
        <w:br/>
        <w:t>Келімсектерді залдан далаға шығармандар,</w:t>
        <w:br/>
        <w:t>Әйтпесе тағы да талай туыстарыңнан айырыласындар!9:.</w:t>
        <w:br/>
        <w:t>Ол ғұндар әміршісінің әйелін (қылышпен) қақ бөліп тастады,</w:t>
        <w:br/>
        <w:t>андайына өлім жазылған адам - ажалдан құтыла алмайды.</w:t>
        <w:br/>
        <w:t>Этцель мен Дитрих қайғыдан қан жұтты,</w:t>
        <w:br/>
        <w:t>Олар туыстарынан, достарынан айырылды!%,</w:t>
        <w:br/>
        <w:t>9 Зарубежная литература средних веков. М. «Просвешениг», 1975. Стр. 47.</w:t>
        <w:br/>
        <w:t>159 Бұл да сонда, 48-б.</w:t>
        <w:br/>
        <w:t>іш Бұл да сонда, 55-б.</w:t>
        <w:br/>
        <w:t>152 Бұл да сонда, 55-б.</w:t>
        <w:br/>
        <w:t>153 Бұл да сонда, 63-б.</w:t>
      </w:r>
    </w:p>
    <w:p>
      <w:r>
        <w:t>105</w:t>
        <w:br/>
        <w:t>қағанның ұлы құрылтай шақырып, бектерін, ел-жұртын жиып той</w:t>
        <w:br/>
        <w:t>беруі баяны; Балаларына жұртын бөліп беруі баяны; Оғыз қағанның</w:t>
        <w:br/>
        <w:t>өсиет сөзі.</w:t>
        <w:br/>
        <w:t>Ежелгітүркі ауыз әдебиетінің бірқатар көркемдік дәстүрлері қазақтың</w:t>
        <w:br/>
        <w:t>батырлық жырында өз жалғасын тапты. Мәселен, Оғыз батырдың</w:t>
        <w:br/>
        <w:t>дүниеге келуі, қырық күнде ер жетуі, жауға қарсы күресте ерлік көрсетуі,</w:t>
        <w:br/>
        <w:t>үйленуі секілді көріністер Алпамыс, Қобыланды, Қамбар, Қарабек</w:t>
        <w:br/>
        <w:t>сияқты қазақ батырларының бейнесін еске салады. Бұл жәйтті нақты</w:t>
        <w:br/>
        <w:t>түрде дәлелдеп көрсету үшін «Оғыз қаған» дастаны мен «Қамбар батыр»</w:t>
        <w:br/>
        <w:t>жырынан шағын үзінділер келтіріп көрелік. «Оғыз қаған» дастанында</w:t>
        <w:br/>
        <w:t>Оғыз батырдың дүниеге келуін төмендегідей етіп суреттейді:</w:t>
        <w:br/>
        <w:t>Кэна Күнійрдіӛн бір кун</w:t>
        <w:br/>
        <w:t>АДіКағаннуң Кӛзу |аріб бодаді,</w:t>
        <w:br/>
        <w:t>Эркак оғул тоғурді.</w:t>
        <w:br/>
        <w:t>Ошул оғулнуң ӛңіҘті чірағі КӨК эрді,</w:t>
        <w:br/>
        <w:t>Анізі аташ Кізіл эрді,</w:t>
        <w:br/>
        <w:t>Кӛзізрі ал, сачларі,</w:t>
        <w:br/>
        <w:t>Кашларі Кара эрдПар эрді17?.</w:t>
        <w:br/>
        <w:t>Қазақ тілінің қазіргі айтылу қалпына түсірілген аудармасы</w:t>
        <w:br/>
        <w:t>төмендегідей болып келеді:</w:t>
        <w:br/>
        <w:t>Тағы күндерде бір күн</w:t>
        <w:br/>
        <w:t>Ай қағанның көзі жарқ етіп,</w:t>
        <w:br/>
        <w:t>Ер бала туды.</w:t>
        <w:br/>
        <w:t>Осы ұлдың өңі -- шырайы көк еді,</w:t>
        <w:br/>
        <w:t>аузы оттай қызыл еді,</w:t>
        <w:br/>
        <w:t>көздері қызғылт,</w:t>
        <w:br/>
        <w:t>шаштары, қастары қара еді”,</w:t>
        <w:br/>
        <w:t>Міне, ежелгі түркі дастандарында болашақ батырдың өмірге келуінің</w:t>
        <w:br/>
        <w:t>өзі де өзгелерге мүлдем ұқсамайтын ерекше сипат алады. Тіпті оның</w:t>
        <w:br/>
        <w:t>бет-бейнесі, балалық қылығы, күш-қуаты, ерлік істері де басқалардан</w:t>
        <w:br/>
        <w:t>оқшауланып тұрады. Мәселен, Оғыздың балалық шағындағы көрінісін</w:t>
        <w:br/>
        <w:t>төмендегідей етіп сипаттайды:</w:t>
        <w:br/>
        <w:t>ТІШ(га) кэій башладі.</w:t>
        <w:br/>
        <w:t>Кірік кундун соң бэдукійді,</w:t>
        <w:br/>
        <w:t>&gt; ТШербак А.М. Огуз-наме. Мухаббат-наме. М.. «Восточная литература», 1959. Стр. 22.</w:t>
        <w:br/>
        <w:t>7% Оғыз-наме. Мұхаббат-наме. Алматы, «Ғылым», 1986. 36-б.</w:t>
        <w:br/>
        <w:t>95</w:t>
        <w:br/>
        <w:t>бәрін түйіндеп айтсақ, төмендегі жәйттерге келіп саяды. «Оғыз қаған»</w:t>
      </w:r>
    </w:p>
    <w:p>
      <w:r>
        <w:t>эпосының ауызша тараған нұсқалары негізінде кейінірек қайта жазылған</w:t>
        <w:br/>
        <w:t>екі түрлі нұсқасы бар. Бірі ұйғыр әрпімен көшіріліп жазылған «Оғыз</w:t>
        <w:br/>
        <w:t>қаған» дастанының осы нұсқасы Париждің ұлттық кітапханасының</w:t>
        <w:br/>
        <w:t>қорында сақталып келеді. Ал, екіншісі араб әрпімен жазылған. Оғыз</w:t>
        <w:br/>
        <w:t>батыр туралы аңыздардың араб әрпімен жазылған нұсқасының авторы --</w:t>
        <w:br/>
        <w:t>атақты тарихшы, белгілі әскери қолбасшы, Хиуаның ханы Әбілғазы бин</w:t>
        <w:br/>
        <w:t>Араб Мұхаммедхан (1603-1663). Тарихшы-ғалым ретінде Әбілғазының</w:t>
        <w:br/>
        <w:t>жазып қалдырған екі еңбегі бар. Бірі - «Шежіре-й терекіме» («Түрікмен</w:t>
        <w:br/>
        <w:t>шежіресі»), екіншісі - «Шежіре-й түрік» («Түріктер шежіресі»).</w:t>
        <w:br/>
        <w:t>Бұл екі шығармасы да Оғыз хан жайында деуге болады. Бұлар Оғыз</w:t>
        <w:br/>
        <w:t>батырдың ерлік жорықтары, оның ұрпақтары атқарған игілікті істері,</w:t>
        <w:br/>
        <w:t>оғыз тайпаларының шығу тегі, тұрмыс-тіршілігі, әдет-ғұрпы т.б. туралы</w:t>
        <w:br/>
        <w:t>болып келеді. Әбілғазы жазған «Түрікмен шежіресінің» түпнұсқасы</w:t>
        <w:br/>
        <w:t>бізге сол күйінде жетпеген. Бұл шығарманың әр уақытта, әр жерде, әр</w:t>
        <w:br/>
        <w:t>түрлі құснихатшылар тарапынан көшірілген жеті нұсқасы сақталған.</w:t>
        <w:br/>
        <w:t>Белгілі орыс түркологі А Н.Кононов соның бәрін жинап, егжей-тегжейлі</w:t>
        <w:br/>
        <w:t>зерттеді, ғылыми негіздегі мәтінін әзірлеп, бір ізге түсірді, әрі оны орыс</w:t>
        <w:br/>
        <w:t>тіліне аударып шықты. Әбілғазының «Түрікмен шежіресінде» жер</w:t>
        <w:br/>
        <w:t>бетінде адамзаттың пайда болуы, Оғыздың туылуы, патшалық етуі, оның</w:t>
        <w:br/>
        <w:t>жорықтары, Оғыз батырдың өз еліне оралып, үлкен той жасауы, Оғыз</w:t>
        <w:br/>
        <w:t>ханның үлкен ұлы Күнханның таққа отыруы, оның өзіне қарасты жиырма</w:t>
        <w:br/>
        <w:t>төрт аймақты інілері мен балаларына бөліп беруі, Оғыз ұрпағының</w:t>
        <w:br/>
        <w:t>таңбасы мен тамғасы т.б. туралы ғажайып хикаялар айтылады. Мұның</w:t>
        <w:br/>
        <w:t>бәрі бірдей аңыз емес. Шежіреде түркі елінің ежелгі тарихына тікелей</w:t>
        <w:br/>
        <w:t>қатысты нақты деректер де көп. Соның бәрін автор тарихшы ретінде ғана</w:t>
        <w:br/>
        <w:t>емес, көркем сөз зергері ретінде де шебер бейнелеп әңгімелеп береді.</w:t>
        <w:br/>
        <w:t>Әбілғазы өз шығармасының жазылуы жайында айта келіп: «Бұл</w:t>
        <w:br/>
        <w:t>кітапты біз «Түрікмен шежіресі» деп атадық. Бізге дейін түріктердің</w:t>
        <w:br/>
        <w:t>тарихын жазғандардың бәрі халыққа өзінің таланты мен өнерін көрсету</w:t>
        <w:br/>
        <w:t>үшін араб сөздерін араластырып, сондай-ақ парсы сөздерін қосып жазды,</w:t>
        <w:br/>
        <w:t>түркі тілін ұйқасты қара сөзге айналдырып жіберді. Біз ондай ешнәрсе</w:t>
        <w:br/>
        <w:t>істеген жоқпыз. Өйткені бұл кітапты оқитын яки тыңдайтын кісі, әрине,</w:t>
        <w:br/>
        <w:t>түрік болатыны хақ. Әрбір адамға түсінікті болу үшін түрікпен түрікше</w:t>
        <w:br/>
        <w:t>сөйлесу керек қой», - деп жазады”.</w:t>
        <w:br/>
        <w:t>Ал, «Оғыз қаған» дастанының ұйғыр әрпімен жазылып, Париж ұлттық</w:t>
        <w:br/>
        <w:t>кітапханасында сақталып келген нұсқасын тілдік тұрғыдан зерттеп, оған</w:t>
        <w:br/>
        <w:t>ғылыми түсініктеме берген ғалым -- түркі тілдерінің көрнекті маманы</w:t>
        <w:br/>
        <w:t>А.М.Шербак болды. Ол «Оғыз қаған» дастанының транскрипцияланған</w:t>
        <w:br/>
        <w:t>мәтінін дайындады, оны орыс тіліне жолма-жол аударма жасады.</w:t>
        <w:br/>
        <w:t>13 Кононов А.Н. Родословная туркмен, сочинение Абу-л-Газы-хана Хнвинского. М.-Л., «Наука»,</w:t>
        <w:br/>
        <w:t>1958. Стр. 36.</w:t>
        <w:br/>
        <w:t>“.</w:t>
        <w:br/>
        <w:t>жаралған» деген сөздерімен сәйкес келеді. Ғұн тіліндегі «Ғамеіеі» сөзі де</w:t>
        <w:br/>
        <w:t>«көктегі тәңір, құдай» мағынасын береді”.</w:t>
        <w:br/>
        <w:t>Алайда сақ, ғұн, оғыз және қыпшақ тайпаларының ең асыл қазынасы</w:t>
        <w:br/>
        <w:t>саналатын рухани байлығы -- ауыз әдебиеті жайында жазылған</w:t>
        <w:br/>
        <w:t>зерттеулер жеткіліксіз дәрежеде деуге болады. Біздің жыл санауымыздан</w:t>
        <w:br/>
        <w:t>бұрынғы ғұндар дәуірінде өмірге келген түрлі аңыз-әфсаналар, мақал-</w:t>
        <w:br/>
        <w:t>мәтелдер, тұрмыс -- салт жырлары, лирикалық өлендер және батырлық</w:t>
        <w:br/>
        <w:t>эпосы әлі күнге дейін толық зерттеле қойған жоқ. Ауыз әдебиетінің бұл</w:t>
        <w:br/>
        <w:t>үлгілері біздің заманымызға толық күйінде емес, қысқа-қысқа түрінде</w:t>
        <w:br/>
        <w:t>ғана жетті. Ал, кейбір батырлық жырларының жалпы сюжеттік желісі</w:t>
        <w:br/>
        <w:t>ғана сақталып қалған. Бұлар негізінен көне заман тарихшылары Геродот,</w:t>
        <w:br/>
        <w:t>Ктезий, Полиэн, Харес Митиленскийдің еңбектері арқылы белгілі болып</w:t>
        <w:br/>
        <w:t>отыр. Өздері орта ғасырда өмір сүрген Табарий, Масуди, Исфахани,</w:t>
        <w:br/>
        <w:t>Бируний сияқты ғұламалардың кітаптарынан да ежелгі ауыз әдебиетінің</w:t>
        <w:br/>
        <w:t>ғажайып үлгілерін табуға болады.</w:t>
      </w:r>
    </w:p>
    <w:p>
      <w:r>
        <w:t>Сондай-ақ «Авеста», «Бехистун», «Бундахшин», «Денкарт» сияқты</w:t>
        <w:br/>
        <w:t>көне заман туындыларында ғұндар және олардың ұрпақтары қыпшақтар</w:t>
        <w:br/>
        <w:t>жайындағы ауыз әдебиетінің кейбір үлгілері сақталған. Ал, біздің жыл</w:t>
        <w:br/>
        <w:t>санауымыздан көп ғасырлар бұрын Еуропаға қоныс аударған дала</w:t>
        <w:br/>
        <w:t>қыпшақтарының арғы ата-бабалары саналатын ғұндардың ерлікке толы</w:t>
        <w:br/>
        <w:t>өмірі, тұрмыс-тіршілігі хақында «Вальтария», «Нибелунгтер туралы</w:t>
        <w:br/>
        <w:t>жыр» деп аталатын көне герман эпостық жырларында айтылады.</w:t>
        <w:br/>
        <w:t>Сонымен, қадым заманның батырлық жырлары да өмірде болған</w:t>
        <w:br/>
        <w:t>тарихи тұлғаларды, қоғамдық құбылыстарды бейнелейді. Алайда</w:t>
        <w:br/>
        <w:t>ерлік эпостарында «тарихи оқиғалардың сол күйінде, ешбір өзгеріссіз,</w:t>
        <w:br/>
        <w:t>қайталанып айтылуы шарт емес. Мұнда негізгі тарихи деректер сақталып</w:t>
        <w:br/>
        <w:t>қалады. Әйтсе де бұл оқиғаның өзі халық қиялынан туған ғажайып қызық</w:t>
        <w:br/>
        <w:t>оқиғаларға бүркемеленіп беріледі» Басқаша айтсақ, ерлік эпосының</w:t>
        <w:br/>
        <w:t>өмірге келуінде халық өмірінде маңызды рөл атқарған тарихи тұлғалар</w:t>
        <w:br/>
        <w:t>жайында аңыздар ерекше орын алады. Ежелгі батырлық жырларында</w:t>
        <w:br/>
        <w:t>табиғат пенадамның пайда болуы жайындағы мифологиялықтүсініктерге</w:t>
        <w:br/>
        <w:t>кеңорынберіледі. Мұның өзі адамзаттың пайда болу жөніндегіхалықтық-</w:t>
        <w:br/>
        <w:t>поэтикалық концепциядан туындайды. Бұл туралы белгілі орыс ғалымы</w:t>
        <w:br/>
        <w:t>Е.М.Мелитинский мынадай пікір айтады: «Исследуя пути формирования</w:t>
        <w:br/>
        <w:t>героического эпоса, в котором содержится определенная народно-</w:t>
        <w:br/>
        <w:t>поэтическая концепция исторического прошлого, необходимо учитывать</w:t>
        <w:br/>
        <w:t>наиболее древние мифологические воззрения на происхождение природы</w:t>
        <w:br/>
        <w:t>и «человеческого племени»%,</w:t>
        <w:br/>
        <w:t>67 Дерфер Г. О языке Гуннов (Зарубежная литература). М., «Наука», 1986. 71-134-б.</w:t>
        <w:br/>
        <w:t>5% Путилов Б.Н. Героический эпос и действнтельность Л., «Наука», 1988. Стр. 8-49.</w:t>
        <w:br/>
        <w:t>59 Мелетинский Е.М. Происхождение геронческого эпоса. Ранние формы и архаические па-</w:t>
        <w:br/>
        <w:t>мятники. М., «Восточная литература», 1963. Стр. 25.</w:t>
        <w:br/>
        <w:t>“.</w:t>
        <w:br/>
        <w:t>астанасы Сырдың төменгі ағысындағы Жаңакент немесе Жаңа Гузия деп</w:t>
        <w:br/>
        <w:t>аталатын қала болған. Оғыз тайпалары бірлестігі 965 жылы Киев Русімен</w:t>
        <w:br/>
        <w:t>одақтасып алады да, екі жаққа бірдей қатер төндіріп тұрған қуатты Хазар</w:t>
        <w:br/>
        <w:t>қағандығына қарсы соғыс ашады. Ақыры хазарларды жеңіп, Каспий</w:t>
        <w:br/>
        <w:t>теңізінің солтүстік-шығыс жағалауын да жаулап алады. Арадан жиырма</w:t>
        <w:br/>
        <w:t>жыл өткен соң оғыздар орыс князьдарымен біріге отырып, Еділ мен Кама</w:t>
        <w:br/>
        <w:t>өзендері бойындағы бұлғарларды да тас-талқан етіп жеңіп шығады.</w:t>
        <w:br/>
        <w:t>Міне, бұл зор жеңістердің бәрі Оғыз мемлекетінің күш-қуатын, саяси</w:t>
        <w:br/>
        <w:t>беделін бұрынғыдан да артгыра түседі. Оғыздардың жаужүрек ерлігі</w:t>
        <w:br/>
        <w:t>туралы алуан түрлі аңыздар тарайды. «Оғыз қаған» дастаны - оғыздар</w:t>
        <w:br/>
        <w:t>жайындағы осындайаңыз-әфсаналар желісіне құрылғанэпостықтуынды.</w:t>
        <w:br/>
        <w:t>Тарихи деректер бойынша, қыпшақтардың катты тегеурініне төтеп бере</w:t>
        <w:br/>
        <w:t>алмаған оғыздар ХІ ғасырдың орта шенінде Дешті Қыпшақтан батысқа</w:t>
        <w:br/>
        <w:t>қарай ығысып кетеді. Бірақ олардың бәрі бірдей қоныс аударған жоқ еді.</w:t>
        <w:br/>
        <w:t>Қазақстан жерінде қалып қойған оғыздар бірте-бірте қыпшақ, қаңлы,</w:t>
        <w:br/>
        <w:t>тағы басқа түркі тектес тайпалармен араласып, солардың этникалық</w:t>
        <w:br/>
        <w:t>құрамына біржола сіңісіп кеткені мәлім.</w:t>
        <w:br/>
        <w:t>Бұл ежелгі дәуірдің әдеби мұрасынан алғашқы қауымдық құрылыс</w:t>
        <w:br/>
        <w:t>пен әуелгі орта ғасырда орын алған тарихи оқиғалардың ізін айқын</w:t>
        <w:br/>
        <w:t>аңғаруға болады. Мұнда тіпті жеке адамдардың есімдері, нақтылы жер-су</w:t>
        <w:br/>
        <w:t>аттары, түрлі ру-тайпалар атаулары т.б. бар. «Оғыз қаған» дастанындағы</w:t>
        <w:br/>
        <w:t>жеке адам есімдері, этникалық және жағрафиялық атаулар туралы</w:t>
        <w:br/>
        <w:t>көптеген ғылыми еңбектер жазылған. Мәселен, атақты тарихшы-ғалым</w:t>
        <w:br/>
        <w:t>Н.Я.Бичурин нақты деректер келтіре отырып, Оғыз -- есімі тарихтан</w:t>
      </w:r>
    </w:p>
    <w:p>
      <w:r>
        <w:t>жақсы мәлім Туманның үлкен ұлы Мөде деп біледі. Ал, Мөде белгілі</w:t>
        <w:br/>
        <w:t>адам. Мөде ғұндардың билеушісі -- шаньюн атағын алады. Ғұндар</w:t>
        <w:br/>
        <w:t>кезінде Оңтүстік Қазақстан мен Жетісу жерін мекендегені мәлім. Мөде</w:t>
        <w:br/>
        <w:t>тұсында ғұндар құдыретті мемлекетке айналады. Сөйтіп, Оғыз қаған -</w:t>
        <w:br/>
        <w:t>ғұндардың әміршісі Мөденің әдеби бейнесі деген болжам бар.</w:t>
        <w:br/>
        <w:t>Ал, енді Шығысты зерттеуші белгілі неміс ғалымы Иозеф Маркварт</w:t>
        <w:br/>
        <w:t>Оғыз туралы мүлдем басқаша пікір айтады. Ол Оғыз бейнесінен</w:t>
        <w:br/>
        <w:t>Шыңғысханның тұлғасын көреді. «Мұнда Шыңғысханды (яғни Оғыз</w:t>
        <w:br/>
        <w:t>қағанды) түркіхалықтарының жауы емес, қайтадосы етіп, әдейі бұрмалап</w:t>
        <w:br/>
        <w:t>көрсеткен», - деп жазады.</w:t>
        <w:br/>
        <w:t>Белгілі орыс ғалымы Г. Н Потанин: Оғыз қаған белгілі бір тарихи</w:t>
        <w:br/>
        <w:t>бейне емес, эпостық қаһарман деген пікір айтады. Сондай-ақ, Оғыз</w:t>
        <w:br/>
        <w:t>қағанды Александр Македонский немесе қазақтың алғашқы хандарының</w:t>
        <w:br/>
        <w:t>бірі Жәнібек деп болжам жасаған ғалымдар да бар.</w:t>
        <w:br/>
        <w:t>Оғыз қағанды белгілі бір тарихи адам бейнесіне телу, яғни оның</w:t>
        <w:br/>
        <w:t>тарихтағы нақты прототипін іздеп табу мүмкін емес. Әрине, Оғыздың</w:t>
        <w:br/>
        <w:t>әдеби бейнесі арқылы белгілі бір тарихи адамдардың реалдық іс-әрекеті</w:t>
        <w:br/>
        <w:t>көрінген болуы ықтимал. Өйткені «Оғыз қаған» дастаны белгілі бір</w:t>
        <w:br/>
        <w:t>“</w:t>
        <w:br/>
        <w:t>Туылғандан шер болгон</w:t>
        <w:br/>
        <w:t>Атағы чығып далайға</w:t>
        <w:br/>
        <w:t>Қабылан көкжал эр болгон?”.</w:t>
        <w:br/>
        <w:t>Немесе:</w:t>
        <w:br/>
        <w:t>Манастын қырқ чоросу</w:t>
        <w:br/>
        <w:t>Косвө куйрук көк бөру</w:t>
        <w:br/>
        <w:t>Көкжал эрдин жәөкөерү...</w:t>
        <w:br/>
        <w:t>Көкөр болсоң көк жалаң</w:t>
        <w:br/>
        <w:t>Көкжолборстой чамыңып%,</w:t>
        <w:br/>
        <w:t>«Манас» эпосын зерттеуші ғалым Р.З.Қыдырбаева езінің «Генезис</w:t>
        <w:br/>
        <w:t>эпоса «Манас» атты еңбегінде қадым заманда түркілердің көк түске</w:t>
        <w:br/>
        <w:t>ерекше мән беруінің себебі адамдардың мистикалық наным-сеніміне</w:t>
        <w:br/>
        <w:t>байланысты болса керек деген пікір айтады?. Алайдабертін келе көктүске</w:t>
        <w:br/>
        <w:t>байланысты теңеулердің мән-мағынасы тереңдей түседі. Енді «КӨ ік»</w:t>
        <w:br/>
        <w:t>сөзі «үстем топ», «аристократия» мағынасында қолданыла бастайды.</w:t>
        <w:br/>
        <w:t>Көк түріктер дәуірін (ҮШІ ғасыр) зерттеуші ғалым А.Н.Бернштам</w:t>
        <w:br/>
        <w:t>бұл туралы: «Будучи этнонимом, термин 1йгіс чаше всего был связан с</w:t>
        <w:br/>
        <w:t>понятием господствуюшей прослойки тюркского обшество, почему и</w:t>
        <w:br/>
        <w:t>вступал, как правило, с высоким эпитетом «голубой» и «небесный»”,</w:t>
        <w:br/>
        <w:t>деп жазады. Бұл туралы «Күлтегін» және «Тоныкөк» жырларын талдау</w:t>
        <w:br/>
        <w:t>барысында кеңірек тоқталатын боламыз.</w:t>
        <w:br/>
        <w:t>Ал қазақтың батырлық жырларында халық қамын ойлап, елді сыртқы</w:t>
        <w:br/>
        <w:t>жаудан қорғауға белін буып кірісетін жанкешті қаһармандар қашанда</w:t>
        <w:br/>
        <w:t>жарық нұрдан жаралған болып келеді. Мәселен, «Қобыланды батыр»</w:t>
        <w:br/>
        <w:t>жырының бір нұсқасында мынадай жыр жолдары бар:</w:t>
        <w:br/>
        <w:t>Шеттен келген дұшпаннан</w:t>
        <w:br/>
        <w:t>Ел аймағын сақтайтын,</w:t>
        <w:br/>
        <w:t>Асыл нұрдан жаралған</w:t>
        <w:br/>
        <w:t>Қыдырбай шалдың еркесі</w:t>
        <w:br/>
        <w:t>Қара қыпшақ Қобыланды,</w:t>
        <w:br/>
        <w:t>Балаңыздың аты бар”, - дейді.</w:t>
      </w:r>
    </w:p>
    <w:p>
      <w:r>
        <w:t>Оғыз қаған Үрім қағанға қарсы соғысқа аттанған кезде оның әскерін</w:t>
        <w:br/>
        <w:t>көк бөрі бастап жүреді. Оғыздың әскері тынығып жатқан бір сәтте</w:t>
        <w:br/>
        <w:t>87 Қыдырбаева Р.З. Генезис эпоса «Манас». Фрунзе, «Илим», 1980. 27-6.</w:t>
        <w:br/>
        <w:t>58 Бұл да сонда.</w:t>
        <w:br/>
        <w:t>59 Бұл да сонда, 27-28-66.</w:t>
        <w:br/>
        <w:t>502 Бернштам А.Н. Социольно-экономических строи орхоно-енисейских тюрок Ү1-УШ веков.</w:t>
        <w:br/>
        <w:t>М.. «Наука», 1946. Стр. 85.</w:t>
        <w:br/>
        <w:t>51 Батырлар жыры, І том. Алматы, «Жазу шы», 1986. 18-б.</w:t>
        <w:br/>
        <w:t>100</w:t>
        <w:br/>
        <w:t>қалыптасуына еуропалықтарға «ғұндар» деген атпен мәлім көшпелі</w:t>
        <w:br/>
        <w:t>тайпалар бірлестігінің ықпалы да күшті болды. Біздің заманымыздың</w:t>
        <w:br/>
        <w:t>бірінші ғасырында ғұндар Арал теңізі мен Каспий маңына шығып, оңдағы</w:t>
        <w:br/>
        <w:t>аландар мен асарларды батысқа қарай ығыстырып жіберді. Кейінірек олар</w:t>
        <w:br/>
        <w:t>Шығыс және Орталық Еуропаға қоныс аударды. Сөйтіп, «халықтардың</w:t>
        <w:br/>
        <w:t>ұлы қоныс аударуы» Қазақстанның, Орта және Алдыңғы Азияның,</w:t>
        <w:br/>
        <w:t>сондай-ақ Еуропаның этностық және саяси картасын едәуір дәрежеде</w:t>
        <w:br/>
        <w:t>өзгертті. Түрлі түркі тайпаларының шыққан тегі, яғни арғы ата-бабалары</w:t>
        <w:br/>
        <w:t>ғұндар екенін Батыс пен Шығыстың көптеген ғалымдары тарихи, саяси</w:t>
        <w:br/>
        <w:t>және мәдени тұрғыдан жан-жақты зерттеп, аса құнды ғылыми еңбектер</w:t>
        <w:br/>
        <w:t>жазған. «Ғұндар түркі тайпасының арғы атасы екенін қытай тарихынан</w:t>
        <w:br/>
        <w:t>келістіре аударған жүйрік ғалымның бірі Абел Ремюза. Хун-гун екеуі бір</w:t>
        <w:br/>
        <w:t>сөз, ескі дәуірдегі ғұндардың аты, олар тегісімен түріктер. Ескі дәуірдегі</w:t>
        <w:br/>
        <w:t>ғұндардың түрік екенін ең алғаш айқын суреттеген академик А.А.Куник.</w:t>
        <w:br/>
        <w:t>Ғалым мадьярдыңескідәуірдегі көз қайнақтарын (анналдарын) жақсылап</w:t>
        <w:br/>
        <w:t>зерттеп, ғұндардың тарихын ашық түрде айқындап берген»%,</w:t>
        <w:br/>
        <w:t>Қазіргі түркі халықтарының арғы ата-бабалары саналатын ғұндардың</w:t>
        <w:br/>
        <w:t>біздің заманымыздан бұрынғы бірінші мыңжылдықтың өзінде-ақ</w:t>
        <w:br/>
        <w:t>төл жазуы, әдеби тілі, жоғары мәдениеті, сан салалы ғылымы, сәулет</w:t>
        <w:br/>
        <w:t>өнері, металл қорыту, қару-жарақ жасау кәсібі болғанын дәлелдейтін</w:t>
        <w:br/>
        <w:t>көптеген ғылыми еңбектер жазылды.</w:t>
        <w:br/>
        <w:t>келеді. Бірқатар ғалымдар (Р.Штилі</w:t>
        <w:br/>
        <w:t>В.В.Радлов, Л.Н.Гумилев, Фаң Жуңю</w:t>
        <w:br/>
        <w:t>деген пікірге саяды. Сондай-ақ олар Ш</w:t>
        <w:br/>
        <w:t>Ал, ғұн тілі көптен бері зерттеліп</w:t>
        <w:br/>
        <w:t>, В.Ф.Миллер, В.Г.Васильевский,</w:t>
        <w:br/>
        <w:t>т. б.) ғұндардың тілі көне түркі тілі</w:t>
        <w:br/>
        <w:t>Тығыс Азиядағы ғұндар(Сюннулар)</w:t>
        <w:br/>
        <w:t>мен кейінірек Еуропаға қоныс аударған ғұндар (Нипв) бәрі бір текті -</w:t>
        <w:br/>
        <w:t>түркі-моңғол нәсілінен екенін айтады.</w:t>
        <w:br/>
        <w:t>Г. Дерфердің айтуы бойынша, ғұндар баласын «Кшаи» деп атаған”,</w:t>
        <w:br/>
        <w:t>Бұл түркі тіліндегі «Құт» (байлық, дәулет) деген сөзбен дыбыстас</w:t>
        <w:br/>
        <w:t>сөз. Мағына жағынан алғанда да бұл өзінен туған ұрпағын қара</w:t>
        <w:br/>
        <w:t>шаңырағының құты, байлығы есептейтін ата-баба дәстүріне сәйкес</w:t>
        <w:br/>
        <w:t>келеді. Қазіргі тілде «Тәңірден туған», яғни «Тәңір құт» сөзі айтылмаса</w:t>
        <w:br/>
        <w:t>да осы мағыналас «Қара көктің тұқымы», «Қара көктің ұрқы»деп айту</w:t>
        <w:br/>
        <w:t>қазірге дейін сақталған. Қазақтың қоңырат руының ішінде «Көктің ұлы</w:t>
        <w:br/>
        <w:t>« деген тармағы бүгінге дейін солай аталады. Ғұндар Көкті, яғни тәңірді</w:t>
      </w:r>
    </w:p>
    <w:p>
      <w:r>
        <w:t>«іаңбігімдейді. «Түркі тіліндегі көкті «Шайегі», теңізді «Ғайфи», бұл</w:t>
        <w:br/>
        <w:t>сөздердің бәрінің түбірі «(апе» және олардың бәрі «кең», «шексіз» деген</w:t>
        <w:br/>
        <w:t>мағынаны береді. Сонымен бірге, түркі тілінде «/айегі» сөзі, негізінен</w:t>
        <w:br/>
        <w:t>«көктегі құдай» ұғымын білдіреді. Аспанды «көк» дейді. Бұл қытай</w:t>
        <w:br/>
        <w:t>жазбаларындағы ғұндардың айтатын «көк тірегін «, «көк пен жерден</w:t>
        <w:br/>
        <w:t>69 Марғұлан Ә. Ежелгі жыр, аңыздар. Алматы, «Жазушы», 1985. 9-б.</w:t>
        <w:br/>
        <w:t>6 Дерфер Г. О языке Гуннов (Зарубежная литература). М., «Наука», 1986. 71-134-б.</w:t>
        <w:br/>
        <w:t>.-</w:t>
        <w:br/>
        <w:t>Мұнда Қобыланды батыр өзінің қарсыласы Шошай ханның қазақ</w:t>
        <w:br/>
        <w:t>елі үшін осал жау емес екенін меңзеп айтып отыр. Мұндай көркемдік</w:t>
        <w:br/>
        <w:t>дәстүр қырғыз елінің «Манас» эпосында да өз көрінісін тапқан. Мұнда</w:t>
        <w:br/>
        <w:t>Манас батырдың келбеті, дүлей күш-қайраты Оғыз батырды еріксіз еске</w:t>
        <w:br/>
        <w:t>түсіреді. Бұл сөзімізге төмендегі «Манас» эпосынан келтірілген жыр</w:t>
        <w:br/>
        <w:t>жолдары дәлел:</w:t>
        <w:br/>
        <w:t>Каны бир кара, бети көк</w:t>
        <w:br/>
        <w:t>Боору чыбыр, сырты көк</w:t>
        <w:br/>
        <w:t>О, мына чоң тай саркер эди</w:t>
        <w:br/>
        <w:t>Батыр бир Манасын сурасаң-</w:t>
        <w:br/>
        <w:t>Көкжал бир дебет бөру эди,</w:t>
        <w:br/>
        <w:t>Сонымен, бүкіл түркі тілдес халықтардың ортақ мұрасы болып</w:t>
        <w:br/>
        <w:t>табылатын «Оғыз қаған» дастаны мен қазақтың батырлық жырларының</w:t>
        <w:br/>
        <w:t>арасындағы дәстүрлі көркемдік байланыс бар екенін айқын көреміз.</w:t>
        <w:br/>
        <w:t>Шынында да Оғыз батыр жайындағы дастан мен қазақтың батырлық</w:t>
        <w:br/>
        <w:t>жырлары арасында сюжеттік, стильдік, образдық, тілдік ұқсастықтар</w:t>
        <w:br/>
        <w:t>мол болып келеді. Айталық, Оғыздың жанкешті ерлігі қазақтың кезінде</w:t>
        <w:br/>
        <w:t>жоңғар қалмақтарына қарсы шыққан жаужүрек батырларын еріксіз еске</w:t>
        <w:br/>
        <w:t>салады.</w:t>
        <w:br/>
        <w:t>Оғыз батырдың Көк Тәңірге табынып отырған сәтінде аспаннан</w:t>
        <w:br/>
        <w:t>шұғылалы нұр-сәуле түсіп, ішінен сұлу қыздың жарқ етіп шыға келуі</w:t>
        <w:br/>
        <w:t>немесе көктен түскен көгілдір нұр ішінен көк бөрінің шыға келіп, Оғыз</w:t>
        <w:br/>
        <w:t>әскеріне жол бастауы сияқты көріністер қазақ ауыз әдебиетінде де жиі</w:t>
        <w:br/>
        <w:t>ұшырайтын бейнелер болыптабылады. Ал, мұның өзі кездейсоқұқсастық</w:t>
        <w:br/>
        <w:t>емес, сан ғасырлық тарихы мен тағдыры тығыз байланысып жатқан</w:t>
        <w:br/>
        <w:t>оғыз және қыпшақ тайпаларының этностық туыстығынан туындайтын</w:t>
        <w:br/>
        <w:t>обьективті құбылыс болып табылады.</w:t>
        <w:br/>
        <w:t>Ғұндар дәуірін бейнелейтін ежелгі жәдігерліктердің бірі «Аттила»</w:t>
        <w:br/>
        <w:t>дастаны. Бұл дастан жайында сөз қозғаудан бұрын Аттиланың тарихи</w:t>
        <w:br/>
        <w:t>тұлғасы туралы қысқаша айтып өтейік. Аттила (400-453 ж)-- ғұндардың</w:t>
        <w:br/>
        <w:t>көсемі, император әрі ұлы қолбасшы. Қазақтар оны Еділ патша деп</w:t>
        <w:br/>
        <w:t>атайды. Ал, Аттила билік жүргізген Еуропа елдерінде, атап айтқанда,</w:t>
        <w:br/>
        <w:t>қазіргі Алмания (Германия) мен Скандинавия елдерінің көне тарихында</w:t>
        <w:br/>
        <w:t>оны Этцель, славян қауымы Атыл деп атап кеткен. Мадярлар (венгерлер)</w:t>
        <w:br/>
        <w:t>оны өз бабалары деп біледі. Ғұн тайпалары ГУ ғасырда Қыпшақ</w:t>
        <w:br/>
        <w:t>Даласынан Батысқа қарай әскери жорық жасағаны тарихтан жақсы мәлім.</w:t>
        <w:br/>
        <w:t>Бертін келе ғұндар (450-480 ж) Арал теңізі мен Днепр (Борисфен) өзені</w:t>
        <w:br/>
        <w:t>аралығын толық жаулап алады. Өзін Мөде қағанның он бесінші атадан</w:t>
        <w:br/>
        <w:t>95 Қыдырбаева Р.З. Генезис эпоса «Манас». Фрунзе, «Илим», 1980. 28-29-66.</w:t>
        <w:br/>
        <w:t>102</w:t>
      </w:r>
    </w:p>
    <w:p>
      <w:r>
        <w:t>Ғұн-оғыз дәуірінде өмірге келген осындай ерлік эпосының бірі «Оғыз</w:t>
        <w:br/>
        <w:t>қаған» дастаны деуге болады.</w:t>
        <w:br/>
        <w:t>«Оғыз қаған» дастаны - түркі тектес халықтардың ежелгі шежіресін</w:t>
        <w:br/>
        <w:t>генеологиялық аңыздар негізінде көркем тілмен баяндайтын эпостық</w:t>
        <w:br/>
        <w:t>туынды. «Оғыз қағанның» атауы жайында әр кезде әр түрлі пікірлер</w:t>
        <w:br/>
        <w:t>айтылып келді. Бірқатар зерттеушілер оны күні бүгінге дейін «Оғыз-</w:t>
        <w:br/>
        <w:t>наме» деп атайды. Шындығына келсек, «наме» сөзі парсы тілінде</w:t>
        <w:br/>
        <w:t>«хат», «өтініш», «трактат» «кітап» деген мағына беретіні мәлім. Сол</w:t>
        <w:br/>
        <w:t>себепті «наме» сөзі көбінесе жазба түрінде өмірге келген, авторы белгілі</w:t>
        <w:br/>
        <w:t>шығармалардың тақырыбына қосылып, оған анықтамалық мағына</w:t>
        <w:br/>
        <w:t>береді. Мәселен - «Шахнаме» - «Шах туралы кітап», «Мұхаббат-наме» -</w:t>
        <w:br/>
        <w:t>«Махаббат жайындағы дастан», «Бабур-наме» - Бабыр кітабы» т.б.</w:t>
        <w:br/>
        <w:t>Ал енді «Оғыз қаған» дастаны әуелде ауызша жасалып, бертін келе</w:t>
        <w:br/>
        <w:t>ІХ - Х ғасырларда қағазға түсірілген сияқты. Бұл көне заман мұрасын</w:t>
        <w:br/>
        <w:t>ұзақ жылдар бойы зерттеген түрік ғалымы Н.С.Банарлы оны батырлық</w:t>
        <w:br/>
        <w:t>жырлары қатарына қосып, «Оғыз қаған» дастаны деп атайды”, Бұл</w:t>
        <w:br/>
        <w:t>пікірге ғалым «Оғыз қағанның» тақырыбы мен сюжетін, қаһармандарын</w:t>
        <w:br/>
        <w:t>және олардың әрекетін, баяндау тәсілдері мен тілдік құралдарын егжей-</w:t>
        <w:br/>
        <w:t>тегжейлі зерттеу арқылы келіп отыр.</w:t>
        <w:br/>
        <w:t>Дәл осы арада біз дастанның басты қаһарманының аты болып келетін</w:t>
        <w:br/>
        <w:t>«оғыз» сөзі туралы айта кетейік. Бұл сөзді Еуропа және орыс ғалымдары</w:t>
        <w:br/>
        <w:t>«огуз» десе, ал, араб және парсы тілдерінде «ғузз», қазақша «оғыз»,</w:t>
        <w:br/>
        <w:t>әзербайжан тілінде - «оғуз» деп жазылып жүр. Көне түркі тілінде «оғуз»</w:t>
        <w:br/>
        <w:t>сөзі - уыз, уыздас, сүттес, емшектес, яғни бір емшектен сүт емген деген</w:t>
        <w:br/>
        <w:t>мағына берген. Ежелгі ғұндрдың кейінгі ұрпақтары бертін келе «оғуз»</w:t>
        <w:br/>
        <w:t>деген жиынтық атпен де мәлім болған.</w:t>
        <w:br/>
        <w:t>«Оғыз қаған» дастанында негізіненОғыз батырдың әскери жорықтары,</w:t>
        <w:br/>
        <w:t>түркі елін сыртқы жаудан қорғаудағы ерлік істері, ел басқарудағы</w:t>
        <w:br/>
        <w:t>даналығы мадақталады. Түркі халықтары ауыз әдебиетінің ғажайып</w:t>
        <w:br/>
        <w:t>үлгілерінің бірі саналатын «Оғыз қаған» дастанының идеялық мазмұнын</w:t>
        <w:br/>
        <w:t>терең пайымдау үшін оғыз тайпалары туралы кейбір тарихи деректерді</w:t>
        <w:br/>
        <w:t>еске түсіру қажет.</w:t>
        <w:br/>
        <w:t>Сонымен, оғыздар - ертедегі түркі тайпаларының бірі. Олар көбінесе</w:t>
        <w:br/>
        <w:t>дерлік Сырдарияның төменгі ағысы мен Қаратау бөктерін мекендеген.</w:t>
        <w:br/>
        <w:t>Ұзақ жылдар бойы көршілес тайпалармен соғысып, Арал теңізінің</w:t>
        <w:br/>
        <w:t>батысы мен Каспий теңізінің солтүстік жағалауын өздеріне қаратып алды.</w:t>
        <w:br/>
        <w:t>Кенгар-печенек бірлестіктеріне қарсы ІХ-Х ғасырларда жүргізілген осы</w:t>
        <w:br/>
        <w:t>соғыстардың оқиғалары «Оғыз қағанның» сюжеттік желісіне негіз болған.</w:t>
        <w:br/>
        <w:t>Х ғасырда оғыздардың саяси бірлестігі - оғыз мемлекеті құрылғанда</w:t>
        <w:br/>
        <w:t>% Бапагі У.С. Кезіп ТиЖ ЕдеМуай Тагіні. С. 1. Ізбапімі, 1987. 17-6.</w:t>
        <w:br/>
        <w:t>.-</w:t>
        <w:br/>
        <w:t>Әрине, Оғыз батыр жайындағы аңыздардың жоғарыда біз айтқан екі</w:t>
        <w:br/>
        <w:t>нұсқасы сюжеті жағынан бір-біріне жақын. Дегенмен әрқайсысының</w:t>
        <w:br/>
        <w:t>өзіндікерекшеліктеріде бар. Мәселен, Оғыз қағанныңбилікпен байлықты</w:t>
        <w:br/>
        <w:t>өз балаларына бөліп беру эпизоды екі нұсқада екі түрлі суреттеледі.</w:t>
        <w:br/>
        <w:t>Ұйғыр әрпімен жазылған нұсқасында алтын садақ пен күміс жебелердің</w:t>
        <w:br/>
        <w:t>бар екенін Ұлы Түрік түс көріп біледі. Ал «Түрікмен шежіресінде» садақ</w:t>
        <w:br/>
        <w:t>пен жебені нөкерлер құмға көміп тастаған болып шығады.</w:t>
        <w:br/>
        <w:t>Әбілғазы «Түрікмен шежіресін» жазу үстінде атақты Рашид-ад-</w:t>
        <w:br/>
        <w:t>Диннің «Жами ат-тауарих» («Шежірелер жинағы») атты еңбегінде</w:t>
        <w:br/>
        <w:t>кейбір мәліметтерді пайдаланған. Сонымен бірге, тарихшы-ғалым біздің</w:t>
      </w:r>
    </w:p>
    <w:p>
      <w:r>
        <w:t>заманымызға дейін сақталмаған, яғни бүгінгі ғылымға белгісіз бірқатар</w:t>
        <w:br/>
        <w:t>шежірелермен кезінде жақсы таныс болған сияқты. «Түрікмен шежіресі»</w:t>
        <w:br/>
        <w:t>оғыздар жайындағы нақты тарихи дерекгерге мейлінше бай екені даусыз.</w:t>
        <w:br/>
        <w:t>«Оғыз қаған» дастанының біз атап кеткен екі нұсқасынан басқа да</w:t>
        <w:br/>
        <w:t>бірқатар варианттары бар. Мәселен, Оғыз жөніндегі деректер атақты</w:t>
        <w:br/>
        <w:t>тарихшы Хондамирдің (1475-1535) «Хуласат ал-ахбар» («Тарихи</w:t>
        <w:br/>
        <w:t>мәліметтер жинағы») атты еңбегінде де бар. Ал, енді Стамбул</w:t>
        <w:br/>
        <w:t>нұсқасында «Оғыз қаған» аңызы «Қорқыт ата кітабымен» біріктіріліп</w:t>
        <w:br/>
        <w:t>берілген. Шынында да «Оғыз қаған» мен «Қорқыт ата кітабының»</w:t>
        <w:br/>
        <w:t>кейбір тұстары өзара үндесіп жатады. «Оғыз қаған» аңызының бұлардан</w:t>
        <w:br/>
        <w:t>басқа да көптеген нұсқалары бар. Әйтсе де соның бәрі біз жоғарыдағы</w:t>
        <w:br/>
        <w:t>атап айтқан екі нұсқаның біріне - не ұйғыр әрпімен көшірілген Париж</w:t>
        <w:br/>
        <w:t>нұсқасына немесе араб әрпімен көшірілген Әбілғазы нұсқасына әкеліп</w:t>
        <w:br/>
        <w:t>саяды. «Оғыз қаған» дастанының ұйғыр әрпімен көшірілген нұсқасы</w:t>
        <w:br/>
        <w:t>тарихи шежіреден гөрі көркем шығармаға жақын. Сондықтан біз енді</w:t>
        <w:br/>
        <w:t>негізінен «Оғыз қаған» дастанының ұйғыр әрпімен көшірілген нұсқасын</w:t>
        <w:br/>
        <w:t>әдеби-тарихи тұрғыдан танып-білуге әрекет жасадық.</w:t>
        <w:br/>
        <w:t>Міне, «Оғыз қаған» дастанының осы біз айтып отырған нұсқасы тілі</w:t>
        <w:br/>
        <w:t>көркем, көріктеу құралдары сан түрлі, композициялық құрылысы ширақ</w:t>
        <w:br/>
        <w:t>жасалған, бейнелі, қанатты сөздерге бай болып келеді. «Оғыз қаған»</w:t>
        <w:br/>
        <w:t>дастанының Париж ұлттық кітапханасында сақталған нұсқасы көлемі</w:t>
        <w:br/>
        <w:t>жағынан онша үлкен емес. Қолжазба небәрі 21 парақ немесе 42 бет болып</w:t>
        <w:br/>
        <w:t>келеді. Әрбір бетке 9 жолдан ғана жазылған. Мұның өзі кездейсоқ жәйт</w:t>
        <w:br/>
        <w:t>емес. «Оғыз қаған» дастаны өзінің композициялық құрылысы жағынан</w:t>
        <w:br/>
        <w:t>жазба әдебиеттің ғажайып үлгісі болып табылатын «Күлтегін» жырына</w:t>
        <w:br/>
        <w:t>өте-мөте ұқсас деуге болады. Тегінде түркі халықтары ауыз әдебиетінде</w:t>
        <w:br/>
        <w:t>шығарма сюжетін баяндап айтып берудің қалыптасқан өзіңдік жүйесі</w:t>
        <w:br/>
        <w:t>болған сияқты. Бұл дәстүр эпостық туындыларда ғана емес, сонымен</w:t>
        <w:br/>
        <w:t>бірге, жазба әдебиетте де өз жалғасын тапқан. Бұған «Оғыз қаған»</w:t>
        <w:br/>
        <w:t>эпосы мен «Күлтегін» жырын өзара салыстыра отырып көз жеткізуте</w:t>
        <w:br/>
        <w:t>болады. «Күлтегін» жырында суреттелетін күллі оқиғалар дарет-ретімен</w:t>
        <w:br/>
        <w:t>жүйелеп, мазмұндап, бірнеше топтамаға (цикл) бөліп-бөліп берілген.</w:t>
        <w:br/>
        <w:t>.-</w:t>
        <w:br/>
        <w:t>Мәселен, мұнда Бумын қаған, Істемі қағандардың таққа отыруы, ел-</w:t>
        <w:br/>
        <w:t>жұртын басқаруы, айналасыңдағы жаулармен соғысуы, жеңісі, қартайып</w:t>
        <w:br/>
        <w:t>о дүниелік болуы, бірақ «ұлдары әкесіндей болмағаны», біліксіз</w:t>
        <w:br/>
        <w:t>қағандардың ел басқарғаны, жеңілісі, ақыры ел билігіне Білге қаған мен</w:t>
        <w:br/>
        <w:t>Күлтегін батырдың келуі жеке-жеке топтама бойынша баяндалады.</w:t>
        <w:br/>
        <w:t>Дәл сол сияқты «Оғыз қаған» дастанында да әрбір циклдың өзі үш</w:t>
        <w:br/>
        <w:t>элементті қамтиды, олар: біріншісі - оқиғаның басталуы; екіншісі - оқиға</w:t>
        <w:br/>
        <w:t>желісінің ұлғайып, өрістеуі; үшіншісі - оқиғаның түйіні, қорытындысы.</w:t>
        <w:br/>
        <w:t>Міне, осы тұрғыдан алып қарағанда, зерттеуші Қ.Өмірәлиевтің</w:t>
        <w:br/>
        <w:t>«Оғыз қаған» дастанын сюжеттік желісіне орай, шығармашылық</w:t>
        <w:br/>
        <w:t>табиғатына сәйкес түрде 17 циклға бөліп қарастыруы ерекше назар</w:t>
        <w:br/>
        <w:t>аударады”. Мұнда әрбір циклға қойылған тақырыптың өзі-ақ сол</w:t>
        <w:br/>
        <w:t>циклда айтылатын оқиғаны толық аңғартып тұрған сияқты. Атап</w:t>
        <w:br/>
        <w:t>айтқанда: Оғыз қағанның тууы мен балалық шағы баяны; Оғыз</w:t>
        <w:br/>
        <w:t>қағанның жігіт болуы және ерлік көрсету үшін аттану баяны; Оғыз</w:t>
        <w:br/>
        <w:t>қағанның үйлену баяны; Ай, Күн, Жұлдыз, Тау, Көк, Теңіз деген</w:t>
        <w:br/>
        <w:t>балаларының тууы баяны; Оғыздың қаған болуы және үлкен той</w:t>
        <w:br/>
        <w:t>жасауы, төрт тараптағы елдерге елшілер жіберуінің баяны; Оғыз</w:t>
        <w:br/>
        <w:t>қағанның Урум қағанға қарсы аттануы(ның) баяны; Оғыз әскерін</w:t>
        <w:br/>
        <w:t>көк бөрінің бастап жүруі(нің) баяны; Оғыз қағанның Урум қағанмен</w:t>
        <w:br/>
        <w:t>соғысы баяны; Урум қағанды женуі және елін қарату баяны; Оғыз</w:t>
        <w:br/>
        <w:t>қағанға Урусбектің ұлы Сақлаптың тарту-таралғымен келу баяны;</w:t>
      </w:r>
    </w:p>
    <w:p>
      <w:r>
        <w:t>Оғыз қағанның Етіл суынан өтуі. Етіл суынан өту амалын тапқан ұлуғ</w:t>
        <w:br/>
        <w:t>Орду бекке Оғыз қағанның «Қыпчақ» деп ат беру баяны; Оғыз қағанға</w:t>
        <w:br/>
        <w:t>көк бөрінің екінші рет келуі баяны; Оғыз қағанның Шауқартаң атының</w:t>
        <w:br/>
        <w:t>жоғалуы және ол атты белгісіз ердің Мұзтауынан табуы баяны; Оғыз</w:t>
        <w:br/>
        <w:t>қағанның тағы ілгері жол шегуі, жолай бір алтын сарайға кездесуі, осы</w:t>
        <w:br/>
        <w:t>сарайды ашқан ерге «Қалач» деп ат беруі баяны; Оғыз қаған қолын</w:t>
        <w:br/>
        <w:t>көк берінің үшінші жолы бастап жүруі баяны; Одан әрі Оғыз қолының</w:t>
        <w:br/>
        <w:t>Шүршіттермен соғысуы, жеңуі баяны; Оғыз қаған қолына ұрыста көп</w:t>
        <w:br/>
        <w:t>олжа түскені баяны; Олжаны алып жүру үшін қаңға жасаған шеберге</w:t>
        <w:br/>
        <w:t>«Қаңғалуғ» деп ат бергені баяны; Оғыз кағанның Көк бөрі бастап</w:t>
        <w:br/>
        <w:t>Сынду, Таңғут, Шағам жұрттарына аттануы және ол жұрттарды жеңуі</w:t>
        <w:br/>
        <w:t>баяны; Оғыз қағанның күн түстіктегі Барақа деген жердегі Масар</w:t>
        <w:br/>
        <w:t>қағанға қарсы аттануы, Масар қағанды жеңуі, өз жұртына қайта жүруі</w:t>
        <w:br/>
        <w:t>баяны; Оғыз қағанның аян айтатын жырауы Улуғ Түріктің түс көруі</w:t>
        <w:br/>
        <w:t>және бұл түсін Оғыз қағанға айтып жоруы баяны; Оғыз қағанның</w:t>
        <w:br/>
        <w:t>балаларын аң аулауға жұмсау баяны; Балаларының жолай алтын жай</w:t>
        <w:br/>
        <w:t>және үш күміс оқ тауып алуы, оны аталарына алып келуі баяны; Оғыз</w:t>
        <w:br/>
        <w:t>74 Өмірәлиев Қ. «Оғуз қаған» эпосының тілі. Алматы, «Ғылым», 1988. 203-213-66.</w:t>
        <w:br/>
        <w:t>“%</w:t>
        <w:br/>
        <w:t>Бұдан кейін не болғанын сіздерге айта алмаймын,</w:t>
        <w:br/>
        <w:t>Бар білгенім - ханымдар мен нөкерлер қайғырып ұзақ жылады.</w:t>
        <w:br/>
        <w:t>Көпке дейін көздерінен жас кетпеді,</w:t>
        <w:br/>
        <w:t>Нибелунгтер өлімімен хикаямды тәмамдаймын!%,</w:t>
        <w:br/>
        <w:t>Міне, осы қайғылы оқиғадан кейін бойын ыза-кек кернеген Аттила</w:t>
        <w:br/>
        <w:t>қалың қол бастап, жауға қарсы аттанады. Поэмада Аттиланың тендесі</w:t>
        <w:br/>
        <w:t>жоқ жорықтары жыр болады.</w:t>
        <w:br/>
        <w:t>Ғұндар уәдеге берік, өліп кетсе де антын бұзбайтын жандар ретінде</w:t>
        <w:br/>
        <w:t>күллі Еуропаны таңғалдырған екен. Шынында да, Аттила бүкіл Батыс</w:t>
        <w:br/>
        <w:t>Еуропаны тізе бүктіріп, өзінің астанасын Мажарстанға (Венгрия)</w:t>
        <w:br/>
        <w:t>көшірген кезде де Византияға тиіспеген. Алайда бұл келісім-шартты</w:t>
        <w:br/>
        <w:t>алдымен Византия жағы бұзады. Олар ғұндар империясын іштей</w:t>
        <w:br/>
        <w:t>әлсірету мақсатымен түрлі астыртын әрекеттер жасауға кіріскен. Рим</w:t>
        <w:br/>
        <w:t>әміршілері Аттилаға өкпелеп жүрген ғұндардың бектерін, қызметінен</w:t>
        <w:br/>
        <w:t>айырылып қалған, бұрын әскербасы болған адамдарды, кедейлене</w:t>
        <w:br/>
        <w:t>бастаған ханзадаларды құпия түрде өздеріне қонаққа шақырып, «егер</w:t>
        <w:br/>
        <w:t>Аттилаға қарсы шықсандар, біз сендердің ел билігін өз қолдарыңа алуға</w:t>
        <w:br/>
        <w:t>көмектесеміз» деп азғырған. Әйтсе де бірде-бір ғұн өз елін сатпаған.</w:t>
        <w:br/>
        <w:t>Қайта олар Римде есіткен сөздерін тікелей Аттилаға жеткізіп отырған.</w:t>
        <w:br/>
        <w:t>Бір қызығы-- бұл мәселе Рим сенатында қаралған. Сенаттың шешімі</w:t>
        <w:br/>
        <w:t>бойынша, Византия өзінің бұрынғы жаулары -- кельт, гот, вандал,</w:t>
        <w:br/>
        <w:t>бургун тайпаларымен астыртын одақ жасап, 200 мың нөкері бар, жақсы</w:t>
        <w:br/>
        <w:t>қаруланған, қуатты әскер жасақтаған. Ал, Аттиланың бар әскері небары</w:t>
        <w:br/>
        <w:t>100 мың адамнан тұратын. Бір-біріне қарсы шыққан екі жақтың әскері</w:t>
        <w:br/>
        <w:t>кең жазықта кездеседі.</w:t>
        <w:br/>
        <w:t>Міне, «Аттила» дастанында негізінен осы тарихи шайқас суреттелген.</w:t>
        <w:br/>
        <w:t>Рим әскерін кезінде есімі мәшһүр болған, даңқты қолбасшы Аетиус</w:t>
        <w:br/>
        <w:t>бастап келеді. Ғұн әскерін шайқас алаңына Аттиланың өзі бастап</w:t>
        <w:br/>
        <w:t>шығады. Дастанда екі әскердің бір-біріне жақындап келе жатқан үрейлі</w:t>
        <w:br/>
        <w:t>сәті бейнеленген. Ұшы-қиыры жоқ көп әскер атының дүбірінен жер</w:t>
        <w:br/>
        <w:t>дірілдеп тұрғандай сезіледі. Сол кездегі соғыс дәстүрі бойынша, екі</w:t>
        <w:br/>
        <w:t>жақтың әскері арасында садақтың жебесі жетерліктей жер қалғанда екі</w:t>
        <w:br/>
        <w:t>әскер де кілт тоқтайды. Өйткені, ортаға екі жақтың әскер басшылары</w:t>
        <w:br/>
        <w:t>шығып, жекпе-жек шайқаста күш сынасып көруі шарт еді. Қолындағы</w:t>
      </w:r>
    </w:p>
    <w:p>
      <w:r>
        <w:t>ұзын сапты көк байрағын жанындағы серігіне беріп, ақбоз атқа мінген</w:t>
        <w:br/>
        <w:t>Аттила жалма-жан ортаға шықты да, қарсыласын күткен бойда кірпік</w:t>
        <w:br/>
        <w:t>қақпай қалшиып тұрып қалды. Алайда қарсы жақтан шайқас алаңына</w:t>
        <w:br/>
        <w:t>ешкім шыға қоймады. Жирен атқа мінген Рим әскерінің қолбасы Аетиус</w:t>
        <w:br/>
        <w:t>ту ұстаған күйінде тырп етпей мелшиіп тұра берді.</w:t>
        <w:br/>
        <w:t>1М Зарубежная литература средних веков. М., «Просвешенне», 1975. Стр. 64</w:t>
        <w:br/>
        <w:t>106</w:t>
        <w:br/>
        <w:t>тарихи оқиғалардың желісі, сүрлеуі, ізі бойынша жазылғаны анық.</w:t>
        <w:br/>
        <w:t>Оғыз қағанның анасы -- Ай қаған бейнесін ғалымдар көбінесе дерлік</w:t>
        <w:br/>
        <w:t>от басының қамқоршысы Ұмай-ана бейнесімен байланысты түрде алып</w:t>
        <w:br/>
        <w:t>қарастырады. Ал, «Оғыз қаған» дастанындағы Қыпшақ бек, Қағарлық</w:t>
        <w:br/>
        <w:t>бек, Қаңлы -- түркілердің белгілі ру-тайпаларының жинақталған</w:t>
        <w:br/>
        <w:t>бейнелері болуы да мүмкін. Орыс бек -- Киев князьдарының бірі болса</w:t>
        <w:br/>
        <w:t>керек деген болжам бар. Ежелгі орыс жылнамаларының бірінде Киев</w:t>
        <w:br/>
        <w:t>Русінің печенектеріне қарсы күресі туралы айта келіп, Орыс бектіңесімін</w:t>
        <w:br/>
        <w:t>шежіреші ауызға алады. «Оғыз қаған» дастанында кездесетін нақтылы</w:t>
        <w:br/>
        <w:t>жағрафиялық атаулар да аз емес. Мәселен, Шағам -- Шам (Дамаск),</w:t>
        <w:br/>
        <w:t>Сінду -- Индия, Итилмуран -- Еділ өзені, Тераң муран -- Терең өзен,</w:t>
        <w:br/>
        <w:t>Терең өзен-- Днепр өзені деген болжам айтылып жүр.</w:t>
        <w:br/>
        <w:t>«Оғыз қаған» дастанына негіз болған түрлі аңыз-әңгімелер мен нақты</w:t>
        <w:br/>
        <w:t>тарихи деректер арасында тығыз байланыс бар екенін аңғару қиын емес.</w:t>
        <w:br/>
        <w:t>Оғыз батыр жайлы шежіре-аңыздарда айтылатын тайпалар көне дәуір</w:t>
        <w:br/>
        <w:t>тарихынан жақсы мәлім. Сондай-ақ Оғыз батыр жайлы ауызша аңыз-</w:t>
        <w:br/>
        <w:t>әңгімелердің сюжеттік желісі мен «Оғыз қаған» дастанының сюжеттік</w:t>
        <w:br/>
        <w:t>желісі арасындағы ортақ сарындар да зерттеушілер назарынан тыс</w:t>
        <w:br/>
        <w:t>қалған емес. Бұл туралы, әсіресе, зерттеуші Құлмат Өмірәлиев ұтымды</w:t>
        <w:br/>
        <w:t>пікірлер айтқан 71,</w:t>
        <w:br/>
        <w:t>«Оғыз қаған» дастанынзерттеу ісіне,әсіресе, Түркияелінің ғалымдары</w:t>
        <w:br/>
        <w:t>көпеңбек сіңірдідеуге болады. Әйтсе детүрік ғалымдарының зерттеулері</w:t>
        <w:br/>
        <w:t>соңғы кезге дейін бізге беймәлім еді. Ал қазір Н.Атсыз, Н.Банарлы,</w:t>
        <w:br/>
        <w:t>Ф.Көпрүлузаде, Б.Аталай, Б.Рифат сияқты түрік ғалымдарының «Оғыз</w:t>
        <w:br/>
        <w:t>қаған» дастаны туралы терең ойлы зерттеулері қолымызға тиіп отыр.</w:t>
        <w:br/>
        <w:t>«Оғыз қаған» дастаны мен қазақтың батырлық жырлары арасындағы әр</w:t>
        <w:br/>
        <w:t>түрлі байланысты зерттеуге қазақтың Ә.Дербісәлин, М.Жармұхамедұлы,</w:t>
        <w:br/>
        <w:t>Ө.Күмісбаев сияқты зерттеушілері де өзіндік үлес қосқан”. Сонымен</w:t>
        <w:br/>
        <w:t>бірге, ағылшын, неміс, француз және орыс ғалымдары да бұл салада</w:t>
        <w:br/>
        <w:t>едәуір еңбек еткені мәлім. Дегенмен «Оғыз қаған» дастанының түркі</w:t>
        <w:br/>
        <w:t>халықтары фольклорынан алатын орны, батырлық жырының түркі тілдес</w:t>
        <w:br/>
        <w:t>халықтар әдебиетіне тигізген әсері, әсіресе, оның дәстүр жалғастығы</w:t>
        <w:br/>
        <w:t>негізінде қазақ әдебиетіне тигізген ықпалы күні бүтінге дейін арнайы</w:t>
        <w:br/>
        <w:t>зерттеу обьектісі болған емес.</w:t>
        <w:br/>
        <w:t>«Оғыз қаған» дастанының зерттелу тарихына қысқаша тоқталып</w:t>
        <w:br/>
        <w:t>өтелік. Оғыз қаған туралы аңыз-әңгімелер мен тарихи шындық жайында</w:t>
        <w:br/>
        <w:t>кезінде В.В.Радлов, Г.КПотанин, П.Пелльо, И.Н.Березин, Л.Лигети,</w:t>
        <w:br/>
        <w:t>Ю.Немет,Н.Я.Бичурин, В.В.Бартольд, А.М.Шербак, А.Н.Кононов сияқты</w:t>
        <w:br/>
        <w:t>зерттеушілер сан алуан құнды пікірлер айтқаны мәлім. Бұл пікірлердің</w:t>
        <w:br/>
        <w:t>7 Өмірәлиев Қ. «Оғуз қаған» эпосының тілі. Алматы, «Ғылым», 1988. 41-52-66.</w:t>
        <w:br/>
        <w:t>2 Оғыз-наме. Мұхаббат-наме. Алматы, «Ғылым», 1986. 3-32-66.</w:t>
        <w:br/>
        <w:t>.-</w:t>
      </w:r>
    </w:p>
    <w:p>
      <w:r>
        <w:t>халықтарының батырлық эпосы саналып келген «Нибелунгтер туралы</w:t>
        <w:br/>
        <w:t>жыр» («ПесньоНибелунгах») және «Алыпқолды Вальтария» («Вальтарий</w:t>
        <w:br/>
        <w:t>могучая рука») - («ХУаһагіив уапа Ғог148») деп аталатын неміс тіліндегі</w:t>
        <w:br/>
        <w:t>поэмалар. Бұл поэмаларды оқи отырып, екеуін де қыпшақтар жазғанына</w:t>
        <w:br/>
        <w:t>шүбә келтірмейсіз. Өйткені, мұнда авторлар қыпшақтардың әдет-ғұрпын,</w:t>
        <w:br/>
        <w:t>салт-санасын, ішкі жан дүниесін, психологиясын егжей-тегжейлі біліп</w:t>
        <w:br/>
        <w:t>жазған. Бұл туралы ғұлама-қаламгер Мурад Аджи: «Авторы «Песни о</w:t>
        <w:br/>
        <w:t>Нибелунгах», и «Вальтария», вне всякого сомнения, по крови были</w:t>
        <w:br/>
        <w:t>кипчаками, они еше помнили степные адаты, это чувствуется по многим,</w:t>
        <w:br/>
        <w:t>очень точным деталям. Вот почему их герой Этцель (Аттила) сохранял</w:t>
        <w:br/>
        <w:t>благородство даже, казалось бы, Вв непозволительной, с точки зрения</w:t>
        <w:br/>
        <w:t>европейда, ситуации», - деп жазады. Сонымен бірге, Аттила жөнінде</w:t>
        <w:br/>
        <w:t>жазылған басқа да шығармалар бар екенін ескергеніміз жөн. Бұлар -</w:t>
        <w:br/>
        <w:t>«Атли туралы жырлар» және «Атли сөзі» деп аталады. Бұл жырлардың</w:t>
        <w:br/>
        <w:t>жөні бөлек. Өйткені, оларды қыпшақтар жазбағаны бесенеден белгілі</w:t>
        <w:br/>
        <w:t>болып түр. Жоғарыдағы аталған екі жырды да солтүстік герман, жерінен</w:t>
        <w:br/>
        <w:t>шыққан қаламгерлер жазғаны күдік тудырмайды. Мұнда Аттила шектен</w:t>
        <w:br/>
        <w:t>шыққан қатыгез қолбасшы ретінде бейнеленген. Бұл екі жырда да Аттила</w:t>
        <w:br/>
        <w:t>Еуропалық психологияға тән жан түршігерлік зұлымдықпен өз жауларын</w:t>
        <w:br/>
        <w:t>өлтіріп отырады. Ол бірде өз дұшпанының кеудесін жарып жүрегін кесіп</w:t>
        <w:br/>
        <w:t>алса, екіншісінде - жылан толы шұңқырға тастайды. Қатыгездік - дала</w:t>
        <w:br/>
        <w:t>адамдарының әдетіне енбеген құбылыс. Ғұндар дұшпанын бірден-ақ</w:t>
        <w:br/>
        <w:t>өлтіріп тастайды. Бұл үшін оған қылыш пен қанжардың өзі-ақ жетіп</w:t>
        <w:br/>
        <w:t>жатыр.</w:t>
        <w:br/>
        <w:t>«Нибелунгтер туралы жыр» шамамен 1200 жылы жазылған. Бұл</w:t>
        <w:br/>
        <w:t>поэманың тарихиөзегі етіпавтор Бургунд патшалығының күйреуіналған.</w:t>
        <w:br/>
        <w:t>Ғұндар 437 жылы осы патшалықты құлатқаны тарихтан мәлім. Аталмыш</w:t>
        <w:br/>
        <w:t>поэманың бір емес, екі желісі бар деуге болады. Бірі -- поэма жазылған</w:t>
        <w:br/>
        <w:t>кездегі, яғни ХП ғасырдағы феодалдық-рыцарлық Алманияның тарихын</w:t>
        <w:br/>
        <w:t>суреттесе, ал екіншісінде -- алғашқысына қоса-қабат бүркемеленіп</w:t>
        <w:br/>
        <w:t>айтылатып У ғасырдағы ғұндар ғүмырнамасы болып келеді. Бургунд</w:t>
        <w:br/>
        <w:t>патшалығындағы сән-салтанат, ойын-сауықтар, серілік (рыцарлық),</w:t>
        <w:br/>
        <w:t>үрдістер мақтанышпен айтылады. Сарайдағы бекзаттардыц ішінде</w:t>
        <w:br/>
        <w:t>жаужүрек әрі аса қайырымды жігіт Зигфрид және оның сүйіктісі аса сүлу</w:t>
        <w:br/>
        <w:t>Кримхильда зор сүйіспеншілікпен жырланған. Алайда олардың тағдыры</w:t>
        <w:br/>
        <w:t>қайғылы болып шығады. Өйткені поэмада өзгелердің бақытын өртеп</w:t>
        <w:br/>
        <w:t>жібергісі келіп тұратын Гунтер, Брюнхильда, Хаген сияқты қаражүрек</w:t>
        <w:br/>
        <w:t>жандар бар. Поэмада бірін-бірі сүйген екі жастың қайғылы өлімі -</w:t>
        <w:br/>
        <w:t>бүкіл Алмания тарихының трагедиясы ретінде суреттелген. Қыздың</w:t>
        <w:br/>
        <w:t>ағалары -- Хаген мен Гунтер астыртын сөз байласып Зигфридті өлтіреді.</w:t>
        <w:br/>
        <w:t>55 Аджи Мурад. Полынь половецкого поля. М.. «Пик-Контекст», 1994. Стр. 135-136.</w:t>
        <w:br/>
        <w:t>104</w:t>
        <w:br/>
        <w:t>кейінгі ұрпағы санайтын Баламыр Еділ бойына өз ордасын орнатты. Бұл</w:t>
        <w:br/>
        <w:t>кезде ғұндар мен Византия мемлекеті аралығында герман тайпалары бар</w:t>
        <w:br/>
        <w:t>еді. Баламыр біздің заманымыздың 347 жылы осы тайпаларды күйрете</w:t>
        <w:br/>
        <w:t>жеңіп шықты. Аттила мен ғұндардың Еуропалық империясы туралы</w:t>
        <w:br/>
        <w:t>зерттеуіпі Е.С.Омаров өз мақаласында аса құнды деректер келтіреді”.</w:t>
        <w:br/>
        <w:t>Баламырдан кейін ғұндар тағына Үлті патша отырады. Алайда бұл кезде</w:t>
        <w:br/>
        <w:t>ғұндар империясы әлсіреп, император Феодосияның әскерінен жеңіліп</w:t>
        <w:br/>
        <w:t>қалады. Дегенмен, ғұндардың көсемі Ругүл билікті өз қолына алып,</w:t>
        <w:br/>
        <w:t>394 жылы бүкіл Кавказ арқылы өтіп, Сирия мен Капподокияны жаулап</w:t>
        <w:br/>
        <w:t>алады. Сөйтіп, ғұндар Шығыс және Батыс Рим империясымен келісім-</w:t>
        <w:br/>
        <w:t>шарт жасамақ болады. Алайда Шығыс Рим империясы ғұндардың бұл</w:t>
        <w:br/>
        <w:t>ұсынысын қабылдамай тастайды. Бұған қатты ренжіген Ругүл көп</w:t>
        <w:br/>
        <w:t>әскермен Паннонияны (Венгрия) жаулап алады. Ругүл 433 жылы қайтыс</w:t>
        <w:br/>
        <w:t>болады. «Ругүлдің екі інісі болған. Бірі -- Мундзук, оның баласы -</w:t>
        <w:br/>
        <w:t>Аттила; екінші інісі - Оқтар, Оқтардың баласы -- Бледа. Ругүл қайтыс</w:t>
      </w:r>
    </w:p>
    <w:p>
      <w:r>
        <w:t>болған соң Еуропалық ғұндар империясын Аттила мен Бледа бірігіп</w:t>
        <w:br/>
        <w:t>басқарады. Ал, Бледа 445 жылы қайтыс болып, енді бүкіл империяның</w:t>
        <w:br/>
        <w:t>билігі Аттиланың қолына көшеді.</w:t>
        <w:br/>
        <w:t>.. Ғұндар бертін келе, «түркілер» деп аталып кетті, бұл сөз «күшті»,</w:t>
        <w:br/>
        <w:t>«сұңғақ бойлы», «салт атты жауынгер» деген ұғымды білдіреді»?</w:t>
        <w:br/>
        <w:t>Аттила Еуропада өзін дарынды қолбасшы, көреген көсем, әділ патша</w:t>
        <w:br/>
        <w:t>ретінде танылады. Ол Кыпшақ даласынан келген ата-бабаларының</w:t>
        <w:br/>
        <w:t>ұстанған жолына әділ болып, жаулап алған елдердегі қалалар мен</w:t>
        <w:br/>
        <w:t>мәдени ескерткіштерді қиратуға жол бермейді. Жергілікті халықтың</w:t>
        <w:br/>
        <w:t>талап-тілегімен санасады. Ғұндардың байырғы әдет-ғұрпы мен салт</w:t>
        <w:br/>
        <w:t>санасын сақтауды қадағалап отырады. Аттила билік жүргізген кезде</w:t>
        <w:br/>
        <w:t>ғұндар империясының шекарасы Еділден бастап, қазіргі Франция жеріне</w:t>
        <w:br/>
        <w:t>дейін жетті. Ла Маныш бұғазында Аттиланың шекара күзетшілері</w:t>
        <w:br/>
        <w:t>тұрды. Ғұндар тағында Аттила отырған жылдарды тарихшылар «ғұн</w:t>
        <w:br/>
        <w:t>империясының алтын дәуірі» деп атайды. Сөйтіп, бұл кезде Ғұн</w:t>
        <w:br/>
        <w:t>империясы өз дамуының шарықтау шегіне жетіп, ең жоғары сатысына</w:t>
        <w:br/>
        <w:t>көтерілген еді. Ғұндар империясы бүкіл Еуропаны Рим үстемдігінен азат</w:t>
        <w:br/>
        <w:t>еткені мәлім. Соның нәтижесінде ғұндар бүкіл адамзат тарихында құл</w:t>
        <w:br/>
        <w:t>иеленушіліктің біржола жойылуына тікелей ықпал жасады.</w:t>
        <w:br/>
        <w:t>Ал,енді «Аттила» дастанына оралайық. Бұл дастанның бізге сюжеттік</w:t>
        <w:br/>
        <w:t>желісі мен жекелеген фрагменттері ғана жеткен. Дәлірек айтсақ, «Аттила»</w:t>
        <w:br/>
        <w:t>дастанының сюжеттік желісі негізінде орта ғасырда қайта жазылған екі</w:t>
        <w:br/>
        <w:t>поэма сақталған. Олар: күні бүгінге дейін герман және Скандинавия</w:t>
        <w:br/>
        <w:t>55 Омаров Е.С. Аттила и империя Европейских гуннов // Вестникуниверситета «Кайнар»,</w:t>
        <w:br/>
        <w:t>1997, Хө3. Стр. 3.</w:t>
        <w:br/>
        <w:t>57 Бұл да сонда, 3-4-6б.</w:t>
        <w:br/>
        <w:t>103</w:t>
        <w:br/>
        <w:t>Шығыс түрік қағанаты, ал екіншісі Батыс түрік қағанаты деп аталып</w:t>
        <w:br/>
        <w:t>кетті.</w:t>
        <w:br/>
        <w:t>Тасқа қашалып жазылған дастандардың бірі Түрік қағанатының</w:t>
        <w:br/>
        <w:t>бүкіл әлемді аузына қаратқан айбарлы да абыройлы дәуірін суреттеуден</w:t>
        <w:br/>
        <w:t>басталады. Мұнда исі түріктің басын қосып, қуатты мемлекет орнатқан</w:t>
        <w:br/>
        <w:t>Бумын қаған мен Істемі қаған барынша мадақталады:</w:t>
        <w:br/>
        <w:t>1728 КӨК бөлігі</w:t>
        <w:br/>
        <w:t>аяға |ауу2 іш ауіулішдда</w:t>
        <w:br/>
        <w:t>акіп ага Іі оу!у ауіуптув.</w:t>
        <w:br/>
        <w:t>Кізі оу!уліа 424 асйт арат</w:t>
        <w:br/>
        <w:t>Виатуп дауап І5ійіші дауап оштув.</w:t>
        <w:br/>
        <w:t>ОШтурап іШіс Бабмлут Ші (Өг(йө</w:t>
        <w:br/>
        <w:t>(йа Әшіт18 11 5115.</w:t>
        <w:br/>
        <w:t>Тәп Әшінті дор |ауу 415</w:t>
        <w:br/>
        <w:t>Әй ө Шарап</w:t>
        <w:br/>
        <w:t>Тәп Баштааау Әмічпуу</w:t>
        <w:br/>
        <w:t>дор ашпуз дор Ба2 ауітув.</w:t>
        <w:br/>
        <w:t>Вавіуууу |ӘІСіпійгІл15</w:t>
        <w:br/>
        <w:t>Бұл жырдың қазақша жолма-жол аудармасы төмендегідей болып</w:t>
        <w:br/>
        <w:t>келеді:</w:t>
      </w:r>
    </w:p>
    <w:p>
      <w:r>
        <w:t>Биікге көк тәңірі,</w:t>
        <w:br/>
        <w:t>Төменде қара жер жаралғанда</w:t>
        <w:br/>
        <w:t>Екеуінің арасыңда адам баласы жаралған.</w:t>
        <w:br/>
        <w:t>Адам баласы үстіне ата-тегім</w:t>
        <w:br/>
        <w:t>Бумын қаған, Істемі қаған отырған</w:t>
        <w:br/>
        <w:t>Отырып, түркі халқының</w:t>
        <w:br/>
        <w:t>Ел-жұртын қалыптастырған,</w:t>
        <w:br/>
        <w:t>иелік еткен.</w:t>
        <w:br/>
        <w:t>Төрт бүрыштың бәрі дұшпан екен,</w:t>
        <w:br/>
        <w:t>Сарбаздарымен аттанып,</w:t>
        <w:br/>
        <w:t>Төрт бұрыштағы халықты</w:t>
        <w:br/>
        <w:t>Көп алған, бәрін бейбіт еткен,</w:t>
        <w:br/>
        <w:t>Бастыны еңкейткен,</w:t>
        <w:br/>
        <w:t>Тізеліні бүктірген!4</w:t>
        <w:br/>
        <w:t>13 Стеблева И.В. Поэзия тюрков УІ-ҮШ в.в. М., Наука, 1965. Стр. 74.</w:t>
        <w:br/>
        <w:t>14 Йоллығтегін. Күлтегін. Алматы, «Жалын», 1986. 44-6.</w:t>
        <w:br/>
        <w:t>119</w:t>
        <w:br/>
        <w:t>суретші Рафаэль Санти (1483-1527) өзінің атақты «Қасиетті Леон мен</w:t>
        <w:br/>
        <w:t>Аттиланың кездесуі» деген суретін салды.</w:t>
        <w:br/>
        <w:t>Бұл шығармалардың бәрі «Аттила» дастанының бізге жеткен</w:t>
        <w:br/>
        <w:t>үзінділері негізінде жасалғаны мәлім. «Аттила» дастанын кезінде</w:t>
        <w:br/>
        <w:t>Кыпшақ даласының әдет-ғұрпын, салт-санасын, өлең-жырын Еуропа</w:t>
        <w:br/>
        <w:t>елдеріне танытқан тұңғыш көркем шығарма деп қарағанымыз жөн.</w:t>
        <w:br/>
        <w:t>«Аттила» дастанының желісіне құрылып, ІХ ғасырда өмірге</w:t>
        <w:br/>
        <w:t>қайта келген, күні бүгінге дейін неміс халқының ерлік эпосы ретінде</w:t>
        <w:br/>
        <w:t>бағаланатын ежелгі жәдігерліктердің тағы бірі - «Алып қолды</w:t>
        <w:br/>
        <w:t>Вальтария» («Вальтарий могучая рука» - «УУаШагіив шапа Когі»)</w:t>
        <w:br/>
        <w:t>немесе қысқаша «Вальтария» деп қана аталады. Бұл поэма ежелгі</w:t>
        <w:br/>
        <w:t>герман тайпалары мен Еуропалық ғұндардың арасындағы сан қырлы</w:t>
        <w:br/>
        <w:t>қарым-қатынастарды бейнелейді. Герман жұрты Аттиланы өздерінің</w:t>
        <w:br/>
        <w:t>ұлттық қаһарманы етіп көрсетуге барынша әрекет жасаған. Бұл жәйітті</w:t>
        <w:br/>
        <w:t>Мурад Аджи жан-жақты талдай келіп төмендегідей пікір айтады:</w:t>
        <w:br/>
        <w:t>«Первыми, кто заявил на него свои права, были германцы, сделавшие</w:t>
        <w:br/>
        <w:t>историческое лицо - даря кипчаков Аттилу - национальным героем,</w:t>
        <w:br/>
        <w:t>персонажем своих эпических произведений. Его именем даже названы</w:t>
        <w:br/>
        <w:t>торы - Этцельские Альпы.</w:t>
        <w:br/>
        <w:t>Это уже серьезно! Подумать только: даже потомки кельтов, тех</w:t>
        <w:br/>
        <w:t>самых кельтов, которых нешадно громил Аттила, назвали его своим</w:t>
        <w:br/>
        <w:t>национальным героем. Атли, Этцель- такие имена получил кипчакский</w:t>
        <w:br/>
        <w:t>полководец в германо-скандинавских былинах и сагах» 1%,</w:t>
        <w:br/>
        <w:t>«Вальтария» поэмасы ғұндар елін және Аттиланы оқырманға</w:t>
        <w:br/>
        <w:t>таныстырудан басталады:</w:t>
        <w:br/>
        <w:t>Бауырларым, жердің үштен бірі Еуропа деп аталады,</w:t>
        <w:br/>
        <w:t>Онда аты мен заты, салты мен санасы сан түрлі көп тайпалар тұрады.</w:t>
        <w:br/>
        <w:t>Олардың тілі де, діні де әр түрлі болып келеді,</w:t>
      </w:r>
    </w:p>
    <w:p>
      <w:r>
        <w:t>Солардың ішінде Паннония уалиятын мекен еткен бір халық бар,</w:t>
        <w:br/>
        <w:t>Біз оларды әдетте «ғұндар» деп атаймыз.</w:t>
        <w:br/>
        <w:t>Бұл халық майдандағы ерлігімен даңқы шыққан.</w:t>
        <w:br/>
        <w:t>Олар жақын тұрған көрші жұртқа ғана емес,</w:t>
        <w:br/>
        <w:t>Жоқ, олар тіпті Мұхитқа дейінгі елдің бәріне билік жүргізеді.</w:t>
        <w:br/>
        <w:t>Көп (халықтармен) бейбіт одақ жасайды, бағынбағанды жазалайды.</w:t>
        <w:br/>
        <w:t>Олар осылайша мың жылдан астам билік жүргізіп келеді,</w:t>
        <w:br/>
        <w:t>Қадым замандарда оларды король Аттила басқарыпты.</w:t>
        <w:br/>
        <w:t>Ол жеңіс даңқын арттыра беруге құштар!%,</w:t>
        <w:br/>
        <w:t>1% Аджи Мурад. Полынь половецкого поля. М., «Пик-Контекст», 1994. Стр. 134-135.</w:t>
        <w:br/>
        <w:t>107 Зарубежная литература средних веков. М. «Просвешение», 1974. Стр. 22.</w:t>
        <w:br/>
        <w:t>109</w:t>
        <w:br/>
        <w:t>Бұл жыр жолдары Түрік қағанатының әскери қолбасшысы</w:t>
        <w:br/>
        <w:t>Күлтегін батырға арналған дастаннан алынып отыр.</w:t>
        <w:br/>
        <w:t>Қытай елінің ханзадалары мен саудагерлері «сыйға» әкелген</w:t>
        <w:br/>
        <w:t>тарту-таралғыларға алтын мен жібекке, табғаштың ару қыздарына</w:t>
        <w:br/>
        <w:t>өзара таласқан түрік бектері арасында астыртын айқас басталды.</w:t>
        <w:br/>
        <w:t>Кейбіреулері түрік елі алдындағы парызын, ата-бабалар дәстүрін</w:t>
        <w:br/>
        <w:t>ұмытты. Елді біліксіз қағандар басқарды. «Билік пен байлыққа</w:t>
        <w:br/>
        <w:t>таласқан мұндай күрес жиырма жылға созылды. Ақыры ел ішіндегі</w:t>
        <w:br/>
        <w:t>алауыздық 603 жылы ұлы мемлекеттің екіге бөлініп кетуімен</w:t>
        <w:br/>
        <w:t>тынды. Бірі - Батыс Түрік қағанаты. Бұған Орта Азия, Жоңғария</w:t>
        <w:br/>
        <w:t>және Шығыс Түркістанның бір бөлігі енді. Екіншісі - Шығыс Түрік</w:t>
        <w:br/>
        <w:t>қағанаты. Бұл негізінен Монғолия жеріне орналасқан еді» (56,94).</w:t>
        <w:br/>
        <w:t>Бумын қаған мен Істемі қаған қайтыс болған соң түрік елінің</w:t>
        <w:br/>
        <w:t>тағына дарынсыз қағандар отырғаны, халықты опасыз бектер</w:t>
        <w:br/>
        <w:t>мен әміршілер билегені тарихтан жақсы мәлім. Бұл жайында</w:t>
        <w:br/>
        <w:t>Түрік қағанаты тұсында, яғни ҮП ғасырда жазылған «Күлтегін»</w:t>
        <w:br/>
        <w:t>дастанында төмендегідей жыр жолдары бар:</w:t>
        <w:br/>
        <w:t>Алія Юітва 1161 йсізіп 18с</w:t>
        <w:br/>
        <w:t>ауіултайдмча ӛгіпс</w:t>
        <w:br/>
        <w:t>оуіу аалуп (5</w:t>
        <w:br/>
        <w:t>ауіултайдмча ӛгіпс</w:t>
        <w:br/>
        <w:t>Віөв12 даууп ошіт м8 ӛгіпс</w:t>
        <w:br/>
        <w:t>ТаАБас даууп ойшптув йге!</w:t>
        <w:br/>
        <w:t>Түркі тіліндегі бұл жыр жолдарының қазақшасы:</w:t>
        <w:br/>
        <w:t>Соңындағы інісі ағасындай болмады,</w:t>
        <w:br/>
        <w:t>Ұлдары әкесіндей болмады,</w:t>
        <w:br/>
        <w:t>Біліксіз қағандар отырған екен,</w:t>
        <w:br/>
        <w:t>Жалтақ қағандар отырған екен!</w:t>
        <w:br/>
        <w:t>Табғаш елінің алдауына көнген Түрік қағанатының бектері</w:t>
      </w:r>
    </w:p>
    <w:p>
      <w:r>
        <w:t>өзара араздасып, елдің ішкі бірлігіне көп нұқсан келтірді. Елде</w:t>
        <w:br/>
        <w:t>алауыздық туды. Түрік қағанатының іргесі шайқала бастады. Бұл</w:t>
        <w:br/>
        <w:t>өте қауіпті кезең еді. Осы қатерлі сәтті ақын Йоллығтегін өзінің</w:t>
        <w:br/>
        <w:t>Күлтегін батырға арнаған жыр жолдарында мейлінше айқын</w:t>
        <w:br/>
        <w:t>көрсеткен:</w:t>
        <w:br/>
        <w:t>125 Стеблева И.В. Поэзия тюрков УІ-ҮШ в.в. М., Наука, 1965. Стр. 75.</w:t>
        <w:br/>
        <w:t>1% Йоллығтегін. Күлтегін. Алматы, «Жалын», 1986. 45-6.</w:t>
        <w:br/>
        <w:t>120</w:t>
        <w:br/>
        <w:t>Вавійгі Бадиту 182812 йсіп</w:t>
        <w:br/>
        <w:t>баһуас Әмімп (АБісіл йге ісіп</w:t>
        <w:br/>
        <w:t>аптасувуп ісіп</w:t>
        <w:br/>
        <w:t>Әдейі Биӛштіуу (от шгімауп йсіп</w:t>
        <w:br/>
        <w:t>тк Бідип ШадаК Шіл уб уупи удӛтуз</w:t>
        <w:br/>
        <w:t>дауапіадма дауапуп |/йгй уӘйту5</w:t>
        <w:br/>
        <w:t>Таһу аб Бад4алаа деші шу 1ул аш Бойу</w:t>
        <w:br/>
        <w:t>ӚШІК (9у2 оу1уп Кііу Бойу 7,</w:t>
        <w:br/>
        <w:t>Бұл жырдың жолма-жол қазақша аудармасы:</w:t>
        <w:br/>
        <w:t>Бектердің, халқының ымырасыздығынан,</w:t>
        <w:br/>
        <w:t>Табғаш халқының алдауына сенгендігінен,</w:t>
        <w:br/>
        <w:t>Арбауына көнгендігінен,</w:t>
        <w:br/>
        <w:t>Інілі-ағалының дауласқандығынан,</w:t>
        <w:br/>
        <w:t>Бекті халқының жауласқандығынан</w:t>
        <w:br/>
        <w:t>Түркі халқы елдігін жойды,</w:t>
        <w:br/>
        <w:t>Қағандығынан айырылды;</w:t>
        <w:br/>
        <w:t>Табғаш халқына бек ұлдары құл болды,</w:t>
        <w:br/>
        <w:t>Пәк қыздары күң болды,</w:t>
        <w:br/>
        <w:t>Алайда тәкәппар әрі ержүрек түрік жұрты құлдықтың қорлығына көп</w:t>
        <w:br/>
        <w:t>шыдай алмады. Құлдықтан гөрі өлімнің өзі артық деп білді:</w:t>
        <w:br/>
        <w:t>Так Бадиап білге</w:t>
        <w:br/>
        <w:t>шта үзугейаіуп іг 811115</w:t>
        <w:br/>
        <w:t>|одада ӘБәгуг Яӛпт18</w:t>
        <w:br/>
        <w:t>1728 гс ійтігізі</w:t>
        <w:br/>
        <w:t>г уда |ші ө05у алба (Шт18</w:t>
        <w:br/>
        <w:t>Тагк Бадил |оа Бойпагап іп</w:t>
        <w:br/>
        <w:t>Вадип Боп (|29,</w:t>
        <w:br/>
        <w:t>Енді қазақша аудармасын оқып керелік:</w:t>
        <w:br/>
        <w:t>Түркі халқы:</w:t>
        <w:br/>
        <w:t>«Қырылайық, жойылайық»,-- десті,</w:t>
        <w:br/>
        <w:t>Ажалға жылжи бастады,</w:t>
      </w:r>
    </w:p>
    <w:p>
      <w:r>
        <w:t>Көкте түркі тәңірісі,</w:t>
        <w:br/>
        <w:t>127 Стеблева И.В. Поэзия тюрков УІ-ҮШ в.в. М., Наука, 1965. Стр. 75.</w:t>
        <w:br/>
        <w:t>із Йоллығтегін. Күлтегін. Алматы, «Жалын», 1986. 45-6.</w:t>
        <w:br/>
        <w:t>129 Стеблева И.В. Поэзия тюрков ҮІ-ҮШ в.в. М., Наука, 1965. Стр. 76.</w:t>
        <w:br/>
        <w:t>121</w:t>
        <w:br/>
        <w:t>дастандардың шын мәнін, құпия сырын пайымдай аламыз. «Күлтегін»</w:t>
        <w:br/>
        <w:t>жырының басты идеясы -- Күлтегін батырды Түрік қағанатының</w:t>
        <w:br/>
        <w:t>құдыретті тұлғасы етіп көрсету. Ал Қапаған қаған жөніндегі шындықты</w:t>
        <w:br/>
        <w:t>айтудың өзі Күлтегіннің беделіне нұқсан келтірер еді. «Күлтегін»</w:t>
        <w:br/>
        <w:t>жырының авторын қатты қызықтыратын нәрсе -- Түрік қағанатыңда</w:t>
        <w:br/>
        <w:t>болып жатқан сан алуан тарихи оқиғалар емес, «іші -- ассыз, сырты -</w:t>
        <w:br/>
        <w:t>тонсыз, бейшара, мүсәпір халықты» Күлтегін батыр қалайша дәулетті,</w:t>
        <w:br/>
        <w:t>бақытты еткенін көркем сөз арқылы жеткізу болып табылады. Күлтегін</w:t>
        <w:br/>
        <w:t>батыр өзі туралы:</w:t>
        <w:br/>
        <w:t>Әйаба Бабалуу іштівүй іст</w:t>
        <w:br/>
        <w:t>Інізті Бәдипуу (опіуу</w:t>
        <w:br/>
        <w:t>бууай Бадалуу Әзі дауһут</w:t>
        <w:br/>
        <w:t>а2 мішпуу йІсй5 ау һут</w:t>
        <w:br/>
        <w:t>ууаг ЯШсай (іс ау !уш.</w:t>
        <w:br/>
        <w:t>Тәті Әшінп даау) Бидилуу</w:t>
        <w:br/>
        <w:t>дор Ба2 ау!уіт 54,</w:t>
        <w:br/>
        <w:t>Бұл жыр жолдарының қазақша жолма-жол аудармасы төмендегідей</w:t>
        <w:br/>
        <w:t>болып келеді:</w:t>
        <w:br/>
        <w:t>Өлімші халықты тірілттім.</w:t>
        <w:br/>
        <w:t>Жалаңаш халықты тонды,</w:t>
        <w:br/>
        <w:t>Кедей халықты бай қылдым.</w:t>
        <w:br/>
        <w:t>Аз халықты көп қылдым,</w:t>
        <w:br/>
        <w:t>Тату елге жақсылық қылдым.</w:t>
        <w:br/>
        <w:t>Төрт бұрыштағы халықты</w:t>
        <w:br/>
        <w:t>Бәрін бейбіт қылдым,</w:t>
        <w:br/>
        <w:t>Тату қылдым,</w:t>
        <w:br/>
        <w:t>Бәрі маған бағынды!%,</w:t>
        <w:br/>
        <w:t>Сонымен, көне түркілердің ежелгі шынайы тарихын оның Орхон</w:t>
        <w:br/>
        <w:t>мәтінін бейнелі көрінісімен салыстыра отырып, Күлтегін және Тоныкөк</w:t>
        <w:br/>
        <w:t>ескерткіштері жылнама шежіре емес, сол дәуірдің өзіне тән поэзиялық</w:t>
        <w:br/>
        <w:t>дәстүрімен жазылған әдебиет үлгілері деген түйін жасаймыз.</w:t>
        <w:br/>
        <w:t>Әрине, көркемдік дәрежесі мейлінше жоғары, шешендік сөздері мол,</w:t>
        <w:br/>
        <w:t>көріктеу құралдары айшықты болып келетін «Күлтегін» және «Тоныкөк»</w:t>
        <w:br/>
        <w:t>сияқты ғажайып дастандардың ғайыптан, өзінен-өзі өмірге келуі мүмкін</w:t>
        <w:br/>
        <w:t>емес. Демек, бұл дастандарды жазған Йоллығтегін өзінен бұрынғы</w:t>
        <w:br/>
        <w:t>14 Стеблева И.В. Поэзия тюрков УІ-ҮШ в.в. М.. Наука, 1965. Стр. 80.</w:t>
        <w:br/>
        <w:t>19 Йоллығтегін. Күлтегін. Алматы, «Жалын», 1986. 50-6.</w:t>
        <w:br/>
        <w:t>125</w:t>
        <w:br/>
        <w:t>Бұл кезде болашақ ұлы Түрік мемлекетінің іргетасы біртіндеп,</w:t>
      </w:r>
    </w:p>
    <w:p>
      <w:r>
        <w:t>енді ғана қалана бастаған еді. Араға екі ғасырдай уақыт салып барып</w:t>
        <w:br/>
        <w:t>қана, дәлірек айтсақ, сегізінші ғасырда Түрік қағанаты (552-745) тарих</w:t>
        <w:br/>
        <w:t>сахнасына шықты. Түркі халықтарының ресми тарихы осы кезден</w:t>
        <w:br/>
        <w:t>басталады.</w:t>
        <w:br/>
        <w:t>«Аттила» дастаны сюжетінен мынандай жәйтті аңғару қиын емес:</w:t>
        <w:br/>
        <w:t>Мұнда барлық оқиғалар басты қаһарман Аттила төңірегінде өрбіп</w:t>
        <w:br/>
        <w:t>жатады. Басты қаһарманның ағайын-жұрты, дос-жараны, олардың</w:t>
        <w:br/>
        <w:t>өзара қатысы, қуанышы мен күйініші, жау адамдарының іс-әрекеттері</w:t>
        <w:br/>
        <w:t>дастанда жан-жақты баяндалады. Осылайша оқиғаның басты қаһарман</w:t>
        <w:br/>
        <w:t>төңірегінде дамып-өрбуі, яғни оқиғаны тізбектеп жырлау әдісі қазақтың</w:t>
        <w:br/>
        <w:t>батырлар жырында да кеңінен қолданылады. Бұған «Ер Тарғын» және</w:t>
        <w:br/>
        <w:t>«Қобыланды батыр» жырының композициялық құрылысы дәлел.</w:t>
        <w:br/>
        <w:t>Әрине, қазақтың батырлық жырларының тарихи негіздері бар. Ал,</w:t>
        <w:br/>
        <w:t>«Аттила» дастаны өмірде болған тарихи тұлғаны жырлауға арналған.</w:t>
        <w:br/>
        <w:t>Соның өзінде, мұнда тарихи деректермен бірге Аттила жөніндегі түрлі</w:t>
        <w:br/>
        <w:t>аңыз-әфсаналар да көрініс тапқан.</w:t>
        <w:br/>
        <w:t>Сөйтіпі, «Аттила» дастаны -- түркі халықтарының ежелгі ататегі</w:t>
        <w:br/>
        <w:t>саналатын ғұн тайпаларының Еуропаны қоныстанған кездегі өмірін</w:t>
        <w:br/>
        <w:t>бейнелейтін ерлік жыры.</w:t>
        <w:br/>
        <w:t>Түркі халықтары әдебиетінің тарихын зерттеуші, ғалым</w:t>
        <w:br/>
        <w:t>Ф.Көпрүлузаде: «Славян, фин, француз, герман әдебиетіне этникалық</w:t>
        <w:br/>
        <w:t>жанр, поэма жазу дәстүрі «Аттила» дастаны арқылы келді»!”, - дейді.</w:t>
        <w:br/>
        <w:t>Еуропа елдерінде ғұндардың ұлы көсемі, император, дарынды</w:t>
        <w:br/>
        <w:t>қолбасшы Аттиланың өмірін бейнелейтін бірқатар көркем туындылар,</w:t>
        <w:br/>
        <w:t>музыкалық шығармалар, ғылыми зерттеулер жазылды. Мәселен, француз</w:t>
        <w:br/>
        <w:t>драматургі Пьер Корнелль (1606-1684) «Аттила» атты трагедиялық пьеса</w:t>
        <w:br/>
        <w:t>жазды. Неміс драматургі Вернер Дахариас (1768-1823) «Аттила» деп</w:t>
        <w:br/>
        <w:t>аталатын романтикалық трагедиясын сахнаға қойды. Атақгы итальян</w:t>
        <w:br/>
        <w:t>композиторы Джузеппе Верди (1813-1901) өзінің атақты «Аттила»</w:t>
        <w:br/>
        <w:t>операсын 1846 жылы сахнаға шығарды. Бұл операда композитор</w:t>
        <w:br/>
        <w:t>Аттиланың ғажайып бейнесін жасаған. «Аттила» операсына азаттық</w:t>
        <w:br/>
        <w:t>жолындағы күрес тақырыбы өзек болған. Операда Аттила бүкіл Италия</w:t>
        <w:br/>
        <w:t>халқын сан ғасырлық Рим құлдығынан құтқарушы қаһарман ретінде</w:t>
        <w:br/>
        <w:t>көрінеді Жалпы операда Аттила әлемдегі құлдық атаулының құрсауын</w:t>
        <w:br/>
        <w:t>үзген құдіретті күш, «тәңірдің қамшысы» ретінде көрсетілген. Француз</w:t>
        <w:br/>
        <w:t>тарихшысы Тьерри Амеди «Аттила және оның мұрагерлерінің тарихы»</w:t>
        <w:br/>
        <w:t>атты екі томдық ғылыми еңбек жазды. Ғұндар тарихына арналған бұл</w:t>
        <w:br/>
        <w:t>еңбек 1856 жылы Париж қаласында басылып шықты. Есімі әлемге әйгілі</w:t>
        <w:br/>
        <w:t>15 Коргаіп2айе Е ТшҰ БІ уе Едамуай пгегіпде агавбітпа!аг. Ібапімі, 1934. 23-б.</w:t>
        <w:br/>
        <w:t>108</w:t>
        <w:br/>
        <w:t>үшін алдымен аңызға айналған тарихи шындықтың өзін қысқаша</w:t>
        <w:br/>
        <w:t>айтып өтейік.</w:t>
        <w:br/>
        <w:t>Біздің заманымызға дейінгі 109 жыл ғұндар тарихында ерекше жыл</w:t>
        <w:br/>
        <w:t>болды. Дәл осы жылы ғұндардың көсемі Мөде ғұндардың мәртебесін</w:t>
        <w:br/>
        <w:t>арттыру үшін Орталық Азияны мекен еткен осы тайпалардың басын</w:t>
        <w:br/>
        <w:t>қосып, жорыққа шықты. Саян-Алтай таулары өңірінен табғаштарды</w:t>
        <w:br/>
        <w:t>ығыстырып шығарды. ғұндардың қуатты мемлекетін құрды. Міне, сол</w:t>
        <w:br/>
        <w:t>Мөде тұсында Алтай таулары өңіріне барып орналасқан ғұн тайпалары</w:t>
        <w:br/>
        <w:t>арасында бертін келе өзара келіспеушілік пайда болады. Ақыры</w:t>
        <w:br/>
        <w:t>ғұндардың бір тобы Батысқа қарай ығысып, көптеген жерлерді жаулап</w:t>
        <w:br/>
        <w:t>алады. Олар қуатты ғұндар мемлекетін құрады. Бертін келе Еуропадағы</w:t>
        <w:br/>
        <w:t>ғұндар империясы ыдырап, олардың көпшілігі Қыпшақ даласына қайта</w:t>
      </w:r>
    </w:p>
    <w:p>
      <w:r>
        <w:t>оралғаны тарихтан белгілі. Міне, осы Еуропадан, яғни Батыстан қазіргі</w:t>
        <w:br/>
        <w:t>Орта Азия мен Қазақстан жеріне қайта оралып келген ғұндар -- түркі</w:t>
        <w:br/>
        <w:t>халықтарының арғы ататегі саналады. Бұлар Орталық Азиядағы түрлі</w:t>
        <w:br/>
        <w:t>тайпалық одақтарды біріктіріп, кезінде дүниені дүр сілкіндірген Түрік</w:t>
        <w:br/>
        <w:t>қағанатын орнатқаны тарихтан мәлім.</w:t>
        <w:br/>
        <w:t>«Көк бөрі» дастанында ғұндардың «Ашина» деп аталатын «бес жүз</w:t>
        <w:br/>
        <w:t>шаңырақ руы» туралы, түркі тайпалары осы Ашина тайпасынан тарағаны</w:t>
        <w:br/>
        <w:t>хақында, алғашқы Түрік мемлекетін басқарған көсемнің есімі де Ашина</w:t>
        <w:br/>
        <w:t>болғаны жайында хикая айтылады!”, Ашина сөзі «асыл текптті қасқыр,</w:t>
        <w:br/>
        <w:t>бөрі» деген мағына береді. Ал, ежелгі түріктер өздерін көк бөріден</w:t>
        <w:br/>
        <w:t>шыққанбыз деп түсінген. Түріктер үшін қасқыр төтем болған. «Түрік</w:t>
        <w:br/>
        <w:t>байрақтарына бөрінің басы алтынмен әшекейленіп салынған» |1,</w:t>
        <w:br/>
        <w:t>Көк бөріні киелі аң, қасиетті төтем санау Орталық Азиядан алыста</w:t>
        <w:br/>
        <w:t>жатқан түркітілдес халықтардың наным-сенімінде сақталған. Мәселен,</w:t>
        <w:br/>
        <w:t>қазіргі Молдавияның оңтүстік аймақтарын, яғни Буджак далаларын</w:t>
        <w:br/>
        <w:t>мекен еткен гагауыздар бүгінгі күні де көк бөріні төтем санайды. Бұл</w:t>
        <w:br/>
        <w:t>туралы гагауз тілі мен әдебиетін зерттеуші белгілі ғалым М.Губогла: «В</w:t>
        <w:br/>
        <w:t>диалектах современного языка гагаузов сохранились многочисленные</w:t>
        <w:br/>
        <w:t>наридательные имена, которые даются юлку. Гагаузы верили, что юлку</w:t>
        <w:br/>
        <w:t>известны все их мысли и намерения. Женшины переходили на шепот, как</w:t>
        <w:br/>
        <w:t>только речь заходила о юлке. В гагаузских семьях еше и сейчас можно</w:t>
        <w:br/>
        <w:t>услышать клятву «джанавар урсун» -- «пусть покорает меня волк»!",</w:t>
        <w:br/>
        <w:t>«Көк бөрі» дастанының негізгі сюжеттік желісі болып табылатын</w:t>
        <w:br/>
        <w:t>Ашина, яғни көк бөріден тараған түріктер жайындағы ежелгі аңыз-</w:t>
        <w:br/>
        <w:t>әңгімелерді Н.Я.Бичурин көне қытай жазбаларынан және «Нибелунгтер</w:t>
        <w:br/>
        <w:t>19 Бичурин Н.Я. Собранне сведений о народах, обитавших в Средней Азии в древние времена,</w:t>
        <w:br/>
        <w:t>Ч.І-П. М.-Л.. «Наука», 1950. Стр. 221.</w:t>
        <w:br/>
        <w:t>19 Бұл да сонда, 220-б.</w:t>
        <w:br/>
        <w:t>ШІ Губогла М. Гагаузы // «Наука и жизнь», 1969. Х10. Стр.25.</w:t>
        <w:br/>
        <w:t>111</w:t>
        <w:br/>
        <w:t>кілтін ашқандығын хабарлады. Сондай-ақ бұл ескерткіштер түркі</w:t>
        <w:br/>
        <w:t>халықтарының тілінде жазылғанын мәлімдеді. Ғалымның ең алдымен</w:t>
        <w:br/>
        <w:t>оқыған сөздері «тәңірі» және «түрік» деген сөздер екен.</w:t>
        <w:br/>
        <w:t>Дәл осы кезде академик В.В.Радлов та өз бетінше ізденіп руна</w:t>
        <w:br/>
        <w:t>жазуының он беске жуық әрпін анықтап алған еді. Арадан көп уақыт</w:t>
        <w:br/>
        <w:t>өтпей-ақ В.В.Радлов Орхон өзені бойынан табылған үлкен тастардағы</w:t>
        <w:br/>
        <w:t>мәтінді толық оқып, сосын оны аударма жасап шықты. Бұрын ғылыми</w:t>
        <w:br/>
        <w:t>қауымға белгісіз болып келген көне түркі әріптерімен жазылған Орхон</w:t>
        <w:br/>
        <w:t>жәдігерліктерінің мәтінін оқу, зерттеу және басқа тілдерге тәржіма жасау</w:t>
        <w:br/>
        <w:t>ісіне кезінде В.В.Томсен, В.В.Радлов, Ю.Немет, Х.Н.Оркун, С.Е.Малов,</w:t>
        <w:br/>
        <w:t>И.В.Стеблева сияқты ғалымдар мол үлес қосты.</w:t>
        <w:br/>
        <w:t>Қазақтың көрнекті ғалымы М.Жолдасбеков көне түркі әдеби</w:t>
        <w:br/>
        <w:t>жәдігерліктерінің қазақ әдебиетіне ықпалын тұңғыш рет арнайы зерттеу</w:t>
        <w:br/>
        <w:t>обьектісі етіп алғаны мәлім.</w:t>
        <w:br/>
        <w:t>Ал, енді біз Түрік қағанаты жайындағы жоғарыда айтып келе жатқан</w:t>
        <w:br/>
        <w:t>тарихи оқиғаларға қайта оралайық. Сонымен, түріктер елу жылға</w:t>
        <w:br/>
        <w:t>созылған бодандықтан құтылып, егемендігін алды.</w:t>
        <w:br/>
        <w:t>Енді түрік мемлекетінің тағына кім отыруы тиіс деген мәселе тұрды.</w:t>
        <w:br/>
        <w:t>Атақты тарихшы Л.Н.Гумилев бұл туралы былай деп жазады: «Көне</w:t>
      </w:r>
    </w:p>
    <w:p>
      <w:r>
        <w:t>түріктерде таққа мұрагерлік жөніндегі заң болды, ол бойынша тақты</w:t>
        <w:br/>
        <w:t>ағасы інісіне, ал жиені нағашысына (сатылап жоғарылау) мұра етіп</w:t>
        <w:br/>
        <w:t>қалдырып отырған. Қытайлықтар бұл тәртіпті көңілге қонбайды деп</w:t>
        <w:br/>
        <w:t>санап, түрік істеріне араласып, оны тіпті елемеген. Қағанатын қалпына</w:t>
        <w:br/>
        <w:t>келтіріп түріктер ескі зандарын да қалпына келтірді, сол бойынша</w:t>
        <w:br/>
        <w:t>Қапаған қаған болды. Алайда ол қытай мәдениетінің ықпалын өз</w:t>
        <w:br/>
        <w:t>басынан өткерген-ді, сондықтан тақты жиені Могилянға емес, өз ұлы</w:t>
        <w:br/>
        <w:t>Фугюге бергені өзі үшін жақсы болар деп есептеді. Занды ашық түрде</w:t>
        <w:br/>
        <w:t>бұзуға болмайтынын білген ол «кіші хан» (шадтан жоғары) деген шен</w:t>
        <w:br/>
        <w:t>тағайындап, оны өзінің ұлына бұйыртты, ал жиенін тардуштардың, яғни</w:t>
        <w:br/>
        <w:t>түріктердің Батыс қағанатының шады етіп қойды, әрі оған неғұрлым</w:t>
        <w:br/>
        <w:t>қатерлі соғыс міндеттерін өз бетінше шешуді тапсырды. Бұған қарағанда</w:t>
        <w:br/>
        <w:t>ол өз жиенінің қаза табуына қарсы болмаған тәрізді.</w:t>
        <w:br/>
        <w:t>Қапаған 716 ж. көктемінде өз жиенінің даңққа бөленгенін қызғанып,</w:t>
        <w:br/>
        <w:t>тоғуз-оғуздарға қарсы әскерін өзі бастап шықты. Күлтегін қосыны,</w:t>
        <w:br/>
        <w:t>хан ордасы, яғни Қапаған ханның әйелдері мен балаларын қорғауға</w:t>
        <w:br/>
        <w:t>қалдырылды»!%,</w:t>
        <w:br/>
        <w:t>Осы қолайлы сәтті күтіп тұрған қарлұқтар түріктер ордасына оқыстан</w:t>
        <w:br/>
        <w:t>шабуыл жасап, оларды құртып жібермек болды. Әйтсе де Күлтегін батыр</w:t>
        <w:br/>
        <w:t>қарлұқтарды тас-талқан етіп жеңіп, өзін даңққа бөледі.</w:t>
        <w:br/>
        <w:t>131 Гумилев Л.Н. Көне түріктер. Алматы, «Жазушы», 1994. 23-б. 284-313-66.</w:t>
        <w:br/>
        <w:t>123</w:t>
        <w:br/>
        <w:t>туралы жырдан» алған. Ал, Л. Н. Гумилев өзінің «Көне түріктер» деп</w:t>
        <w:br/>
        <w:t>аталатын еңбегінде Н.Я.Бичурин еңбектеріне сілтеме жасайды!!.</w:t>
        <w:br/>
        <w:t>Сонымен, «Көк бөрі» дастанының сюжеттік желісі төмендегідей:</w:t>
        <w:br/>
        <w:t>Қадым замандарда Алтай өңірінде бақытты өмір сүріп жатқан ғұн</w:t>
        <w:br/>
        <w:t>тайпасының бір руы ағайындарына өкпелеп, өте алыс өлкелерге --</w:t>
        <w:br/>
        <w:t>күнбатыс жаққа көшіп кетіпті. Бұлар барған жерлерде үлкен-үлкен</w:t>
        <w:br/>
        <w:t>қалалар салып, мемлекет құрыпты. Тұрған жерлерін бау-бақшалы</w:t>
        <w:br/>
        <w:t>гүлстанға айналдырыпты. Көрші елдермен сауда-саттық жасапты.</w:t>
        <w:br/>
        <w:t>Ғұндар сол алыс өлкелерде өсіп-өніп, халқы көп болыпты. Көк темір</w:t>
        <w:br/>
        <w:t>қару асынған әскері де сансыз көп екен.</w:t>
        <w:br/>
        <w:t>Күндердің күнінде ғұндардың көсемі Аттила батыр қайтыс болып,</w:t>
        <w:br/>
        <w:t>бүкіл халық, барша сарбаздар жылап-сықтап жатқанда ойда жоқта</w:t>
        <w:br/>
        <w:t>бұлардың еліне қалың қол келіп, жау шауыпты. Елдің күллі халқын</w:t>
        <w:br/>
        <w:t>қанжоса етіп, қырып салыпты. Тек тоғыз жасар бір ұл бала ғана тірі</w:t>
        <w:br/>
        <w:t>қалыпты. Қаладан шығып бара жатқан жау әскерінің бір нөкері қайтып</w:t>
        <w:br/>
        <w:t>келіп әлгі тірі қалған баланың аяқ-қолын кесіп, тоғайдагы саздаққа</w:t>
        <w:br/>
        <w:t>лақтырып тастайды. Тоғайда жортып жүрген бөрінің бір қаншығы</w:t>
        <w:br/>
        <w:t>саздақта қансырап жатқан баланы тауыпалып, өзініне апарып асырайды.</w:t>
        <w:br/>
        <w:t>Ақыры сол баладан қаншық бөрі буаз болады.</w:t>
        <w:br/>
        <w:t>Міне, сол кезде баланың қолы мен аяғын кесіп тастаған жауыз сарбаз</w:t>
        <w:br/>
        <w:t>тоғайға қайтып келіп, сол баланы тауып алып, қылышпен кескілеп</w:t>
        <w:br/>
        <w:t>өлтіріп тастайды. Ал, буаз болып қалған қаншық қасқыр бұл өңірден</w:t>
        <w:br/>
        <w:t>мүлдем безіп кетеді де, алыстағы Алтай тауларына барып, сонда он бала</w:t>
        <w:br/>
        <w:t>табады. Бұлар бірте-бірте өсіп-өніп, тұтас бір тайпаға, ұлысқа, халыққа</w:t>
        <w:br/>
        <w:t>айналады. Бұларды «Ашина» әулеті, яғни «бөрі тектілер» деп атап</w:t>
        <w:br/>
        <w:t>кетіпті. Көктүріктер осы әулеттен өрбіпті. Олар бәрі шетінен мықты,</w:t>
        <w:br/>
        <w:t>қайсар, батыр болғаны үшін көрші отырған тайпалар Ашина әулетін -</w:t>
        <w:br/>
        <w:t>«түрік-түкюлер» (түркіттер) деп атап кетіпті!2,</w:t>
        <w:br/>
        <w:t>«Көкбөрі» дастанының сюжеттік желісіне енген тағы бір аңыз бар.</w:t>
        <w:br/>
        <w:t>Бұл аңыз бойынша да түркі халықтары өздерінің ататегін қасқыр, бөрі</w:t>
        <w:br/>
        <w:t>санайтыны әңгіме болады. Көктүріктер ғұндардың Батыстан ауып келген</w:t>
      </w:r>
    </w:p>
    <w:p>
      <w:r>
        <w:t>«Со» деп аталатын тармағынан тарайтынын хикая ететін бұл аңызды</w:t>
        <w:br/>
        <w:t>Н.С.Банарлы және А.Инан сияқты көрнекті түрік ғалымдары зерттеген.</w:t>
        <w:br/>
        <w:t>Кезінде «Көк бөрі» дастанында поэзия тілімен жырланған осы көне</w:t>
        <w:br/>
        <w:t>аңыздың бізге жеткен проза түріндегі қысқаша мазмұны мынандай:</w:t>
        <w:br/>
        <w:t>Баяғыда «Со» деп аталатын бір ел болыпты. Олардың көсемі аса</w:t>
        <w:br/>
        <w:t>қайырымды әрі асқан батыр Қапан-пу деген жан екен. Батырдың өзіне өте</w:t>
        <w:br/>
        <w:t>жақын, әрі оған берілген он алты бауыры болыпты. Солардың біреуінің</w:t>
        <w:br/>
        <w:t>анасы бөрі екен. Бір күні елге жау шауып, жұрттың бәрін қырып салады.</w:t>
        <w:br/>
        <w:t>12 Гумилев Л.Н. Көне түріктер. Алматы, «Жазушы», 1994. 23-б.</w:t>
        <w:br/>
        <w:t>13 Гумилев Л.Н. Древние тюрки. М., 1993. Стр. 21-25.</w:t>
        <w:br/>
        <w:t>112</w:t>
        <w:br/>
        <w:t>Тек әлгі анасы мен бөрі баласы ғана бір қуысқа жасырынып тірі қалады.</w:t>
        <w:br/>
        <w:t>Ақыры ол ер жетіп үйленеді. Екі әйелі болады. Әйелдерінің біреуі - қыс</w:t>
        <w:br/>
        <w:t>Тәңірісінің қызы, ал екіншісі -- жаз Тәңірісінің қызы екен.</w:t>
        <w:br/>
        <w:t>Арада талай күндер, айлар, жылдар өтеді Екі әйелдің әрқайсысы екі-</w:t>
        <w:br/>
        <w:t>екіден ұл балалар табады. Солардың ең тұңғыш баласы ерекше күшті,</w:t>
        <w:br/>
        <w:t>қайсар, мықты болып өседі. Оған күші тең келетін бұл елде жігіт жоқ</w:t>
        <w:br/>
        <w:t>екен. Сол үшін оған халық «Түрік», яғни күшті, мықты, ержүрек деп ат</w:t>
        <w:br/>
        <w:t>қойыпты. Бүкіл түркі халықтары сол «Түріктің» ұрпақтары екен!</w:t>
        <w:br/>
        <w:t>Жалпы екі әйел алу жөніндегі деректер қадым заман эпостарында</w:t>
        <w:br/>
        <w:t>жиі ұшырайды. Бұл жәйттің сыр-себепгерін белгілі ғалым С.П.Толстов</w:t>
        <w:br/>
        <w:t>өз еңбектерінде сол дәуірдің талап-тілек тұрғысынан түсіндіреді. Ал,</w:t>
        <w:br/>
        <w:t>Ә.Қоңыратбаев бұл жәйтке қазақтың ежелгі эпостарын талдау барысында</w:t>
        <w:br/>
        <w:t>егжей-тегжейлі тоқталып өтеді. Мәселен, ол: «Оғызхан Күннен және</w:t>
        <w:br/>
        <w:t>Жерден туған екі әйелге үйленеді. Екі әйел оқиғасын матриархаттың</w:t>
        <w:br/>
        <w:t>тарихтан алаңсыз кеткендігі деп ойлауға да болады. Әйел мен ердің екі</w:t>
        <w:br/>
        <w:t>расадан тарауы жайындағы «дуализм» Сияуыш аңызында да бар»,</w:t>
        <w:br/>
        <w:t>«Көк бөрі» дастанында бұлардан басқа да түрлі аңыз-хикаялар</w:t>
        <w:br/>
        <w:t>айтылады. Әйтсе де бәрінің негізгі айтар ойы -- ежелгі түркілердің</w:t>
        <w:br/>
        <w:t>ататегі бөрі деген түйінге келіп саяды.</w:t>
        <w:br/>
        <w:t>Көк бөріні киелі санап, оны тотем тұтыну қазақ қауымы арасында</w:t>
        <w:br/>
        <w:t>соңғы кезге дейін сақталып келген. Ал, мұның бір көрінісін қазақтың</w:t>
        <w:br/>
        <w:t>батырлар жырынан анғаруға болады. Мәселен, «Ер Тарғын» жырында</w:t>
        <w:br/>
        <w:t>батырдың ерлігін төмендегідей етіп сипаттайды:</w:t>
        <w:br/>
        <w:t>інді батыр еріне,</w:t>
        <w:br/>
        <w:t>здеген жауға көріне,</w:t>
        <w:br/>
        <w:t>Келген қалмақ жолықты</w:t>
        <w:br/>
        <w:t>Тарғын сынды бөріге.</w:t>
        <w:br/>
        <w:t>Ай бетінен кіреді</w:t>
        <w:br/>
        <w:t>Күн бетінен шығады.</w:t>
        <w:br/>
        <w:t>Қойға кірді бір бөрі</w:t>
        <w:br/>
        <w:t>Бөріктіре қырады.</w:t>
        <w:br/>
        <w:t>Талай қалмақ құлады!!%,</w:t>
        <w:br/>
        <w:t>Қорыта айтқанда, «Көк бөрі» дастаны -- біздің заманымызға дейінгі</w:t>
        <w:br/>
        <w:t>кезеңде өмір сүрген, бертін келе этностық тұрғыдан түркі тектес</w:t>
        <w:br/>
        <w:t>халықтарды қалыптастырған Батыс ғұн тайпалары тарихынан көп</w:t>
        <w:br/>
        <w:t>мәлімет беретін, түрлі аңыз-хикаяларға негізделген эпостық туынды.</w:t>
        <w:br/>
        <w:t>14 Вапагі 5.С. Кевіті Тш Едебуайі Тәгіні. С.І. І-альШ, 1987. 24-25-6; Шап А. ТшК</w:t>
        <w:br/>
        <w:t>Гевішпізгіпа Сепе! Віг ВаКів. АпКага, 1954. 200-201-66.</w:t>
      </w:r>
    </w:p>
    <w:p>
      <w:r>
        <w:t>15 Қоңыратбаев Ә. Қазақ эпосы және түркология. Алматы, «Ғылым», 1987. 28-6.</w:t>
        <w:br/>
        <w:t>18 Батырлар жыры. ШІ том. Алматы, «Жазушы», 1987. 136-б.</w:t>
        <w:br/>
        <w:t>113</w:t>
        <w:br/>
        <w:t>«Қаһармандықэпос өзіне дейінгі көне эпостыңбай эпикалықтәжірибесін,</w:t>
        <w:br/>
        <w:t>жалпы ауыз әдебиетінің ең көркем тәсілдерін, жеткен биігін өз бойына</w:t>
        <w:br/>
        <w:t>сіңіру арқылы қалыптасты. Қоғамның дамуына байланысты ежелгі</w:t>
        <w:br/>
        <w:t>адамдардың дүниетанымында, көзқарасында үлкен өзгерістер болды.</w:t>
        <w:br/>
        <w:t>Мифтік сананың орнына өмірдегі құбылыстарды, табиғат дүниесін өз</w:t>
        <w:br/>
        <w:t>қалпында ұғыну, тарихи ойлау жүйесі қалыптасты. Бұрынғы жекелеген</w:t>
        <w:br/>
        <w:t>рулар мен тайпалар халық болып құрала бастады. Күн көру кәсібі мал</w:t>
        <w:br/>
        <w:t>немесе егін шаруашылығына негізделеді. Алайда бұл өзгерістердің</w:t>
        <w:br/>
        <w:t>барлығы да оп-оңай іске аса қойған жоқ, ұзақ тарихи даму кезендерді</w:t>
        <w:br/>
        <w:t>бастан өткерді. Қоғамдағы, адамдар өміріндегі өзгерістер эпостық</w:t>
        <w:br/>
        <w:t>шығармаларға да жаңа талаптар қоя бастады. Олар елдің еркіндігі,</w:t>
        <w:br/>
        <w:t>халықтың мүддесі мен бірлігі үшін жүргізілген күресті жаңа дәуірдің</w:t>
        <w:br/>
        <w:t>түсінігіне лайықты бейнелеуге тиіс болды»?!</w:t>
        <w:br/>
        <w:t>Міне, сақтар мен ғұндар дәуірінде өмірге келген қаһармандық</w:t>
        <w:br/>
        <w:t>дастандар мен Түрік қағанаты тұсында жазылған «Күлтегін», «Тоныкөк»</w:t>
        <w:br/>
        <w:t>жырлары арасындағы айырмашылықты сөз еткенде, соңдай-ақ қадым</w:t>
        <w:br/>
        <w:t>заман дастандары мен қазақтың батырлық жырлары арасындағы</w:t>
        <w:br/>
        <w:t>ерекшеліктерді зерттеу барысында жоғарыдағы айтылған ой-пікірді</w:t>
        <w:br/>
        <w:t>ескеріп отырған жөн деп білеміз.</w:t>
        <w:br/>
        <w:t>Ал, Орхон жазба ескерткіштеріне талдау жасаудан бұрын сол дәуірдің</w:t>
        <w:br/>
        <w:t>кейбір тарихи, әдеби құбылыстары туралы пікір айта кету жөн сияқты.</w:t>
        <w:br/>
        <w:t>Өйткені мұның өзі«Күлтегін», «Тоныкөк» жырларын тереңіректалдап,</w:t>
        <w:br/>
        <w:t>танып-білуге мүмкіндік береді. Кезінде дүниені дүр сілкіндіріп, жұмыр</w:t>
        <w:br/>
        <w:t>жердің жартысына билік жүргізіп тұрған Ұлы Түрік империясы жайында</w:t>
        <w:br/>
        <w:t>жазылған ғажайып тарихи дастандар бар екені мәлім. Оны жазған Түрік</w:t>
        <w:br/>
        <w:t>қағанатының қабырғалы бектерінің бірі, өз дәуірінің кемеңгер ойшылы,</w:t>
        <w:br/>
        <w:t>шешендік сөздің жүйрігі, ұлы ақын Йоллыгтегін еді. Бүкіл түркі елін</w:t>
        <w:br/>
        <w:t>егемендік пен азаттыққа, ерлік пен бірлікке үндейтін бұл дастандардың</w:t>
        <w:br/>
        <w:t>әрбір әрпі мәңгі өшпестей етіліп үлкен-үлкен құлпытастарға қашалып</w:t>
        <w:br/>
        <w:t>жазылған. Демек, бұл дастандар бұдан он екі ғасыр бұрын Түрік</w:t>
        <w:br/>
        <w:t>мемлекетінде болған сан қилы оқиғаларды бүгінгі күнге ешбір өзгеріссіз,</w:t>
        <w:br/>
        <w:t>айна-қатесіз күйінде жеткізіп отыр.</w:t>
        <w:br/>
        <w:t>Дәл осы арада біз кейбір елдерде әр патшаның тұсында қайта-қайта</w:t>
        <w:br/>
        <w:t>қағазға көшіріліп, бертін келе «саясатнамаға» айналып кеткен «шежіре»</w:t>
        <w:br/>
        <w:t>яки «жылнама» дастандар да бар екенін ескерте кеткеніміз жөн.</w:t>
        <w:br/>
        <w:t>Ұлы Түрік қағанатын ешбір жау әскер күшімен жеңе алмағаны</w:t>
        <w:br/>
        <w:t>тарихта жақсы жазылған. Алайда жұдырықтай жұмылып отырған түрік</w:t>
        <w:br/>
        <w:t>елінің ішіне жау жағы ғасырлар бойы іріткі салып келді. Мұны істеген</w:t>
        <w:br/>
        <w:t>табғаш (Қытай) елі еді. Ақыры Ұлы Түрік империясы екіге бөлініп, бірі</w:t>
        <w:br/>
        <w:t>12 Ыбыраев Ш. Эпос әлемі. Қазақтың батырлық жырларының поэтикасы. Алматы, «Ғылым»,</w:t>
        <w:br/>
        <w:t>1993. 75-б.</w:t>
        <w:br/>
        <w:t>118</w:t>
        <w:br/>
        <w:t>Жаугершілік заманда бүкіл бір тайпадан жалғыз қалуы, кейін содан</w:t>
        <w:br/>
        <w:t>өсіп-өрбіп, тұтас бір ұлыс халқының өмірге келуі, қиын-қыстау сәттерде</w:t>
        <w:br/>
        <w:t>киелі аңдар мен құстардың адамға көмектесуі, жат жерге амалсыз қоныс</w:t>
      </w:r>
    </w:p>
    <w:p>
      <w:r>
        <w:t>аударып кеткен халықтың көп жылдардан кейін қасиетгі ата-бабалар</w:t>
        <w:br/>
        <w:t>мекеніне қайта оралуы сияқты сарындар қазақтың батырлық жырлары</w:t>
        <w:br/>
        <w:t>мен ертегілерінде де жиі ұшырайды.</w:t>
        <w:br/>
        <w:t>«Ергенекон» дастаны - ғұндар мемлекеттік бірлестігі ыдырап, Көк</w:t>
        <w:br/>
        <w:t>Түріктердің алғашқы мемлекеті - Түрік қағанаты құрылған кезеңге</w:t>
        <w:br/>
        <w:t>дейінгі аралықта 450 жыл ішінде болған оқиғаларды қамтитын, түркі</w:t>
        <w:br/>
        <w:t>халықтарының ататегін түрлі аңыз-әфсаналар бойынша жыр еткен</w:t>
        <w:br/>
        <w:t>ежелгі түркі ауыз әдебиеті үлгілерінің бірі. Көне түркі жазба әдебиетінің</w:t>
        <w:br/>
        <w:t>сюжеттік желісіне енген кейбір тарихи окиғалар, аңыз-әфсаналар</w:t>
        <w:br/>
        <w:t>«Ергенекон» дастанында ұшырап қалады. Сол жәйтті дұрыс пайымдау</w:t>
        <w:br/>
        <w:t>үшін алдымен осы дастанның мазмұнын түрік ғалымы С.Банарлының</w:t>
        <w:br/>
        <w:t>түркі халықтары әдебиеті тарихына арналған зерттеуі негізінде баяндап</w:t>
        <w:br/>
        <w:t>айтып өтейік: Баяғы өткен заманда Көк Түріктердің елін Иль деген хан</w:t>
        <w:br/>
        <w:t>басқарыпты (Бұл арада әңгіме кейінгі тарихи дәуірлерде Түрік қағанатын</w:t>
        <w:br/>
        <w:t>құрған тайпалардың арғы тегі саналатын ғұндардың бір бөлігі жайында</w:t>
        <w:br/>
        <w:t>болып отыр). Бұл кезде түркі елі аса қуатты екен. Олардың жебесі</w:t>
        <w:br/>
        <w:t>жетпеген жер, әскері алмаған ел қалмапты. Бұлардың «даңқы жер жарып,</w:t>
        <w:br/>
        <w:t>беделі асқар таулардан асып тұрған заманда» көрші отырған бір елдің</w:t>
        <w:br/>
        <w:t>әміршісі оларға зұлымдық ойлапты. Түркілерді алдап соқпақ болады.</w:t>
        <w:br/>
        <w:t>Осы оймен олар түркілерге қарсы соғыс жариялайды. Қан майдан</w:t>
        <w:br/>
        <w:t>шайқас енді ғана қызып келе жатқан сәтте жау әскері дереу шегініп,</w:t>
        <w:br/>
        <w:t>қаша жәнеледі. Бұл олардың айла-тәсілі еді. Түркі әскері соңына түсіп,</w:t>
        <w:br/>
        <w:t>қуып кетеді. Алайда өздеріне қолайлы жерге жеткенде жау жағы жалт</w:t>
        <w:br/>
        <w:t>бұрылып, қарсы шабуылға шығады. Қапылыста жау қоршауына түскен</w:t>
        <w:br/>
        <w:t>түркі әскері жеңіліп қалады. Жау оларды қырып-жойып, тірі калғандарын</w:t>
        <w:br/>
        <w:t>тұтқыңдап әкетеді.</w:t>
        <w:br/>
        <w:t>Иль ханның балалары өте көп еді. Бәрі соғыста қаза табады. Тек</w:t>
        <w:br/>
        <w:t>кенжесі Қаян ғана тірі қалады. Иль ханның Тоғуз деген жиені де соғыста</w:t>
        <w:br/>
        <w:t>аман қалып, жауға тұтқын болған екен. Бір күні Қаян мен Тоғуз өздерінің</w:t>
        <w:br/>
        <w:t>әйелдерімен бірге тұтқыннан қашып шығады. Бұлар қашып шығып,</w:t>
        <w:br/>
        <w:t>өздерінің баяғы ескі жұртына келеді. Қаян мен Тоғуз жайылып жүрген</w:t>
        <w:br/>
        <w:t>төрт түлік малды көреді. Олар төрт түлік малдың әрқайсысынан бір-бір</w:t>
        <w:br/>
        <w:t>жұптан ғана алып, алыс жолға аттанады.</w:t>
        <w:br/>
        <w:t>Қаян мен Тоғуздың ендігі арманы -- артынан келген жау іздеп таба</w:t>
        <w:br/>
        <w:t>алмайтын, шөбі шүйгін жайылымы бар, жанға жайлы жерұйық мекен</w:t>
        <w:br/>
        <w:t>табу еді. Бұлар талай күндер, айлар, жылдар бойы сарылып жер кезеді.</w:t>
        <w:br/>
        <w:t>Ешбір жер ұнамайды. «Бірі - шөпсіз, бірі - сусыз, бірі -күнсіз» болып</w:t>
        <w:br/>
        <w:t>шыға береді.</w:t>
        <w:br/>
        <w:t>Түркілер ақыры айналасын аса биік көгілдір таулар қоршаған,</w:t>
        <w:br/>
        <w:t>114</w:t>
        <w:br/>
        <w:t>түркі поэзиясының көркем сөз дәстүрін жақсы меңгерген ақын. Басқаша</w:t>
        <w:br/>
        <w:t>айтсақ, Йоллығтегінсақтар менғұндар дәуірінің «Алып Ер Тоңға», «Оғыз</w:t>
        <w:br/>
        <w:t>қаған», «Аттила», «Шу», «Көкбөрі», «Ергенекон» сияқты дастандарды</w:t>
        <w:br/>
        <w:t>үлгі тұтқан. Бұл жәйтті, әсіресе, осы екі дәуір дастандары арасындағы</w:t>
        <w:br/>
        <w:t>бірқатар көркемдік ұқсастықтардан аңғаруға болады. Ғұндар дәуірінің</w:t>
        <w:br/>
        <w:t>ауыз әдебиетінде қолданылған көріктеу құралдары, қанатты сөздер,</w:t>
        <w:br/>
        <w:t>мақал-мәтелдер кейде Орхон жазба ескерткіштерінде де қайталанып</w:t>
        <w:br/>
        <w:t>отырады.</w:t>
        <w:br/>
        <w:t>Ежелгі түркі жұртында қалың қол бастап, халқын сыртқы жаудан</w:t>
        <w:br/>
        <w:t>қорғаған дарабоз батырлары қайтыс болғанда бүкіл ел болып күңіреніп,</w:t>
        <w:br/>
        <w:t>аза тұтқаны жүрек тебірентерліктей қасіретті жырлар айтатын дәстүр</w:t>
        <w:br/>
        <w:t>болған. Бір адамның қайғысы бүкіл елдің қайғысына айналған. Сол</w:t>
        <w:br/>
        <w:t>арқылы ел қорғаудың киелі, қасиеттііс екені күллі қауымға жария етілген.</w:t>
        <w:br/>
        <w:t>Бұл жәйтті сақтардың ауыз әдебиеті үлгісі болып табылатын «Алып Ер</w:t>
        <w:br/>
        <w:t>Тоңғаны жоқтаудан» көруге болады:</w:t>
      </w:r>
    </w:p>
    <w:p>
      <w:r>
        <w:t>ТЛвзір егеп ӘӛПеуй</w:t>
        <w:br/>
        <w:t>Үзіп уака шауа</w:t>
        <w:br/>
        <w:t>ікті» йлі ушіауи</w:t>
        <w:br/>
        <w:t>бісдар Ісӛ21 ӛгіШііг 55,</w:t>
        <w:br/>
        <w:t>Бұл жырда Алып Ер Тоңға қазасына байланысты ер азаматтардың</w:t>
        <w:br/>
        <w:t>өзі жағаларын жыртып, бөрідей ұлып жылағаны айтылады. Тіпті,</w:t>
        <w:br/>
        <w:t>жылап-сықтаудан, ауыр қайғы-қасыреттен адамдардың көздері көрмей</w:t>
        <w:br/>
        <w:t>қалады. Жоғарыдағы төрт жол өлеңнің қазақша жолма-жол аудармасы</w:t>
        <w:br/>
        <w:t>төмендегідей болып келеді:</w:t>
        <w:br/>
        <w:t>Бөрідей ерлер ұлысты,</w:t>
        <w:br/>
        <w:t>Бақырып жаға жұлысты,</w:t>
        <w:br/>
        <w:t>Дауыс салып жырлады,</w:t>
        <w:br/>
        <w:t>Суалды көзі жылады!?,</w:t>
        <w:br/>
        <w:t>Мұнда ақын ажал қасіретінің ауырлығын нақты түрде жеткізу үшін</w:t>
        <w:br/>
        <w:t>«бөрідей ұлысты», «жаға жұлысты», «көзі суалды» деген сияқты</w:t>
        <w:br/>
        <w:t>тұрақты сөз тіркестерін ұтымды пайдалана білген. Алып Ер Тоңғаны</w:t>
        <w:br/>
        <w:t>жоқтауды ежелгі дәуір ақыны білгір сөз зергері ретінде мейлінше</w:t>
        <w:br/>
        <w:t>терендете түскен. Бұл жоқтауда ел қорғаған батырдың өлімі «ішті</w:t>
        <w:br/>
        <w:t>өртеді», «жараны тырнады», «өткенді іздеді» деген сияқты тұрақты</w:t>
        <w:br/>
        <w:t>сөз тіркестерін ұтымды қолдану арқылы шебер жеткізген:</w:t>
        <w:br/>
        <w:t>1% Буға Ілібаі-і-ішЕ бегсешеві (Вевіш А/а1ау). АпКаға, С. І. 1986. 189-б.</w:t>
        <w:br/>
        <w:t>137 Махмұт Қашқарн. Түрік сөздігі, І том, Алматы, «ХАНТ», 1997. 226-б.</w:t>
        <w:br/>
        <w:t>126</w:t>
        <w:br/>
        <w:t>жұмысымен шұғылданады. Темір, мыс, алтын шығарады..., 350 жыл</w:t>
        <w:br/>
        <w:t>өткен соң ғұндардың қалғандары жаңадан көтеріліп, УІ ғасырдың орта</w:t>
        <w:br/>
        <w:t>кезінде Түрік қағанатын құрады. Түріктердің бұрынғы аталары Күнбатыс</w:t>
        <w:br/>
        <w:t>теңізінің жоғарғы жағында тұратын. Олар ғұндардың бір ұлы тайпасы</w:t>
        <w:br/>
        <w:t>еді»! -- деп жазады.</w:t>
        <w:br/>
        <w:t>Бізге қытай, иран, грек тарихшылары арқылы жеткен аңыз бойынша,</w:t>
        <w:br/>
        <w:t>ғұндар өз жауларынан жеңіліп, халқы түгел дерлік қырылып, жалғыз бір</w:t>
        <w:br/>
        <w:t>бала аман қалыпты. Жау әскері оны өлтіруге қимай шөбі шүйгін бір көл</w:t>
        <w:br/>
        <w:t>жағасына тастап кетіпті. Баланы Көркем көл (Ыстык көл) маңайында</w:t>
        <w:br/>
        <w:t>жүрген бір бөрі асырайды. Аңшылар соңынан түсе берген соң әлгі бөрі</w:t>
        <w:br/>
        <w:t>баланы алып, Алтай тауына қарай кетіп калады.</w:t>
        <w:br/>
        <w:t>Бөрінің баланы асырап алған жері «Ергенекон» деп аталады.</w:t>
        <w:br/>
        <w:t>Ә.Марғұлан түріктердің ататегі туралы әфсананы жалғастыра түседі:</w:t>
        <w:br/>
        <w:t>«Ең таңсығы Ергенекон алабы, жан-жағын биік таулар қоршап алған кең</w:t>
        <w:br/>
        <w:t>алқап, кандай жау болса да таудан асып түсе алмайтын мықты бекініс іші</w:t>
        <w:br/>
        <w:t>толған байлық шөбі, суы орасан көп. Бөрінің қаншығы осы арада бекініп,</w:t>
        <w:br/>
        <w:t>баладан он ұл көтереді. Соның бірі ғұн ұрпағы Ашина. Түрік қағанатын</w:t>
        <w:br/>
        <w:t>бірінші рет басқарған ғұн ұрпағы Шене (бөрі) -- ақылды, кемеңгер,</w:t>
        <w:br/>
        <w:t>ойшыл кісі болған, Тоныкөкке ұқсас. Өзінің ерекшелігін білдіру үшін</w:t>
        <w:br/>
        <w:t>ордасының қақпасына бөрі басты сурет салынған ту байлатып қойған» 19,</w:t>
        <w:br/>
        <w:t>Иә, Ергенекон елін құтты қоныс етіп отырған күллі түркі жұртын</w:t>
        <w:br/>
        <w:t>атамекенге қайта көшіру сияқты аса жауапты істі атқарар сәтте Бөрте</w:t>
        <w:br/>
        <w:t>Шене: «Уа, қасиетгі Көк Бөрі ананың ержүрек ұландары мен әулеті!» -</w:t>
        <w:br/>
        <w:t>деп қауымға қарата үндеу-сөз айтады.</w:t>
        <w:br/>
        <w:t>«Ергенекон» дастанындағы кемеңгер Бөрте Шененің осылайша</w:t>
        <w:br/>
        <w:t>халыққа арнау сөз айту дәстүрі кейінірек Түрік қағанаты тұсында өмірге</w:t>
        <w:br/>
        <w:t>келген «Күлтегін» жырында өз жалғасын тапты. Мұнда қаған:</w:t>
      </w:r>
    </w:p>
    <w:p>
      <w:r>
        <w:t>Түркі бектері, халқы -</w:t>
        <w:br/>
        <w:t>Бұны тыңдаңдар!</w:t>
        <w:br/>
        <w:t>Түркі халқын жиып</w:t>
        <w:br/>
        <w:t>Ел болындар!!%9 -</w:t>
        <w:br/>
        <w:t>дей келіп, елді ішкі бірлікке, сыртқы жауға қарсы күреске шақырады.</w:t>
        <w:br/>
        <w:t>Ежелгі түркі ауыз әдебиетінің мұндай дәстүрі араға сан ғасырлар</w:t>
        <w:br/>
        <w:t>салып барып жазба әдебиетте жалғаса түскенін «Қорқыт ата кітабынан»</w:t>
        <w:br/>
        <w:t>да көреміз. Мәселен, елді жау шауып, оны қорғау үшін хан сарайына оғыз</w:t>
        <w:br/>
        <w:t>батырлары жиналып жатқан сәтте Қорқыт атаның айтатын ұзақ монологы</w:t>
        <w:br/>
        <w:t>1% Марғұлан Ә. Ежелгі жыр, аңыздар. Алматы, «Жазушы», 1985. 7-8-66.</w:t>
        <w:br/>
        <w:t>19 Бұл да сонда, 8-б.</w:t>
        <w:br/>
        <w:t>1% Йоллығтегін. Күлтегін. Алматы, «Жалын», 1986. 42-6.</w:t>
        <w:br/>
        <w:t>116</w:t>
        <w:br/>
        <w:t>Аттила әскерінен жеңілген франко, бургунд және аквитан корольдері</w:t>
        <w:br/>
        <w:t>оған өздерінің қазыналары мен балаларын кепілдікке береді. Аттила</w:t>
        <w:br/>
        <w:t>кепілдікке алынған бұл ұлдар мен қыздарды ғұндардың әскери өнеріне,</w:t>
        <w:br/>
        <w:t>салт-санасына, әдет-ғұрпына тәрбиелейді. Мәселен, Бургунд әміршісі</w:t>
        <w:br/>
        <w:t>Аттилаға өз қызы Хильдегунданы, Аквитания королі өзінің ұлы</w:t>
        <w:br/>
        <w:t>Вальтерді, Франко королі -- бекзада Хагенді тәрбиелеуге береді. Аттила</w:t>
        <w:br/>
        <w:t>тәрбиелеген ұлдар әскери қолбасшылар болып шығады, ал қыздарды</w:t>
        <w:br/>
        <w:t>император Аттиланың әйелі тікелей өз тәрбиесіне алады. Аттила қанша</w:t>
        <w:br/>
        <w:t>жақсылық жасағанмен Вальтер мен Хильдегунда ғұндар елінен қашып</w:t>
        <w:br/>
        <w:t>кетеді. Өйткені олар ғұндар елінде болуды тұтқында болу деп санайды.</w:t>
        <w:br/>
        <w:t>«Вальтария» поэмасының бір қаһарманы Вальтердің өз еліне оралғанын</w:t>
        <w:br/>
        <w:t>көріп:</w:t>
        <w:br/>
        <w:t>Қуаныңдар, бәрің де, бұл ғажайып хабарға</w:t>
        <w:br/>
        <w:t>Досым менің құтылды ғұңдарға тұтқын болудан,%</w:t>
        <w:br/>
        <w:t>--депайғай салады.</w:t>
        <w:br/>
        <w:t>Бұдан кейін поэмада герман тайпалары арасындағы өзара қиян-кескі</w:t>
        <w:br/>
        <w:t>шайқастар, айтыс-тартыстар, дау-дамайлар баяндалады. Поэманың өн</w:t>
        <w:br/>
        <w:t>бойында Аттиланың ерлігі, кең пейілдігі, кек сақтамайтындығы сезіліп</w:t>
        <w:br/>
        <w:t>тұрады. «Аттила» дастанының сюжеттік желісін қайта жыр еткен</w:t>
        <w:br/>
        <w:t>«Вальтария» поэмасы оқырманын ерлікке, бірлікке, ізгілікке шақырумен</w:t>
        <w:br/>
        <w:t>аяқталады.</w:t>
        <w:br/>
        <w:t>Көк түріктер дәуірінде де ауыз әдебиетінің бірқатар ғажайып</w:t>
        <w:br/>
        <w:t>үлгілері өмірге келді. Олар: «Көк бөрі» («Бозқұрт») және «Ергенекон»</w:t>
        <w:br/>
        <w:t>дастандары. Бізге бұл екі дастанның да мазмұндық желісі ғана жеткен.</w:t>
        <w:br/>
        <w:t>«Ергенекон» дастанындағы кейбір тарихи оқиғалар туралы белгілі</w:t>
        <w:br/>
        <w:t>тарихшы-шежіреші Әбілғазы Баһадүр хан (1603-1664) өзінің «Түріктер</w:t>
        <w:br/>
        <w:t>шежіресі» атты еңбегінде жазғаны мәлім.</w:t>
        <w:br/>
        <w:t>«Көк бөрі» дастаны -- ұлы Түрік қағанаты құрған көк түріктердің</w:t>
        <w:br/>
        <w:t>ежелгі ататегінің шығу тарихын, олардың халық ретінде қалыптасқанын</w:t>
        <w:br/>
        <w:t>түрлі аңыздар негізінде жыр еткен эпос. Алайда дастан түгел сақталмай,</w:t>
        <w:br/>
        <w:t>бізге Қытай көне жазбаларындағы шағын прозалық үзінділері арқылы</w:t>
        <w:br/>
        <w:t>жеткен.</w:t>
        <w:br/>
        <w:t>«Көк бөрі» дастанындағы аңыздар көне дәуірдің тарихи</w:t>
        <w:br/>
        <w:t>шындығынан алыс емес екенін ерекше ескерте кеткіміз келеді.</w:t>
        <w:br/>
        <w:t>Өйткені, Көк түріктердің көне тарихын зерттеуші ғалымдардың</w:t>
        <w:br/>
        <w:t>барлығы дерлік осы «Көк бөрі» дастанында айтылатын ғұндар</w:t>
      </w:r>
    </w:p>
    <w:p>
      <w:r>
        <w:t>тайпасына енетін Ашина руы жайындағы аңыздарға назар аударып</w:t>
        <w:br/>
        <w:t>отырады. Кейде тіпті осы аңыздар мен тарихи шындықтың арасын</w:t>
        <w:br/>
        <w:t>ажыратып алу қиын. Дегенмен «Көк бөрі» дастанын дұрыс пайымдау</w:t>
        <w:br/>
        <w:t>1% Зарубежная литература средних веков. М., «Просвешение», 1974. Стр. 65.</w:t>
        <w:br/>
        <w:t>110</w:t>
        <w:br/>
        <w:t>Бір кезде Аттила күн күркірегендей зор дауыспен айғайлап:</w:t>
        <w:br/>
        <w:t>- Ей, Аетиус! Шық бері! Римді ұятқа қалдырма!- деді.</w:t>
        <w:br/>
        <w:t>Алайда Аетиус қозғалмады. Оқты көзін Аттилаға қадаған күйінде тұра</w:t>
        <w:br/>
        <w:t>берді. Бір сәт ол мойнын бұрмай, ат үстінде бойын тік ұстаған күйінде өз</w:t>
        <w:br/>
        <w:t>тілінде бірдеңе деп күбір ете қалды. Сол-ақ екен үсті-басына түгел темір</w:t>
        <w:br/>
        <w:t>сауыт киген, қолында ұзын найзасы бар, қаракер атты жауынгер Аттилаға</w:t>
        <w:br/>
        <w:t>қарай оқтай атылды. Қас қағымда Аттила оны ат үстінен қағып түсірді.</w:t>
        <w:br/>
        <w:t>Мұны көріп тұрған 200 мың Рим әскері Аттилаға қарай лап берді. Көзді</w:t>
        <w:br/>
        <w:t>ашып жұмғанша, әп-сәтте қанды шайқас басталып кетті. Темір қару-</w:t>
        <w:br/>
        <w:t>жарақтың сатүр-сұтыры, адамның жан ұшыра шыңғырған үрейлі дауысы</w:t>
        <w:br/>
        <w:t>күні бойына бір сәтке де толастаған жоқ. Тек күн батып, қас қарайған</w:t>
        <w:br/>
        <w:t>кезде ғана екі жақтың әскері де өз шептеріне қарай шегініп, уақытша</w:t>
        <w:br/>
        <w:t>шайқасты тоқтатты. Шайқас алаңында қан судай ағып, адам өліктері тау-</w:t>
        <w:br/>
        <w:t>тау болып үйіліп жатты.</w:t>
        <w:br/>
        <w:t>Ертеңіне күн шыққан бойда шайқас қайта басталуы керек еді. Алайда</w:t>
        <w:br/>
        <w:t>Рим әскері орнында болмай шықты. Түнде қашып кетіпті. Мұны көрген</w:t>
        <w:br/>
        <w:t>Аттила әскерін бастап, Римге қарай бағыт ұстады. Аттила әскері Рим</w:t>
        <w:br/>
        <w:t>қақпаларына жақын келген кезде бұлардың алдынан Рим папасының өзі</w:t>
        <w:br/>
        <w:t>бастаған бір топ діни адамдар шықты. Олар Аттилаға Рим сенатының</w:t>
        <w:br/>
        <w:t>шешімін әкеліп тапсырды. Византия сенаты бұл қаулысында: «Аттилаға</w:t>
        <w:br/>
        <w:t>түгел бағынамыз, айтқанын істейміз, қазынаның бар байлығын береміз,</w:t>
        <w:br/>
        <w:t>тек ол қасиетті қала Римді өртемесін, бұзбасын», - депті. Бұл өтінішті</w:t>
        <w:br/>
        <w:t>Аттила қабылдады. Алайда қақпалары ашық тұрған қалаға Аттила кірген</w:t>
        <w:br/>
        <w:t>жоқ. Ешнәрсе алған жоқ. Аттила бастаған қалың қол Рим қақпалары</w:t>
        <w:br/>
        <w:t>тұсынан үн-түнсіз өтіп, Батысқа қарай жүріп кетті.</w:t>
        <w:br/>
        <w:t>«Аттила» дастаны осы оқиғамен бітеді. Алайда тарихи деректер</w:t>
        <w:br/>
        <w:t>бойынша, Аттила әскері кеткен бойда-ақ герман тайпалары (тот, кельт,</w:t>
        <w:br/>
        <w:t>бургун) Римге басып кіріп, бірнеше күн бойы қаланы талан-таражға</w:t>
        <w:br/>
        <w:t>салады. Ел басқарған әкімдер мен ғалымдарды, әскер басыларын, басқа</w:t>
        <w:br/>
        <w:t>діндегі адамдарды орталық алаңға шығарып өлтіріп жатты. Ақыры</w:t>
        <w:br/>
        <w:t>Византия империясы осылайша құлады.</w:t>
        <w:br/>
        <w:t>Аңыз бойынша, Дунай бойындағы жорық кезінде Аттила аса сұлу</w:t>
        <w:br/>
        <w:t>Ильдико деген қызға үйленеді. Одан тараған Илек, Денгезек, Ирбек</w:t>
        <w:br/>
        <w:t>деген үш ұл баласы болады. Олар әкесі Аттила 453 жылы қайтыс</w:t>
        <w:br/>
        <w:t>болған соң ғұндар империясын басқарады. Бір қызығы -- ғұндар өздері</w:t>
        <w:br/>
        <w:t>жаулап алған елдерде қалып қоймаған. Аттила өлген соң араға жүз елу</w:t>
        <w:br/>
        <w:t>жылдай уақыт салып барып олар өздерінің байырғы атамекеніне, яғни</w:t>
        <w:br/>
        <w:t>Қыпшақ даласына, Жетісу жеріне, Шу мен Сырдария бойына, Турфан</w:t>
        <w:br/>
        <w:t>мен Бесбалыққа қайта қоныс аударған. Ержүрек ғұндар қайтадан Еділден</w:t>
        <w:br/>
        <w:t>бастап, Орхон өзені, Алтай, Саян тауларына дейінгі өлкелерді, Қыпшақ</w:t>
        <w:br/>
        <w:t>даласын өздеріне толық қаратып алады. Қытай әскерін «ұлы қорғанға»</w:t>
        <w:br/>
        <w:t>дейін тықсырып салады.</w:t>
        <w:br/>
        <w:t>107</w:t>
      </w:r>
    </w:p>
    <w:p>
      <w:r>
        <w:t>бар. Ол: «Тыңдаңыз, хан ием, кімдер келген екен»-- деп басталады.</w:t>
        <w:br/>
        <w:t>Мұның өзі «Ергенекон» дастанындагы Бөрте Шененің халыққа қарата</w:t>
        <w:br/>
        <w:t>айтқан сөзін еске салады. Өз еліне, халқына қамқор екі кемеғгердің ой-</w:t>
        <w:br/>
        <w:t>пікірлері өзара астасып жатады.</w:t>
        <w:br/>
        <w:t>Алтын Орда мемлекеті ыдырап, жеке-жеке дербес халықтарға бөлініп</w:t>
        <w:br/>
        <w:t>кеткенде Жәнібек пен Керей бастаған қазақ қауымы оңтүстік өңіріне,</w:t>
        <w:br/>
        <w:t>Моғолстанға қарай үдере көшкені тарихтан жақсы мәлім. Бұл көшудің</w:t>
        <w:br/>
        <w:t>қиындығы мол болып, бас-аяғы он шақты жылға созылады. Бұл тарихи</w:t>
        <w:br/>
        <w:t>оқиғаның аңыз-әфсаналарға айналып кеткен сюжеттік желісі бар. Мұнда</w:t>
        <w:br/>
        <w:t>Әз-Жәнібек ханның кеңесшісі қарт жырау 4сан Қайғы Сәбитұлы (ХҮ-</w:t>
        <w:br/>
        <w:t>ғасыр) өзінің желмаясына мініп алып, халқына «қой үстінде бозтортай</w:t>
        <w:br/>
        <w:t>жұмыртқалаған жерұйық» іздейді.</w:t>
        <w:br/>
        <w:t>Көпті көрген кемеңгер жырау Жәнібек ханға:</w:t>
        <w:br/>
        <w:t>Ей, хан, мен айтпасам білмейсің,</w:t>
        <w:br/>
        <w:t>Айтқаныма көнбейсің</w:t>
        <w:br/>
        <w:t>.“Тіл алсаң іздеп қоныс көр,</w:t>
        <w:br/>
        <w:t>Желмая мініп жер шалсам,</w:t>
        <w:br/>
        <w:t>Тапқан жерге ел көшір</w:t>
        <w:br/>
        <w:t>Мұны неге білмейсің! 2 -- дейді.</w:t>
        <w:br/>
        <w:t>Сөйтіп, «Ергенекон» дастанына өзек болған идея -- халыққа құтты</w:t>
        <w:br/>
        <w:t>қоныс, жерұйық, бақытты өмір іздеу сарыны араға сан ғасырлар салып</w:t>
        <w:br/>
        <w:t>барып, Асан Қайғы жырау-толғауларында қайталанады. «Ергенекон»</w:t>
        <w:br/>
        <w:t>дастанындағы әфсаналарда да, Асан Қайғы жайындағы аңыздарда да</w:t>
        <w:br/>
        <w:t>жерұйыққа үш талап қойылады. Олар: малға қолайлы -- шөбі шүйгін</w:t>
        <w:br/>
        <w:t>жер, жау әскері бармайтын қоныс, адамы жүзге келмей өлмейтін мекен.</w:t>
        <w:br/>
        <w:t>Сонымен, «Ергенекон» дастаны түркі халықтарының шығу тегін,</w:t>
        <w:br/>
        <w:t>түрлі тайпалық топтарға бірігуін, көне кәсібін, өмір сүру салтын аңыз-</w:t>
        <w:br/>
        <w:t>әфсаналармен жекелеген тарихи деректер бойынша жыр еткен, бізге</w:t>
        <w:br/>
        <w:t>толық күйінде жетпеген ауыз әдебиеті үлгілерінің бірі саналады.</w:t>
        <w:br/>
        <w:t>Енді көк түріктер дәуірінде, яғни Түрік қағанаты тұсында (УШғасыр)</w:t>
        <w:br/>
        <w:t>жазылған қаһармандық дастандарға тоқталып өтелік.</w:t>
        <w:br/>
        <w:t>Әрине, сақтар мен ғұндар заманындагы ауыз әдебиеті үлгілерімен</w:t>
        <w:br/>
        <w:t>салыстырғанда Түрік қағанаты тұсындағы жазба әдебиет үлгілерінің</w:t>
        <w:br/>
        <w:t>өзіндік ерекшеліктері болды. Бұл ерекшеліктер көне түркі жазба</w:t>
        <w:br/>
        <w:t>ескерткіштерінің мазмұны мен идеясына, формасы мен стиліне,</w:t>
        <w:br/>
        <w:t>композициялық құрылысына, тағы басқаларына қатысты болып келеді.</w:t>
        <w:br/>
        <w:t>Батырлық жырларындағы мұндай құбылыстың табиғаты жайында</w:t>
        <w:br/>
        <w:t>белгілі қазақ ғалымы Ш.Ыбраев төмендегідей түйін жасайды:</w:t>
        <w:br/>
        <w:t>121 Бес ғасыр жырлайды. І том. Алматы, Жазушы, 1999. 24-б.</w:t>
        <w:br/>
        <w:t>117</w:t>
        <w:br/>
        <w:t>Көпбійт ісіп ӛтеді</w:t>
        <w:br/>
        <w:t>Үгітп15 уав16 Каг(аді</w:t>
        <w:br/>
        <w:t>Кестіз йӚҺАК шеді</w:t>
        <w:br/>
        <w:t>Тап Кіп Кесір пе 0138,</w:t>
        <w:br/>
        <w:t>Қазақша жолма-жол аудармасы:</w:t>
        <w:br/>
        <w:t>Көңілім ішті өртеді,</w:t>
      </w:r>
    </w:p>
    <w:p>
      <w:r>
        <w:t>Тырнады біткен жараны,</w:t>
        <w:br/>
        <w:t>Өткен күнді (уақытты) іздеді,</w:t>
        <w:br/>
        <w:t>Күн-түн кешіп сұрады",</w:t>
        <w:br/>
        <w:t>Түрік қағанатының әскери қолбасшысы Күлтегін батыр қайтыс</w:t>
        <w:br/>
        <w:t>болғанда да күллі көк түріктер жұрты шексіз қайғыға батады. Ауыр</w:t>
        <w:br/>
        <w:t>қасіреттен аспан айналып жерге түскендей болады. Бүкіл ел болып аза</w:t>
        <w:br/>
        <w:t>тұтқан сәттегі жоқтау сөздерін ақын Йоллығтегін төмендегідей жыр</w:t>
        <w:br/>
        <w:t>жолдары арқылы жеткізген:</w:t>
        <w:br/>
        <w:t>пп КІШІ ісіп Кагедіс Бойу</w:t>
        <w:br/>
        <w:t>ӛгшп вааутіут.</w:t>
        <w:br/>
        <w:t>Кӛгйг Кӛгші ЕӨгіл82.18е</w:t>
        <w:br/>
        <w:t>Б Бет Баа2 (де Бойу</w:t>
        <w:br/>
        <w:t>ӛгшп вааутіут.</w:t>
        <w:br/>
        <w:t>Од йу |аваг</w:t>
        <w:br/>
        <w:t>Ківі оуіу дор б1сай іӨгішпіө 4,</w:t>
        <w:br/>
        <w:t>Қазақ тіліндегі жолма-жол аудармасы:</w:t>
        <w:br/>
        <w:t>нім Күлтегін қаза болды.</w:t>
        <w:br/>
        <w:t>Өзім кайғырдым.</w:t>
        <w:br/>
        <w:t>Көрер көзім көрместей,</w:t>
        <w:br/>
        <w:t>Білгір ақылым білместей болды,</w:t>
        <w:br/>
        <w:t>Өзім қайғырдым.</w:t>
        <w:br/>
        <w:t>Тағдырды тәңірі жасар,</w:t>
        <w:br/>
        <w:t>Адам баласы бәрі өлгелі туған!!!</w:t>
        <w:br/>
        <w:t>«Алпамыс батыр» жырында Алпамысты «өлді» деп естіген кезде</w:t>
        <w:br/>
        <w:t>анасының жоқтау айтып, зарлайтын сәті бар:</w:t>
        <w:br/>
        <w:t>1 уап Іліеді-і-іші (егсешеві (Вевіті А(а!ау). Апкаға, С. 1. 1986. 245-б.</w:t>
        <w:br/>
        <w:t>19 Махмұт Қашқарн. Түрік сөздігі, І том, Алматы, «ХАНТ», 1997. 290-б.</w:t>
        <w:br/>
        <w:t>14 Стеблева И.В. Поэзия тюрков УІ-ҮШ в.в. М., Наука, 1965. Стр. 84.</w:t>
        <w:br/>
        <w:t>14 Йоллығтегін. Күлтегін. Алматы, «Жалын», 1986. 55-6.</w:t>
        <w:br/>
        <w:t>127</w:t>
        <w:br/>
        <w:t>Түрікпің қасиетті жері, суы былай депті:</w:t>
        <w:br/>
        <w:t>«Түркі халқы жойылмасын»,-- дейді, -</w:t>
        <w:br/>
        <w:t>Ел болсын»,- дейді,</w:t>
        <w:br/>
        <w:t>Бұдан кейін арада елу жыл өтті. Түріктер өз азаттығы үшін тынымсыз</w:t>
        <w:br/>
        <w:t>елу жыл бойы күресті. Ақыры жеңіске жетіп, өз алдына дербес, егеменді</w:t>
        <w:br/>
        <w:t>ел болды. Бірақ егемендікті сақтап қалу үшін түріктер тағы да жүздеген</w:t>
        <w:br/>
        <w:t>жылдар бойы азаттық күресін жүргізе берді.</w:t>
        <w:br/>
        <w:t>Біз жоғарыда түрік елінің сан ғасырлық тарихын жыр еткен шежіре-</w:t>
        <w:br/>
        <w:t>дастандар туралы айттық. Бұл дастандар ғылым тілінде «Орхон жазба</w:t>
        <w:br/>
        <w:t>ескерткіштері» деп аталады. Ал, біз жоғарыда жыр жолдарынан мысал</w:t>
        <w:br/>
        <w:t>келтірген дастан түрік елінің даңқты әскери қолбасшысы, Елтеріс</w:t>
      </w:r>
    </w:p>
    <w:p>
      <w:r>
        <w:t>қағанның кенже баласы Күлтегін батырдың (684- 731) ерлік істеріне</w:t>
        <w:br/>
        <w:t>арнап жазылған. Бұл дастан жазылған үлкен құлпытас Күлтегін батыр</w:t>
        <w:br/>
        <w:t>зиратының басына қойылған. Сондай-ақ, біз Күлтегін батырдың ағасы,</w:t>
        <w:br/>
        <w:t>түрік елінің көсемі Білге қаған және қағанның ақылгөй-кеңесшісі,</w:t>
        <w:br/>
        <w:t>данышпан Тоныкөк қарт туралы жазылған тарихи дастандар хақында</w:t>
        <w:br/>
        <w:t>айтып отырмыз.</w:t>
        <w:br/>
        <w:t>Жоғарыдағы аталған екі дастан да, дәлірек айтсақ, олар жазылған</w:t>
        <w:br/>
        <w:t>құлпытастар бір кездегі Ұлы Түрік империясының астанасы орналасқан</w:t>
        <w:br/>
        <w:t>қазіргі Монғолиядагы Орхон өзені бойынан-- Көкшың деген жерден</w:t>
        <w:br/>
        <w:t>табылған.</w:t>
        <w:br/>
        <w:t>Сонымен, Білге қаған, Күлтегін батыр және данышпан Тоныкөкке</w:t>
        <w:br/>
        <w:t>арналған бұл ескерткіштерді 1890 жылы түңғыш рет тауып ғылым үшін</w:t>
        <w:br/>
        <w:t>жаңалық ашқан орыстың саяхатшы-ғалымы Н.М.Ядринцев еді. Бірақ</w:t>
        <w:br/>
        <w:t>бұдан сан ғасыр бұрын түріктер қолданған әріптердің қалай оқылатынын</w:t>
        <w:br/>
        <w:t>ешкім білмейтін болып шықты. Тасқа жазылған дастандардың мәтіні</w:t>
        <w:br/>
        <w:t>суретке түсіріліп дүние жүзінің осы саладағы ең атақты лингивист-</w:t>
        <w:br/>
        <w:t>мамандарына жіберілді. Ғалымдар әртүрлі болжам айтты. Біреулері оны</w:t>
        <w:br/>
        <w:t>көне фин жазуы десе, екіншілері ежелгі герман, үшіншілері скиф-славян,</w:t>
        <w:br/>
        <w:t>яки монғол жазулары деген пікір айтып жатты.</w:t>
        <w:br/>
        <w:t>Скандинавия елдерінің ғалымдары бұл ескерткіштер жазуын «Рунь»,</w:t>
        <w:br/>
        <w:t>яғни «Руна» жазуы деп атап кетті. Бұл сөздің қазақша мағынасы «сыры</w:t>
        <w:br/>
        <w:t>ашылмаған», «құпия» деген ұғымды білдіреді. Сол себептіжоғарыда</w:t>
        <w:br/>
        <w:t>аталған дастандар тілші-мамандар арасыңда «Руна жазуындағы</w:t>
        <w:br/>
        <w:t>жәдігерліктер» деп аталып кетті.</w:t>
        <w:br/>
        <w:t>Ақыры 1893 жылы қарашаның 25-і күні Дания Корольдік Ғылым</w:t>
        <w:br/>
        <w:t>академиясының мәжілісінде Вильгелм Томсен (1842-1927) әлемді дүр</w:t>
        <w:br/>
        <w:t>сілкіндірген ғылыми мәлімдеме жасады. Ғалым Орхон мен Енисей</w:t>
        <w:br/>
        <w:t>өзендері бойынан табылған ескерткіштердегі құпия жазуды оқудың</w:t>
        <w:br/>
        <w:t>1% Йоллығтегін. Күлтегін. Алматы, «Жалын», 1986. 47-6.</w:t>
        <w:br/>
        <w:t>122</w:t>
        <w:br/>
        <w:t>сарқырап ағып жатқан асау өзендері бар жерге тап болады. Сол үлкен</w:t>
        <w:br/>
        <w:t>дарияның бір жағы -- жеміс ағаштары жайқалып тұрған бау-бақша,</w:t>
        <w:br/>
        <w:t>екінші жағы -- шүйгін шөбінен түйе көрінбейтін кең жазира жайлау екен.</w:t>
        <w:br/>
        <w:t>Бұл жұмақ тектес жерді «Ергенекон»деп атапты. Мұнда «ергене» сөзі</w:t>
        <w:br/>
        <w:t>көне түркі тілінде тау арасындағы «өткел», «шатқал» мағынасында, ал</w:t>
        <w:br/>
        <w:t>«кон» сөзі қоныстану, яғни «қону» мағынасында қолданылған. Сонымен,</w:t>
        <w:br/>
        <w:t>«ергенекон» сөзі «шатқалдағы қоныс» деген үғымды білдіреді.</w:t>
        <w:br/>
        <w:t>Ергенекон жері түркілерге құтты қоныс болыпты. Қаянның баласы</w:t>
        <w:br/>
        <w:t>Қаяттан тарағандар Қаяттар, ал Тоғуздың баласы Түрілгеннен тараған</w:t>
        <w:br/>
        <w:t>Түркештер тайпасы өмірге келіпті. Бұлардан тараған ұрпақтар өсіп-</w:t>
        <w:br/>
        <w:t>өніп, төрт жүз жыл ішінде тұтас бір халыққа айналыпты. Түркілердің</w:t>
        <w:br/>
        <w:t>малы да төрт жүз жыл ішінде көбейіп, Ергенекон жеріне сыймай кетіпті.</w:t>
        <w:br/>
        <w:t>Бір күні Ергенекон елінің әміршісі, кемеңгері, алып батыры Бөрте</w:t>
        <w:br/>
        <w:t>Шене (бөрі) қарамағындағы халықты жинап алып, оларға қарата үндеу-</w:t>
        <w:br/>
        <w:t>сөз айтады:</w:t>
        <w:br/>
        <w:t>- Уа, қасиетті Көк Бөрі ананың ержүрек оғландары (ұландары) мен</w:t>
        <w:br/>
        <w:t>әулет! Менің айтар сөзімді пайымда, жақсылап ұғып ал! Біздің ата-</w:t>
        <w:br/>
        <w:t>бабаларымызға қадым замаңдардан бері осы Ергенекон жері құтты</w:t>
        <w:br/>
        <w:t>мекен болған. Арада көп жылдар өтті. Көк Тәңірі бізді қолдап, өстік,</w:t>
        <w:br/>
        <w:t>өндік, көбейдік. Бұл үшін киелі Ергенекон жеріне бәріміз бас иіп, тағзым</w:t>
        <w:br/>
        <w:t>етейік. Әйтсе де біздің ұлы бабалар зираты жатқан қасиетті ата- мекеніміз</w:t>
      </w:r>
    </w:p>
    <w:p>
      <w:r>
        <w:t>анау заңғар таулардың арғы жағында екенін ұмытпайық. Бір кезде бізге</w:t>
        <w:br/>
        <w:t>қорған болған асқар таулардың қоршауынан амалдап шығайық. Енді</w:t>
        <w:br/>
        <w:t>аттың басын ата жұртқа қарай бұрайық. Табғаштарды жерімізден қуып</w:t>
        <w:br/>
        <w:t>шығарайық. Сөйтіп, кек қайтарайық, жер қайтарайық! - деді!!,</w:t>
        <w:br/>
        <w:t>«Ергенекон» дастанында Бөрте Шене сөзін күллі халық қалай қолдап-</w:t>
        <w:br/>
        <w:t>қолпаштағаны, алыс сапарға әзірлік, биік таулардан көштің шыға алмай</w:t>
        <w:br/>
        <w:t>тұйыққа тірелгені, сонда бір темірші ұстаның жетпіс түйе терісінен үлкен</w:t>
        <w:br/>
        <w:t>көрік жасағаны, сол арқылы темір тау бөктеріне көмір жағып, ақыры</w:t>
        <w:br/>
        <w:t>тауды ерітіп салынған жолмен керуеннің өткені, туған жерге жеткені,</w:t>
        <w:br/>
        <w:t>төрт жүз жылдан кейін табғаштардан кек қайтарғаны, «Түрік қағанаты»</w:t>
        <w:br/>
        <w:t>атты мемлекет құрғаны жырланады.</w:t>
        <w:br/>
        <w:t>Міне, «Ергенекон» дастанының қысқаша сюжеттік желісі осындай</w:t>
        <w:br/>
        <w:t>болып келеді. Ал, енді осы дастанға негіз болған аңыз-әфсаналар</w:t>
        <w:br/>
        <w:t>мен тарихи шындықты бір-бірімен салыстырып көрейік. Академик</w:t>
        <w:br/>
        <w:t>Әлкей Марғұлан бұл дастанда айтылатын дәуір оқиғаларының тарихи</w:t>
        <w:br/>
        <w:t>шындығы жайында: «Біздің заманымыздан үш ғасыр бұрын -- Қытай</w:t>
        <w:br/>
        <w:t>үкіметі ғұндарға қарсы жойқын соғыс ашып, алты жүз жыл өткенде</w:t>
        <w:br/>
        <w:t>оларды қиратып бітірген. Бостандықты жақсы көретін ғұндар Алтай</w:t>
        <w:br/>
        <w:t>тауының, Жетісудың төңірегіне жиналып, суармалы егін егіп, тау-кен</w:t>
        <w:br/>
        <w:t>11 ВапагН М.С. Кевіпіі Тигк Едебіуайі ТагіНі. С.І. Іб(апош, 1987. 25-27-6</w:t>
        <w:br/>
        <w:t>115</w:t>
        <w:br/>
        <w:t>Алып Қапаған қаған басқарған түрік әскері 716 жылы Төл өзені</w:t>
        <w:br/>
        <w:t>бойында Байырқу тайпасын күйретті. Алайда бұл қуаныш ұзаққа</w:t>
        <w:br/>
        <w:t>бармады. «Бірақ осы арада тарихқа мынаңдай бір оқиға кірігіп кетті:</w:t>
        <w:br/>
        <w:t>жеңістен кейін үйіне қайтып келе жатқан қаған өзінің күзетінен ұзап,</w:t>
        <w:br/>
        <w:t>жалғыз өзі ойға бата орманнан өтіп бара жатты. Тек не дерсің, дәл осы</w:t>
        <w:br/>
        <w:t>орманда талқандалған байырқулықтар жасырынып жүрсе керек. Жалғыз</w:t>
        <w:br/>
        <w:t>салт аттыны көрген олар сол арада бас салып, оны атынан аударып</w:t>
        <w:br/>
        <w:t>түсірген де, өлтіре салған. Қағанның басы қытай елшісіне жеткізілген,</w:t>
        <w:br/>
        <w:t>ал елші оны Чаньаньге жөнелткен. Кағанаттағы көтеріліс пен Тан</w:t>
        <w:br/>
        <w:t>империясы арасындағы байланыс, міне, осылай ашылады.</w:t>
        <w:br/>
        <w:t>«Қаған өлген соң мұрагерлік туралы мәселе туды. Қапаған тақты</w:t>
        <w:br/>
        <w:t>иеленушіге Күшікхан, яғни «кіші хан» деген құрметті атақ беріліп, үлкен</w:t>
        <w:br/>
        <w:t>ұлын өзі тағайындаған еді. Түріктердің ескі заңы бойынша мұрагерлік</w:t>
        <w:br/>
        <w:t>тардуштар шады Могиляньға тиісті еді, ал түріктік «мәңгі елдің» іс</w:t>
        <w:br/>
        <w:t>жүзіндегі көсемі батыр Күлтегін болды.</w:t>
        <w:br/>
        <w:t>Күлтегін әскери төңкеріс жасады: ол өзі қорғаған қонысқа өзі</w:t>
        <w:br/>
        <w:t>шабуылдады. Қолбасшылық қызмет орнындағы оның мирасқоры Алп</w:t>
        <w:br/>
        <w:t>Эльэтмиш көтерілісшілер жағына шығып кетіп, мұның өзі олардың</w:t>
        <w:br/>
        <w:t>жеңіске жетуін қамтамасыз етті. Күшікхан мен Капағанның кеңесшілері</w:t>
        <w:br/>
        <w:t>түгел өлтірілді... Қапаған ұрпағының өрбу сызығы осылайша кесіліп</w:t>
        <w:br/>
        <w:t>қалды.</w:t>
        <w:br/>
        <w:t>Күлтегінескі занды бұзбады, қаған атағын кабылдамады, сөйтіп, таққа</w:t>
        <w:br/>
        <w:t>Білге қаған деген құрметті атақпен өз ағасын отырғызды. Білге таққа</w:t>
        <w:br/>
        <w:t>өзінің сіңірген енбегімен көтерілмегенін және өзі інісінің қолындағы</w:t>
        <w:br/>
        <w:t>қуыршақ екенін білді. Сондықтан Білге оны әскерлердің әміршісі, яғни</w:t>
        <w:br/>
        <w:t>қағанаттың нақты қожасы етіп тағайындады. Барлық ақсүйектілердің</w:t>
        <w:br/>
        <w:t>арасынан тек жалғыз дана Тоныкөк қана, яғни жаңа қағанның қайын</w:t>
        <w:br/>
        <w:t>атасы ғана аман қалды»,</w:t>
        <w:br/>
        <w:t>Міне, біз айтып отырған оқиғалар тарихи оқиғалар, яғни Қапаған</w:t>
        <w:br/>
        <w:t>қағанға қатысты деректер патша сарайындағы Күлтегін жасаған төңкеріс</w:t>
        <w:br/>
        <w:t>билік үшін болған қанды шайқастар Йоллығтегіннің тасқа қашап</w:t>
        <w:br/>
        <w:t>жазылған дастандарында мүлдем айтылмайды. Өйткені «Күлтегін»</w:t>
      </w:r>
    </w:p>
    <w:p>
      <w:r>
        <w:t>жыры, «Тоныкөк» жыры өткен дәуірден нақты мәлімет беруге арналған</w:t>
        <w:br/>
        <w:t>ресми тарих емес. Бұлар тарихи деректерге негізделген көркем туынды</w:t>
        <w:br/>
        <w:t>болып табылады.</w:t>
        <w:br/>
        <w:t>Соның өзінде Л.Н.Гумилев Орхон жазба ескерткіштерін «Көк</w:t>
        <w:br/>
        <w:t>түріктердің өздері туралы» жазған шежіресі деп біледі,</w:t>
        <w:br/>
        <w:t>Сөйтіп, «Күлтегін» және «Тоныкөк» жырларында әдейі айтылмай</w:t>
        <w:br/>
        <w:t>қалған тарихи оқиғаларды танып-білу арқылы ғана осы аталған</w:t>
        <w:br/>
        <w:t>1з2 Бұл да сонда, 313-314-66.</w:t>
        <w:br/>
        <w:t>133 Гумилев Л.Н. Древнне тюрки. М., 1993. Стр. 328-347.</w:t>
        <w:br/>
        <w:t>124</w:t>
        <w:br/>
        <w:t>Жұқаны бүктеу -- оңай,</w:t>
        <w:br/>
        <w:t>Жіңішкені үзу -- оңай.</w:t>
        <w:br/>
        <w:t>Жұқа қалындаса,(оны тек) алып бүктейді</w:t>
        <w:br/>
        <w:t>Жіңішке жуандаса, (оны тек) алып үзеді!%,</w:t>
        <w:br/>
        <w:t>Бұқар жырау да қазақ елінің ішкі бірлігі туралы өзінің ой-пікірін</w:t>
        <w:br/>
        <w:t>Абылай ханға астарлап айту арқылы жеткізіп отырған. Мәселен, Бұқар</w:t>
        <w:br/>
        <w:t>жырау Қалқаманұлы(1668-1781) бір өлеңінде:</w:t>
        <w:br/>
        <w:t>Биік тауға жарасар</w:t>
        <w:br/>
        <w:t>Ығынан тиген панасы,</w:t>
        <w:br/>
        <w:t>Терең сайға жарасар</w:t>
        <w:br/>
        <w:t>Тобылғылы саласы,</w:t>
        <w:br/>
        <w:t>Ер жігітке жарасар</w:t>
        <w:br/>
        <w:t>Қолына алған найзасы,-</w:t>
        <w:br/>
        <w:t>деп ұзақ толғап келеді де өзінің негізгі түйінді ойын жыр соңында ғана</w:t>
        <w:br/>
        <w:t>айтады:</w:t>
        <w:br/>
        <w:t>Бұл жалғанда бір жаман,</w:t>
        <w:br/>
        <w:t>Ағайынның аласы!%,</w:t>
        <w:br/>
        <w:t>Бұқар жырау тіпті елдің ішкі бірлігін бұзған адамның басын алып</w:t>
        <w:br/>
        <w:t>тастаудан да тайынбайтындығын айтады. Ол өзінің «Садыр, қайда</w:t>
        <w:br/>
        <w:t>барсың» деп басталатын толғауында Абылай ханға өкпелеп көшіп бара</w:t>
        <w:br/>
        <w:t>жатқан ру басына қарата:</w:t>
        <w:br/>
        <w:t>Абылай алдында сен бітсең</w:t>
        <w:br/>
        <w:t>Құдандалы таныспын,</w:t>
        <w:br/>
        <w:t>Абылай алдында бітпесең</w:t>
        <w:br/>
        <w:t>Атасын білмес алыспын, - дейді!%,</w:t>
        <w:br/>
        <w:t>Түрік қағанатының іштей берік болып тұруына қағанмен бірге оның</w:t>
        <w:br/>
        <w:t>ақылгөй Тоныкөктің де себепші болғанын автор жырда қайта-қайта</w:t>
        <w:br/>
        <w:t>айтып отырады:</w:t>
        <w:br/>
        <w:t>Заһ апба уйтув.</w:t>
        <w:br/>
        <w:t>Агауйа г Бадип |отгу|шг 81115.</w:t>
        <w:br/>
        <w:t>1 Йоллығтегін. Күлтегін. Алматы, «Жалын», 1986. 69-70-6.</w:t>
        <w:br/>
        <w:t>12 Бес ғасыр жырлайды. І том. Алматы, «Жазу шы», 1989. 89-б.</w:t>
      </w:r>
    </w:p>
    <w:p>
      <w:r>
        <w:t>183 Бұл да сонда, 95-б.</w:t>
        <w:br/>
        <w:t>137</w:t>
        <w:br/>
        <w:t>Ей, Қатағанның хан Тұрсын,</w:t>
        <w:br/>
        <w:t>Кім арамды ант ұрсын,</w:t>
        <w:br/>
        <w:t>Жазықсыз елді еңіретіп</w:t>
        <w:br/>
        <w:t>Жер тәңірісіп жатырсың!?,- деп басталады.</w:t>
        <w:br/>
        <w:t>Бұқар жырау Абылай ханға:</w:t>
        <w:br/>
        <w:t>Ай, Абылай, сен он бір жасында</w:t>
        <w:br/>
        <w:t>Әншейін-ак ұл едің.</w:t>
        <w:br/>
        <w:t>Он бес жасқа келгенде,</w:t>
        <w:br/>
        <w:t>Арқада Әбілмәмбет төренің</w:t>
        <w:br/>
        <w:t>Түйесін баққан құл едің?””,- дегені мәлім.</w:t>
        <w:br/>
        <w:t>Дәл осы сияқты ханға немесе көпшілікке үндеу тастап, асқақтата</w:t>
        <w:br/>
        <w:t>сөйлеу, дидактикалық сарында өсиет айту қазақтың басқа да ақын-</w:t>
        <w:br/>
        <w:t>жыраулары айтқан толғауларда жиі ұшырайды.</w:t>
        <w:br/>
        <w:t>Ежелгітүркі поэзиясының қарсыласына қарата үндеу тастап, асқақтата</w:t>
        <w:br/>
        <w:t>сөйлеу немесе дұшпанынасұрақ қоюарқылы сес көрсету дәстүрі қазақтың</w:t>
        <w:br/>
        <w:t>батырлық жырларынан да кең орын алған. Мәселен, «Қобыланды батыр»</w:t>
        <w:br/>
        <w:t>жырында Көбікті батыр өзінің қарсыласы Қобыланды батырға карата</w:t>
        <w:br/>
        <w:t>былай дейді:</w:t>
        <w:br/>
        <w:t>Ел иесіз дедің бе?</w:t>
        <w:br/>
        <w:t>Көл иесіз дедің бе?</w:t>
        <w:br/>
        <w:t>Жер иесіз дедің бе?</w:t>
        <w:br/>
        <w:t>ал иесіз дедің бе?</w:t>
        <w:br/>
        <w:t>Жан иесіз дедің бе:</w:t>
        <w:br/>
        <w:t>Бұл сияқты мысалды «Қамбар батыр» жырынан да келтіруте болады:</w:t>
        <w:br/>
        <w:t>Қосай жетім, қайдасың?</w:t>
        <w:br/>
        <w:t>Айдама менің малымды</w:t>
        <w:br/>
        <w:t>улатпа кемпір, шалымды,</w:t>
        <w:br/>
        <w:t>енің балам Қараман,</w:t>
        <w:br/>
        <w:t>Теспей сорар қанынды,</w:t>
        <w:br/>
        <w:t>ырқыратып жанынды?”,</w:t>
        <w:br/>
        <w:t>19 Бұл да сонда, 56-б.</w:t>
        <w:br/>
        <w:t>Бұл да сонда, 94-б.</w:t>
        <w:br/>
        <w:t>Батырлар жыры. І том. Алматы, «Жазушы», 1986. 78-б.</w:t>
        <w:br/>
        <w:t>Батырлар жыры. Ш том. Алматы, «Жазушы», 1986. 94-б.</w:t>
        <w:br/>
        <w:t>2е</w:t>
        <w:br/>
        <w:t>Ші</w:t>
        <w:br/>
        <w:t>І2</w:t>
      </w:r>
    </w:p>
    <w:p>
      <w:r>
        <w:t>141</w:t>
        <w:br/>
        <w:t>Үтад ӛгзйг |аБіаа ауу імгйг</w:t>
        <w:br/>
        <w:t>аума дгзйг ӛдей ауу Әігіг (185,</w:t>
        <w:br/>
        <w:t>(Жырақ болса жаман сыйлық берер,</w:t>
        <w:br/>
        <w:t>Жақын болса, жақсы сыйлық берер) %,</w:t>
        <w:br/>
        <w:t>Немесе:</w:t>
        <w:br/>
        <w:t>Абвуа іовуа бтйӛгвіп</w:t>
        <w:br/>
        <w:t>Віг іодаг абзуа ӛта28йп 19,</w:t>
        <w:br/>
        <w:t>(Аштықта тоқтықты түсінбейсің,</w:t>
        <w:br/>
        <w:t>Бір тойсаң, аштықты түсінбейсің)!?!,</w:t>
        <w:br/>
        <w:t>«Күлтегін» жырынан тағы бір мысал келтірейік:</w:t>
        <w:br/>
        <w:t>Көгйг Кӛгшт Ебгій2, 18е;</w:t>
        <w:br/>
        <w:t>Ыйш Бен БШлпа2 (йе БоШһу!;</w:t>
        <w:br/>
        <w:t>(Көрер көзім көрместей,</w:t>
        <w:br/>
        <w:t>Білгір ақылым білместей болды),</w:t>
        <w:br/>
        <w:t>Қазақ жыраулары ежелгі түркіақындарының дидактикалық-шешендік</w:t>
        <w:br/>
        <w:t>өнерін өз толғауларында жетілдіре түсті. Асан Қайғы(ХУ ғасыр):</w:t>
        <w:br/>
        <w:t>«Қадірін жеңге білмесе,</w:t>
        <w:br/>
        <w:t>Бойға жеткен қыз ғаріп.</w:t>
        <w:br/>
        <w:t>Ел жағалай қонбаса,</w:t>
        <w:br/>
        <w:t>Бетегелі бел ғаріп!%,</w:t>
        <w:br/>
        <w:t>Тағы бір мысал:</w:t>
        <w:br/>
        <w:t>Көлде жүрген қоңыр қаз,</w:t>
        <w:br/>
        <w:t>Қыр қадірін не білсін!</w:t>
        <w:br/>
        <w:t>Қырда жүрген дуадақ,</w:t>
        <w:br/>
        <w:t>Су қадірін не білсін!</w:t>
        <w:br/>
        <w:t>Көшіп-қонып көрмеген</w:t>
        <w:br/>
        <w:t>Жер қадірін не білсін!, -- дейді.</w:t>
        <w:br/>
        <w:t>185 Стеблева И.В. Поэзия тюрков ҮІ-ҮШ в.в. М., Наука, 1965. Стр. 72.</w:t>
        <w:br/>
        <w:t>Йоллығтегін. Күлтегін. Алматы, «Жалын», 1986. 41-6.</w:t>
        <w:br/>
        <w:t>Стеблева И.В. Поэзия тюрков У1-ҰШ в.в. М.. Наука, 1965. Стр. 73.</w:t>
        <w:br/>
        <w:t>Йоллығтегін. Күлтегін. Алматы, «Жалын», 1986. 42-6.</w:t>
        <w:br/>
        <w:t>Стеблева И.В. Поэзия тюрков У1-ҰШ в.в. М.. Наука, 1965. Стр. 84.</w:t>
        <w:br/>
        <w:t>Йоллығтегін. Күлтегін. Алматы, «Жалын», 1986. 55-6.</w:t>
        <w:br/>
        <w:t>Бес ғасыр жырлайды. І том. Алматы, «Жазушы», 1989. 25-б.</w:t>
        <w:br/>
        <w:t>195 Бұл да сонда, 26-б.</w:t>
        <w:br/>
        <w:t>нә</w:t>
        <w:br/>
        <w:t>ва</w:t>
        <w:br/>
        <w:t>ші</w:t>
        <w:br/>
        <w:t>өз</w:t>
        <w:br/>
        <w:t>өз</w:t>
      </w:r>
    </w:p>
    <w:p>
      <w:r>
        <w:t>ша</w:t>
        <w:br/>
        <w:t>139</w:t>
        <w:br/>
        <w:t>Бұл өлеңнің қазақша жолма-жол аудармасы төмендегідей болады:</w:t>
        <w:br/>
        <w:t>Ақылды кісілерді</w:t>
        <w:br/>
        <w:t>Батыл кісілерді (табғаш) қозғай алған жоқ.</w:t>
        <w:br/>
        <w:t>(Егер) бір кісі алданса да, (онда) руы, халқы</w:t>
        <w:br/>
        <w:t>Тұқымына дейін қалмас еді,</w:t>
        <w:br/>
        <w:t>«Күлтегін» жырында ұшырайтын ұйқас сөздер, түптеп келгеңде,</w:t>
        <w:br/>
        <w:t>соңғы бунақтағы дыбыстардың өзара үндестігі, яғни аллитерация</w:t>
        <w:br/>
        <w:t>жасалуы болып табылады. Мысалы:</w:t>
        <w:br/>
        <w:t>Ваӛвше шу оу/ут| ачі Бойу</w:t>
        <w:br/>
        <w:t>169</w:t>
        <w:br/>
        <w:t>8ШК (4у2 оуіут Ейп Бойу!9.</w:t>
        <w:br/>
        <w:t>(Бек ұлдарың құл болды,</w:t>
        <w:br/>
        <w:t>Пәк қыздарың күң болды),</w:t>
        <w:br/>
        <w:t>Осында үндестік, ұйқас туғызып тұрған элемент «болты» (болды)</w:t>
        <w:br/>
        <w:t>деген сөз ғана емес, сонымен бірге «құл»және «күң» деген сөздердегі «қ»</w:t>
        <w:br/>
        <w:t>және «к» дыбыстары да екенін аңғару қиын болмаса керек.</w:t>
        <w:br/>
        <w:t>Жырдың мазмұнына нәр беріп, сыртқы түрін ажарландыра түсу үшін</w:t>
        <w:br/>
        <w:t>«Күлтегін» және «Тоныкөк» жырларында теңеу, метафора, аллегория,</w:t>
        <w:br/>
        <w:t>гипербола, эпитет, қанатты сөздер, мақал-мәтелдер жиі қолданылады.</w:t>
        <w:br/>
        <w:t>«Күлтегін» жырында шындықты пернелеп айту, яғни оқиғаны</w:t>
        <w:br/>
        <w:t>аллегориялық әдіспен жеткізетін тұстары да аз емес:</w:t>
        <w:br/>
        <w:t>Ваудаайау заууатуз (аудаау Ші118.</w:t>
        <w:br/>
        <w:t>Тигр і8ітив ӛг Воітуз17!,</w:t>
        <w:br/>
        <w:t>(Қаладағылар өрлепті,</w:t>
        <w:br/>
        <w:t>Таудағылар індепті)7,</w:t>
        <w:br/>
        <w:t>Осы екі жол жыр арқылы автор ел іші астан-кестен аласапыран болып</w:t>
        <w:br/>
        <w:t>кеткенін оқырманға пернелеп жеткізіп отыр.</w:t>
        <w:br/>
        <w:t>Ал, енді «Күлтегін» жырының авторы - Йоллығтегін Түрік</w:t>
        <w:br/>
        <w:t>қағанатының күш-қуаты артты, жері барынша кеңіді, ел тұрмысы түзелді</w:t>
        <w:br/>
        <w:t>дегенді төмендегідей етіп суреттейді:</w:t>
        <w:br/>
        <w:t>18 Йоллығтегін. Күлтегін. Алматы, «Жалын», 1986. 41-б.</w:t>
        <w:br/>
        <w:t>19 Стеблева И.В. Поэзия тюрков УІ-ҮШ в.в. М., Наука, 1965. Стр. 79.</w:t>
        <w:br/>
        <w:t>1% Йоллығтегін. Күлтегін. Алматы, «Жалын», 1986. 49-б.</w:t>
        <w:br/>
        <w:t>111 Стеблева И.В. Поэзия тюрков УІ-ҮШ в.в. М., Наука, 1965. Стр. 76.</w:t>
        <w:br/>
        <w:t>1 Йоллығтегін. Күлтегін. Алматы, «Жалын», 1986. 47-б.</w:t>
        <w:br/>
        <w:t>134</w:t>
        <w:br/>
        <w:t>Немесе:</w:t>
      </w:r>
    </w:p>
    <w:p>
      <w:r>
        <w:t>Толғанып тұрған Тарғынды</w:t>
        <w:br/>
        <w:t>Толғап алып салады</w:t>
        <w:br/>
        <w:t>Тарғынға таман жетеді!%,</w:t>
        <w:br/>
        <w:t>Ежелгі түркі поэзиясында осылайша бір немесе бірнеше сөздің</w:t>
        <w:br/>
        <w:t>аллитерация арқылы өзара үндесіп келуі жиі ұшырайды:</w:t>
        <w:br/>
        <w:t>Көгйк Кдтіт Кӛптйг ійе</w:t>
        <w:br/>
        <w:t>Біһғ Б1іеіт Бітдг 106 Бойу,</w:t>
        <w:br/>
        <w:t>(Көрер көзім көрместей</w:t>
        <w:br/>
        <w:t>Білгір ақылым білместей болды) %,</w:t>
        <w:br/>
        <w:t>Бұл жырдың бірінші жолындағы барлық сөздер («Кдғйғ» -</w:t>
        <w:br/>
        <w:t>«көрер», «Кдтт» -- «көзім», «Кдетй2» -- «көрместей») өзара дауыссыз</w:t>
        <w:br/>
        <w:t>дыбыстардың қайталануы арқылы үндесіп тұр. Ал, екінші жолдағы үш</w:t>
        <w:br/>
        <w:t>сөз ( «Ві» -&lt;«білгір», «Бійеіт» - «ақылым», «Бітй2» -- «білместей»)</w:t>
        <w:br/>
        <w:t>де өзара қиысу арқылы байланысқан.</w:t>
        <w:br/>
        <w:t>Осыған ұқсас жыр дәстүрін Ақтамберді жырау Сарыұлы да (1675-</w:t>
        <w:br/>
        <w:t>1768) кезінде кеңінен қолданған:</w:t>
        <w:br/>
        <w:t>Балпаң, балпаң, кім баспас,</w:t>
        <w:br/>
        <w:t>Басарға балтыр шыдамас.</w:t>
        <w:br/>
        <w:t>Батырмын деп кім айтпас,</w:t>
        <w:br/>
        <w:t>Барарға жүрек шыдамас!%,</w:t>
        <w:br/>
        <w:t>Орхон ескерткіштеріндегі ұйқастықтың өзіндік ерекшеліктері бар.</w:t>
        <w:br/>
        <w:t>Қалай болған күнде де өлеңге қойылатын негізгі шарттардың бірі --</w:t>
        <w:br/>
        <w:t>тармақтағы сөз соңының үндестігі, дыбыстас естілуі болып табылады.</w:t>
        <w:br/>
        <w:t>Ежелгі түркі жырындағы ұйқас -- екпінді және екпінсіз буындар</w:t>
        <w:br/>
        <w:t>үйлесімінің біркелкі қайталануы. Мысалы, «Күлтегін» жырында</w:t>
        <w:br/>
        <w:t>мынадай өлең жолдары бар:</w:t>
        <w:br/>
        <w:t>Адой мірі кіөе</w:t>
        <w:br/>
        <w:t>Адоа аір Ківіе |огуіта2. Ӛгі118.</w:t>
        <w:br/>
        <w:t>Вікінеі ізтуізаг оуабу Әмішпу</w:t>
        <w:br/>
        <w:t>ВізШата іірі ауйтпаг ӛгітп15197,</w:t>
        <w:br/>
        <w:t>183 Бұл да сонда, 133- б.</w:t>
        <w:br/>
        <w:t>184 Стеблева И.В. Поэзия тюрков УІ-ҮШ в.в. М., Наука, 1965. Стр. 84.</w:t>
        <w:br/>
        <w:t>155 Йоллығтегін. Күлтегін. Алматы, «Жалын», 1986. 55-б.</w:t>
        <w:br/>
        <w:t>1 Бес ғасыр жырлайды. І том, Алматы, «Жазу шы», 1989. 60-6.</w:t>
        <w:br/>
        <w:t>187 Стеблева И.В. Поэзия тюрков УІ-ҮШ в.в. М., Наука, 1965. Стр. 72.</w:t>
        <w:br/>
        <w:t>133</w:t>
        <w:br/>
        <w:t>ОІ1 бака аш ауу Бойтув ӛга</w:t>
        <w:br/>
        <w:t>(сіп ӛте БоШпув аг.</w:t>
        <w:br/>
        <w:t>Іпізі йсівіп Әтй2 гі</w:t>
        <w:br/>
        <w:t>Оу аалуп міпд2 ага)”,</w:t>
        <w:br/>
        <w:t>Бұл жолдардың қазақша жолма-жол аудармасы:</w:t>
      </w:r>
    </w:p>
    <w:p>
      <w:r>
        <w:t>Ол шақта құл-- құлды болған еді,</w:t>
        <w:br/>
        <w:t>Күң-- күңді болған еді.</w:t>
        <w:br/>
        <w:t>Інісі ағасын білмес еді,</w:t>
        <w:br/>
        <w:t>Ұлы әкесін білмес еді! 4</w:t>
        <w:br/>
        <w:t>Сондай-ақ Орхон жазуларында суреттеліп отырған көріністерді тағы</w:t>
        <w:br/>
        <w:t>да ажарландыра, құбылта түсу үшін оны соған ұқсас өзге затқа балау</w:t>
        <w:br/>
        <w:t>әдісін, яғни метафораны шебер қолданады. Мұндай метафораларға</w:t>
        <w:br/>
        <w:t>«Тоныкөк» жыры да бай:</w:t>
        <w:br/>
        <w:t>Таууту? ійртга 18с Ягп</w:t>
        <w:br/>
        <w:t>Һ2 дс агіші12.175,</w:t>
        <w:br/>
        <w:t>(Жауымыз тегіс жыртқыш қустай еді.</w:t>
        <w:br/>
        <w:t>Біз жемтік едік)!7%,</w:t>
        <w:br/>
        <w:t>Бұған ұқсас теңеулер қазақтың батырлық жырларында да кеңінен</w:t>
        <w:br/>
        <w:t>қолданылатыны мәлім. Мәселен, қазақтың «Қарабек» жырында Ханбибі</w:t>
        <w:br/>
        <w:t>атты аруды төмендегідей етіп бейнелеген:</w:t>
        <w:br/>
        <w:t>Шекер, шырын, бал сөзді</w:t>
        <w:br/>
        <w:t>Алма мойын, аршын төс,</w:t>
        <w:br/>
        <w:t>Күйкентай көз, қалам қас,</w:t>
        <w:br/>
        <w:t>Көрген кісі дидарын</w:t>
        <w:br/>
        <w:t>Хор қызына балаған!”</w:t>
        <w:br/>
        <w:t>Түрік қағанаты тарихында Тоныкөк тұлғасы ерекше орын алады. Ол</w:t>
        <w:br/>
        <w:t>Ептеріс қаған, Бөгі қаған, Қапаған қаған және Білге қағандарға кеңесші</w:t>
        <w:br/>
        <w:t>болған. Тоныкөк ел қамын ойлаған ақылгөй, дана қарт. Өзі туралы ол:</w:t>
        <w:br/>
        <w:t>«Ақыл иесі, сөз иесі мен болдым», - деп айтқаны шындық еді.</w:t>
        <w:br/>
        <w:t>13 Стеблева И.В. Поэзия тюрков УІ-ҮШ в.в. М., Наука, 1965. Стр. 78.</w:t>
        <w:br/>
        <w:t>14 Йоллығтегін. Күлтегін. Алматы, «Жалын», 1986. 49-б.</w:t>
        <w:br/>
        <w:t>15 Стеблева И.В. Поэзия тюрков УІ-ҮШ в.в. М., Наука, 1965. Стр. 86.</w:t>
        <w:br/>
        <w:t>18 Йоллығтегін. Күлтегін. Алматы, «Жалын», 1986. 69-б.</w:t>
        <w:br/>
        <w:t>17 Батырлар жыры. ІП том. Алматы, «Жазушы», 1987. 177-6.</w:t>
        <w:br/>
        <w:t>135</w:t>
        <w:br/>
        <w:t>Бұл жырдың қазақша жолма-жол аудармасы:</w:t>
        <w:br/>
        <w:t>Қырғыз, құрықан, отыз татар,</w:t>
        <w:br/>
        <w:t>Қытай татабы -- бәрі жау еді.</w:t>
        <w:br/>
        <w:t>Әкем қаған осынша (жауға)</w:t>
        <w:br/>
        <w:t>Қырық жеті рет аттанды %,</w:t>
        <w:br/>
        <w:t>Ежелгітүркі поэзиясында осылайша бірыңғай дауыссыз дыбыстардың</w:t>
        <w:br/>
        <w:t>(«О» -- «Қ») қайталанып отыруы арқылы жырдың ішкі мәнерлілігін</w:t>
        <w:br/>
        <w:t>үдетіп арттыра түскен. Мұның өзі ежелгі түркі тілінің үндестік заңына</w:t>
        <w:br/>
        <w:t>да сәйкес келеді. Ежелгі түркі поэзиясындағы осындай аллитерация</w:t>
        <w:br/>
        <w:t>көріністері араға сан ғасырлар салып барып, қазақтың батырлық</w:t>
        <w:br/>
        <w:t>жырларынан көркемдік дәстүр жалғастығын тапқан. Мәселен, «Қамбар</w:t>
        <w:br/>
        <w:t>батыр» жырында дауыссыз дыбыстардың жол басында бірыңғай</w:t>
        <w:br/>
        <w:t>қайталанып келуі жиі ұшырайды:</w:t>
      </w:r>
    </w:p>
    <w:p>
      <w:r>
        <w:t>Қарсыласқан дұшпанға</w:t>
        <w:br/>
        <w:t>Қайраты асқан алаштан,</w:t>
        <w:br/>
        <w:t>Қараман ханды білмейді,</w:t>
        <w:br/>
        <w:t>Қыз Назымға таласқан!)</w:t>
        <w:br/>
        <w:t>Бұл сияқты мысалдарды қазақтың «Ер Қосай» жырынан да көптеп</w:t>
        <w:br/>
        <w:t>келтіруге болады. Жырда Ер Қосай өзі қырып салған жау әскерін, яғни</w:t>
        <w:br/>
        <w:t>майдан даласында қалған жаудың өліктерін санай бастайды:</w:t>
        <w:br/>
        <w:t>Тоқсан мыңдай болады:</w:t>
        <w:br/>
        <w:t>Ту ішіне топ бастап,</w:t>
        <w:br/>
        <w:t>Туын бұзып құлатты,</w:t>
        <w:br/>
        <w:t>Тастан соққан қаланы %,</w:t>
        <w:br/>
        <w:t>Ежелгітүркі ақындарының бірыңғай дауыссыз дыбыстарды үндестіру</w:t>
        <w:br/>
        <w:t>әдісін бертін келе қазақ жыраулары да кеңінен қолданған. Мәселен, ХҮІ</w:t>
        <w:br/>
        <w:t>ғасырда өмір сүрген Доспамбет жырауда төмендегідей жыр жоддары</w:t>
        <w:br/>
        <w:t>бар:</w:t>
        <w:br/>
        <w:t>Тоғай, тоғай, тоғай су</w:t>
        <w:br/>
        <w:t>Тоғай қондым өкінбен</w:t>
        <w:br/>
        <w:t>14 Йоллығтегін. Күлтегін. Алматы, «Жалын», 1986. 47-6.</w:t>
        <w:br/>
        <w:t>141 Батырлар жыры. ІП том. Алматы, «Жазушы», 1986. 35-6.</w:t>
        <w:br/>
        <w:t>1% Бұл да сонда. 92-б.</w:t>
        <w:br/>
        <w:t>130</w:t>
        <w:br/>
        <w:t>гіс ату Әмеімп Бӛсійг</w:t>
        <w:br/>
        <w:t>рӘаса Кӛпетпа Бӛоі18г%6,</w:t>
        <w:br/>
        <w:t>(Түркі халқының қазіргі бектері -</w:t>
        <w:br/>
        <w:t>Таққа кіріптар бектер)“,</w:t>
        <w:br/>
        <w:t>Өлең жолының соңында дауыссыз дыбыстардан («В»-»Б»)</w:t>
        <w:br/>
        <w:t>басталып, екі жолда да қайталанатын сөздер («Әӛсійг» -- «бектер»)жыр</w:t>
        <w:br/>
        <w:t>үндестігін күшейтіп тұр. Бұл сияқты аллитерация жасалатын сөздердің</w:t>
        <w:br/>
        <w:t>өлең жолының соңында тұруы қазақтың батырлық жырларында да жиі</w:t>
        <w:br/>
        <w:t>ұшырайды. Мәселен, қазақтың «Ер Қосай» жырына назар аударайық:</w:t>
        <w:br/>
        <w:t>Атамнан қалған зұлфұқар,</w:t>
        <w:br/>
        <w:t>Бабамнан қалған зулфуқар!,</w:t>
        <w:br/>
        <w:t>«Көрұғлы»(«Бозайхан») жырында төмендегідей өлең жолдары бар:</w:t>
        <w:br/>
        <w:t>Қабағына қар қатқан,</w:t>
        <w:br/>
        <w:t>Кірпігіне мұз қатқан",</w:t>
        <w:br/>
        <w:t>Сондай-ақ өлең жолдарында кейде бірнеше сөз немесе барлық сөз</w:t>
        <w:br/>
        <w:t>аллитерация арқылы өзара қиысып тұрады:</w:t>
        <w:br/>
        <w:t>Тату (Әравіпій Ар</w:t>
        <w:br/>
        <w:t>Тбояп Коһаппив агіп6%,</w:t>
        <w:br/>
        <w:t>(Тәңірі төбесіне ұстап,</w:t>
        <w:br/>
        <w:t>Жоғары көтерген екен)14,</w:t>
        <w:br/>
        <w:t>Жырдың бірінші жолындағы үш сөз («Татгі» - »тәңірі», «равіпій»</w:t>
        <w:br/>
        <w:t>--«төбесіне», «айар» -«ұстап») де өзара үндесіп өлеңнің мәнерлілігін</w:t>
        <w:br/>
        <w:t>арттырып түр. Бұл сияқты бір жыр жолының өзінде бір дауыссыз дыбыс</w:t>
      </w:r>
    </w:p>
    <w:p>
      <w:r>
        <w:t>арқылы үш сөздің де өзара іштей үңдесіп тұруы қазақтың батырлық</w:t>
        <w:br/>
        <w:t>жырларында да жиі ұшырайды. Мәселен, «Ер Тарғын» жырынан</w:t>
        <w:br/>
        <w:t>төмендегі жыр жолдарын оқып көрелік:</w:t>
        <w:br/>
        <w:t>Қарт қояндай қасқайып,</w:t>
        <w:br/>
        <w:t>Қарсы қарап тұрады!%,</w:t>
        <w:br/>
        <w:t>1% Стеблева И.В. Поэзия тюрков У1-ҮШ в.в. М., Наука, 1965. Стр. 73.</w:t>
        <w:br/>
        <w:t>13. Йоллығтегін. Күлтегін. Алматы, «Жалын», 1986. 42-б.</w:t>
        <w:br/>
        <w:t>Батырлар жыры. Ш том. Алматы, «Жазушы», 1986. 91-б.</w:t>
        <w:br/>
        <w:t>Батырлар жыры. ГУ том. Алматы, «Жазушы», 1986. 274-б.</w:t>
        <w:br/>
        <w:t>18 Стеблева И.В. Поэзия тюрков У1-ҮШ в.в. М.. Наука, 1965. Стр. 76.</w:t>
        <w:br/>
        <w:t>18 Йоллығтегін. Күлтегін. Алматы, «Жалын», 1986. 44-б.</w:t>
        <w:br/>
        <w:t>184 Батырлар жыры. ШІ том. Алматы, «Жазушы», 1986. 115-б.</w:t>
        <w:br/>
        <w:t>132</w:t>
        <w:br/>
        <w:t>1%</w:t>
        <w:br/>
        <w:t>19</w:t>
        <w:br/>
        <w:t>Кіөі оу!упіа й28 8&lt;йп араш</w:t>
        <w:br/>
        <w:t>Вшпуп дауап І5ідіті дауап ошіту5773,</w:t>
        <w:br/>
        <w:t>(Адам баласы үстіне ататегім-</w:t>
        <w:br/>
        <w:t>Бумын қаған, Істемі қаған отырған),</w:t>
        <w:br/>
        <w:t>3. Осы циклдың қорытынды бөлімінде - екі жол өлеңде Білге</w:t>
        <w:br/>
        <w:t>қағанныңататегінің билік жүргізуі бүкіл түркі халқы үшін игілік әкелгені</w:t>
        <w:br/>
        <w:t>баяндалады:</w:t>
        <w:br/>
        <w:t>ОШшғалут гіс Блдімпуті Шіл %9г(08)11</w:t>
        <w:br/>
        <w:t>бла ігі 1 Әі18:75,</w:t>
        <w:br/>
        <w:t>(Отырып, түркі халқының ел-жұртын</w:t>
        <w:br/>
        <w:t>Қалыптастырған, иелік еткен),</w:t>
        <w:br/>
        <w:t>Бірінші хикаяның алғашқы циклы осымен аяқталады. Бұл хикаяның</w:t>
        <w:br/>
        <w:t>қалған екінші, үшінші және төртінші циклдарының композициялық</w:t>
        <w:br/>
        <w:t>құрылысы да дәл осы үлгіде болып келеді.</w:t>
        <w:br/>
        <w:t>Ал енді осы «Күлтегін» (үлкен жазу) жырының мазмұны жағынан</w:t>
        <w:br/>
        <w:t>аса қызықтысы, композициялық құрылысы зор шеберлікпен жасалғаны</w:t>
        <w:br/>
        <w:t>- алтыншы хикаясы.</w:t>
        <w:br/>
        <w:t>Күлтегін ескерткішінің (үлкен жазу) алтыншы хикаясын Күлтегін</w:t>
        <w:br/>
        <w:t>батырдың жауынгерлік жорықтары жөнінде жазылған ғажайып жыр-</w:t>
        <w:br/>
        <w:t>дастан деуге болады. Алтыншы хикая он үш .топтамадан тұрады.</w:t>
        <w:br/>
        <w:t>Міне, осы алтыншы хикаяның бірінші циклы Күлтегіннің әскери</w:t>
        <w:br/>
        <w:t>қызметінің алғашқы сәтттері қалай басталғанын суреттеп көрсетеді. Бұл</w:t>
        <w:br/>
        <w:t>топтаманың басталуы -- он жастағы бала жігітке Күлтегін деген ерлік</w:t>
        <w:br/>
        <w:t>есім қалай берілгенін төрт жол жырда баяндап береді:</w:t>
        <w:br/>
        <w:t>Ізір Кібіе гиг</w:t>
        <w:br/>
        <w:t>Әалба (ӛгйе да?уапур</w:t>
        <w:br/>
        <w:t>ішіп Кеп</w:t>
        <w:br/>
        <w:t>ӛтіпбй Катод Бойу2?,</w:t>
      </w:r>
    </w:p>
    <w:p>
      <w:r>
        <w:t>Бұл жырдың жолма-жол аудармасы:</w:t>
        <w:br/>
        <w:t>Ісін-күшін беріп,</w:t>
        <w:br/>
        <w:t>Осыншама ел жинап,</w:t>
        <w:br/>
        <w:t>Інім Күлтегін Өзі қайтыс болды,</w:t>
        <w:br/>
        <w:t>ІЗ Стеблева И.В. Поэзия тюрков УІ-ҮШ в.в. М., Наука, 1965. Стр. 74.</w:t>
        <w:br/>
        <w:t>24 Йоллығтегін. Күлтегін. Алматы, «Жалын», 1986. 44-6.</w:t>
        <w:br/>
        <w:t>ІЗ Стеблева И.В. Поэзия тюрков У1-ҮШ в.в. М., Наука, 1965. Стр. 74.</w:t>
        <w:br/>
        <w:t>26 Йоллығтегін. Күлтегін. Алматы, «Жалын», 1986. 44-6.</w:t>
        <w:br/>
        <w:t>1 Стеблева И.В. Поэзия тюрков У1-ҮШ в.в. М., Наука, 1965. Стр. 80.</w:t>
        <w:br/>
        <w:t>2 Йоллығтегін. Күлтегін. Алматы, «Жалын», 1986. 50-б.</w:t>
        <w:br/>
        <w:t>145</w:t>
        <w:br/>
        <w:t>дауапу аі1р 4гіт15</w:t>
        <w:br/>
        <w:t>агуцбузу Әс ӛгіт1815,</w:t>
        <w:br/>
        <w:t>Қазақша жолма-жол аудармасы:</w:t>
        <w:br/>
        <w:t>Сөзді былай жіберді,</w:t>
        <w:br/>
        <w:t>Азғана түркі халқы көшпелі еді,</w:t>
        <w:br/>
        <w:t>Қағаны алып еді,</w:t>
        <w:br/>
        <w:t>Ақылгөйі білгір еді!%2,</w:t>
        <w:br/>
        <w:t>Ежелгі түркі поэзиясындағы кейбір сөз тіркестері перифраз секілді</w:t>
        <w:br/>
        <w:t>болып келеді. Мәселен, Орхон жазбаларында Йоллығтегін «адамдар»</w:t>
        <w:br/>
        <w:t>депайтудың орнына «ел-жұрт», «адамзат ұлдары» деген сөз тіркестерін</w:t>
        <w:br/>
        <w:t>жиі қолданады:</w:t>
        <w:br/>
        <w:t>Так даға датау Әмдип апба Шт15</w:t>
        <w:br/>
        <w:t>Ше Әммдип айпп</w:t>
        <w:br/>
        <w:t>Іші ату далу</w:t>
        <w:br/>
        <w:t>Каӛтій Ше дагуапштйп г ӛгій15.</w:t>
        <w:br/>
        <w:t>Оауаліуу Бидип ӛгіштп</w:t>
        <w:br/>
        <w:t>Оауапутп дапу.</w:t>
        <w:br/>
        <w:t>4 дауапда 1ө1 Кібо гшійп (шг йгіп18:%)</w:t>
        <w:br/>
        <w:t>Жолма-жол аудармасы:</w:t>
        <w:br/>
        <w:t>Күллі түркі халқы былай десті:</w:t>
        <w:br/>
        <w:t>«Елді халық едім,</w:t>
        <w:br/>
        <w:t>Елім қазір қайда,</w:t>
        <w:br/>
        <w:t>Кімге ел-жұрт іздермін?-десті.</w:t>
        <w:br/>
        <w:t>Қағанды халық едім,</w:t>
        <w:br/>
        <w:t>Қағаным қайда,</w:t>
        <w:br/>
        <w:t>Қандай қағанға күш-қуатым беремін?» !%7- десті.</w:t>
      </w:r>
    </w:p>
    <w:p>
      <w:r>
        <w:t>Ежелгі түркі поэзиясында айтар ойды нақты, қысқа түрде, әрі бейнелі</w:t>
        <w:br/>
        <w:t>етіп, жеткізу үшін қолданылатын кейбір сөз тіркестері мақал-метел</w:t>
        <w:br/>
        <w:t>сияқты естіледі. Мәселен, Күлтегін ескерткішінде төмендегідей жыр</w:t>
        <w:br/>
        <w:t>жолдары бар:</w:t>
        <w:br/>
        <w:t>1М- Стеблева И.В. Поэзия тюрков У1-ҮШ в.в. М., Наука, 1965. Стр. 86-87.</w:t>
        <w:br/>
        <w:t>155 Йоллығтегін. Күлтегін. Алматы, «Жалын», 1986. 69-б.</w:t>
        <w:br/>
        <w:t>1% Стеблева И.В. Поэзия тюрков У1-ҮШ в.в. М., Наука, 1965. Стр. 76.</w:t>
        <w:br/>
        <w:t>157 Йоллығтегін. Күлтегін. Алматы, «Жалын», 1986. 45-б.</w:t>
        <w:br/>
        <w:t>138</w:t>
        <w:br/>
        <w:t>Сөйтіп, «Күлтегін» (кіші жазу) жырында сегіз цикл, яғни сегіз хикая</w:t>
        <w:br/>
        <w:t>бар. Әрбір циклдың өзі үш элементтен (оқиғаның басталуы, өрістеп</w:t>
        <w:br/>
        <w:t>ұлғаюы, түйіні) тұрады.</w:t>
        <w:br/>
        <w:t>Енді Күлтегін ескерткішінің үлкен жазуы мәтінінің композициялық</w:t>
        <w:br/>
        <w:t>құрылысына талдау жасап көрейік. Үлкен жазудағы Күлтегін жыры</w:t>
        <w:br/>
        <w:t>көлемі жағынан 428 өлең жолынан тұрады. Мұның өзі құлпытастағы</w:t>
        <w:br/>
        <w:t>руналық жазу бойынша есептегенде ұзыннан-ұзақ 53 қатар жазу болып</w:t>
        <w:br/>
        <w:t>шығады. Бұл жырдың ерекшелігі -- осы жыр бір-біріне толық дербес</w:t>
        <w:br/>
        <w:t>тұрған алты хикаядан, яғни алты оқиғадан құралған деуге болады.</w:t>
        <w:br/>
        <w:t>Бірінші хикая - түрік халқының ұлы ата-бабалары туралы, екінші хикая</w:t>
        <w:br/>
        <w:t>-- түріктерді табғаштардың бағындырып алғаны жөнінде, үшінші хикая</w:t>
        <w:br/>
        <w:t>-- Елтеріс қағанды сипаттауға арналған, төртінші хикая -- Қапаған</w:t>
        <w:br/>
        <w:t>қаған туралы, бесінші хикая -- Білге қағанды жыр еткен, алтыншы хикая</w:t>
        <w:br/>
        <w:t>-- Күлтегін туралы жыр. Түрік халқының ата-бабалары ұлы адамдар</w:t>
        <w:br/>
        <w:t>болғанын жырлауға арналған бірінші хикая -- құлпытастағы руналық</w:t>
        <w:br/>
        <w:t>жазудың бірінші -- төртінші жолдарын толық қамтиды.</w:t>
        <w:br/>
        <w:t>Бірінші хикая -- төрт циклдан тұрады. Бірінші циклда -- түрік</w:t>
        <w:br/>
        <w:t>халқыныңүстінебилік жүргізу үшінбір кезде Білге қағанныңата-бабалары</w:t>
        <w:br/>
        <w:t>отырғаны жырланады, екінші цикл - Білге қағанның ата-бабалары</w:t>
        <w:br/>
        <w:t>жасаған әскери жорықтар туралы, үшінші цикл - түрік халкының арғы</w:t>
        <w:br/>
        <w:t>ататегінің адамгершілік қасиеттері жоғары болғаны жайында, төртінші</w:t>
        <w:br/>
        <w:t>цикл -- Білге қағанның ата-бабаларын жоқтап-жылауға арналған. Мұнда</w:t>
        <w:br/>
        <w:t>да әрбір цикл өз ішіне міндетті түрде үш элементті қамтиды -- бастаушы</w:t>
        <w:br/>
        <w:t>(орысша «зачин»), осы циклдағы оқиғаның өрістеуі және түйіні.</w:t>
        <w:br/>
        <w:t>Бірінші хикаяның бірінші топтамасына талдау жасап көрейік: 1. Осы</w:t>
        <w:br/>
        <w:t>циклдың бастауы үш жол өлеңнен тұрады. Мұнда жер мен көктің және</w:t>
        <w:br/>
        <w:t>адамның жаралуы туралы әңгіме болады:</w:t>
        <w:br/>
        <w:t>1728 Кібісе ги</w:t>
        <w:br/>
        <w:t>Випба іӘгйс дагуапур</w:t>
        <w:br/>
        <w:t>ішіп КІ ісіп</w:t>
        <w:br/>
        <w:t>ӛгіпба Катаак Һоһуғ!,</w:t>
        <w:br/>
        <w:t>(Биікте Көк төңірі,</w:t>
        <w:br/>
        <w:t>Төменде қара жер жаралғанда,</w:t>
        <w:br/>
        <w:t>Екеуінің арасында адам баласы жаралған)!</w:t>
        <w:br/>
        <w:t>2. Циклдың екінші бөлімінде -- оқиға өрістей түседі: Білге қағанның</w:t>
      </w:r>
    </w:p>
    <w:p>
      <w:r>
        <w:t>ата-бабасы адам баласы үстіне билік жүргізу үшін отырғаны екі жол</w:t>
        <w:br/>
        <w:t>олеңде айтылады:</w:t>
        <w:br/>
        <w:t>21 Стеблева И.В. Поэзия тюрков УІ-ҮШ в.в. М., Наука, 1965. Стр. 74.</w:t>
        <w:br/>
        <w:t>22 Йоллығтегін. Күлтегін. Алматы, «Жалын», 1986. 44-6.</w:t>
        <w:br/>
        <w:t>144</w:t>
        <w:br/>
        <w:t>Бек ұлдары -- құл болды,</w:t>
        <w:br/>
        <w:t>Пәк қыздары -- күң болды - дейді:?,</w:t>
        <w:br/>
        <w:t>Жыр соңында Күлтегін өлгенде бүкіл түркі халқы қатты қайғырып,</w:t>
        <w:br/>
        <w:t>аза тұтқаны, оны жоқтап-жерлеу салтанатына әлемнің төрт бұрышынан</w:t>
        <w:br/>
        <w:t>көп елшілер, батырлар, тас қашайтын шеберлер, таңбашылар(мөр иесі),</w:t>
        <w:br/>
        <w:t>бектер т.б. келгені айтылады. Күлтегін батырды жерлеуте татабы елінен</w:t>
        <w:br/>
        <w:t>келгендерді Удар-Сеңгун, табғаш қағанынан -- Ісиі-Лікең бастап келді.</w:t>
        <w:br/>
        <w:t>Күнбатыстағы Соғды, Бершекер, Бұхар ұлыстарының халқынан-</w:t>
        <w:br/>
        <w:t>Нең-Сеңгун, Тархан ұлы, «он оқ» елі мен түргеш қағаннан -- Мақраш</w:t>
        <w:br/>
        <w:t>таңбашы және Оғыз Білге таңбашы, қырғыз Тардуш Чур Күлтегінді</w:t>
        <w:br/>
        <w:t>жерлеуте қатысқаны жырда зор шеберлікпен баяндалған.</w:t>
        <w:br/>
        <w:t>Орхон жазба ескерткіштері ішінде «Тоныкөк» жыры ерекше орын</w:t>
        <w:br/>
        <w:t>алады. Бұл жырдың авторы бөлек, оны Тоныкөктің өзі жазған деген</w:t>
        <w:br/>
        <w:t>болжам бар.</w:t>
        <w:br/>
        <w:t>Әйтсе де бұл жыр өзінің жазылу стилі, көркемдік тәсілдері,</w:t>
        <w:br/>
        <w:t>композициялық құрылымы, идеялық мазмұны жағынан «Күлтегін»</w:t>
        <w:br/>
        <w:t>жырына» өте-мөте ұқсас. Әсіресе, композициялық құрылымы -</w:t>
        <w:br/>
        <w:t>топтамалар мен элементтердің атқаратын қызметі құдды Күлтегін</w:t>
        <w:br/>
        <w:t>жырындағыдай болып келеді.</w:t>
        <w:br/>
        <w:t>Әрине, «Тоныкөк» жырының сюжеті, оқиғалары басқаша екені</w:t>
        <w:br/>
        <w:t>даусыз. Мұндагы басты қаһарман -- қағанның кеңесшісі Тоныкөк. Егер</w:t>
        <w:br/>
        <w:t>«Күлтегін» жырында түркі елінің белгілі бір соғыстағы жеңісіне себеп</w:t>
        <w:br/>
        <w:t>болған негізгі нәрсе -- Күлтегін батырдың ерлігі деп көрсетілсе, ал</w:t>
        <w:br/>
        <w:t>«Тоныкөк» жырында автор дәл сол жолғы шайқаста жеңіске Тоныкөктің</w:t>
        <w:br/>
        <w:t>ақыл-айласы арқасында ғана жетгік деп көрсетеді. Бұл жырдың басты</w:t>
        <w:br/>
        <w:t>қаһарманы батыр емес, бүкіл түркі елінің дана қарты, тіпті Білге қаған</w:t>
        <w:br/>
        <w:t>мен Күлтегіннің әкесі Елтеріс қағанға да кезінде ақылгөй болған</w:t>
        <w:br/>
        <w:t>Тоныкөк қарт. Сондықтан бұл жырда уағыз-өсиет, нақыл сөздер көбірек</w:t>
        <w:br/>
        <w:t>ұшырасады. «Тоныкөк» жыры да көлемді. Ол 313 өлең жолынан тұрады.</w:t>
        <w:br/>
        <w:t>Мұның өзі құлпытаста 62 руналық жазу жолына сыйып түр. Жырдың</w:t>
        <w:br/>
        <w:t>жалпы оқиға желісін зерттеушілер он төрт циклға, яғни он төрт хикаяға</w:t>
        <w:br/>
        <w:t>бөліп қарастырады. «Күлтегін» жырындағы секілді мұнда да әрбір</w:t>
        <w:br/>
        <w:t>цикл үш элементтен: оқиғаның басталуы, оқиға желісінің өрістеуі және</w:t>
        <w:br/>
        <w:t>қорытынды бөлімнен тұрады.</w:t>
        <w:br/>
        <w:t>Бірінші циклда түркі халқының табғаштарға бағынышты болып қалу</w:t>
        <w:br/>
        <w:t>тарихы, екіншіде -- аман қалған түркілердің бас қосып, бірігуі, үшіншіде</w:t>
        <w:br/>
        <w:t>-- сол біріккен халықты басқаратын қаған сайлаудың қиын болғандығы,</w:t>
        <w:br/>
        <w:t>қаған сайлаудағы Тоныкөктің зор роль атқарғаны, төртіншіде -</w:t>
        <w:br/>
        <w:t>Елтерісті қаған етіп жариялағаны, ел ішіндегі тыныштыққа сырттан</w:t>
        <w:br/>
        <w:t>23 Йоллығтегін. Күлтегін. Алматы, «Жалын», 1986. 49-6.</w:t>
        <w:br/>
        <w:t>147</w:t>
        <w:br/>
        <w:t>Бұл сияқты айтар ойды қысқа түрде әрі пернелеп жеткізуге, әсіресе,</w:t>
      </w:r>
    </w:p>
    <w:p>
      <w:r>
        <w:t>Шалкиіз Тіленшіұлы (1465-1560) шебер:</w:t>
        <w:br/>
        <w:t>Жапырағы жасыл жау терек</w:t>
        <w:br/>
        <w:t>Жайқалмағы желден-дүр,</w:t>
        <w:br/>
        <w:t>«Кешу кешмек сайдан-дүр,</w:t>
        <w:br/>
        <w:t>Батыр болмақ сойдан-дүр,</w:t>
        <w:br/>
        <w:t>Жалаңаш барып жауға ти,</w:t>
        <w:br/>
        <w:t>Тәңірі өзі біледі,</w:t>
        <w:br/>
        <w:t>Ажалымыз қайдан-дүр! 1%,</w:t>
        <w:br/>
        <w:t>«Күлтегін» мен «Тоныкөк» жырларына тән тағы бір жәйт-- бұл</w:t>
        <w:br/>
        <w:t>жырлардың кіріспесінде және қорытынды бөлімдерінде лепті үнмен</w:t>
        <w:br/>
        <w:t>мәнерлеп ғибрат айту, көтеріңкі сарынмен үндеу тастап, асқақтап</w:t>
        <w:br/>
        <w:t>сөйлеу сияқты эмфатикалық дауыс ырғағы басым болады. Мұның өзі</w:t>
        <w:br/>
        <w:t>оқырманныңсезімін жандандырып, онытезәсерлендіру үшін жасалғанын</w:t>
        <w:br/>
        <w:t>аңғару қиын емес. Мәселен, қарт данышпан Тоныкөктің бүкіл түркі еліне</w:t>
        <w:br/>
        <w:t>қарата айтқан мына бір монологы бұған толық дәлел болса керек:</w:t>
        <w:br/>
        <w:t>ен былай дедім:</w:t>
        <w:br/>
        <w:t>- Мен, білге Тоныкөкпін.</w:t>
        <w:br/>
        <w:t>Алтын қойнауын асып келдік</w:t>
        <w:br/>
        <w:t>Ертіс өзенін кешіп келдік</w:t>
        <w:br/>
        <w:t>Көп (екен) деп неге қашамыз?!</w:t>
        <w:br/>
        <w:t>Азбыз деп неге қорқамыз?!</w:t>
        <w:br/>
        <w:t>Міне, осылайша көпшілік қауым алдында көтеріңкі екпінмен үндеу</w:t>
        <w:br/>
        <w:t>тастап ақыл-өсиет айту, асқақтата сөйлеу дәстүрі араға сан ғасырлар</w:t>
        <w:br/>
        <w:t>салып барып қазақтың жыраулар поэзиясында қайталанады. Мәселен,</w:t>
        <w:br/>
        <w:t>Жәнібек ханның кеңесшісі, данышпан жырау Асан Қайғы ханға қарата</w:t>
        <w:br/>
        <w:t>батыл сөйлеп, екпіндете толғайды:</w:t>
        <w:br/>
        <w:t>Ай, хан, мен айтпасам білмейсің</w:t>
        <w:br/>
        <w:t>Айтқаныма көнбейсің. Шабылып жатқан халқың бар,</w:t>
        <w:br/>
        <w:t>Аймағын көздеп көрмейсің!</w:t>
        <w:br/>
        <w:t>Сондай-ақ Марғасқа жыраудың (ХҮП ғасыр) Ташкент ханы Тұрсынға</w:t>
        <w:br/>
        <w:t>қарата айткан толғауы:</w:t>
        <w:br/>
        <w:t>1% Бұл да сонда, 36-6.</w:t>
        <w:br/>
        <w:t>157 Йоллығтегін. Күлтегін. Алматы, «Жалын», 1986. 75-77-6.</w:t>
        <w:br/>
        <w:t>18 Бес ғасыр жырлайды. І том. Алматы «Жазу шы», 1989. 24-б.</w:t>
        <w:br/>
        <w:t>140</w:t>
        <w:br/>
        <w:t>өзі міндетті түрде мынадай үш элементтен тұратын болған: 1. Оқиғаның</w:t>
        <w:br/>
        <w:t>басталуы; 2. Сол оқиға желісінің біртіндеп ұлғая түсуі; 3. Осы циклда</w:t>
        <w:br/>
        <w:t>айтылуға тиісті ой-пікірдің түйіні. Мәселен, «Күлтегін» (кіші жазу)</w:t>
        <w:br/>
        <w:t>жырының екінші циклын мысал етіп келтірейік. Екінші цикл -- Түрік</w:t>
        <w:br/>
        <w:t>қағанаты жерінің ұлан-ғайыр кең екендігін суреттеуге арналған.</w:t>
        <w:br/>
        <w:t>Міне, осы екінші топтаманың алғашқы үш жолы оқиғаның басталуы</w:t>
        <w:br/>
        <w:t>-- Білге қағанның қол астындагы халыққа қарата айтқан үндеу сөзі</w:t>
        <w:br/>
        <w:t>болып келеді:</w:t>
        <w:br/>
        <w:t>Тодм2 оуч2. Бӛсійгі Би4йпу</w:t>
        <w:br/>
        <w:t>Һа заһутуп ӛдейй 8за</w:t>
        <w:br/>
        <w:t>адайуду %утіа2%,</w:t>
      </w:r>
    </w:p>
    <w:p>
      <w:r>
        <w:t>(Тоғыз оғыз бектері, халқы,</w:t>
        <w:br/>
        <w:t>Бұл сөзімді мұқият тында,</w:t>
        <w:br/>
        <w:t>Терең ұқ:%,</w:t>
        <w:br/>
        <w:t>Екінші топтаманың бұдан кейінгі төрт жол өлеңі жырда айтылып</w:t>
        <w:br/>
        <w:t>отырған оқиғаның өрістей түскені болып табылады. Бұл төрт жол Түрік</w:t>
        <w:br/>
        <w:t>қағанаты жерінің кеңдігін суреттеуге арналған:</w:t>
        <w:br/>
        <w:t>Прага ісіп іоувуа( фа</w:t>
        <w:br/>
        <w:t>Әтөйгі Кӛп огіизутраги</w:t>
        <w:br/>
        <w:t>ашууага Кӛп Байаута</w:t>
        <w:br/>
        <w:t>Іугуага (йіп огічвууага&gt;??,</w:t>
        <w:br/>
        <w:t>Ілгері - күн шығысында,</w:t>
        <w:br/>
        <w:t>Оң жақта -- күн ортасында,</w:t>
        <w:br/>
        <w:t>Кейін-- күн батысында,</w:t>
        <w:br/>
        <w:t>Сол жақта -- түн ортасында”,</w:t>
        <w:br/>
        <w:t>Екінші топтаманың соңындағы екі жол жыр осы циклдың түйіні</w:t>
        <w:br/>
        <w:t>болып табылады. Мұнда түрік елінің халқы көп екені айтылады:</w:t>
        <w:br/>
        <w:t>Ала үйіп Әмдімп дор (ата КӨЮйг</w:t>
        <w:br/>
        <w:t>апФа Бидип дор 14299,</w:t>
        <w:br/>
        <w:t>(Осының ішіндегі халықтың бәрі маған қарайды.</w:t>
        <w:br/>
        <w:t>Халықты осыншама көбейттім),</w:t>
        <w:br/>
        <w:t>ж</w:t>
        <w:br/>
        <w:t>ЕН</w:t>
        <w:br/>
        <w:t>ж</w:t>
        <w:br/>
        <w:t>ЕН</w:t>
        <w:br/>
        <w:t>ЕЙ</w:t>
        <w:br/>
        <w:t>ша</w:t>
        <w:br/>
        <w:t>Стеблева И.В. Поэзия тюрков У1-ҰШ в.в. М.. Наука, 1965. Стр. 71.</w:t>
        <w:br/>
        <w:t>Йоллығтегін. Күлтегін. Алматы, «Жалын», 1986. 40-6.</w:t>
        <w:br/>
        <w:t>Стеблева И.В. Поэзия тюрков У1-ҮШ в.в. М., Наука, 1965. Стр. 71.</w:t>
        <w:br/>
        <w:t>Йоллығтегін. Күлтегін. Алматы, «Жалын», 1986. 40-6.</w:t>
        <w:br/>
        <w:t>Стеблева И.В. Поэзия тюрков У1-ҰШ в.в. М.. Наука, 1965. Стр. 71.</w:t>
        <w:br/>
        <w:t>Йоллығтегін. Күлтегін. Алматы, «Жалын», 1986. 40-6.</w:t>
        <w:br/>
        <w:t>143</w:t>
        <w:br/>
        <w:t>Бұдан кейін оқиға желісі ұлғая түсіп, Күлтегін батырдың туған</w:t>
        <w:br/>
        <w:t>жері үшін ерлікпен шайқасқаны көрсетіледі. Батыр соғдыларға және</w:t>
        <w:br/>
        <w:t>табғаштарға қарсы қан майданға шығады. Күлтегін он жасында ер</w:t>
        <w:br/>
        <w:t>атанады:</w:t>
        <w:br/>
        <w:t>Оп |а5да ТЛпаі йө сеп даймп дшута</w:t>
        <w:br/>
        <w:t>шіт КІ йел йг а ііу??,</w:t>
        <w:br/>
        <w:t>(Он жаста Ұмай текті шешемнің бағына</w:t>
      </w:r>
    </w:p>
    <w:p>
      <w:r>
        <w:t>Інім Күлтегін ер атанды/у”,</w:t>
        <w:br/>
        <w:t>Бұдан кейінгі жолдарда Күлтегіннің соғдыларға қарсы күресі,</w:t>
        <w:br/>
        <w:t>табғаштың бес мың әскерімен болған соғысы жыр болады. Мұнда</w:t>
        <w:br/>
        <w:t>«Күлтегін жауға жалғыз ұмтылды» деген сөз бар. Ол жауды жеңіп,</w:t>
        <w:br/>
        <w:t>қаруларын қолға түсіреді. Сонымен, алтыншы хикаяның екінші</w:t>
        <w:br/>
        <w:t>топтамасында Күлтегіннің туған жер үшін жүргізген қанды шайқастары</w:t>
        <w:br/>
        <w:t>жырланады. Ал, топтаманың қорытынды бөлімінде Күлтегіннің теңдесі</w:t>
        <w:br/>
        <w:t>жоқ жеңістері зор мақтанышпен айтылған. Соның нәтижесінде түрік елі</w:t>
        <w:br/>
        <w:t>өзінің егемендігін алып, дербес халық болғандығы баяндалады:</w:t>
        <w:br/>
        <w:t>ІПата 1 Войу</w:t>
        <w:br/>
        <w:t>Бадбап |ата Бабап Бойу2,</w:t>
        <w:br/>
        <w:t>(Еліміз қайта ел болды,</w:t>
        <w:br/>
        <w:t>Халқымыз қайта халық болды),</w:t>
        <w:br/>
        <w:t>«Күлтегін» жырының бұдан кейінгі хикаялары түркілердің түргеш,</w:t>
        <w:br/>
        <w:t>соғды, оғыз т.б. қарсы соғысы Күлтегіннің тайсалмай сол қанды</w:t>
        <w:br/>
        <w:t>майдандарда ұлық Еркін, Құшы Тұтық, аздардың елтебері сияқты</w:t>
        <w:br/>
        <w:t>жауларымен жекпе-жек арпалысы суреттеледі. Жырда Күлтегін түркі</w:t>
        <w:br/>
        <w:t>елінің «төрт бұрышындағы» барлық жауды жеңіп, елде тыныштық,</w:t>
        <w:br/>
        <w:t>бейбіт өмір орнатады. Күлтегін түркі халқын тәуелсіз етті, байлыққа</w:t>
        <w:br/>
        <w:t>кенелтті деген пікір айтылады. Жырдың басты идеясы -- түркі халқын</w:t>
        <w:br/>
        <w:t>ауызбірлікке, сыртқы жауға қарсы ұйымдасқан күреске, ата-баба жолын</w:t>
        <w:br/>
        <w:t>берік ұстауға шақыру болып табылады.</w:t>
        <w:br/>
        <w:t>Автор түркі халқы ата-баба дәстүрін берік ұстаған кездерінде ешкімге</w:t>
        <w:br/>
        <w:t>тәуелсіз, жақсы өмір сүргенін жырлай келіп, ол жолдан тайып, дұшпаннан</w:t>
        <w:br/>
        <w:t>алданған сәттерінде:</w:t>
        <w:br/>
        <w:t>29 Стеблева И.В. Поэзия тюрков УІ-ҮШ в.в. М., Наука, 1965. Стр. 80.</w:t>
        <w:br/>
        <w:t>2% Йоллығтегін. Күлтегін. Алматы, «Жалын», 1986. 50-6.</w:t>
        <w:br/>
        <w:t>22 Стеблева И.В. Поэзия тюрков У1-ҮШ в.в. М., Наука, 1965. Стр. 93.</w:t>
        <w:br/>
        <w:t>20 Йоллығтегін. Күлтегін. Алматы, «Жалын», 1986. 76-6.</w:t>
        <w:br/>
        <w:t>146</w:t>
        <w:br/>
        <w:t>Толғамалы ала балта қолға алып,</w:t>
        <w:br/>
        <w:t>Топ бастадым өкінбен.</w:t>
        <w:br/>
        <w:t>«Күлтегін» жырында бірыңғай дауыссыз дыбыстары қатар тұрып</w:t>
        <w:br/>
        <w:t>қайталанатын екі сөз өлең жолының басында да, ортасында да, соңында</w:t>
        <w:br/>
        <w:t>да тұрып қиыса береді. Мысалы, Күлтегін ескерткішінің кіші жазуында</w:t>
        <w:br/>
        <w:t>мынадай жыр жолдары жиі кездеседі:</w:t>
        <w:br/>
        <w:t>5йбө ваһутұа іуіпӛаа ауузуца агішир</w:t>
        <w:br/>
        <w:t>ТЛейів ішгіс ліп біне 9,</w:t>
        <w:br/>
        <w:t>(Тәтті сөз, асыл қазынасына алданып,</w:t>
        <w:br/>
        <w:t>Түркі халқы қырылдыңу,</w:t>
        <w:br/>
        <w:t>Бұл жыр жолдарында дауыссыз дыбыстардан басталатын екі сөз</w:t>
        <w:br/>
        <w:t>(«Әйбіе заБуца» -- «Сучіг сабыңа») жол басында қайталанып түр. Дәл</w:t>
        <w:br/>
        <w:t>осындай мысалды «Күлтегін» ескерткішінің үлкен жазуынан да оқып</w:t>
        <w:br/>
        <w:t>көруге болады:</w:t>
        <w:br/>
        <w:t>Овпутп дауап 881 Бӛга 18е ӛгіт18</w:t>
        <w:br/>
        <w:t>Таууву дой 180 ӛгіө!22,</w:t>
      </w:r>
    </w:p>
    <w:p>
      <w:r>
        <w:t>(Әкем қағанның әскері бөрідей бопты,</w:t>
        <w:br/>
        <w:t>Жаулары қойдай бопты),</w:t>
        <w:br/>
        <w:t>Мұнда дауыссыз дыбыстан басталатын екі сөз («дапуш дауап» -</w:t>
        <w:br/>
        <w:t>«қаңума қаған» ) жол басында қайталанып, өзара қиысып түр.</w:t>
        <w:br/>
        <w:t>Сондай-ақ дауыссыз дыбыстан басталатын сөздер өлең жолының</w:t>
        <w:br/>
        <w:t>ортасында да ұшыраса береді. Бұған Күлтегін ескерткішінен бір жол</w:t>
        <w:br/>
        <w:t>өлеңді мысалға келтірейік:</w:t>
        <w:br/>
        <w:t>ОІ1 бака аш ауу Бойтив ӛга</w:t>
        <w:br/>
        <w:t>(Ол кезде құл-құлды болған еді),</w:t>
        <w:br/>
        <w:t>154</w:t>
        <w:br/>
        <w:t>Бұл жыр жолында бірыңғай дауыссыз дыбыстардан («О» - «Қ»</w:t>
        <w:br/>
        <w:t>басталатын екі сөз («аш аПуу»-&lt;«қул куллыа») өлең жолының ортасында</w:t>
        <w:br/>
        <w:t>тұрып, жырдың үндестігін арттыра түскен. Ежелгі түркі поэзиясында</w:t>
        <w:br/>
        <w:t>аллитерация жасалатын сөздер өлең жолының соңында да болуы</w:t>
        <w:br/>
        <w:t>ықтимал. Күлтегін ескерткішінің кіші жазуында мынандай жыр жолдары</w:t>
        <w:br/>
        <w:t>бар:</w:t>
        <w:br/>
        <w:t>49 Бес ғасыр жырлайды. І том. Алматы, «Жазу шы», 1989. 34-6.</w:t>
        <w:br/>
        <w:t>159 Стеблева И.В. Поэзия тюрков УІ-ҮШ в.в. М., Наука, 1965. Стр. 72.</w:t>
        <w:br/>
        <w:t>ізі Йоллығтегін. Күлтегін. Алматы, «Жалын», 1986. 41-б.</w:t>
        <w:br/>
        <w:t>152 Стеблева И.В. Поэзия тюрков УІ-ҮШ в.в. М., Наука, 1965. Стр. 76.</w:t>
        <w:br/>
        <w:t>133 Йоллығтегін. Күлтегін. Алматы, «Жалын», 1986. 47-б.</w:t>
        <w:br/>
        <w:t>154 Стеблева И.В. Поэзия тюрков УІ-ҮШ в.в. М., Наука, 1965. Стр. 78.</w:t>
        <w:br/>
        <w:t>155 Йоллығтегін. Күлтегін. Алматы, «Жалын», 1986. 49-б.</w:t>
        <w:br/>
        <w:t>131</w:t>
        <w:br/>
        <w:t>Қазақгың батырлық жырларында қарсыласын бопсамен қорқытатын</w:t>
        <w:br/>
        <w:t>сәтгер де ұшырайды. Мәселен, «Ер Шобан» жырында батыр Шобан</w:t>
        <w:br/>
        <w:t>қарсыласына қасында жоқ қазақ батырларының атын айтып, жауын</w:t>
        <w:br/>
        <w:t>қатты қорқытады:</w:t>
        <w:br/>
        <w:t>Жиынымның ішінде</w:t>
        <w:br/>
        <w:t>Түрлі-түрлі бай да бар,</w:t>
        <w:br/>
        <w:t>Түменді бұзған ер де бар</w:t>
        <w:br/>
        <w:t>Суын түсті жүйрік бар</w:t>
        <w:br/>
        <w:t>Суырылып шабар батыр бар:%,</w:t>
        <w:br/>
        <w:t>Бұдан кейін Шобан батыр сол елдегі батырлардың есімдерін (Жылым</w:t>
        <w:br/>
        <w:t>батыр, Қолай батыр, Жақсымбет батыр т.б.) тізіп айтып шығады. «Ер</w:t>
        <w:br/>
        <w:t>болса» -- бопсаға шыда» деген осы“.</w:t>
        <w:br/>
        <w:t>Орхон жазба ескерткіштерінің композициялық құрылысының өзіндік</w:t>
        <w:br/>
        <w:t>ерекшеліктері бар. Бұл ерекшеліктер сол дәуірдің әдеби дәстүріне</w:t>
        <w:br/>
        <w:t>байланысты болса керек. Біз әңгіме етіп отырған «Күлтегін» және</w:t>
        <w:br/>
        <w:t>«Тоныкөк» жырлары өз заманының белгілі бір әдеби талаптарына сәйкес</w:t>
        <w:br/>
        <w:t>жазылғаны мәлім.</w:t>
        <w:br/>
        <w:t>Тасқа қашап түсірілген бұл жазулардың әрбір руналық жолында, яғни</w:t>
        <w:br/>
        <w:t>құлпытастағы әрбір қатар жазуда бір емес, бірнеше сөйлем бар. Дәлірек</w:t>
        <w:br/>
        <w:t>айтсақ, ұзыннан-ұзақ етіп құлпытасқа бедерлеп жазылған руналық бір</w:t>
        <w:br/>
        <w:t>жол жазудың өзі - бір ғана ойды білдіруге арналған бірнеше сөйлемнен,</w:t>
        <w:br/>
        <w:t>яғни бір топтамаға, циклға қамтылған сөйлемдерден тұрады. Мұнда</w:t>
        <w:br/>
        <w:t>автордың оқырманға айтпақ болған негізгі ойы әдеттегідей бір сөйлемнен</w:t>
        <w:br/>
        <w:t>екіншісіне емес, бір циклдан екінші циклға беріліп жатады. Бір цикл</w:t>
        <w:br/>
        <w:t>көлемі жағынан -- руналық жазудың бір жолына шамалас болып келеді.</w:t>
      </w:r>
    </w:p>
    <w:p>
      <w:r>
        <w:t>«Күлтегін» (кіші жазу) жыры әрқайсысы өз алдына дербес, әрі</w:t>
        <w:br/>
        <w:t>сюжеттік жағынан бір-бірімен тығыз байланысты сегіз циклдан тұрады.</w:t>
        <w:br/>
        <w:t>Әрбір цикл -- мазмұны жағынан бір-бір хикая болып келеді Оның бірінші</w:t>
        <w:br/>
        <w:t>циклы қағанның өз халқына қарата айтқан үндеуі; екінші циклы -- Түрік</w:t>
        <w:br/>
        <w:t>қағанаты жерінің кеңдігін суреттейді; үшінші цикл --түріктердіңі әскери</w:t>
        <w:br/>
        <w:t>жорықтарын хикая етеді; төртінші цикл -- көршілес табғаш халқының</w:t>
        <w:br/>
        <w:t>қастандық әрекетгері туралы әңгіме; бесінші цикл -- табғаштармен</w:t>
        <w:br/>
        <w:t>қатынасу түріктерге ажал қатерін төндіретіні жайында хикая; алтыншы</w:t>
        <w:br/>
        <w:t>цикл -- түркі халқының көреген емес екенін өкінішпен жырлауға</w:t>
        <w:br/>
        <w:t>арналған; жетінші цикл -- түркі халқының даңқын көкке көтерген Білге</w:t>
        <w:br/>
        <w:t>қаған екендігі жөнінде айтылған жыр; сегізінші цикл -- осы ескерткіш-</w:t>
        <w:br/>
        <w:t>жырды жазуға себеп болған жәйттерді баяндауға арналған.</w:t>
        <w:br/>
        <w:t>Ежелгітүркі поэзиясына тән дәстүр бойынша, осындай әрбір циклдың</w:t>
        <w:br/>
        <w:t>23 Бес ғасыр жырлайды. І том. Алматы «Жазушы», 1989. 48-б.</w:t>
        <w:br/>
        <w:t>2% Бұл да сонда, 48-50-б.</w:t>
        <w:br/>
        <w:t>142</w:t>
        <w:br/>
        <w:t>Түрік қағанатына төрт жағынан жау қаптағанда Тоныкөк ақыл-</w:t>
        <w:br/>
        <w:t>кеңесімен де, тапқыр сөзімен де, батырлық істерімен де қағандарға</w:t>
        <w:br/>
        <w:t>көмектесіп отырады:</w:t>
        <w:br/>
        <w:t>Тап пӛшпайу</w:t>
        <w:br/>
        <w:t>Кіп(і2. оһштаайу.</w:t>
        <w:br/>
        <w:t>Оуг?уі дапут ібісі</w:t>
        <w:br/>
        <w:t>даға (агип |йейгі.</w:t>
        <w:br/>
        <w:t>Ізір Кйсіс Бӛгішп ӚК</w:t>
        <w:br/>
        <w:t>Бап ӛ2ішт |8ітідо |3ша у(0уа”%,</w:t>
        <w:br/>
        <w:t>Бұл жырдың жолма-жол аудармасын оқып көрелік:</w:t>
        <w:br/>
        <w:t>Түнде ұйықтамадым,</w:t>
        <w:br/>
        <w:t>Күндіз отырмадым.</w:t>
        <w:br/>
        <w:t>Қызыл қанымды төктім.</w:t>
        <w:br/>
        <w:t>Қара терімді ағыздым.</w:t>
        <w:br/>
        <w:t>Күш-қуатымды аямадым.</w:t>
        <w:br/>
        <w:t>Мен өзім ұзақ жорықтарға да бастадым!”?,</w:t>
        <w:br/>
        <w:t>Бір қызығы-- ҮШ ғасырда өмір сүріп, Елтеріс пен Білге қағандардың</w:t>
        <w:br/>
        <w:t>кеңесшісі болған осы Тоныкөктің тарихи бейнесі араға мың жыл салып</w:t>
        <w:br/>
        <w:t>барып Абылай ханның кеңесшісі Бұқар жырау (ХУІП ғасыр) бейнесінде</w:t>
        <w:br/>
        <w:t>дәлме-дәл қайталанған сняқты. Елтеріс кағанға әрі ақыл-кеңес беріп, әрі</w:t>
        <w:br/>
        <w:t>әскерін басқарып жүрген Тоныкөк сияқты Бұқар жырау да Абылай ханға</w:t>
        <w:br/>
        <w:t>ұдайы кеңес айтып отырады, әрі хан жасақтарымен бірге жауға қарсы</w:t>
        <w:br/>
        <w:t>күреске шығады.</w:t>
        <w:br/>
        <w:t>Кемеңгер Тоныкөктің философиялық ой-пікірлері Бұқар жыраудың</w:t>
        <w:br/>
        <w:t>дидактикалық-шешендік сөз үлгісіндегі толғауларымен астасып жатады.</w:t>
        <w:br/>
        <w:t>Тоныкөк Түрік қағанатын сақтап қалу үшін ең алдымен елдіңішкі бірлігі</w:t>
      </w:r>
    </w:p>
    <w:p>
      <w:r>
        <w:t>қажет екендігін пернелеп, астарлап нақыл-өсиет айту арқылы жеткізеді:</w:t>
        <w:br/>
        <w:t>Лида ӛпіспе оріауа!у чси2 8гіт15</w:t>
        <w:br/>
        <w:t>Лпсва йӛгікһе й2ваП чси2.</w:t>
        <w:br/>
        <w:t>Лида аа!ул Бо1заг (оріаушімі а|р 811015</w:t>
        <w:br/>
        <w:t>Лпсоя |оуап Бо!ваг ӛлеШійіс аір агшшпіө: 59,</w:t>
        <w:br/>
        <w:t>Тоныкөк қарттың осы даналық ойын қазақ тіліне жолма-жол тәржіма</w:t>
        <w:br/>
        <w:t>жасағанда төмендегідей болып шығады:</w:t>
        <w:br/>
        <w:t>1% Отеблева И.В. Поэзия тюрков УІ-ҰШ в.в. М., Наука, 1965. Стр. 93.</w:t>
        <w:br/>
        <w:t>1% Йоллығтегін. Күлтегін. Алматы, «Жалын», 1986. 76-6.</w:t>
        <w:br/>
        <w:t>19 Стеблева И.В. Поэзия тюрков У1-ҮШ в.в. М., Наука, 1965. Стр. 87.</w:t>
        <w:br/>
        <w:t>136</w:t>
        <w:br/>
        <w:t>Байыз қылып тұра алмай,</w:t>
        <w:br/>
        <w:t>Жүгірді зарлап анасы,</w:t>
        <w:br/>
        <w:t>Алдынан шығып көрісті,</w:t>
        <w:br/>
        <w:t>Қызы менен баласы. ...</w:t>
        <w:br/>
        <w:t>Анасы сонда сөйлейді:</w:t>
        <w:br/>
        <w:t>- Байладың, құдай, бағымды,</w:t>
        <w:br/>
        <w:t>Сындырдың құдай сағымды.</w:t>
        <w:br/>
        <w:t>Ертелі-кеш зарлайсың,</w:t>
        <w:br/>
        <w:t>Жәдігер саған не қылды!</w:t>
        <w:br/>
        <w:t>Қалай болған күнде де тарихта ерлік дәуірі деп аталған ғұндар</w:t>
        <w:br/>
        <w:t>заманының ауыз әдебиеті Күлтегін, Білге қаған сияқты батырлар</w:t>
        <w:br/>
        <w:t>бейнесін жасауға өзіндік ықпал-әсерін тигізді. Әсіресе, батырдың мінген</w:t>
        <w:br/>
        <w:t>тұлпарын, асынған қару-жарағын, сүйген жарын, сағынған елін, туған</w:t>
        <w:br/>
        <w:t>жердің табиғатын суреттеу тұрғысынан ғұндар заманының эпосы бертін</w:t>
        <w:br/>
        <w:t>келе қалыптасқан Түрік қағанаты дәуірінің жазба әдебиеті үшін үлгі-</w:t>
        <w:br/>
        <w:t>өнеге болды.</w:t>
        <w:br/>
        <w:t>Дегенмен, алдымен «Күлтегін», «Тоныкөк» жырларының көркемдік</w:t>
        <w:br/>
        <w:t>пен &gt;жанрлық ерекшеліктеріне тоқталып өтелік. Сол арқылы ғана</w:t>
        <w:br/>
        <w:t>көк түріктер дәуірінің ғажайып туындылары «Күлтегін», «Тоныкөк»</w:t>
        <w:br/>
        <w:t>жырларының өзінен кейінгі кезеңдерде қазақ ауыз әдебиетінде туындаған</w:t>
        <w:br/>
        <w:t>батырлық жырлардың қалыптасуына қаншалықты терең әсер еткенін</w:t>
        <w:br/>
        <w:t>пайымдауға болады.</w:t>
        <w:br/>
        <w:t>Орхон ескерткіштерінің жанрлық ерекшеліктері туралы соңғы кезге</w:t>
        <w:br/>
        <w:t>дейін өзара қарама-қайшы екі түрлі көзқарас орын алып келді. Бірі --</w:t>
        <w:br/>
        <w:t>Күлтегін және Тоныкөк ескерткіштері көркем әдебиетке, соның ішінде</w:t>
        <w:br/>
        <w:t>поэзияға ешбір қатысы жоқ, Түрік кағанатының дәлме-дәл жазылған</w:t>
        <w:br/>
        <w:t>тарихы деп қарады. Екіншісі-- руна жазуыңдағы бұл ескерткіштерді</w:t>
        <w:br/>
        <w:t>поэзиялық туындыға тән барлық белгілері бар, ежелгі түркілердің</w:t>
        <w:br/>
        <w:t>өзіндік әдеби дәстүріне негізделген көркем туынды деп таныды. Бұл екі</w:t>
        <w:br/>
        <w:t>түрлі көзқарас ұзақ жылдар бойы әдебиетшілер, тілшілер, тарихшылар</w:t>
        <w:br/>
        <w:t>т.б. арасында алуан түрлі пікір таластарын тудырып келді. Ал, қазір</w:t>
        <w:br/>
        <w:t>Күлтегін және Тоныкөк ескерткіштері көркем туынды екеніне ешкім</w:t>
        <w:br/>
        <w:t>күдіктенбейді. Орхон ескерткіштерін поэзия, ерлік жыры деп алғаш</w:t>
        <w:br/>
        <w:t>бағалаған ғалымдардың бірі -- академик-жазушы М.Әуезов болды. Ол</w:t>
        <w:br/>
        <w:t>руна жазуындағы ескерткіштердің мазмұны менсипаты туралы айта келіп,</w:t>
        <w:br/>
        <w:t>былай деп жазды: «Олардың мазмұнында эпостық баяндау сазы басым,</w:t>
        <w:br/>
        <w:t>аңыздың көркемдік түрі де соған орайлас. Күлтегін, Тоныкөк немесе</w:t>
        <w:br/>
        <w:t>Суджа жазуларында қанша адам, қанша ерлік бейнеленген десеңізші?!</w:t>
        <w:br/>
        <w:t>Оларда әр алуан рулар мен тайпалардың кескілескен шайқастарының,</w:t>
      </w:r>
    </w:p>
    <w:p>
      <w:r>
        <w:t>14 Батырлар жыры. Алматы, «Жазу шы», 1986. 172-б.</w:t>
        <w:br/>
        <w:t>128</w:t>
        <w:br/>
        <w:t>соғыс суреттерінің, батырлар ерлігінің, жорықтардың шежіресі бар. Тіпті</w:t>
        <w:br/>
        <w:t>сол жазулардың бір талайында Күлтегіннің ежелгі жырларындағыдай</w:t>
        <w:br/>
        <w:t>жеңілуді білмейтін батыр болғандығы баяндалады. Ол жазуларда</w:t>
        <w:br/>
        <w:t>хронологиялық тәртіп те бар. Күлтегіннің он алты жастан қырық жеті</w:t>
        <w:br/>
        <w:t>жасына дейін, яғни өлгенге дейінгі өміріндегі ерлік қимылдары баян</w:t>
        <w:br/>
        <w:t>етіледі. Мұнда батырдың жас жағынан бастап, өмірінің ақырына дейінгі</w:t>
        <w:br/>
        <w:t>ерліктерін жырлайтын батырлық дастандардың сюжеттік құрылысында</w:t>
        <w:br/>
        <w:t>ұқсастық бар» /%.</w:t>
        <w:br/>
        <w:t>Бұл жазба жәдігерліктер өзінің мазмұны мен пішіні жағынан</w:t>
        <w:br/>
        <w:t>ғана емес, ырғаққа, яки ритмге -- үннің жүйелі, мерзімді, мөлшерлі</w:t>
        <w:br/>
        <w:t>қайталануына негізделуі тұрғысынан да поэзиялық сипатқа ие екенін</w:t>
        <w:br/>
        <w:t>И.В.Стеблева дәлелдеп шықты. Ол Орхон ескерткіштерінің өлшемі - әрі</w:t>
        <w:br/>
        <w:t>буын, әрі екпін екенін, ырғақ пен шумақ, тармақ пен бунақ -- сол буын</w:t>
        <w:br/>
        <w:t>мен екпінге негізделеді деген пікір айтты. Мұндай пікірдің теориялық</w:t>
        <w:br/>
        <w:t>және практикалық мәні зор еді. Қадым заман эпосындағы ырғақ, ұйқас,</w:t>
        <w:br/>
        <w:t>әуенділік т.б. тарихи даму барысында жетіле түсетіндігі жайында</w:t>
        <w:br/>
        <w:t>кезінде А.Н.Веселовский мынадай пікір айтқан болатын: «В древнейшем</w:t>
        <w:br/>
        <w:t>сочетании руководяшая роль выпадала на долю ритма, последовательно</w:t>
        <w:br/>
        <w:t>нормировавшего мелодию и развивавшийся при ней поэтический текст.</w:t>
        <w:br/>
        <w:t>Роль последнего вначале следует предположить самою скромную,</w:t>
        <w:br/>
        <w:t>то были восклидания, выражение эмоций, несколько назначаюших,</w:t>
        <w:br/>
        <w:t>несодержательных слов, носителей такта и мелодии. Из этой ячейки</w:t>
        <w:br/>
        <w:t>содержательный текст развивался в медленном ходе истории».</w:t>
        <w:br/>
        <w:t>Міне, осы тұрғыдан алып қарағанда, көне түркі жырының дыбыстық</w:t>
        <w:br/>
        <w:t>құрылысы ерекше назар аудартады. Дәлірек айтсақ, көне түрік жырының</w:t>
        <w:br/>
        <w:t>дыбыстық құрылысы қалай болғанын айқынырақ танып-білу үшін осы</w:t>
        <w:br/>
        <w:t>Орхон ескерткіштерінің біріне, айталық, Күлтегіннің үлкен және кіші</w:t>
        <w:br/>
        <w:t>жазуларына әдеби талдау жасап көрейік. Өленде бірыңғай дауыссыз</w:t>
        <w:br/>
        <w:t>дыбыстардың қайталанып қиысуы, яғниаллитерацияжырдағы үндестікті,</w:t>
        <w:br/>
        <w:t>мәнерлілікті күшейте түсетінін ежелгі түрік сөз зергерлері жақсы түсініп,</w:t>
        <w:br/>
        <w:t>бұл әдісті шебер меңгергені анық. Мәселен, «Күлтегін» жырының</w:t>
        <w:br/>
        <w:t>авторы әдеби тілге дауыс ырғағы түгіл, тіпті дыбыс қайталаулар арқылы</w:t>
        <w:br/>
        <w:t>әжептеуір ажар беруге болатынын сезген секілді:</w:t>
        <w:br/>
        <w:t>Оуғау2 ашудап ойі2. баҒаг</w:t>
        <w:br/>
        <w:t>Оуғай 4айаБу дор |ауу ӛпт18</w:t>
        <w:br/>
        <w:t>Овтушт дауап Әшпеа...</w:t>
        <w:br/>
        <w:t>Оуға ағша (у 109 ісіу ө018т18 42,</w:t>
        <w:br/>
        <w:t>143 Әуезов М. Қырғыздың батырлық эпосы «Манас» // Шығармалары. 12 томдық. ХІ том. Алма-</w:t>
        <w:br/>
        <w:t>ты, «Жазушы», 1969. 136-б.</w:t>
        <w:br/>
        <w:t>14 Веселовский А.Н. Историческая поэтика. М., «Высшая школа», 1989. 155-б.</w:t>
        <w:br/>
        <w:t>145 Стеблева И.В. Поэзия тюрков УІ-ҮШ в.в. М., Наука, 1965. Стр. 77.</w:t>
        <w:br/>
        <w:t>129</w:t>
        <w:br/>
        <w:t>Екпіндеп шапқан Тайбурыл</w:t>
        <w:br/>
        <w:t>Етпетінен жығылды.</w:t>
        <w:br/>
        <w:t>Жығылғасын Қобыланды</w:t>
      </w:r>
    </w:p>
    <w:p>
      <w:r>
        <w:t>Аттан түсе қалады?&gt;,</w:t>
        <w:br/>
        <w:t>Болашақ батырдың шайқасқа шабатын тұлпарын тай кезінен танын,</w:t>
        <w:br/>
        <w:t>«түтікпенен су беріп, түндікпенен күн көрсетіп, кекіл-жалын тарап</w:t>
        <w:br/>
        <w:t>өсіреді».</w:t>
        <w:br/>
        <w:t>«Алпамыс батыр» жырында да батырдың Шұбар атын суреттеуте кең</w:t>
        <w:br/>
        <w:t>орын берілген. «Алтын бауыр Шұбардың» шабысын зор шеберлікпен</w:t>
        <w:br/>
        <w:t>суреттей келіп:</w:t>
        <w:br/>
        <w:t>Шын жүйрікке не сөз бар,</w:t>
        <w:br/>
        <w:t>Тартылды жердің танабы.</w:t>
        <w:br/>
        <w:t>Бір күн шапса Шұбар ат</w:t>
        <w:br/>
        <w:t>Айшылық жолды алады:%,- дейді.</w:t>
        <w:br/>
        <w:t>Бұл жырда «қарсақ жортпас қалыңнан қарғып» өтіп, «түлкі жортпас</w:t>
        <w:br/>
        <w:t>түлейден жұлдыздай ағып» шыға келетін Шұбар ат тек қана Алпамыс</w:t>
        <w:br/>
        <w:t>батырға ғана лайықты тұлпар етіп көрсетілген.</w:t>
        <w:br/>
        <w:t>«Күлтегін» жырындағы сияқты қазақтың батырлық жырларында</w:t>
        <w:br/>
        <w:t>жорыққа мінетін сәйгүліктің түр-түсіне, сыртқы сипатына ерекше мән</w:t>
        <w:br/>
        <w:t>беріліп отырады. Мәселен, «Қамбар батыр» жырында Қосай батыр</w:t>
        <w:br/>
        <w:t>мінетін Сары аттың түр-түсі егжей-тегжейлі бейнеленген. Сары атқа</w:t>
        <w:br/>
        <w:t>тіл бітіп, Қосай батырға ақыл-кеңес беріп отырады.Бұл жырда Сары ат</w:t>
        <w:br/>
        <w:t>мейлінше мадақталады:</w:t>
        <w:br/>
        <w:t>Сары ат зулап келеді,</w:t>
        <w:br/>
        <w:t>Ақ бөкендей жосады,</w:t>
        <w:br/>
        <w:t>О төбенің тозаңын</w:t>
        <w:br/>
        <w:t>Бұ төбеге қосады:</w:t>
        <w:br/>
        <w:t>Немесе:</w:t>
        <w:br/>
        <w:t>Астындағы Сары аттың</w:t>
        <w:br/>
        <w:t>Көкте екенін білмеді,</w:t>
        <w:br/>
        <w:t>Жерде екенін білмеді,</w:t>
        <w:br/>
        <w:t>Қос қанатын салады:.</w:t>
        <w:br/>
        <w:t>235 Батырлар жыры. І том. Алматы, «Жазушы», 1986. 105-б.</w:t>
        <w:br/>
        <w:t>Батырлар жыры. П том. Алматы, «Жазушы», 1986. 20-б.</w:t>
        <w:br/>
        <w:t>Батырлар жыры. Ш том. Алматы, «Жазушы», 1986. 46-б.</w:t>
        <w:br/>
        <w:t>Бұл да сонда.</w:t>
        <w:br/>
        <w:t>152</w:t>
        <w:br/>
        <w:t>238</w:t>
        <w:br/>
        <w:t>21</w:t>
        <w:br/>
        <w:t>ше</w:t>
        <w:br/>
        <w:t>Ал Ша Тадуауп Сшуті</w:t>
        <w:br/>
        <w:t>Бо? (айуу Әшір (йеді.</w:t>
        <w:br/>
        <w:t>О1һасалйа) 818227,</w:t>
        <w:br/>
        <w:t>Бұл жырдың жолма-жол аудармасы төмендегідей болып келеді:</w:t>
        <w:br/>
        <w:t>Жиырма бір жасында,</w:t>
        <w:br/>
        <w:t>Чача Сеңүнмен айқастық,</w:t>
        <w:br/>
        <w:t>Ең ілкі Тадықын чурдың,</w:t>
        <w:br/>
        <w:t>Боз атын мініп шапты,</w:t>
        <w:br/>
        <w:t>Ол ат сонда өлді::3,</w:t>
      </w:r>
    </w:p>
    <w:p>
      <w:r>
        <w:t>Батыр бұдан кейін де талай-талай жаумен шайқасын, солардың</w:t>
        <w:br/>
        <w:t>әрқайсысында әртүрлі алыптардың тұлпарына мініп шайқасқа шығады.</w:t>
        <w:br/>
        <w:t>Бәрінде де ол жеңіп отырады. Өйткені батырдың майданға мінген</w:t>
        <w:br/>
        <w:t>арғымақ аты қаһарманның бойындағы асып-тасып тұрған шексіз күш-</w:t>
        <w:br/>
        <w:t>қуатқа сай келеді.</w:t>
        <w:br/>
        <w:t>«Күлтегін» жырында Түргеш елімен болған соғыс кең көлемде</w:t>
        <w:br/>
        <w:t>жырланған деуге болады. Бұл соғысқа Күлтегін әскері Інжу өзенінен</w:t>
        <w:br/>
        <w:t>өтіп барады. Мұнда автор Күлтегін әскерінің «аты арық, жемі жоқ еді»</w:t>
        <w:br/>
        <w:t>дейді. Бұларға қарсы шыққан жау «қорқынышты кісілер, алып кісілер</w:t>
        <w:br/>
        <w:t>болатын». Күлтегін шағын қолмен оларға қарсы барды. Жойқын соғыс</w:t>
        <w:br/>
        <w:t>ашты. Жаудан жасқанбады. Өйткені Күлтегіннің мінгені Алып Шалшы ақ</w:t>
        <w:br/>
        <w:t>ат болатын. Бұл соғыс «Күлтегін» жырында төмендегідей етіп берілген:</w:t>
        <w:br/>
        <w:t>КІ сіп а2 йгіп ігійгі у%уту2.</w:t>
        <w:br/>
        <w:t>ТЛау өйт05т15.</w:t>
        <w:br/>
        <w:t>Дір 5а15у ад айуп Білгір йесі.</w:t>
        <w:br/>
        <w:t>Оаға ге Бабилуу</w:t>
        <w:br/>
        <w:t>алба ӘІгт15 а!ту8:29,</w:t>
        <w:br/>
        <w:t>Енді осы жолдардың қазақша жолма-жол аудармасын оқып көрелік:</w:t>
        <w:br/>
        <w:t>Күлтегінді шағын қолмен жібердік.</w:t>
        <w:br/>
        <w:t>Жойқын соғыс жасапты.</w:t>
        <w:br/>
        <w:t>Алып Шалшы ақ атқа мініп шауыпты.</w:t>
        <w:br/>
        <w:t>Баршасы түргеш халқының</w:t>
        <w:br/>
        <w:t>Сол жерде өлім тауыпты:?%,</w:t>
        <w:br/>
        <w:t>221 Стеблева И.В. Поэзия тюрков УІ-ҮШ в.в. М., Наука, 1965. Стр. 80.</w:t>
        <w:br/>
        <w:t>2% Йоллығтегін. Күлтегін. Алматы, «Жалын», 1986. 51-6.</w:t>
        <w:br/>
        <w:t>2% Стеблева И.В. Поэзия тюрков УІ-ҮШ в.в. М., Наука, 1965. Стр. 82.</w:t>
        <w:br/>
        <w:t>29 Йоллығтегін. Күлтегін. Алматы, «Жалын», 1986. 53-6.</w:t>
        <w:br/>
        <w:t>150</w:t>
        <w:br/>
        <w:t>қатер төне бастағаны, бесіншіде -- оғыздардан тыңшы келіп, олар түркі</w:t>
        <w:br/>
        <w:t>елін шаппақ болып жатқаны, алтыншыда түркі халқының жауларымен</w:t>
        <w:br/>
        <w:t>күрестің қиындығы және осы қиындықты жеңудегі Тоныкөктің рөлі,</w:t>
        <w:br/>
        <w:t>жетіншіде -- оғыздармен болған соғыс туралы, сегізінші циклдан бастап,</w:t>
        <w:br/>
        <w:t>он үшінші циклға дейін түркілердің түрлі тайпалармен жүргізген қиян-</w:t>
        <w:br/>
        <w:t>кескі соғыстары жыр етіп баяндалады.</w:t>
        <w:br/>
        <w:t>«Тоныкөк» жырының ең соңғы -- он төртінші топтамасы бүкіл</w:t>
        <w:br/>
        <w:t>жырдың қорытындысы сияқты. Мұнда түркілердің өз елі, жері үшін</w:t>
        <w:br/>
        <w:t>жүргізген соғыстарын атап-атап айтады да, соның бәрінде түркілердің</w:t>
        <w:br/>
        <w:t>жеңіске жеткенін, сол жеңістер өзінен-өзі келмегені, оған Тоныкөк өзінің</w:t>
        <w:br/>
        <w:t>ақыл-кеңесімен, ерлік істерімен қыруар үлес қосқаны сөз зергерлеріне</w:t>
        <w:br/>
        <w:t>ғана тон зор шеберлікпен суреттеледі. Бұл жырда түркі елінің сан қырлы</w:t>
        <w:br/>
        <w:t>өмірінде Тоныкөктің тарихи рөлі ерекше атап айтылады. Тоныкөк</w:t>
        <w:br/>
        <w:t>ескерткіші -- ежелгі түркі поэзиясына тән әдеби дәстүрде - көріктеу</w:t>
        <w:br/>
        <w:t>құралдары, тілі, композициясы т.б. жағынан зор шеберлікпен жазылған</w:t>
        <w:br/>
        <w:t>жыр-дастан болып табылады.</w:t>
        <w:br/>
        <w:t>«Күлтегін» жырының ерлікті, елдікті мадақтау дәстүрі қазақтың</w:t>
        <w:br/>
        <w:t>батырлық жырында өз жалғасын тапты. Мәселен, қазақтың «Алпамыс</w:t>
        <w:br/>
        <w:t>батыр», «Қобыланды батыр», «Қамбар батыр» сияқты жырларында</w:t>
      </w:r>
    </w:p>
    <w:p>
      <w:r>
        <w:t>батырдың жастық шағынан бастап, өмірінің соңына дейінгі ерлік істері</w:t>
        <w:br/>
        <w:t>жырланған.</w:t>
        <w:br/>
        <w:t>Түрік қағанатының есімі мәшһүр әскери қолбасшысы, даңқты батыры</w:t>
        <w:br/>
        <w:t>Күлтегіннің он алты жастан бастап, қырық жеті жасына дейін, яғни</w:t>
        <w:br/>
        <w:t>өлгенге дейінгі ерлік істері эпостық сарынмен жырланады. Күлтегін</w:t>
        <w:br/>
        <w:t>тарихи адам болса да жырда ол бейне бір аңыз қаһарманындай ешқашан</w:t>
        <w:br/>
        <w:t>жеңілуді білмейтін батыр ретінде көрсетілген. Осы арада батырлық</w:t>
        <w:br/>
        <w:t>жырдың ең басты ерекшелігі жайында белгілі ғалым Р.Бердібаевтың</w:t>
        <w:br/>
        <w:t>төмендегі пікірін еске алғанымыз жөн: «Классикалық қаһармандық</w:t>
        <w:br/>
        <w:t>жырдың ең биік уәзипасы ешкімнен, ешқашан жеңілмейтін батырдың</w:t>
        <w:br/>
        <w:t>тұлғасын мүсіндеу екені ертеден бері белгілі. Егер мұндай шарттылыққа</w:t>
        <w:br/>
        <w:t>«өзгеріс» ене қалса, ол жырға басқа жанрлардың (аңыз, тарихи әңгіменің</w:t>
        <w:br/>
        <w:t>т.б.) ықпалы тигені болын табылады»:</w:t>
        <w:br/>
        <w:t>«Күлтегін» жырында эпостық баяндау сазы басым екенін айта келіп,</w:t>
        <w:br/>
        <w:t>М.Әуезов: «Мұнда батырдың» жас шағынан бастап өмірінің ақырына</w:t>
        <w:br/>
        <w:t>дейінгі ерліктерін жырлайтын батырлық дастандардың сюжеттік</w:t>
        <w:br/>
        <w:t>құрылысына ұқсастық бар», - деп көрсеткен болатын”,</w:t>
        <w:br/>
        <w:t>Күлтегін ескерткіші тарихи фактілер тізбегі емес, ежелден еркіндік</w:t>
        <w:br/>
        <w:t>аңсаған түркі халқының бақытты өмір жайындағы арман-қиялын,</w:t>
        <w:br/>
        <w:t>тәуелсіздікүшінғасырлар бойы жүргізіп келгенерлік күресін, кескілескен</w:t>
        <w:br/>
        <w:t>24 Бердібай Р. Эпос - ел қазынасы. Алматы, «Рауан», 1995. 220-б.</w:t>
        <w:br/>
        <w:t>25 Әуезов М. Шығармалары (12 томдық). ХІ том. Алматы. «Жазушы», 1969. 136-б.</w:t>
        <w:br/>
        <w:t>148</w:t>
        <w:br/>
        <w:t>ортасынан шыққан данышпан қария, ақылшы батагөй, асқан ақын</w:t>
        <w:br/>
        <w:t>(ұзан), болашақты болжап сөйлеген сәуегей кісі болған. Ол кісі туралы</w:t>
        <w:br/>
        <w:t>айтылатын қария сөз Азиядағы түрік тілдес елдердің көбінде бар. Бірақ</w:t>
        <w:br/>
        <w:t>қазақ халқы ескі оғыз-қыпшақ тайпаларының тарихи қонысына мирас</w:t>
        <w:br/>
        <w:t>болған, олардың түбегейлі ұрпағы болғандықтан, Қорқыт туралы</w:t>
        <w:br/>
        <w:t>айтылатын тарихи жырлар, аңыз-легендалар, ән-күйлер қазақ пен</w:t>
        <w:br/>
        <w:t>түркімендерде көбірек жолығады»:%,</w:t>
        <w:br/>
        <w:t>Тарихи деректер мен халық шежіресі бойынша, Қорқыт -- сегізінші</w:t>
        <w:br/>
        <w:t>ғасырда Сыр бойында өмір сүрген батыр, атақты ақын, асқан күйші,</w:t>
        <w:br/>
        <w:t>аңыз кейіпкері. Қорқыттың анасы қыпшақ тайпасынан, әкесі Қарақожа</w:t>
        <w:br/>
        <w:t>оғыздарынан екені мәлім. Міне, сондықтан да Қорқыт қыпшақтар мен</w:t>
        <w:br/>
        <w:t>сол кезде Сырдария бойын жайлаған оғыздар арасында екі жаққа бірдей</w:t>
        <w:br/>
        <w:t>ел ағасы атанған. Данышпан қарттың ұзақ жылдар бойы ел басқарған</w:t>
        <w:br/>
        <w:t>көсем болғанын, өз өмірінде үш хан тұсында уәзірлік қызмет атқарғанын</w:t>
        <w:br/>
        <w:t>дәлелдейтін тарихи деректер бар. Ал, оның теңдесі жоқ күйші-</w:t>
        <w:br/>
        <w:t>композитор болғандығын халық жадында сақталған «Қорқыт ата күйі»,</w:t>
        <w:br/>
        <w:t>«Қорқыт сарыны» т. б. музыкалық шығармалары дәлелдейді. Қазақ</w:t>
        <w:br/>
        <w:t>арасынан шыққан атақты күйші-бақсылар, ақын-жыраулар өздеріне</w:t>
        <w:br/>
        <w:t>Қорқыт атаны пір-ұстаз түтқан. Олар өздерінің өлең жырларын бастар</w:t>
        <w:br/>
        <w:t>алдында, алдымен Қорқыт атаның есімін ауызға алуды шарт деп білген:</w:t>
        <w:br/>
        <w:t>Жыраудың үлкен пірі Қорқыт ата,</w:t>
        <w:br/>
        <w:t>Бата алған барлық бақсы асқан ата.</w:t>
        <w:br/>
        <w:t>Таң қалып жұрттың бәрі тұрады екен,</w:t>
        <w:br/>
        <w:t>Қобызбен Қорқыт ата күй тартқанда.</w:t>
        <w:br/>
        <w:t>Ел аузындағы аңыздардан Қорқыт ата өзінің жүйрік желмаясына мініп</w:t>
        <w:br/>
        <w:t>алып, халқына мәңгі жасайтын жерұйық іздеуші, ғүмыр бойы өлімге</w:t>
        <w:br/>
        <w:t>қарсы күресуші, өлім дегенді білмейтін ғажайып қайсар жан ретінде</w:t>
        <w:br/>
        <w:t>суреттеледі. Әйтсе де ол өмірінің соңында «өлмейтін нәрсе жоқ екен»</w:t>
        <w:br/>
        <w:t>деген пікірге келеді. Енді Қорқыт ата мәңгілік өмірді қобыз сарынынан</w:t>
      </w:r>
    </w:p>
    <w:p>
      <w:r>
        <w:t>іздейді. Ұлы күйші, кемеңгер жырау өзі іздеген мәңгілік өмірді шынында</w:t>
        <w:br/>
        <w:t>да тапқан секілді. Қорқыт атаның жан тебірентерлік сиқырлы күйлері,</w:t>
        <w:br/>
        <w:t>ұлағатты ғибрат сөздері, әрбір жолы мақал-мәтелге айналып кеткен өлең-</w:t>
        <w:br/>
        <w:t>жырлары ұрпақтан-ұрпаққа асыл мұра, мәңгілік қазына ретінде ауысып,</w:t>
        <w:br/>
        <w:t>мың жылдан астам уақыттан бері өмір сүріп келе жатыр.</w:t>
        <w:br/>
        <w:t>Қорқытты асқан күйші, ақылгөй, данышпан, атақты жырау деп,</w:t>
        <w:br/>
        <w:t>мазар-күмбезіне (қорым, ұйық жер, пантеон) бас ию сонау оғыз-қыпшақ</w:t>
        <w:br/>
        <w:t>заманынан басталады. Қорқыттың мазарын (қазіргі Қызылорда облысы,</w:t>
        <w:br/>
        <w:t>Қармақшы ауданында) халық сан ғасырлар бойы қадірлеп, оны Қорқыт</w:t>
        <w:br/>
        <w:t>28 Марғұлан Ә. Ежелгі жыр, аңыздар. Алматы. «Жазушы», 1985. 135-б.</w:t>
        <w:br/>
        <w:t>154</w:t>
        <w:br/>
        <w:t>Қазақтың ежелгі жауларымен сан рет шайқасқа шыққан Бөген</w:t>
        <w:br/>
        <w:t>батырдың астынан да «жер тепкілеп тұрған он екі құлаш Шұбар атты»</w:t>
        <w:br/>
        <w:t>көреміз. «Бөген батыр» жырында да «қарсақ жортпас қара ойдан, түлкі</w:t>
        <w:br/>
        <w:t>жортпас түлейден» желдей ағып өтетін қос қанатты Шұбар ат тек Бөген</w:t>
        <w:br/>
        <w:t>сияқты алып батырға ғана лайықты болып көрінеді:</w:t>
        <w:br/>
        <w:t>Шұбар аттың бауыры</w:t>
        <w:br/>
        <w:t>Қырық кездей созылды,</w:t>
        <w:br/>
        <w:t>Шапқан жерін қарасаң,</w:t>
        <w:br/>
        <w:t>Жер ошақ болып қазылды??,</w:t>
        <w:br/>
        <w:t>Сонымен, Орхон жазба ескерткіштері мен қазақтың батырлық</w:t>
        <w:br/>
        <w:t>жырлары арасындағы көркемдік дәстүр жалғастығын талдай келіп</w:t>
        <w:br/>
        <w:t>төмендегідей түйін жасауға болады. «Күлтегін» және «Тоныкөк»</w:t>
        <w:br/>
        <w:t>жырлары өзінің идеялық мазмұны, композициялық құрылысы, көркемдік</w:t>
        <w:br/>
        <w:t>бейнелеуі жағынан қазақтың ерлік пен елдікті жырлаған қаһармандық</w:t>
        <w:br/>
        <w:t>жырларының алғашқы үлгілері болып табылады.</w:t>
        <w:br/>
        <w:t>Біз сөз етіп отырған «Күлтегін» және «Тоныкөк» жырлары тарихи</w:t>
        <w:br/>
        <w:t>тақырыпқа жазылған дастандар екенін жоғарыда айттық. Соның өзінде,</w:t>
        <w:br/>
        <w:t>бұл жырлардан қазақтың батырлық эпосына тән шынайы белгілер айқын</w:t>
        <w:br/>
        <w:t>көрініп тұрғанын аңғару қиын емес. Елдің қамын ойлаған ержүрек</w:t>
        <w:br/>
        <w:t>батырға тән басты белгілер: батырдың текті ортадан шығуы, жастайынан</w:t>
        <w:br/>
        <w:t>халық қамын ойлауы, өзінің ерлік бейнесін өте ерте танытуы, нағыз</w:t>
        <w:br/>
        <w:t>батырға лайықты тұлпар тандауы, елін сыртқы жаудан қорғау үшін сан</w:t>
        <w:br/>
        <w:t>рет шайқасқа шығуы, әрі батырдың шайқастарда міндетті түрде жеңіске</w:t>
        <w:br/>
        <w:t>жетіп отыруы, сол арқылы халық құрметіне бөленуі сияқты болып келеді.</w:t>
        <w:br/>
        <w:t>Ал, бұл қасиеттердің бәрі Күлтегін батырдың бойынан табылады.</w:t>
        <w:br/>
        <w:t>Түрік кағанаты дәуірінде өмірге келген ерлік эпосының бірі «Қорқыт</w:t>
        <w:br/>
        <w:t>ата кітабы». Алайда бұл кітапта Түрік қағанаты дәуірінен сан ғасырлар</w:t>
        <w:br/>
        <w:t>бұрын орын алған кейбір тарихи оқиғалар қамтылған.</w:t>
        <w:br/>
        <w:t>«Қорқыт ата кітабы» -- түркі тектес халықтардың ежелгі тарихын,</w:t>
        <w:br/>
        <w:t>байырғы тұрмысын, әдет-ғұрпын, салт-санасын, ақындық дәстүрін</w:t>
        <w:br/>
        <w:t>танытатын эпикалық әрі тарихи мұра. Қорқыт ата хикаясы -- ҮП-ҮШ</w:t>
        <w:br/>
        <w:t>ғасырларда Сырдария бойын мекен еткен оғыз-қыпшақ тайпалары</w:t>
        <w:br/>
        <w:t>арасында туып, сан ғасырлар бойы ұрпақтан-ұрпаққа тараған, рухани</w:t>
        <w:br/>
        <w:t>қазына ретінде бүгінгі күнге дейін өзінің әдеби, тарихи, этнографиялық</w:t>
        <w:br/>
        <w:t>т. б. мәнін жоймаған, аса құнды көркем туынды.</w:t>
        <w:br/>
        <w:t>Ал, Қорқыт атаның өзі туралы бұл тақырыпты ұзақ жылдар бойы</w:t>
        <w:br/>
        <w:t>зерттеген ғалым Ә. Марғұлантөмендегідей пікір айтады: «Қорқыт тарихи</w:t>
        <w:br/>
        <w:t>дәуірлерде Сырдария өлкесін қоныс еткен оғыз-қыпшақ тайпаларының</w:t>
        <w:br/>
        <w:t>239 Бұл да сонда, 282-б.</w:t>
      </w:r>
    </w:p>
    <w:p>
      <w:r>
        <w:t>153</w:t>
        <w:br/>
        <w:t>Ал, «сексенге жасы келгенше бір бала көрмей, қайғымен қан жұтып</w:t>
        <w:br/>
        <w:t>жүрген Тоқтарбай әулие қоймай қыдырып», ақыры Қобыландыдай бала</w:t>
        <w:br/>
        <w:t>туылады. «Қобыланды батыр» жырында бұл туралы:</w:t>
        <w:br/>
        <w:t>Әулиеге ат айтып,</w:t>
        <w:br/>
        <w:t>Қорасанға қой айтып,</w:t>
        <w:br/>
        <w:t>Қабыл болған тілегі,</w:t>
        <w:br/>
        <w:t>Жарылғандай жүрегі: - делінген.</w:t>
        <w:br/>
        <w:t>Бұл туралы қазақауыз әдебиетінзерттеуші көрнекті ғалым Р Бердібаев</w:t>
        <w:br/>
        <w:t>мынадай пікір айтады: «Көшпенді ел жағдайында әкеден қалған мұраға</w:t>
        <w:br/>
        <w:t>ме болатын ұлдың тууы ерекше оқиға саналған. Перзентсіздік ең ауыр</w:t>
        <w:br/>
        <w:t>қасиет болып танылған. Мұның көрінісі эпикалық жырларымызда</w:t>
        <w:br/>
        <w:t>мейлінше мол орын алғаны белгілі. Алпамыс та, Қобыланды да, Шора</w:t>
        <w:br/>
        <w:t>да, Сайын да ата-аналарының көп арман етіп, Жаратқаннан медет тілеп</w:t>
        <w:br/>
        <w:t>алған балалары болып сипатталады»:%;</w:t>
        <w:br/>
        <w:t>«Қазан-Салордың ауылын жау шапқаны туралы жыр» деп аталатын</w:t>
        <w:br/>
        <w:t>екінші жырда көне түркілердің Көк Тәңірісіне табыну, көк бөріні киелі</w:t>
        <w:br/>
        <w:t>санап, төтем тұтыну көріністері бар. Мәселен, жырда Қазанның ел-</w:t>
        <w:br/>
        <w:t>жұртын өзі жоқта жау шауып кетеді де, батыр сол жауды іздеп жолға</w:t>
        <w:br/>
        <w:t>шығады. Қазан-Салордың алдынан көк бөрі шыға келеді. Сонда батыр</w:t>
        <w:br/>
        <w:t>оған қарап: О, көк бөрі! «Кеш түсіп қараңғы басталған соң, сенің күнің</w:t>
        <w:br/>
        <w:t>туады. Қар мен жаңбыр саған бір есеп, батырсын. Қаба жал айғырларды</w:t>
        <w:br/>
        <w:t>сен қорқытып кісінетесің, қызыл бұйра нарлар сені көрсе, шошынып</w:t>
        <w:br/>
        <w:t>боздайды. Менің ордамды шауып әкеткен кім, білесің бе? Шын айтсаң,</w:t>
        <w:br/>
        <w:t>саған қара басымды берейін, көк бөрім» дейді:?,</w:t>
        <w:br/>
        <w:t>Ал ғұндар дәуірінің мұрасы саналатын «Оғыз қаған» дастанында</w:t>
        <w:br/>
        <w:t>батырдың әскерін қиын қыстау жорықтарда көк бөрі бастап жүретінін</w:t>
        <w:br/>
        <w:t>жоғарыда айттық. Демек, «Қазан-Салордың ауылын жау шапқаны</w:t>
        <w:br/>
        <w:t>туралы жыр» мен «Оғыз қаған» дастаны бір дәуірдің, бір наным-сенімнің</w:t>
        <w:br/>
        <w:t>туындысы болып табылады.</w:t>
        <w:br/>
        <w:t>Қазан Салор - «Қорқыт ата кітабының» басты қаһарманы. «Оғыз-</w:t>
        <w:br/>
        <w:t>наме» жырының суреттеуі бойынша, алып батыр Қазан- Қорқыт атаның</w:t>
        <w:br/>
        <w:t>замандасы. Ол оғыз-кыпшақтардың ұлы қорғанышы Баяндүр ханның</w:t>
        <w:br/>
        <w:t>күйеу баласы, «таулы құстың ұрпағы, Түркістанның тірегі, Қарашақ</w:t>
        <w:br/>
        <w:t>таудың қабыланы, Қоңыраттың иесі, хан Ораздың атасы...».</w:t>
        <w:br/>
        <w:t>Белгілі тарихшы Әбілғазының айтуынша, Қазанбектің жақсы</w:t>
        <w:br/>
        <w:t>көретін әрі ордасының көп тұрған жері, батырдың сыйынып, ас-садақа</w:t>
        <w:br/>
        <w:t>24: Батырлар жыры. І том. Алматы, «Жазушы», 1986. 17-б.</w:t>
        <w:br/>
        <w:t>2% Бердібай Р. Эпос - ел қазынасы. Алматы, «Рауан», 1995. 224-225-б.</w:t>
        <w:br/>
        <w:t>29 Қорқыт ата кітабы. Алматы, «Жазушы», 1986. 26-б.</w:t>
        <w:br/>
        <w:t>160</w:t>
        <w:br/>
        <w:t>шайқастарда қол бастаған хас батырларын жыр еткен батырлық эпосының</w:t>
        <w:br/>
        <w:t>алғашқы үлгілері деп танығанымыз жөн сияқты.</w:t>
        <w:br/>
        <w:t>Міне, осы тұрғыдан қарағанда тайпа-ұлыстық дәуірде өмірге</w:t>
        <w:br/>
        <w:t>келген «Алпамыс батыр», «Қамбар батыр», «Қобыланды батыр»</w:t>
      </w:r>
    </w:p>
    <w:p>
      <w:r>
        <w:t>және «Шора батыр» сияқты қазақ эпостарының да «Күлтегін» жыры</w:t>
        <w:br/>
        <w:t>секілді тарихи негіздері бар болуы ықтимал. Бұл туралы академик</w:t>
        <w:br/>
        <w:t>Ә.Марғұлан өзінің «Қазақтың ерлік жырындағы әлеуметтік сарындар»</w:t>
        <w:br/>
        <w:t>деген мақаласында қазақ эпосының халықтық сипаты мен тарихи</w:t>
        <w:br/>
        <w:t>негіздері барлығын ерекше атап көрсетті. Ғалым оғыз және қыпшақ</w:t>
        <w:br/>
        <w:t>тайпалары эпосының генезисіне қатысты көптеген жәйттерді айта</w:t>
        <w:br/>
        <w:t>келіп: «Өткен дәуірдің» жыршынары қандай ерлік жырын жырласа</w:t>
        <w:br/>
        <w:t>да, оның бәрі материалистік негізге тіреліп, болған тарихи уақиғаны,</w:t>
        <w:br/>
        <w:t>тарихи фактілерді жырлаған»,-- деп жазады?</w:t>
        <w:br/>
        <w:t>Қазақ ауыз әдебиеті бай, әсіресе, ежелгі дәуірден көненің көзіндей</w:t>
        <w:br/>
        <w:t>сақталып келе жатқан дәстүрлі дастандар -- батырлық жырлары</w:t>
        <w:br/>
        <w:t>көбірек дамыған деуге болады. Эпикалық шығармалар желісінде қара</w:t>
        <w:br/>
        <w:t>бастың қамы емес, халықтың мұрат-мақсаты үшін күрескен батырлар</w:t>
        <w:br/>
        <w:t>мадақталады. Қамбар батыр, Қобыланды батыр және Алпамыстың</w:t>
        <w:br/>
        <w:t>ел үшін атқарған ерлік істері, олардың туған жері, елі үшін өз басын</w:t>
        <w:br/>
        <w:t>ажалға тігуі бұл сөзімізге толық дәлел.</w:t>
        <w:br/>
        <w:t>Түркі халқын сыртқы жаудан қорғау үшін «түн ұйықтамай, күндіз</w:t>
        <w:br/>
        <w:t>отырмай», тыным таппай жүрген Күлтегіннің қанды шайқастардағы</w:t>
        <w:br/>
        <w:t>ең жақын көмекшісі, оның мінген тұлпары болып көрінеді. «Ер қанаты</w:t>
        <w:br/>
        <w:t>-- ат» екені «Күлтегін» жырында да айтылады. Қанды шайқастарда</w:t>
        <w:br/>
        <w:t>Күлтегін батыр өзінің жеңіске жетуінің бір себебі астындағы тұлпары</w:t>
        <w:br/>
        <w:t>деп біледі.</w:t>
        <w:br/>
        <w:t>Күлтегін сан түрлі шайқастарда әртүрлі сәйгүлік аттарға мініп, қан</w:t>
        <w:br/>
        <w:t>майданға шығады. Небір тұлпарлар Күлтегіннің мінісіне шыдамай</w:t>
        <w:br/>
        <w:t>бірінен соң бірі құлап жатады. Мұның өзі батырдың қыруар күш-қуат</w:t>
        <w:br/>
        <w:t>иесі екенін аңғартып тұрған сияқты. Күлтегіннің жекпе-жекке түсетін</w:t>
        <w:br/>
        <w:t>қарсыласы неғұрлым күшті, айбарлы болса, батырдың майданға</w:t>
        <w:br/>
        <w:t>мінетін сәйгүлігі де соғұрлым жүйрік, даңқты болып келеді. Күлтегін</w:t>
        <w:br/>
        <w:t>өзінен бұрын талай рет ерлік көрсеткен алып батырлардың арғымақ</w:t>
        <w:br/>
        <w:t>аттарына мініп шығады. Мәселен, Күлтегін жиырма бір жасында</w:t>
        <w:br/>
        <w:t>жаудың ең мықты батырының бірі чача Сеңүнмен шайқасады. Сонда</w:t>
        <w:br/>
        <w:t>ол Тадықын чурдың Боз атына мініп келеді. Бұл көрініс «Күлтегін»</w:t>
        <w:br/>
        <w:t>жырында айшықталып берілген:</w:t>
        <w:br/>
        <w:t>Ви өойш2 |абуца</w:t>
        <w:br/>
        <w:t>Саба вӛтүйлісі өйтй 59шп12.</w:t>
        <w:br/>
        <w:t>2% Марғұлан Ә. Ежелгі жыр, аңыздар. Алматы, «Жазушы», 1985. 367-6.</w:t>
        <w:br/>
        <w:t>149</w:t>
        <w:br/>
        <w:t>Бұдан кейін жырда түркілердің қарлықтармен болған соғысы</w:t>
        <w:br/>
        <w:t>баяндалады. Тамағ шыңында болған осы шайқаста қарлықтарды қырып</w:t>
        <w:br/>
        <w:t>салады. Өйткені Алып Шалшы ақ ат бәрінен де жүйрік, бәрінен де</w:t>
        <w:br/>
        <w:t>тегеурінді еді:</w:t>
        <w:br/>
        <w:t>Татау удиа Ба5да 414541112.</w:t>
        <w:br/>
        <w:t>(КУ өсіп о! өйпійвдАа</w:t>
        <w:br/>
        <w:t>ойі2. |аба|ш Аг.</w:t>
        <w:br/>
        <w:t>Жір абу (ад айуп пірі,</w:t>
        <w:br/>
        <w:t>Жырдың қазақшажолма-жол аудармасы:</w:t>
        <w:br/>
        <w:t>Тамағ шыңында соғыстық,</w:t>
        <w:br/>
        <w:t>Күлтегін сол соғыста Отыз жасар еді.</w:t>
        <w:br/>
        <w:t>Алып Шалшы ақ атка мініп шабуылға ұмтылды:</w:t>
        <w:br/>
        <w:t>Күлтегін талай рет Азман ақ атына мініп, жауды шапқанда да ұдайы</w:t>
      </w:r>
    </w:p>
    <w:p>
      <w:r>
        <w:t>жеңіске жетіп отырады:</w:t>
        <w:br/>
        <w:t>Ки ісіп Алпап адуу пір ійеді вапсау.</w:t>
        <w:br/>
        <w:t>Әйіп бапсдутпу2 Шп аШуту:</w:t>
        <w:br/>
        <w:t>(Күлтегін Азман ағын мініп,</w:t>
        <w:br/>
        <w:t>шапты, талқандады.</w:t>
        <w:br/>
        <w:t>Әскерін жеңдік, елін алдықу:%,</w:t>
        <w:br/>
        <w:t>Сөйтіп, «Күлтегін» жырында шығарманың басты қаһармандарының</w:t>
        <w:br/>
        <w:t>бірі ретінде батырдың жорыққа мінетін сәйгүлік аттары бейнеленген.</w:t>
        <w:br/>
        <w:t>Күлтегін соғысқа мінген Боз ат пен Торы ат, Алып шалшы мен Азман</w:t>
        <w:br/>
        <w:t>арғымақтар туралы Йоллығтегін сүйсіне жырлайды. Түрік қағанатының</w:t>
        <w:br/>
        <w:t>әскери қолбасшысы мінген сан түрлі сәйгүліктер туралы оқи отырып,</w:t>
        <w:br/>
        <w:t>қазақтың батырлық жырларындағы «әр аяғы келідей, он екі құлаш</w:t>
        <w:br/>
        <w:t>Шұбар» тұлпарды, «бір өзі он екі биені еміп өскен ат»-- Ғиратты, «бір</w:t>
        <w:br/>
        <w:t>төбенің шаңын бір төбеге қосатын Тайбурыл», «бір күн шапса айшылық</w:t>
        <w:br/>
        <w:t>жолды алатын Байшұбарды» еске түсіреміз.</w:t>
        <w:br/>
        <w:t>Қазақтың батырлық жырларында да батырдың жорыққа мінген</w:t>
        <w:br/>
        <w:t>тұлпарлары да шайқас үстінде құлап, жаудан жарақаттанып жататын</w:t>
        <w:br/>
        <w:t>сәттері болады. Мәселен, Тайбурыл Қобыландының мінісіне шыдамай</w:t>
        <w:br/>
        <w:t>осылайша құлайды:</w:t>
        <w:br/>
        <w:t>21 Стеблева И.В. Поэзия тюрков У1-ҮШ в.в. М., Наука, 1965. Стр. 82.</w:t>
        <w:br/>
        <w:t>22 Йоллығтегін. Күлтегін. Алматы, «Жалын», 1986. 53-6.</w:t>
        <w:br/>
        <w:t>233 Стеблева И.В. Поэзия тюрков У1-ҮШ в.в. М., Наука, 1965. Стр. 83.</w:t>
        <w:br/>
        <w:t>24 Йоллығтегін. Күлтегін. Алматы, «Жалын», 1986. 54-6.</w:t>
        <w:br/>
        <w:t>151</w:t>
        <w:br/>
        <w:t>қалыптасқан дәстүр бойынша, Баяндүр хан жылына бір той жасап, оғыз</w:t>
        <w:br/>
        <w:t>бектерін қонаққа шақыратын еді. Бұл жолы да солай істеді. Тойға түйеден</w:t>
        <w:br/>
        <w:t>-- бура, жылқыдан -- айғыр, қойдан -- қошқар сойылсын деп жарлық</w:t>
        <w:br/>
        <w:t>берді. Сол күні бір жерге ақ отау, бір жерге қызыл отау, енді бір жерге қара</w:t>
        <w:br/>
        <w:t>отау тіктіріп қойды. Тойға жиылған бектерден ұл баласы барларын ақ</w:t>
        <w:br/>
        <w:t>отауға, ұлы жоқ, бірақ қызы бар кісілерді қызыл отауға, ұлы да жоқ, қызы</w:t>
        <w:br/>
        <w:t>да жоқ қонақтарды қара отауға кіргізді. Қара отауға кірген қонақтарға</w:t>
        <w:br/>
        <w:t>қара қойдың етін беріп, қара киізге отырғызды. «Не ұлы, не қызы жоқ</w:t>
        <w:br/>
        <w:t>жандарды тәңірінің өзі қарғаған, біз де солай етеміз», - деді Баяндүр хан.</w:t>
        <w:br/>
        <w:t>Дирсе ханның ұлы да, қызы да жоқ еді. Ол бұл қорлыққа шыдай алмай,</w:t>
        <w:br/>
        <w:t>қара отаудан шығып кетті. Қайғымен қан жұтып жылады»,</w:t>
        <w:br/>
        <w:t>Бұл жырда Дирсе ханның қатты ашуы келіп, үйіне оралғанда өз әйеліне</w:t>
        <w:br/>
        <w:t>баласының жоқтығы туралы зарлап айтатын ұзақ монолог-өлең бар.</w:t>
        <w:br/>
        <w:t>«Қорқыт ата кітабының» түпнұсқасында жырдың барлық монологтары</w:t>
        <w:br/>
        <w:t>поэзия тілімен, жыр күйінде берілген. Алайда академик В. В. Бартольд</w:t>
        <w:br/>
        <w:t>кезінде оны неміс және орыс тілдеріне қара сөзбен аударған. Сол себепті</w:t>
        <w:br/>
        <w:t>бұл монолог орыс тілінен қазақшаға проза күйінде тәржіма жасалған.</w:t>
        <w:br/>
        <w:t>Ақыры әйелінің кеңесі бойынша Дирсе хан аш-жалаңаштарға</w:t>
        <w:br/>
        <w:t>қыруар көп қайыр-садақа беріп, ата-бабасының аруағына сиынып,</w:t>
        <w:br/>
        <w:t>тәңірден бала тілейді. Күндердің күнінде әйелі босанып, бір бала туады.</w:t>
        <w:br/>
        <w:t>Бала он бес жасқа толады. Бір күні достарымен асық ойнап жүргенде</w:t>
        <w:br/>
        <w:t>ханның семіздіктен құтырған бұқасы босанып кетіп, балаларға тап</w:t>
        <w:br/>
        <w:t>береді. Барлық балалар қашып кеткенде Дирсе ханның ұлы қорықпай,</w:t>
        <w:br/>
        <w:t>дәу бұқаны жұдырықпен ұрып жығады. Содан бала Бұқаш аталып</w:t>
        <w:br/>
        <w:t>кетеді. Бұған риза болған әкесі ұлына енші беріп, оны бектер қатарына</w:t>
        <w:br/>
        <w:t>қосады. Бірақ Дирсе ханның күншіл нөкерлері әкесін баласына қарсы</w:t>
        <w:br/>
        <w:t>айдап салады. Бір күні Дирсе хан аң аулап жүріп, өз баласын өзі атып</w:t>
        <w:br/>
        <w:t>кетеді. Бір сұмдықтың болғанын жүрегі сезген анасы өзінің қырық</w:t>
      </w:r>
    </w:p>
    <w:p>
      <w:r>
        <w:t>нөкер қызымен баласын іздеп жолға шығады. Айдалада өлім аузында</w:t>
        <w:br/>
        <w:t>жатқан ұлының жарақатын анасы ақ сүтімен емдеп, аман алып қалады.</w:t>
        <w:br/>
        <w:t>Сол кезде опасыз нөкерлері Дирсе ханның өзін өлтірмек болады. Батыр</w:t>
        <w:br/>
        <w:t>Бұқаш әкесінің жауларын қырып салып, Дирсе ханды тұтқыннан</w:t>
        <w:br/>
        <w:t>босатады.</w:t>
        <w:br/>
        <w:t>Е.М.Мелетинский қаһармандық эпостарда әкесі үшін кек алу рулық-</w:t>
        <w:br/>
        <w:t>тайпалық өмірдің заңы екенін, әдетте батыр өзініңалғашқы ерлік әрекетін</w:t>
        <w:br/>
        <w:t>әкесін жаудан құтқарудан бастайтынын, ал бұл секілді көріністер,</w:t>
        <w:br/>
        <w:t>әсіресе, саян-алтай халықтары ауыз әдебиетінде жиі ұшырайтынын</w:t>
        <w:br/>
        <w:t>айта келіп, төмендегідей тұжырым жасайды: «Сюжет мести богатыря</w:t>
        <w:br/>
        <w:t>за отца особенно развит в фольклоре саяно-алтайских народов в обшей</w:t>
        <w:br/>
        <w:t>атмосфере культа родовой взаимопомоши, тесных семейно-родовых</w:t>
        <w:br/>
        <w:t>28 Қорқыт ата кітабы. Алматы, «Жазушы», 1986. 11-12-66.</w:t>
        <w:br/>
        <w:t>158</w:t>
        <w:br/>
        <w:t>атаның күй тартатын жері деп басына күзетші, шырақ жағушы адам</w:t>
        <w:br/>
        <w:t>қойып жүрді. Қорқыт ата күмбезі шамамен ІХ-ХІ ғасырларда салынған.</w:t>
        <w:br/>
        <w:t>Қорқыт-- жыр мен күйдіңатасы, ерте кезде оғыз, қыпшақ және қаңлы</w:t>
        <w:br/>
        <w:t>тайпаларын басқарған данышпан кісі бейнесінде ҮШ-ІХ ғасырларда-ақ</w:t>
        <w:br/>
        <w:t>аңыз кейіпкері болған жан. Қорқыт ата жөніндегі жыр-дастан алғашта</w:t>
        <w:br/>
        <w:t>қыпшақ даласы мен Сыр бойында туып, халық эпосының дәстүрі</w:t>
        <w:br/>
        <w:t>бойынша сан ғасырлар бойы ауызша айтылып келген. Тек ХУІ ғасырда</w:t>
        <w:br/>
        <w:t>ғана Қорқыт есімімен байланысты бұл дастан қағазға түсірілген.</w:t>
        <w:br/>
        <w:t>Енді оғыздар жөнінде бірер сөз айта кетейік. Оғыздар Кавказ оңіріне</w:t>
        <w:br/>
        <w:t>коныс аудармай тұрған кезде олардың түбегейлі мекені Қаратау оңірі,</w:t>
        <w:br/>
        <w:t>Бөген, Шаян және Арыс маңайы болған. Араб ғалымы Әбу Исхах ибн</w:t>
        <w:br/>
        <w:t>Мухаммед әл-Фариси әл-Истахридің (850-934) жағрафиялық еңбегінде</w:t>
        <w:br/>
        <w:t>Келес даласында болған оғыздар қонысы туралы құнды деректер бар.</w:t>
        <w:br/>
        <w:t>Осы еңбекте «Келес даласында, Ангрен мен Шыршық аңғарында,</w:t>
        <w:br/>
        <w:t>Шатқал және Угам жоталарының баурайында оғыздар кыпшақтармен</w:t>
        <w:br/>
        <w:t>және басқа түркі тілдес топтармен аралас мекендеген»!</w:t>
        <w:br/>
        <w:t>Оғыз тайпалары сондай-ақ Сырдарияның төменгі ағысында</w:t>
        <w:br/>
        <w:t>мекен еткен. Истахридің айтуы бойынша, Сыр бойында тұрған оғыз</w:t>
        <w:br/>
        <w:t>тайпаларының ең маңызды қалалары Янги-Кент (Жаңакент), ент,</w:t>
        <w:br/>
        <w:t>Үзкент (Өгізкент), Баршын-кент (Қыз қала), Сүткент т. б. болған.</w:t>
        <w:br/>
        <w:t>Оғыздармен қатар Сырдария бойында қыпшақ тайпалары да тұрған.</w:t>
        <w:br/>
        <w:t>Олардың басты қалалары -- Сығанақ, Сауран, Отырар т. б. кенттер еді.</w:t>
        <w:br/>
        <w:t>Демек, қазақ халқыныңрухани тұрмыс-тіршідігінде оғыздардың тигізген</w:t>
        <w:br/>
        <w:t>ықпалы аз болған жоқ. Кейінірек ХІ ғасырдың орта кезінде оғыздардың</w:t>
        <w:br/>
        <w:t>бірсыпыра топтары қыпшақтардың тегеурінінен Шығыс Еуропаға,</w:t>
        <w:br/>
        <w:t>Кіші Азияға қоныс аударып кетті Ал, сонда осында қалып қойған оғыз</w:t>
        <w:br/>
        <w:t>тайпалары қазақ қауымын құрысуға қатынасып, солардың этникалық</w:t>
        <w:br/>
        <w:t>құрамына біржола сіңіп кеткені мәлім.</w:t>
        <w:br/>
        <w:t>Өте ерте заманнан Сыр суының төменгі ағысында тұрған Жаңакент</w:t>
        <w:br/>
        <w:t>қаласы -- ұзақ жылдар бойы оғыз мемлекетінің астанасы болған. «Су</w:t>
        <w:br/>
        <w:t>аяғы Қорқыт» деген мақал осыдан шыққан. Сөйтіп, тарихи болмысы</w:t>
        <w:br/>
        <w:t>ғылымға мәлім Қорқыт атаның туылып, өмірге келген, тіршілік еткен,</w:t>
        <w:br/>
        <w:t>атақты күй-жырларын, нақыл-ғибрат сөздерін шығарған, күллі адамзатқа</w:t>
        <w:br/>
        <w:t>мәңгілік өмір іздеген, ақырында дүние салған жері де осы Сырдарияның</w:t>
        <w:br/>
        <w:t>төменгі ағысы, Қармақшы қыстағының маңы, аңызға айналған есімі</w:t>
        <w:br/>
        <w:t>әлемге мәшһүр ұлы адамның ескі қорымы (пантеоны) тұрған жер.</w:t>
        <w:br/>
        <w:t>Қорқыт ата туралы сан-қилы аңыз-әңгімелер қазақ арасында ерте</w:t>
        <w:br/>
        <w:t>кезден-ақ кеңінен тараған. Солардың бірі Қорқыттың туылуына</w:t>
      </w:r>
    </w:p>
    <w:p>
      <w:r>
        <w:t>байланысты. Аңыз бойынша, анасы Қорқытты құрсағында үш жыл бойы</w:t>
        <w:br/>
        <w:t>көтеріп жүріпті. Оны жылына бір рет толғақ қысып отырады екен. Қорқыт</w:t>
        <w:br/>
        <w:t>155</w:t>
        <w:br/>
        <w:t>24. І-акНігі. Апопушоив Регвіап (гапв!абоп (гот У-УІ сепішу. Теһегап, 1961. Р. 269.</w:t>
        <w:br/>
        <w:t>той жасайды. Той енді қызып жатқанда Қазанбектің сол қол жағында -</w:t>
        <w:br/>
        <w:t>нағашысы Аруз-қожа, оң жағында-- інісі Қара-Көне, ал қарсы алдында</w:t>
        <w:br/>
        <w:t>-- садаққа сүйеніп баласы Ораз түр екен. Қазанбек оң жағына қарады</w:t>
        <w:br/>
        <w:t>да-- масайрап күлді, сол жағына көз тастағанда -- бойын қуаныш сезімі</w:t>
        <w:br/>
        <w:t>билеп кетті, ал қарсы алдында тұрған баласына көзі түскен бойда-ақ</w:t>
        <w:br/>
        <w:t>жанары жасқа толып қалды. Сонда Қазанбек ұлына қарап, өзінің неге</w:t>
        <w:br/>
        <w:t>жылағанын түсіндіреді.</w:t>
        <w:br/>
        <w:t>Оң жағыма қарадымда- інім Қара-Көнені көрдім,</w:t>
        <w:br/>
        <w:t>Ол қан төкті, бас кесті - сый-сияпат, құрметке ие болды.</w:t>
        <w:br/>
        <w:t>Сол жағыма қарадым да - нағашымды көрдім,</w:t>
        <w:br/>
        <w:t>Ол қан төкті, бас кесті - сый-сияпат, құрметке ие болды.</w:t>
        <w:br/>
        <w:t>Қарсы алдыма қарадым да- сені көрдім,</w:t>
        <w:br/>
        <w:t>Сен(мына жарық дүниеде) он алты жыл өмір сүрдің.</w:t>
        <w:br/>
        <w:t>Сен садақ тартып та, қан төгіп те көрген жоқсың ғой.</w:t>
        <w:br/>
        <w:t>Мен өлетін де күн туады, ал сен (жалғыз) қаласың.</w:t>
        <w:br/>
        <w:t>Ержүрек оғыздардан сый-сияпат алған жоқсың.</w:t>
        <w:br/>
        <w:t>Бірақ Ораз өз міндетін жақсы түсінеді. Ұлына соғыс өнерінүйретпеген</w:t>
        <w:br/>
        <w:t>әкесінің өзі айыпты екенін айта келіп, Ораз былай дейді:</w:t>
        <w:br/>
        <w:t>Баласы әкесінен үйренбей ме,</w:t>
        <w:br/>
        <w:t>Әлде әке баласынан үйрене ме?!</w:t>
        <w:br/>
        <w:t>Сен мені қан майданға апардың ба?</w:t>
        <w:br/>
        <w:t>Қылыш сермеп, бас кесіп көрсеттің бе2:54,</w:t>
        <w:br/>
        <w:t>Қазанбек бар айып өзінде екенін мойындап, сол жіберген қателігін</w:t>
        <w:br/>
        <w:t>түзету үшін Оразбекті аң аулауға ертіп шығады. Әкесі өзінің жауды</w:t>
        <w:br/>
        <w:t>қырған жерін көрсетпек болады. Қазанбектің қамсыз жүргенін сезген жау</w:t>
        <w:br/>
        <w:t>әскері бұларды аңдып тұрып шабуыл жасайды. Жауға тойтарыс беруге</w:t>
        <w:br/>
        <w:t>әзірленіп жатып Қазанбек ұлына: - Таса жерге барып, алдымен менің</w:t>
        <w:br/>
        <w:t>қалай шайқасқанымды көр, үйренесің, -- дейді. Сөйтіп, Қазанбек жау</w:t>
        <w:br/>
        <w:t>әскерін жалғыз өзі қой қораға түскен арлан қасқырдай қан жоса етіп қыра</w:t>
        <w:br/>
        <w:t>бастайды. Әкесінің ерлігін көріп, арқасы қозып кеткен Оразбек өзінің</w:t>
        <w:br/>
        <w:t>жас нөкерлерімен соғысқа кірісіп кетеді Ол әкесінен рұқсат сұрамай, қан</w:t>
        <w:br/>
        <w:t>майданға шығады. Ерлік көрсетеді. Бірақ тәжірибесіз жас жігітгі қарсы</w:t>
        <w:br/>
        <w:t>жақ қолға түсіріп алады.</w:t>
        <w:br/>
        <w:t>Қазанбектің қасындағы бектер: «Балаң қорқақ, қашып кетті!» - деп</w:t>
        <w:br/>
        <w:t>әкесін азғырады. Ол тіпті жалғыз ұлын өзі өлтірмек болады. Бірақ жыр</w:t>
        <w:br/>
        <w:t>соңында Оразбектің ерлігі анықталады. Оразбек жау қолында аяқ-қолы</w:t>
        <w:br/>
        <w:t>24 Қорқыт ата кітабы. Алматы, «Жазушы», 1986. 15-б.</w:t>
        <w:br/>
        <w:t>164</w:t>
      </w:r>
    </w:p>
    <w:p>
      <w:r>
        <w:t>сондағы патша қызы нағыз алып екенін, екі қабат садақты қиналмай</w:t>
        <w:br/>
        <w:t>тартатынын есітеді. Бірақ патшаның күйеу баласы болам дегендерге</w:t>
        <w:br/>
        <w:t>қоятын талабы қатал екен. Патша қызына үйленуге дәмеленгендерге</w:t>
        <w:br/>
        <w:t>алдымен үш жыртқыш аңды: арыстанды, қара өгізді, қара түйені жеңуі</w:t>
        <w:br/>
        <w:t>керек. Осы шартты орындай алмаған отыз екі жігіттің басы қамал</w:t>
        <w:br/>
        <w:t>қақпасына қағып қойылыпты. Оғыз каңлы мұның бәрін баласына</w:t>
        <w:br/>
        <w:t>айтып келеді. Қан-Төрәлі қаймықпайды. Сол елге барып, патша шартын</w:t>
        <w:br/>
        <w:t>орындайды. Қызыналып, той бітісімен дереу еліне қайтады. Жолда батыр</w:t>
        <w:br/>
        <w:t>бір жерге келгенде ұйықтап алмақ болады. Бірақ қалыңдығы ұйықтамай,</w:t>
        <w:br/>
        <w:t>қару-жарағын әзірлеп отырады.</w:t>
        <w:br/>
        <w:t>Өйткені қыз өз әкесінің опасыздығын, артынан қуып келетінін біледі.</w:t>
        <w:br/>
        <w:t>Шынында да патша көп әскермен келіп, Қан-Төрәліні өлтірмек болады.</w:t>
        <w:br/>
        <w:t>Сақ отырған қыз ұйықтап жатқан жігітті оятады. Қыз батырларша сауыт,</w:t>
        <w:br/>
        <w:t>дулыға киіп әкесімен шайқасқа шығады. Қан-Төрәлі жараланады. Қыз</w:t>
        <w:br/>
        <w:t>қалың қолды жалғыз өзі жеңіп шығады. Бірақ Қан-Төрәлі өзін ажалдан</w:t>
        <w:br/>
        <w:t>алып арашалаған жігіт емес, қыз екеніне намыстанып қалындығын</w:t>
        <w:br/>
        <w:t>өлтірмек болады. Екеуі жекпе-жекке шығады. Шайқаста ол Қан-Төрәліні</w:t>
        <w:br/>
        <w:t>өлтіріп қоя жаздайды. Сонда ғана екеуі қайта татуласып, жігіт қызды өз</w:t>
        <w:br/>
        <w:t>еліне апарып үйленеді. Жыр осылай аяқталады.</w:t>
        <w:br/>
        <w:t>Батырлығы, күш-қуаты күйеуінен кем түспейтін қалындық іздеу -</w:t>
        <w:br/>
        <w:t>ғұндар дәуірінде өмірге келген дәстүр болса керек. Ол дәстүр бойынша,</w:t>
        <w:br/>
        <w:t>қыз өзі ұнатқан жігітті жан-жақты сынап көретін болған. Жігіт көбінесе</w:t>
        <w:br/>
        <w:t>садақ тарту, атжарыс, күрес арқылы сыналған. Мұндай мотив қазақтың</w:t>
        <w:br/>
        <w:t>ежелгі ертегі-аңыздарында да кездеседі. Қан-Төрәлі жайындағы жыр</w:t>
        <w:br/>
        <w:t>осындай мотивке құрылған. Сүйген жігіті үшін қыздың өз еліне қарсы қан</w:t>
        <w:br/>
        <w:t>манданға қару алып шығуы секілді көріністер түрікменнің «Көроғлы»</w:t>
        <w:br/>
        <w:t>және «Саят пен Хемра» дастандарында да едәуір орын алған.</w:t>
        <w:br/>
        <w:t>«Қорқыт ата кітабындағы» тендесі жоқ алыптардың бірі -- Оғыз</w:t>
        <w:br/>
        <w:t>Қазылықбаласы Йекенк « Оғыз Қазылық баласы Иекенк туралы жырда»</w:t>
        <w:br/>
        <w:t>оны Игенек деп те атайды. Иекенктің жырдағы басқа батырлардан</w:t>
        <w:br/>
        <w:t>ерекшелігі - ол сегіз қырлы бір сырлы жігіт ретінде суреттеледі. Ол-әрі</w:t>
        <w:br/>
        <w:t>жойқын алып ер, әрі қобызшы, әрі ақын. Елі оны ерекше ұнатқан.</w:t>
        <w:br/>
        <w:t>Оғыз Қазылық жауға аттанын, соғыста жеңіліп тұтқын болған</w:t>
        <w:br/>
        <w:t>еді. Бұл кезде Иекенк әлі бір жасқа да толмаған екен. Ол он бес жасқа</w:t>
        <w:br/>
        <w:t>келгенде Баяндүр ханға барып: «Маған әскер беріңіз, әкемді тұтқыннан</w:t>
        <w:br/>
        <w:t>босатам», - дейді. Иекенк соңына ұлы алыптар бастаған әскер ертіп</w:t>
        <w:br/>
        <w:t>жорыққа аттанады. Жолшыбай Йекенк түс көреді. Түсінде Қорқыт</w:t>
        <w:br/>
        <w:t>ата кеңес береді. Әулие атаның ақылын тыңдап Иекенк жол-жөнекей</w:t>
        <w:br/>
        <w:t>сырт оғыздардан тағы да көп нөкер қосып алады. Әкесін тұтқын еткен</w:t>
        <w:br/>
        <w:t>Дюзмюрд елінің әміршісі Дирек деген екен. Ол бойы он алты аршын,</w:t>
        <w:br/>
        <w:t>алпыс батпан шоқпарды ұршықтай иіретін алып батыр. Иекенк сондай</w:t>
        <w:br/>
        <w:t>алыпты жеңіп, әкесін тұтқыннан босатады. Бұлар еліне аман-есен</w:t>
        <w:br/>
        <w:t>167</w:t>
        <w:br/>
        <w:t>туылар алдында күллі әлемді үш күн, үш түн бойы көзге түртсе көргісіз</w:t>
        <w:br/>
        <w:t>қараңғылық басып тұрыпты. Сұрапыл қара дауыл соғып, ел-жұртты</w:t>
        <w:br/>
        <w:t>қатты қорқыныш сезімі билейді. Сыр бойы мен Қаратау өңірінің аспаны</w:t>
        <w:br/>
        <w:t>да қараңғы тартып, қарауытып кетіпті. Сондықтан бұл маңай «Қараспан»</w:t>
        <w:br/>
        <w:t>аталыпты. Ашық күн тастай қараңғы түнге айналған қорқынышты күні</w:t>
        <w:br/>
        <w:t>туылғаны үшін баланың атын «Қорқыт» деп қойған екен.</w:t>
        <w:br/>
        <w:t>Қорқыт туралы аңыздар тарихта болған шын оқиғалармен тығыз</w:t>
        <w:br/>
        <w:t>байланысып, ұштасып жатады. Мәселен, Қорқыт есіміне байланысты</w:t>
        <w:br/>
        <w:t>ел арасында көп айтылатын сиқырлы шаһарлардың бірі -- Баршынкент.</w:t>
        <w:br/>
        <w:t>Бұл қала шынында да Сыр бойындағы сол дәуірдегі ең көрнекті қала</w:t>
      </w:r>
    </w:p>
    <w:p>
      <w:r>
        <w:t>болғанын тарихшы-археологтар дәлелдеп отыр. Баршынкент - сұлудың</w:t>
        <w:br/>
        <w:t>қаласы деген сөз. Оны қазақтар соңғы кезге дейін Қыз қала деп атап</w:t>
        <w:br/>
        <w:t>келді. Аңызда Алпамыс батырдың сүйген жары Баршын-сұлу (яғни</w:t>
        <w:br/>
        <w:t>Гүлбаршын) осында тұрған делінеді. Ал, тарихшылар ХП ғасырдың</w:t>
        <w:br/>
        <w:t>атақты ғалымы өз жырларын түркі, араб және парсы тілдерінде жазған</w:t>
        <w:br/>
        <w:t>дарынды ақын Х.Баршынұлығының осы қалада туылып, осында өмір</w:t>
        <w:br/>
        <w:t>сүргенін дәлелдейді.</w:t>
        <w:br/>
        <w:t>Сөйтіп, күй атасы, жыр атасы, данышпан қарт Қорқыт ата туралы</w:t>
        <w:br/>
        <w:t>қазақ арасында ежелден-ақсан қилы аңыз-әфсаналар кең тарағаны жақсы</w:t>
        <w:br/>
        <w:t>мәлім. Соның өзінде мұндай аңыз-хикаялардың бірқатары сол дәуірдің</w:t>
        <w:br/>
        <w:t>тарихи шындығына жақын тұрады.</w:t>
        <w:br/>
        <w:t>Енді он екі жырдан немесе он екі қаһармандық дастанынан тұратын</w:t>
        <w:br/>
        <w:t>«Қорқыт ата кітабының» өзіне оралайық. Алдымен «Қорқыт ата</w:t>
        <w:br/>
        <w:t>кітабының» қолжазба нұсқаларының табылуы, зерттелуі және басқа</w:t>
        <w:br/>
        <w:t>тілдерге аударма жасалуы туралы қысқаша айта кетелік.</w:t>
        <w:br/>
        <w:t>Біздіңдәуірімізге дейін «Қорқыт ата кітабының» екі қолжазба нұсқасы</w:t>
        <w:br/>
        <w:t>сақталып келген. Солардың бірі қазір Германиядағы Дрезден қалалық</w:t>
        <w:br/>
        <w:t>кітапханасының сирек кездесетін қолжазбалар қорында сақтаулы тұр.</w:t>
        <w:br/>
        <w:t>Бұл қолжазба кітаптың мұқабасында көрсетілген аты: «Кітаби деделм</w:t>
        <w:br/>
        <w:t>Қорқут ғали лисани таифаи у огузан» яғни «Қорқыт атаның оғыз</w:t>
        <w:br/>
        <w:t>тайпасы тіліндегі кітабы». «Қорқыт ата кітабының» осы Дрезден</w:t>
        <w:br/>
        <w:t>қолжазбасы он екі жырдан, басқаша айтсақ, он екі оғыз-намеден тұрады.</w:t>
        <w:br/>
        <w:t>Ал, «Қорқыт ата кітабының» екінші қолжазба нұсқасы Ватикандағы</w:t>
        <w:br/>
        <w:t>(Йталия) Аростолика кітапханасында сақталып келеді.</w:t>
        <w:br/>
        <w:t>Бұл қолжазба алты жырдан құралған, ол «Хикаят оғыз-наме Қазанбек</w:t>
        <w:br/>
        <w:t>уа ғайри» деп аталады. Мұны осы кітапханадан тауып, итальян тіліне</w:t>
        <w:br/>
        <w:t>тұңғыш рет аударған ғалым Этторе Росси болды.</w:t>
        <w:br/>
        <w:t>«Қорқытатакітабының» Дрезден қаласындасақталғантолықнұсқасын</w:t>
        <w:br/>
        <w:t>зерттеу, Еуропа тілдеріне аудару ісі ХІХ ғасырдың бірінші жартысында</w:t>
        <w:br/>
        <w:t>басталған еді. 1815 жылы немістің белгілі ориенталист ғалымы Г. Ф.Диц</w:t>
        <w:br/>
        <w:t>бұл шығарманың бір тарауын-- сегізінші хикаясын неміс тіліне аударып,</w:t>
        <w:br/>
        <w:t>баспасөзде жариялады. Екінші бір неміс ғалымы Теодор Нельдеке</w:t>
        <w:br/>
        <w:t>156</w:t>
        <w:br/>
        <w:t>«Қорқыт ата кітабын» неміс тіліне толық аударып шықпақ болды. Бірақ</w:t>
        <w:br/>
        <w:t>ол бұл істі аяғына дейін жеткізе алмады да, барлық материалдарын өзінің</w:t>
        <w:br/>
        <w:t>шәкірті В. В. Бартольдке тапсырды. В. В. Бартольд бұл кітапты зерттеу,</w:t>
        <w:br/>
        <w:t>аудару ісімен ондаған жылдар бойы айналысты. Сөйтіп, ол «Қорқыт ата</w:t>
        <w:br/>
        <w:t>кітабын» 1922 жылы орыс тіліне аударып шықты. Бірақ ғалымның көзі</w:t>
        <w:br/>
        <w:t>тірісінде аудармасы жарық көрген жоқ. Бұл аударма 1962 жылы академик</w:t>
        <w:br/>
        <w:t>В. М. Жирмунский мен А. Н. Кононовтың редакциясымен басылып</w:t>
        <w:br/>
        <w:t>шықты. Сондай-ақ оғыз-қыпшақ дәуірінің ғажайып әдеби ескерткішін</w:t>
        <w:br/>
        <w:t>зертгеуге АН. Самойлович, В. В. Вельяминов-Зернов, К. А. Иностранцев,</w:t>
        <w:br/>
        <w:t>А.Ю. Якубовский сияқты көрнекті орыс ғалымдары да мол үлес қосты.</w:t>
        <w:br/>
        <w:t>Оғыздардың қаһармандық эпосын әдеби, тарихи және тілдік тұрғыдан</w:t>
        <w:br/>
        <w:t>комплексті түрде зертгеген белгілі ғалым, көрнекті түрколог Х. Г.</w:t>
        <w:br/>
        <w:t>Көроғлы болды. Стамбул университетінің профессоры Эргин Мухаррем</w:t>
        <w:br/>
        <w:t>«Қорқыт ата кітабының» толық текстін латын әрпімен транскрипция</w:t>
        <w:br/>
        <w:t>жасап бастырып шығарды. Бұл кітапқа қосымша ретінде шығарманың</w:t>
        <w:br/>
        <w:t>Дрезден және Ватикан қолжазба нұсқаларының факсимилесі де енгізілді.</w:t>
        <w:br/>
        <w:t>Қазақстан ғалымдарынан «Қорқыт ата кітабын» зерттеу, аудару,</w:t>
        <w:br/>
        <w:t>насихаттау ісіне Ә. Марғұлан, Ә. Қоңыратбаев, Б. Ысқақов, М. Байділдаев,</w:t>
        <w:br/>
        <w:t>ІШ. Ыбраев белсене ат салысып келді.</w:t>
      </w:r>
    </w:p>
    <w:p>
      <w:r>
        <w:t>«Қорқыт ата кітабы» сол кездегі оғыз-қыпшақ тайпаларының бәріне</w:t>
        <w:br/>
        <w:t>бірдей түсінікті көне түркі тілінде жазылды.</w:t>
        <w:br/>
        <w:t>«Қорқыт ата кітабын» зерттеуші ғалымдар: Ш.Ш. Уәлиханов,</w:t>
        <w:br/>
        <w:t>В.В.Бартольд, В.М.Жирмунский, Ф. Көпрүлузаде, О.Ш.Кокжай, Этторе</w:t>
        <w:br/>
        <w:t>Росси. Бұл салада италия ғалымы -- Этторе Росси ұзақ жылдар бойы</w:t>
        <w:br/>
        <w:t>жемісті еңбек етті. Ол «Қорқыт ата кітабындағы» мақал-мәтелге айналып</w:t>
        <w:br/>
        <w:t>кеткен философиялық ой-толғамдардың түп-төркінін қазақ және қырғыз</w:t>
        <w:br/>
        <w:t>ауыз әдебиеті үлгілерінің арасынан іздестіреді. Бұл ежелгі мұраның</w:t>
        <w:br/>
        <w:t>осы халықтар тарихына қатысты екендігін дәлелдейді. Этторе Россидің</w:t>
        <w:br/>
        <w:t>зерттеулері бізге осы тұрғыдан құнды.</w:t>
        <w:br/>
        <w:t>Біз жоғарыда «Қорқыт ата кітабы» он екі жырдан, басқаша айтсақ,</w:t>
        <w:br/>
        <w:t>он екі оғыз-намеден тұрады дедік. Кітап желісі бойынша солардың</w:t>
        <w:br/>
        <w:t>әрқайсысына жеке-жеке тоқталып өтелік.</w:t>
        <w:br/>
        <w:t>Бірінші жыр «Дирсеханұлы Бұқашжан туралы жыр «деп аталады.</w:t>
        <w:br/>
        <w:t>«Қорқыт ата кітабында» сюжеті жағынан қазақ эпосымен үндес болын</w:t>
        <w:br/>
        <w:t>келетін сарындар көп кездеседі Әсіресе, бір балаға зар болған әке-</w:t>
        <w:br/>
        <w:t>шешенің мүшкіл халі жөніндегі хикаялар жиі ұшырайды. Әрине, мұның</w:t>
        <w:br/>
        <w:t>өзіндік сыр-себептері бар. Патриархал-ру қауымының ұғымы бойынша,</w:t>
        <w:br/>
        <w:t>тек еркек кіндікті бала ғана отбасының, ру-тайпаның жалғасы, қауымның</w:t>
        <w:br/>
        <w:t>болашақ тірегі саналған. Сол себеті той-жиындарда ер баласы бар аталар</w:t>
        <w:br/>
        <w:t>ең сыйлы орынға отырып, оған зор қошамет көрсетілетін болған.</w:t>
        <w:br/>
        <w:t>Міне, «Қорқыт ата кітабының» бірінші хикаясы -- «Дирсеханұлы</w:t>
        <w:br/>
        <w:t>Бұқашжан туралы жыр» осындай сюжетке құрылған. «Ежелден</w:t>
        <w:br/>
        <w:t>157</w:t>
        <w:br/>
        <w:t>связей. Эдесь в центре сказания стоит не племя, а род, типичны мотивы</w:t>
        <w:br/>
        <w:t>взаимопомоши братьев и особенно побратимов»:%5,</w:t>
        <w:br/>
        <w:t>«Қорқыт ата кітабында» Бұқашжанның анасы баласына қарата</w:t>
        <w:br/>
        <w:t>айтатын ұзак монолог бар. Содан шағын үзінді келтірейік: «О, сүйікті</w:t>
        <w:br/>
        <w:t>ұлым! Басынды көтер де, атқа мін, қасыңа қырық жігітінді ертіп, әкенді</w:t>
        <w:br/>
        <w:t>қырық қарақшы қолынан құтқар, отырма балам! Әкең сені сорлатқан</w:t>
        <w:br/>
        <w:t>болса, сен оған болысуың керек», -- деді. Бала анасының сөзін екі</w:t>
        <w:br/>
        <w:t>етпеуші еді. Бұқашбек орнынан тұрып, қара болаттан сауыт киіп, беліне</w:t>
        <w:br/>
        <w:t>қылыш, білегіне берен садағын асынып, арғымақ атын ерттетті де, қырық</w:t>
        <w:br/>
        <w:t>жігітін қасына алып әкесінің соңынан кетті»:%,</w:t>
        <w:br/>
        <w:t>Дәл осы сияқты қазақтың «Алпамыс батыр» жырында да Алпамыс</w:t>
        <w:br/>
        <w:t>батыр өзінің әке-шешесін, сүйікті жары Гүлбаршынды Ұлтан ханның</w:t>
        <w:br/>
        <w:t>құлдығынан құтқарып, жаудан кек алады:</w:t>
        <w:br/>
        <w:t>Тез өлтірмей Ұлтанды,</w:t>
        <w:br/>
        <w:t>Қорлықпенен өлтірді,</w:t>
        <w:br/>
        <w:t>Елін жиып, келтірді,</w:t>
        <w:br/>
        <w:t>Тірсегінен Ұлтанды</w:t>
        <w:br/>
        <w:t>Бір ағаштың басына</w:t>
        <w:br/>
        <w:t>Салбыратып ілдірді</w:t>
        <w:br/>
        <w:t>«Кешегі хан Ұлтан» деп,</w:t>
        <w:br/>
        <w:t>Көрген жанды күлдірді:</w:t>
        <w:br/>
        <w:t>Қазақ дастандарында алып батырлар осылайша «әулиеге ат</w:t>
        <w:br/>
        <w:t>айтып, қорасанға қой айтып» ата-бабалар қабіріне түнеп айтылған</w:t>
        <w:br/>
        <w:t>көп тілектерден кейін барып қана туылады. Осылайша өмірге келген</w:t>
        <w:br/>
        <w:t>болашақ батырлар өсе келе ел-жұртының қорғаны, қамқоршысы болып</w:t>
      </w:r>
    </w:p>
    <w:p>
      <w:r>
        <w:t>шығады. Қазак халық эпосында көптеген батырлардың бәрінің туылуы</w:t>
        <w:br/>
        <w:t>осы дәстүрге құрылған. Бұған қазақтың батырлық жырларынан бірер</w:t>
        <w:br/>
        <w:t>дәлел келтіре кетейік Мәселен, «Алпамыс батыр» жырында болашақ ел</w:t>
        <w:br/>
        <w:t>қорғаны болған батырдың өмірге келуін бейнелейтін ұзақ толғау-жыр:</w:t>
        <w:br/>
        <w:t>Байбөрі деген бар екен,</w:t>
        <w:br/>
        <w:t>Байбөрі малға бай екен,</w:t>
        <w:br/>
        <w:t>Төрт түлігі сай екен</w:t>
        <w:br/>
        <w:t>Бір перзентке зар екен?“ и - деп басталады.</w:t>
        <w:br/>
        <w:t>23 Мелетинский Е.М. Пронсхождение героического эпоса. Ранние формы м арханческие</w:t>
        <w:br/>
        <w:t>памятники. Москва, «Восточная литература», 1963. Стр. 271.</w:t>
        <w:br/>
        <w:t>24 Қорқыт ата кітабы. Алматы, «Жазушы», 1986. 19-б.</w:t>
        <w:br/>
        <w:t>25 Батырлар жыры. П том. Алматы, «Жазушы», 1986. 84-6.</w:t>
        <w:br/>
        <w:t>2% Бұл да сонда, 7-6.</w:t>
        <w:br/>
        <w:t>159</w:t>
        <w:br/>
        <w:t>адал, берілген екенін біліп, оның жанын алмайды. Өлгісі келмеген әке-</w:t>
        <w:br/>
        <w:t>шешесінің жанын алып жазалайды. Домрул сүйікті әйелімен бір жүз</w:t>
        <w:br/>
        <w:t>қырық жыл ғұмыр кешіпті. Мұнда ерлі-зайыпты адамдардың бір-біріне</w:t>
        <w:br/>
        <w:t>деген адалдығы, шын берілгендігі, мөлдір махаббаты туралы жырланған.</w:t>
        <w:br/>
        <w:t>Дегенмен жырдың жазбаша нұсқасы халықтық эпосқа онша</w:t>
        <w:br/>
        <w:t>ұқсамайды. Домрул туралы жырдың жазбаша түрі Ислам діні енді тарай</w:t>
        <w:br/>
        <w:t>бастаған дәуірде оны насихаттау мақсатымен жазылған секілді.</w:t>
        <w:br/>
        <w:t>«Қорқыт ата кітабының» ғажайып қаһармандарының бірі Домрул</w:t>
        <w:br/>
        <w:t>жайындағы жырда айтылатын көне дәуір оқиғалары да Кыпшақ</w:t>
        <w:br/>
        <w:t>даласында болған сияқты. Ертеректе қазақ арасында Домрул жырын</w:t>
        <w:br/>
        <w:t>«Домбаул дастаны» деп те атай берген. Бұл туралы Ә. Марғұлан</w:t>
        <w:br/>
        <w:t>төмендегідей пікір айтады: «Домбаулдың дыңы» деп аталатын бірыңғай</w:t>
        <w:br/>
        <w:t>қалақ тастан өрілген тарихи күмбез СУТІ-ҮІП ғ.) осы күнге дейін Кеңгір</w:t>
        <w:br/>
        <w:t>өзенінін бойында, Жошы хан күмбезінен үш жүз километрдей жоғарыда</w:t>
        <w:br/>
        <w:t>тұр. Ол жер тарихи заманнан келе жатқан бір атақты пантеон»,</w:t>
        <w:br/>
        <w:t>«Оғыз қанлы баласы Қан-Төрәлі жайындағы жырдың» негізгі</w:t>
        <w:br/>
        <w:t>тақырыбы - әке-шешесінің мұрагер баласын үйлендіріп, оған жаңа отау</w:t>
        <w:br/>
        <w:t>тігуі деуге болады. Сонымен бірге, мұнда оғыз-қыпшақ, әсіресе, түркімен</w:t>
        <w:br/>
        <w:t>батырларының жатжұрттық христиан қыздарына үйлену дәстүрі өз</w:t>
        <w:br/>
        <w:t>көрінісін тапқан. Тарихи деректер бойынша, ХІ-ХТУ ғасырларда түркі</w:t>
        <w:br/>
        <w:t>елін билеген хан балалары алыс өлкелерге жорық жасап, сол жақтан</w:t>
        <w:br/>
        <w:t>христиан сұлуларын әкеліп үйленуді өздеріне зор мәртебе көрген.</w:t>
        <w:br/>
        <w:t>Трапезунд империясының тарихын зергтеуші ғалым Фалмерайер</w:t>
        <w:br/>
        <w:t>бұл жөнінде қызықты деректер келтіре отырып, Итальян жазушысы</w:t>
        <w:br/>
        <w:t>Джованни Амброджо Маринидің «Калоандро» романын атап өтеді Түркі</w:t>
        <w:br/>
        <w:t>елі әміршісінің Сапар деген баласы Трапезунд империясы патшасының</w:t>
        <w:br/>
        <w:t>қызына құда түсіп келгені романда егжей-тегжейлі жазылған.</w:t>
        <w:br/>
        <w:t>«Оғыз қаңлы баласы Қан-Төрәлі жайындағы жырда» осы бір тарихи</w:t>
        <w:br/>
        <w:t>оқиғалардың көмескіізі, елесі бар. Мұны жырдыңсюжетіненаңғару қиын</w:t>
        <w:br/>
        <w:t>емес. Алтыншы жыр былай басталады: Сонау оғыз-қыпшақ дәуірінде</w:t>
        <w:br/>
        <w:t>Оғыз қаңлы деген бір данышпан кісі болған екен. Бір күні ол өз ұлы Қан-</w:t>
        <w:br/>
        <w:t>Төрәліні үйлендірмек болыпты. Бірақ баласы болашақ қалындығына</w:t>
      </w:r>
    </w:p>
    <w:p>
      <w:r>
        <w:t>бұрын құлақ естіп, көз көрмеген қатал талаптар қояды: «Маған тием</w:t>
        <w:br/>
        <w:t>деген қыз төсектен менен бұрын тұруы керек, менен бұрын атты ерттеп,</w:t>
        <w:br/>
        <w:t>атқа менен бұрын мінуі тиіс. Мен әлі жауға шабуыл жасамайтұрған сәтте</w:t>
        <w:br/>
        <w:t>ол соғыс ашып, маған жаудың басын кесіп әкелуі керек. Мен тек сондай</w:t>
        <w:br/>
        <w:t>қызға үйленемін дейді. Әкесі ұлына: «Ондай қалыңдықты өзің іздептап»,</w:t>
        <w:br/>
        <w:t>-дейді. Жігіт күллі оғыз-қыпшақ елін аралап ондай қалындық таппайды.</w:t>
        <w:br/>
        <w:t>Сонда Оғыз қаңлы қасына бір топ ақсақалдарды ертіп, баласына</w:t>
        <w:br/>
        <w:t>қалындық іздеп сапарға шығады. Ақыры олар Трапезунд еліне келіп,</w:t>
        <w:br/>
        <w:t>2% Марғұлан Ә. Ежелгі жыр, аңыздар. Алматы, «Жазушы», 1985. 141-6.</w:t>
        <w:br/>
        <w:t>166</w:t>
        <w:br/>
        <w:t>беретін орны -- Казығұрт тауы болған. Ескі аңыздар бойынша, осы</w:t>
        <w:br/>
        <w:t>тауда ерте кезде ұлы адамдар тұрған киелі үңгір болған екен. Батырлар</w:t>
        <w:br/>
        <w:t>осында «Алтын қабақ» атысқан. Ақындар домбыра, қобыз тартып, жыр</w:t>
        <w:br/>
        <w:t>шығарған. Қорқыт ата осы Қазығұрт тауына жиі келіп, Қазанбекті мақтап</w:t>
        <w:br/>
        <w:t>өлең айтқан.</w:t>
        <w:br/>
        <w:t>«Қазан-Салордың ауылын жау шапқаны туралы жырдың» негізгі</w:t>
        <w:br/>
        <w:t>тақырыбы - оғыздардың көрші тайпалармен өзара қарым-қатынасы</w:t>
        <w:br/>
        <w:t>деуге болады. Көрші тайпалармен өзара қарым-қатынас - оғыз-қыпшақ</w:t>
        <w:br/>
        <w:t>дәуіріндегі ең көкейкесті мәселе болғанын тарихи деректер дәлелдейді.</w:t>
        <w:br/>
        <w:t>Сонымен, бұл жырда сол дәуірдің ең маңызды деген мәселелерінің</w:t>
        <w:br/>
        <w:t>бірі жырланған. Бұл жырда Салор Қазанның алдына қойған мақсаты,</w:t>
        <w:br/>
        <w:t>іс-әрекеті қазақ эпосының батырларына мейлінше ұқсас болып келеді</w:t>
        <w:br/>
        <w:t>Жырда Қазан Салор қиян кескі қанды шайқастар жүргізу арқылы өзінің</w:t>
        <w:br/>
        <w:t>ел-жұртын жаудан қорғап, баласы Оразды, әйелі Бөрте сұлуды, анасы</w:t>
        <w:br/>
        <w:t>Шашақтыны тұтқыннан босатып алады. «Қазан Салордың ауылын жау</w:t>
        <w:br/>
        <w:t>шапқаны туралы жыр» Қазанның жеңісімен, той-думанмен аяқталады.</w:t>
        <w:br/>
        <w:t>«Қорқыт ата кітабына» негіз болған ежелгі жырдың бірі - «Байбөрі</w:t>
        <w:br/>
        <w:t>баласы Бәмсі-Байрақ туралы жыр». Бұл жырдың өте қадымзамандарда,</w:t>
        <w:br/>
        <w:t>Ислам діні Кыпшақ даласына келгенге дейінгі дәуірлерде, яғни ежелгі</w:t>
        <w:br/>
        <w:t>түркілердің Көк Тәңірісіне табынатын кезінде айтыла бастағанын аңғару</w:t>
        <w:br/>
        <w:t>қиын емес. Мәселен, жырда Байбөрі перзентсіз екенін айтып зар жылаған</w:t>
        <w:br/>
        <w:t>сәтте көпшілік қолдарын көкке жайып: «Тәңірі саған ұл берсін! - деп бата</w:t>
        <w:br/>
        <w:t>жасады». Сол жиында Байбіжан деген бек: «О, бектер, егер Көк Тәңірі</w:t>
        <w:br/>
        <w:t>маған қыз беретін болса, оны мен Байбөрінің баласына бесікте жатқанда</w:t>
        <w:br/>
        <w:t>қоссам деймін, осыған сіздер куәлік етіңіздер, - деді»:%%</w:t>
        <w:br/>
        <w:t>Сондай-ақ жырда Қорқыт ата айтқанына көнбеген тентек Қаршардың</w:t>
        <w:br/>
        <w:t>қолын сиқырмен қарыстырып қояды. Сол сәтте Қаршар жалбарынып: «О,</w:t>
        <w:br/>
        <w:t>Қорқыт ата! Тәңірге сенемін. Қолымды орнына келтір, Көктің бұйрығы,</w:t>
        <w:br/>
        <w:t>Тәңірінің жолы болса, қарындасымды Байраққа берейін, -- деді»"?,</w:t>
        <w:br/>
        <w:t>Көктүріктер заманынан көрініс беретін мұндай эпизодтарды «Қорқыт</w:t>
        <w:br/>
        <w:t>ата кітабынан» жиі үшыратуға болады.</w:t>
        <w:br/>
        <w:t>«Байбөрі баласы Бәмсі-Байрақ туралы жыр» бертін келе түркі</w:t>
        <w:br/>
        <w:t>халықтарының қоғамдық өміріндегі сан қилы тарихи құбылыстарға</w:t>
        <w:br/>
        <w:t>сәйкес бірқатар өзгерістерге ұшыраған сияқты. Соның нәтижесінде</w:t>
        <w:br/>
        <w:t>Бәмсі-Байрақ туралы жыр «Алпамыс батыр» жырына айналған секілді.</w:t>
        <w:br/>
        <w:t>Бірқатар ғалымдар Бәмсі-Байрақтың ғұндар дәуіріндегі толық аты Алып-</w:t>
        <w:br/>
        <w:t>Бамсы деп санайды. Ғұндар «алып» деген әскери титулды шайқаста ерлік</w:t>
        <w:br/>
        <w:t>көрсеткен батырлардың атына қосып айтатын болған. «Алып-Бамсы»</w:t>
        <w:br/>
        <w:t>сөзі бірте-бірте келіп «Алпамса», «Алпамша», «Алпамыс» атанып кеткен.</w:t>
        <w:br/>
        <w:t>29 Бұлда сонда. 34-б.</w:t>
        <w:br/>
        <w:t>24 Бұлда сонда. 40-б.</w:t>
      </w:r>
    </w:p>
    <w:p>
      <w:r>
        <w:t>161</w:t>
        <w:br/>
        <w:t>байлаулы жатып та дұшпанға берілмейді. Ол өзін қүтқаруға келе жатқан</w:t>
        <w:br/>
        <w:t>әкесіне қарап өлеңмен өтініш айтады:</w:t>
        <w:br/>
        <w:t>Әке сен мұнда келме, жауға тұтқын боласың,</w:t>
        <w:br/>
        <w:t>Мен өлімнен қорықпаймын, тек сен аман бол.</w:t>
        <w:br/>
        <w:t>Екеуімізден бірдей айырылып, шешем жесір қалмасын:&gt;,</w:t>
        <w:br/>
        <w:t>Қазанбек жауды жеңіп, үлкен той жасайды. Жұртқа қымбат тарту-</w:t>
        <w:br/>
        <w:t>таралғылар береді. Бұл хикаяны Қорқыт ата жыр етіп айтады.</w:t>
        <w:br/>
        <w:t>Міне, бұл жырдың мазмұнынан негізгі идеясы айқын көрініп тұр.</w:t>
        <w:br/>
        <w:t>Бұл жыр жастарды соғыс өнерін білуге, ар-намысты жоғары ұстауға,</w:t>
        <w:br/>
        <w:t>ел басына күн туғанда тайсалмай жауға қарсы шығуға, ал жауды жеңе</w:t>
        <w:br/>
        <w:t>алмаған жағдайда намысты қолдан бермей, ел-жұрт үшін ерлікпен</w:t>
        <w:br/>
        <w:t>ажалға бас тігуге үндейді.</w:t>
        <w:br/>
        <w:t>Қорқыт жырының бесінші тарауы - «Тоқа баласы ержүрек Домрул</w:t>
        <w:br/>
        <w:t>туралы жыр» деп аталады. Бұл жырдың сан ғасырлар бойы халық</w:t>
        <w:br/>
        <w:t>арасында аңыз болып, ауызша тарап кеткен түрі мен «Қорқыт ата</w:t>
        <w:br/>
        <w:t>кітабына» енген жазбаша нұсқасының бір-бірінен принциптік айырмасы</w:t>
        <w:br/>
        <w:t>бар.</w:t>
        <w:br/>
        <w:t>Домрул жөніндегі халық аңызы - түгелдей дерлік Ислам дініне қарсы</w:t>
        <w:br/>
        <w:t>айтылған жыр. Бұл жырдың Исламға дейінгі дәуірде айтылған мотиві</w:t>
        <w:br/>
        <w:t>шығарманың сюжетінен-ақ айқын көрінеді.</w:t>
        <w:br/>
        <w:t>Домрул деген бір алып батыр аң аулап, өзен жағасында жүреді екен.</w:t>
        <w:br/>
        <w:t>Бір күні сол маңайға бір ауыл келіп қонады. Көп ұзамай солардан бір</w:t>
        <w:br/>
        <w:t>сұлу жігіт қайтыс болады. Бүкіл ел азан-қазан болып жылайды. Жас</w:t>
        <w:br/>
        <w:t>жігіттің қыршын кеткеніне Домрул қатты ашуланады. Ол ызаланып</w:t>
        <w:br/>
        <w:t>елден сұрайды: «Оны өлтірген кім?» - дейді. Ел айтады: «Тәңірінің</w:t>
        <w:br/>
        <w:t>бұйрығымен өлді, оның жанын алған қызыл қанатты әзірейіл», - дейді.</w:t>
        <w:br/>
        <w:t>Қаһарына мінген ер Домрул бостан-бос кісінің жанын алатын</w:t>
        <w:br/>
        <w:t>әзірейілмен соғысып, жас жігіттің жанын өзіне қайтарып бермек болады.</w:t>
        <w:br/>
        <w:t>Сондатәңіріәзірейілге: «Домрулдыңөз жаныналыпкел»,-депбұйырады.</w:t>
        <w:br/>
        <w:t>Әзірейіл іздеп үйіне келеді. Домрул қылышын қынабынан шығарады.</w:t>
        <w:br/>
        <w:t>Сол сәтте әзірейіл көгершінге айналып ұшып кетеді. Қорқыттың ажалмен</w:t>
        <w:br/>
        <w:t>күресудегі басты мотивтерінің бірі осы жырдан көрінеді.</w:t>
        <w:br/>
        <w:t>Ал, енді бұл жырдың «Қорқыт ата кітабына» енген жазбаша</w:t>
        <w:br/>
        <w:t>нұсқасында Домрул әзіейілден қорқып, құдайдан кешірім сұранады.</w:t>
        <w:br/>
        <w:t>Өзі тірі қалуы үшін қартайған әке-шешесінің жанын әзірейілге әперуге</w:t>
        <w:br/>
        <w:t>келіседі. Бірақ қартайса да әке-шешесі баласы үшін өлгісі келмейді.</w:t>
        <w:br/>
        <w:t>Соңда Домрул әйелімен қоштасып шықпақ болады. Әйелі күйеуі үшін</w:t>
        <w:br/>
        <w:t>өз жанын беруге келіседі. Бірақ әзірейіл әйелдін күйеуіне соншалықты</w:t>
        <w:br/>
        <w:t>255 Бұл да сонда, 62-б.</w:t>
        <w:br/>
        <w:t>165</w:t>
        <w:br/>
        <w:t>«Бәмсі-Байрақ» жыры өзінің композициялық құрылысы жағынан</w:t>
        <w:br/>
        <w:t>«Алпамыс батыр» жырына өте жақын. Ал сюжетгік тұрғыдан бұл екі</w:t>
        <w:br/>
        <w:t>жырдың бірінші және екінші бөлімдері бірін-бірі кайталайды. Басқаша</w:t>
        <w:br/>
        <w:t>айтсақ, Бәмсі-Байрақ пен Алпамыстың дүниеге келуі, сүйген қызына</w:t>
        <w:br/>
        <w:t>үйленуі, батырлардың жау қолына қапылыста тұтқынға түсіп, ұзақ</w:t>
        <w:br/>
        <w:t>жылдар бойы зынданда жатуы, сүйгенжарыныңбасқа біреулерменүйлену</w:t>
      </w:r>
    </w:p>
    <w:p>
      <w:r>
        <w:t>тойының үстінен шығуы, жыр каһармандарының мұрат-максатына жетуі</w:t>
        <w:br/>
        <w:t>т. б. екі жырда да бір-біріне ұқсас болып келеді.</w:t>
        <w:br/>
        <w:t>«Қорқыт ата кітабындағы» Бәмсі-Байрақтың әкесі Қам-Бура мен</w:t>
        <w:br/>
        <w:t>«Алпамыс батыр» жырындағы Алпамыстың әкесі Байбөрі бейнелері</w:t>
        <w:br/>
        <w:t>арасында айтарлықтай айырмашылық жоқ деуге болады. Екеуінің де іс-</w:t>
        <w:br/>
        <w:t>әрекеті, ой-пікірі тіпті сөйлейтін сөздері де мазмұны жағынан бір-біріне</w:t>
        <w:br/>
        <w:t>өте жақын келеді. Ал бұл жырдағы оғыз тайпасының батыры Бәмсі-</w:t>
        <w:br/>
        <w:t>Байрақтың әйелі Бану-Шешек пен қазақ жырындағы Алпамыс батырдың</w:t>
        <w:br/>
        <w:t>сүйген жары Гүлбаршын сұлуды бір-бірінен айыру қиын. Бұлардың бір-</w:t>
        <w:br/>
        <w:t>бірінен айырмашылықтары екі жыр сюжетінің кейбір ерекшеліктеріне</w:t>
        <w:br/>
        <w:t>ғана байланысты болып келеді. «Алпамыс батыр» жырындағы сақау әйел</w:t>
        <w:br/>
        <w:t>Бадамшаның мінез-құлқы, жүріс-тұрысы «Байбөрі баласы Бәмсі-Байрақ</w:t>
        <w:br/>
        <w:t>туралы жырдағы» кекеш қатын Қысыршаның қайта жасалған бейнесі</w:t>
        <w:br/>
        <w:t>сияқты.</w:t>
        <w:br/>
        <w:t>Бәмсі-Байрақ жайындағы жырды оқиотырып, қазақауызәдебиетіндегі</w:t>
        <w:br/>
        <w:t>жоқтау жырларының қайнар-бастауларын Көк түріктер дәуірінен</w:t>
        <w:br/>
        <w:t>көргендей боламыз. Мәселен, бұл жырда ағасы Бәмсі-Байрақты соғыста</w:t>
        <w:br/>
        <w:t>өлді деп ойлап отырған батырдың қарындасы мынадай монолог айтады.</w:t>
        <w:br/>
        <w:t>«Қыз алдыңда тұрған бақсыға қарап, оның сауалдарына төмендегідей</w:t>
        <w:br/>
        <w:t>жауап береді: «Қобызынды сарнатпа, бақсым. Құлағым бұл кезде қобыз</w:t>
        <w:br/>
        <w:t>үнін естіп, жыр тындаудан қалған. Мен бір бақытсыз өткен қызбын,</w:t>
        <w:br/>
        <w:t>бақсым. Қарсы алдыңда тұрған таудың жайлауы кімдікі деп сұрадың сен,</w:t>
        <w:br/>
        <w:t>ол бір кезде менің ағам -- Байрақтың жайлауы еді. Ағам кеткелі мен ол</w:t>
        <w:br/>
        <w:t>жайлауға шыққан емеспін. Таудың салқын суы кімдікі дейсің, о да бір</w:t>
        <w:br/>
        <w:t>кезде менің ағам -- Байрақтың ішкен суы еді. Ағам кеткелі ол судан біз</w:t>
        <w:br/>
        <w:t>татып көрген емеспіз. Үйір-үйір жүйрік жылқылар кімдікі деп сұрадың,</w:t>
        <w:br/>
        <w:t>о даағам- Байрақтың жылқысы еді. Ағам кеткелі біз ол жылқыға мініп-</w:t>
        <w:br/>
        <w:t>түскен емеспіз... Менің көз алдымда тұрған Қаратауым құлағалы қашан,</w:t>
        <w:br/>
        <w:t>бақсым? Ол сенің құлағыңа қалай жетпеген - Есік алдындағы бәйтерегім</w:t>
        <w:br/>
        <w:t>кесілгелі не заман - Ол сенің құлағыңа қалай тимеген? Дүниедегі тірегім,</w:t>
        <w:br/>
        <w:t>жалғыз ағамнан айырылдым. Ол сенің құлағыңа қалай жетпеген, бақсым?</w:t>
        <w:br/>
        <w:t>Мендей бақытсыз қызға дүние деген әлдеқашан адыра қалды емес пе,</w:t>
        <w:br/>
        <w:t>бақсым?»:52 Түпнұсқада поэзия түрінде берілген бұл ұзақ монолог</w:t>
        <w:br/>
        <w:t>қазақтың жоқтау жырларын еріксіз еске салады.</w:t>
        <w:br/>
        <w:t>29 Бұл да сонда, 47-б.</w:t>
        <w:br/>
        <w:t>162</w:t>
        <w:br/>
        <w:t>«Қорқыт ата кітабының» осы үшінші жырында қазақ қауымына тон</w:t>
        <w:br/>
        <w:t>салт-сана, әдет-ғүрып басым болып келеді. Мәселен, жаңатуғанұл (Бәмсі-</w:t>
        <w:br/>
        <w:t>Байрақ) мен қызды (Бану-Шешек) бесікте жатқан кезінде атастырып қою</w:t>
        <w:br/>
        <w:t>-- қазақтардың көне дәуірден келе жатқан салты. Сондай-ақ қызды алыс</w:t>
        <w:br/>
        <w:t>жерге ұзату да сол заманның тарихи кажеттілігінен туған салт еді. Бұл</w:t>
        <w:br/>
        <w:t>салтты оғыздар да, қышпақтар да берік ұстаған. Мұның өзі бір-бірінен</w:t>
        <w:br/>
        <w:t>алыс жатқан тайпалардың өзара тұтастығын сақтау қажеттілігінен өмірге</w:t>
        <w:br/>
        <w:t>келгені мәлім. Қыз алып, кыз беру арқылы жасалатын осындай ұтымды</w:t>
        <w:br/>
        <w:t>одақтың сарындарын қазақтың каһармандық дастандары мен лиро-</w:t>
        <w:br/>
        <w:t>эпикалық жырларынан аңғару қиын емес.</w:t>
        <w:br/>
        <w:t>Қадымзаман батырлық жырларының шығу тарихынұзақжылдар бойы</w:t>
        <w:br/>
        <w:t>зерттеген ғалым Е.М.Мелетинский бұл туралы: «Часто подчеркивается</w:t>
        <w:br/>
        <w:t>даьность пути к стойбишу невесты и те трудности, которые приходится</w:t>
        <w:br/>
        <w:t>преоделетьв дороге... Дело в том что богатырь должен привести невесту</w:t>
        <w:br/>
        <w:t>не только из чужого рода, но и определенную девушку, «суженую».</w:t>
        <w:br/>
        <w:t>Добывание этой суженой, женитьба на ней и составляет главный пафос</w:t>
        <w:br/>
        <w:t>героического сватовства, этого идеалыного подвига богатыря» - деп</w:t>
        <w:br/>
        <w:t>жазады:55,</w:t>
      </w:r>
    </w:p>
    <w:p>
      <w:r>
        <w:t>«Қорқыт ата кітабына» енген Бәмсі-Байрақ туралы жыр Көк түріктер</w:t>
        <w:br/>
        <w:t>дәуірі көркем сөз өнерінің бізге жеткен ғажайып үлгілерінің бірі болып</w:t>
        <w:br/>
        <w:t>табылады. «Қорқыт ата кітабын» оқи отырып ғұндар мен Көк түріктер</w:t>
        <w:br/>
        <w:t>дәуірінің өзіндік салт-санасын, наным-сенімін, моральдық-этикалық</w:t>
        <w:br/>
        <w:t>нормаларын пайымдауға болады. Бұл жәйтті, әсіресе, «Қазанбектің</w:t>
        <w:br/>
        <w:t>баласы Оразбектің окауза қалай тұтқын болғаны туралы жырдан»</w:t>
        <w:br/>
        <w:t>айқын көреміз. Ежелгі түркілер бала тәрбиесіне ерекше мән берген. Оны</w:t>
        <w:br/>
        <w:t>әскери өнерге үйретуді әкесінің міндеті санаған. Ол кезде әрбір адамның</w:t>
        <w:br/>
        <w:t>азаматтық мәртебесі оны ел қорғау ісіне қосқан үлесіне қарай бағаланған.</w:t>
        <w:br/>
        <w:t>Демек, бұл жырдың негізгі тақырыбы -- оғыз бен қыпшақ бектерінің</w:t>
        <w:br/>
        <w:t>бала тәрбиесі мәселесіне арналған.</w:t>
        <w:br/>
        <w:t>Оғыз-қыпшақ дәуірінің дәстүрі бойынша, он бес-он алты жасқа толған</w:t>
        <w:br/>
        <w:t>ер балалар міндетті түрде әскери өнерді үйренетін болған. Мұндай бала-</w:t>
        <w:br/>
        <w:t>жігіттерді ересектер өздерімен бірге қан майданға ертіп барып жүрген.</w:t>
        <w:br/>
        <w:t>Қолына қару ұстап, жаудың қанын төкпеген жігіттерді ешкім сыйламаған,</w:t>
        <w:br/>
        <w:t>тіпті адам санатына қоспаған. Ең жаман қасиет -- қорқақтық, опасыздық</w:t>
        <w:br/>
        <w:t>саналған. Жаудан қорқып қашқандарды өз әкелері-ақ қатал жазалап</w:t>
        <w:br/>
        <w:t>отырған. Оғыз-қыпшақ дәуірінің, жаугершілік заманының осы бір</w:t>
        <w:br/>
        <w:t>шындығын «Қазанбектің баласы Оразбектін жауға қалай тұтқын болғаны</w:t>
        <w:br/>
        <w:t>туралы жырдан» айқын көруге болады. Бұл жырдың сюжеті қарапайым:</w:t>
        <w:br/>
        <w:t>Қазанбек ер жетіп, есейіп келе жатқан жастардың құрметіне ұлан-асыр</w:t>
        <w:br/>
        <w:t>253 Мелетинский Е.М. Промсхождение героического эпоса. Ранние формы м арханческие</w:t>
        <w:br/>
        <w:t>памятники. Москва, «Восточная литература», 1963. Стр. 260.</w:t>
        <w:br/>
        <w:t>163</w:t>
        <w:br/>
        <w:t>ЕГЕУБЛЕВ А.</w:t>
        <w:br/>
        <w:t>ЕЖЕЛГІ ДƏУІРДЕГІ</w:t>
        <w:br/>
        <w:t>ҚАЗАҚ ӘДЕБИЕТІНІҢ</w:t>
        <w:br/>
        <w:t>КӨРКЕМДІК</w:t>
        <w:br/>
        <w:t>ЖҮЙЕСІ</w:t>
        <w:br/>
        <w:t>ь-4-«</w:t>
        <w:br/>
        <w:t>Нап Кім зеРеім пейг десі шапа</w:t>
        <w:br/>
        <w:t>Кай Кагаһ 14егіашп 5шіі запа:9,</w:t>
        <w:br/>
        <w:t>Бұл жыр жолдарының түркі тілдерінен қазақшаға жолма-жол</w:t>
        <w:br/>
        <w:t>аудармасы төменгідей болып келеді:</w:t>
        <w:br/>
        <w:t>Хан қызы, мен орнымнан тұрайын ба?</w:t>
        <w:br/>
        <w:t>Жағаңа жармасып, алқымыңнан алайын ба?</w:t>
        <w:br/>
        <w:t>Сені таптап, табаныма салайын ба?</w:t>
        <w:br/>
        <w:t>Қолыма қара болат қылышымды алайын ба?</w:t>
        <w:br/>
        <w:t>Өмірдің тәтті екенін сездірейін бе?</w:t>
        <w:br/>
        <w:t>Алқызыл қанынды жерге шашайын ба?</w:t>
        <w:br/>
        <w:t>Хан қызы, себебі не, деші маған,</w:t>
        <w:br/>
        <w:t>Қатал жаза қолданам енді саған.</w:t>
        <w:br/>
        <w:t>«Қорқыт ата кітабында» өлеңнің буын саны құбылып, әр түрлі болып</w:t>
        <w:br/>
        <w:t>келеді. Тіпті бір өлеңнің өзінде - үш буыннан бастап, он алты буынға</w:t>
        <w:br/>
        <w:t>дейін бола береді:</w:t>
      </w:r>
    </w:p>
    <w:p>
      <w:r>
        <w:t>ага Ка?ап 4</w:t>
        <w:br/>
        <w:t>Әйлійей ап Бап еуйлі сеййгіпі 542 13</w:t>
        <w:br/>
        <w:t>ВіғітФш 3</w:t>
        <w:br/>
        <w:t>Кі іпсе БеПй І2 Пе 6</w:t>
        <w:br/>
        <w:t>Воуц цип Вига һайшті сейігіп1502 15</w:t>
        <w:br/>
        <w:t>Ві2ітайг 3</w:t>
        <w:br/>
        <w:t>Киісушей Пе осіп ІЛчи2і сейіпіт15й42 15</w:t>
        <w:br/>
        <w:t>Ві2ітайг 3</w:t>
        <w:br/>
        <w:t>Тахія ізуіа заһБа2 айатип 9</w:t>
        <w:br/>
        <w:t>Каһаг Кабат 4еуе!егіле өейігіпізй2. 12</w:t>
        <w:br/>
        <w:t>Ві2ітайг 3 29,</w:t>
        <w:br/>
        <w:t>Енді қазақша жолма-жол аудармасын оқып көрелік:</w:t>
        <w:br/>
        <w:t>Ей, Қазан!</w:t>
        <w:br/>
        <w:t>Біз кеше алтын шатырлы үйінді алып кеттік-</w:t>
        <w:br/>
        <w:t>Ол біздікі.</w:t>
        <w:br/>
        <w:t>Сұңғақ бойлы қырық қыз бен,</w:t>
        <w:br/>
        <w:t>Ұзын бойлы Бөрте қатынды әкеттік-</w:t>
        <w:br/>
        <w:t>28 Бейе Когкш Кияайі. 1. (бігіз, шегіп, Ғаквішіе), АпКага, 1958. 5. 80.</w:t>
        <w:br/>
        <w:t>21 Бұл да сонда, 111-б.</w:t>
        <w:br/>
        <w:t>177</w:t>
        <w:br/>
        <w:t>Ол біздікі.</w:t>
        <w:br/>
        <w:t>Үйір-үйір сөйгүлік аттарыңды</w:t>
        <w:br/>
        <w:t>Қатар-қатар тізілген түйелеріңді әкеттік-</w:t>
        <w:br/>
        <w:t>Ол біздікі.</w:t>
        <w:br/>
        <w:t>Қорқыт дастанында көркем сөздің мәнерлілігін күшейте түсу үшін</w:t>
        <w:br/>
        <w:t>ежелгі тәсілдердің бірі - қайталау - аллитерация кеңінен қолданылады.</w:t>
        <w:br/>
        <w:t>Әсіресе, бұл жырда бастапқы дыбыстардың аллитерациясы (қайталануы)</w:t>
        <w:br/>
        <w:t>жиі ұшырайды:</w:t>
        <w:br/>
        <w:t>бепдеп болға Әіг уібі0і</w:t>
        <w:br/>
        <w:t>беуш уатзат Ше уайзаш:%,</w:t>
        <w:br/>
        <w:t>Сенен кейін бірде-бір жігітті,</w:t>
        <w:br/>
        <w:t>Сүйе алмаймын мен енді.</w:t>
        <w:br/>
        <w:t>Мұнда ежелгі түркі поэзиясына тән стильдік тәсіл, яғни өлең</w:t>
        <w:br/>
        <w:t>жолының басындағы дыбыстардың үндестік аллитерациясын жасау</w:t>
        <w:br/>
        <w:t>тәсілі қолданған.</w:t>
        <w:br/>
        <w:t>Жеке сөздерді қайталау арқылы да аллитерация жасалады:</w:t>
        <w:br/>
        <w:t>Тиі шаға агдешт (Шіііагі</w:t>
      </w:r>
    </w:p>
    <w:p>
      <w:r>
        <w:t>Офи1о пісау обш</w:t>
        <w:br/>
        <w:t>Вііте? іпівіп пе1ег о14:93,</w:t>
        <w:br/>
        <w:t>О, ұлым менің, ұлым-ай</w:t>
        <w:br/>
        <w:t>Сен не болғанын білмейсің ғой!</w:t>
        <w:br/>
        <w:t>Өлең жолының басында белгілі бір әріптерді немесе бірдей сөздерді</w:t>
        <w:br/>
        <w:t>қайталау - анафора әдісін ежелгі ақындар зор шеберлікпен қолдана</w:t>
        <w:br/>
        <w:t>білген. Дыбыстық анафораға мысал келтірейік:</w:t>
        <w:br/>
        <w:t>Кагз уайап Кага даб1аг езеп о!за 1 уауіаг</w:t>
        <w:br/>
        <w:t>Кап! Кап өшаг езеп о!за Көпіп (абаг</w:t>
        <w:br/>
        <w:t>Каға Кос айаг евеп о1ва Ісім 4обаг</w:t>
        <w:br/>
        <w:t>Кауйаһалда ісі Әеуе евеп о!ва (ог уегег%,</w:t>
        <w:br/>
        <w:t>Жолма-жол аудармасы:</w:t>
        <w:br/>
        <w:t>262 Бұл да сонда, 169-б.</w:t>
        <w:br/>
        <w:t>263 Бұл да сонда, 169-б.</w:t>
        <w:br/>
        <w:t>264 Бұл да сонда, 170-6.</w:t>
        <w:br/>
        <w:t>178</w:t>
        <w:br/>
        <w:t>Қарсы</w:t>
        <w:br/>
        <w:t>жатқан Қара таулар есен болса ел жайлар,</w:t>
        <w:br/>
        <w:t>Қан құйылған сулар есен болса - жерге береке берер,</w:t>
        <w:br/>
        <w:t>Алыпаттар аман болса - құлын туылар,</w:t>
        <w:br/>
        <w:t>Қаз тізілген қызыл түйелер аман болса - бота туылар.</w:t>
        <w:br/>
        <w:t>«Қорқыт ата</w:t>
        <w:br/>
        <w:t>кітабында» сондай-ақ лексикалық анафора да зор</w:t>
        <w:br/>
        <w:t>шеберлікпен қолданылған. Бұл сөзімізге мысал келтіре кетейік:</w:t>
        <w:br/>
        <w:t>Аб еШегі агділа Баб1ім Шуеушп 11?</w:t>
        <w:br/>
        <w:t>Аб Воупилда Юі/шКап (аі ФШуеуші п12265,</w:t>
        <w:br/>
        <w:t>(Аппақ қолдарың артыңа байлаулы дейін бе?</w:t>
        <w:br/>
        <w:t>Ақ мойныңа қыл арқан салыпты дейін бе?)</w:t>
        <w:br/>
        <w:t>«Қорқыт ата</w:t>
        <w:br/>
        <w:t>бір синтаксистік</w:t>
        <w:br/>
        <w:t>кітабында» біреуге қарата айтылған үндеу сөздер</w:t>
        <w:br/>
        <w:t>қатарда өзіндік ішкі ұйқасқа құрылады. Бұл сияқты</w:t>
        <w:br/>
        <w:t>поэтикалық құбылыс параллель жатқан жыр жолдарында да қайталанып</w:t>
        <w:br/>
        <w:t>отырады:</w:t>
        <w:br/>
        <w:t>Вегй сеірі! Баҙшп Веһі еуүйп (аһ</w:t>
        <w:br/>
        <w:t>Еудеп сікмр уйгіуелде зе1уі Боуішт</w:t>
        <w:br/>
        <w:t>Ториабипда ваппазапда Кага засішт</w:t>
        <w:br/>
        <w:t>Кіпіп уауа Бепгег сайпа Кабішп</w:t>
        <w:br/>
        <w:t>Коҙа Бадат вібпауап (аг аб шт</w:t>
        <w:br/>
        <w:t>Кӛ? айпавпа Бепгег а! уала ут</w:t>
      </w:r>
    </w:p>
    <w:p>
      <w:r>
        <w:t>Кауипша упаешп ӘШесші</w:t>
        <w:br/>
        <w:t>Одгйг пүйөйп пе1ег о19а:25,</w:t>
        <w:br/>
        <w:t>Қазақша жолма-жол аудармасы:</w:t>
        <w:br/>
        <w:t>285 Бұл да сонда, 171-6.</w:t>
        <w:br/>
        <w:t>256 Бұл да сонда, 69-б.</w:t>
        <w:br/>
        <w:t>Бері келші, басыма біткен бағым,</w:t>
        <w:br/>
        <w:t>шаңырағымның тірегі,</w:t>
        <w:br/>
        <w:t>Сұңғақ бойың кипариске үқсайды,</w:t>
        <w:br/>
        <w:t>Қара шашың тобығына түседі.</w:t>
        <w:br/>
        <w:t>Тартқан садақ секілді қосылып тұр қастарың,</w:t>
        <w:br/>
        <w:t>Оймақ ауыз сұлуым,</w:t>
        <w:br/>
        <w:t>Жүздерің де күзгі алмадай ал қызыл,</w:t>
        <w:br/>
        <w:t>Піскен менің қауыным,</w:t>
        <w:br/>
        <w:t>Сен не болғанын білесің бе?</w:t>
        <w:br/>
        <w:t>179</w:t>
        <w:br/>
        <w:t>Бұл жырда ішкі ұйқас бар. Мұнда «бахти» («бағым») және «тахти»</w:t>
        <w:br/>
        <w:t>(«тағым, «тірегім») сөздері өзара үндес, ұйқас арқылы байланысып, өзінің</w:t>
        <w:br/>
        <w:t>алдында тұрған «башум» («басым»), «авум» (үйім) деген ассонанстарды</w:t>
        <w:br/>
        <w:t>толықтырып қиыстырып түр.</w:t>
        <w:br/>
        <w:t>Сондай-ақ «Қорқыт ата кітабында» синтаксистік анафора және</w:t>
        <w:br/>
        <w:t>эпифора сияқты жеке сөздерді қайталау әдістері де кеңінен қолданылған.</w:t>
        <w:br/>
        <w:t>Мысалы:</w:t>
        <w:br/>
        <w:t>бобшіс зоб өшагілі зогаг оһзап</w:t>
        <w:br/>
        <w:t>Абат Веугебіп ісі 191</w:t>
        <w:br/>
        <w:t>Абат Веугек едеП ісегіш уок</w:t>
        <w:br/>
        <w:t>Тауіа (ауа ваһБаг. айагі зогаг о)зап</w:t>
        <w:br/>
        <w:t>Абат Веугебіл іліп 191</w:t>
        <w:br/>
        <w:t>Абат Веугек елдей мілегіт уоК2%,</w:t>
        <w:br/>
        <w:t>Бұл жырдың жолма-жол қазақша аудармасы:</w:t>
        <w:br/>
        <w:t>Суык, суық суларды сұрар болсаң,</w:t>
        <w:br/>
        <w:t>Ағам Бейрек одан ішкен еді.</w:t>
        <w:br/>
        <w:t>Ағам Бейрек кеткелі ішкенім жоқ.</w:t>
        <w:br/>
        <w:t>Үйір, үйір сәйгүлік аттарды сұрар болсаң,</w:t>
        <w:br/>
        <w:t>Ағам Бейрек мінген еді.</w:t>
        <w:br/>
        <w:t>Ағам Бейрек кеткелі мінгенім жоқ.</w:t>
        <w:br/>
        <w:t>Сонымен бірге, «Қорқыт ата кітабының» поэтикасында лексикалық</w:t>
        <w:br/>
        <w:t>эпифора да оқтын-оқтын ұшырасып қалады. Бұған бір мысал келтірейік:</w:t>
      </w:r>
    </w:p>
    <w:p>
      <w:r>
        <w:t>Абат Веугеве Вепр2е4йгет о?ап зелі</w:t>
        <w:br/>
        <w:t>беуіпфгайпе уегіпфігше оал шеп:25,</w:t>
        <w:br/>
        <w:t>Ағам Бейрекке ұқсайсың сен, күйші</w:t>
        <w:br/>
        <w:t>Сен мені қуанттың, енді қайта күйіндірме, күйші).</w:t>
        <w:br/>
        <w:t>«Қорқыт ата кітабы» ғажайып эпитет, теңеу, қанатты сөздерге, мақал-</w:t>
        <w:br/>
        <w:t>мәтелдерге мейлінше бай. Х.Г. Короглы түркі әдебиетіне Шығыстан</w:t>
        <w:br/>
        <w:t>келген дастандарда араб және парсы тілдеріңдегі көріктеу құралдары жиі</w:t>
        <w:br/>
        <w:t>ұшырайтынын айта келіп, «Қорқыт ата кітабының» лексикалық құрамы</w:t>
        <w:br/>
        <w:t>таза түркі сөздерінен тұратынын ерекше атап көрсетеді: «В отличие от</w:t>
        <w:br/>
        <w:t>дастанов эпитеты «Китаби Коркуг» почти исключительно тюркские, о</w:t>
        <w:br/>
        <w:t>чем свидетельствует их лексический состав: меч определяется словом</w:t>
        <w:br/>
        <w:t>267 Бұл да сонда, 139-б.</w:t>
        <w:br/>
        <w:t>26% Бұл да сонда, 142-6.</w:t>
        <w:br/>
        <w:t>180</w:t>
        <w:br/>
        <w:t>Алдаспан ауыр қылыш суырған,</w:t>
        <w:br/>
        <w:t>Ажалға қарсы жүгірген</w:t>
        <w:br/>
        <w:t>Бұ жиынның ішінде</w:t>
        <w:br/>
        <w:t>Исалының ұлы Жылым бар...</w:t>
        <w:br/>
        <w:t>Жаурынына қанды кебе сыймаған,</w:t>
        <w:br/>
        <w:t>Жағасына адам қолы тимеген</w:t>
        <w:br/>
        <w:t>Үйсіннен Бозтортай ұлы Баубек бар...</w:t>
        <w:br/>
        <w:t>Атқан оғын оздырған,</w:t>
        <w:br/>
        <w:t>Дұспанның тобын тоздырған,</w:t>
        <w:br/>
        <w:t>Бір ойында алпыс ала балта сындырған</w:t>
        <w:br/>
        <w:t>Айсаның ару ұлы Қолай бар”%,</w:t>
        <w:br/>
        <w:t>Туған елдің шекарасын күзету - қашанда қасиетті іс саналған. Сол</w:t>
        <w:br/>
        <w:t>көне заманның өзінде қаһарман-шекарашылар (оларды оғыздар «акрит</w:t>
        <w:br/>
        <w:t>«деп атаған) жөнінде халық талай-талай ғажайып дастандар шығарған.</w:t>
        <w:br/>
        <w:t>Солардың бірі осы «Бекіл ұлы Әмран батыр туралы жыр» болып</w:t>
        <w:br/>
        <w:t>табылады.</w:t>
        <w:br/>
        <w:t>Қазақ ауыз әдебиетінде кең тараған тақырыптың бірі- кенже баланың</w:t>
        <w:br/>
        <w:t>ерлік көрсетуі. «Қорқыт ата кітабында» осы тақырыпта жалғыз ғана жыр</w:t>
        <w:br/>
        <w:t>бар. Ол - «Оғыз Ұшан баласы Секрек туралы жыр». Мұнда бірқатар</w:t>
        <w:br/>
        <w:t>әлеуметтік мәселелер сөз болады. Солардың ең бастысы - әдептілік,</w:t>
        <w:br/>
        <w:t>жасы үлкенді құрметтеу, қария адамдардың алдынан кесіп өтпеу сияқты</w:t>
        <w:br/>
        <w:t>ежелгі түркі дәстүрлері. Сол кездегі салт-сана бойынша, хан сарайына</w:t>
        <w:br/>
        <w:t>барғанда әрбір бек тек өзіне лайықты орынға ғана отыруы тиіс. Ал,</w:t>
        <w:br/>
        <w:t>бектің қай орында отыратыны - сол бектің соғыста көрсеткен ерлігіне,</w:t>
        <w:br/>
        <w:t>яки мал-мүлкіне қарай белгіленеді. Ел қорғаған ерлік іс қашанда бірінші</w:t>
        <w:br/>
        <w:t>орынға қойылған.</w:t>
        <w:br/>
        <w:t>«Қорқыт ата кітабындағы» Секрек туралы жырдың оқиға желісі</w:t>
        <w:br/>
        <w:t>төмендегідей: Оғыз Ұшаннысң тұңғыш баласы Екрек - барып тұрған</w:t>
        <w:br/>
        <w:t>өркөкірек, мақтаншақ, қытымыр, әдепсіз адам болады. Әсіресе, оның</w:t>
        <w:br/>
        <w:t>әдепсіздігі оғыз бектеріне ұнамайды. Өйткені Екрек хан сарайына бектер</w:t>
        <w:br/>
        <w:t>жиналғанда баса-көктеп төрге шығып, құрметті адамдардан жоғары</w:t>
        <w:br/>
        <w:t>отырады. Бектер бегі Қазанбектің қабылдауына кез келген мезгілде</w:t>
        <w:br/>
        <w:t>рұқсатсыз кіріп кетеді. Бұған ашуланған бектердің бірі хан сарайына</w:t>
        <w:br/>
        <w:t>жиналған көптің көзінше Екрекке кейіп тастайды:</w:t>
        <w:br/>
        <w:t>- Ей, Оғыз Ұшанның баласы! Сөзіме құлақ сал. Мына бектердің</w:t>
      </w:r>
    </w:p>
    <w:p>
      <w:r>
        <w:t>әрқайсысы өзіотырғанорындарын майдандағы ерлігімен, ханға көрсеткен</w:t>
        <w:br/>
        <w:t>қызметімен жеңіп алған. Ал, сен төрге шығып шіреніп отыратындай-ақ</w:t>
        <w:br/>
        <w:t>қандай ерлік көрсеттің?! Жаудың басын кестің бе, қанын төктің бе, әлде</w:t>
        <w:br/>
        <w:t>2% Бес ғасыр жырларйды. І том. Алматы, «Жазушы», 1989. 49-б.</w:t>
        <w:br/>
        <w:t>171</w:t>
        <w:br/>
        <w:t>Жау жағы алып Бекілден қатты қорқады. Сондықтан Бекіл тұрғанда</w:t>
        <w:br/>
        <w:t>шекара, ел іші бейбіт болады. Бір күні хан Бекілді сарайына шақырып,</w:t>
        <w:br/>
        <w:t>оған сый-сияпат көрсетеді, қымбат тартулар береді. Ақындар Бекілге</w:t>
        <w:br/>
        <w:t>арнап өлең шығарады. Бір ақын: «Бекілдің» күші өзінде емес, оның</w:t>
        <w:br/>
        <w:t>сәйгүлік атында»,- деп жырлайды. Бекіл бұған ызаланып, ханның</w:t>
        <w:br/>
        <w:t>тартуларын өзіне қайтарып береді де, сарайдан өкпелеп шығып кетеді.</w:t>
        <w:br/>
        <w:t>Әйеліне келіп: «Бүйтіп қорланғанша жүр, біз грузиндер жағына өтіп</w:t>
        <w:br/>
        <w:t>кетейік», - дейді. Әйелі «Ашу - дұшпан, оған тізгін берме, одан гөрі аңға</w:t>
        <w:br/>
        <w:t>шығып, көңіл көтеріп қайт» - деп кеңес береді. Ол аң аулап жүріп аяғын</w:t>
        <w:br/>
        <w:t>сындырып алады. Мұны естіген жау дереу шекарадан өтіп, оғыз еліне</w:t>
        <w:br/>
        <w:t>шабуыл жасайды.</w:t>
        <w:br/>
        <w:t>Енді оғыз елін жаудан қорғауға Бекіл ұлы Әмран шығады. Әкесі</w:t>
        <w:br/>
        <w:t>оған: «Баяндүр ханға барып, әскер сұра», - дейді. Бірақ тәкаббар</w:t>
        <w:br/>
        <w:t>Әмран хан алдында бас игісі келмейді. Азғантай нөкерімен</w:t>
        <w:br/>
        <w:t>майданға аттанады. Жекпе-жекте грузин батырын жеңеді. Әмран</w:t>
        <w:br/>
        <w:t>қашқан жауды қуып, ол жақтан көп олжамен оралады. Хан жас</w:t>
        <w:br/>
        <w:t>батырға зор құрмет-қошамет көрсетеді. Әмран батырды хан</w:t>
        <w:br/>
        <w:t>енді төрдегі ең құрметті орынға - Қазанұлы Ораздың қасына</w:t>
        <w:br/>
        <w:t>отырғызады.</w:t>
        <w:br/>
        <w:t>Бір қызығы - Әмран қарсы жақтың қалың қолын үрейлендіріп,</w:t>
        <w:br/>
        <w:t>ыдыратып жіберу үшін құлық жасайды: Қасында жоқ оғыз</w:t>
        <w:br/>
        <w:t>батырларының атын айтып, жаудың зәресін алады. Әмран айтады:</w:t>
        <w:br/>
        <w:t>- Ей, дінсіз, менің қосынымда кімдер барын білесің бе?! Міне,</w:t>
        <w:br/>
        <w:t>жанымда бүкіл елдің беделі - Қазан Салор түр, қасында інісі ер Қара-</w:t>
        <w:br/>
        <w:t>Көне бар. Жеңілу дегенді білмейтін Дүзенұлы Ербан батыр келді. Алып</w:t>
        <w:br/>
        <w:t>Рүстем де менің қасымда. Анау ақбоз атқа мініп келген - Бәмсі-Байрақ</w:t>
        <w:br/>
        <w:t>қой! Бекіл маған атын берді, алмас қылышын сеніп тапсырды, өзінің үш</w:t>
        <w:br/>
        <w:t>жүз жігітін соңыма ертті. Кәне, мықты болсаң, күш сынасып көрейік! -</w:t>
        <w:br/>
        <w:t>дейді:??,</w:t>
        <w:br/>
        <w:t>«Бекіл ұлы Әмран батыр туралы жырда» ел қорғайтын жігіт</w:t>
        <w:br/>
        <w:t>тек қара күштің иесі ғана емес, сонымен бірге, ақылды, айлалы,</w:t>
        <w:br/>
        <w:t>жауын ақыл-айламен де алып жығатын болуы керек деген пікір</w:t>
        <w:br/>
        <w:t>жатыр.</w:t>
        <w:br/>
        <w:t>Қасында жоқ атақты батырлардың есімін жау жаққа айғайлап айтып</w:t>
        <w:br/>
        <w:t>бопса жасау арқылы дұшпанның қалың қолын қашыратын көріністер</w:t>
        <w:br/>
        <w:t>қазақтың кейбір батырлар жырында да ұшырайды. Қазақ қауымы</w:t>
        <w:br/>
        <w:t>арасында «мықты болсаң бопсаға шыдап көр» деген сөз осыдан қалған.</w:t>
        <w:br/>
        <w:t>Мәселен, «Ер Шобан» жырында артынан қуып келе жатқан жаудан</w:t>
        <w:br/>
        <w:t>құтылу үшін Шобан батыр жалғыз өзі болса да қасында жоқ батырлардың</w:t>
        <w:br/>
        <w:t>атын айтып, жаудың бетін қайтарады:</w:t>
        <w:br/>
        <w:t>22 Қорқыт ата кітабы. Алматы, «Жазушы», 1986. 234-6.</w:t>
        <w:br/>
        <w:t>170</w:t>
      </w:r>
    </w:p>
    <w:p>
      <w:r>
        <w:t>сол жерден жалғыз көзді бала тауып алады. Ол өсе келе қолына түскен</w:t>
        <w:br/>
        <w:t>адамды да, малды да шетінен жалмай беретін жалмауыз болып шығады.</w:t>
        <w:br/>
        <w:t>Ел-жүрт Төбекөзден қатты қорқып, оның күнделікті азығына екі адам,</w:t>
        <w:br/>
        <w:t>бес жүз қойдан беріп тұрады. Бұл елдің адамы азайып, жұрт қатары</w:t>
        <w:br/>
        <w:t>сиреп қалады. Ақыры Бисат батыр Төбекөзбен шайқасуға шығады.</w:t>
        <w:br/>
        <w:t>Бірақ жеңіліп қалып, жалғыз көзді дәу оны қойлармен бірге үңгіріне</w:t>
        <w:br/>
        <w:t>қамап қояды. Төбекөз ұйықтап жатқанда Бисат оның жалғыз көзіне отқа</w:t>
        <w:br/>
        <w:t>қыздырған темір сұғып соқыр етеді. Бірақ Төбекөз әлі жеңілмейді. Ол</w:t>
        <w:br/>
        <w:t>Бисатты ұстап алып өлтіру үшін қойларды біртіндеп ұстап, үңгірден</w:t>
        <w:br/>
        <w:t>шығара бастайды. Бисат бір қойды сойып, соның терісін киіп шығып</w:t>
        <w:br/>
        <w:t>кетеді. Кейінірек ол ақыры Тобекөзді өлтіреді.</w:t>
        <w:br/>
        <w:t>«Бисаттың Төбекөзді өлтіргені туралы жырдың» - қаһармандық</w:t>
        <w:br/>
        <w:t>эпосқа ұқсас сипаттары бар. Алайда мұнда Бисат жалғыз көзді дәуді</w:t>
        <w:br/>
        <w:t>батырлар жырындағыдай алып күшімен емес, құлығымен, ептілігімен</w:t>
        <w:br/>
        <w:t>жеңіп шығады. Мұның өзі Бисат туралы жыр ертегіден туындағанын</w:t>
        <w:br/>
        <w:t>көрсетеді. Ежелгі заманда түркі халықтарында жалғыз көзді дәу жөнінде</w:t>
        <w:br/>
        <w:t>қиял-ғажайып ертегілер көп болған. Ақын соның бірін жырға негіз етіп</w:t>
        <w:br/>
        <w:t>алуы әбден ықтимал.</w:t>
        <w:br/>
        <w:t>«Бекіл ұлы Әмран батыр туралы жырда «оғыздар өздерінің жаңа</w:t>
        <w:br/>
        <w:t>қонысы - қазіргі Әзербайжан территориясына көшіп келгеннен кейінгі</w:t>
        <w:br/>
        <w:t>оқиғалар баяндалады. Демек, тоғызыншы жыр кейінірек өмірге келген.</w:t>
        <w:br/>
        <w:t>Мұнда Әзербайжан жеріндегі нақты жер-су аттары, оғыздардың көне</w:t>
        <w:br/>
        <w:t>тарихтан белгілі жаулары, кейбір шежірелерде жазылып қалған шынайы</w:t>
        <w:br/>
        <w:t>оқиғалар жөнінде айтылады. Оғыздар мұнда көшіп келген соң Грузия</w:t>
        <w:br/>
        <w:t>мен Арменияның көптеген өлкелерін жаулап алғаны тарихтан мәлім.</w:t>
        <w:br/>
        <w:t>Бағынышты өлкелер оғыз ханына көп салық төлеп отырған. Грузиндер</w:t>
        <w:br/>
        <w:t>мен оғыздар арасындағы шекараны оғыз бектері күні-түні күзетіп</w:t>
        <w:br/>
        <w:t>тұрған. Өйткені грузин, грек және абхаз жансыздары оғыздардың ішіне</w:t>
        <w:br/>
        <w:t>кіріп алып, шабуыл жасауға қолайлы сәтті ұдайы өз елдерінің патшасына</w:t>
        <w:br/>
        <w:t>хабарлап отырған. Шекарада талай рет қанды қақтығыстар болған. Міне,</w:t>
        <w:br/>
        <w:t>«Бекіл ұлы Әмран батыр туралы жырда» осындай тарихи оқиғалардың</w:t>
        <w:br/>
        <w:t>елесі бар. Бұл жырдың сюжеті басқаларға қарағанда өте қарапайым.</w:t>
        <w:br/>
        <w:t>Мұнда шытырман оқиғалар жоқ. Жырдың қысқаша мазмұнын айта</w:t>
        <w:br/>
        <w:t>кетейік.</w:t>
        <w:br/>
        <w:t>Баяндүр хан Грузиядан көп салық жинап алады. Соның құрметіне</w:t>
        <w:br/>
        <w:t>барша бектерін шақырып, үлкен той жасайды. Бірақ хан түнеріп отыр.</w:t>
        <w:br/>
        <w:t>Өйткені бектердің ешқайсысы шекараны күзету қызметіне барғысы</w:t>
        <w:br/>
        <w:t>келмейді. Тіпті жиналған салықтың үштен бірін берем десе де бармайды.</w:t>
        <w:br/>
        <w:t>Ақыры Қорқыт ата Бекіл деген бекті шекара күзетуте көңдірді. Қорқыт</w:t>
        <w:br/>
        <w:t>атаның өзі бектің беліне қылыш асып, қолына шоқпар ұстатады. Сөйтіп,</w:t>
        <w:br/>
        <w:t>Бекіл бекті Барды және Гянджы маңындағы оғыз елінің шекарасын</w:t>
        <w:br/>
        <w:t>күзетуге аттандырып жібереді.</w:t>
        <w:br/>
        <w:t>169</w:t>
        <w:br/>
        <w:t>оралып, бұрын-сонды тірі пенде көрмеген ұлан-асыр той жасайды. Тойға</w:t>
        <w:br/>
        <w:t>Қорқыт ата келіп, ел-жұртқа өлеңмен ұлағатты ғибрат сөз айтады. «Ей,</w:t>
        <w:br/>
        <w:t>Баяндүр хан, бұл жырымыз Йекенк ерге бағышталсын. Мына өмірге</w:t>
        <w:br/>
        <w:t>менен кейін келген ұзандар (ақыңдар) да Иекенк туралы осылай деп</w:t>
        <w:br/>
        <w:t>мәнгі-бақи мадақтап жырлай берсін» - дейді. Сосын Қорқыт ата тойға</w:t>
        <w:br/>
        <w:t>жиналған игі жақсыларға бата береді: «Қаратаудың жүзі жығылмасын,</w:t>
        <w:br/>
        <w:t>жапырағы қалың қаба ағаштың басы кесілмесін. Ақсақалды бабаңның</w:t>
        <w:br/>
        <w:t>жері ұжмақ болсын, ақ бүркендік анаңның жері бейіш болсын» - дейді.</w:t>
        <w:br/>
        <w:t>Иекенк батыр жөніңдегі бұл жыр қазақ эпосына композициялық</w:t>
        <w:br/>
        <w:t>құрылысы тұрғысынан да өте ұқсас. Бұл сақталған «Хан-Шентай»</w:t>
        <w:br/>
        <w:t>жырына сюжетіжағынан да ұқсастықты алғаш В. В. Радлов байқаған.</w:t>
        <w:br/>
        <w:t>Сөйтіп, Қорқыт ата есімімен байланысты осы жырды да қазақ эпосы сан</w:t>
      </w:r>
    </w:p>
    <w:p>
      <w:r>
        <w:t>ғасырлар бойы сол күйінде сақтап келген.</w:t>
        <w:br/>
        <w:t>«Төбекөз Дәуді өлтірген Бисат туралы жырдың» «Қорқыт ата</w:t>
        <w:br/>
        <w:t>кітабындағы» басқажырларданөзіндік ерекшелігібар. Бисатбатыртуралы</w:t>
        <w:br/>
        <w:t>бұл жыр дүние жүзіхалықтарының фольклорымен мейлінше кең көлемде</w:t>
        <w:br/>
        <w:t>байланысып, астасып жатыр деуге болады. Оғыз-кыпшақтармен тікелей</w:t>
        <w:br/>
        <w:t>қатысы жоқ француз, итальян, неміс, грек, фин, славян халықтарында</w:t>
        <w:br/>
        <w:t>Бисат туралы жырға арқау болған сюжеттіңекі жүзден астам нұсқасы бар</w:t>
        <w:br/>
        <w:t>екен. Әрине, кезінде оғыз-қыпшақтарымен ауылы аралас, қойы қоралас</w:t>
        <w:br/>
        <w:t>жатқан Орта Азия, Кавказ, Таяу Шығыс халықтарында бұл жырдың сан</w:t>
        <w:br/>
        <w:t>қилы нұсқалары одан да көп.</w:t>
        <w:br/>
        <w:t>«Қорқыт ата кітабындағы» Төбекөз, әсіресе, грек аңызыңдағы</w:t>
        <w:br/>
        <w:t>Полифемеге ұқсас болып келеді. Төбекөздің іс-әрекеті, әрбір қимылы,</w:t>
        <w:br/>
        <w:t>ой-мақсаты, қатыгездігі «Одиссей» жырының үрейлі қаһарманын еріксіз</w:t>
        <w:br/>
        <w:t>еске салады. «Төбекөз Дәуді өлтірген Бисат туралы жырдың» қысқаша</w:t>
        <w:br/>
        <w:t>сюжетін еске салып өтейік. Бір күні қалың оғыз елін жау шабады. Бүкіл</w:t>
        <w:br/>
        <w:t>ел дүрлігіп, көше жөнеледі. Асығыс-үсігісте Аруз-қожаның емшектегі</w:t>
        <w:br/>
        <w:t>баласы жұртта қалып қояды. Оны ана-арыстан тауып алып, емізеді.</w:t>
        <w:br/>
        <w:t>Үңгіріне апарып бағады. Арадан біраз жылдар өтеді. Ел-жұрт бұрынғы</w:t>
        <w:br/>
        <w:t>жайлауына қайта көшіп келеді. Күн сайын қамыс арасынан адам секілді</w:t>
        <w:br/>
        <w:t>бір жәндік шығып, аттардың қанын сорып кетеді екен. Мұны жылқышы</w:t>
        <w:br/>
        <w:t>жұртқа хабарлайды. Аруз-қожа өзінің жоғалған ұлы сол жәндік екенін</w:t>
        <w:br/>
        <w:t>біледі. Әкесі оны ұстап алып, үйіне әкеледі. Бірақ жабайы бала қайта-</w:t>
        <w:br/>
        <w:t>қайта қалың қамыс ішіне кете береді. Ақыры оған Қорқыт ата өзі барып,</w:t>
        <w:br/>
        <w:t>оның адамзат баласы екенін, ал адам қашанда адамдар ішінде жүріп</w:t>
        <w:br/>
        <w:t>тіршілік ететінін түсіндіреді. Бала үйіне келеді. Оған Қорқыт ата Бисат</w:t>
        <w:br/>
        <w:t>деп ат қояды.</w:t>
        <w:br/>
        <w:t>Бір жолы Аруз-қожа аң аулап жүріп, бұлақ басында су шашып ойнап</w:t>
        <w:br/>
        <w:t>жүрген пері қыздарын көреді. Біреуін ұстап алып, онымен көңіл қосады.</w:t>
        <w:br/>
        <w:t>Пері қызы Аруҙз-қожаға: - «Келесі жылы осы арадан «аманатыңды»</w:t>
        <w:br/>
        <w:t>алып кет» -дейді де көзден ғайып болады. Бір жылдан кейін Аруз-қожа</w:t>
        <w:br/>
        <w:t>168</w:t>
        <w:br/>
        <w:t>сұңқар алып, аң аулауға шығады. Қайтарда алыптың қатты ұйқысы</w:t>
        <w:br/>
        <w:t>келеді. Бірнеше күнге созылатын мұндай ұйқыны оғыздар «кіші ажал»</w:t>
        <w:br/>
        <w:t>деп атап кеткен. Жаудың шолғыншысы Қазанның ұзақ ұйқыға кеткенін</w:t>
        <w:br/>
        <w:t>дереу әміршісіне хабарлайды. Жау жалма-жан шабуылға шығып, Қазанды</w:t>
        <w:br/>
        <w:t>тұтқындайды да, қасындағы бектерін қырып тастайды.</w:t>
        <w:br/>
        <w:t>Қазанның қол-аяғын матап байлап, арбаға салады. Жолда келе жатып</w:t>
        <w:br/>
        <w:t>батыр ұйқысынан оянады. Бірақ ол титтей де абыржымайды. Қатты</w:t>
        <w:br/>
        <w:t>бір сілкініп аяқ-қолын байлаған арқанды быт-шыт етіп үзіп жібереді</w:t>
        <w:br/>
        <w:t>де, қарқылдап күледі: «Мен мына тербеліп келе жатқан жаман арбаны</w:t>
        <w:br/>
        <w:t>түсімде бесігім екен деп қалыппын. Ал, сендер нөкер емес, менің бесік</w:t>
        <w:br/>
        <w:t>тербеп, ыңылдап отыратын сүйікті әжем сияқты көріндіңдер» - дейді.</w:t>
        <w:br/>
        <w:t>Жырдың бір ерекшелігі - мұнда әзіл-оспақ, кекесін-күлкіге, юморға</w:t>
        <w:br/>
        <w:t>едәуір орын берілген. Бұл сияқты күлкілі көріністер он бірінші жырдан</w:t>
        <w:br/>
        <w:t>кең орын алған.</w:t>
        <w:br/>
        <w:t>Қазан бейнесіне тән нәрсе - оны қай жерде көрсе де, тіпті атын естісе</w:t>
        <w:br/>
        <w:t>де жаудың зәресі қалмай қорқады. Қазан бұл жырда ғана емес, «Қорқыт</w:t>
        <w:br/>
        <w:t>ата кітабының» басқа жырларында да осындай үрейлі, сұсты, ажалмен</w:t>
        <w:br/>
        <w:t>бетпе-бет келсе де қаймығуды білмейтін жүрек жұтқан қаһарман</w:t>
        <w:br/>
        <w:t>бейнесінде көрінеді.</w:t>
        <w:br/>
        <w:t>Бұдан бұрынңы жырларда баяндалғаңдай мұнда да Ораз алғашта әкесі</w:t>
        <w:br/>
        <w:t>туралы ешнәрсе білмейді. Кейін бәрін білген кезде дереу әкесін құтқаруға</w:t>
      </w:r>
    </w:p>
    <w:p>
      <w:r>
        <w:t>аттанады. Әкесін бірден танымай онымен жекпе-жекке шығады. Жыр</w:t>
        <w:br/>
        <w:t>соңында екеуі бірін-бірі танын, екеуі де жауға қарсы тұрады. Еліне</w:t>
        <w:br/>
        <w:t>жеңіспен оралады.</w:t>
        <w:br/>
        <w:t>Шығарманың топонимиясына қарағанда, бұл жыр оғыздар Кавказ</w:t>
        <w:br/>
        <w:t>жеріне қоныс аударғаннан кейін жазылған секілді. Мұнда Трапезунд,</w:t>
        <w:br/>
        <w:t>Ақхча-қала, Сүрмелі, Акхисар т. б. кенттер мен қамалдар аталады. Бұлар</w:t>
        <w:br/>
        <w:t>Әзербайжан мен Кіші Азияда екені мәлім. Шығарма оғыздардың жаңадан</w:t>
        <w:br/>
        <w:t>тапқан Отанында жазылғанына тағы бір дәлел - жырда оғыз батырлары</w:t>
        <w:br/>
        <w:t>шіркеуді бұзып, оның орнына мешіт салады. Тарихи деректер бойынша,</w:t>
        <w:br/>
        <w:t>мұндай оқиғалар оғыздар қазіргі Әзербайжан жеріне қоныс аударған кезде</w:t>
        <w:br/>
        <w:t>болған. Әйтсе де бұл жырда оғыздың Сыр бойында өткен көне дәуірінен</w:t>
        <w:br/>
        <w:t>алынған көптеген эпикалық материалдар бар. «Қорқыт ата кітабының»</w:t>
        <w:br/>
        <w:t>барлық жырларында оғыздардың ауыз бірлігі, өзара достығы, мәңгілік</w:t>
        <w:br/>
        <w:t>тұтастығы көкке көтере мадақталады. Ал енді біз әңгіме еткелі отырған</w:t>
        <w:br/>
        <w:t>жырда түңғыш рет оғыздардың арасындағы өзара өшпенділік, сыртқы</w:t>
        <w:br/>
        <w:t>оғыздардың ішкі оғыздарға қарсы күреске шығуы жырға арқау болған.</w:t>
        <w:br/>
        <w:t>Бұл тарихи шындыққа сәйкес келеді. Оғыздар ұдайы өзара бірлікте,</w:t>
        <w:br/>
        <w:t>татулықта тұрған деу өмір шындығына жанаспас еді.</w:t>
        <w:br/>
        <w:t>Сонымен, «Қорқыт ата кітабының» ең соңғысы, он екінші жыры</w:t>
        <w:br/>
        <w:t>- оғыздардың өзара қырғи қабақ соғыстарын баяндайтын жыр деуге</w:t>
        <w:br/>
        <w:t>болады. Оғыз тайпасының өзара тату-тәтті, достықта тұрған ежелгі</w:t>
        <w:br/>
        <w:t>173</w:t>
        <w:br/>
        <w:t>«кара пулад» («воронненая сталь»), ковер - словом «итак» («шелк»). Об</w:t>
        <w:br/>
        <w:t>этом же говорит и позиция самого определения: эпитет В соответствии</w:t>
        <w:br/>
        <w:t>с нормами тюркских языков стоит перед определясмым словом»:%,</w:t>
        <w:br/>
        <w:t>Мәселен осы жырда Жүгенекті «Жауға тау қыранындай қарсы шабатын»</w:t>
        <w:br/>
        <w:t>батыр, ал мінгені «жел жетпейтін тұлпар -- торы айғыр, сондай-ақ</w:t>
        <w:br/>
        <w:t>Жүгенек «бар жігіттің арқасы, бар ұлыстың үміті, Түркістанның тірегі,</w:t>
        <w:br/>
        <w:t>таулы құстың ұрпағы, Қарашақтың қабыланы» дейді.</w:t>
        <w:br/>
        <w:t>Қорқыт жырындағы кейбір жеке сөздердің құрылысы Орхон</w:t>
        <w:br/>
        <w:t>жазуындағы Білге қағанның сөзіне өте-мөте ұқсас болып келеді. Ажал</w:t>
        <w:br/>
        <w:t>әкелген Әзірейілмен айқасқа шыққан Домрул алып былай дейді:</w:t>
        <w:br/>
        <w:t>Менің көрер көзім көрместей болды,</w:t>
        <w:br/>
        <w:t>Тұтар қолым тұтпастай болды.</w:t>
        <w:br/>
        <w:t>Ал, «Күлтегін» жырындағы Білге қаған да осылай сөйлейді:</w:t>
        <w:br/>
        <w:t>Інім Күлтегін керек болты,</w:t>
        <w:br/>
        <w:t>Өзім сақынтым.</w:t>
        <w:br/>
        <w:t>Көрер көзім көрместей болты,</w:t>
        <w:br/>
        <w:t>Өзім сақынтым.</w:t>
        <w:br/>
        <w:t>«Қорқыт ата кітабының» тіліне келетін болсақ, мұнда оғыз тілімен</w:t>
        <w:br/>
        <w:t>қатар қыпшақ тілінің де ықпалы кәдімгідей сезіліп тұрады. Әсіресе,</w:t>
        <w:br/>
        <w:t>кітапта қыпшақ тілінің әсері мал аттарын көрсетуде жиірек кездеседі.</w:t>
        <w:br/>
        <w:t>Мәселен, құлын, айғыр, бозайғыр, бұқа, құлан, қыран т.б.</w:t>
        <w:br/>
        <w:t>«Қорқыт ата кітабында» үй тұрмысы мен көшіп-қонуға, тағам</w:t>
        <w:br/>
        <w:t>атауларына қатысты сөздерде көбіне қазақ тілінің элементтері болып</w:t>
        <w:br/>
        <w:t>келеді: тұрақ, орда, юрт (жұрт), үлес, үй, юк (жүк), қойма, қоңсы, айран,</w:t>
        <w:br/>
        <w:t>қымыз, ет т.б.</w:t>
        <w:br/>
        <w:t>Лұнда музыка өнеріне қатысты - қобыз, сарын, дауылпаз (Мәселен,</w:t>
        <w:br/>
        <w:t>Ораз дауылпаз ұрды), сайрамақ, түлен (тарту) сияқты сөздер кеңінен</w:t>
      </w:r>
    </w:p>
    <w:p>
      <w:r>
        <w:t>қолданылған.</w:t>
        <w:br/>
        <w:t>Әрине, қан майдан соғыс картинасы жасалған тұстарда қазақтың</w:t>
        <w:br/>
        <w:t>ежелгі әскери сөздерін (ұран, ер, алып, жарақ, қосын, қалқан т.б.) еркін</w:t>
        <w:br/>
        <w:t>пайдаланады. Мұндай мысалдарды «Қорқыт ата кітабынан» көптеп</w:t>
        <w:br/>
        <w:t>келтіруге болар еді. Дастандағы қазақ қауымының ежелгі тұрмыс-</w:t>
        <w:br/>
        <w:t>салтына, әдет-ғұрпына қатысты жеке сөздер ғана емес, сонымен бірге,</w:t>
        <w:br/>
        <w:t>ондағы теңеулер, өлең құрылысы, жалпы поэзия табиғаты шынында да</w:t>
        <w:br/>
        <w:t>қазақтың он бір буынды өлеңдеріне мейлінше жақын екенін төмендегі</w:t>
        <w:br/>
        <w:t>мысалдардан көруге болады:</w:t>
        <w:br/>
        <w:t>29 Короглы Х.Г. Огузский героический эпос. Москва, «Наука», 1976. Стр. 199.</w:t>
        <w:br/>
        <w:t>181</w:t>
        <w:br/>
        <w:t>Кауіаһапіп шауавілі уйКіЗ кода</w:t>
        <w:br/>
        <w:t>Хаг тійіг шауа ішібг опа Імізет</w:t>
        <w:br/>
        <w:t>Каға Пшп Коушпа уйкіз Кофштп</w:t>
        <w:br/>
        <w:t>Кос тпидшг Коуил шибмг опа М1зет</w:t>
        <w:br/>
        <w:t>Жіа өб2із өбіій һе! уйі Кодша</w:t>
        <w:br/>
        <w:t>Егсек підіг К2 пібп опа Шівет:7),</w:t>
        <w:br/>
        <w:t>Түркі тіліндегі осы жырдың қазақша жолма-жол аудармасы</w:t>
        <w:br/>
        <w:t>төмендегідей болып келеді:</w:t>
        <w:br/>
        <w:t>Үйде түйем буаз күйінде қалып еді,</w:t>
        <w:br/>
        <w:t>Нар туады ма, мая туады ма, соны білсем.</w:t>
        <w:br/>
        <w:t>Қорамда қойым да буаз қалып еді,</w:t>
        <w:br/>
        <w:t>Қошқар ма, саулық туды ма, соны білсем.</w:t>
        <w:br/>
        <w:t>Қара көзді сұлу жарым жүкті болып қалып еді,</w:t>
        <w:br/>
        <w:t>Ұл туды ма, қыз туды ма, соны білсем.</w:t>
        <w:br/>
        <w:t>Сондай-ақ, жырдағы адам аттары мен кітаптың топонимиясы да</w:t>
        <w:br/>
        <w:t>бұл шығарманың ежелгі қазақ даласында туылғанына дәлел. Қорқыт</w:t>
        <w:br/>
        <w:t>хикаясында жиі ұшырайтын атаулар - Алатау, Қаратау, Қазықүрт,</w:t>
        <w:br/>
        <w:t>Қазылық тауы, Көкше теңіз (Балқаш көлі), Арқа белі сияқты жер-су</w:t>
        <w:br/>
        <w:t>аттары. Мұның бәрі жырдағы тарихи оқиғалар, тарихи адамдар байырғы</w:t>
        <w:br/>
        <w:t>қазақ даласында болғанын көрсетеді.</w:t>
        <w:br/>
        <w:t>Оныңүстіне, ойатасы Қорқытайтқан мақал-мәтелдер, қанатты сөздер,</w:t>
        <w:br/>
        <w:t>ұтымды фразеологиялық тіркестер ғасырлар бойында онша өзгеріске</w:t>
        <w:br/>
        <w:t>ұшырамай, сол күйінде қазақ қауымы арасында ауызша да сақталып</w:t>
        <w:br/>
        <w:t>келген. Қорқыт дастанында ақыл-ойдың алыбы Қорқыт ата айтты деген</w:t>
        <w:br/>
        <w:t>қанатты сөздер, мақал-мәтелдерге айналып кеткен фразеологиялыгқ сөз</w:t>
        <w:br/>
        <w:t>тіркестері, өсиет-нақыл сөздер көп. Бұлардың бәрі дерлік сан ғасырлар</w:t>
        <w:br/>
        <w:t>бойы қазақ қауымы арасында ауызша тарап, ұрпақтан-ұрпаққа ауысып,</w:t>
        <w:br/>
        <w:t>бүгінгі күнге дейін рухани қазына ретінде сақталып келеді.</w:t>
        <w:br/>
        <w:t>«Қорқыт ата кітабында» автордың ой-пікірін философиялық</w:t>
        <w:br/>
        <w:t>тұрғыдан тұжырымдайтын ғақлия сөздер, өсиет-нақылдар, қанатты сөз</w:t>
        <w:br/>
        <w:t>тіркестері жиіұшырайды. Қорқыт атаесімімен байланысты мұндайүлгі-</w:t>
        <w:br/>
        <w:t>өнеге сөздер ел аузында да көп сақталған. Енді Қорқыт атаның өсиет-</w:t>
        <w:br/>
        <w:t>нақыл сөздерінен мысал келтірейік. «Жер қадірін ел біледі, ел қадірін</w:t>
        <w:br/>
        <w:t>ер біледі», «Құлан құдыққа түссе, құрбақа құлағында ойнайды», «Көп</w:t>
        <w:br/>
        <w:t>қорқытады, терең батырады», «Қыз анадан көрмейінше үлгі алмас, ұл</w:t>
        <w:br/>
        <w:t>атадан көрмейінше үлгі алмас», «Ежелгі жау ел болмас, ескі мата жіп</w:t>
        <w:br/>
        <w:t>болмас» т.б. «Қорқыт ата сөйлейді: «Ажал уақыты жетпейінше, ешкім</w:t>
        <w:br/>
        <w:t>29% Беде Когкш Кияайі. 1. (вігіз, шегіп, ҒаКвіі!іе), АпКага, 1958. 5. 80.</w:t>
      </w:r>
    </w:p>
    <w:p>
      <w:r>
        <w:t>182</w:t>
        <w:br/>
        <w:t>аштарды бағып, жалаңаштарды киіндірдің бе?!»:?, Бұл сөзге намысы</w:t>
        <w:br/>
        <w:t>келген Екрек дереу Қазан батырдан үш жүз нөкер алып, жауды шауып</w:t>
        <w:br/>
        <w:t>келуге аттанады. Сол шайқаста жау қолына тұтқын болып түседі.</w:t>
        <w:br/>
        <w:t>Екректің үйде қалған Секрек деген інісі болады. Әке-шешесі Секрекке</w:t>
        <w:br/>
        <w:t>көп жылдар бойы ағасы Екрек жау қолында тұтқында отырғанын айтпай</w:t>
        <w:br/>
        <w:t>жүреді. Бір күні Секрек бұл құпияны кездейсоқ біліп қалады. Сөйтіп, ол</w:t>
        <w:br/>
        <w:t>дереу ағасын құтқаруға аттанбақ болады. Бірақ қарт ата-анасы екінші</w:t>
        <w:br/>
        <w:t>ұлынан да айырылып қалудан қорқып, Секректі жібергілері келмейді.</w:t>
        <w:br/>
        <w:t>Тіпті оны қалдыру үшіндереу үйлендірмек болады. Сұлу қалындықтауып,</w:t>
        <w:br/>
        <w:t>той жасайды. Бірақ Секрек: «Ағамды құтқармай тұрып үйленбеймін», -</w:t>
        <w:br/>
        <w:t>деп қалыңдықтың ақ төсегіне жатпайды.</w:t>
        <w:br/>
        <w:t>Секрек той өткен күні жауға аттанады. Ағасын тұтқындаған елдің</w:t>
        <w:br/>
        <w:t>самсаған қалың қолын қырып салады. Ол елде Секрек күш сынасатын,</w:t>
        <w:br/>
        <w:t>қол бастайтын батыр қалмайды. Сонда жау жағы Секрекке қарсы өз</w:t>
        <w:br/>
        <w:t>ағасы Екректі шығарады. Алғашта олар бірін-бірі танымайды. Екеуі</w:t>
        <w:br/>
        <w:t>бірнеше күн жекпе-жек шайқасады. Күн сайын кешке қарай екеуі де</w:t>
        <w:br/>
        <w:t>ұйықтауға кетеді. Бір күні Екрек келсе, Секрек әлі ұйықтап жатыр екен.</w:t>
        <w:br/>
        <w:t>Екрек жерде жатқан сыбызғыны тартып Секректі оятады. Сол арада</w:t>
        <w:br/>
        <w:t>ағалы-інілер бірін-бірі танып, құшақтасып көріседі. Екеуі бірігіп жаудың</w:t>
        <w:br/>
        <w:t>қалған әскерін қырып салады. Сосын еліне қайтып, екеуі де үйлену</w:t>
        <w:br/>
        <w:t>тойын жасайды. Оқиға осымен бітеді.</w:t>
        <w:br/>
        <w:t>Сөйтіп, бұл жырда оғыз-қыпшақ дәуірінің адамгершілік, әдептілік,</w:t>
        <w:br/>
        <w:t>кішіпейілділік, ерлік сияқты көптеген моральдық және этикалық</w:t>
        <w:br/>
        <w:t>талаптары әңгіме болады. Шығарманың негізгі идеясы - әдептілік пен</w:t>
        <w:br/>
        <w:t>ерлік әрбір жігітке қажетті егіз қасиет екенін жастарға жеткізу.</w:t>
        <w:br/>
        <w:t>Ғұндар дәуірінің ерлік дастандарында түрлі тайпалардың өзара</w:t>
        <w:br/>
        <w:t>қарым-қатынасына, арадағы шекараны құрметтеуге, бірінің мал-мүлкіне</w:t>
        <w:br/>
        <w:t>екіншінің қол сұқпауына, сол арқылы ру-тайпалар арасындағы ынтымақ-</w:t>
        <w:br/>
        <w:t>бірлікті, бейбіт өмірді сақтауға ерекше мән беріп отырады. Оғыз-қыпшақ</w:t>
        <w:br/>
        <w:t>дәуірінің ел қорғаған батырлары да осы мақсаттарды іске асыру үшін</w:t>
        <w:br/>
        <w:t>қан манданға шығып отырған. Мұны біз «Қорқыт ата кітабындағы»</w:t>
        <w:br/>
        <w:t>«Қазан Салордың жауға тұтқын болғаны және оны баласы Ораздың</w:t>
        <w:br/>
        <w:t>азат етуі» деп аталатын жырдан да көреміз. Бұл жыр өзінің тақырыбы</w:t>
        <w:br/>
        <w:t>жағынан оғыздардың қазіргі Әзербайжан жеріне көшіп келгеннен кейінгі</w:t>
        <w:br/>
        <w:t>дәуірде көрші отырған елдермен қарым-қатынасын бейнелеуге арналған.</w:t>
        <w:br/>
        <w:t>Мұнда қоныс аударған соң оғыздар талай жерді күшпен өздеріне қаратып</w:t>
        <w:br/>
        <w:t>алғаны мәлім. Сонымен бірге, жаңа көршілер де оғыз тайпасына едәуір</w:t>
        <w:br/>
        <w:t>қатер төндіріп тұрды. Мұның бәрі осы жырдан өз көрінісін тапқан.</w:t>
        <w:br/>
        <w:t>Шығарманың экспозициясы - «Қорқыт ата кітабы» үшін дәстүрлі</w:t>
        <w:br/>
        <w:t>сюжеттен басталады. Қазан батыр Трапезунд әміршісінен сыйлыққа</w:t>
        <w:br/>
        <w:t>29 Қорқыт ата кітабы. Алматы, «Жазушы», 1986. 106-6.</w:t>
        <w:br/>
        <w:t>172</w:t>
        <w:br/>
        <w:t>бастап, қанатты сөздер мен мақал-мәтелдердің, тұрақты тіркестердің</w:t>
        <w:br/>
        <w:t>арасындағы алуан қырлы әдеби жаратылымдардың өзі-ақ тұтас ұлттың</w:t>
        <w:br/>
        <w:t>толысу арналарының қыр-сырынашып береді. Сөздің этимологиясы ғана</w:t>
        <w:br/>
        <w:t>емес, әдеби бітімнің, көркем-әдеби құбылыстың, көркемдік танымның</w:t>
        <w:br/>
        <w:t>тұтас кешендік түзілімінің заңдылықтары ұлттық нәтіміздің табиғатын</w:t>
      </w:r>
    </w:p>
    <w:p>
      <w:r>
        <w:t>танытады. Сонау Орхон-Енисей, бертініректегі әл-Фараби, Жүсіп</w:t>
        <w:br/>
        <w:t>Баласағұн, Махмұт Қашқари, Абай, Шәкерімдердің көркемдік әлемдері,</w:t>
        <w:br/>
        <w:t>бір жағынан қазақ жырауларының ақындық эстетикасы өзегі бір, өркені</w:t>
        <w:br/>
        <w:t>өскен ұлы танымдық құбылыстың қалтарыстарын жалғастырып,</w:t>
        <w:br/>
        <w:t>халықтық көркемдік-эстетикалық ғаламның ғажайып кең де берік</w:t>
        <w:br/>
        <w:t>ауқымын бедерлейді. Ол үрдіс қазақ халқының рухани тарихының да өн</w:t>
        <w:br/>
        <w:t>бойын көктей өткен әлеуетті көркемдік құбылыс. Сондықтан да, әрбір</w:t>
        <w:br/>
        <w:t>мәтел-мақалдан бастап, кесек-кесек әдеби-эстетикалық өзекті арналарға</w:t>
        <w:br/>
        <w:t>дейін тұтастықта қарап, оның көркемдік-танымдық заңдылықтарын</w:t>
        <w:br/>
        <w:t>талдау арқылы ұлттық болмыс ерекшеліктерін саралау, сонымен бірге</w:t>
        <w:br/>
        <w:t>жалпы адамзаттық өркениет өріндегі қазақ мәдениеті мен әдебиетінің</w:t>
        <w:br/>
        <w:t>өміршең сипаттарын санаға сіңіру әдебиеттанудың көкжиегін кеңейтіп,</w:t>
        <w:br/>
        <w:t>әдебиет тарихының маңызын бұрынғыдан да күшейте түсері күмәнсіз.</w:t>
        <w:br/>
        <w:t>Әдебиет мұраларын тек қана әдебитуынды депқана қараудың біршама</w:t>
        <w:br/>
        <w:t>тарөрістілік байқататынын кейінгі кезендердегі ізденістер жиірек</w:t>
        <w:br/>
        <w:t>аңғартты. Түркі мәдениетінің тарихында, қазақ мәдениетінің тарихи</w:t>
        <w:br/>
        <w:t>заңдылықтарында әдеби мұралар әрі әдебиет, әрі тарих пен философия,</w:t>
        <w:br/>
        <w:t>әрі этнологиялық сипаттарды қоса білдіретін рухани қордалану көзі</w:t>
        <w:br/>
        <w:t>секілді екендігі ақиқат. Оған ежелгі түркі әдеби мұраларын әр қырынан</w:t>
        <w:br/>
        <w:t>келіп игерудің нышандары айғақ. Сондықтан да ежелгі дәуірлердегі қазақ</w:t>
        <w:br/>
        <w:t>әдебиетінің қайнар көздерін, бастау бұлақтарын зерттеп, зерделегенде</w:t>
        <w:br/>
        <w:t>сол замандағы әдеби туындылардың осындай көпқырлылығын да</w:t>
        <w:br/>
        <w:t>ескеру қажеттігі туды. Сол көпқырлы сипаттардың қай-қайсысы да</w:t>
        <w:br/>
        <w:t>әдеби туындының төл қасиеттері ретінде талданып, сол заманғы</w:t>
        <w:br/>
        <w:t>рухани болмысымыздың табиғатын таратып танытуы тиіс. Нәтижесінде</w:t>
        <w:br/>
        <w:t>әдебиеттің танымдық тегеуіріні барынша күшейіп, қоғамдық-тарихи</w:t>
        <w:br/>
        <w:t>сымбаты бедерлене түспек. Әдебиеттің халық тарихының өзекті тармағы</w:t>
        <w:br/>
        <w:t>ретіндегі қызметі айқындалып, қоғам тіршілігіне жақындығы оған</w:t>
        <w:br/>
        <w:t>өзгеше өміршеңдік берекет береді.</w:t>
        <w:br/>
        <w:t>Ежелгі әдебиеттің көркемдік жүйесі аса күрделі, халықтық сананың</w:t>
        <w:br/>
        <w:t>жарқын құбылыстарын даралай танытатын жүйелі таным дүниесі. Қазақ</w:t>
        <w:br/>
        <w:t>әдебиеті де сол рухани үрдістің мәуелі өлкесі. Оның көркемдік жүйесінің</w:t>
        <w:br/>
        <w:t>заңдылықтары ежелгі түркі өркениеті әлеміне, одан әрі антикалық</w:t>
        <w:br/>
        <w:t>дәуірдің эстетикалық күретамырларына ұластырады. Оның үстіне қазақ</w:t>
        <w:br/>
        <w:t>даласындағы ежелгітүркі мұралары өзінің болмыс-бітімімен ежелгі түркі</w:t>
        <w:br/>
        <w:t>өркениетінің шоқтықты биіктеріне мегзейді. Ежелгі әдебиет тынысынан</w:t>
        <w:br/>
        <w:t>қазақ сахарасының тарихындағы күллі шығысқа қанаттасып, үнді, иран-</w:t>
        <w:br/>
        <w:t>187</w:t>
        <w:br/>
        <w:t>күш-қуаты өзінен кем түспейтін қалындық іздеген алып Қан-Төрәлі,</w:t>
        <w:br/>
        <w:t>алпыс батпан салмағы бар шоқпарды ұстап соғыстан Директі жеңіп, өз</w:t>
        <w:br/>
        <w:t>әкесі Оғыз Қазылық жау тұтқынынан босатқан ер Иекенк -- Қорқыт</w:t>
        <w:br/>
        <w:t>дастанының басты қаһармандары саналады. Оғыз елінің шекарасын</w:t>
        <w:br/>
        <w:t>жаудан қорыған алып Бекіл мен оның ержүрек ұлы Әмран, ағалы-інілі</w:t>
        <w:br/>
        <w:t>Екрек пен Секрек батырлар, ел басқарған Баяндүр хан, Дирсе хан, оның</w:t>
        <w:br/>
        <w:t>баласы Бұқаш батыр т. б. жырда жарқын бейнесі жасалған.</w:t>
        <w:br/>
        <w:t>Бұлардың ішіндегі ең басты қаһарман - Қазанбек. «Қорқыт ата</w:t>
        <w:br/>
        <w:t>кітабының» тең жартысынан астамы Қазанбектің ел қорғаған ерлігін,</w:t>
        <w:br/>
        <w:t>ел-жұртқа жасаған ізгілікті істерін жырлауға арналған. Қазанбек бұл</w:t>
        <w:br/>
        <w:t>шығарманың сюжетіне негіз болған тарихи адам. Сондай-ақ «Көроғлы»</w:t>
        <w:br/>
        <w:t>және «Жүсіп пен Ахмет» сияқты түрікмен халқының эпостарында да</w:t>
        <w:br/>
        <w:t>Қазанбектің есімі жиі-жиі айтылады. Қазанбектің тарихи болмысы</w:t>
        <w:br/>
        <w:t>жөніңдегі кейбір деректер Әбілғазының шежіре-кітаптарында да</w:t>
        <w:br/>
        <w:t>кездеседі.</w:t>
        <w:br/>
        <w:t>Қорқыт дастанының халықтық сипаты шығарманың сюжетінен,</w:t>
        <w:br/>
        <w:t>идеялық бағыт-бағдарынан айқын көрініп тұр. Туған жерін, елін, өз</w:t>
      </w:r>
    </w:p>
    <w:p>
      <w:r>
        <w:t>Отанынсыртқы жауданқорғау үшінажалға бас тігіп, қан майданға шыққан</w:t>
        <w:br/>
        <w:t>алыптардың ерлігі, жауынгерлік іс-әрекеті зор шабытпен жырланады.</w:t>
        <w:br/>
        <w:t>Дастанда ел үшін жан пида еткен ұлдарын күллі оғыз-қыпшақ жұрты</w:t>
        <w:br/>
        <w:t>мақтаныш тұтып, олардың ерлік істерін өлең-жырға қосып айтады. Автор</w:t>
        <w:br/>
        <w:t>ерлік, әділдік, адамгершілік, ата-ананы құрмет түту, уәдеде тұру сияқты</w:t>
        <w:br/>
        <w:t>ізгі қасиеттерді ту етіп көтерген. Шығарма қаһармандары қорқақтық пен</w:t>
        <w:br/>
        <w:t>опасыздыққа, әділетсіздік пен зұлымдыққа, әдепсіздік пен сарандыққа</w:t>
        <w:br/>
        <w:t>қарсы күреседі. Сондай-ақ, «Қорқыт ата кітабының» халықтық сипатын</w:t>
        <w:br/>
        <w:t>дастандағы қарапайым еңбек адамдарының зор шеберлікпен жасалған</w:t>
        <w:br/>
        <w:t>ғажайып бейнелерінен де көруге болады. Мәселен, оғыз-қыпшақ елі,</w:t>
        <w:br/>
        <w:t>әсіресе, қойшының ауыр еңбегін құрмет тұтқан. Жырда ол жөнінде зор</w:t>
        <w:br/>
        <w:t>ілтипатпен айтылады.</w:t>
        <w:br/>
        <w:t>Тегінде «Қорқыт ата кітабыңдағы» он екі жырдың әрқайсысы кезінде</w:t>
        <w:br/>
        <w:t>өз алдына жеке-жеке дастандар күйінде өмірге келген болса керек.</w:t>
        <w:br/>
        <w:t>Қорқыт ата есімімен байланысты бұл жырлар кейінірек жинақталып,</w:t>
        <w:br/>
        <w:t>белгілі бір жүйеге келтірілген секілді. Өйткені «Қорқыт ата кітабына»</w:t>
        <w:br/>
        <w:t>енген жеке жырлар кейде бір-бірімен үйлеспей, өзара қабыспай жатады.</w:t>
        <w:br/>
        <w:t>Қорқыт дастанындағы он екі жырдың кейбіреулері бір қаһарман арқылы,</w:t>
        <w:br/>
        <w:t>бірдей оқиға бойынша өзара байланысты десек те, бірақ олар кітапта</w:t>
        <w:br/>
        <w:t>хронологиялық тәртіп бойынша орналаспаған. Мәселен, Қазанбек батыр</w:t>
        <w:br/>
        <w:t>жөніндегі жырлар циклын алайық. Бұл циклға екінші, төртінші және он</w:t>
        <w:br/>
        <w:t>бірінші жырлар енеді.</w:t>
        <w:br/>
        <w:t>«Қорқыт ата кітабында» алып Қазанбек туралы хикая екінші жырдан</w:t>
        <w:br/>
        <w:t>басталады. Бұл екінші жырда Қазанбекұлы Оразбек ер жеткен жігіт,</w:t>
        <w:br/>
        <w:t>бек тіпті үш жүз батырды басқарып, әкесі аң аулауға кеткенде ел күзетіп</w:t>
        <w:br/>
        <w:t>175</w:t>
        <w:br/>
        <w:t>қалады. Ал, кітапта бұдан кейін келетін төртінші жырда Оразбек әлі</w:t>
        <w:br/>
        <w:t>кәмелетке де тола коймаған, соғысып көрмеген, қылышты жөндеп ұстай</w:t>
        <w:br/>
        <w:t>алмайтын бала-жігіт. Он бірінші жырда Қазанбектің баласы әлі ақыл-</w:t>
        <w:br/>
        <w:t>есі кірмеген жас нәресте ретінде суретгеледі.</w:t>
        <w:br/>
        <w:t>Кітаптағы тағы бір осындай композициялық олқылық туралы айта</w:t>
        <w:br/>
        <w:t>кетейік. Сегізінші жырда Төбекөздің қолынан қаза тапқан кейбір</w:t>
        <w:br/>
        <w:t>қаһармандар бар. Сол алғашқы жырда өліп қалған қаһармандар кейінгі</w:t>
        <w:br/>
        <w:t>хикаяларда, дәлірек айтсақ, он бірінші жырда Қазанбекті тұтқыннан</w:t>
        <w:br/>
        <w:t>құтқарады.</w:t>
        <w:br/>
        <w:t>Мұның бәрі «Қорқыт ата кітабындағы» он екі жырдың әрқайсысы</w:t>
        <w:br/>
        <w:t>алғашта жеке-жеке, дербес дастандар түрінде өмірге келгенін, кейінірек</w:t>
        <w:br/>
        <w:t>жинақталып, тұтас бір шығармаға айналғанын, сол бөлек-бөлек</w:t>
        <w:br/>
        <w:t>жырлардың басын қосу кезінде композициялық кемшіліктер орын</w:t>
        <w:br/>
        <w:t>алғанын дәлелдейді. Егер біз «Қорқыт ата кітабындағы» жырларды</w:t>
        <w:br/>
        <w:t>оқиғалардың логикалык жүйесі бойынша ретке келтірсек, онда он екі</w:t>
        <w:br/>
        <w:t>жыр мынадай тәртіп бойынша орналасқан болар еді:</w:t>
        <w:br/>
        <w:t>үШш,І,Ш,ІГУ,ХІ,П,У, ҮІ, ҮП,ІХ, Х, ХІ.</w:t>
        <w:br/>
        <w:t>Бұл дастанның композициялық ерекшелігі -- мұндағы өлең</w:t>
        <w:br/>
        <w:t>шумақтары шығарманың прозалық текстіне сіңісіп кеткен. Түркі</w:t>
        <w:br/>
        <w:t>тіліндегі дастандарда қара сөздің өзі құдды жыр жолдары секілді ішкі</w:t>
        <w:br/>
        <w:t>ұйқаспен тақпақталып айтылып, дыбыстардың өзара үйлесуі арқылы</w:t>
        <w:br/>
        <w:t>беріледі ғой. Сондықтан «Қорқыт ата кітабын» тұңғыш рет орыс тіліне</w:t>
        <w:br/>
        <w:t>аударған академик В. В. Бартольд контекстегі өлең жолдарын жеке дара</w:t>
        <w:br/>
        <w:t>бөліп көрсетпеген. Қорқыт хикаясындағы өлең мен қара сөзді бір-бірінен</w:t>
        <w:br/>
        <w:t>ажырату қиын екенін дәлелдейтін бір мысал келтірейік. «Тізесін бүгіп</w:t>
        <w:br/>
        <w:t>отырған инабатты әйел көрікті. Сақалынан ағарған баба көрікті. Сүйікті</w:t>
      </w:r>
    </w:p>
    <w:p>
      <w:r>
        <w:t>ағайын-туған көрікті. Үлкен шаңырақ үйдің қасына тігілген келіншек</w:t>
        <w:br/>
        <w:t>отау үйі көрікті». Міне, бұл не? Поэзия ма проза ма? Мұнда өлеңге тән</w:t>
        <w:br/>
        <w:t>элементтер - ұйқас та, аллитерация да, ассонанс та, сөздің интонациялық</w:t>
        <w:br/>
        <w:t>дербестігі де бар. Бірақ мұнда поэзия атаулыға тән ең басты қасиет -</w:t>
        <w:br/>
        <w:t>Эмоция жоқ.</w:t>
        <w:br/>
        <w:t>Ал, «Қорқыт ата кітабының» көне түркі тіліндегі түпнұсқасындағы</w:t>
        <w:br/>
        <w:t>сөздің ритмикалық құрылысы мен эмоциялық интонация бір-бірімен</w:t>
        <w:br/>
        <w:t>үйлесіп, тұтасып жатады:</w:t>
        <w:br/>
        <w:t>Нап Кі21 уегішдеп (шауіп т12</w:t>
        <w:br/>
        <w:t>ҮаКап!а Бобагпдап (шШауші 11?</w:t>
        <w:br/>
        <w:t>Каһа ӛпсат а!ппа ваауш 117</w:t>
        <w:br/>
        <w:t>Кага ро! Ӛ2 Әс ашпа аауш 1017</w:t>
        <w:br/>
        <w:t>Оз өӛдеСеп Бая Казуауша п17</w:t>
        <w:br/>
        <w:t>Сап вшіпвип запа М1Іфгеуші 017</w:t>
        <w:br/>
        <w:t>Жіаса Капіпі уег уйзіпе ӘӘКеуші 1017</w:t>
        <w:br/>
        <w:t>176</w:t>
        <w:br/>
        <w:t>ғұрпын, көркем сөз үлгілерін, ертегі аңыздарын біздің заманымызға</w:t>
        <w:br/>
        <w:t>жеткізген ғажайып туынды болып табылады.</w:t>
        <w:br/>
        <w:t>Л.Н. Гумилевтің сөзімен айтқанда, «Көктүріктердіңі өздері туралы»</w:t>
        <w:br/>
        <w:t>жазған дастандары саналатын «Күлтегін», «Тоныкөк» жырлары?” және</w:t>
        <w:br/>
        <w:t>«Қорқыт ата кітабы» жөніндегі ойымызды жинақтай келіп, төмендегідей</w:t>
        <w:br/>
        <w:t>қорытынды жасауға болады.</w:t>
        <w:br/>
        <w:t>Біріншіден, Түркі қағанаты тұсында жазылған «Күлтегін» және</w:t>
        <w:br/>
        <w:t>«Тоныкөк» жырлары - одан сан ғасырлар бұрын, яғни сақтар, ғұндар</w:t>
        <w:br/>
        <w:t>мемлекеті гүлденіп тұрған дәуірде өмірге келген «Алып Ер Тоңға»,</w:t>
        <w:br/>
        <w:t>«Шу», «Оғыз қаған», «Аттила», «Көкбөрі», «Ергенекон» дастандары</w:t>
        <w:br/>
        <w:t>негізінде қалыптасқан, солардың жаңа тарихи жағдайда қайта туындаған</w:t>
        <w:br/>
        <w:t>көркемдік, қисынды жалғасы болып табылады.</w:t>
        <w:br/>
        <w:t>Екіншіден, «Күлтегін», және «Тоныкөк» жырлары -- түркі елінің</w:t>
        <w:br/>
        <w:t>ҮІ - ҮШ ғасырлардағы қоғамдық-әлеуметтік өмірін, түрлі түркі</w:t>
        <w:br/>
        <w:t>тайпаларының әдет-ғұрпын, наным-сенімін, өзіндік поэзиясын, тілін</w:t>
        <w:br/>
        <w:t>тарихи негізде танытатын көркем шежірелер.</w:t>
        <w:br/>
        <w:t>Үшіншіден, «Күлтегін», «Тоныкөк» жырлары Қазақ хандығы</w:t>
        <w:br/>
        <w:t>құрылғаннан кейінгі кезенде өмірге келген қаһармандық дастандарының</w:t>
        <w:br/>
        <w:t>идеялық, көркемдік, композициялық тұрғыдан ерлік эпостары ретінде</w:t>
        <w:br/>
        <w:t>қалыптасуына негіз болып қаланды.</w:t>
        <w:br/>
        <w:t>Төртіншіден, «Қорқыт ата кітабының» оғыз-қыпшақ дәуірінің көркем</w:t>
        <w:br/>
        <w:t>сөзбен бейнеленген көне тарихын, әдебиет үлгілерін, ақындық дәстүрін,</w:t>
        <w:br/>
        <w:t>қанатты сөздерін, наным-сенімін, салт-санасын, тағы басқаларын біздің</w:t>
        <w:br/>
        <w:t>заманымызға жеткізген қаһармандық эпосы деуге болады.</w:t>
        <w:br/>
        <w:t>Бесіншіден, «Қорқыт ата кітабындагы» философиялық толғаныстарға</w:t>
        <w:br/>
        <w:t>толы нақыл-өсиет сөздер, афоризмдер, мақал-мәтелдер т.б. бертін</w:t>
        <w:br/>
        <w:t>келе дидактикалық әдебиеттің қалыптасуына, дәлірек айтсақ, Х-ХІ</w:t>
        <w:br/>
        <w:t>ғасырларда Жүсіп Баласағұнның «Құтты білік», Ахмет Иүгінекидің</w:t>
        <w:br/>
        <w:t>«Ақиқат сыйы» және Ахмет Иассауидің «Диуани хикмет» («Ақыл</w:t>
        <w:br/>
        <w:t>кітабы») атты шығармаларының өмірге келуіне өзінің игі ықпал-әсерін</w:t>
      </w:r>
    </w:p>
    <w:p>
      <w:r>
        <w:t>тигізді.</w:t>
        <w:br/>
        <w:t>Алтыншыдан, ежелгі түркілердің ерлік эпосы саналатын «Қорқыт</w:t>
        <w:br/>
        <w:t>ата кітабы» қазақтың батырлық жырларынан өзінің көркемдік дәстүр</w:t>
        <w:br/>
        <w:t>жалғастығын тапты.</w:t>
        <w:br/>
        <w:t>23 Гумилев Л.Н. Древние тюрки. Москва, 1993. Стр. 346.</w:t>
        <w:br/>
        <w:t>184</w:t>
        <w:br/>
        <w:t>жо,</w:t>
        <w:br/>
        <w:t>ҚҰЛАБЫЗ"</w:t>
        <w:br/>
        <w:t>Қазақ әдебиетінің тарихы мен теориясы заманалар тоғысында уақыт</w:t>
        <w:br/>
        <w:t>озған сайын өзін-өзі байытып, сол арқылы тарихи сана мен ұлттық таным</w:t>
        <w:br/>
        <w:t>көкжиегін де кеңейтіп келе жатқан іргелі де күрделі үрдісті байқатады.</w:t>
        <w:br/>
        <w:t>Егеменді елдікке қол жетіп, бұрынғы-соңғы рухани тәжірибені қорытып,</w:t>
        <w:br/>
        <w:t>ұлт игілігіне қолдануға мүмкіндік молайып, тыныс кеңігелі әдебиеттің</w:t>
        <w:br/>
        <w:t>де, мәдениеттің де тарихи қызметі дараланып, салмақтана түсті. Тәуелсіз,</w:t>
        <w:br/>
        <w:t>дербес мемлекеттің әдебиеті ендігі кезеңде тек томаға тұйық қалыптағы</w:t>
        <w:br/>
        <w:t>әдебиет үрдісінен шығандап шығып ұлттық, елдік маңызы айрықша</w:t>
        <w:br/>
        <w:t>айқындала бастады. Уақыттың тынысы, замана талабы, халықтық</w:t>
        <w:br/>
        <w:t>мүдде соған алып келді. Бұрын да бірқатар зерттеушілердің тынымсыз</w:t>
        <w:br/>
        <w:t>қызығушылығын тудырып келген ежелгі әдебиет тынысы, қазақ</w:t>
        <w:br/>
        <w:t>әдебиетінің көне дәуірлердегі өзекті негіздері, көркемдік-эстетикалық</w:t>
        <w:br/>
        <w:t>заңдылықтарының қалыптасып, дамуы, ұлттық таным мен болмыстың</w:t>
        <w:br/>
        <w:t>тарихи күретамырлары одан әрі тереңдетіле қарастырылуда.</w:t>
        <w:br/>
        <w:t>Қазақстандағы қазіргі кезеңдегі рухани-мәдени даму үрдісі осы</w:t>
        <w:br/>
        <w:t>саладағы бағыттарды да барынша айқын талдай түсуді қажет етіп отыр.</w:t>
        <w:br/>
        <w:t>Әдеби-мәдени мұраны эстетика, көркемдік таным, тарихи сананың</w:t>
        <w:br/>
        <w:t>қалыптасуы, этнология, тарих тарапынан тұтастай саралау қажеттігі</w:t>
        <w:br/>
        <w:t>күн санап күшейе түсті. Ұлттық әдебиеттің адамзаттық өркениет</w:t>
        <w:br/>
        <w:t>құбылыстарымен жанды байланыстылығы, ол үрдісті шынайы зерттеп,</w:t>
        <w:br/>
        <w:t>зерделеу тәуелсіз Қазақстанның жалпы адамзаттық мәдени-ғылыми даму</w:t>
        <w:br/>
        <w:t>жолындағы үлесін айқындап, рухани өсудің болашақ биіктерін саралап</w:t>
        <w:br/>
        <w:t>көрсетеді. Қоғамның кешегісі мен ертеңі, кауымның түзіліп, тарихи</w:t>
        <w:br/>
        <w:t>тұлғаның қалыптасу заңдылықтары, тіршіліктің эстетикалық мәні</w:t>
        <w:br/>
        <w:t>секілді құнды танымдық өзектер - мәңгілік адамзаттық проблемалар</w:t>
        <w:br/>
        <w:t>- әр кезеңде әр қырынан көрініс беріп келген мәселелер. Осындай</w:t>
        <w:br/>
        <w:t>жер ауқымды ұлы мәселелердің ортасында, адамзаттық дүниетаным</w:t>
        <w:br/>
        <w:t>кеңістігінде ұлттық мәдениет пен әдебиеттің өмірге, болмысқа ықпал,</w:t>
        <w:br/>
        <w:t>әсері де ерекше. Бір жағынан, көркемдік-эстетикалық тарихи мұралар</w:t>
        <w:br/>
        <w:t>қай тараптан карастырылса да, мемлекеттің тарихына алып шығатын</w:t>
        <w:br/>
        <w:t>арналы күрежол. Мәдени жазбалар мен әдеби мұралар қадым заманнан</w:t>
        <w:br/>
        <w:t>бастап күні бүгінге дейінгі рухани даму үрдісінің үздіксіз тіршілігін көзге</w:t>
        <w:br/>
        <w:t>тосады. Жекелеген сөздер мен таным, ұғымдардың тарихи болмысынан</w:t>
        <w:br/>
        <w:t>% Құлабыз -- жол сілтеуші; бағыт-бағдар беруші, бастаушы. (Көне түрк т.)</w:t>
        <w:br/>
        <w:t>186</w:t>
        <w:br/>
        <w:t>де өлмес. Өлген адам тірілмес, шыққан жан кері келмес. Ер жігітке қара</w:t>
        <w:br/>
        <w:t>таудай мал бітсе, жияр, көбейтер, талап етер, бірақ несібесінен артығын</w:t>
        <w:br/>
        <w:t>жемес. Гүрілдей-шұбыра сулар тасыса, теңіз толмас. Тәкаббарлықты</w:t>
        <w:br/>
        <w:t>тәңірі сүймес. Көңілі пасық ерде дәулет болмас. Жат баланы қанша</w:t>
        <w:br/>
        <w:t>сақтасаң да ұл болмас. Ол ішіп-жер, киер де кетер, бірақ, көрдім</w:t>
      </w:r>
    </w:p>
    <w:p>
      <w:r>
        <w:t>демес. Қар қаншама қалың жауғанымен - жазға бармас. Гүлденіп</w:t>
        <w:br/>
        <w:t>өскен бәйшешек - күзге бармас. Тозған мақта бөз болмас, ежелгі жау</w:t>
        <w:br/>
        <w:t>ел (дос) болмас. Ат қиналмай жол шалмас. Қайыспас қара балтасыз</w:t>
        <w:br/>
        <w:t>жау алынбас. Мынғырған мал жиғанмен, адам жомарт атанбас. Анадан</w:t>
        <w:br/>
        <w:t>өнеге көрмеген қыз жаман, атадан тағылым алмаған ұл жаман. Ондай</w:t>
        <w:br/>
        <w:t>бала ел басын құрап, үйінен дәм беруге де жарамайды. Ананың көңілі</w:t>
        <w:br/>
        <w:t>балада болар. Жақсы ана үшін бала - екі көздің сыңары. Ұлың өсіп</w:t>
        <w:br/>
        <w:t>жетілсе, ол отбасының мерейі, бас-көзі. Атадан қалған малы болмаса,</w:t>
        <w:br/>
        <w:t>баланың күні қараң. Ақылсыз балаға ата дәулетінен қайран жоқ. Уа,</w:t>
        <w:br/>
        <w:t>хан ием, сізді тәңірім сондай ісінің сәті түспегендерден сақтасын»?!</w:t>
        <w:br/>
        <w:t>Қорқыт ата өзінің ел-жұртына тағы мынадай өсиет айтқан: «Қонағы</w:t>
        <w:br/>
        <w:t>жоқ қараша үйден құлазыған түз артық. Ат жемейтін ашы шөптің</w:t>
        <w:br/>
        <w:t>гүлденіп өспегені жақсы. Адам ішпес ашы судың жылға қуып ақпағаны</w:t>
        <w:br/>
        <w:t>жақсы. Атаның атын былғаған ақылсыз баланың, әке омыртқасынан</w:t>
        <w:br/>
        <w:t>жаралып, ана құрсағында шырланып, тумағаны жақсы. Ата даңқын</w:t>
        <w:br/>
        <w:t>шығарып, өзінің тегін қуған балаға ешкім жетпейді. Өтірік сөз өрге</w:t>
        <w:br/>
        <w:t>баспайды. Өтірікші болғаннан жарық көріп өмір сүрмеген көп артық.</w:t>
        <w:br/>
        <w:t>Сөзіне берік, шыншыл адамға бұл дүниеде отыз жылды үшке көбейтіп</w:t>
        <w:br/>
        <w:t>өмір сүрген де аз»27,</w:t>
        <w:br/>
        <w:t>Бұл сияқты дидактикалық-философиялық сарындағы қанатты</w:t>
        <w:br/>
        <w:t>сөздер, мақал-мәтелдер, фразеологиялық тіркестер Қорқыт ата</w:t>
        <w:br/>
        <w:t>заманынан сан ғасырлар бұрын сақтар, ғұндар дәуірінде-ақ айтыла</w:t>
        <w:br/>
        <w:t>бастаған. Ол кезде тайпа көсемдері, хандар, ел басқарған әкімдер</w:t>
        <w:br/>
        <w:t>өздерінің белгілі бір мәселе жөніндегі шешімін яки болашақ жайындағы</w:t>
        <w:br/>
        <w:t>болжамын қарапайым қауымға бірден түсінікті болатындай түрде</w:t>
        <w:br/>
        <w:t>қанатты сөздермен түйіндеп, сомдап, қысқаша айтатын болған.</w:t>
        <w:br/>
        <w:t>Ал Қорқыт ата ойшыл данышпан адам ретінде сол дәуірге көненің</w:t>
        <w:br/>
        <w:t>көзіндей болып жеткен терең философиялық ой-түйіндерін оғыз-қыпшақ</w:t>
        <w:br/>
        <w:t>дәуірінің талап-тілектеріне сәйкес келетіндей етіп қайта тудырған.</w:t>
        <w:br/>
        <w:t>Қорқыт ата айтты деген осындай шешендік ой толғамдары ХУ-ХУІШ</w:t>
        <w:br/>
        <w:t>ғасырларда өмір сүрген қазақтың Асан Қайғы, Шалкиіз, Бұқар жырау</w:t>
        <w:br/>
        <w:t>сияқты көркем сөз зергерлері поэзиясынан өз жалғасын тапты.</w:t>
        <w:br/>
        <w:t>Сонымен, «Қорқыт ата кітабы» Көк түріктер дәуірінің сан қилы</w:t>
        <w:br/>
        <w:t>қоғамдық-әлеуметгік көріністерін, салт-санасын, діни сенімін, әдет-</w:t>
        <w:br/>
        <w:t>21 Қорқыт ата кітабы. Алматы, «Жазушы», 1986. 7-6.</w:t>
        <w:br/>
        <w:t>22 Бұл да сонда, 8-6.</w:t>
        <w:br/>
        <w:t>183</w:t>
        <w:br/>
        <w:t>дәуірі мадақталады. Көне заманды жырлағанның өзінде толып жатқан</w:t>
        <w:br/>
        <w:t>нақты тарихи деректер келтіріліп отырады. Мұнда тіпті тарихи деректер</w:t>
        <w:br/>
        <w:t>менэпикалық оқиғаларды бір-бірінен ажырату қиын секілді.</w:t>
        <w:br/>
        <w:t>«Сыртқы оғыздардың ішкі оғыздарға қарсы бас көтеруі Байрақтың</w:t>
        <w:br/>
        <w:t>қалай өлтірілгені туралы жырдың» қысқаша сюжеті мынадай болып</w:t>
        <w:br/>
        <w:t>келеді. Қазан өз үйін өзі тонауға береді. (Өз үйін өзі тонауға беру -</w:t>
        <w:br/>
        <w:t>ежелгі бір салт па, әлде қолбасшыға соғыстан жиналған олжаны бөлісіп</w:t>
        <w:br/>
        <w:t>алудың тәсілі ме, әзірше ғылымға бұл мәселе айқын емес). Мұндай</w:t>
        <w:br/>
        <w:t>тонауға бүкіл оғыз елі, яғни «үш оқ» (іпгкі оғыз), «боз оқ» (сыртқы</w:t>
        <w:br/>
        <w:t>оғыз) қатысуы керек еді. Бірақ Қазанның үйін тонау салтанатына тек</w:t>
        <w:br/>
        <w:t>ішкі оғыздар ғана келеді Ал, Қазаннын нағаншысы Аруз-қожа бастаған</w:t>
        <w:br/>
        <w:t>сыртқы оғыздар өкпелеп, бұл салтанатқа келмей қалады. Олар келмек</w:t>
        <w:br/>
        <w:t>түгілі, енді қалайда Қазанға бір жамандық істеу жолын іздей бастады.</w:t>
        <w:br/>
        <w:t>Осындай мақсатпен Аруз-қожа ішкі оғыздардың беделді бегі, батыры</w:t>
        <w:br/>
        <w:t>Бәмсі-Байрақты шақыртып алады. Сөйтіп, оны Қазанға қарсы шығайық</w:t>
        <w:br/>
        <w:t>деп азғырады. Бірақ мұндай опасыздыққа адал жүрек Бәмсі-Байрақ</w:t>
        <w:br/>
        <w:t>сірә көнбей қояды. Бектер бегі Қазанға адалдығы үшін Аруз-қожа оны</w:t>
      </w:r>
    </w:p>
    <w:p>
      <w:r>
        <w:t>зұлымдықпен өлтіреді.</w:t>
        <w:br/>
        <w:t>Бәмсі-Байрақтың өлімі жөніндегі суық хабар күллі оғыз елін дүр</w:t>
        <w:br/>
        <w:t>сілкіндіреді. Ашу-ыза кернеген ішкі оғыздар дереу сыртқы оғыздардан</w:t>
        <w:br/>
        <w:t>қанды кекті қайтаруға бел байлайды. Қазанның өзі бастаған қалың қол</w:t>
        <w:br/>
        <w:t>сыртқы оғыздарға қарсы соғысқа аттанады. Аласапыран, қым-қиғаш</w:t>
        <w:br/>
        <w:t>шайқас басталады. Осы соғыста екі елдің арасына іріткі салған Аруз-</w:t>
        <w:br/>
        <w:t>қожа өледі. Жыросымен бітеді. Сонымен оғыздардыңбір-біріне қарсы екі</w:t>
        <w:br/>
        <w:t>топқа бөлініп кетуіне не себеп болды? Жырда бұл сауалға айқын, дәлелді</w:t>
        <w:br/>
        <w:t>жауап жоқ. Шамасы Бәмсі-Байрақтың өлімі туралы жыр оғыз бектерінің</w:t>
        <w:br/>
        <w:t>билік үшін өзара қырық пышақ болып, жауласып жүрген кездерінде</w:t>
        <w:br/>
        <w:t>өмірге келсе керек. Бұрынғы жырларда - «қалың оғыз « (яғни « күллі</w:t>
        <w:br/>
        <w:t>оғыз елі» деген мағынада) деп елдің бірлігі мадақталып келсе, бұл соңғы</w:t>
        <w:br/>
        <w:t>жырда «үш оқ» (үш жебе) және «боз оқ» (сынған жебе) жөнінде көбірек</w:t>
        <w:br/>
        <w:t>айтылады. Сөйтіп, оғыз елін «екі қанатқа», яғни екі топқа бөлініп кетуі</w:t>
        <w:br/>
        <w:t>шығармада тарихи шындық негізінде жырланған.</w:t>
        <w:br/>
        <w:t>Қашанда өзара бақталастық, алауыздық бүкіл елдің құтын</w:t>
        <w:br/>
        <w:t>қашыратыны жырда аллегориялық әдіспен меңзеп айтылған.</w:t>
        <w:br/>
        <w:t>Сөйтіп, «Қорқыт ата кітабының» сюжетіне негіз болған қаһармандар:</w:t>
        <w:br/>
        <w:t>атақты жырау, ұлы күйші, оғыз-қыпшақ елінің данышпан-ақылгөйі</w:t>
        <w:br/>
        <w:t>Қорқыт атаның өзі, жойқын алыптардың ұлы ағасы, барлық бектердің</w:t>
        <w:br/>
        <w:t>бегі Салар Қазан (Қазанбек), күйеуі жорықта жүргенде ер кісілерше қару</w:t>
        <w:br/>
        <w:t>алып асынып, жауға қарсы тайсалмай, қан майданға шыққан Қазанбектің</w:t>
        <w:br/>
        <w:t>әйелі Бөрте сұлу, оның ұлы Оразбек, әділдік үшін ажалға бас тіккен</w:t>
        <w:br/>
        <w:t>Бәмсі-Байрақ деуге болады. Сонымен бірге, жан алғыш әзірейілге қарсы</w:t>
        <w:br/>
        <w:t>шыққан ер Домрул, жалғыз көзді дәуді айламен өлтіретін батыр Бисат,</w:t>
        <w:br/>
        <w:t>174</w:t>
        <w:br/>
        <w:t>парсы тарапына қойындасып, алып Азияның қойнау-қойнауына үн қосқан</w:t>
        <w:br/>
        <w:t>ұлы рухани әлемнің иранбағын сезінгендей боламыз. Қазақ әдебиетінің</w:t>
        <w:br/>
        <w:t>көркемдік-рухани тарихы бізге жеткен ежелгі әдеби ескерткіштер</w:t>
        <w:br/>
        <w:t>арқылы сондайлық құнарлы қасиеттерімен тереңдей түскен. Зерттеу</w:t>
        <w:br/>
        <w:t>жұмысында нақты әдеби мұраларды талдау арқылы, олардың казақ</w:t>
        <w:br/>
        <w:t>әдебиетіне ұласқан көркемдік жүйесін желілеу арқылы осы үрдісті</w:t>
        <w:br/>
        <w:t>тарихи құбылысты әдебиет заңдылықтары тұрғысынан сараптай түсуге</w:t>
        <w:br/>
        <w:t>талап жасалды.</w:t>
        <w:br/>
        <w:t>Ежелгі дәуірлердегі қазақ әдебиетінің көркемдік жүйесін көне түркі</w:t>
        <w:br/>
        <w:t>ескерткіштеріменетене бірлікте қарастырып, тарихи кезеңдердегі көркем</w:t>
        <w:br/>
        <w:t>ойдың жаратылысын саралап тану қазіргі таңдағы қазақ әдебиеттану</w:t>
        <w:br/>
        <w:t>ғылымы үшін өзгеше өркенді арна. Ежелгі қазақ әдебиетінің көркемдік</w:t>
        <w:br/>
        <w:t>таным жүйесінің эволюциясы тек әдеби үрдістің тынысын ғана ашып</w:t>
        <w:br/>
        <w:t>қоймайды, сонымен қатар ұлтымыздың тарихи көркем санасының</w:t>
        <w:br/>
        <w:t>күретамырларын анықтап, ұлттық танымның ғасырлар тереңіндегі терең</w:t>
        <w:br/>
        <w:t>тамырларына жалғастырмақ.</w:t>
        <w:br/>
        <w:t>Қазіргі қазақ әдебиетінің көркемдік, тарихи проблемаларын да сол</w:t>
        <w:br/>
        <w:t>ежелгі дәуірлер туындыларындағы шеберлік, поэтика, этнологиялық</w:t>
        <w:br/>
        <w:t>жаратылыс ерекшеліктерімен жалғастықта тереңірек тұжырымдай</w:t>
        <w:br/>
        <w:t>түсеміз. Ежелгі дәуірлердегі әдебиеттің көркемдік жүйесі мен бітімі</w:t>
        <w:br/>
        <w:t>өзіндік заңдылығы бар, жалқыдан жалпыға ұласып, тұтас эстетикалық</w:t>
        <w:br/>
        <w:t>танымдық кеңістікті құрайтын күрделі үрдіс. Оның заңды да жанды</w:t>
        <w:br/>
        <w:t>ұшқындары кейінгі кезеңдердегі қазақ әдебиетінің классикалық бірегей</w:t>
        <w:br/>
        <w:t>шығармаларынан көрініс тапқан. Рухани жалғастықта дамыған.</w:t>
        <w:br/>
        <w:t>Қазақ тарихы өз тізгінін қолына алды.</w:t>
        <w:br/>
        <w:t>Болашақ - өткен тарихты қорыту. Тарих сабақтарына үңілу. Тәжірибе</w:t>
      </w:r>
    </w:p>
    <w:p>
      <w:r>
        <w:t>түйіндеп, алдағы даму жолын пайымдау. В. Дрэпер:”% “Европада ақыл-</w:t>
        <w:br/>
        <w:t>ойдың дамуы” атты еңбегінде адам баласы ала-құла туады, өзімен</w:t>
        <w:br/>
        <w:t>өзі, маңайымен арбасып, таласып-тартысып бірде ілгері, бірде кейін</w:t>
        <w:br/>
        <w:t>ұмтылып жанталасып бағады, бірақ жаратылыстың ұлы ағысы соның</w:t>
        <w:br/>
        <w:t>бәрін де өз ырқына ыңғайлап, өз бағытымен алып шығады деген</w:t>
        <w:br/>
        <w:t>ойды таратып дәлелдеген екен. Түптеп келгенде, тарихтың өзі де</w:t>
        <w:br/>
        <w:t>осы жаратылыс заңдылығының тегеурінді ағысы. Біздің санамызда</w:t>
        <w:br/>
        <w:t>“Тарихты түзу”, “тарихты жасау” деген ұғым атойлап тұрады. Тарихты</w:t>
        <w:br/>
        <w:t>хронологиялық тәртіппен тізіп шыққан оқиғалар, құбылыстар тізбегі деп</w:t>
        <w:br/>
        <w:t>ұққандықтан болса керек. Ал, көбінесе, “тарихты жасап”, қолдан түзіп</w:t>
        <w:br/>
        <w:t>келгеніміз шындық. Қолдан жасалған нәрсенің тал бойында кір болмауы</w:t>
        <w:br/>
        <w:t>мүмкін, бір мін болса, ол - қолдан жасалғандығы. Яғни, кұбылыстардың</w:t>
        <w:br/>
        <w:t>белгілі қағида, дайын таным үлгісіне қарай іріктеліп, сұрыпталғандығы.</w:t>
        <w:br/>
        <w:t>Яғни, көңіліміз қалаған, жанымызға жағатын тарихты “қолдан” жасап</w:t>
        <w:br/>
        <w:t>24 Дрэпер В.Дж. История умственного развития Европы. 1869.- Т.1. - С.17-19</w:t>
        <w:br/>
        <w:t>188</w:t>
        <w:br/>
        <w:t>мәдениетінің шығу тегі жөнінде” дегензерттеу мақаласында қазақ халқы,</w:t>
        <w:br/>
        <w:t>қазақ этномәдениетінің түп тамыры туралы ой толғай отырып: “оның</w:t>
        <w:br/>
        <w:t>үстіне антропологиялық түр, тіл, дәстүрлі материалдық және рухани</w:t>
        <w:br/>
        <w:t>мәдениет халықтың (қазақ халқының- А.Е.) атауының өзі пайда болған</w:t>
        <w:br/>
        <w:t>кезден көп бұрын қалыптасты. Тұтас бір этногенетикалық үрдісті түзген</w:t>
        <w:br/>
        <w:t>көптеген құрамдас бөліктердің ішінен этносты анықтап, белгілеп беретін</w:t>
        <w:br/>
        <w:t>белгілердің кесек-кесек, күрделі құрылымдарын бөліп алып көрсетуге</w:t>
        <w:br/>
        <w:t>болады”?%- деп тұжырымдайды.</w:t>
        <w:br/>
        <w:t>Сол құрылымдардың кешенді түрі, күрделі бөлігі - әдебиет, әдеби</w:t>
        <w:br/>
        <w:t>материалдар.</w:t>
        <w:br/>
        <w:t>Осы тұрғыда да ұлттық әдебиетіміздің түп-төркініне барлау жасау,</w:t>
        <w:br/>
        <w:t>ежелгі әдебиет поэтикасының кейінгі тектес әдебиеттердің даму</w:t>
        <w:br/>
        <w:t>үрдісінде трансформациялануы ғылыми сипаты өзгеше көркемдік таным</w:t>
        <w:br/>
        <w:t>заңдылығы.</w:t>
        <w:br/>
        <w:t>Ол бір жағынан әдебиеттің даму заңдылықтарын саралауға бастаса,</w:t>
        <w:br/>
        <w:t>екінші жағынан жаңа дәуірлерде түрленіп, түлеп барып шыққан ұлттық</w:t>
        <w:br/>
        <w:t>әдебиеттердің пайда болу, қалыптасып, ежелгі рухани дәстүрлерді</w:t>
        <w:br/>
        <w:t>жалғастыру үрдісін жүйелеуге мүмкіндік береді. Казақ әдебиеті үшін</w:t>
        <w:br/>
        <w:t>ондай алтын бесік, асыл тұғыр ежелгі түркі мәдениеті, ежелгі түркі</w:t>
        <w:br/>
        <w:t>әдебиеті екендігі мәлім.</w:t>
        <w:br/>
        <w:t>Сондай-ақ, әдеби мұралардың поэтикалық сымбаты, олардың жаңа</w:t>
        <w:br/>
        <w:t>ұлттықәдебиеттерде түлеп-түрленуі өзгеше күрделі шығармашылық жол.</w:t>
        <w:br/>
        <w:t>Поэтиканың тарихилығы жалпы рухани, мәдени даму құбылыстарының</w:t>
        <w:br/>
        <w:t>көптеген ғылыми дәйегі мол, жұмбақ қалтарыстарын ашып береді.</w:t>
        <w:br/>
        <w:t>28 Акишев Кемаль. К генезису традиционной культуры казахов // Культура кочевников на ру-</w:t>
        <w:br/>
        <w:t>беже веков: Проблемы генезиса и трансформации. Материалы международной конференции.</w:t>
        <w:br/>
        <w:t>- Алматы, 1995. - С.27.</w:t>
        <w:br/>
        <w:t>195</w:t>
        <w:br/>
        <w:t>55 (2</w:t>
        <w:br/>
        <w:t>1. КАЗАҚ ӘДЕБИЕТІНІҢ ЕЖЕЛГІ ДӘУІРІ:</w:t>
        <w:br/>
        <w:t>ПОЭТИКАНЫҢ ТАРИХИЛЫҒЫ</w:t>
      </w:r>
    </w:p>
    <w:p>
      <w:r>
        <w:t>1.1. КӨРКЕМДІК ТАНЫМ ТІНІ. КӨРКЕМ СӨЗДІҢ</w:t>
        <w:br/>
        <w:t>ТАРИХИЛЫҒЫ. РУХАНИ КҮРЕТАМЫР. ПОЭТИКАНЫҢ</w:t>
        <w:br/>
        <w:t>ТАРИХИЛЫҒЫ</w:t>
        <w:br/>
        <w:t>Тәуелсіздікке қол жеткізіп, егемен ел болғалы әлеумет басынан өтіп</w:t>
        <w:br/>
        <w:t>жатқан жаңғыру үрдісі әдебиет пен мәдениетіміздің де сипат, бітіміне</w:t>
        <w:br/>
        <w:t>өзгеріс әкелді. Хас асылдың мәртебесі бұрынғыдан да салиқалы,</w:t>
        <w:br/>
        <w:t>салмақты бола түсті. Қайсыбір кезеңдік ұғымдар, нанымдар көмескі</w:t>
        <w:br/>
        <w:t>тартты. Даму, өрісі жаңғыру заңдылығы түпкі табиғи арнасын тапты.</w:t>
        <w:br/>
        <w:t>Тарихи өзегін, өркенді күретамырын іздеді. Тарих пен әдебиет, қоғамдық-</w:t>
        <w:br/>
        <w:t>әлеуметтік даму мен рухани қазына қайнаулары қайта қауышты. Әсіресе,</w:t>
        <w:br/>
        <w:t>қазақ қауымының ғылымы мен мәдениеті үшін бұл ерекше құбылыс.</w:t>
        <w:br/>
        <w:t>Тарих пен әдебиет бірін-бірі іздеді, бірін-бірі толықтырды, бірін-бірі</w:t>
        <w:br/>
        <w:t>тазартты, бірін-бірі байытты. Қазақ елінің тарихы мен мәдениеті өзінің</w:t>
        <w:br/>
        <w:t>ғана емес, қазақтың түп-тегін барлауға ден қойды Ежелгі мәдени, әдеби</w:t>
        <w:br/>
        <w:t>ескерткіштердің мәні артты, ұлттық этнологияға қатысты деректерді сол</w:t>
        <w:br/>
        <w:t>әдеби, мәдени мұра беттерінен таптық. Ежелгі атаулының бәрі “ескі,</w:t>
        <w:br/>
        <w:t>ескішілдік” деген сарыннан тез арылдық. Ұлттық жан-жүйе, ұлттық</w:t>
        <w:br/>
        <w:t>әдебиет, жалпы ұлттық кенеуін сырт көрінісінен талғап үйренген жұрт,</w:t>
        <w:br/>
        <w:t>көне мұра, ежелгі мәдени ескерткіштерден салмақты хәм салиқалы</w:t>
        <w:br/>
        <w:t>сырлар түйді.</w:t>
        <w:br/>
        <w:t>Мемлекеттілік құрудың, елдік түзудің рухани, тарихи сабақтарын</w:t>
        <w:br/>
        <w:t>барлау барынша тереңдеді. Ендігі жерде “қазақ” сөзінің этимологиясы</w:t>
        <w:br/>
        <w:t>арқылы ғана қазақ халқының тарихын анықтау “тәсілінің” тарөрістілігі</w:t>
        <w:br/>
        <w:t>анық байқалып отыр. Осыншама байтақтағы ұлттың ұлы дәстүр, үлкен</w:t>
        <w:br/>
        <w:t>өркенді өркениеттен өгейсіп өтуі мүмкін емес еді. Сүргінге түскен ұлттық</w:t>
        <w:br/>
        <w:t>рух оянды. Өткенді де іздеді, кеткенді де іздеді. Келешекке де құлшынды.</w:t>
        <w:br/>
        <w:t>Тарихи сананың көмескі көлеңкелеріне сәуле таратты. Көзге тосты. Жаңа</w:t>
        <w:br/>
        <w:t>оянған тарихи сананың ұйқылы-ояу таңдану сәтінен де арылғандаймыз.</w:t>
        <w:br/>
        <w:t>Күн көтерілді, көк ашылды, көкжиек кеңейді. Енді көп дүниені көзбен</w:t>
        <w:br/>
        <w:t>көріп, қолмен ұстап байқау қажеттігі туды. Аңыздан ақиқатқа аттау шарт.</w:t>
        <w:br/>
        <w:t>Даму шарты, таным шарты. Елдік шарт.</w:t>
        <w:br/>
        <w:t>Қазақ халқының түп-төркіні. Қазақ тілінің бастау көздері. Қазақ</w:t>
        <w:br/>
        <w:t>мәдениетінің түпқазығы. Қазіргі кезеңдегі ұлттық қоғамдық ой-сананың</w:t>
        <w:br/>
        <w:t>196</w:t>
        <w:br/>
        <w:t>алатынымыз. Соған иланатынымыз. Ол да тарих. Бірақ тарихты танудан</w:t>
        <w:br/>
        <w:t>гөрі, тарихты таңдау дегеніміз үйлесіңкірейді. Бізге керегі Тарихты тану.</w:t>
        <w:br/>
        <w:t>Әдебиет тарихы да сол ұлы тарихтың бір көші. Күні кешегі</w:t>
        <w:br/>
        <w:t>тарихымыздың өзіне де тарих деп қарамау қате. Біреу қазақ әдебиетінің,</w:t>
        <w:br/>
        <w:t>оның ішінде қазақ-кеңес әдебиетінің тарихын мойындамас, біреу</w:t>
        <w:br/>
        <w:t>мойындар. Калай десек те, ол да әдебиетіміздің белгілі кезеңдегі даму</w:t>
        <w:br/>
        <w:t>жолы. Мансұқ етуге келмейтін тағдыр жолы, даму соқпақтары.</w:t>
        <w:br/>
        <w:t>Рас, біржақты, идеологиялық сарынға шырмалған тарих шығар.</w:t>
        <w:br/>
        <w:t>Рас, құбылысты кемел қамтуы жағынан мүдірісі көп, жартыкеш тарих</w:t>
        <w:br/>
        <w:t>шығар.</w:t>
        <w:br/>
        <w:t>Қалай дегенмен де тарих қой.</w:t>
        <w:br/>
        <w:t>Оның да өз бағасы, лайықты орны бар.</w:t>
        <w:br/>
        <w:t>Одан былайғы арғы-бергі әдебиет тарихы, мәдениет тарихы турасында</w:t>
        <w:br/>
        <w:t>да осыны айтуға әбден болады.</w:t>
      </w:r>
    </w:p>
    <w:p>
      <w:r>
        <w:t>Бірсипатанық Әдебиеттіңжаңатарихынақатыстыеңбектердіңденінде</w:t>
        <w:br/>
        <w:t>хронологиялық үлгі басымдық алып келді. Кеңес дәуіріндегі мәдени</w:t>
        <w:br/>
        <w:t>үрдісті талдау, өмірмен байланыстыра зерделеу негізінен социалистік</w:t>
        <w:br/>
        <w:t>қоғамның экономикалық, әлеуметтік, шаруашылық белестерімен</w:t>
        <w:br/>
        <w:t>үйлестіріле қаралып келді. Қоғам, ел өміріндегі “бесжылдықтармен”,</w:t>
        <w:br/>
        <w:t>елеулі кезеңдермен (азамат соғысы, Ұлы Отан соғысы, Ұлы Отан</w:t>
        <w:br/>
        <w:t>соғысына дейінгі, одан кейінгі, тың көтеру, т.б.) байланыстырылды. Оны</w:t>
        <w:br/>
        <w:t>әдебиетті өмірмен жақын қауыштыра, бірілікте карау деп сендік. Әйтсе</w:t>
        <w:br/>
        <w:t>де, әдебиеттің диалектикалық қарымы әлдеқайда терең, әлдеқайда кең</w:t>
        <w:br/>
        <w:t>еді. Оның бір дәлеліретінде тарихи кезеңдер қаншама жиі құбылғанымен</w:t>
        <w:br/>
        <w:t>әдебиеттің ұстындық табиғаты өзгере бермейтінін айтсақ та жеткілікті.</w:t>
        <w:br/>
        <w:t>Осылар ұғымға ықшам, оңтайлы болғанымен, әдебиет пен өнердің</w:t>
        <w:br/>
        <w:t>ішкі даму ерекшеліктерін, шығармашылық құпияларын, жалпы көркем</w:t>
        <w:br/>
        <w:t>шығармашылық үрдістің табиғатын кемел таныта алмаса керек. Жалпы</w:t>
        <w:br/>
        <w:t>көркемдік заңдылықты парықтағанның өзінде, тұтас әдебиеттің тұтас бір</w:t>
        <w:br/>
        <w:t>ішкі, қуатты да табиғи өсіп, өрбу жолын саралауға мұршасы бола бермесе</w:t>
        <w:br/>
        <w:t>керек. Хронологиялық тізбе - жылнамашылдықтың, тарихшылықтың</w:t>
        <w:br/>
        <w:t>әліппесі, шарты. Ол да заңдылық. Әдебиеттің одан да тереңге тартатын</w:t>
        <w:br/>
        <w:t>қасиеті күшті.</w:t>
        <w:br/>
        <w:t>Әйткенмен, сол тарихтың аясындағы мәдени - эстетикалық мектептің</w:t>
        <w:br/>
        <w:t>шығармашылық құбылыс ретіндегі заңдылықтары үнемі тереңдей</w:t>
        <w:br/>
        <w:t>талданып, нақтылай сараланып келді дегенді кесіп айта алмаймыз.</w:t>
        <w:br/>
        <w:t>Әдебиеттің тарихы - эстетикалық талғамның тарихы. Әдебиет пен</w:t>
        <w:br/>
        <w:t>өнердің, көркемдік дүниетанымның өзекті арналары /тірнек өнері,</w:t>
        <w:br/>
        <w:t>көрнек өнері/,2 олардың ұлттық, эстетикалық топырағы, жаратылысы,</w:t>
        <w:br/>
        <w:t>жалпы көркемдік табиғаты әрі танымдық, әрі тарихи категория. Сол</w:t>
        <w:br/>
        <w:t>25 Байтұрсынов А. Шығармалар. - Алматы: Жазушы, 1989. - Б. 137.</w:t>
        <w:br/>
        <w:t>189</w:t>
        <w:br/>
        <w:t>Әдетте ұлттық әдебиет, халықтық әдебиет деп жатамыз. Ал, сол</w:t>
        <w:br/>
        <w:t>ұлттық әдебиеттің, ұлттық мәдениеттің бедерлі де берік белгілерін де</w:t>
        <w:br/>
        <w:t>көне заман ескерткіштері арқылы шынайы пайымдаймыз. Күретамыр</w:t>
        <w:br/>
        <w:t>лүпілі содан басталады.</w:t>
        <w:br/>
        <w:t>Дүниені эстетикалық көзқарас тұрғысынан танып пайымдау, әдебиет</w:t>
        <w:br/>
        <w:t>пен өнер атты шынайы ақиқат суреттерінің, көркемдік-эстетикалық</w:t>
        <w:br/>
        <w:t>үлгілерінің, поэтикалықөзектерініңтарихи кезеңдердегі табиғатынашып,</w:t>
        <w:br/>
        <w:t>көркемдік құпияларының заңдылықтарын түзу - туған әдебиетімізде</w:t>
        <w:br/>
        <w:t>жете тұжырымдалып үлгірмеген тарихи да теориялық мәселе. Бұл</w:t>
        <w:br/>
        <w:t>жерде біз ежелгі түрк әдеби мұралары мен классикалық қазақ әдебиетіне</w:t>
        <w:br/>
        <w:t>жалғасатын даму үрдісін, әсіресе, өте-мөте, қарахандар әулетінің</w:t>
        <w:br/>
        <w:t>дәуірінде туған ірі ақындық, ғылыми, теологиялық әдебиеттерден</w:t>
        <w:br/>
        <w:t>байқалып, бүгінгі исі түрік мәдениетіне ұласатын сипаттарды айтып</w:t>
        <w:br/>
        <w:t>отырмыз.</w:t>
        <w:br/>
        <w:t>Әдебиет - қоғам тарихы, адам тарихы. Әдебиетті мансұқ көру -</w:t>
        <w:br/>
        <w:t>қоғамды тәркілеу. Әдебиеттің өмірдің өзіндей үнемі жұмбақ, қүдіретті</w:t>
        <w:br/>
        <w:t>күйде қала беретін ішкі зандылықтарын, тіршілік көздерін аша түсу,</w:t>
        <w:br/>
        <w:t>зерделеп түсіне беру ұлттың рухани тәжірибесін зерттеудің ұлы</w:t>
        <w:br/>
        <w:t>үрдісі. Ұлттың жан-дүние қайнарларын ашып, рухани жаратылысын</w:t>
        <w:br/>
        <w:t>парықтаудың әліппесі.</w:t>
        <w:br/>
        <w:t>Қазақ мәдениетінің, әдебиетінің топырағы бір бастау арнасы - ежелгі</w:t>
        <w:br/>
        <w:t>түрк дәуіріндегі өркениет мұралары. Ол дәуірді қанша алыстатып,</w:t>
        <w:br/>
        <w:t>перделегенмен дүниежүзіне әйгілі түрктанушы ғалымдар, мамандар,</w:t>
        <w:br/>
        <w:t>қазақ зиялылары әркез тиісті дәрежеде көңіл қойып, зерттеп, тұтас</w:t>
        <w:br/>
        <w:t>бір рухани даму өзегін үзбей жалғастырып отырды. Көптеген зерттеу</w:t>
        <w:br/>
        <w:t>еңбектер жарық көрді. Бір кезеңде, “пантүркілік бағыт” деген желеумен</w:t>
        <w:br/>
        <w:t>тежеліп калған бұл ғылыми бағыт соңғы жиырма-отыз жылда қайта</w:t>
      </w:r>
    </w:p>
    <w:p>
      <w:r>
        <w:t>жанданып, жаңғырып соны өріске шықты. Көкжиегін кеңейтті. Тегеуіріні</w:t>
        <w:br/>
        <w:t>артты. Заманында, сол бір саяси астармен жүргізілген “пантүркілікке”</w:t>
        <w:br/>
        <w:t>қарсылық күллі әдеби, мәдени, ғылыми даму жолына көлеңкесін түсірді.</w:t>
        <w:br/>
        <w:t>Исі түркке қатыстының бәріне тыйым салу деген көрсоқыр наным-</w:t>
        <w:br/>
        <w:t>сенімге ұласты.</w:t>
        <w:br/>
        <w:t>Қалай дегенмен, қазақ ұлттық әдебиетінің, жалпы түрк тектес</w:t>
        <w:br/>
        <w:t>ұлыстардың бәрінің әдебиеті мен тілінің төркіні, өсіп-өнген алтын бесік,</w:t>
        <w:br/>
        <w:t>қара шаңырағы түрік мәдениетінің топырағы деген қорытынды ғылыми</w:t>
        <w:br/>
        <w:t>тұжырым ретінде шексіз еді. Ол әлдеқашанғы ақиқат. Осы мақсатта</w:t>
        <w:br/>
        <w:t>тілтану саласында да, археология мен этнография аумағында да, әдебиет</w:t>
        <w:br/>
        <w:t>пен өнер, жалпы этнология тұрғысында да бұлтартпас қорытындылар</w:t>
        <w:br/>
        <w:t>жасалды. Әрине, белгілі бір ғылыми болжамдар, талдаулар, тұжырымдар</w:t>
        <w:br/>
        <w:t>төңірегінде кереғар пікірлер, қилы-қилы қисынды ой-толғамдар, қарама-</w:t>
        <w:br/>
        <w:t>қайшы көзқарастар кездеседі. Ол - ғылым табиғаты, ғылым тіршілігінің</w:t>
        <w:br/>
        <w:t>тынысы. Ондай пікірлерді тізіп, төрелік айту біздің міндетімізге</w:t>
        <w:br/>
        <w:t>191</w:t>
        <w:br/>
        <w:t>айтқанда қоғамның, өндірістің, ақыл-ой, білім-парасаттың үйлесімді</w:t>
        <w:br/>
        <w:t>дамуы, белгілі бір кезеңдегі самғау биігі. Түрік өркениетінің көпқырлы</w:t>
        <w:br/>
        <w:t>сипаттары да көбінесе, тарихи жағдайларға орай ежелгі әдеби-мәдени</w:t>
        <w:br/>
        <w:t>жәдігерлерінен, материалдық мәдениетінен, айналып келгенде адамзат</w:t>
        <w:br/>
        <w:t>мәдениетіне қосқан үлесінен танылмақ. Бұл орайда ежелгі түрк әдебиеті,</w:t>
        <w:br/>
        <w:t>мәдениеті -- түрік өркениетінің күретамыры іспетті. Қырық тармақты</w:t>
        <w:br/>
        <w:t>ұлт-ұлыстардың рухын көтеріп, тілі мен ділінің өзегі болған түрк</w:t>
        <w:br/>
        <w:t>өркениетінің асыл мұраларының алдағы күнге ашар жұмбақтары әлі де</w:t>
        <w:br/>
        <w:t>әлдеқайда көп.</w:t>
        <w:br/>
        <w:t>Қазақ әдебиеттану, әдебиет тарихы саласындағы ғылыми ізденістер</w:t>
        <w:br/>
        <w:t>Де өзгеше сипатты қасиеттерді тауып, табиғи түрде сіңіре бастары анық.</w:t>
        <w:br/>
        <w:t>Бұған дейінгі зерделеу талдауларға қарағанда әдеби, мәдени мұраларды</w:t>
        <w:br/>
        <w:t>тарих, философия, этнология, эстетикалық таным тұрғысынан</w:t>
        <w:br/>
        <w:t>сабақтастырып, негізгі ғылыми дәйектеме-дерек ретінде қолдану,</w:t>
        <w:br/>
        <w:t>пайдалану айқын аңғарылады. Әсіресе, тарихшылдық, тарихи таным,</w:t>
        <w:br/>
        <w:t>дәйектеме ретінде зерттеу ерекше басым. Оның бәрі де заңды ғылыми</w:t>
        <w:br/>
        <w:t>үрдіс.</w:t>
        <w:br/>
        <w:t>Әйтсе де, әдеби-мәдени ескерткіштердің әу бастан жаратылған</w:t>
        <w:br/>
        <w:t>жаратылысы-бітімі бөлек екендігіне шек келтірмеспіз. Әдебиеттану</w:t>
        <w:br/>
        <w:t>ғылымын ғылыми пән ретінде таразылап, мәртебесін айқындаудың осы</w:t>
        <w:br/>
        <w:t>тұстағы мәні ерекше бөлек сезіледі. Әдебиеттану, сөзтану ғылымына</w:t>
        <w:br/>
        <w:t>көзқарастың пәстеу тартып бара жатқандығын жиі-жиі айтатын болдық.</w:t>
        <w:br/>
        <w:t>Олрас. Әдебиет мұраларына әдебишығармалар, әдебиет қазынасыретінде</w:t>
        <w:br/>
        <w:t>көзқарас өзгеше түйінді әрі өзекті ғылыми сипатқа көтерілмейінше,</w:t>
        <w:br/>
        <w:t>әдебиетті парықтап, қастерлеу де әлсірей береді, заман ағымы, нарық пен</w:t>
        <w:br/>
        <w:t>парық талабы осы. Әрбір кәсіп, мамандық, ғылыми сала біліктілік үстіне</w:t>
        <w:br/>
        <w:t>бірегейлік мәртебесіне, дербестік сипатқа, қазақша айтқанда тегіне тарта</w:t>
        <w:br/>
        <w:t>бастады. Бұл біліктілік пен кәсіби тектілік заманында болуға тиісті,</w:t>
        <w:br/>
        <w:t>даму жолының түйінді құбылысы. Ондай мәртебе қазақ әдебиеттану</w:t>
        <w:br/>
        <w:t>ғылымына ауадай қажетті.</w:t>
        <w:br/>
        <w:t>Осы кезеңнің әдебиетану ғылымындағы басым сипаты -- ежелгі түрік</w:t>
        <w:br/>
        <w:t>әдеби-мәдени мұраларының даму ерекшеліктері мен тарихи үрдісіне</w:t>
        <w:br/>
        <w:t>қазіргі түрік тектес әдебиеттердің ежелгі қалыптасу, даму бастаулары</w:t>
        <w:br/>
        <w:t>деген методологиялық көзқарастың барынша айқын белеске шығуы.</w:t>
        <w:br/>
        <w:t>Ежелгі түрк әдебиеті өзінің әр дәуірдегі даму заңдылықтарымен</w:t>
        <w:br/>
        <w:t>кейінгі барша түркі текті әдебиеттердің өркендеуіне алғышарттар</w:t>
        <w:br/>
        <w:t>жасады. Болашақ эстетикалық мектептердің дәстүрін қалыптастырды.</w:t>
        <w:br/>
        <w:t>Ортақ қасиеттер дарытты, руханитұтастығын көрсетті. Бір географиялық</w:t>
      </w:r>
    </w:p>
    <w:p>
      <w:r>
        <w:t>ауқымда пайда болып, сол аяда қалыптасып, дамыған алуан түрлі сан</w:t>
        <w:br/>
        <w:t>алуан түркі ұлыстарының әдебиеттеріндегі ортақ сипаттар, ортақ</w:t>
        <w:br/>
        <w:t>заңдылықтар, берік әрі өзгеше бір санқырлы рухани тұтастықты алға</w:t>
        <w:br/>
        <w:t>тартады.</w:t>
        <w:br/>
        <w:t>200</w:t>
        <w:br/>
        <w:t>жатпайды. Біз ежелгі түрік ескерткіштерін зерттеп саралау кезінде қазақ</w:t>
        <w:br/>
        <w:t>әдебиеті мен мәдениетінің құнарлы топырағының қымбат қасиеттеріне</w:t>
        <w:br/>
        <w:t>қаныға түсеміз. Кейінгі ғасырларда біршама даралана бой түзеп, оқшау</w:t>
        <w:br/>
        <w:t>биіктерін түзген қазақ көркем сөзінің, қазақ өлеңі мен өнерінің бай рухы</w:t>
        <w:br/>
        <w:t>мен тынысты жігерінің тегін түйсінеміз. Қазақ елінің тарихи санасының</w:t>
        <w:br/>
        <w:t>төркінін танимыз. Біртуар Құлтегін, Тонықұқ, Өнгүн ескерткіштерінің</w:t>
        <w:br/>
        <w:t>бірегей бітімі мен шығыс өркениетінің ғылыми таным, ілім дүниесінің</w:t>
        <w:br/>
        <w:t>ғажайып биік бітімі әл-Фараби мектебінің, одан кейінгі ғылыми зерделеу</w:t>
        <w:br/>
        <w:t>өлкесінде іргелерін биік көтерген Жүсіп Хас Қажыб Баласағұн, Махмүт</w:t>
        <w:br/>
        <w:t>Қашқари мен классикалық қазақ әдебиетінің, яғни тарих сахнасындағы</w:t>
        <w:br/>
        <w:t>тау-тау құбылыстардың рух бірлігінің бедерлі белгілерін аңғарамыз. Бір-</w:t>
        <w:br/>
        <w:t>біріне әсте ұқсамайтын құбылыстар, ғасырдан ғасырға ұласса да бірінен</w:t>
        <w:br/>
        <w:t>біріне адаспай, жаңылмай жалғасқан поэтика тектестігі. Поэтиканың</w:t>
        <w:br/>
        <w:t>тарихи құбылыстары. Бұл, әсіресе, ежелгі дәуірдің бір белесі Х-ХП</w:t>
        <w:br/>
        <w:t>ғасырлар тұсындағы, қарахандар әулетінің дәуірлеп тұрған заманындағы</w:t>
        <w:br/>
        <w:t>Жүсіп Баласағұнның “Құтадғу біліг”, Махмұт Қашқаридың “Диуани</w:t>
        <w:br/>
        <w:t>лұғат-ит-түрік” сынды шығармаларында, т.б. әйгілі еңбектерде айқын</w:t>
        <w:br/>
        <w:t>бедерлі білінеді деп ойлаймыз.</w:t>
        <w:br/>
        <w:t>Казіргі еліміз тәуелсіздік алып, дербес даму жолына түскен кезеңде</w:t>
        <w:br/>
        <w:t>ежелгі дәуірлердегі ұлттық мәдениетіміз бен рухани жан-дүниеміздің</w:t>
        <w:br/>
        <w:t>күретамырлары саналатын асыл тұғырлы ескерткіштерге халықтық</w:t>
        <w:br/>
        <w:t>мүдде тұрғысынан жаңаша қарай бастадық. Тарих қойнауларында</w:t>
        <w:br/>
        <w:t>жатқан алтын көмбелерді аршып, танып, талдап ұлттық тарихымыздың</w:t>
        <w:br/>
        <w:t>нақты тарихи деректері, құжаттары ретінде ұсыну енді-енді байсалды</w:t>
        <w:br/>
        <w:t>ғылыми бағыт ала түсті. Ал, қазақ сахарасына етене жақын ондай</w:t>
        <w:br/>
        <w:t>қымбат қазыналар баршылық. Ежелгі түркі дәуірлерінің өзінде қазіргі</w:t>
        <w:br/>
        <w:t>қазак халқының парасат-пайымын қалыптастырып, рухани түп-тегін</w:t>
        <w:br/>
        <w:t>саралайтын талантты да өлмес мұралар жасалған.</w:t>
        <w:br/>
        <w:t>“ХІ ғасырда өмір сүрген Баласағұн сол дәуірдің аса маңызды әдеби</w:t>
        <w:br/>
        <w:t>ескерткіштерінің бірі әрі бірегейі - “Құтты білік (Құт дарытатын білім)”</w:t>
        <w:br/>
        <w:t>еңбегін жазды. Ол Орталық Азиядағы түркі тілдес халықтар әдебиетінің</w:t>
        <w:br/>
        <w:t>бізге дейін жеткен тұңғыш туындысы” болса, “Махмұт Қашқаридың</w:t>
        <w:br/>
        <w:t>“Диуани лұғат-ит-түрк (Түркі сөздерінің жинағы)” атты еңбегінің</w:t>
        <w:br/>
        <w:t>де құндылығы өте жоғары. Бұл еңбек тіл білімі тарихына орасан зор</w:t>
        <w:br/>
        <w:t>үлес қосып қана қойған жоқ, сонымен қатар түркі тілдес халықтардың</w:t>
        <w:br/>
        <w:t>тұрмысының, мінез-құлқының тарихынан мол мағлұмат беретін баға</w:t>
        <w:br/>
        <w:t>жетпес ескерткішке айналды.</w:t>
        <w:br/>
        <w:t>Ол, соңдай-ақ, орта ғасырдағы табиғи жаратылыс жөніндегі ғылыми</w:t>
        <w:br/>
        <w:t>көзқарастан да хабардар етеді.2”7</w:t>
        <w:br/>
        <w:t>21 Назарбаев Нұрсұлтан. Тарих толқынында - Алматы: Атамұра 1999. -Б.108-109, 118.</w:t>
        <w:br/>
        <w:t>192</w:t>
        <w:br/>
        <w:t>ғасырлар қойнауына тереңдеп бойлап кетті. Бұл - даму заңдылығы. Әрі</w:t>
        <w:br/>
        <w:t>түрлі бағытта тарамдала жүргізілуде. Арғы-бергі тарихи әдебиеттер,</w:t>
        <w:br/>
        <w:t>евроцентристік сипаттағы мұралар, Батыс, Шығыс, Таяу шығыс, Азия</w:t>
        <w:br/>
        <w:t>табалдырығы орайындағы түп-тегімізге қатысты дүниелердің бәрі шама-</w:t>
      </w:r>
    </w:p>
    <w:p>
      <w:r>
        <w:t>шарқымызша ой елегінен өткізілуде.</w:t>
        <w:br/>
        <w:t>Қазақ ру таңбалары мен сонау жапон жазуларының, көне түркі</w:t>
        <w:br/>
        <w:t>таңба жазуларының, сына жазулардың алыстан шарпысатын елестерін</w:t>
        <w:br/>
        <w:t>пайымдау да түбі бір нақты жемісін беретін ізденістер секілді сезіледі.</w:t>
        <w:br/>
        <w:t>Осындай дүниетанымдық құбылыстардың заңдылықтарын парықтау да</w:t>
        <w:br/>
        <w:t>халықтың генеологиялық түп-тамырын тереңнен тартатын керекті іс.</w:t>
        <w:br/>
        <w:t>Қазақ зиялылары бұрын да қазір де негізгі тарихи танымдық тұғыр</w:t>
        <w:br/>
        <w:t>ретінде әдеби-мәдени ескерткіштерді қарастырып келеді. Ол тек казақ</w:t>
        <w:br/>
        <w:t>коғамдық ойына ғана емес, жалпы дүние өркениетіне тән заңдылық.</w:t>
        <w:br/>
        <w:t>Оған батыс, шығыс мәдениетінен мысалдарды көптеп келтіруге әбден</w:t>
        <w:br/>
        <w:t>болады. Ал, түркі дүниесінің ежелгі мәдени ескерткіштерін күллі</w:t>
        <w:br/>
        <w:t>Европа ориенталистерінің ғасырлар бойы сұқтана зерттеуі құр әуестік</w:t>
        <w:br/>
        <w:t>емес. Тек қана ғылыми көкейтесті жанкештілік деп те үзілді-кесілді</w:t>
        <w:br/>
        <w:t>айта алмаймыз. Көне түркінің тұтас дүниесінің әлемді аузына қаратқан</w:t>
        <w:br/>
        <w:t>тастағы жазуларының жұмбағын талдаған дат ғалымы Томсонның</w:t>
        <w:br/>
        <w:t>бүйрегінің бір қалтарысында туған мәдениетінің ежелгі бір дерегі</w:t>
        <w:br/>
        <w:t>шығып қалмас па екен деген азаматтық та һәм шығармашылық әуестік</w:t>
        <w:br/>
        <w:t>үміттің жылтылдап тұрғаны анық. Ол жөнінде кезінде ғалымның</w:t>
        <w:br/>
        <w:t>замандастары білдірді де. Табанды ғалым “Тәңір” сөзінің бетін ашып,</w:t>
        <w:br/>
        <w:t>тас жазудың тілін шешті. Ұшқыр мәдениет адамзаттық мәнге ие болды.</w:t>
        <w:br/>
        <w:t>Орхон-Енисей таңбаларының әлемдік маңызы әлдеқайда зор еді. Сөйтіп,</w:t>
        <w:br/>
        <w:t>бір ғана Орхон жазуының бедері мен сыры дүние тарихына талай-талай</w:t>
        <w:br/>
        <w:t>деректер сыйлады. Оны тарихшы да, философ та, саясаткер де, мемлекет</w:t>
        <w:br/>
        <w:t>қайраткері де куәгерлікке тартты, ұлы мұра құдіретіне жүгініске түсті.</w:t>
        <w:br/>
        <w:t>Қазақ мәдениеті мен әдебиетінде, рухани дүниетанымында соңғы он-</w:t>
        <w:br/>
        <w:t>он бес жыл бедерінде бұрыннан бар түркітанушылық, түрікшілдік сипат</w:t>
        <w:br/>
        <w:t>әлдеқайда анық айқын көрініс берді. Бұл ешқандай таңданарлығы жоқ,</w:t>
        <w:br/>
        <w:t>керісінше даму заңдылығының ақиқат шындығы. Дамудың тарихи жолы</w:t>
        <w:br/>
        <w:t>тудырған сипат-белгілер. Осынау рухани дүние шындығына жүгінсек,</w:t>
        <w:br/>
        <w:t>ана тіліміздің де, туған әдебиетіміз бен тарихымыздың да түп-тамыры</w:t>
        <w:br/>
        <w:t>айқындалып, тұғыры ежелгі дүниелерге бойлап, беки түседі. Бәрін былай</w:t>
        <w:br/>
        <w:t>қойғандатексіздіктің теперішінен құтыламыз. Көзіміз ашылады, санамыз</w:t>
        <w:br/>
        <w:t>жаңғырады. Әйтпегенде, рухани тексіздіктің кәдімгі ұлттың тексіздігімен</w:t>
        <w:br/>
        <w:t>түп-төркіні бір. Текті тәркілеу -- тарих шындығынан қашу. Өзіңнен өзің</w:t>
        <w:br/>
        <w:t>безіну. Бұрынғы түрк деген өркениет болмағандай, түрк деген рухани-</w:t>
        <w:br/>
        <w:t>мәдени өріс, дәстүр жоқтай қараған кез кейін қалды. Адамзат қазынасына</w:t>
        <w:br/>
        <w:t>басқа халықтармен қатар өлмес қазыналар қосқан түрк дүниесі бар. Зия</w:t>
        <w:br/>
        <w:t>Гөкалып (Мехмет Зия) өзінің әйгілі “Түрікшілдік тарихы” атты еңбегінде</w:t>
        <w:br/>
        <w:t>198</w:t>
        <w:br/>
        <w:t>халық эстетикасымен қатыстылығы, жалпы көркемдік-шеберлік</w:t>
        <w:br/>
        <w:t>бітімдері, поэтикасы тұтас бір өркениет заңдылықтарын айқындай</w:t>
        <w:br/>
        <w:t>түседі. Академик Әлкей Марғұлан жазған “Атам замандарда туған /Ү1-</w:t>
        <w:br/>
        <w:t>ХІІ ғ.ғ./53 эпостардың өзі де осы ұлы шығармалардың тал бойынан</w:t>
        <w:br/>
        <w:t>елес беріп өтетіндей. Тіл ерекшеліктері, поэтикалық сымбат-бітімдері,</w:t>
        <w:br/>
        <w:t>ой, мазмұн, танымдық қасиеттері қазіргі қазақ көркемдік таным</w:t>
        <w:br/>
        <w:t>дүниесінің тынысына ұштасып жатыр. Осынау ұлы шығармалардың</w:t>
        <w:br/>
        <w:t>өзекті сипаттарын саралау қазақ әдебиетінің жалпы түрк дүниесі әдеби</w:t>
        <w:br/>
        <w:t>мұраларының ішкі түйінді заңдылықтарын таратып, тануға мүмкіндік</w:t>
        <w:br/>
        <w:t>береді.</w:t>
        <w:br/>
        <w:t>ПОЭТИКАНЫҢ ТАРИХИЛЫҒЫ</w:t>
        <w:br/>
        <w:t>Қарахандар дәуіріндегі белгілі әдеби-тарихи мұралардың көркемдік-</w:t>
        <w:br/>
        <w:t>эстетикалық қасиеттері, олардың авторларының талғамы мен білімі,</w:t>
        <w:br/>
        <w:t>таланты жайлы, жалпы қарахандар кезеңіндегі тілдің, философиялық</w:t>
        <w:br/>
        <w:t>ойдың, руханият әлемінің ерекшеліктері туралы тұжырымды түйіндер</w:t>
      </w:r>
    </w:p>
    <w:p>
      <w:r>
        <w:t>баршылық.</w:t>
        <w:br/>
        <w:t>Олардың бәрі де аталмыш ескерткіштерді әр қырларынан -</w:t>
        <w:br/>
        <w:t>тілдік-стилистикалық, тарихи-лингвистикалық, поэтикалық, жалпы</w:t>
        <w:br/>
        <w:t>танымдық, т.б. - талдауға күш салған.</w:t>
        <w:br/>
        <w:t>Қарахандар әулеті билік құрған дәуір әдебиеті деген атаудың өзі де</w:t>
        <w:br/>
        <w:t>басқадабұрын-сонды кездесіп жүрген “кезеңдерге бөлу” секілді шартты</w:t>
        <w:br/>
        <w:t>ұғымдеп қабылдаған жөн. Әрине, ғылымда, тарихта “қарахандар дәуірі,</w:t>
        <w:br/>
        <w:t>қарахандар әулеті” деген түсінік әлдеқашан “ресми-ғылыми” ортада</w:t>
        <w:br/>
        <w:t>қалыптасқан. Бірақ, мұндай кезеңдеулер белгілі дәрежеде теориялық</w:t>
        <w:br/>
        <w:t>сипатта болып келетіні һәммаға аян.</w:t>
        <w:br/>
        <w:t>Иә, Жүсіп Баласағұнның “Құтадғу білік” дастаны, ахмүт</w:t>
        <w:br/>
        <w:t>Қашқаридың “Диуани лұғат-ит-түрк” сөздігі, Ахмет Йүгнәкидің</w:t>
        <w:br/>
        <w:t>“Хибат-ул-хақайық” жыры, Құранның ежелгі түрк тіліндегі тәпсірі</w:t>
        <w:br/>
        <w:t>жазылғанға дейін Таяу шығыс, Орта Азия ауқымында Әл-Фараби</w:t>
        <w:br/>
        <w:t>даналығы, Фирдоусидің “Шахнамасы”, даналық тәлімін Бұхарадан</w:t>
        <w:br/>
        <w:t>бастаған Ибн-Синаның философиялық лирикасы, атақты “Мың бір</w:t>
        <w:br/>
        <w:t>түн” секілді адамзаттың мәңгілік мұралары кеңінен мағлұм болатын.</w:t>
        <w:br/>
        <w:t>Декартқа дейін 6 ғасыр бұрын “Ишаратында”: “Мен ойлайды екенмін,</w:t>
        <w:br/>
        <w:t>яғни тірі екендігім” - деген Ибн-Синаның тұлғасы дүниеге аян. Сол</w:t>
        <w:br/>
        <w:t>тұста араб дүниесінде басқару өнерін паш еткен “Саясатнама” және</w:t>
        <w:br/>
        <w:t>“Сандыбаднама”, “Кобыснама” сияқты асыл туындылар мәлім бола</w:t>
        <w:br/>
        <w:t>255 Маргулан А. О характере и нсторической обусловности казахского эпоса. // Известия АН</w:t>
        <w:br/>
        <w:t>КазССР. Серия историческая. 1946, Хо2. - С.75.</w:t>
        <w:br/>
        <w:t>203</w:t>
        <w:br/>
        <w:t>Осынау екі үлкен еңбек сол кездегі поэтика дәстүрін, ғылым</w:t>
        <w:br/>
        <w:t>тәжірибесін бойына кемел сіңірген ұлы ескерткіштер.</w:t>
        <w:br/>
        <w:t>Тарихта қарахандар дәуірі деген атпен белгілі бұл кезең /840-1212</w:t>
        <w:br/>
        <w:t>ж.ж./түрікдаласындағы өркениеттіңтүйінді биігі іспетті. Дәл осы кезеңде</w:t>
        <w:br/>
        <w:t>мемлекеттілік гүлденіп, өркениет шалқыды. Екінші жағынан ислам діні</w:t>
        <w:br/>
        <w:t>тұран жұртына дендеп ене бастаған, тарала түскен түс. Қарахандар</w:t>
        <w:br/>
        <w:t>мәдениетінде елдік түзу, мемлекеттік, қоғамдық ойды идеология</w:t>
        <w:br/>
        <w:t>деңгейінде өрістету секілді айқын бағыттар таланттылықпен көрінеді.</w:t>
        <w:br/>
        <w:t>Қарахандар әулеті, мемлекеті жөнінде В.В.Григорьев, В.В.Бартольд,</w:t>
        <w:br/>
        <w:t>С.Г.Кляшторный, О.Притсак, С.Е.Малов, А.А.Валитова, т.б. байсалды</w:t>
        <w:br/>
        <w:t>еңбектері мәлім. Қарахандар дәуірі жөніндегі ілгерілі-кейінді жазылған</w:t>
        <w:br/>
        <w:t>еңбектерге сүйене отырып түйген ойымызды баспа, баспасөз беттерінде</w:t>
        <w:br/>
        <w:t>кезінде жариялаған едік. (Қараңыз: Ж.Баласағұн “Құтты білік”. А.,</w:t>
        <w:br/>
        <w:t>1986 ж., Бірінші басылымның алғысөзінде; Ж.Баласағұн “Құтты білік”.</w:t>
        <w:br/>
        <w:t>Пекин, 1989 ж., екінші басылымның кіріспесінде; Ж.Баласағұн “Құтты</w:t>
        <w:br/>
        <w:t>білік”, А., 1997 ж., үшінші басылымның алғысөзінде; М.Қашқари. Түрік</w:t>
        <w:br/>
        <w:t>сөздігі. Үш томдық. А., 1997 ж., бірінші басылымның алғысөзінде;</w:t>
        <w:br/>
        <w:t>“Құтадғу білік” /ХІ ғ./, “Жұлдыз” журналы, 1996 ж., Х93, т.б.) Сондай-</w:t>
        <w:br/>
        <w:t>ақ, қарахандар дәуірі жөнінде академиялық тарихи еңбектерде жеткілікті</w:t>
        <w:br/>
        <w:t>айтылғандықтан қайталап түсіндіріп жатпаймыз. Қарахандар дәуірі</w:t>
        <w:br/>
        <w:t>- түрік өркениетінде елеулі қызмет атқарған дәуір, Ж.Баласағұн мен</w:t>
        <w:br/>
        <w:t>М.Қашқари - сол заманда өмір сүріп, өлмес ескерткіштер қалдырған</w:t>
        <w:br/>
        <w:t>хәкімдер.</w:t>
        <w:br/>
        <w:t>Ежелгі түрік ескерткіштерінің әдеби мұраларының ішкі көркемдік</w:t>
        <w:br/>
        <w:t>сымбаты, поэтикасының тарихилығы ұлттық көркемдік дүниетанымның</w:t>
        <w:br/>
        <w:t>тұтас бір кезеңінің жаратылысын көзге тосады.</w:t>
        <w:br/>
        <w:t>Бұл екі ұлы еңбекті бөле-жара даралап айтуымыздың бірнеше дәлелді</w:t>
        <w:br/>
        <w:t>себебі бар. Осы екі шығармадан (бірі поэзиялық, бірі ғылыми әмбебап</w:t>
      </w:r>
    </w:p>
    <w:p>
      <w:r>
        <w:t>сөздік) сол дәуірдегі жазу өнері бар кемелді келбетімен көрінеді. Олардың</w:t>
        <w:br/>
        <w:t>поэтикалық бітімі мен ғылыми жаратылысы барынша салмақты, дәстүрлі</w:t>
        <w:br/>
        <w:t>түрде түзілген. Көркемдік таным мен ғылыми зерделілік сипаты да</w:t>
        <w:br/>
        <w:t>осыларда айқын. Әрі, эстетикалық таным, дүниетаным ерекшеліктері</w:t>
        <w:br/>
        <w:t>хақында да тұжырымдар түюге болады. Оның үстіне, екі шығарма</w:t>
        <w:br/>
        <w:t>да күллі түрк дүниесіндегі бізге жеткен ескерткіштердің ішіндегі аса</w:t>
        <w:br/>
        <w:t>білікті де бітімді, көлем жағынан да ауқымды дүниелері. Көркемдік</w:t>
        <w:br/>
        <w:t>таным дәстүріне келсек, бергі Сүлеймен Бақырғани, Ахмет Йүгінеки,</w:t>
        <w:br/>
        <w:t>Қожа Ахмет Йасауи, Заһириддин Бабыр, арғы Орхон-Енесай, әл-Фараби</w:t>
        <w:br/>
        <w:t>тараптарымен, ғұндар заманындағы тарихи дастандармен тамырластығы</w:t>
        <w:br/>
        <w:t>берік.</w:t>
        <w:br/>
        <w:t>Осындай әдеби-мәдени ескерткіштердің көркемдік ерекшеліктерін,</w:t>
        <w:br/>
        <w:t>поэтикасының тарихилық арналарын, эстетикалық таным жүйесіндегі</w:t>
        <w:br/>
        <w:t>бірегей дәстүрін парықтау ұлттық көркемдік танымды да байыта түседі.</w:t>
        <w:br/>
        <w:t>193</w:t>
        <w:br/>
        <w:t>екі жайды айрықша атап айтады. Заманында Ататүріктің ұлттық-тарихи</w:t>
        <w:br/>
        <w:t>көзқарастарына ерекше ықпал жасаған Зия Гөкалып: “Түрктерде</w:t>
        <w:br/>
        <w:t>жасалған жібек және жүн маталар, кілем, алаша, ағаштан жасалған</w:t>
        <w:br/>
        <w:t>бұйымдар, кітап түптеп әрі оны безендірушілердің еңбектері, маңғалдар,</w:t>
        <w:br/>
        <w:t>шамдалдар секілді түрк өнерінің өнімдері Еуропадағы өнерсүйгіштердің</w:t>
        <w:br/>
        <w:t>назарын ежелден-ақ өзіне аударған еді. Олар (европалықтар) “бұл әсем</w:t>
        <w:br/>
        <w:t>өнертуындыларын, дүниелерді мыңдағандолларға сатыпалып, үйлерінде</w:t>
        <w:br/>
        <w:t>түрк залын немесе түрк бөлмелерін жасандыратын. Ал, кейбіреулері тіпті</w:t>
        <w:br/>
        <w:t>бұл бұйымдарды басқа өркенді халықтардың көркемөнер туындыларын</w:t>
        <w:br/>
        <w:t>жарыстыра көрмелерге қоятын”??, - деп жазады ол еңбегінде. Ғалым</w:t>
        <w:br/>
        <w:t>бұл қызығушылықты түрікшілдіктің бір ерекшелігі ретінде дәлелдеген.</w:t>
        <w:br/>
        <w:t>“Европада пайда болған екінші ағым “Түркология” - деп, Ресейдегі,</w:t>
        <w:br/>
        <w:t>Германиядағы, Венгриядағы, Дания, Франция мен Англиядағы көптеген</w:t>
        <w:br/>
        <w:t>ғалымдардың, зиялы қауым зерделілерінің ежелгі түрк тарихы мен</w:t>
        <w:br/>
        <w:t>этнологиясы туралы іргелі зерттеулер жасап қалдырғанын ауызға алады.</w:t>
        <w:br/>
        <w:t>Ғалым бұндай дәлелдерді түрк мәдениетінің ежелден дамығандығын,</w:t>
        <w:br/>
        <w:t>түрк өркениетінің терең тамырлы тарихы бар екендігін санаға сіңіре түсу</w:t>
        <w:br/>
        <w:t>үшін алға тартқандай.</w:t>
        <w:br/>
        <w:t>Сонымен біргетүрк мәдениеттімен әдебиетінің, өнерініңтомағаланып</w:t>
        <w:br/>
        <w:t>тұйықта қалып қоймай дүние өркениеті аясында бағаланып, рухани</w:t>
        <w:br/>
        <w:t>қарым-қатынасты өрістетіп, өзі де байып, өзгеніде жан-дүние парасатына</w:t>
        <w:br/>
        <w:t>кеңелтіп келгенін айғақтайды.</w:t>
        <w:br/>
        <w:t>Қазақ мәдениетінің табиғатын талдап-сараптай түсу үшін, қазақ</w:t>
        <w:br/>
        <w:t>халқының болмыс-бітімін бұрынғыдан да байыпты зерделеу үшін оның</w:t>
        <w:br/>
        <w:t>арғы төркіні түрк дүниесіне терендеп барлау жасау қажеттігі туды. Түрк</w:t>
        <w:br/>
        <w:t>дүниесінің социологиясын, психологиясы мен этнологиясын зерттеу</w:t>
        <w:br/>
        <w:t>осы мақсаттағы нақты да іргелі ізденістерге айналмақ, Ондай ғылыми</w:t>
        <w:br/>
        <w:t>байсалды зерделеулер ұлтымыздың әлемдік өркениетке жедел де өз</w:t>
        <w:br/>
        <w:t>мінезімен қосылуына себепкер болмақ. Бұл орайда тағыда Зия Гөкалптың</w:t>
        <w:br/>
        <w:t>түрік халқына қарата айтқан мынадай ойларын назарға сала кеткенді</w:t>
        <w:br/>
        <w:t>жөн көрдік. “Бұрын Түркияда түрік халқының ешқандай маңызды орны</w:t>
        <w:br/>
        <w:t>жоқ еді. Бүгін бар құқық- түріктікі. Түрік жеріндегі билік - түріктерде.</w:t>
        <w:br/>
        <w:t>Саясатта, мәдениетте, экономикада билік - түріктерде. Осындай нақты</w:t>
        <w:br/>
        <w:t>да үлкен түрікшілдікті жүзеге асырған адам - түрікшілдіктің ең ұлы</w:t>
        <w:br/>
        <w:t>қайраткері. Өйткені қиялдау мен құр насихат, уағыз оңайдың оңайы. Ал,</w:t>
        <w:br/>
        <w:t>ойдағыны қиялдағаны іске асыру, жемісін көру қиынның қиыны,7%</w:t>
        <w:br/>
        <w:t>дейді ғалым.</w:t>
        <w:br/>
        <w:t>Өркениеттің заңдылықты шарттарының бірі де адам, қоғам дамуының</w:t>
        <w:br/>
        <w:t>нақты көріністері екені аян. Ақыл-ойдың мәуесі, занды жемісі. Былайша</w:t>
      </w:r>
    </w:p>
    <w:p>
      <w:r>
        <w:t>29 Гөқалып Зия. Түрікшілдіктің мәні мен мазмұны // Жас Түркстан, - 1998. - Хв1. - 52-б.</w:t>
        <w:br/>
        <w:t>28 Сонда. - Б.52.</w:t>
        <w:br/>
        <w:t>199</w:t>
        <w:br/>
        <w:t>көркемдік заңдылықтары мен шарттары даму үрдісімен астастырыла</w:t>
        <w:br/>
        <w:t>зерделеніп, мерзім іздерімен жарыса толысып, жалпы ұлт тарихының</w:t>
        <w:br/>
        <w:t>толымды көрінісін түзбегі ләзім. Халықтың тарихи сабақтарының</w:t>
        <w:br/>
        <w:t>көркемдік күретамырларын үзбей, жаратылыспен жарастықта жанды</w:t>
        <w:br/>
        <w:t>ағза күйінде жеткізбегі шарт. Мәселен, сарындама саласындағы (салт</w:t>
        <w:br/>
        <w:t>сөзі, ғұрып сөзі, қалып сөзі)”% дарынды сөздердің әр кезендегі даму</w:t>
        <w:br/>
        <w:t>ерекшеліктерін, көркемдік болмысын саралау халық жан-дүниесінің,</w:t>
        <w:br/>
        <w:t>көркемдік, даналық толғамдардың тарихын соны қырларынан аша</w:t>
        <w:br/>
        <w:t>түсер еді. Ел ел болған ықылым замандардан адам баласымен бірге</w:t>
        <w:br/>
        <w:t>жасасып, бірге жарасып келе жатқан сарындаманы, діндар сөзді /ділмәр</w:t>
        <w:br/>
        <w:t>сөз, мысал сөз, жоқтау, хикаят, марқайыс толғауы, т.б./ барынша танып</w:t>
        <w:br/>
        <w:t>болдық десек те, түрлі тарихи кезеңдердегі сипат, бітім, көркемдік</w:t>
        <w:br/>
        <w:t>айшықтары мен түзілу ерекшеліктері, түзілу заңдылықтары қаншама?!</w:t>
        <w:br/>
        <w:t>Мақал-мәтел, қанатты сөз, теңеулердің, бейнелі сөздің, өлең сөздің</w:t>
        <w:br/>
        <w:t>тарихы - ел тарихын, әдебиеттің тарихын ішінен нұрландыратын нәрлі</w:t>
        <w:br/>
        <w:t>түйіндер. Әдебиет шығармаларының негізгі көркемдік белгі, сипаттары</w:t>
        <w:br/>
        <w:t>да солар арқылы түзілмек. Әдетте, қарапайым теңеу, балама, кейіптеу</w:t>
        <w:br/>
        <w:t>дегендердің өзі белгілі бір кезеңнен, кезден басталғандай болады да</w:t>
        <w:br/>
        <w:t>тұрады. Әдебиет әдебиет болғалы сол сипат басты қасиет саналып келеді.</w:t>
        <w:br/>
        <w:t>Өткен ғасырлардағы рухани күретамырларымыздың лүпіліндей әдеби,</w:t>
        <w:br/>
        <w:t>мәдени шығармалардан тарих деректерін де тауып, өркениет өрнектерін</w:t>
        <w:br/>
        <w:t>де танып, кей-кейде жанрлық аражігін де айырып қаламыз. Қызық та,</w:t>
        <w:br/>
        <w:t>мәнді, қисынды құбылыс. Өте ерте, ықылым замандардан бізге жеткен</w:t>
        <w:br/>
        <w:t>ескерткіштердің ерекше қасиеті де сол құбылыс жұмбақтарын ұрпақ</w:t>
        <w:br/>
        <w:t>санасына жеткізетіндігі. Сол тарихи-мәдени ескерткіштер арқылы бүтін</w:t>
        <w:br/>
        <w:t>бір өркениеттің заңдылықтары, бүтін бір ұлыстың, халықтың рухани</w:t>
        <w:br/>
        <w:t>әлемі танылмақ. Дүниетанымы қандай? Арман, мүддесі не еді? Табиғаты</w:t>
        <w:br/>
        <w:t>қандай? Нені қастер тұтқан, неден тіксінген? Бәлкім сол ежелгі дәуір</w:t>
        <w:br/>
        <w:t>деп отырған кезеңнің өзі бүгінгі өркениеттің бастау арнасы емес, одан</w:t>
        <w:br/>
        <w:t>да әріден тамыр байлаған өсіп-өркендеу үрдісінің бір белесі ғана шығар.</w:t>
        <w:br/>
        <w:t>Әдеби-мәдени мұраларды осындай көзқарас тұрғысынан талдап-</w:t>
        <w:br/>
        <w:t>таразылай түсу әдебиеттің мәңгілік қасиет белгілерін, әдебиет ретіндегі</w:t>
        <w:br/>
        <w:t>түпкілікті тінін анықтайды. Бір ғана балама, теңеудің тарихилығы арқылы</w:t>
        <w:br/>
        <w:t>халықтың таным құнары, өнердің ішкі қуаты көрінеді. Сонау, ежелгі түрк</w:t>
        <w:br/>
        <w:t>заманындағы көркемдік сөз саптау үлгілерінің араға ондаған ғасырлар</w:t>
        <w:br/>
        <w:t>салып барып, бүгінгі шығармалардан бой көрсетуін калай түсіндіреміз,</w:t>
        <w:br/>
        <w:t>Осыдан он ғасыр, он бес-жиырма ғасыр бұрынғы таным</w:t>
        <w:br/>
        <w:t>заңдылықтарының, ұғымдардың, ойлау категорияларының қазіргі ұлттық</w:t>
        <w:br/>
        <w:t>танымның шартты тұғырларындай байқалатынына не дейміз?!</w:t>
        <w:br/>
        <w:t>2% Әдебиет пен өнер терминдерін ретті жерінде үнемі А.Байтұрсынов еңбектеріне үйлестіріп</w:t>
        <w:br/>
        <w:t>қолдануға тырыстық.</w:t>
        <w:br/>
        <w:t>190</w:t>
        <w:br/>
        <w:t>Тарихи сана, ұлттық таным сынды ұғымдардың мәні қазір артты.</w:t>
        <w:br/>
        <w:t>Тарихи сананың деңгейі - ұлттың таным қуатының кернеуі десе де</w:t>
        <w:br/>
        <w:t>сиып тұр. Ал, тарихи сана тарих сабақтарын шынайы жете біліп, ұлттық</w:t>
        <w:br/>
        <w:t>болмысты сол тарихи күрделі кезеңдер үстінде тану аркылы қалыптасса</w:t>
        <w:br/>
        <w:t>керек. Тарихи сана - тарихшылдық емес. Тарихи сана - ұлттық сананың</w:t>
        <w:br/>
        <w:t>ұлы тәжірибесі. Сөз өнерін, ғылым білімді, көркемөнердің қай түрін</w:t>
        <w:br/>
        <w:t>де, қоғамдық құрылысты, саясат пен социологияны, жалпы ұлт, қоғам</w:t>
        <w:br/>
        <w:t>тірлігіне қатысты ілім мен тәжірибе атаулыны сараптай отырып сүзілген</w:t>
      </w:r>
    </w:p>
    <w:p>
      <w:r>
        <w:t>таным құнары.</w:t>
        <w:br/>
        <w:t>Бұлзерттеуде қазақәдебиетінің тарихы ментеориясына қатысты өзекті</w:t>
        <w:br/>
        <w:t>эстетикалық, поэтикалық терең тамырлы арналарды қарастыра келіп,</w:t>
        <w:br/>
        <w:t>поэтикалық таным жүйесінің белгілі бір зандылықтары мен шарттарын</w:t>
        <w:br/>
        <w:t>талдап көрсетуге ұмтылдық. Ежелгі түрк әдебиетінің мұралары өсіп-</w:t>
        <w:br/>
        <w:t>өнген рухани топырақ ретінде алынды. Сол арқылы қазақ әдебиетінің,</w:t>
        <w:br/>
        <w:t>қазақтың көркемдік ойының түп-тегін, гносеологиялық негіздерін</w:t>
        <w:br/>
        <w:t>танытуға тырыстық. Поэтиканың тарихилығы - әдеби-эстетикалық</w:t>
        <w:br/>
        <w:t>дүниетаным мектебінің дәстүр белгісі. Бір жағынан, тұтас бір халықтың</w:t>
        <w:br/>
        <w:t>дүниеге, болмысқа эстетикалық қарым-қатынасының ғасырлар бойы</w:t>
        <w:br/>
        <w:t>жинақталып, сұрыпталған күрделі заңдылықтары. Тарихи поэтика</w:t>
        <w:br/>
        <w:t>арқылы қазақ әдебиетінің тарихи мәртебесі айқындалады. Қазақ елінің</w:t>
        <w:br/>
        <w:t>рухани дүниесінің әлемдік даму үрдісіндегі көкжиектері көрінеді.</w:t>
        <w:br/>
        <w:t>Әдебиетті халықтың этногенетикалық даму желісінен бөліп қарау</w:t>
        <w:br/>
        <w:t>толымды болмас еді. Әдебиет тарихы мен теориясын тек қана әдеби</w:t>
        <w:br/>
        <w:t>талдаулар мен әдеби материалдар аясында қарастыру мәселесі ендігі</w:t>
        <w:br/>
        <w:t>жерде біртіндеп өріс кеңейтіп, ұлттың мәдени, лингвистикалық,</w:t>
        <w:br/>
        <w:t>антропологиялық генезисіне орай тереңдете зерттеліп, этногенетикалық</w:t>
        <w:br/>
        <w:t>барлау, болжамдарға іш тарта бастады. Мұндай үрдіс ұлттың тегіне,</w:t>
        <w:br/>
        <w:t>тектілігіне тікелей қатысы бар ғылымсалаларының бірін-бірі байытуына,</w:t>
        <w:br/>
        <w:t>соныменбірге әрсаланыңөзіншедараланатереңдейтүсуіненгіліктіықпал</w:t>
        <w:br/>
        <w:t>жасайды. Сондай-ақ, ендігі кезеңде ежелгі түрк әдеби мұраларының</w:t>
        <w:br/>
        <w:t>қазіргі түрк тілдес әдебиеттерге ұласуы үрдісін, рухани мәдениеттің</w:t>
        <w:br/>
        <w:t>генезисі мен трансформациясы мәселелерін зерттеп зерделеуге</w:t>
        <w:br/>
        <w:t>құлшыныс артқан тұста әдебиетті этногенез өрісінде пайымдау қажеттігі</w:t>
        <w:br/>
        <w:t>туады. Оған бір жағынан ежелгі түркі жазба мұраларының ғылыми</w:t>
        <w:br/>
        <w:t>тұрғыдағы көп қырлылық сипаты себеп болса, екінші жағынан қазақ</w:t>
        <w:br/>
        <w:t>әдебиетінің өзінің күрделі қалыптасу, даму кезеңдері, қазақ әдебиетінің</w:t>
        <w:br/>
        <w:t>түп-тамырының әмбебап сипаты да соған мегзейді. Бұл жерде әдебиеттің,</w:t>
        <w:br/>
        <w:t>сөз өнерінің қазақ ұлтының рухани дүниесіндегі өнералдылық қасиетін</w:t>
        <w:br/>
        <w:t>еске сала кеткен орынды. Әдеби мұралардың қазақ тарихына, ұлттық</w:t>
        <w:br/>
        <w:t>философияға, этникалық мәдениеттің басқа да сан түріне қатысты</w:t>
        <w:br/>
        <w:t>арқа сүйер бірден-бір мол әрі құнарлы қазына болып қалғандығын да</w:t>
        <w:br/>
        <w:t>естен шығармаймыз. Профессор Кемел Ақышев “Қазақтардың дәстүрлі</w:t>
        <w:br/>
        <w:t>194</w:t>
        <w:br/>
        <w:t>түсті. Отыз томдық “Тарихи-әл-Нәсір” (оның “Тарихи-Масуди” атты</w:t>
        <w:br/>
        <w:t>кейбір тараулары ғана сақталып, біздің заманға жеткен) шежіресі</w:t>
        <w:br/>
        <w:t>жазылды.</w:t>
        <w:br/>
        <w:t>Жүсіп Баласағұн “Құтты біліктің” кіріспесіндегі 73-бәйітте:</w:t>
        <w:br/>
        <w:t>Кітаптар көп арабша да, тәжікше,</w:t>
        <w:br/>
        <w:t>Біздің тілде бұл жалғыз-ақ әзірше.2%4</w:t>
        <w:br/>
        <w:t>Тек білікті білер мұның құрметін,</w:t>
        <w:br/>
        <w:t>Ақылды ұғар ақыл-ойдың қымбатын, -</w:t>
        <w:br/>
        <w:t>деп толғағанда да осыны мегзесе керек.</w:t>
        <w:br/>
        <w:t>«Құтадғу білік» сынды жаратылысынаншымырдаұшқыр, ақлиқаттық</w:t>
        <w:br/>
        <w:t>ақылман дастанның жанрлық түзілімі жайлы толғамдардың бастауында</w:t>
        <w:br/>
        <w:t>осындайэстетикалық-танымдық, әдебидәстүр өзектері тұрғаны күмәнсіз.</w:t>
        <w:br/>
        <w:t>«Құтадғу білік», «Диуани лұғат-ит-түрк» секілді жоғары мәдениетті</w:t>
        <w:br/>
        <w:t>шығармаларға келгенде «Шахнама» тағдыры мен бітіміне қатысты</w:t>
        <w:br/>
        <w:t>қайсыбір деректерді жаңғырта ауызға алуға тура келеді.</w:t>
        <w:br/>
        <w:t>Осы орайда «Шахнама» дастанына қатысты кейбір деректерді еске</w:t>
        <w:br/>
        <w:t>сала кеткеніміз жөн. Фирдоуси шығармасынан көп бұрын мифологияға,</w:t>
      </w:r>
    </w:p>
    <w:p>
      <w:r>
        <w:t>тарихи батырлық дастан аңыздарға, ұлы патшалардың қаһармандық</w:t>
        <w:br/>
        <w:t>өмір оқиғаларына негізделген Шахнама, яғни падишахтар жайлы</w:t>
        <w:br/>
        <w:t>кітаптар болғаны мәлім. Ол әртүрлі аңыз, хикаялардан түзіліп, ерлікті,</w:t>
        <w:br/>
        <w:t>елдікті пәш етіп отырған. Сондай бірнеше кітаптардың ішінде, бізге</w:t>
        <w:br/>
        <w:t>жетпеген әйгілі төрт “Шахнама” бар. Ол, қарасөзбен жазылған Әбу-л-</w:t>
        <w:br/>
        <w:t>Муайда Балқының /963 ж./ «Шахнамасы», Әбу-Әли-Мұхамгед ибн Ахмет</w:t>
        <w:br/>
        <w:t>Балқының “Шахнамасы”, 966 жылға дейін түзілген Мәсуди-Мәрвәзидің</w:t>
        <w:br/>
        <w:t>“Шахнамасы” мен 957 жылы Мансұрға арналып жазылған «Мансұрдың</w:t>
        <w:br/>
        <w:t>Шахнамасы”. Осы соңғы туындыны Фирдоуси өз дастанында</w:t>
        <w:br/>
        <w:t>пайдаланған. Бізге сақталып жеткен «Мансұрдың Шахнамасына»</w:t>
        <w:br/>
        <w:t>арналған кіріспеден парсы тіліндегі айшықты көркем қарасөздің түрлі-</w:t>
        <w:br/>
        <w:t>түсті бояуы, кестелі мәнері қанық көрінеді. Бұл эпикалық баламаны</w:t>
        <w:br/>
        <w:t>жазғандар ауыз әдебиеті үлгілері мен дәстүрін, аңыз-хикаяларды еркін</w:t>
        <w:br/>
        <w:t>пайдаланған секілді. Соңғы «Шахнаманың» авторларының бірі Дақики</w:t>
        <w:br/>
        <w:t>977 жылы дүниеден қайтқаны белгілі.</w:t>
        <w:br/>
        <w:t>Дақики бірталай әзірліктен кейін өзінің «Шахнамасын» жаза</w:t>
        <w:br/>
        <w:t>бастағанда, оқыстан той үстінде құлдың қолынан опат болады. Дакикидің</w:t>
        <w:br/>
        <w:t>мың бәйіттей мұрасын Фирдоуси өзінің “Шахнамасына” қосқан.</w:t>
        <w:br/>
        <w:t>Ақыры Әбілқасым Фирдоусидің “Шахнамасы” әлемдік әдебиеттің</w:t>
        <w:br/>
        <w:t>асыл маржанына айналды. Фирдоусидің өмірі, ақындық, ойшылдық</w:t>
        <w:br/>
        <w:t>тағдыры туралы аңыз, болжам, хикаялар көп. «Шахнама» дастанына</w:t>
        <w:br/>
        <w:t>24 Балсағұн Жүсіп. Құтты білік. - Алматы: Жазушы, 1986. - Б.</w:t>
        <w:br/>
        <w:t>204</w:t>
        <w:br/>
        <w:t>емес, Орта Азияда да саяси өмірдің көшбасшысы бола бастаған. Маңғұл</w:t>
        <w:br/>
        <w:t>тілді қидандар мен түрк-қырғыздар бағындырылған, Орта Азиядағы</w:t>
        <w:br/>
        <w:t>эфталиттер талкандалған болатын және Кимерилік Боспор жаулап</w:t>
        <w:br/>
        <w:t>алынған еді. Ал, УІ ғасырдың соңында Түрк қағанаты Византиямен,</w:t>
        <w:br/>
        <w:t>Иранмен, Кытай империялармен саяси әрі экономикалық қатынаста</w:t>
        <w:br/>
        <w:t>ыкпалды болды.” Қарахандар билігінің алдындағы дәл осы кезеңдер</w:t>
        <w:br/>
        <w:t>түрк ақсүйектерінің, хәкімдерінің ықпалының күшейіп, ырысының</w:t>
        <w:br/>
        <w:t>артуына қолайлы болды. Қарахандар тұсындағы рухани-мәдени дәуірлеу,</w:t>
        <w:br/>
        <w:t>арада өткен алауыздықтан батыс, шығыс түріктерінің қағанаттары деп</w:t>
        <w:br/>
        <w:t>қақ айырылғандығына қарамастан алдыңғы дәуірлі дамудың жалғасы</w:t>
        <w:br/>
        <w:t>еді. Нақ осы қарахандар дәуіріндегі, одан кейінгі шағатай әдеби тілді</w:t>
        <w:br/>
        <w:t>әдебиеттің кемеліне жету кезеңі, сол арадағы оғыз-қыпшақ руларының</w:t>
        <w:br/>
        <w:t>әдеби-мәдени үрдісі қазақ әдебиетінің бертінгі, кейінгі орта ғасырдағы</w:t>
        <w:br/>
        <w:t>жаңғыру, қайта өрлеу дәуренінің алғышарттары сынды.</w:t>
        <w:br/>
        <w:t>Төртіншіден “Құтадғу білік” дастанынан, “Днуани-лұғат-ит-түрк”</w:t>
        <w:br/>
        <w:t>(Түрік сөздігі) атты сегіз кітапты энциклопедиялық сөздіктен, Құран</w:t>
        <w:br/>
        <w:t>тәпсірінен, “Ақнқат сыйынан” байқалып тұрғандай рухани-мәдени</w:t>
        <w:br/>
        <w:t>даму тынысы, ғылым мен әдебиет, ілім мемлекеттік, елдік дәрежеге</w:t>
        <w:br/>
        <w:t>көтерілді. Мағына байытты.</w:t>
        <w:br/>
        <w:t>Қарахандар дәуіріндегі. әдеби-мәдени мұралардың барша</w:t>
        <w:br/>
        <w:t>ерекшеліктері, бітімді белгілері тұтас түркі мәдениетінің үлкен асулы</w:t>
        <w:br/>
        <w:t>кезеңінің сипаттары ретінде мағлұм. Тарихи-әлеуметтік жағдайларды</w:t>
        <w:br/>
        <w:t>атамағанның өзінде, түрк дүниесіне мұсылман дінінің ілім ретінде</w:t>
        <w:br/>
        <w:t>дендеп енуі, әдеби-мәдени туындылардың тууына себепкер болып,</w:t>
        <w:br/>
        <w:t>туына айналуы осы тұс. Бұл аса елеулі құбылыс, түрк дүниесіндегі жаңа</w:t>
        <w:br/>
        <w:t>тарихтың бастауындай заман болғандығына күмән жоқ.</w:t>
        <w:br/>
        <w:t>Сөзіміздің басында әдеби туындыларға әдеби таным, ғылым тұғыры</w:t>
        <w:br/>
        <w:t>ретінде қарау шарт деген ойды бөле-жара назарға салған едік. Сол</w:t>
        <w:br/>
        <w:t>орайда қарахандар дәуіріндегі әдебиеттің кейбір поэтикалық меселелері,</w:t>
        <w:br/>
        <w:t>тарихилығы ақлиқаттық-эстетикалықтанымзаңдылықтары өзтұсындағы</w:t>
        <w:br/>
        <w:t>қоғамның да, қауымның да, рухани-әдеби тіршіліктің де көптеген</w:t>
      </w:r>
    </w:p>
    <w:p>
      <w:r>
        <w:t>тұжырымды, күрделі тұстарын көзге тосады. Әрі сол әдеби-танымдық</w:t>
        <w:br/>
        <w:t>ақиқаттар барынша кемел, ілімтурасында барынша байсалды, парасатты</w:t>
        <w:br/>
        <w:t>үлгі танытады. Сондықтан да, кейінгі түркі тектес ұлттар мәдениеті мен</w:t>
        <w:br/>
        <w:t>әдебиетінде осы заңдылық ұшқындары жұлдыздай жамырап, айқын</w:t>
        <w:br/>
        <w:t>кейіпте көрінді. Ежелгі түрк әдеби мұраларының ішіндегі ең көлемді,</w:t>
        <w:br/>
        <w:t>жанрлық түзілім сипаты айқын, талантты да білікті қолдан шыққан</w:t>
        <w:br/>
        <w:t>“Құтадғу білік” /1069 ж./, “Диуани-лұғат-ит-түрк” /1072 ж./, “Хибат-</w:t>
        <w:br/>
        <w:t>ул-хақайық” /ХІ ғ.// сынды шығармаларда көне дәуір әдебиетінің күллі</w:t>
        <w:br/>
        <w:t>болмысы көрінеді. Олардың ерте замандардағы фольклор үлгілерімен,</w:t>
        <w:br/>
        <w:t>252 "История всемирной литературы. В 9 т. - М.,"Наука”, 1984, Т.2. - С.198.</w:t>
        <w:br/>
        <w:t>202</w:t>
        <w:br/>
        <w:t>қайта өрлеу, жаңғыру зандылықтары. Еліміздің ежелгі тарихы мен</w:t>
        <w:br/>
        <w:t>жаңа тарихының өзекті байланыстары, жұлын өзегінің тұтастығы. Осы</w:t>
        <w:br/>
        <w:t>секілді сан-алуан, сан қырлы, түптеп келгенде тұтас, тұғыры бір рухани</w:t>
        <w:br/>
        <w:t>тұтастықты танытатын ғылыми мәні терең мәселелерге жаңаша барлау</w:t>
        <w:br/>
        <w:t>жасалуда. Қазақ ғылымы бұл орайда соңғы жылдардың ішінде ғана</w:t>
        <w:br/>
        <w:t>көптеген зерттеулер мен болжамдардың, талдаулар мен сипаттаулардың,</w:t>
        <w:br/>
        <w:t>қаншама оқырмандар қолына тиген еңбектердің куәсі болды. Жалпы</w:t>
        <w:br/>
        <w:t>қазақ халқының тарихи болмыс-бітімі ғылыми таным, тарихи сана</w:t>
        <w:br/>
        <w:t>сараптауларынан өтіп жатқаны анық. Сондықтан да, қадау-қадау жеке</w:t>
        <w:br/>
        <w:t>салалар сорабын танытқанымен, рухани дүниенің саналуан сипаты, сан</w:t>
        <w:br/>
        <w:t>қырлы құбылыстары түптің түбінде бір желіге тартылып, бір тектілікті</w:t>
        <w:br/>
        <w:t>түзеді.</w:t>
        <w:br/>
        <w:t>Тәуелсіздік қазақ жұртының тарихи санасы ментанымына да еркіндік</w:t>
        <w:br/>
        <w:t>әкелді. Тарихи даму үрдісі де өрелі өрісін тауып, көш-керуенін түзей</w:t>
        <w:br/>
        <w:t>түсті. Жібек жолын тарихи деректен гөрі, тарихи жұлын-жүйке өзегі</w:t>
        <w:br/>
        <w:t>деуге сияды. Ежелгі өркениет тұғырларына зер салу ғылыми-танымдық</w:t>
        <w:br/>
        <w:t>көкжиектен әрі шығандап шығып, қоғамдық, мемлекеттік мәнге ие болды.</w:t>
        <w:br/>
        <w:t>Әдебиеттің өткенін болжап, тарихты талдау елдік, ұлттық қасиеттерімізді</w:t>
        <w:br/>
        <w:t>парықтаудың ең бір өзекті жолына айналды. Тарихи даму үрдісі өзінің</w:t>
        <w:br/>
        <w:t>сабырлы да тегеуірінді арнасынан адаспапты. Үнемі өршеленіп өрге</w:t>
        <w:br/>
        <w:t>жүгіретін үдемелі даму жолы деп қарайтынымыз, бүгініміз кешеден</w:t>
        <w:br/>
        <w:t>көшілгері түсуге міндетті деген наным үстірттік секілді. Тарихтың жөні</w:t>
        <w:br/>
        <w:t>де, жолы да бөлек. Өзгеше даму заңдылығы, өзгеше жаратылыс табиғаты.</w:t>
        <w:br/>
        <w:t>Ұлттың тағдыры міндетті түрде белгілі бір күннен белгілі бір жылдан</w:t>
        <w:br/>
        <w:t>бері ғана басталмағы шарт деген үзілді-кесілді кесімді үкімнен ел санасы</w:t>
        <w:br/>
        <w:t>енді айыға бастағандай. Мәдениет, әдебиет те белгілі бір “кезеңнен” бері</w:t>
        <w:br/>
        <w:t>таратылып, “дәуірленіп” отырды. Мәселен, қазақ әдебиеті, қала берді</w:t>
        <w:br/>
        <w:t>қазақ тілі, қазақтың көркемдік-эстетикалық таным әлемі Қазақ хандығы</w:t>
        <w:br/>
        <w:t>шаңырақ көтерген сәттен бері “пайда болды” дейтініміз секілді. Бұл</w:t>
        <w:br/>
        <w:t>танымдық шарттылықтардың қаншалықты дәйекті-дәйексіздігін ежіктеп</w:t>
        <w:br/>
        <w:t>жатпаймыз. Ол біздің алға койған басты мақсатымызға қосылмайды.</w:t>
        <w:br/>
        <w:t>Бәлкім, там-тұмдап кеміктеп сіңірудің де өзіндік жақсылығы бар</w:t>
        <w:br/>
        <w:t>шығар. Әйтеуір қазақ тілі бір күнде туып, қазақ әдебиеті белгілі бір</w:t>
        <w:br/>
        <w:t>күні жаратыла қалмағаны бесенеден белгілі жай. Бұларды бажайлау</w:t>
        <w:br/>
        <w:t>толып жатқан елдік мүддені қуған институттар мен танымдық, (тарихи,</w:t>
        <w:br/>
        <w:t>философиялық, социологиялық) ғылыми құрылымдардың төл ісі. Қалай</w:t>
        <w:br/>
        <w:t>дегенде де, “қазақ” ұғымындағы ұлан-ғайыр бүтін аймақты алып жатқан</w:t>
        <w:br/>
        <w:t>ұлт бір күнде пайда болып, бір жылда жылнама бастай салмағаны</w:t>
        <w:br/>
        <w:t>ақиқат. Осыларды ойласақ, дамудың шексіз де шекарасыз жайлауына</w:t>
        <w:br/>
        <w:t>шыға бересіз. Қазақы танымға осы жайлаудың, сана сахарасының бұла</w:t>
        <w:br/>
        <w:t>еркіндіктің дәл бүгін қажет болып тұрғандығы да кідіксіз.</w:t>
        <w:br/>
        <w:t>Соңғы бес-он жылдың аясында қазақтың таным дүниесі көне</w:t>
        <w:br/>
        <w:t>197</w:t>
      </w:r>
    </w:p>
    <w:p>
      <w:r>
        <w:t>Орта Азияәдебиетіндегі үрдістідәстүрдің өзекті арнасы. Шығыстанушы</w:t>
        <w:br/>
        <w:t>Өтеген Күмісбаев бұл орайда: “Орта Азия, түрк әдебиетіне ықпалы Х-ХІ</w:t>
        <w:br/>
        <w:t>ғасырларда басталған Фирдоуси эпопеясымен” Орта Азия жұртының</w:t>
        <w:br/>
        <w:t>ортасында кеңінен таныс болғандығына, дастанның рухани қуат көзіне</w:t>
        <w:br/>
        <w:t>айналғанына күмән келтірмейді??? Тек, “Шахнама” дастанына қатысты</w:t>
        <w:br/>
        <w:t>шығармашылық үрдістердің өзінен-ақ түрлі тарихи кезеңдердегі,</w:t>
        <w:br/>
        <w:t>түрлі әдебиеттердің бірін-бірі байыту заңдылығы көрінеді. Қазақ</w:t>
        <w:br/>
        <w:t>әдебиетіндегі бір ғана нәзирашылдық мектептің дамып, толысуы неге</w:t>
        <w:br/>
        <w:t>тұрады.</w:t>
        <w:br/>
        <w:t>Қазақтың классикалық дастандарына әсерін, аудармаларын былай</w:t>
        <w:br/>
        <w:t>қойғанда, бертінгі Тұрмағамбет Ізтілеуовтің “Шахнама” дәстүрімен,</w:t>
        <w:br/>
        <w:t>ізімен өзінше ұлан-ғайыр (бір зерттеушілер 1000 жол көлемінде</w:t>
        <w:br/>
        <w:t>десе, тағы бір деректерде 40000 жолдық екені айтылады. Ақынның</w:t>
        <w:br/>
        <w:t>“Рүстем дастаны” жеке кітап болып жарық көрді де) дастанды</w:t>
        <w:br/>
        <w:t>жыр тудырғанын мегзесек те жетеді. Жалпы, “Шахнаманың” қазақ</w:t>
        <w:br/>
        <w:t>әдебиетімен жалғастығы туралы ой-пікірлер ғылыми туындылар,</w:t>
        <w:br/>
        <w:t>ғылыми зерттеулер бізде мол. Тек Афрасиаб - Алп Ер Тоңға тұлғасына</w:t>
        <w:br/>
        <w:t>қатысты шығармалар, зерттеулер қаншама. Низамидің “Ескендір-</w:t>
        <w:br/>
        <w:t>нама”, Абайдың “Ескендір” поэмалары да сахарадағы “Шахнама”</w:t>
        <w:br/>
        <w:t>өрнектеріндей көрінеді.</w:t>
        <w:br/>
        <w:t>Сол Сұлтан Махмұд тұсында-ақ ақылмандық, ақлиқаттық</w:t>
        <w:br/>
        <w:t>(этикалық) түрк поэзиясы қанатын кең жайды. Бұл, Х ғасырдың соңғы</w:t>
        <w:br/>
        <w:t>кезеңі болатын. Келесі, ХІ ғасырдың табалдырығында, яғни 1069</w:t>
        <w:br/>
        <w:t>жылы жазылған “Құтадғу білік” дастаны нақ осы этико-дидактикалық,</w:t>
        <w:br/>
        <w:t>философиялық-ақлиқаттық, саяси-әлеуметтік трактатқа тән мазмүн-</w:t>
        <w:br/>
        <w:t>мәнімен мәшһүр болды. Кең тарады. Дастанды сол заманның өзінде-</w:t>
        <w:br/>
        <w:t>ақ ирандықтардың “Тұран Шахнамасы”"%% деп, шын-машын жұрты</w:t>
        <w:br/>
        <w:t>“Шахтардың әдеп-қағидалары”, “Мемлекеттің дәстүрі” деп атағаны</w:t>
        <w:br/>
        <w:t>тегін емес еді.</w:t>
        <w:br/>
        <w:t>Ал, Махмұд Қашқаридың “Диуани-лұғат-ит-түрк” кітабы ғылыми</w:t>
        <w:br/>
        <w:t>сөздік болудың үстіне “Құтты білікте” көтерілген идеяларды ғылыми</w:t>
        <w:br/>
        <w:t>деректілік жағынан толықтырып, дәйектей түседі.</w:t>
        <w:br/>
        <w:t>Сол Х ғасырдың орта тұсында шығыс әдебиетінде суфизм ағымы</w:t>
        <w:br/>
        <w:t>аралас көрініс берді. Суфизмді насихаттаған дидактикалық ақылгөй</w:t>
        <w:br/>
        <w:t>кітаптар жазылды. Суфизмнің әдебиеттегі алғашқы жырлаушыларының</w:t>
        <w:br/>
        <w:t>қатарындағы Әбу Сейіт Әбілқайыр (957-1049 ж.ж., Баба Тахир</w:t>
        <w:br/>
        <w:t>(ХІ ғ. алғашқы жартысы), Аттар (т.ж. 1141 ж.) шығармаларындағы</w:t>
        <w:br/>
        <w:t>философиялық-этикалық дүниетаным ағыстары Руми, Науан, Рудаки,</w:t>
        <w:br/>
        <w:t>Фирдоуси секілді ұлы тұлғалар көзқарасына ұласты.</w:t>
        <w:br/>
        <w:t>25 Там же.,- С. 97,158.</w:t>
        <w:br/>
        <w:t>2% Баласағұн Жүсіп, Құтты білік. - Алматы: Жазушы, 1996. -Б. 38.</w:t>
        <w:br/>
        <w:t>206</w:t>
        <w:br/>
        <w:t>ит-түрк” жазылған 1074 жылы Ұлы Селжүк империясының тағында</w:t>
        <w:br/>
        <w:t>Мәлікшахтың (1072-1092) отырғандығын айғақтайды?%.</w:t>
        <w:br/>
        <w:t>Селжүктердің әуелінде Каспий, Аралдан шеру тартқан</w:t>
        <w:br/>
        <w:t>оғыздар құрамындағы қынықтардың бастаушылары екендігін де</w:t>
        <w:br/>
        <w:t>тарихшыларымыз жазып жүр. Ал, қынықтар жайлы Махмүт Қашқари</w:t>
        <w:br/>
        <w:t>сол рудың таңбаларының бедерін сызып көрсете отырып: “Оғыз түрк</w:t>
        <w:br/>
        <w:t>тайпаларының бірі. Олар жиырма екі ата. ... Ең біріншісі, жетекшісі:</w:t>
        <w:br/>
        <w:t>қынық-қынықтар. Заманымыздың хақандары солардан шыққан”? -- деп</w:t>
      </w:r>
    </w:p>
    <w:p>
      <w:r>
        <w:t>жазады. “Селжүк империясының шекарасы Сырдариядан Ніл дариясына</w:t>
        <w:br/>
        <w:t>дейін, Каспийден Жерорта теңізіне дейін созылып, құрамында Орта</w:t>
        <w:br/>
        <w:t>Азияның оңтүстік бөлігін, Иранды, Сирияны, Палестинаны, Кавказ</w:t>
        <w:br/>
        <w:t>сыртын және Кіші Азияның шығыс аймақтарын қамтыды. Астанасы</w:t>
        <w:br/>
        <w:t>Исфахан шахары болды” 251</w:t>
        <w:br/>
        <w:t>Міне, осы аумақтағы, әрі батыс пен шығысты тереңдете қамтыған. бір</w:t>
        <w:br/>
        <w:t>жағы араб-парсы, бір шеті Орталық Азия, бір шалғайы үнді аумағына</w:t>
        <w:br/>
        <w:t>ұштасқан рухани-мәдени кеңістік, әдебиет тынысы есік-терезесі</w:t>
        <w:br/>
        <w:t>тұмшаланған аузы-мұрны жоқ отау болмағандығы бесенеден белгілі.</w:t>
        <w:br/>
        <w:t>Жаңа дүниетаным ағымдары да, сарай ақындарының толғаныстары да.</w:t>
        <w:br/>
        <w:t>философиялық-ақылнама да, суфизм де аралас бой көрсетті. ХП ғасыр</w:t>
        <w:br/>
        <w:t>басына қарай кең өрістеген сыршылдық көңіл-күй саздары, рубайлар мен</w:t>
        <w:br/>
        <w:t>ғазалдар сол көркемдік-эстетикалық дамудың бір мәуесі. Дидактикалық,</w:t>
        <w:br/>
        <w:t>риторикалық толғау мәнері нақ сол заманның төл жаңалығы болатын.</w:t>
        <w:br/>
        <w:t>Бертінгі, қазіргі заманғы әдебиет білімпаздары философиялық-</w:t>
        <w:br/>
        <w:t>дидактикалық деп таныған ойшылдық, акылмандық әдеби шығармалар</w:t>
        <w:br/>
        <w:t>да сол тұста шарықтау шегін бастан кешіп жатты.</w:t>
        <w:br/>
        <w:t>Ал осы ретте ежелгі үнді әдебиетінің классикалық мұрасы</w:t>
        <w:br/>
        <w:t>«Панчатантра» (“Бес өсиет”) даңқы да дүниеге әйгілі. Тәлім-тәрбие,</w:t>
        <w:br/>
        <w:t>ақылмандық кітабы. Бұл бес кітапта достық, жаулық, соғыс айла-</w:t>
        <w:br/>
        <w:t>әрекеттері, тіршілік-тұрмыс заңдылықтары, ең соңында қаперсіздік,</w:t>
        <w:br/>
        <w:t>қанағатсыздық, алаңғасарлық, даңғойлық туындататын бақытсыздық</w:t>
        <w:br/>
        <w:t>жағдайлары әңгімеленеді. Дидактикалық сарынмен жарыстыра нақты</w:t>
        <w:br/>
        <w:t>ақыл-кеңестерін де айта отырады. Аңыз, хикая, нақыл сөздер, мифология</w:t>
        <w:br/>
        <w:t>мен фольклорлық сипаттар кеңінен қолданылады.</w:t>
        <w:br/>
        <w:t>“Құтадғу білік” сынды түрк классикалық әдебиетіндегі ұлы</w:t>
        <w:br/>
        <w:t>шығармалардың ақылмандық сипат белгілерінің көркемдік дәстүрінің</w:t>
        <w:br/>
        <w:t>бір арнасы ретінде осындай жалпы шығыс аумағының Азияның</w:t>
        <w:br/>
        <w:t>өркениетіндегі дамудың бел-белестерімен желі жалғастырғандығын</w:t>
        <w:br/>
        <w:t>29 Жезді Сепе. Кавсагі Маштшиба беге ХІ. упгуйда іші Фіпуаві.-АпКага: Так Кіійігііш агавігта</w:t>
        <w:br/>
        <w:t>епвбіші, 1997.- 5. 28.</w:t>
        <w:br/>
        <w:t>29 Қашқари М. Түрк сөздігі. - Алматы: ХАНТ 1997. Т. 1. -Б. 85.</w:t>
        <w:br/>
        <w:t>21. Қазахская ССР. Краткая энциклопедия. -Алматы: Главная редакция Казахской советской</w:t>
        <w:br/>
        <w:t>энциклопедин, 1985, Т.1.- С.424</w:t>
        <w:br/>
        <w:t>208</w:t>
        <w:br/>
        <w:t>Діндар энциклопедияшы ғалым Әбу Хамид Ғазалидің суфизмді</w:t>
        <w:br/>
        <w:t>түбегейлі. жаңғыртқан мұсылманшылдық танымға бейімдеген</w:t>
        <w:br/>
        <w:t>жаңашылдығы әдебиетте де одан әрі қолдау тапты.</w:t>
        <w:br/>
        <w:t>Нәсір Хосраудың /1004-1080ж.ж./ ақындық, саяси қызметі мен</w:t>
        <w:br/>
        <w:t>шығармалары ерекше ықпалды әсер етті.</w:t>
        <w:br/>
        <w:t>Қара жердің көк кілемі Хорасанның бағынан,</w:t>
        <w:br/>
        <w:t>ығады өніп жауқазындар патшалардың қанынан.</w:t>
        <w:br/>
        <w:t>ығады өніп қоғажай гүл топырағынан арудың,</w:t>
        <w:br/>
        <w:t>Қастарының арасында арбаған мең, қалынан!</w:t>
        <w:br/>
        <w:t>(Аударған - А.Е.)</w:t>
        <w:br/>
        <w:t>лғыз түйір дәмің болса, болса баста баспанаң,</w:t>
      </w:r>
    </w:p>
    <w:p>
      <w:r>
        <w:t>Күн кешемін қанағатта, дәметпей-ақ басқадан!</w:t>
        <w:br/>
        <w:t>Билемей-ақ дүниені, кұл болмасам ешкімге,</w:t>
        <w:br/>
        <w:t>Түкіршілік бір Тәңірге! Қонғаны сол басқа - бақ.</w:t>
        <w:br/>
        <w:t>(Аударған- А.Е.)</w:t>
        <w:br/>
        <w:t>деп тебіренетін Омар Хайам /1048-1131 ж.ж./ “Тұрмыс-тіршілік пен</w:t>
        <w:br/>
        <w:t>лауазым туралы” трактатын да сол заман ағымында толғаған. Кейінгі</w:t>
        <w:br/>
        <w:t>замандастарымыз сұлулық пен сезімнің серісі ретінде жаттап оқитын</w:t>
        <w:br/>
        <w:t>Омар Хайамның өз заманының ұлы ғұламасы, Хорасанның имамы, грек</w:t>
        <w:br/>
        <w:t>ғылымының зерек білгірі, Шығыс пен батыс ойшыл философтарының</w:t>
        <w:br/>
        <w:t>падишасы атанғандығын ауызға ала бермейді.</w:t>
        <w:br/>
        <w:t>Өзін ЙбнСинаның шәкіртіміндеп санаған Омар Хайамның 1079 жылы</w:t>
        <w:br/>
        <w:t>жасаған астрономиялық күн күнтізбесі бүгінгі заманға дейін аса дәл</w:t>
        <w:br/>
        <w:t>уақытөлшеміретінде мәлім. “Наурызнама” кітабы да астрономиялықілім</w:t>
        <w:br/>
        <w:t>саласындағы бірегей туынды. Зайырлылық пен суфизмді білімділікпен</w:t>
        <w:br/>
        <w:t>терең ұштастырған Омар Хайам ғылыми-философиялық, этикалық,</w:t>
        <w:br/>
        <w:t>эстетикалық тұтастыққа көтерілді.</w:t>
        <w:br/>
        <w:t>Философиялық-дидактикалық сарындағы әдебиет сол дәуірдегі</w:t>
        <w:br/>
        <w:t>философиялық сыршылдық ағыммен жарыса дамыған өзгеше дәстүрлі</w:t>
        <w:br/>
        <w:t>мектепболды, Бұл орайда басқада ойшылдар менақындаршығармаларын</w:t>
        <w:br/>
        <w:t>атауға мүмкіндік мол.</w:t>
        <w:br/>
        <w:t>Жалпы, жоғарыда там-тұмдап сөз қозғаған көркемдік-эстетикалық</w:t>
        <w:br/>
        <w:t>кеңістіктің тарихи-әлеуметтік берік кезеңі бар. Х-ХІ ғасырға қарай</w:t>
        <w:br/>
        <w:t>Жерорта теңізі мен Солтүстік Үнді жері мен Қытайдың бір өңірін қамти</w:t>
        <w:br/>
        <w:t>гүлдене кеңейген селжүктер мемлекеті қуатты тегеурінді мемлекет</w:t>
        <w:br/>
        <w:t>екендігі тарихтан таныс. Профессор Решат Кеніш (Анкара) те өз</w:t>
        <w:br/>
        <w:t>еңбегінде ХІ ғасырдың екінші бөлігінде Түрік дүниесінің ең куатты саяси</w:t>
        <w:br/>
        <w:t>кұрылысы Ұлы Селжүк мемлекеті болғандығын айта келе, Ұлы Селжүк</w:t>
        <w:br/>
        <w:t>мемлекеттілігінің тұсында, ХІ ғасырдың үшінші ширегінің соңына</w:t>
        <w:br/>
        <w:t>қарай “Диуани-лұғат-ит-түрк” жазылғандығын білдіреді. “Диуани-лұғат-</w:t>
        <w:br/>
        <w:t>207</w:t>
        <w:br/>
        <w:t>Ежелгі көне түрк әдебиетінің тарихи үрдісінде қарахандар билігіндегі</w:t>
        <w:br/>
        <w:t>кезеңнің шоқтығы биік. Бұл кезең туралы белгілі ғалым Э.Р.Тенишев</w:t>
        <w:br/>
        <w:t>былай деп жазды: “ІП. Қарахан-ұйғыр (хақан, бұғрахан) әдеби тілі.</w:t>
        <w:br/>
        <w:t>(Зерттеушінің өз болжамы. - А.Е.) Ұйғыр әдеби тілінен кейін ХІ-</w:t>
        <w:br/>
        <w:t>ХП ғасырларда қарахандар мемлекетінің аумағында басқа тарихи</w:t>
        <w:br/>
        <w:t>жағдайларда өзінің әдеби тілі қалыптасты. Қарахандар мемлекеті</w:t>
        <w:br/>
        <w:t>- Орта Азия тарихындағы мұсылман мәдениетін ұстанған алғашқы</w:t>
        <w:br/>
        <w:t>мемлекет. Орталығы - Қашқар каласы. Батыс шекарасы Самарқанд пен</w:t>
        <w:br/>
        <w:t>Бұхараға дейін жеткен. .. Қарахандар әулеті билеген дәуірден Жүсіп</w:t>
        <w:br/>
        <w:t>Баласағұнның “Құтадғу біліг”, Ахмет Иүгнекидің “Хибат-ул-хақайық”,</w:t>
        <w:br/>
        <w:t>Махмұт Кашқаридың “Диуани-лугат-ит-түрк” кітаптары мен Құранның</w:t>
        <w:br/>
        <w:t>тәпсірі сақталып жетті”,251</w:t>
        <w:br/>
        <w:t>Қазір де негізінен Қарахандар дәуірінен сақталып қалған осы төрт-</w:t>
        <w:br/>
        <w:t>бес мұра ғана жақсы мәлім. Басқа да ірілі-ұсақты талай шығармалардың</w:t>
        <w:br/>
        <w:t>бар екендігін жетемен сезінгенмен, дерек жоқ. Ал, бізге аман жеткен</w:t>
        <w:br/>
        <w:t>осы төрт-бес әдеби-мәдени ескерткіштің барлығы да бірегей бітімімен,</w:t>
        <w:br/>
        <w:t>шеберлігімен, көркемдік-танымдық сипатының кемелділігімен</w:t>
        <w:br/>
        <w:t>дараланады. Қарахандар дәуіріндегі әдеби тілді Жүсіп Баласағұн</w:t>
        <w:br/>
        <w:t>“бұғрахан тілі” десе, Махмұт Қашкари “хақан тілі” деп атаған.</w:t>
        <w:br/>
        <w:t>Ахмет Йүгнеки болса “қашғар тілі” деп өзгеше атапты. Қалай дегенде</w:t>
      </w:r>
    </w:p>
    <w:p>
      <w:r>
        <w:t>де, осы еңбектерге қарағанның өзінде де қарахандар заманындағы тіл</w:t>
        <w:br/>
        <w:t>ерекшелігі де, әдеби-мәдени даму зандылықтары да өзгеше, ерекшелеу</w:t>
        <w:br/>
        <w:t>оқшауланғанға ұқсайды. Қарахандар әдебиеті өз тұсында кеңінен мәлім,</w:t>
        <w:br/>
        <w:t>әбдентанымал еді, кейінгі кезеңдердегі рухани-мәденидамуға даәлеуетті</w:t>
        <w:br/>
        <w:t>ықпалы қауқарлы болды. Оның бірнеше себебі бар деп білеміз.</w:t>
        <w:br/>
        <w:t>Біріншіден, ең бастысы, мұсылман мәдениетінің тегеурінді рухы</w:t>
        <w:br/>
        <w:t>қоғамдық-әлеуметтіктіршіліктітастүйінбірарнағабағыттады. Мұсылман</w:t>
        <w:br/>
        <w:t>дінінің шарттары, мұсылманшылық идеясы жеке адамдардан басталып</w:t>
        <w:br/>
        <w:t>елдік, мемлекеттік дәрежеде кең құлаш жайды. Ықпалы күшейді. Саяси-</w:t>
        <w:br/>
        <w:t>әлеуметтік танымға айналды.</w:t>
        <w:br/>
        <w:t>Екіншіден, араб-парсы әдебиетінің, Орталық Азия әдебиетінің даму</w:t>
        <w:br/>
        <w:t>жолы, ғылым мен мәдениеттің, философиялық ойдың даму үрдісі өзінің</w:t>
        <w:br/>
        <w:t>межелі бір биігіне көтерілді. Бүған дейін араб әдебиетіндегі эстетикалық</w:t>
        <w:br/>
        <w:t>сынның, талдаудың, поэтиканы сараптай зерделеудің теориялық</w:t>
        <w:br/>
        <w:t>тарамдары Орта Азия, түрк сахарасындағы зайырлы қауымға жақсы</w:t>
        <w:br/>
        <w:t>мәлім болатын.</w:t>
        <w:br/>
        <w:t>Үшіншіден, нақ сол төрт-бес ғасыр шегінде түрк империясының</w:t>
        <w:br/>
        <w:t>дәуірлеу тұсына сай келді.</w:t>
        <w:br/>
        <w:t>“ҰТ ғасырдың орта шенінде-ақ Түрк қағанаты тек Орталық қана</w:t>
        <w:br/>
        <w:t>21 Тенишев Э.Р. Языки древне - и среднетюркских письменных памятников в функциональ-</w:t>
        <w:br/>
        <w:t>ном аспекте // Вопросы языкознания. - АН СССР, Изд. Наука, 1979, 2. - С.84.</w:t>
        <w:br/>
        <w:t>201</w:t>
        <w:br/>
        <w:t>қатысты мынадай ғылыми дәйек бар: “Фирдоуси өзінің эпопеясын</w:t>
        <w:br/>
        <w:t>бастаған кезде, 994 жылы оның алғашқы нұсқасын аяқтар-аяқтамастан</w:t>
        <w:br/>
        <w:t>саманидтер мемлекеті көшпелілердің соққысынан күйреді. 999 жылы</w:t>
        <w:br/>
        <w:t>түрк-қарахандар әулеті елдің астанасы Бұхараны алды да, саманидтерді</w:t>
        <w:br/>
        <w:t>төңкеріп тастады. Саманидтердің тандаулы түрік жасақтарынан шыққан</w:t>
        <w:br/>
        <w:t>Махмұд Газнауидың Әмударияның оңтүстік-шығысындағы ұлан-асыр</w:t>
        <w:br/>
        <w:t>аумақтағы билігі шамамен сол тұста орнықты.</w:t>
        <w:br/>
        <w:t>Фирдоуси 1010 жылы «Шахнаманың» екіншіредакциясын жасағаннан</w:t>
        <w:br/>
        <w:t>кейін, дастанды жаңа билеушіге арналған кіріспе қосып жазып Сұлтан</w:t>
        <w:br/>
        <w:t>Махмұдқа тарту етеді.” (Бұл орайда Жүсіп Баласағұнның “Құтадғу</w:t>
        <w:br/>
        <w:t>білік” дастанын Бұғраханға арнап жазып, тарту еткенін, ондай дәстүрдің</w:t>
        <w:br/>
        <w:t>бар екендігін еске саламыз).</w:t>
        <w:br/>
        <w:t>Фирдоусидің кейінгі тағдырдан көрген теперішіне қарағанда, түрк</w:t>
        <w:br/>
        <w:t>сұлтаны Махмүд ақынның бұл тартуына мән беріп, елемеген секілді.</w:t>
        <w:br/>
        <w:t>Бір айта кетерлік дерек, осы Сұлтан Махмұд Ғазнауи “Ақындардың</w:t>
        <w:br/>
        <w:t>падишасы” деген атақ пен лауазымды алғаш рет тағайындап, оны 5</w:t>
        <w:br/>
        <w:t>лирикалық, дидактикалық поэзияның сол кездегі үздіктерінің бірі»</w:t>
        <w:br/>
        <w:t>Унсуригелайықтапты. Ал, Фирдоусидыңсыйынқабылдамауыдатүсінікті,</w:t>
        <w:br/>
        <w:t>айтқанымыздай Әмударияның оңтүстік шығысы түгелдей Қарахан</w:t>
        <w:br/>
        <w:t>түрктерінің қолына көшуіне орай парсы мәдениеті мен тіліне көзқарас та</w:t>
        <w:br/>
        <w:t>саяси сипат алған-ды. Енді жалпы шығыс поэзиясының дәстүріндегі түрк</w:t>
        <w:br/>
        <w:t>ақылмандық поэзиясының өзіндік дербес үні анық естіле түсті. Бұл бөлек</w:t>
        <w:br/>
        <w:t>әңгіме. Біз “Шахнамаға” қатысты екі түйінді; мәселені бөліп қараймыз.</w:t>
        <w:br/>
        <w:t>Біріншіден, сол заманда елдік деңгейдегі шынайы шығарманы арнайы</w:t>
        <w:br/>
        <w:t>жазып, елбасына тарту дәстүрі болғандығы. Шығыс мәдениетіндегі бұл</w:t>
        <w:br/>
        <w:t>дәстүрдің көркемдік, танымдық, этикалық мәні де ерекше байқалады.</w:t>
        <w:br/>
        <w:t>Екіншіден, “Шахнама” жоғарыда аталған өзіне дейінгі табиғаты жақын</w:t>
        <w:br/>
        <w:t>туындылардың бәрінің өзекті сипаттарын сіңірген, өзінен кейінгі тұтас</w:t>
        <w:br/>
        <w:t>заманауи дәуірлердің рухани әлеміне тікелей әсер еткен. Оның тек қазақ</w:t>
        <w:br/>
        <w:t>әдебиетіндегі көріністерін атасақ та жеткілікті.</w:t>
      </w:r>
    </w:p>
    <w:p>
      <w:r>
        <w:t>Профессор Өтеген Күмісбаев қазақ халық дастандарын алғаш</w:t>
        <w:br/>
        <w:t>рет шығыс аңыздарының сюжеттеріне тарата сараптай отырып,</w:t>
        <w:br/>
        <w:t>“Қазақ “Рүстемнамасының” алуан қырларын ашып көрсетеді, қазақ</w:t>
        <w:br/>
        <w:t>ақындарының Фирдоусидың “Шахнамасына” қатынасы мәселесіне</w:t>
        <w:br/>
        <w:t>терең ғылыми талдау жасайды:%. Ораз Молла, Мұхамеджан Сералин,</w:t>
        <w:br/>
        <w:t>Мәжит Дәулетбаев, Айманкүл Тәжібаева, Қалмақан Әбдіқадыров,</w:t>
        <w:br/>
        <w:t>Тұрмағамбет Ізтілеуов, т.б. казақтыңдарынды дараларының “Шахнама”</w:t>
        <w:br/>
        <w:t>дастанына әр қырынан келуі - тек қана қазақ әдебиеті ғана емес, күллі</w:t>
        <w:br/>
        <w:t>255 История всемирной литературы. В 9 т. - М., "Наука", 1984. Т.2,-С. 260.</w:t>
        <w:br/>
        <w:t>2% Кумнсбаев У.К. Проблемы таджико-персидеких, арабских и казахских литературных связей</w:t>
        <w:br/>
        <w:t>(ХГХ-ХХ в.в.). Дисс. на сонскание учен. степени докт. филол. наук.- Алма-Ата, 1989. - С.22.</w:t>
        <w:br/>
        <w:t>205</w:t>
        <w:br/>
        <w:t>бәрінде дерлік жырланған “Жүсіп-Зылиха” дастанының жетпіс нұсқасы</w:t>
        <w:br/>
        <w:t>бар. Дүрбек жазған “Жүсіп-Зылиха” дастанында бөрінің адалдығы</w:t>
        <w:br/>
        <w:t>туралы оқиғаға бір тарау арналған. Тоғызыншы тарауында бөріге тіл</w:t>
        <w:br/>
        <w:t>бітіп, Жүсіпті өлтірмегені, жемегені туралы ант береді."” Қазақтың</w:t>
        <w:br/>
        <w:t>батырлар жырында, эпостарында жылқылар “астыңғы ерні жыбырлап,</w:t>
        <w:br/>
        <w:t>үстіңгі ерні күбірлеп” сөйлей беретін. Ол малсақ қазаққа таңсық емес.</w:t>
        <w:br/>
        <w:t>Жан-жануарларға, хайуанаттарға тіл бітіру, адамша әрекеттер жасатып</w:t>
        <w:br/>
        <w:t>қою, кәдімгі қиял-ғажайып ертегілерінің алуан түрлі кереметтері кімге</w:t>
        <w:br/>
        <w:t>болсын таныс. Бөріге қатысты ұғым басқашарақ болса керек. Жалпы</w:t>
        <w:br/>
        <w:t>бөрі ұғымы түрк баласы үшін өзгеше киелі, өзгеше әсерлі. Осынау</w:t>
        <w:br/>
        <w:t>құдіретті қуаттың қазақ әдебиетінде небір керемет келісті суреттері бар.</w:t>
        <w:br/>
        <w:t>Сүйінбай Аронұлы “Бөрілі менің байрағым” толғауында тұтас бір</w:t>
        <w:br/>
        <w:t>киелі қасиетті бейнені сомдаған:</w:t>
        <w:br/>
        <w:t>Бөрілі байрақ астында,</w:t>
        <w:br/>
        <w:t>Бөгеліп көрген жан емен.</w:t>
        <w:br/>
        <w:t>Бөрідей жортып кеткенде,</w:t>
        <w:br/>
        <w:t>Бөлініп қалған жан емен.</w:t>
        <w:br/>
        <w:t>Бөрілі найза ұстаса,</w:t>
        <w:br/>
        <w:t>Түйремей кеткен жан емен.</w:t>
        <w:br/>
        <w:t>Бөрілі байрақ құласа,</w:t>
        <w:br/>
        <w:t>Күйремей кеткен жан емен.</w:t>
        <w:br/>
        <w:t>Жау тисе жапан далада,</w:t>
        <w:br/>
        <w:t>Бәрілі найза атамыз,</w:t>
        <w:br/>
        <w:t>Қарасайлап шабамыз,</w:t>
        <w:br/>
        <w:t>Қызыл қанға батамыз.</w:t>
        <w:br/>
        <w:t>Бөрілі байрақ астында,</w:t>
        <w:br/>
        <w:t>Ту түсіріп, жау алған,</w:t>
        <w:br/>
        <w:t>Қазыбек, Қастек атамыз.</w:t>
      </w:r>
    </w:p>
    <w:p>
      <w:r>
        <w:t>Бөрілі байрақ көтерсе,</w:t>
        <w:br/>
        <w:t>Жоқты жонып табамыз,</w:t>
        <w:br/>
        <w:t>Бөрілі байрақ астында,</w:t>
        <w:br/>
        <w:t>Ту түсіріп, жау алған,</w:t>
        <w:br/>
        <w:t>Шапырашты батыр бабамыз!</w:t>
        <w:br/>
        <w:t>Бөрі басы - ұраным,</w:t>
        <w:br/>
        <w:t>Бөрілі менің байрағым.</w:t>
        <w:br/>
        <w:t>317 Дурбек. Юсуф н Зулейха. М.. Худ. лит 1987. - С.38.</w:t>
        <w:br/>
        <w:t>221</w:t>
        <w:br/>
        <w:t>де бар. Мерв қаласын, Мыс қаланы Афрасиаб салдырғанын келтіреді.</w:t>
        <w:br/>
        <w:t>Жүсіп Баласағұн:</w:t>
        <w:br/>
        <w:t>Түркі бектері ішінде атын асырған,</w:t>
        <w:br/>
        <w:t>Алып Тоңға Ер еді, құты тасыған.</w:t>
        <w:br/>
        <w:t>Білімі ұлы, артық қадір бағасы,</w:t>
        <w:br/>
        <w:t>Білікті, ойлы әрі халық сарасы.</w:t>
        <w:br/>
        <w:t>Зерек, дана, көңілі сара, сері еді,</w:t>
        <w:br/>
        <w:t>Жұүтты жалған елге тұтқа ер еді!</w:t>
        <w:br/>
        <w:t>Тәжіктер оны Афрасиаб атапты,</w:t>
        <w:br/>
        <w:t>Ол елдерді талап,тұтып тапапты.</w:t>
        <w:br/>
        <w:t>Қажет шексіз білім, ақыл, даналық,</w:t>
        <w:br/>
        <w:t>Қолға алуға дүниені қаратып, -</w:t>
        <w:br/>
        <w:t>деп толғайды.</w:t>
        <w:br/>
        <w:t>“Шахнамада” Афрасиаб күллі түрк дүниесінің ұлы қағаны. Атақты</w:t>
        <w:br/>
        <w:t>Қарахан “Шахнама” бойынша Афрасиабтың төртінші ұлы. “Шахнамада”</w:t>
        <w:br/>
        <w:t>Афрасиабтың Қараханға бір жорықта отыз мың шігіл түрктерінің сайлы</w:t>
        <w:br/>
        <w:t>сарбаздарын, Тараз, Оғыз, Халлахтардан отыз мың ысылған атты</w:t>
        <w:br/>
        <w:t>сарбаздар бергені жырланады. “Авестада” да Афасиаб (Франграсийан</w:t>
        <w:br/>
        <w:t>Турский) туралы баяндалған. Ал, Афрасиабтың ажалдан қашып, атақты</w:t>
        <w:br/>
        <w:t>аты аңызға айналған “Афасиаб қорғанын” салуы, сонда жасырынса</w:t>
        <w:br/>
        <w:t>да ажалдың алмай қоймағаны екінші бір түрк даналығы “Қорқыттың”</w:t>
        <w:br/>
        <w:t>ажалдан қашуын еске түсіреді. Бұл ретте “Гильгамештен” белгілі ажал</w:t>
        <w:br/>
        <w:t>мен өмір арбасуы мәселесі күллі ежелгі Шығыс әлемінің әдебиетінде</w:t>
        <w:br/>
        <w:t>үлкен орын алатын проблема?!” -- деген И.М. Дьяконовтың пікірін еске</w:t>
        <w:br/>
        <w:t>ала кеткен орынды.</w:t>
        <w:br/>
        <w:t>Тағы б: бір әйгілі аңыз Ескендір хикаясы да “Шахнама”,</w:t>
        <w:br/>
        <w:t>ит-түркте” сюжеттік желі тартып өтеді.</w:t>
        <w:br/>
        <w:t>Дастанда поэзия өрнегінде түссе, кейінгі шығармада тарихи әпсана</w:t>
        <w:br/>
        <w:t>ретінде талданады. Ескендір кейін де Низами, Абай бастаған жаңашыл</w:t>
        <w:br/>
        <w:t>ақындар шығармашылығынан елеулі орын алды. “Шахнамада”</w:t>
        <w:br/>
        <w:t>жырланатын түрк батырларына қатысты аңыздар мен фольклорлық</w:t>
        <w:br/>
        <w:t>белгі-бедерлер өз ретінде Махмүт Қашқари сөздігінен, Жүсіп Баласағұн</w:t>
        <w:br/>
        <w:t>дастанынан, “Қорқыт атадан”, Рашид-ад-дин, тағы басқа бұрынғы-</w:t>
        <w:br/>
        <w:t>Диуани-лұғат-</w:t>
        <w:br/>
        <w:t>2» Баласұғын Жүсіп.Құтты білік.- Алматы Жазушысы,1997,-Б.104-105.</w:t>
        <w:br/>
        <w:t>305 Фирдоуси. Шахнаме. - М. Худ. лит. 1964. - С.39.</w:t>
        <w:br/>
        <w:t>34 Дьяконов И.М. Эпос о Гильгамеше. М.-Л.. Изд-во АН СССР, 1961.-С.127-128.</w:t>
      </w:r>
    </w:p>
    <w:p>
      <w:r>
        <w:t>214</w:t>
        <w:br/>
        <w:t>атар едік. Өзінің төл топырағындағы Ү-ҮШІ ғасырлардағы жазба</w:t>
        <w:br/>
        <w:t>ескерткіштерден жеткен дәстүр желісі бәрінен де айқын. Оның да өзіндік</w:t>
        <w:br/>
        <w:t>даму жаратылысыбар. “Түркәдебиетініңтарихындағыруна жазуларының</w:t>
        <w:br/>
        <w:t>дәуірі тек өзінің даму өрісі тұрғысынан емес, көне түрктердің Шығыс,</w:t>
        <w:br/>
        <w:t>оның ішінде Ирак сасанидтері мен Қытай халықтарымен мәдени</w:t>
        <w:br/>
        <w:t>байланыстары тұрғысынан да қызғылықты, маңызды”,</w:t>
        <w:br/>
        <w:t>Ал, осы этико-философиялық дидактикалық жанр сипаты, кейін</w:t>
        <w:br/>
        <w:t>бес ғасырдан аса уақыттан кейін Европа тарапында да шықты. Неміс,</w:t>
        <w:br/>
        <w:t>француз, ағылшын және орыс әдебиетінде осы тақылеттес шығармалар</w:t>
        <w:br/>
        <w:t>пайда болды.</w:t>
        <w:br/>
        <w:t>Ежелгі түрк әлеміндегі дидактикалық сарын, ақылмандық,</w:t>
        <w:br/>
        <w:t>философиялық нәш осындай кезендерде туындады. Сол шығармалардың</w:t>
        <w:br/>
        <w:t>қатарында “Құтадғу білік” те, “Хибатул хақайық” та түр. Сол желіні</w:t>
        <w:br/>
        <w:t>бұлардан кейін ортағасырлық түрк әдеби мұралары мен түрк тілдес</w:t>
        <w:br/>
        <w:t>ұлыстардың классикалық әдебиеті тереңдете жалғады.</w:t>
        <w:br/>
        <w:t>1.22. ЕЖЕЛГІ ТҮРК ӘДЕБИ МҰРАЛАРЫНДАҒЫ</w:t>
        <w:br/>
        <w:t>МИФОЛОГИЯЛЫҚ, ФОЛЬКЛОРЛЫҚ САРЫНДАР.</w:t>
        <w:br/>
        <w:t>ТАРИХИ, ТОПОНИМИКАЛЫҚ</w:t>
        <w:br/>
        <w:t>АҢЫЗДАР, АТАУЛАР</w:t>
        <w:br/>
        <w:t>Ежелгі түрк әдеби мұраларының көршілес еншілес елдердің әдеби</w:t>
        <w:br/>
        <w:t>ескерткіштерімен байланысы тарихы тереңге тартқан рухани даму</w:t>
        <w:br/>
        <w:t>дәстүрі. Ол кейінгі түрк тілдес әдебиеттер табиғатында, оның ішінде</w:t>
        <w:br/>
        <w:t>классикалық қазақ әдебиетінде, қазіргі заманғы қазақ әдебиетінде</w:t>
        <w:br/>
        <w:t>жалғасын тапты. Мұның өзі сонау ежелгі ықылым замандардан бері</w:t>
        <w:br/>
        <w:t>үздіксіз жаңғырып, түлеп, жыл маусымдарындай мәуелеп толысып</w:t>
        <w:br/>
        <w:t>келе жатқан үрдіс. Ұлттық тарихи сананың әр кезеңдердегі көріністері.</w:t>
        <w:br/>
        <w:t>Қарахандар дәуіріндегі әдебиеттің, мәдениеттің дамуы алдыңғы</w:t>
        <w:br/>
        <w:t>кезендер алғышарттары қалыптастырған белесті іргелі құбылыс. Осынау</w:t>
        <w:br/>
        <w:t>этико-дидактикалық мәнердегі барынша ширақ, ойы ұтымды, сөзі зерек</w:t>
        <w:br/>
        <w:t>дастан да, ғылыми-энциклопедиялық сипаты тұрғысынан таза бітімді,</w:t>
        <w:br/>
        <w:t>үздік ғылыми анықтамалық деңгейін танытқан ежелгі түрк сөздерінің</w:t>
        <w:br/>
        <w:t>жинағы да, сол қоғамдағы ғылыми, көркемдік-эстетикалық танымның</w:t>
        <w:br/>
        <w:t>жеке-дара ғүлама тұлғалардың (авторлардың) талант, білім құдіретімен</w:t>
        <w:br/>
        <w:t>тарихи ұштасқандығының белгісі. Жүсіп Хас Қажыб Баласағұн да,</w:t>
        <w:br/>
        <w:t>Махмұт Қашқари да, Ахмет Йүгнәки де өзіне дейінгі рухани тәжірибені</w:t>
        <w:br/>
        <w:t>кеңінен қолданады. Жалпы ежелгі түрк әдеби-мәдени мұраларында</w:t>
        <w:br/>
        <w:t>мифтік, фольклорлық сипат ұшқындары мол кездесетіні айтылып та,</w:t>
        <w:br/>
        <w:t>22 История Всемирной литературы. В 9 т. - М., Наука, 1984. Т.2. -С.199.</w:t>
        <w:br/>
        <w:t>209</w:t>
        <w:br/>
        <w:t>“Бақыр соқын - Марс - Қызыл жұлдыз” /4888/, “Чадан- шаян - ақрап”</w:t>
        <w:br/>
        <w:t>/4889/, құсаттары- “Сүкіш- қырғауыл”, /5677/ “Той, тұт, иүгдүк, тодлыш,</w:t>
        <w:br/>
        <w:t>қақ, қордай, иуғақ - құстардың аттары”, /5377/, терминдер - “мүқабәл -</w:t>
        <w:br/>
        <w:t>алгебра, Ұқлидис - Евклид” /4382/, тағысын тағылар мейлінше көп.</w:t>
        <w:br/>
        <w:t>Ойшыл ақын берекелі, жақсы, қой үстіне бозторғай жұмыртқалаған</w:t>
        <w:br/>
        <w:t>заманды:</w:t>
        <w:br/>
        <w:t>Құт, дарыды, өсті халық өрісі,</w:t>
      </w:r>
    </w:p>
    <w:p>
      <w:r>
        <w:t>Бірге жусап өрді қозы, бөрісі-</w:t>
        <w:br/>
        <w:t>деп бейнелейді. (“Құтты білік”, 1040-бәйіт).</w:t>
        <w:br/>
        <w:t>Шолғыншы сап, шарлаушы сап саралап,</w:t>
        <w:br/>
        <w:t>Көз, құлақты тіксе алысқа жағалап, (2342-бәйіт)-</w:t>
        <w:br/>
        <w:t>дейді әскери өнерге қатысты. Бұл жердегі “Иәзәк” - шолғыншы,</w:t>
        <w:br/>
        <w:t>барлаушы; “Тұтғақы” - шарлаушы. Түнде жіберетін атты шолғыншы.</w:t>
        <w:br/>
        <w:t>Тұтушы, ұстаушы, реті келсе тіл ұстап та әкеледі.</w:t>
        <w:br/>
        <w:t>Түрк жұрты табиғатты, жаратылысты, тіршілік заңдылықтарын терең</w:t>
        <w:br/>
        <w:t>танып білген. Оған бір дәлелді Махмұт Қашқаридан көреміз. Ғалым-</w:t>
        <w:br/>
        <w:t>тілші Бөрінің айына бір рет міндетті түрде ашығатынын, айына бір рет,</w:t>
        <w:br/>
        <w:t>бір жұма бойына ауамен ғана қоректеніп, аш жүретінін баяндайды. Бұл</w:t>
        <w:br/>
        <w:t>табиғат құпиясы. Әрі бағалы дерек. Тибеттіктердің, түбіт жұртының</w:t>
        <w:br/>
        <w:t>Иеменнен ауып келу, түрк даласына орнығу хикаясы да, тарихи тұрғыдан</w:t>
        <w:br/>
        <w:t>біле жүретін сөз.</w:t>
        <w:br/>
        <w:t>Жүсіп Баласағұн, Махмұт Қашқари мұраларындағы ежелгі түрк</w:t>
        <w:br/>
        <w:t>жазбаларының мәнін аша түсетін бір сипат осындай.</w:t>
        <w:br/>
        <w:t>жжж</w:t>
        <w:br/>
        <w:t>Әдеби шығармалардың, бейнелеп айтқанда, жайдақтықты жатсынып</w:t>
        <w:br/>
        <w:t>тұратыны белгілі. Жайдақ, шынының сыңар бетіндей ғана жып-жылтыр,</w:t>
        <w:br/>
        <w:t>айқын болып шығып отырған көркем туындылардың тартымсыздығы</w:t>
        <w:br/>
        <w:t>өз алдына, көркем өнер туындысы ретінде бір мүшесі кемшін соғып</w:t>
        <w:br/>
        <w:t>тұрғандай көрінер еді. Әдебиет шығармаларының қай-қайсысында да</w:t>
        <w:br/>
        <w:t>құбылысқа диалектикалық тұрғыдан жан-жақты қараудың, оқиғаның</w:t>
        <w:br/>
        <w:t>астарын ақтара саралаудың нышандары байқалмай қалмайды. Сол сан</w:t>
        <w:br/>
        <w:t>қатпарлы поэтикалық түзілімдердің астарында аз ба, көп пе, әйтеуір</w:t>
        <w:br/>
        <w:t>бір реңде мифтік сарындардың ұшқыны жүреді. Бұл сипат қазіргі</w:t>
        <w:br/>
        <w:t>заманғы прозалық шығармалардың бірқатарында стилдік ерекшелікке</w:t>
        <w:br/>
        <w:t>айналған. Қазіргі әлем әдебиетінде Дж. Джойс, Ф. Кафка, У. Фолькнер,</w:t>
        <w:br/>
        <w:t>Е Мүсрепов, Ш. Айтматов, М. Булгаков, Ә. Кекілбаев сынды</w:t>
        <w:br/>
        <w:t>суреткерлердің шығармалары мифтік нышандарды жаңа заманға</w:t>
        <w:br/>
        <w:t>лайықты құбылтып әкетті.</w:t>
        <w:br/>
        <w:t>219</w:t>
        <w:br/>
        <w:t>Бұл Жүсіп Хас Кажыб жырлауындағы, түркі жұртының ұғымындағы</w:t>
        <w:br/>
        <w:t>құт-дәулеттің (Айтолды) ажары, бейнесі. Құттың кейпін адамға, білікі</w:t>
        <w:br/>
        <w:t>адамға балаудың өзінде тәрбиелік мән жатыр.</w:t>
        <w:br/>
        <w:t>Адамдыққа - сен де жаса адамдық,</w:t>
        <w:br/>
        <w:t>Кісіліктің жолы солай қаланбақ!</w:t>
        <w:br/>
        <w:t>(2308-бәйіт)</w:t>
        <w:br/>
        <w:t>жж</w:t>
        <w:br/>
        <w:t>Жүректі ер ар-намысшыл келеді,</w:t>
        <w:br/>
        <w:t>Намысты ер тек күресіп өледі.</w:t>
        <w:br/>
        <w:t>Намысшыл ер жаудың қанын шашады,</w:t>
        <w:br/>
        <w:t>Намыссыз ез жер бауырлап қашады.</w:t>
        <w:br/>
        <w:t>Мәрт қылықты, қыз құлықты еріңді,</w:t>
        <w:br/>
        <w:t>Құрметтейді сүйіп, сеніп елің де!</w:t>
        <w:br/>
        <w:t>Сыпайы ер көңіліңді ерітер,</w:t>
      </w:r>
    </w:p>
    <w:p>
      <w:r>
        <w:t>Тіні- ашы қытымырлар жерітер!2</w:t>
        <w:br/>
        <w:t>(2291-2295-бәйіттер)</w:t>
        <w:br/>
        <w:t>жж</w:t>
        <w:br/>
        <w:t>Қарттық қамын жігіттікте істегін,</w:t>
        <w:br/>
        <w:t>Қартайған соң, ісің өнбес, күш кемір!</w:t>
        <w:br/>
        <w:t>Жараспайды қартайғанда кісіге,</w:t>
        <w:br/>
        <w:t>Араласса жігіттіктің ісіне.,559</w:t>
        <w:br/>
        <w:t>(4692, 4696-бәйіттер)</w:t>
        <w:br/>
        <w:t>Мұндай мысалдар, толғамды түйінді ойлар түрлі мағыналық қырынан</w:t>
        <w:br/>
        <w:t>әлденеше құбылып, түрленіп келіп отырады. Ойлы түйін, жақсы әсермен</w:t>
        <w:br/>
        <w:t>баурайды.</w:t>
        <w:br/>
        <w:t>39 Сонда. - Б. 278.</w:t>
        <w:br/>
        <w:t>Тілесең сен, сөздің өткір, ашығын,</w:t>
        <w:br/>
        <w:t>Сұрағанда турасын айт, асылын.</w:t>
        <w:br/>
        <w:t>Шақпа жұртты, сөз болмасын ермегің,</w:t>
        <w:br/>
        <w:t>Кек сақтама, ұсақ сөзді термегін.</w:t>
        <w:br/>
        <w:t>(4300, 4301 бәйіттер)</w:t>
        <w:br/>
        <w:t>3% Баласағұн Жүсіп. Құтты білік. - Алматы: Тұлға, 1997. -Б.478.</w:t>
        <w:br/>
        <w:t>226</w:t>
        <w:br/>
        <w:t>соңғы жазбалардан үн шарпысып қалады. Бұл әрине көркемдік-таным</w:t>
        <w:br/>
        <w:t>бірлігі, тарихи тамырластық сілемдері.</w:t>
        <w:br/>
        <w:t>Мифологиялық, аңыздық сарындарға ұластыра топонимикалық</w:t>
        <w:br/>
        <w:t>сипаттамалар мен топонимикалық аңыз, хикаялар, тарихи шежірелер</w:t>
        <w:br/>
        <w:t>жайлы ой түйе кетпеске болмайды. Осы орайда ежелгі ескерткіштердегі</w:t>
        <w:br/>
        <w:t>антропонимдер сол заманғы түрк лексикасынан едәуір мәлімет берері</w:t>
        <w:br/>
        <w:t>анық.</w:t>
        <w:br/>
        <w:t>Махмүт Қашқари сөздігінде ел, жер аттарына, антропонимдерге</w:t>
        <w:br/>
        <w:t>қатысты талдаулар, түсіндірмелер, аңыздар мен тарихи мағлұматтар көп</w:t>
        <w:br/>
        <w:t>ұшырасады. Әсіресе “Диуани-лұғат-ит-түрк” пен “Құтадғу біліктегі”</w:t>
        <w:br/>
        <w:t>топонимика, антропонимдердің ғылыми мәні аса зор. Екі ескерткіш те</w:t>
        <w:br/>
        <w:t>бір дәуірде, бір аумақта жазылғандықтан бірін-бірі толықтырып, жалпы</w:t>
        <w:br/>
        <w:t>тұран жұртына тән ономастикалық ерекшеліктерді жүйелеуге мүмкіндік</w:t>
        <w:br/>
        <w:t>береді. Негізінен осы екі үлкен мұрадағы тіл ерекшеліктері, поэтика</w:t>
        <w:br/>
        <w:t>айшықтары басқа да ежелгі түрк дүниесінің жәдігерлері мен сөздіктердің</w:t>
        <w:br/>
        <w:t>өзекті сипаттарын даралай түседі.</w:t>
        <w:br/>
        <w:t>Ел мен жер, рулар мен түрлі лауазым, адам атаулары көптеген</w:t>
        <w:br/>
        <w:t>ғылыми болжамдарға бастайды. Махмұт Қашқари топонимдерге,</w:t>
        <w:br/>
        <w:t>антропонимдерге қатысты тарихи деректерді де қоса жазады. “Тат” деген</w:t>
        <w:br/>
        <w:t>і “түріктер арасындағы парсыша сөйлейтін адам” деп түсіндіреді.</w:t>
        <w:br/>
        <w:t>Соған орай, “Татсыз түрк болмас, бассыз бөрік болмас” деген мақалды</w:t>
        <w:br/>
        <w:t>да қосады.”? “Ыстық көл - Барсғандағы бір көл, ұзындығы - отыз, ені</w:t>
        <w:br/>
        <w:t>он фарсах болады”?”-.(фарсах- ұзындық өлшемі, 6,24 шақырымға тең),</w:t>
        <w:br/>
        <w:t>- деп жазады да түрк өлкесінің бірнеше көлін сипаттап, тізбелеп өтеді.</w:t>
        <w:br/>
        <w:t>Профессор Зейнаб Қорқмаз “Барсханның ол күнгі аталуы Ордакент”?%</w:t>
        <w:br/>
        <w:t>екендігін жазады.</w:t>
      </w:r>
    </w:p>
    <w:p>
      <w:r>
        <w:t>Шу қаласының салыну тарихы жайлы тарихи хикаят та қызық. Шу</w:t>
        <w:br/>
        <w:t>есімді жас хан, батыр адам қала салдырып оған өз атын беріпті. Ескендір</w:t>
        <w:br/>
        <w:t>Зұлқарнайын түрк даласына жорығында осы Шу қаласының үстіне</w:t>
        <w:br/>
        <w:t>түскен. Алтынқан тауында болған шайқаста Зұлқарнайын мен Шу хақан</w:t>
        <w:br/>
        <w:t>бітімгершілікке келіп, тоқтасады. Зұлқарнайын бірнеше қала салдырып,</w:t>
        <w:br/>
        <w:t>түрк даласынан қайта кеткенде, Шу хан Баласағұнға қарай ілгерілеп,</w:t>
        <w:br/>
        <w:t>Шу қаласын салдырып, ырымдап, тылсымдатады.%% Алтынқан деген</w:t>
        <w:br/>
        <w:t>атауға байланысты өзінше бір аңыз бар. Ғалым оны да хикаялап өтеді.</w:t>
        <w:br/>
        <w:t>Барсған, Тараз, Баласағұн, Ісбіжап, Шаш, Қашқар қалалары секілді</w:t>
        <w:br/>
        <w:t>елді мекендерді, қыстау жайлауларды атап, талдап, түсіндіріп отырған.</w:t>
        <w:br/>
        <w:t>Ай, жыл, жұлдыз, аспан денелерінің атаулары Жүсіп Баласағұнда да,</w:t>
        <w:br/>
        <w:t>32 Қашқари М. Түрк сөздігі. -Алматы: Х АНТ, 1998. 3-Т. -Б. 191.</w:t>
        <w:br/>
        <w:t>33 ҚашқарнМ. Түрк сөздігі. -Алматы: ХАНТ, 1997. 2-Т. -Б. 408.</w:t>
        <w:br/>
        <w:t>34 7еіпар Когыпай?. ТиК (Ші игегіпе агавбіппа!аг.-Алсага: АйайшЕ Кшаш, ФІ уе (әгі</w:t>
        <w:br/>
        <w:t>ушевс сигати,1995.Т.1. -в.254.</w:t>
        <w:br/>
        <w:t>%5 Сонда. 553-бет.</w:t>
        <w:br/>
        <w:t>215</w:t>
        <w:br/>
        <w:t>Шығармаға өзінше бір жұмбақтылық сипат, тартымдылық нәш,</w:t>
        <w:br/>
        <w:t>әлдебір тылсым көркемдік қуат қосқандай сезілетін мифологиялық</w:t>
        <w:br/>
        <w:t>өрнектердің ұзақ-сонар желісі сонау ежелгі ғасырлар мұраларына</w:t>
        <w:br/>
        <w:t>барып ұштасады. Сонымен бірге, мифтік нәш, өрнектер қазіргі заманғы</w:t>
        <w:br/>
        <w:t>шығармалардың өзіне өзгеше ұлттық сипат қосып, адам баласының</w:t>
        <w:br/>
        <w:t>тарихи түйсік, санасында тегінен сіңіп қалып қойған таным пернелерін</w:t>
        <w:br/>
        <w:t>аңдатпай пернелей түсіп, тез баурап әкететін эстетикалық тегеуіріні</w:t>
        <w:br/>
        <w:t>қосады. Калың окырманның жан-жүйесінің жұмбақ тілін де сол ұлттык</w:t>
        <w:br/>
        <w:t>мифологиялық астарлы қатпарлар тауып жатады. Миф - аңыз, хикая</w:t>
        <w:br/>
        <w:t>деген мағынаны білдіретін ежелгі грек сөзі. Әуелгіде құдайлар, бір тәңір,</w:t>
        <w:br/>
        <w:t>күдіретті тарихи тұлғалар, кұдайдың рахымы түскен қуатты, құдіретті</w:t>
        <w:br/>
        <w:t>батырлар туралы аңыздар ретінде көрініп, кейін қиял-ғажайыптарға</w:t>
        <w:br/>
        <w:t>астасып кетіп отырды.7% Мифологиялық қасиеттердің ең басым, тұтас</w:t>
        <w:br/>
        <w:t>көрінген тұсы, әрине, антикалық мәдениет кезеңі, көне дәуірлер һәм</w:t>
        <w:br/>
        <w:t>түрк дүниесінің рухани әлеміндегі мифтің шапағы нұр шашқан ежелгі</w:t>
        <w:br/>
        <w:t>заманалар.</w:t>
        <w:br/>
        <w:t>Түрк тілдес әдебиеттің гносеологиялық бастау қайнарларында</w:t>
        <w:br/>
        <w:t>түрк мифологиясының антейдей алып қуаты сезіледі. Ежелгі дәуір</w:t>
        <w:br/>
        <w:t>әдеби мұраларында басым көрінсе, бертін келе заманалар өте келе</w:t>
        <w:br/>
        <w:t>соншалык, сирексіп, қазіргі заманғы әдбеи шығармаларда қайта бір</w:t>
        <w:br/>
        <w:t>түрде құбылып, өзгеріп оралған сыңай танытады. Тұтастай үрдіс</w:t>
        <w:br/>
        <w:t>ретінде қарағанда, алғашқыда мифтік әдебиет атанған шығармашылық</w:t>
        <w:br/>
        <w:t>дәстүр біртіндеп мифологиялық өрнек атаулыдан ат-тонын ала қаша</w:t>
        <w:br/>
        <w:t>бастаған. Тек, кейін, жаңа дәуір әдебиетінде мифтік сарындар мен</w:t>
        <w:br/>
        <w:t>мифологиялық желілерге жүгіну, мифологиялық астарлылықты</w:t>
        <w:br/>
        <w:t>күшейту қайта жаңғыра түсті. Бұл даму белестерін шартты түрде</w:t>
        <w:br/>
        <w:t>жіктеп кестелесек: “мифологиялық әдебиет - жартылай мифологиялық</w:t>
        <w:br/>
        <w:t>әдебиет - таза, реалистік дәстүрдегі жаңа әдебиет - жаңа әдебиеттегі</w:t>
        <w:br/>
        <w:t>мифтік өрнектер” секілді болып шығар еді. Әрине, бұл орайда бастау</w:t>
        <w:br/>
        <w:t>арнадағы мифологиялық әдебиет бір басқа да, кейінгі замандағы,</w:t>
        <w:br/>
        <w:t>қазіргі кезеңдегі әдеби туындылардағы мифтік өрнектердің поэтикасы</w:t>
        <w:br/>
        <w:t>бір бөлек. Мифтік заман, мифтік таным мифологиялық ойлау жүйесін</w:t>
        <w:br/>
        <w:t>қалыптастырды. Мифологиялық ойлау, көркемдік таным аясында</w:t>
        <w:br/>
        <w:t>белгілі бір танымдық ұғымдар, белгілер мен нышандар, тотемдер</w:t>
        <w:br/>
        <w:t>мен есім сөздер, заттар, тұтас ұғымдар пайда болып, санада қалып</w:t>
        <w:br/>
        <w:t>қойды. Сәйтіп, біртіндеп Мифтік кезең оқшауланып шықты. Мифтік</w:t>
        <w:br/>
        <w:t>категориялар сарапталды. Біз бұл ретте түрк тілдес әдебиеттердің түрлі</w:t>
      </w:r>
    </w:p>
    <w:p>
      <w:r>
        <w:t>кезеңдеріндегі мифологиялық өрнек іздерін мегзеп, олардың кейінгі</w:t>
        <w:br/>
        <w:t>таным диалектикасы тұрғысынан трансформациялану ерекшеліктерін</w:t>
        <w:br/>
        <w:t>сөз етеміз. Түркі тектес әдебиеттердің барлығында дерлік жақсы таныс,</w:t>
        <w:br/>
        <w:t>316 Мифологический словарь. М.. Советская энциклопедия. 1990. - С. 634.</w:t>
        <w:br/>
        <w:t>220</w:t>
        <w:br/>
        <w:t>222</w:t>
        <w:br/>
        <w:t>Мақтан тұтсын десең жұртым өзіңді,</w:t>
        <w:br/>
        <w:t>Қылығынды - әз, жарық ұста жүзіңді!</w:t>
        <w:br/>
        <w:t>(4283 бәйіт)</w:t>
        <w:br/>
        <w:t>Сүйінішпен десең тірлік етемін,</w:t>
        <w:br/>
        <w:t>Қастық кылма, дос қадірін жете біл.521</w:t>
        <w:br/>
        <w:t>(4276 бәйіт)</w:t>
        <w:br/>
        <w:t>Білмесе адам өзін қырық жасында,</w:t>
        <w:br/>
        <w:t>Айырма жоқ, мал ғой малдың қасында!</w:t>
        <w:br/>
        <w:t>Сынап, көріп, үйренбесе білімді,</w:t>
        <w:br/>
        <w:t>Оны кісі санама, ай, ілімді.352</w:t>
        <w:br/>
        <w:t>(4633-4634-бәйіттер).</w:t>
        <w:br/>
        <w:t>Адам болмақтың күллі әдеп шарттарын жыр тілімен өрнектейді. Ас-</w:t>
        <w:br/>
        <w:t>тәбеттен бастап, қиындық-мехнатта, қуаныш-шаттықта өзінді қалай ұстау</w:t>
        <w:br/>
        <w:t>жөн. Бәрі-бәрін жіпке тізгендей жайып салады. Тіршілік шарты, тұрмыс</w:t>
        <w:br/>
        <w:t>дәстүрі. Зая қылсаң бастан кешкен күніңді, зая өткізбе енді келер түніңді.</w:t>
        <w:br/>
        <w:t>Дүние түбі - тұйық қой, жоқ кемері, Бары жетер, жоқ артықтың керегі.</w:t>
        <w:br/>
        <w:t>Кімге шаттық келсе, бірге қуан сен, кімге қайғы келсе, бірге жұбан сен!</w:t>
        <w:br/>
        <w:t>Жақсы мінез, ізгі ниет, адамшылық - бақытты ғұмыр кепілі. Ел</w:t>
        <w:br/>
        <w:t>болмақтың алды парасатты ер болудан басталады. Бірлігі берік қуатты</w:t>
        <w:br/>
        <w:t>ел болу да осындай кісілік қасиеттерден туындамақ. Мақсатты басты</w:t>
        <w:br/>
        <w:t>идеялар осы.</w:t>
        <w:br/>
        <w:t>Ежелгі түрк жазбаларындағы адамшылық белгілерін мазмұн жағынан</w:t>
        <w:br/>
        <w:t>шартты түрде жүйелей сараласақ былай болып шығады екен:</w:t>
        <w:br/>
        <w:t>1/Кісілік, имандық, ақлиқаттық-адамшылық;</w:t>
        <w:br/>
        <w:t>2/ Тілге, білімге, дінге беріктік;</w:t>
        <w:br/>
        <w:t>3/ Ақыл-парасат; рухани саулық, еркіндік;</w:t>
        <w:br/>
        <w:t>4/ Іскерлік, ұлағатты ұлылық;</w:t>
        <w:br/>
        <w:t>5/ Ел қорғау, намысшылдық, жүректілік;</w:t>
        <w:br/>
        <w:t>6/ Ұрпақ тәрбиелеу, ұлды - ұяға, қызды - қияға қондыру;</w:t>
        <w:br/>
        <w:t>7/ Досқа - мейірімділік, жауға - қаталдық;</w:t>
        <w:br/>
        <w:t>8/ Қанағат-рахым, адалдық.</w:t>
        <w:br/>
        <w:t>9/Ұсталық пен ұстаздық, кәсіпті білу, оны ұрпаққа мирас етіп</w:t>
        <w:br/>
        <w:t>қалдыру.</w:t>
        <w:br/>
        <w:t>3 Сонда. - Б.442-443.</w:t>
        <w:br/>
        <w:t>3% Сонда. - Б. 473.</w:t>
      </w:r>
    </w:p>
    <w:p>
      <w:r>
        <w:t>227</w:t>
        <w:br/>
        <w:t>аудармасы бойынша алынды). “... Сондай көрікті еді: жер басқан ел-жұрт</w:t>
        <w:br/>
        <w:t>оны көрсе: “АЙ, ай! Ах, ах! Өлерміз!” -- деп сүттен қымыз болатындай</w:t>
        <w:br/>
        <w:t>еді”- дейді.</w:t>
        <w:br/>
        <w:t>Одан да үш ер бала сүйді. Аттарын: Көк, Тау, Теңіз деп кояды.</w:t>
        <w:br/>
        <w:t>Еділден сал жасап өткізгені үшін осы жерге еге бол, “Қыпшақ</w:t>
        <w:br/>
        <w:t>деген бек бол” - деп, Оғыз қағанның ұлығ Орда бегін жарылқауы</w:t>
        <w:br/>
        <w:t>да топонимикалық астарлы аңыз ұшқыны. Оғыз қағанның әскерінің</w:t>
        <w:br/>
        <w:t>алдында арлан Көк бөрінің жол көрсетіп бастап жүруі, Мұзтауына</w:t>
        <w:br/>
        <w:t>жетуі түрік мифтерінде ежелден кездесетін сарындар. Қаңғырлап дыбыс</w:t>
        <w:br/>
        <w:t>беретіңдіктен “Қаңға” (“Қаңлы” сөзініңтүп-төркіні- А.Е.)атанып кеткен</w:t>
        <w:br/>
        <w:t>көліктің жасалуы, колданылуы да тарихи деректілік мәнді мегзейтін</w:t>
        <w:br/>
        <w:t>нәш. Әдеби-фольклорлық мұралардың ішіндегі бірегейі “Қорқыт ата”</w:t>
        <w:br/>
        <w:t>дастаны да бір жағынан түрк аңыздарының, мақал-мәтелдерінің, даналық</w:t>
        <w:br/>
        <w:t>өздерінің асыл сандығындай ішті, келісті мұра. Оғыздардың ортасында</w:t>
        <w:br/>
        <w:t>тх ғасырлар шамасында туып, ел ішіне кең тарап, хатқа кейіндеу</w:t>
        <w:br/>
        <w:t>түскен. Соған орай ХІУ-ХУ ғасыр туындысы деп аталып келеді. Енді</w:t>
        <w:br/>
        <w:t>бір деректерде жыр ХУ ғасырда Кавказда хатқа түскен деген болжам</w:t>
        <w:br/>
        <w:t>бар. Қалай дегенде де біз “Қорқыт жырының” арғы тегі ІХ-Х ғасырларда</w:t>
        <w:br/>
        <w:t>Сыр бойындағы Жанкент маңында туған (Ә.Коңыратбаев) деген</w:t>
        <w:br/>
        <w:t>тұжырымға іштартамыз. Бұл орайда, біз Махмұт Қашқари еңбектерін</w:t>
        <w:br/>
        <w:t>аударып, зерттеу үстінде кездестірген, ой жүгірткен мынадай деректер</w:t>
        <w:br/>
        <w:t>бағзыдан келе жатқан ғылыми пікірталасын бір бағытты арнаға бұра</w:t>
        <w:br/>
        <w:t>алады деп сенеміз. “Қоркыт ата” кітабындағы Баяндүр бір жағы аңызға</w:t>
        <w:br/>
        <w:t>айналған кейіпкер, бір жағы нақты тарихи тұлға. Махмұт Кашқари</w:t>
        <w:br/>
        <w:t>“Диуани-лұғат-ит-түрк” кітабында оғыз түрк аталарын жиырма екі руға</w:t>
        <w:br/>
        <w:t>таратып талдағанда, басты аталардың қатарында “қынық”. “қайық”</w:t>
        <w:br/>
        <w:t>пен үшінші ретте “баяндүрді” көрсетіп жазады. Байындүр (Баяндүр)</w:t>
        <w:br/>
        <w:t>руының таңбасын (ш) келтіреді.</w:t>
        <w:br/>
        <w:t>Тоғызыншы қатарда “Баят” (таңбасы /ҰҒ) руы аталады, ал Қорқыт</w:t>
        <w:br/>
        <w:t>ата баят екендігі белгілі. Баяндүр хан бір бұйрығында “Жиырма төрт</w:t>
        <w:br/>
        <w:t>тайпаның ту ұстаған бектері тегіс менің алдыма келсін!” - дейді.2% Ал,</w:t>
        <w:br/>
        <w:t>Махмұт Қашқари оғыздар жиырма екі ұрық екенін және соған сырттан</w:t>
        <w:br/>
        <w:t>жаугершілікте (Ескендір Зұлқарнайын жорығы кезінде) қосылған тағы</w:t>
        <w:br/>
        <w:t>екі ру ел бар екендігін түсіндірген. Осы деректерге ден қойсақ Қорқыт,</w:t>
        <w:br/>
        <w:t>Баяндүр тегі оғыз-қыпшақтар деген дұрыс. «Дәдем Қорқыт жырларына»</w:t>
        <w:br/>
        <w:t>келгенде, ондағы мифология, аңыз, шежіре-тарих элементін жіктеу</w:t>
        <w:br/>
        <w:t>зиян емес”, -- дей келе профессор Әуелбек Қоңыратбаев жырда таза</w:t>
        <w:br/>
        <w:t>көшпелі өмір суреті, төтемизм, шаманизм сарындары бар екендігін</w:t>
        <w:br/>
        <w:t>айтыпты.7 Сонымен Қорқыт жырының алғашқы сюжеттері фольклор</w:t>
        <w:br/>
        <w:t>95 Қашқари Махмұт. Түрік сөздігі. Үш томдык.- Алматы: ХАНТ. 1997. Т.1. -Б. 85.</w:t>
        <w:br/>
        <w:t>26 Сонда. 86-бет</w:t>
        <w:br/>
        <w:t>7 Қорқыт ата кітабы. - Алматы: Жазушы, 1986. - Б. 6.</w:t>
        <w:br/>
        <w:t>211</w:t>
        <w:br/>
        <w:t>түстесек Шаддат, Намрұд, Перғауын, Қарұн, Мұса пайғамбар,</w:t>
        <w:br/>
        <w:t>Сүлеймен пайғамбар, Иса пайғамбар, Мұхаммет пайғамбар, Қайсар,</w:t>
        <w:br/>
        <w:t>Нұшырбан, Ескендір Зұлқарнайын, т.б. болып шығады. Осылардың</w:t>
        <w:br/>
        <w:t>біразы “Құран Кәримде” аталады. Мәселен, Перғауын - “28- Қасас</w:t>
        <w:br/>
        <w:t>сүресінде” /38,40/, “40-Ғафыр сүресінде” /36, 45, 46/, Қарұн “29-Ғанкабүт</w:t>
      </w:r>
    </w:p>
    <w:p>
      <w:r>
        <w:t>сүресінде” /39/, Мұса пайғамбар -- “7- Ағраф сүресінде” /104, 107, 117/;</w:t>
        <w:br/>
        <w:t>“26-Шұғара сүресінде” /31, 32, 63/, Мұхаммет пайғамбар - “2-Бақара</w:t>
        <w:br/>
        <w:t>сүресінде” /129, 142/, т.с.с.</w:t>
        <w:br/>
        <w:t>Дастанда бұл тұлғалар белгілі бір ойды, мақсатты, жақсылы-жаманды</w:t>
        <w:br/>
        <w:t>қасиеттерді талдап-түсіндіру үшін қолданылады.</w:t>
        <w:br/>
        <w:t>Мифологиялық ұғымдар әдеби символдарға айналып, мифтік</w:t>
        <w:br/>
        <w:t>кейіпкерлердің есімдері поэтикалық баламаларға ұласып семиотикалық</w:t>
        <w:br/>
        <w:t>таңба сынды белгілі бір идеялық мәнді білдіріп тұрады. “Шахнамада”</w:t>
        <w:br/>
        <w:t>адам билігі жайлы ұлы желілі оқиғамен көрінген Заххақ, Фаридун</w:t>
        <w:br/>
        <w:t>есімдері “Құтадғу білік” дастанында тұтас ойды ойып қопарып</w:t>
        <w:br/>
        <w:t>әкелгендей әсер етеді. Ж.Баласағұн:</w:t>
        <w:br/>
        <w:t>Байқа, Заххақ сорлы неге сорлады,</w:t>
        <w:br/>
        <w:t>Фаридун жолын қалай қолдап, оңдады? -</w:t>
        <w:br/>
        <w:t>деп мегзеумен-ақ өз идеясын ашқан. Мифтік тұлғалардың символдық</w:t>
        <w:br/>
        <w:t>мағыналары танымда қалыптасқан қордалы үлкен ойды ойып жеткізген.</w:t>
        <w:br/>
        <w:t>“Шахнаманың” жартысына жуығы Тұранға арналғандығы аян.</w:t>
        <w:br/>
        <w:t>Түрктердің жері, батырлары жайлы, арадағы өзара қақтығыстарды</w:t>
        <w:br/>
        <w:t>жырлайды. Мифологиялық ұғымдар мен атаулар да ұқсас түсіп</w:t>
        <w:br/>
        <w:t>жатады. Фирдоуси түрк империясының қағанат атанып, қуаты артқан</w:t>
        <w:br/>
        <w:t>Ү-ҮТІ ғасырлардың тарихи оқиғаларын барынша шынайы толғайды.</w:t>
        <w:br/>
        <w:t>“Шахнамада” айтылатын Тұран жерінің сипаттамасы да шындыққа</w:t>
        <w:br/>
        <w:t>үйлесімді.</w:t>
        <w:br/>
        <w:t>Сиабұштың қазасы туралы тарихи аңыз, әсіресе, “Шахнама” дастаны</w:t>
        <w:br/>
        <w:t>арқылы әлемге тараған. Сол Сиабұшты Махмұт Қашқари “Қаз” деген</w:t>
        <w:br/>
        <w:t>сөзді талдай отырып сипаттайды.</w:t>
        <w:br/>
        <w:t>“Қаз- Афрасиабтың қызыныңаты,-дейді Махмұт Қашқари,-Қазбын</w:t>
        <w:br/>
        <w:t>қаласын сол салдырған. ... Қыздың атасы Тоңа Алп Ер осы Афрасиабтың</w:t>
        <w:br/>
        <w:t>өзі. .. Кейбіреулер бүкіл Мауреннахрды түрк елі деп санаған. Ол</w:t>
        <w:br/>
        <w:t>Иенкендтен басталады. Бұхараға жақын. Осы жерде Афрасиабтың қызы</w:t>
        <w:br/>
        <w:t>Қаздың ері Снабүш өлтірілген. Отқа табынушылар жыл сайын бір күн</w:t>
        <w:br/>
        <w:t>осы жерге келіп, Сиабұш өлген жерде жылап-сықтайды, жоқтасады.</w:t>
        <w:br/>
        <w:t>Құрбандық шалады. Құрбандыққа шалынған малдың қанын қабірінің</w:t>
        <w:br/>
        <w:t>басына төгеді”,9% Махмұт Қашқари Алп Ер Тоңға (Афрасиаб) туралы</w:t>
        <w:br/>
        <w:t>көптеген фольклорлық деректер қосқан. Оның ішінде жоқтау да, Алп Ер</w:t>
        <w:br/>
        <w:t>Тоңғаға мадақ сөз де, оның ерлігі мен игілікті ісін жария еткен деректер</w:t>
        <w:br/>
        <w:t>2% Қашқари Махмұт. Түрік сөздігі,-Алматы. ХАНТ,1998.3.Т.-Б. 208-209.</w:t>
        <w:br/>
        <w:t>213</w:t>
        <w:br/>
        <w:t>мұралардың барлығында түрк сөздері ментүрк атаулары, есімдері басым.</w:t>
        <w:br/>
        <w:t>Түрк антропонимдерінің өзін исі түрк табиғатына тән жалпыға ортақ</w:t>
        <w:br/>
        <w:t>ұғымдағы есімдерге, әртүрлі ру-аталардың атауларының лексикалық</w:t>
        <w:br/>
        <w:t>ерекшеліктеріне орай белгілі бір топтарға, тайпаларға саралауға болар</w:t>
        <w:br/>
        <w:t>еді. Мәселен оғыз-қыпшақ ыңғайындағы атаулар қарлықтардың сөзінен</w:t>
        <w:br/>
        <w:t>өзгеше бітімде екендігі мамандарға жақсы мәлім. Исі түркке ортақ</w:t>
        <w:br/>
        <w:t>дегенде жаратылыс, жер жағдайына, аң-кұстардың атына байланысты,</w:t>
        <w:br/>
        <w:t>космогологиялық ұғымдарға қатысты сөздерді атар едік. Түрк тарихында</w:t>
        <w:br/>
        <w:t>лауазымды, асылтекті адамдардың аттарына белгілі бір анықтаманы,</w:t>
        <w:br/>
        <w:t>әлеуметтік мәртебесін білдіретін сөздерді тіркеп айту қалыптасқан.</w:t>
        <w:br/>
        <w:t>Олар негізінен, “бек”, “хан, хақан”, “тегін”, “қаған” деген атаулар болып</w:t>
        <w:br/>
        <w:t>келеді. “Хан-хақан” сөзіне В.В.Бартольд тәңірдің әмірімен, тәңірдің</w:t>
        <w:br/>
        <w:t>жазуымен болған билеуші деген анықтама берсе, бек сөзін ірілі-ұсақты</w:t>
        <w:br/>
        <w:t>үш сатылы мәртебеге жіктейді.</w:t>
      </w:r>
    </w:p>
    <w:p>
      <w:r>
        <w:t>Жалпы “Диуани-лұғат-ит-түрк” , “Құтадғу білік”, “Қорқыт ата”,</w:t>
        <w:br/>
        <w:t>секілді тағы бірқатар ежелгі түркі мұраларында кездесетін есімдер бірде</w:t>
        <w:br/>
        <w:t>адамның ататегін, шыққан руын аңғартса, бірде өзінің жеке басының</w:t>
        <w:br/>
        <w:t>сипаттарын білдіріп тұрады, кей-кейде туған уақытын, әлеуметтік жай-</w:t>
        <w:br/>
        <w:t>күйін сездіріп қалады. Қайсыбір ру, тайпа, ел-жер аттары үлкен тарихи</w:t>
        <w:br/>
        <w:t>оқиғаларды еске салады. Мәселен, Махмүт Қашқари “ПШгіл” сөзінің</w:t>
        <w:br/>
        <w:t>шығу себептеріне қатысты Ескендір Зұлқарнайынның түрк сахарасына</w:t>
        <w:br/>
        <w:t>жорығынан қалған тарихи әңгімені дәлелге тартады. Шігіл атауы калай</w:t>
        <w:br/>
        <w:t>шыққанын, үлкен бір түрк аталарының қалайша “Шігіл” аталып кеткенін</w:t>
        <w:br/>
        <w:t>хиқаялайды. Шігіл, йағма, қарлық сияқты ру, тайпалы топ атаулары</w:t>
        <w:br/>
        <w:t>Жүсіп Баласағұнда да жиі кездеседі. В.В.Бартольдың шігілдерден</w:t>
        <w:br/>
        <w:t>қарахандар әулетінің шығуы жайлы болжамы оларды Ыстық көл мен</w:t>
        <w:br/>
        <w:t>Іле өзенін бойлай орналастыруға сәйкес туған секілді.79 Заманында</w:t>
        <w:br/>
        <w:t>оғыздардың өздерінен басқа түрктердің бәрін түгел “шігіл”деп атауында</w:t>
        <w:br/>
        <w:t>қисын бар. Яғни, шігілдер көп ата, Қарахандар сарбаздары шігілдерден</w:t>
        <w:br/>
        <w:t>құрылған. Қанша батыр болса да, жауға салма жалғызды деген бар емес</w:t>
        <w:br/>
        <w:t>пе?!</w:t>
        <w:br/>
        <w:t>Әскери атақтар мен шен-шекпендер, қару-жарақ аттары, өсімдік</w:t>
        <w:br/>
        <w:t>жан-жануарлар мен түрлі дәрі-дәрмек, тағам аттарына орай түрлі-түрлі</w:t>
        <w:br/>
        <w:t>мағыналы терминдерді алға тартады. Уәзірдің тамғасы, Хас Кажыб,</w:t>
        <w:br/>
        <w:t>көкшіл сақал, сү басы, ерат, қылыш, қалам, балта, оқ, қалқан секілді</w:t>
        <w:br/>
        <w:t>толып жатқан терминдер мен атаулар әрі ежелгі, әрі күні бүгінге дейін”</w:t>
        <w:br/>
        <w:t>азбаған-тозбаған ұғымдар.</w:t>
        <w:br/>
        <w:t>Бешенек, қыпшақ, оғыз, немек, башғырт, басмыл, қай, йабақу,</w:t>
        <w:br/>
        <w:t>татар, қырғыз, шігіл, тохсы, иағма, ұғрак, жарұқ, жомыл, ұйғұр,</w:t>
        <w:br/>
        <w:t>%9 Бартольд В.В. Сочинение. Т.5, М.. 1968, - С. 502.</w:t>
        <w:br/>
        <w:t>319 Бартольд В.В. Сочинение. Т.5, М.,1968,- С. 71.</w:t>
        <w:br/>
        <w:t>217</w:t>
        <w:br/>
        <w:t>стилінде ерте замандарда Сыр бойында тараған. Шамамен ІХ-Х</w:t>
        <w:br/>
        <w:t>ғасырларда Сыр, Түркстан тарабында туып, таралып, кейіннен барып</w:t>
        <w:br/>
        <w:t>Кавказ, Анадолы жерлерінде жүйеленіп, қарасөзбен хатқа түссе керек.</w:t>
        <w:br/>
        <w:t>Қорқыттың нақыл сөздері де халық даналығынан, даналық сөздерден</w:t>
        <w:br/>
        <w:t>нәр жинағаны да күмәнсіз. “Күлді қанша үйгенмен төбе болмас”, “Қар</w:t>
        <w:br/>
        <w:t>қаншама қалың жауғанмен -- жазға бармас. Гүлденіп өскен бәйшешек</w:t>
        <w:br/>
        <w:t>- күзге бармас”, “Тозған мақта бөз болмас, ежелгі жау ел болмас”</w:t>
        <w:br/>
        <w:t>сынды небір нақыл, аталы сөздер халық даналығына әріден келе жатқан</w:t>
        <w:br/>
        <w:t>өсиет ниетке тәнті етеді. Осында айтылатын “Темір қақпа”, “Каңлы”,</w:t>
        <w:br/>
        <w:t>“Оғыз” секілді атаулар Махмүт Қашқари сөздігінде кездеседі. Ежелгі</w:t>
        <w:br/>
        <w:t>түрк жазбаларының біразында бар тарихи мәні бар атаулар. Сүлеймен</w:t>
        <w:br/>
        <w:t>Бақырғанндың “Бақырғани кітабы” деген атпен белгілі “Ақырзаман</w:t>
        <w:br/>
        <w:t>кітабындағы” діни мифтік ұғым, сюжеттердің кейбір желісі де он-он</w:t>
        <w:br/>
        <w:t>екінші ғасыр аралығындағы бірқатар әдеби-мәдени туындыларға өте-</w:t>
        <w:br/>
        <w:t>мөте тән сипаттар.</w:t>
        <w:br/>
        <w:t>Ежелгі космогониялық мифтердің нышандарын “Құтадғу білік”</w:t>
        <w:br/>
        <w:t>дастанынан да кезіктіреміз. Оғызнамадағы секілді кейіпкерлерге аспан</w:t>
        <w:br/>
        <w:t>денелеріне мезгеп ат беру, сол арқылы кейіптеу “Құтты білікте” де бар.</w:t>
        <w:br/>
        <w:t>Басты кейіпкер әділдіктің Кунтуды, оның уәзірі күт-дәулеттің Айтолды</w:t>
        <w:br/>
        <w:t>аталуы тегіннен тегін емес. Ал, аспан денелеріне келгенде, Жүсіп</w:t>
        <w:br/>
        <w:t>Баласағұн (“Жеті жұлдыз, он екі бұржы туралы” атты тарау тұтастай</w:t>
        <w:br/>
        <w:t>космогониялық тақырыпты қозғайды) мифологиялық, аңыз сипатынан</w:t>
        <w:br/>
        <w:t>гөрі астрономиялық ілім дәлдігіне іш тартады. Аспан денелерінің</w:t>
        <w:br/>
        <w:t>атаулары, орналасуы мен қозғалысы жайлы ғылыми дәйектілікпен</w:t>
        <w:br/>
        <w:t>жырлайды.</w:t>
      </w:r>
    </w:p>
    <w:p>
      <w:r>
        <w:t>Аңыздар, тарихи жырлар мен хикаялар, мифологиялық сарындар</w:t>
        <w:br/>
        <w:t>ерте орта ғасырлардағы түрк әдеби ескерткіштерінің әрқайсысында</w:t>
        <w:br/>
        <w:t>әртүрлі дәрежеде көрініп, көркемдік-эстетикалық дүниетаным көкжиегін</w:t>
        <w:br/>
        <w:t>кеңейтіп отырған. Ғылым мен оқу-білім саласындағы жаңа бағыт, зерделі</w:t>
        <w:br/>
        <w:t>көзқарастар, діни уағыздық әуен бірқатар шығармаларда басымдықпен</w:t>
        <w:br/>
        <w:t>көрінсе, енді бірқатар шығармалар аңыз, тарихи жыр-аңыздар, тарихи</w:t>
        <w:br/>
        <w:t>әпсана сипатына жақын болып келеді.</w:t>
        <w:br/>
        <w:t>Осы аталған сипаттар аралас жарыса түсіп отырған туындылар да</w:t>
        <w:br/>
        <w:t>баршылық.</w:t>
        <w:br/>
        <w:t>“Құтадғу білік” дастаны негізінен ілім-білімнің сол кездегі мақсатына</w:t>
        <w:br/>
        <w:t>сай, дидактикалық ағымда жазылған философиялық трактат тінін</w:t>
        <w:br/>
        <w:t>берік сақтағанымен, ойшыл ақын жоғарыда айтқандай мифологиялық,</w:t>
        <w:br/>
        <w:t>космогониялық желілерді де батыл кірістірген. Тарихи деректілік, тарихи</w:t>
        <w:br/>
        <w:t>тұлғалар сөзі мен мақал-мәтелдерді де шет көрмейді. Және, “бәлен</w:t>
        <w:br/>
        <w:t>айтты”, “түген айтты” деп атап-түстеп мақалдап-мәтелдеп қосып қояды.</w:t>
        <w:br/>
        <w:t>Жүсіп Баласағұн бірқатар діни мифологиялық тұлғаларды қасиеттеріне</w:t>
        <w:br/>
        <w:t>қарай сипаттап білдіреді. Оны сол қасиеттері бойынша таратып, атап-</w:t>
        <w:br/>
        <w:t>212</w:t>
        <w:br/>
        <w:t>Махмұт Қашқарида да үйлесімді сәйкестікте шыққан. Және қазіргі</w:t>
        <w:br/>
        <w:t>кездегі кеңінен мәлім түрк атауларымен бірдей. Ертіс, Іле, Еділ секілді</w:t>
        <w:br/>
        <w:t>ірі өзендер, Ыстық көл, Абысғұн /Каспий/ секілді көл, теңіздер сол</w:t>
        <w:br/>
        <w:t>күйі аталады. Бәрінен бұрын, қаншама ғасырлар, заманалар өтсе де</w:t>
        <w:br/>
        <w:t>топонимдердің жердің өзімен бірге жасап, бірге сақталатын заңдылығын</w:t>
        <w:br/>
        <w:t>түйсінбеу мүмкін емес. Жер барда Ел де бар, Сөз де бар.</w:t>
        <w:br/>
        <w:t>Махмүт Қашқари талдайтын әлемнің дөңгелек картасындағы ежелгі</w:t>
        <w:br/>
        <w:t>түрк топонимикасы аса құнды ғылыми деректер. Йағма еліндегі Іле</w:t>
        <w:br/>
        <w:t>суының үстіндегі Ақтерек аталатын өткелге дейін жазады. Қазіргі</w:t>
        <w:br/>
        <w:t>“қоқиқаз” деп жүрген құсты ежелгі түрктер “Аңыт” деседі екен. “Барс”</w:t>
        <w:br/>
        <w:t>атты шағын мақалада Махмүт Қашқари түрк жыл қайыруының пайда</w:t>
        <w:br/>
        <w:t>болуының мүлде жаңа аңызын ұсынады.%% Іле өзенінен аңдарды,</w:t>
        <w:br/>
        <w:t>хайуанаттарды қуғанда алдымен тышқан жүзіп өтіп жыл басы атанған</w:t>
        <w:br/>
        <w:t>екен. Бұл біз үшін тың дерек деп ойлаймыз.</w:t>
        <w:br/>
        <w:t>Қазіргі күнге дейін мәлім, кеңінен қолданылып жүрген бірқатар</w:t>
        <w:br/>
        <w:t>сөздердің бәз күйіндегі тұлғасын, қайсыбір тұстарда этимологиялық</w:t>
        <w:br/>
        <w:t>түбірі мен мәнін де байқап қаламыз. Ондай сөздердің қай-қайсысына</w:t>
        <w:br/>
        <w:t>да белгілі деңгейде түсінік жасалып отырған. Мәселен, “Түрк”, “кенд”-</w:t>
        <w:br/>
        <w:t>сөздері қазақ жұртына да таңсық емес. Төл сөз, етене ұғым. Махмұт</w:t>
        <w:br/>
        <w:t>Қашқарида бұлар жөнінде де түбегейлі түсінік бар.”7 Махмұт Қашқари</w:t>
        <w:br/>
        <w:t>“Тегін” деген сөздің әуелгі мәні “құл” деген ұғымды білдіреді дейді.2%</w:t>
        <w:br/>
        <w:t>Яғни, күмістей таза құлды - Күмістегін, жаужүрек кұлды - Алып тегін,</w:t>
        <w:br/>
        <w:t>құтты кұлды Құтлығ тегін дейді екен. Ал, Алып Ер Тоңға /Афрасиаб/</w:t>
        <w:br/>
        <w:t>ұлдарына “тегін” деген лақап қоса айтылатынының да мәні бар екен,</w:t>
        <w:br/>
        <w:t>олардың өздері әуелінде аталарының алдында өздерін кішік тұтып</w:t>
        <w:br/>
        <w:t>“құлыңыз былай істеді, құлыңыз солай етті” деп жүгініп отырыпты.</w:t>
        <w:br/>
        <w:t>Біртіндеп “тегін /құл/” сөзі олардыңесімдеріне тіркеліп айтылатынәдетке</w:t>
        <w:br/>
        <w:t>айналған. “Тегін” кейін хан тұқымындағы кіші дәрежедегі адамдарға</w:t>
        <w:br/>
        <w:t>жаппай қолданылатын болып кетті.</w:t>
        <w:br/>
        <w:t>Ежелгі түрк ескерткіштеріндегі антропонимдердің өзіндік</w:t>
        <w:br/>
        <w:t>ерекшеліктері басым. Қарахандар дәуіріндегі әдебиеттерде араб-парсы,</w:t>
        <w:br/>
        <w:t>түрк аттары араласып келеді. Мәселен, “Құтты білік” дастанында Жүсіп</w:t>
        <w:br/>
        <w:t>Баласағүн жалпы 32 адам атын қолданса, олардың екеуі грек есімдері,</w:t>
        <w:br/>
        <w:t>21 араб-иран есімдері екен. Яғни Х-ХІ ғасырға қарай түрк дүниесінде</w:t>
        <w:br/>
        <w:t>араб-иран антропонимдері кеңірек тарай бастаған. Оның көбі негізінен</w:t>
        <w:br/>
        <w:t>ілім-білім, діннің таралуына орай келгендер. Мысалы, “Евклидті”,</w:t>
      </w:r>
    </w:p>
    <w:p>
      <w:r>
        <w:t>“Ұқлидис” дегені секілді. Мұхаммед, БЫісқақ, Ибраһим, Нұх секілді</w:t>
        <w:br/>
        <w:t>есімдер сөз жоқ ислам дінінің әсерінен туды. Негізінен алғанда бүл</w:t>
        <w:br/>
        <w:t>3% Қашқари М. Түрк сөздігі. -Алматы: ХАНТ, 1997. 1-Т. -Б. 402.</w:t>
        <w:br/>
        <w:t>307 Сонда. 402-бет, 407, 408-беттер.</w:t>
        <w:br/>
        <w:t>3% (онда. 474-бет.</w:t>
        <w:br/>
        <w:t>216</w:t>
        <w:br/>
        <w:t>жазылып та жүр. Орхон-Енисей жазуларының бастауындағы аспан</w:t>
        <w:br/>
        <w:t>мен жердің ортасында адамның жаралуы жайлы әлқиссаның басқа да</w:t>
        <w:br/>
        <w:t>бірқатар ескерткіштерде қайталануын да бір көркемдік шарттылық</w:t>
        <w:br/>
        <w:t>десек те, негізінен мифологиялық наным-сенімнің айшығы. Түрлі түрк</w:t>
        <w:br/>
        <w:t>тілдес әдебиеттердегі “көк бөрі” хикаялары хақында да осыны айтар</w:t>
        <w:br/>
        <w:t>едік. Осының барлығы ықылым замандардан ғасырлар бойы түзілген,</w:t>
        <w:br/>
        <w:t>ұрпақтар санасына сіңген эстетикалық таным тұғырлары.</w:t>
        <w:br/>
        <w:t>“Құтадғу білік” дастанында да, “Диуани-лұғат-ит-түрк” кітабында да</w:t>
        <w:br/>
        <w:t>мифологиялық дерек, сарындар, фольклорлық “дайын” ұғымдар мен кең</w:t>
        <w:br/>
        <w:t>таралған аңыз, хикая, қалыптасқан аллегориялар жиі кездеседі. Бірақ,</w:t>
        <w:br/>
        <w:t>өзінше өрнекпен, аталмыш кітаптардың жанрлық ерекшеліктеріне тән</w:t>
        <w:br/>
        <w:t>сипатта саралап қолданылып отырған. Профессор Сейіт Қасқабасов</w:t>
        <w:br/>
        <w:t>мифті фольклордың жанры ретінде қарастырғанда, әдетте мифтің</w:t>
        <w:br/>
        <w:t>құдіретті күштердің қақтығысын жеткізетін қасиетті, күдіретті ғаламның</w:t>
        <w:br/>
        <w:t>қиял-ғажайып көріністерін жүйелесе, енді бірде тәңір, алып баһадүрлер</w:t>
        <w:br/>
        <w:t>жайлы ауызша айтылатын хикая, аңыз болып келетінін айтады. “Миф</w:t>
        <w:br/>
        <w:t>ежелгі жанр ғана емес, оның үстіне аса күрделі жанр,”- деп жазады:%.</w:t>
        <w:br/>
        <w:t>Грек мифологиясымен тәрбиеленген көптеген фольклор зерттеушілер</w:t>
        <w:br/>
        <w:t>мифтер тек гректер мен римляндарда ғана болады деп “шынымен”</w:t>
        <w:br/>
        <w:t>иланатындығын білдіре кетеді. Яғни, миф басқа да халықтардың</w:t>
        <w:br/>
        <w:t>танымында, жан-дүние дамуы жолында болатын өзгеше көне жанр,</w:t>
        <w:br/>
        <w:t>ерекше ертеде пайда болып үнемі үздіксіз даму үстінде келе жатқан</w:t>
        <w:br/>
        <w:t>жанрдың көрінісі.</w:t>
        <w:br/>
        <w:t>Ондай сипаттар мен заңдылықтар түрк, қазақ әдебиетінің ежелгі</w:t>
        <w:br/>
        <w:t>дәуірлерінің шығармаларына да тән. Мысалдар қазақ әдебиетінің өзінде</w:t>
        <w:br/>
        <w:t>көп кездеседі. “Хатқа ХІП ғасырда түскенімен, одан көп замандар</w:t>
        <w:br/>
        <w:t>бұрынғы ежелгі түркілер тудырған аңыз әңгіме, мифтік сюжеттегі</w:t>
        <w:br/>
        <w:t>шығарма”?% (проф. Алма Қыраубаева) “Оғызнама”, “Қорқыт ата” сынды</w:t>
        <w:br/>
        <w:t>жәдігерлерде де осындай сарындар мол кездеседі. Оғыз қағанның үйлену</w:t>
        <w:br/>
        <w:t>баяны. Ай, Күн, Жұлдыз, Тау, Көк, Теңіз деген перзенттерінің тууы</w:t>
        <w:br/>
        <w:t>хикаясы “Оғызнамаға” ерекше бір көркемдік ішкі қуат, сол заманғы</w:t>
        <w:br/>
        <w:t>тындаған жанның жүрегін қозғап, сезімін шамырқандырарлық рух беріп</w:t>
        <w:br/>
        <w:t>тұр. Кейіптеулердің өзі мифтік шығармалардағы арынды асқақ мәнерге</w:t>
        <w:br/>
        <w:t>/гротеск/ ұласып, ірі ұғымдармен шарпысып қалады. “Осы қыз сондай</w:t>
        <w:br/>
        <w:t>көрікті еді: күлсе Көк Тәңірі /нің өзі/ күлетіндей, жыласа Көк Тәңірінің</w:t>
        <w:br/>
        <w:t>һөзі/ жылайтындай еді”. - Одан Оғыз қаған үш ұл көріп, есімдерін Күн,</w:t>
        <w:br/>
        <w:t>Ай, Жұлдыз деп қояды. Келесі бір аңға шыққанда көрген қызды “</w:t>
        <w:br/>
        <w:t>көзі көктен де көгірек екен, оның шашы теңіз толқынындай екен, тісі</w:t>
        <w:br/>
        <w:t>інжудей екен”- деп сымбаттайды. (Мысалдар марқұм Құлмат Өмірәлиев</w:t>
        <w:br/>
        <w:t>293 Қасқабасов С. Колыбель искусства. -Алма-Ата: Өнер, 1992.-С. 39-41.</w:t>
        <w:br/>
        <w:t>24 Ежелгі дәуір әдебиеті. Хрестоматия. - Алматы: Ана тілі, 1991. - Б.58.</w:t>
        <w:br/>
        <w:t>210</w:t>
        <w:br/>
        <w:t>Сыйын алып, оған да</w:t>
        <w:br/>
        <w:t>ақсы тауар қарым бер.-</w:t>
      </w:r>
    </w:p>
    <w:p>
      <w:r>
        <w:t>немесе:</w:t>
        <w:br/>
        <w:t>Ерен ерлер шақырысты,</w:t>
        <w:br/>
        <w:t>Қыңыр көзбен бағысты.</w:t>
        <w:br/>
        <w:t>Бар қарумен қағысты,</w:t>
        <w:br/>
        <w:t>Қылыш қынға күшпен сыйды,%7-</w:t>
        <w:br/>
        <w:t>/яғни, қан ұйып, қатқан қылыш қынға күшпен зорға сыйды демекші/.</w:t>
        <w:br/>
        <w:t>деп қатал жауынгерлік батылдықты да мегзейді. Қаһармандық,</w:t>
        <w:br/>
        <w:t>батырлық қасиеттер жиі толғанады. Осындай сипаттар Орхон-Енисей</w:t>
        <w:br/>
        <w:t>ескерткіштерінде де бар. Әйгілі «Құтадғу біліг» дастанының тұла</w:t>
        <w:br/>
        <w:t>бойында кісілік, кемел тұлға деңгейінде толысқан бірегейлік, толық-</w:t>
        <w:br/>
        <w:t>толымды адам тұлғасы, кісілік келбеті мақсатты түрде жырланады.</w:t>
        <w:br/>
        <w:t>Этикалық-дидактикалық шығарманың табиғатына орай құтты қоғамның,</w:t>
        <w:br/>
        <w:t>сол құтты қоғамның адамдарының келісті-келісімді келбеті қандай</w:t>
        <w:br/>
        <w:t>болмағын таразылайды.</w:t>
        <w:br/>
        <w:t>Құттың көзі- кісілік, құттың құты-- парасат, адамшылық.</w:t>
        <w:br/>
        <w:t>Бақытты, дәулетті қоғамның мүшесі, әділетті қауымның өкілдері</w:t>
        <w:br/>
        <w:t>қандай болмақ керек? Осы орайда ежелгі туындылар ойын түзсек, етене</w:t>
        <w:br/>
        <w:t>бір қадірлі сипат, бітімдерді байқаймыз. Түрк жұртының дәстүріне,</w:t>
        <w:br/>
        <w:t>тағдыр-талайына, салт-санасына сәйкес ортақ бір ақлиқаттық-азаматтық</w:t>
        <w:br/>
        <w:t>бейнесі сараланып шыққандай.</w:t>
        <w:br/>
        <w:t>Құт-дәулет қандай? Құтты адам қандай? Бәйіттерге жүгінейік:</w:t>
        <w:br/>
        <w:t>Айтолды атты бар еді бір ер кісі,</w:t>
        <w:br/>
        <w:t>Даңқын естіп, келді елбасын көргісі.</w:t>
        <w:br/>
        <w:t>Жігіт еді, жаны жомарт, жұғымды,</w:t>
        <w:br/>
        <w:t>Көңілі зерек, ақылды, ойлы, ұғымды.</w:t>
        <w:br/>
        <w:t>Көрікті еді көз қарығар түрінен,</w:t>
        <w:br/>
        <w:t>Сөзі шырын, шындық тамған тілінен.</w:t>
        <w:br/>
        <w:t>Күллі өнердің бәрін түгел үйреніп,</w:t>
        <w:br/>
        <w:t>Жүрген ер-ді өнерді еркін игеріп,</w:t>
        <w:br/>
        <w:t>(462-465-бәйіттер)</w:t>
        <w:br/>
        <w:t>321 Сонда. 218-бет.</w:t>
        <w:br/>
        <w:t>3% Баласағұн Жүсіп. Құтты білік. - Алматы: Тұлға, 1997. - Б. 120.</w:t>
        <w:br/>
        <w:t>225</w:t>
        <w:br/>
        <w:t>Түріктердің әулетті аталарынан шыққан өзі жөнінде де “мен сол</w:t>
        <w:br/>
        <w:t>түрктердің қызыл тілге ең шешендерінен, ең әдемі әңгімешілерінен,</w:t>
        <w:br/>
        <w:t>ең бір зеректерінен, ең білгірлерінен, ежелгі текті тайпаларынан,</w:t>
        <w:br/>
        <w:t>уа соғыс ісінде мықты найзагерлерінен”%2 боламын дейді. Аталған</w:t>
        <w:br/>
        <w:t>қасиеттердің қай қайсысы да кісілік-имандылық ақиқаттарын насихат</w:t>
        <w:br/>
        <w:t>еткен. Адам баласына лайықты ізгі ниетті тамаша мінез-құлық, іс-әрекет,</w:t>
        <w:br/>
        <w:t>қабілетті осыншама айқын, нақты, көзге тосып, қолға ұстатып беру</w:t>
        <w:br/>
        <w:t>барлық әдебиеттерде кездесе бермейді. Тұжырымды түйін, нақтылықтың</w:t>
        <w:br/>
        <w:t>өзі ғұламаның тарихи этнологиялық құбылысқа айқын көзқарасын</w:t>
        <w:br/>
        <w:t>білдірсе керек.</w:t>
        <w:br/>
        <w:t>Ежелгі мұралардың көркемдік-рухани бітіміндегі тағы бір типті</w:t>
        <w:br/>
        <w:t>ерекшелік аталық сөздер, насихат кеңестер, даналық толғамдар</w:t>
      </w:r>
    </w:p>
    <w:p>
      <w:r>
        <w:t>тіршілік диалектикасынан туындап отыратындай, өмірдегі қилы-қилы</w:t>
        <w:br/>
        <w:t>қисындардан түйінделіп, келешекте адам қатеріне ала жүретіндей</w:t>
        <w:br/>
        <w:t>айтылады. Әрі тілге орамды, ұғымға оңтайлы келеді. Даналық дегеннің</w:t>
        <w:br/>
        <w:t>бір парасы осыдан да байқалып, құбылысқа зерек жанның өзіндік</w:t>
        <w:br/>
        <w:t>тәжірибесінен туындап отыратындай. Бұл әсіресе, мақал-мәтел, қанатты</w:t>
        <w:br/>
        <w:t>сөз, афоризм ыңғайындағы тіркестерден аса жиі көрініс береді.</w:t>
        <w:br/>
        <w:t>Махмүт Қашқари сөздігінде мақал-мәтелдер, даналық сөздер арқылы</w:t>
        <w:br/>
        <w:t>кісілік келбетті кемелдендіретін қасиеттер әлсін-әлі қайталанып отырады.</w:t>
        <w:br/>
        <w:t>“Су ішірмеске сүт бер”, - біздің санамызда “Таспен ұрғанды аспен ұр”</w:t>
        <w:br/>
        <w:t>секілді ұлттың құнарлы қасиеттері оянады. “Су сұраса, сүт берген, айран</w:t>
        <w:br/>
        <w:t>берген”- деген арқалы ақын Мұқағали Мақатаевтың белгілі туындысы</w:t>
        <w:br/>
        <w:t>тіл ұшына оралады. Бұлар шешендіктен, ақындық тебіреністен ғана</w:t>
        <w:br/>
        <w:t>туа салмаған, керісінше ұлттық танымның жүйкедегі таңбаларынан</w:t>
        <w:br/>
        <w:t>жаңғырып барып түскен толғамдар. “Түзумен ұрыс, бұзықпен ұстаспа”2,</w:t>
        <w:br/>
        <w:t>“Қырық жылға дейін бай мен кедей теңесер”, - дейді сөздіктің тағы бір</w:t>
        <w:br/>
        <w:t>даналық түзілімі. Бұл философиялық түйіндер де бәрінен бұрын біздің</w:t>
        <w:br/>
        <w:t>халықтық тұрмыс, қалыбымызға жақын ойлар. Осы арада, біржағына</w:t>
        <w:br/>
        <w:t>ойдың танымдық тектестігі, екінші жағынан тілдің, сөздің табиғи</w:t>
        <w:br/>
        <w:t>жаратылысы шарпысып іргелі дәстүр өрнегінің танымал нәштерін</w:t>
        <w:br/>
        <w:t>сызғандай. “Сынамаса -- алданар, сақтанбаса -- алдырар”%%, деген де</w:t>
        <w:br/>
        <w:t>сол секілді. Жауынгерлікті, батылдықты, жеңімпаздық көтеріңкі рухты</w:t>
        <w:br/>
        <w:t>сипаттайтын сөздер көп. Адамшылық қарым-қатынасты, сыйластықты</w:t>
        <w:br/>
        <w:t>мәртебелейді.</w:t>
        <w:br/>
        <w:t>- Туыс, қоңсы-қоланды</w:t>
        <w:br/>
        <w:t>Құрметте де қадірле.</w:t>
        <w:br/>
        <w:t>32 Сонда. 31-бет.</w:t>
        <w:br/>
        <w:t>33 Сонда. 259-бет.</w:t>
        <w:br/>
        <w:t>34 Қашқари М. Түрік сөздігі. - Алматы: ХАНТ, 1997. Т.1. - Б.212.</w:t>
        <w:br/>
        <w:t>325 Сонда. 406-бет.</w:t>
        <w:br/>
        <w:t>3% Сонда. 287-бет.</w:t>
        <w:br/>
        <w:t>224</w:t>
        <w:br/>
        <w:t>Күнге баланады. Күндейсәулесін тең шашатын, күндеймейірімді, күндей</w:t>
        <w:br/>
        <w:t>әділ деп сипатталады. Жүсіп Баласағұн дастанындағы Айтолды бейнесі,</w:t>
        <w:br/>
        <w:t>аспан денелеріне қатысты толғамдар соны мегзейді. Қазақ әдебиетіндегі</w:t>
        <w:br/>
        <w:t>толған ай қасиеттерінің адамдарға қарата айтылатыны, әдемі, келісті,</w:t>
        <w:br/>
        <w:t>ажарлы адамның сұлулығын толған ай арқылы суреттеу, айды ақ сүтке</w:t>
        <w:br/>
        <w:t>балай сөйлеу, күннің тууы, айдың толуы секілді жалпыға мәлімтанымдық</w:t>
        <w:br/>
        <w:t>баламалар ежелгі мифтік ұғымдарды, астральдық мифтерді еске түсіреді.</w:t>
        <w:br/>
        <w:t>“Қорқыт ата” мұрасындағы астральдық мифтік нәштерді де осы дәстүрлі</w:t>
        <w:br/>
        <w:t>желіден көреміз.</w:t>
        <w:br/>
        <w:t>Түркі тілдес әдебиеттердегі, оның ішінде қазақ әдебиетіндегі мифтік</w:t>
        <w:br/>
        <w:t>сарындардың өз сипаттары, күні бүгінге дейін жалғасып келе жатқан</w:t>
        <w:br/>
        <w:t>дәстүрлі жаратылысы бар.</w:t>
        <w:br/>
        <w:t>Антикалық дүние табиғатымен ұштасатын жаратылысы дара түркі</w:t>
        <w:br/>
        <w:t>мифологиясы және оның кейінгі ұлттық әдебиеттердегі түрленуі ұлттық</w:t>
        <w:br/>
        <w:t>көкемдік танымымыздың да бітімін таныта түседі.</w:t>
        <w:br/>
        <w:t>1.3. ТҮРК БАЛАСЫНЫҢ БОЛМЫС-СЫМБАТЫ,</w:t>
        <w:br/>
        <w:t>КІСІЛІК КЕЛБЕТІ (ЕЖЕЛГІ ТҮРК ӘДЕБИ</w:t>
        <w:br/>
        <w:t>МҰРАЛАРЫНДАҒЫ ҚИСЫНДАР)</w:t>
        <w:br/>
        <w:t>Көне дәуір, орта ғасырлардағы түрк әдеби ескерткіштері тұтас бір</w:t>
        <w:br/>
        <w:t>өркениет белгісін білдіреді, сол арқылы исі түркі халықтарының ортақ</w:t>
        <w:br/>
        <w:t>мұрасы ретінде сол ұлттарға, халықтарға ортақ қасиеттерді саралайды.</w:t>
      </w:r>
    </w:p>
    <w:p>
      <w:r>
        <w:t>Ондай еңбектерден, ежелгі шығармалардан Түрк нәсілінің этнологиясы,</w:t>
        <w:br/>
        <w:t>этномәдениетіне қатысты мол деректерді кездестіреміз. Соның бір</w:t>
        <w:br/>
        <w:t>парасы түрк баласының, түрк жұртының әлеуметтік-азаматтық</w:t>
        <w:br/>
        <w:t>болмысы. Қандай ел, қайда бармақ, қандай болмақ? Осындай сан-алуан</w:t>
        <w:br/>
        <w:t>сауалдар Орхон-Енисей ескерткіштерінен бастап «жаңа түрк тілдері»:</w:t>
        <w:br/>
        <w:t>/С.Е.Малов/ қалыптаса бастаған кезеңдегі мұралардың өзінде жүйе-</w:t>
        <w:br/>
        <w:t>желімен аңғарылады.</w:t>
        <w:br/>
        <w:t>Иә, түрк әдеби мұраларындағы түрк адамының әлеуметтік сымбаты</w:t>
        <w:br/>
        <w:t>қандай. Махмұт Қашқари түрк баласының бірден-бір бедерлі сымбатын</w:t>
        <w:br/>
        <w:t>сипаттап жазған. “Тәңірі оларды “түрк” деп атады, -- деп жазады</w:t>
        <w:br/>
        <w:t>Махмүт Қашқари, 31 Тәңірдің өзі оларға ат берген, жер жүзінің ең</w:t>
        <w:br/>
        <w:t>биік, ыңғайлы, ең әуесі таза шұрайлы өлкелеріне орналастырған да,</w:t>
        <w:br/>
        <w:t>оларды “Өзімнің қосыным” деп санаған.</w:t>
        <w:br/>
        <w:t>Оның үстіне түрктер көркемдік, сүйкімділік, жарқын жүзділік,</w:t>
        <w:br/>
        <w:t>әдептілік, жүректілік, үлкендерді, қарияларды құрметтеу, сөзіңде</w:t>
        <w:br/>
        <w:t>тұру, мәрттік, кішіктік, тағы сондай сансыз көп қасиеттерге ие”.</w:t>
        <w:br/>
        <w:t>3% Малов С.Е. Памятники древнетюркской письменности. -- М.-Л., Изд. АНСССР, 1951. - С.6.</w:t>
        <w:br/>
        <w:t>31 Қашқари М. Түрік сөздігі. - Алматы: ХАНТ, 1997. Т.1. - Б.408.</w:t>
        <w:br/>
        <w:t>223</w:t>
        <w:br/>
        <w:t>Бөрілі байрақ көтерсе,</w:t>
        <w:br/>
        <w:t>Қозып кетер қайдағым!?%-</w:t>
        <w:br/>
        <w:t>дейді ақын,</w:t>
        <w:br/>
        <w:t>Көкбөрі символы тілге оралады.</w:t>
        <w:br/>
        <w:t>Мифологиялық танымның тарихи санада қалдырған ізі сондай. Оның</w:t>
        <w:br/>
        <w:t>бәрі сонау ықылым замандағы түрк әулетінің шығу тегі жайындағы</w:t>
        <w:br/>
        <w:t>көкбөрі мифінен тараған. Бөрі, қасқыр деген ұғымға қазақ баласы күні</w:t>
        <w:br/>
        <w:t>бүгінге дейін ерекше қарайды. “Атилла (Еділ батыр)” дастанындағы</w:t>
        <w:br/>
        <w:t>бөрі эпизодтары да соған сүйеніп туған желі. Көкбөрінің киесін қазақ</w:t>
        <w:br/>
        <w:t>әлі күнге дейін арқаланады, көкбөрінің киесінен әлі күнге дейін сескеніп</w:t>
        <w:br/>
        <w:t>жүреді. Ерекше қүдірет тұтады. Сол нанымның өзі сөзге ғажайып</w:t>
        <w:br/>
        <w:t>киелілік қасиет дарытқан. Сондықтан түрк баласы көкбөрі аты аталған</w:t>
        <w:br/>
        <w:t>шығармаларға ерекше қарайды. Көкбөрі туралы сөз қазақ баласының</w:t>
        <w:br/>
        <w:t>жан-жүйесін шымырлатады. Өйткені, онда тарих қойнауларынан</w:t>
        <w:br/>
        <w:t>ғасырлар бойы қордаланған рухани күш бар. Сондықтан да Махмүт</w:t>
        <w:br/>
        <w:t>Қашқари бөрі екеш бөрінің көкжалдығы, көрші-қоңсысына шаппайтын</w:t>
        <w:br/>
        <w:t>қасиеті, бөлтірігі үшін жан алып-жан берісетін кекшілдігі жайлы</w:t>
        <w:br/>
        <w:t>құлшына жазады. Махмұт Қашқари сөздігіне сүйенсек, түрк қауымы</w:t>
        <w:br/>
        <w:t>бөрінің ай сайын міндетті түрде әдейі бір апта бойы ашығып, ағзасын</w:t>
        <w:br/>
        <w:t>тазартатынына дейін біледі. Байырғы замандардың “Көкбөрі” дастаны да</w:t>
        <w:br/>
        <w:t>осындай рухты толғайды. Бұл жерде антикалық грек мәдениетіндегі</w:t>
        <w:br/>
        <w:t>бөріге қатысты символдық арқауды еске сала кеткеннің артығы жоқ.</w:t>
        <w:br/>
        <w:t>Рим қаласының негізін қалаған Ромул мен Рэмді бөрі емізіп аман</w:t>
        <w:br/>
        <w:t>алып қалатыны жайлы сюжет әлемге мәшһүр. Қос сәбиді емізіп тұрған</w:t>
        <w:br/>
        <w:t>“Капитолийсқая волчица””9 деп аталатын бөрінің мыстан құйылған</w:t>
        <w:br/>
        <w:t>мүсіні Рим мұражайында әлі түр. Бір жағы тотемдік мифке жататын осы</w:t>
        <w:br/>
        <w:t>бір желі түрк, қазақ әдебиетінде өзгеше өркештеніп көрінеді әрі сол желі</w:t>
        <w:br/>
        <w:t>бертінге дейін айқын жалғасып отырған. Махмұт Қашқари сөздігінде</w:t>
        <w:br/>
        <w:t>қыран құстың соңғы екі жұмыртқасының бірінен құмай тазы, екіншісінен</w:t>
        <w:br/>
        <w:t>алғыр қыран шығатыны, олар оның соңғы жұмыртқасы екендігі туралы</w:t>
        <w:br/>
        <w:t>аңыздың да мифологиялық сипаты басым. Бір жағынан қазақтың ауыз</w:t>
        <w:br/>
        <w:t>әдебиетінен таныс хиқаят.</w:t>
        <w:br/>
        <w:t>Аспан денелеріне қатысты астральдық мифтер, күн мен ай арқылы</w:t>
      </w:r>
    </w:p>
    <w:p>
      <w:r>
        <w:t>шендестіріп келетін мифтер қазақ әдебиетінің, түрк әдеби, мәдени</w:t>
        <w:br/>
        <w:t>мұраларының айқын айшықтары. “Қорқыт ата”, “Құтадғу біліг”</w:t>
        <w:br/>
        <w:t>шығармаларында, Махмұт Қашқари сөздігіндегі бай әдеби мысалдарда әр</w:t>
        <w:br/>
        <w:t>қырынан көрінетін бұл сипаттар да өзгеше желі құрайды. Күнтуды ханның</w:t>
        <w:br/>
        <w:t>әділдігі, қуаттылығы, мейірім-қайырымға әзір тұратындығы жағынан</w:t>
        <w:br/>
        <w:t>315 Аронұлы Сүйінбай. Ақиық.- Алматы: Жазушы, 1975.-13 б.</w:t>
        <w:br/>
        <w:t>39 Словарь античности. -М., Прогресс, 1989. - С. 500.</w:t>
        <w:br/>
        <w:t>222</w:t>
        <w:br/>
        <w:t>Бұл жерде мал бағу, соғысудың әдіс-тәсілдері, адамдармен қатысу</w:t>
        <w:br/>
        <w:t>жайы, денсаулық секілді өмірде кездесетін басқа да мәнді мәселелер</w:t>
        <w:br/>
        <w:t>туралы сөздерді қоспадық.</w:t>
        <w:br/>
        <w:t>“Құтадғу біліктегі” ел басқару, мемлекет түзу мұраттарының</w:t>
        <w:br/>
        <w:t>өміршеңдігі сондай, ол дүниежүзі философтарының толғамдарымен</w:t>
        <w:br/>
        <w:t>үндесіп те отырады. Елдік түзіп, мемлекет басқару өнері әлемдегі</w:t>
        <w:br/>
        <w:t>талай-талай ғұламалардың, даналардың шығармаларына арқау болған.</w:t>
        <w:br/>
        <w:t>Кейбіреулерін ғана атайық. Көне қытай ойшылы Мо-Цзы /б.э.д. 480-400/</w:t>
        <w:br/>
        <w:t>этикалық-саясиеңбектерінде “Қызметкерлердіжақынтарту” “Даналықты</w:t>
        <w:br/>
        <w:t>құрметтеу”, “Бірлікті қастерлеу”, “Жау шабуылын тойтару - секілді</w:t>
        <w:br/>
        <w:t>тарауларында елдік саясатты талдаса, ежелгі грек ойшылы Платон /б.э.д.</w:t>
        <w:br/>
        <w:t>437-347 ж.ж./ “Мемлекет” атты еңбегінде “Әділеттілік пен әділетсіздік”,</w:t>
        <w:br/>
        <w:t>“Ел басқарушылар мен сақшыларды таңдау”, “Кемел мемлекеттің үлгісі</w:t>
        <w:br/>
        <w:t>/қиялдау/”, “Кемел мемлекетте байлық пен кедейшілікті жою”, “Кемел</w:t>
        <w:br/>
        <w:t>мемлекеттің төрт тұғыры”, “Әділетті адам және әділетті мемлекет”,</w:t>
        <w:br/>
        <w:t>“Мемлекет басшылары философтар болуы керек”, “Терапия”, тағы</w:t>
        <w:br/>
        <w:t>басқа тарауларда бақытты қоғам құруды зерделейді Ежелгі үндінің</w:t>
        <w:br/>
        <w:t>“Артхашастра немесе саясат ғылымы” атты мемлекеттік құрылыс</w:t>
        <w:br/>
        <w:t>туралы ілімі, ортағасырдағы Әл-Фараби, Макнавелли:53 зерттеулері де</w:t>
        <w:br/>
        <w:t>тарау-тарауларының тақырыптарына дейін “Құтадғу білік” трактатында</w:t>
        <w:br/>
        <w:t>қарастырылған мәселелер хақында тоқайласады. Жүсіп Баласағұн,</w:t>
        <w:br/>
        <w:t>берідегі Абай философиясы да осы әлемдік ойдың ұлы ағысына барып</w:t>
        <w:br/>
        <w:t>үндеседі. Жатырқамайды, жатсынбайды, табиғатты ашып, тереңге</w:t>
        <w:br/>
        <w:t>тартады.</w:t>
        <w:br/>
        <w:t>Ежелгі мұраларда тіл, сөз өнерінің көмегімен түрк жұртының, түрк</w:t>
        <w:br/>
        <w:t>адамының ой-ниеттегі келісті сымбаты құйылған. Оған қатысты толып</w:t>
        <w:br/>
        <w:t>жатқан толғамдар қуатты мемлекет, құтты-бақытты ел болсақ деген ізгі</w:t>
        <w:br/>
        <w:t>мақсаттан туындаған. Әрі игілікті заман адамының әлеуметтік портреті</w:t>
        <w:br/>
        <w:t>түзілген, әрі ізгілікті мемлекеттің сипаты айқындала түскен. Сөйтіп</w:t>
        <w:br/>
        <w:t>поэзиялық трактат әрі әдеби-көркемдік, әрі саяси-әлеуметтік қызметті</w:t>
        <w:br/>
        <w:t>атқарып түр.</w:t>
        <w:br/>
        <w:t>Жүсіп Баласағұн әртүрлі әлеуметтік топ өкілдерін де жеткілікті</w:t>
        <w:br/>
        <w:t>сипаттап отырады. Олардың әрқайсысына қоғамның, мемлекеттің</w:t>
        <w:br/>
        <w:t>келбетін түзетін әлеуметтік, қоғамдық құрылымға қосылатын өзгеше</w:t>
        <w:br/>
        <w:t>бітімді бөлік деп қарайды. Олардың ішінде диқандар, малшылар,</w:t>
        <w:br/>
        <w:t>ақындар, ғалымдар, әскер басы, елшілер де сипатталады. Ал, бек, басшы</w:t>
        <w:br/>
        <w:t>адамдар қандай болмақ керек? Ел ісін жүргізетін, ел түзетін бектер мен</w:t>
        <w:br/>
        <w:t>шоралар бейнесі қандай? Жүсіп Баласағүн оған да мінездеме ұсынған.</w:t>
        <w:br/>
        <w:t>Түрк сахарасының дарабоздары осыдан тұп-тура Х ғасыр бұрын</w:t>
        <w:br/>
        <w:t>335 Антология мировой политической мысли. В 5 т., М., Мысль, 1997. Т.1. -С. 70, 85, 128,</w:t>
        <w:br/>
        <w:t>219-252.</w:t>
        <w:br/>
        <w:t>228</w:t>
      </w:r>
    </w:p>
    <w:p>
      <w:r>
        <w:t>таңғұт, тағы басқа толып жатқан ру, ата, рулық топтардың ел, жер,</w:t>
        <w:br/>
        <w:t>тіл жағдаяттары көне түрк ескерткіштерінде молынан суреттелген.?!!</w:t>
        <w:br/>
        <w:t>Махмұт Қашқари болса, өзі атап отырған осы аталардың барлығына</w:t>
        <w:br/>
        <w:t>жаппай, соңынан жеке-жеке талдау жасаған. Тіл ерекшеліктерін даралап</w:t>
        <w:br/>
        <w:t>көрсеткен. Жер жағдайын түсіндірген. Осы ежелгі атаулар Орхон-Енисей</w:t>
        <w:br/>
        <w:t>жырларында да, Жүсіп Баласағұнда да аталып отырады. Осы атаулар</w:t>
        <w:br/>
        <w:t>Европа, Ресей, Қытай, парсы әдебиеттерінде де аталып қалатынын</w:t>
        <w:br/>
        <w:t>ескерсек, олардың этимологиясын салыстыра талдаудың өзі үлкен бір</w:t>
        <w:br/>
        <w:t>тарихи-этникалық кеңістік сырларын ашар еді.</w:t>
        <w:br/>
        <w:t>Этникатық атаулар, тұрмыстағы құрал-жабдық, шаруашылықтағы</w:t>
        <w:br/>
        <w:t>кәсіби атаулар, флора мен фауна әлеміндегі түрк тіліне қатысты атаулар,</w:t>
        <w:br/>
        <w:t>басқа да ежелгі ономастикадан мол мағлұмат беретін сөздер төл қазна,</w:t>
        <w:br/>
        <w:t>асыл рухани байлығымыз. Арпа, жүн, сүт, тон, май, құрт, тазы, айғыр,</w:t>
        <w:br/>
        <w:t>қой, өгіз, теке, бөрі, түлкі, құлан, аю, арыстан, алтын, күміс, темірші,</w:t>
        <w:br/>
        <w:t>диқан, саудагер, ит, елші, әскер басы... “Құтадғу білік”, “Диуани-лұғат-</w:t>
        <w:br/>
        <w:t>ит-түрк”, тағы басқа ежелгі түрк ескерткіштерінде мұндай сөздер,</w:t>
        <w:br/>
        <w:t>атаулар, есімдіктер мен етістіктер өте мол кездеседі. Бір ғана бөрі жөнінде</w:t>
        <w:br/>
        <w:t>қаншама ғылыми, поэтикалық мағыналық нәш қосылған. Махмүд</w:t>
        <w:br/>
        <w:t>Кашқари: “Бөрі- бөрі, - деп жазыпты, - Бөрі қоңсысын жемес” -- деген</w:t>
        <w:br/>
        <w:t>мақалды да келтірген.2?</w:t>
        <w:br/>
        <w:t>Тіршіліктің саналуан түрлі ерекшеліктері мен табиғаттың көп</w:t>
        <w:br/>
        <w:t>жағдайда былайғы жұрт біле бермейтін құпияларын осындай ежелгі</w:t>
        <w:br/>
        <w:t>мұралардан кездестіреміз. Бір кездерде кеңінен мәлім болып кейін</w:t>
        <w:br/>
        <w:t>ұмытыла бастаған жаратылыс тамашалары туралы да әңгімеленеді.</w:t>
        <w:br/>
        <w:t>Сондай жазбалар мен талдаулар арқылы туған топырақтың керемет</w:t>
        <w:br/>
        <w:t>қасиеттеріне қаныға түсеміз. “Чатүқ - Шыннан әкелінетін теңіз</w:t>
        <w:br/>
        <w:t>балығының мүйізі. Кейбіреулердің айтуынша өзгеше бір түрлі ағаштың</w:t>
        <w:br/>
        <w:t>тамыры, одан пышаққа сап жасалады. Онымен тағамда удың бар, жоқ</w:t>
        <w:br/>
        <w:t>екендігін байқап біледі. Сорпа, не тағамға у салынған болса, яғни улы</w:t>
        <w:br/>
        <w:t>ас болса, үстіне осы мүйізді қойғанда отсыз-ақ қозғалысқа түсіп, қайнай</w:t>
        <w:br/>
        <w:t>бастайды. Отсыз қайнайды. Егер, мүйізді улы ыдысқа салса, бу шықпай-</w:t>
        <w:br/>
        <w:t>ақ ыдыс буланып, терлей бастайды”. “Құұғу” - аққу; “Чібің” -- жынның</w:t>
        <w:br/>
        <w:t>бір тобының аты;79 “Бүке” - аждаһа, әбжылан.74 “Қордай” -- құстың</w:t>
        <w:br/>
        <w:t>аты; “Қырқұй” -- қырғый. “Қылдрұқ” -- қылдырық. Бидай масағында</w:t>
        <w:br/>
        <w:t>болатын қылшық.</w:t>
        <w:br/>
        <w:t>Жүсіп Баласағұн дастанында да аспан денелерінің аттары-”Қарақүс-</w:t>
        <w:br/>
        <w:t>Юпитер”, /5675/ “Иылдырық, Азғыр, Ерентір - жұлдыз атаулары” /5676/</w:t>
        <w:br/>
        <w:t>31. Қашқари М. Түрк сөздігі. -Алматы: ХАНТ, 1998. Т.З. -Б. 300.</w:t>
        <w:br/>
        <w:t>312 Қашқари М. Түрк сөздігі. -Алматы: ХАНТ, 1997. Т1.-Б. 55.</w:t>
        <w:br/>
        <w:t>313 Қашқари М. Түрк сөздігі. -Алматы: ХАНТ, 1997. Т1.-Б. 308.</w:t>
        <w:br/>
        <w:t>34 Сонда. 303-бет.</w:t>
        <w:br/>
        <w:t>315 Сонда. 324, 325-беттер.</w:t>
        <w:br/>
        <w:t>218</w:t>
        <w:br/>
        <w:t>Егер жауың торын құра бастаса,</w:t>
        <w:br/>
        <w:t>Тұзағынды сайла да күт, саспа аса!</w:t>
        <w:br/>
        <w:t>(4259-4260 б.)</w:t>
        <w:br/>
        <w:t>Сен сынама, ұлы деп біл дұшпаным,</w:t>
        <w:br/>
        <w:t>Таяқтыға темір қалқан ұстағын.</w:t>
        <w:br/>
        <w:t>(4263 6)</w:t>
      </w:r>
    </w:p>
    <w:p>
      <w:r>
        <w:t>Өзіңді өзің қаншалықты күзетсең,</w:t>
        <w:br/>
        <w:t>Досыңды да соншама сақ күзет сен!</w:t>
        <w:br/>
        <w:t>(4268 6.)</w:t>
        <w:br/>
        <w:t>Жауың болса, жаныңды бақ дауынан,</w:t>
        <w:br/>
        <w:t>Адамдар аз, аман қалған жауынан.</w:t>
        <w:br/>
        <w:t>Жолама ерге екі түрлі, қатыспа,</w:t>
        <w:br/>
        <w:t>Қатыстың ба, бастар шатақ-шатысқа.</w:t>
        <w:br/>
        <w:t>Бірі- өсекші, шағымшы һәм күңкілшіл,</w:t>
        <w:br/>
        <w:t>Бірі-- күндес, екі жүзді күдікшіл.</w:t>
        <w:br/>
        <w:t>Және ішкішті жолдас етпе, мәйқұмар,</w:t>
        <w:br/>
        <w:t>Опа қылмас, көңіліңді қалдырар!</w:t>
        <w:br/>
        <w:t>Көңіл берме, досқа пайда көздеген,</w:t>
        <w:br/>
        <w:t>Пайдаң жоқ па, дұшпаның боп өзгерер!</w:t>
        <w:br/>
        <w:t>(4270-4275-бәйіттер)</w:t>
        <w:br/>
        <w:t>Бұдан өзге де жан-жүйедегі, тұрмыс тіршіліктегі сындарлы сипатта</w:t>
        <w:br/>
        <w:t>әдет-дәстүрлер жөнінде жақсы айтылады.</w:t>
        <w:br/>
        <w:t>Этнографиялықтанымдықмәнібардеректердіңішінеұлттықойындар,</w:t>
        <w:br/>
        <w:t>тұрмыстық дәстүрлер жайлы жазбаларын атар едік. Шөген ойыны, қонақ</w:t>
        <w:br/>
        <w:t>күту дәстүрі, ас-мәзірі, ұлттық тағамдар мен дәрі-дәрмектер жайлы соны</w:t>
        <w:br/>
        <w:t>деректер көп. “Тұтмаш” дәмі, күріштен жасалатын “түрк балмұздағы”</w:t>
        <w:br/>
        <w:t>хақында қазіргі ағайындар біле бермейді.</w:t>
        <w:br/>
        <w:t>Ақлиқаттық-әлеуметтік | сымбатты | этология), этноботаника</w:t>
        <w:br/>
        <w:t>саласындағы деректер толықтыра түседі. Әсіресе, Махмүт Қашқари</w:t>
        <w:br/>
        <w:t>сөздігінде этноботаникаға қатысты түрк жұртының ұланғайыр танымын</w:t>
        <w:br/>
        <w:t>білдіретін сөздер, талдаулар көп-ақ.</w:t>
        <w:br/>
        <w:t>35 Баласағұн Жүсіп. Құтты білік. - Алматы: Жазушы, 1997. -Б. 439-441.</w:t>
        <w:br/>
        <w:t>240</w:t>
        <w:br/>
        <w:t>“Құтадғу білік”, “Хибатул-хақайық”, “Хикметтер”, “Ақырзаман</w:t>
        <w:br/>
        <w:t>кітабы” секілді мұраларда осындай деректермен бірге салт-дәстүр,</w:t>
        <w:br/>
        <w:t>имандылық, кісілік секілді халықтың рухани келбетін айқындайтын</w:t>
        <w:br/>
        <w:t>тұстар мол. Ұлттық этнографияның, ұлттық этиканың небір құнарлы</w:t>
        <w:br/>
        <w:t>топырағына байланған мәуелі өркенділік іздері. Әдептің атасы - кішілік</w:t>
        <w:br/>
        <w:t>пейіл, кісілік көңіл. “Ұлық болсаң кішік бол!” дегенді Жүсіп Баласағұн</w:t>
        <w:br/>
        <w:t>да, Ахмет Иүгнәки де, Сүлеймен Бақырғани мен Қожа Ахмет Йасауи</w:t>
        <w:br/>
        <w:t>де әлденеше қайталайды. Ахмет Йүгнәки, Сүлеймен Бақырғани көп</w:t>
        <w:br/>
        <w:t>тұстарда Жүсіп Баласағұн, Қожа Ахмет Йасауи еңбектерінде кездесетін</w:t>
        <w:br/>
        <w:t>имандылық шарт, кісілік әдеп-қисындарды сөзбе-сөз дерлік тізбелеп</w:t>
        <w:br/>
        <w:t>отырады. Бұл жөнінде алдағы тарауларда талданады. Достық пен</w:t>
        <w:br/>
        <w:t>жаулық, кісілік қарым-қатынас хақында Жүсіп Баласағұнның мынадай</w:t>
        <w:br/>
        <w:t>айқын ойлары өзінен бұрынғы-соңғы, бергі замандағы Абайға дейінгі</w:t>
        <w:br/>
        <w:t>түрк даналарының концептуальды тұғырлы танымының өзегі.</w:t>
        <w:br/>
        <w:t>расып бақ, жауларыңмен жақындас,</w:t>
        <w:br/>
        <w:t>Саламатта жүрер аман асыл бас.</w:t>
        <w:br/>
        <w:t>уулықтан жоқ пайда, есте жаттағын,</w:t>
        <w:br/>
        <w:t>Пайдасы жоқ іске қолды артпағын.</w:t>
        <w:br/>
        <w:t>Ісіңді атқар, көбейтпе жау-қасыңды,</w:t>
      </w:r>
    </w:p>
    <w:p>
      <w:r>
        <w:t>улық қуып дауға салма басыңды.</w:t>
        <w:br/>
        <w:t>Дос тұт кісі жақсысы мен сарасын,</w:t>
        <w:br/>
        <w:t>уыз достың бір тартасың наласын.</w:t>
        <w:br/>
        <w:t>(4230-4233-бәйіттер)</w:t>
        <w:br/>
        <w:t>қын жүрме пенделерге жарамсыз,</w:t>
        <w:br/>
        <w:t>ғадан ап жетер, саған, нанарсыз!</w:t>
        <w:br/>
        <w:t>Талай көрдім ізгі, атақты жандарды,</w:t>
        <w:br/>
        <w:t>мандармен жаманатқа қалғанды.</w:t>
        <w:br/>
        <w:t>(4242-4244 бәйіттер)</w:t>
        <w:br/>
        <w:t>қсылық қыл шамаң келсе, баршаға,</w:t>
        <w:br/>
        <w:t>Пүбәлонба, қайтар қарым қаншама!</w:t>
        <w:br/>
        <w:t>н</w:t>
        <w:br/>
        <w:t>(4266 бәйіт)</w:t>
        <w:br/>
        <w:t>у көбейтпе. Аш қабақты, уысты,</w:t>
        <w:br/>
        <w:t>Көбейт, жина қаншама дос, туысты.</w:t>
        <w:br/>
        <w:t>239</w:t>
        <w:br/>
        <w:t>бездіру, сауда керуен жолдарын алыс саудагерлер үшін қауіпсіз етіп, ел</w:t>
        <w:br/>
        <w:t>ішіне сауда керуендерін көп жүргізу секілді алуан ойлары да бүгінгі</w:t>
        <w:br/>
        <w:t>мемлекеттік істерге үндесіп өсиеттей естіледі.</w:t>
        <w:br/>
        <w:t>Дастанның даналығы да осы. Бұл- түркі даналығы.</w:t>
        <w:br/>
        <w:t>Халыққа алып ұлдар керек саспайтын,</w:t>
        <w:br/>
        <w:t>Ұлы істерде ұлы жорық бастайтын.%%</w:t>
        <w:br/>
        <w:t>(1961-бәйіт).</w:t>
        <w:br/>
        <w:t>Кемел сөз, келісті мұрат. Ал Елдің мұратын Шу даласының ұлы</w:t>
        <w:br/>
        <w:t>перзенті Жүсіп Хас Қажыб Баласағұн әмәнда тауып айтқандай: Шыншыл,</w:t>
        <w:br/>
        <w:t>сара басшы керек халыққа, Халық үшін түсіп шығар тамұққа! Ел</w:t>
        <w:br/>
        <w:t>қорғауды, қаһармандықты осындай оралымды ойлармен әрі ақтайды, әрі</w:t>
        <w:br/>
        <w:t>қайрап жігерлендіреді. Қолбасылар, әскери құрылымдар, баһадүрлерді</w:t>
        <w:br/>
        <w:t>қалай ұстау туралы толғаныстары өз алдына. Бұл да бір заманына сай</w:t>
        <w:br/>
        <w:t>бөлек ұғым, серпінді сергек тебіреністер.</w:t>
        <w:br/>
        <w:t>Ел жаулаушы қылышымен алады,</w:t>
        <w:br/>
        <w:t>Ел бастаушы қаламымен алады!</w:t>
        <w:br/>
        <w:t>Қылышпенен басылар ер, ашынар,</w:t>
        <w:br/>
        <w:t>Ал, қаламсыз - басшысыз, ел шашылар.</w:t>
        <w:br/>
        <w:t>Елді, жерді табындырса қаламың,</w:t>
        <w:br/>
        <w:t>Түгенделер тілегің мен талабың! -</w:t>
        <w:br/>
        <w:t>(2425-2427-бәйіттер).</w:t>
        <w:br/>
        <w:t>деген тебіреністері бар. Хас сарбаздар хақында:</w:t>
        <w:br/>
        <w:t>Жақсы болар - жамандарды мақтасаң,</w:t>
        <w:br/>
        <w:t>Жаман болмас - жақсыларды жақтасаң.7</w:t>
        <w:br/>
        <w:t>(2400-бәйіт).</w:t>
        <w:br/>
        <w:t>Ер - мақтаса, арыстанмен алысар,</w:t>
        <w:br/>
        <w:t>Ат-баптаса, ұшқан құспен жарысар!</w:t>
        <w:br/>
        <w:t>(2401-бәйт)</w:t>
        <w:br/>
        <w:t>деп бір түйіндейді. Бәйіттен бәйітке ауысқан сайын бүтін тараудың</w:t>
      </w:r>
    </w:p>
    <w:p>
      <w:r>
        <w:t>348 Баласағұн Жүсіп. Құтты білік. -Алматы: Тұлға, 1997. - Б. 250.</w:t>
        <w:br/>
        <w:t>347 Сонда. 287-бет.</w:t>
        <w:br/>
        <w:t>345 Сонда. 289-бет.</w:t>
        <w:br/>
        <w:t>235</w:t>
        <w:br/>
        <w:t>өмір!” Бегі қорықпай кейде қорқып тұрады ел, бегің онда қорқау</w:t>
        <w:br/>
        <w:t>болды - ұға бер.</w:t>
        <w:br/>
        <w:t>Елдің құты - білімді, мейірімді бек. Ұшқалақтық, жеңілтектік</w:t>
        <w:br/>
        <w:t>ызақорлық, қызбалық, тыраштанушылық, ашкөз сұғанақтық,</w:t>
        <w:br/>
        <w:t>өтірік опасыздық - осының бәрі ортағасыр ғұламасының сөзімен</w:t>
        <w:br/>
        <w:t>айтқанда “надандықтың белгісі”!</w:t>
        <w:br/>
        <w:t>Сұғанақтық - дауасыз дерт, арылмас,</w:t>
        <w:br/>
        <w:t>Күллі жаһан емі қонбас, жазылмас!</w:t>
        <w:br/>
        <w:t>Барлық аштар, жесе ақыры тояды,</w:t>
        <w:br/>
        <w:t>Сұғанақ көз көрде ғана қояды.</w:t>
        <w:br/>
        <w:t>Сүқ құтаймас, қанша мүлік жиса да,</w:t>
        <w:br/>
        <w:t>Кедеймін дер, әлемді оған қиса да!%%</w:t>
        <w:br/>
        <w:t>(2002-2004-бәйіттер)</w:t>
        <w:br/>
        <w:t>Надандықтың, пақырлықтың бір сиқы. Парасатсыздықтың,</w:t>
        <w:br/>
        <w:t>тойымсыздықтың он ғасыр бұрынғы хатқа түскен кеспірі...</w:t>
        <w:br/>
        <w:t>Елді ұйыту, елді береке-бірлікке, құтқа бастау жолдары сол кездің</w:t>
        <w:br/>
        <w:t>өзінде ұлы мақсат болған. Елді әділ заңмен басқарған жөн.</w:t>
        <w:br/>
        <w:t>Елдікке бел буған, ел берекесін ойлаған, әділ бекке бұлардан басқа да</w:t>
        <w:br/>
        <w:t>үш қасиет керек. Қаһарман жігерлілік, жомарттық және шырын тіл.</w:t>
        <w:br/>
        <w:t>Бекте, ұлықта, құл да, күңде тілге, сөзге жүгінген. “Түксиген жүз, іріген</w:t>
        <w:br/>
        <w:t>сөз, құр кердең” елді бектен жирендіреді, өнерлі ойлы бектің “даңқы</w:t>
        <w:br/>
        <w:t>өсіп, төрден орын тиеді”. Ал, аты бек болып, заты болса қап-қара, онда</w:t>
        <w:br/>
        <w:t>ол қараның ең қоры елде, масқара!</w:t>
        <w:br/>
        <w:t>Зұлымдық-- өрт, тисе өртеп қырады,</w:t>
        <w:br/>
        <w:t>Заң -су, ақса береке өніп шығады.</w:t>
        <w:br/>
        <w:t>Елді, ай, дана, десең ұзақ билейін,</w:t>
        <w:br/>
        <w:t>Заң түз, үйрет, көгерт елді, сүйрегін!559</w:t>
        <w:br/>
        <w:t>(2032-2033-бәйіттер)</w:t>
        <w:br/>
        <w:t>«Құтты білікте» бектің, елдікті жүргізетін қызметшінің бойы мен</w:t>
        <w:br/>
        <w:t>ойы қандай болу керектігінен бастап, ауқаттану, жүріп-тұру, сарайдағы</w:t>
        <w:br/>
        <w:t>жұртпен қарым-қатысына дейін егжей-тегжейлі түсіндіріледі. Көне</w:t>
        <w:br/>
        <w:t>жазба беттеріндегі елдік ойлардың өркениетті мемлекеттік түзу өресімен</w:t>
        <w:br/>
        <w:t>3% Баласағұн Жүсіп. Құтты білік. -Алматы: Тұлға, 1997. - Б. 254.</w:t>
        <w:br/>
        <w:t>39 Сонда. - Б. 256.</w:t>
        <w:br/>
        <w:t>232</w:t>
        <w:br/>
        <w:t>құтты, берекелі Ел құру, сол елдің құрылымы, сол Елдің бектері туралы</w:t>
        <w:br/>
        <w:t>тұжырымдарын түйіп хаттаған. Тәуелсіздік тізгінін қолына енді алған</w:t>
        <w:br/>
        <w:t>жұртымыз осы тәуелсіздікке талай-талай ондаған ғасырлар бойы</w:t>
      </w:r>
    </w:p>
    <w:p>
      <w:r>
        <w:t>әзірленген. Қандай Ел құрып, оған қандай бектер қажет екендігін, Ел</w:t>
        <w:br/>
        <w:t>басшысына, оның қосшыларына қоятын талабын ҮШ-ІХ ғасырлардың</w:t>
        <w:br/>
        <w:t>өзінде-ақ жақсы білген. Тарихи сана тәлімі. Соның бір тарихи тірі дерегі</w:t>
        <w:br/>
        <w:t>Жүсіп Баласағұнның “Құтты білік” дастанындағы (28-бап. “Бектікке</w:t>
        <w:br/>
        <w:t>лайық бек қандай болу керектігі айтылады”) сипаттамалар. Ғұлама ақын</w:t>
        <w:br/>
        <w:t>ел бегіне Күнтуды депат қойып, күн сияқты сөнбейтін Әділетке балайды.</w:t>
        <w:br/>
        <w:t>1069 жылы жазылған дастандағы түрк даналарының ұғымы бойынша ел</w:t>
        <w:br/>
        <w:t>тірегі, елдік тұғыры - Әділет! Сол Әділет (Күнтуды) тұлғасын сомдап,</w:t>
        <w:br/>
        <w:t>сол бейне арқылы берекелі Елдің (мемлекеттің) бектері қандай болмағын</w:t>
        <w:br/>
        <w:t>түсіндіреді.</w:t>
        <w:br/>
        <w:t>Ырыс, құттың жөні әділдікте, дұрыстықта, әділдіктің заты бүтіндей</w:t>
        <w:br/>
        <w:t>кісілік дейді Жүсіп Баласағұн.</w:t>
        <w:br/>
        <w:t>Біл, әділ заң -- басшылықтың тұғыры,</w:t>
        <w:br/>
        <w:t>Бегі әділ ме?! Берік елдің жұлыны!</w:t>
        <w:br/>
        <w:t>(819-бәйіт).</w:t>
        <w:br/>
        <w:t>Бектік берік әділ заңның жөнімен,</w:t>
        <w:br/>
        <w:t>Бектік тегі әділдіктен көрінер.</w:t>
        <w:br/>
        <w:t>Бек елінде тура заңды ұстаса,</w:t>
        <w:br/>
        <w:t>Бар тілекке жетер қолы қысқасы!54-</w:t>
        <w:br/>
        <w:t>(821-822-бәйіттер).</w:t>
        <w:br/>
        <w:t>Бұл “Құтты біліктегі” Күнтудының сөзі. Х ғасырдағы білікті, дана</w:t>
        <w:br/>
        <w:t>қағанның ойы.</w:t>
        <w:br/>
        <w:t>Бектері ессіз болмайынша тегінде,</w:t>
        <w:br/>
        <w:t>Ессіздердің көзі ашылмас елінде.</w:t>
        <w:br/>
        <w:t>(892-бәйіттер).</w:t>
        <w:br/>
        <w:t>Бас көтерсе жаман: жақсы қорланар,</w:t>
        <w:br/>
        <w:t>Бас көтерсе жақсы: жаман жорғалар.</w:t>
        <w:br/>
        <w:t>Болса бектер ізгі, құтты қордалы,</w:t>
        <w:br/>
        <w:t>Бөрі де ізгі, қараша тоқ болғаны.5%</w:t>
        <w:br/>
        <w:t>(890-891-бәйіттер).</w:t>
        <w:br/>
        <w:t>334 Баласағұн Жүсіп. Құтты білік. -Алматы: Тұлға, 1997. - Б. 152.</w:t>
        <w:br/>
        <w:t>335 Баласағұн Жүсіп. Құтты білік. -Алматы: Тұлға, 1997. - Б. 158.</w:t>
        <w:br/>
        <w:t>229</w:t>
        <w:br/>
        <w:t>сай, үндес келуі керемет. Осының өзі күллі түркі елінің ежелгі арман,</w:t>
        <w:br/>
        <w:t>мүддесінің ХХІ ғасырға ұласқан үмітті жалғасындай әсер етеді.</w:t>
        <w:br/>
        <w:t>Түрк данасы Алладан бектерге ұят, ар, намыс тілейді. Барша арамнан</w:t>
        <w:br/>
        <w:t>сақтаса, тек ұят сақтайды, игі іске бастаса ұят бастайды. Бек ұятсыз,</w:t>
        <w:br/>
        <w:t>қиянатшыл сұм болса, халқы сорлап, күн күре алмас құл да онша.</w:t>
        <w:br/>
        <w:t>Ақпиқаттық-әдеп тұрғысынан да терең ой таратады. Бегі ойнап, шарапқа</w:t>
        <w:br/>
        <w:t>шомылса, ел ісіне ақылы қалай жетсін деп ширықтыра түседі.</w:t>
        <w:br/>
        <w:t>Қара ішсе, мал мен мүлкін салады,</w:t>
        <w:br/>
        <w:t>Бегі ішсе, елдің шырқын алады!%%9</w:t>
        <w:br/>
        <w:t>(2097-бәйіт).</w:t>
        <w:br/>
        <w:t>Тоқсан толғамның түйіні - әділ заң, білім, ақылда. Елдің құтын</w:t>
        <w:br/>
        <w:t>тасытып, ырысын арттырсаң, елден де береке көресің, елден де аласың.</w:t>
      </w:r>
    </w:p>
    <w:p>
      <w:r>
        <w:t>Елді саясатпен түзе. “Ел былығы саясатпен арылар!” Егер, ер елге әділ</w:t>
        <w:br/>
        <w:t>заңтүзбесе, ел обырлардың жеміне айналады, “ел қырқысып, бұзылады”,</w:t>
        <w:br/>
        <w:t>салтанат жығылады.</w:t>
        <w:br/>
        <w:t>Бек бұзылса - ел бұзылар.</w:t>
        <w:br/>
        <w:t>Қара мінін бек тексерер, түзетер,</w:t>
        <w:br/>
        <w:t>Бектің мінін кім түзетер, кім өтер?!</w:t>
        <w:br/>
        <w:t>Кір мен ласты кісі сумен жуады,</w:t>
        <w:br/>
        <w:t>Су былғанса, кірін немен қуады?!</w:t>
        <w:br/>
        <w:t>(2107-2108-бәйіттер).</w:t>
        <w:br/>
        <w:t>341</w:t>
        <w:br/>
        <w:t>Өзің- бексің, дүниеге құл болма!</w:t>
        <w:br/>
        <w:t>Елдегі бектер тұлғасы осылай жырланса, елбасы, уәзір, елшілер,</w:t>
        <w:br/>
        <w:t>ғалымдар, қолбасылар хақында да ретіне орай іші-тысын бірдей түгел</w:t>
        <w:br/>
        <w:t>сөзбен түгендеген толымды тұжырымдар ежелгі мұраларда аса мол.</w:t>
        <w:br/>
        <w:t>Жақын тұрса бектер ізгі адамға,</w:t>
        <w:br/>
        <w:t>Жақсылыққа іңкәрланар жаман да.</w:t>
        <w:br/>
        <w:t>(888-бәйіт).</w:t>
        <w:br/>
        <w:t>Егер, бекті иектесе жамандар-</w:t>
        <w:br/>
        <w:t>Ел үстінде жалаңдар сол арамдар.2%</w:t>
        <w:br/>
        <w:t>(889-бәйіт)</w:t>
        <w:br/>
        <w:t>348 Баласағұн Жүсіп. Құтты білік. -Алматы: Тұлға, 1997. - Б. 262.</w:t>
        <w:br/>
        <w:t>34 Сонда. 262-бет.</w:t>
        <w:br/>
        <w:t>52 Сонда. 158-бет</w:t>
        <w:br/>
        <w:t>343 Баласағұн Жүсіп. Құтты білік. -Алматы: Тұлға, 1997. - Б. 158.</w:t>
        <w:br/>
        <w:t>233</w:t>
        <w:br/>
        <w:t>жек</w:t>
        <w:br/>
        <w:t>Егер ізгі болса елдің басшысы,</w:t>
        <w:br/>
        <w:t>Түгел ізгі болар атшы, қосшысы!%4</w:t>
        <w:br/>
        <w:t>(894-бәйіт)</w:t>
        <w:br/>
        <w:t>Қарапайым даналық. Трактаттың кез келген пенденің көкейін қона</w:t>
        <w:br/>
        <w:t>кетерлік оңтайлы орамдары.</w:t>
        <w:br/>
        <w:t>“Кім дана бек болса, жақын білімге,</w:t>
        <w:br/>
        <w:t>Біліктіні жақын тартар түбінде”,-</w:t>
        <w:br/>
        <w:t>деп бір түйеді. Жүсіп Баласағұн пайымдауынша, “кісі асылы екітүрлі,</w:t>
        <w:br/>
        <w:t>бірі бек те, бірі дана елбасы”, ізгі, ұлағатты кісі екі түрлі “бірі ұстаз да,</w:t>
        <w:br/>
        <w:t>бірі шәкірті”. Қараны айтсын, ханды айтсын, ең әуелгі қасиетті қадірлі</w:t>
        <w:br/>
        <w:t>нәрсе білім деп санайды.</w:t>
        <w:br/>
        <w:t>Білімсізге төрден орын болса, көр:</w:t>
        <w:br/>
        <w:t>Төр - босаға, ал босаға болды төр!</w:t>
        <w:br/>
        <w:t>Орын тисе данаға есік көзінен,</w:t>
      </w:r>
    </w:p>
    <w:p>
      <w:r>
        <w:t>Есік- биік, төр - тағыңның өзінен!</w:t>
        <w:br/>
        <w:t>Күллі құрмет білімдіге тиесі,</w:t>
        <w:br/>
        <w:t>Мейілі, ол төр, мейілі есіктің иесі! %%</w:t>
        <w:br/>
        <w:t>(262-264-бәйіттер).</w:t>
        <w:br/>
        <w:t>Елдің ісін қолға алар бек сымбаты осындай. Елдік, мемлекеттік үшін</w:t>
        <w:br/>
        <w:t>от басынан бастап әділ заңға дейін бәрі елеулі, бәрі маңызды Адамның</w:t>
        <w:br/>
        <w:t>мінез-құлық ниетінен бастап қауымның әл-ауқатына, сұлулық танымы,</w:t>
        <w:br/>
        <w:t>махаббат-ынтықтықсезімінен бастап елге-жергедеген перзенттік парызға</w:t>
        <w:br/>
        <w:t>дейінбәрі қасиетті, мағыналы. Мұныңбәрі елдікке мемлекеттілікке ықпал</w:t>
        <w:br/>
        <w:t>жасайтын күштер. Тіршілікте ұсақ, мәнсіз мағынасыз ештеңе болмайды.</w:t>
        <w:br/>
        <w:t>Күллі жаратылыстың, ақырында фәни жалған мен бақилықтың да</w:t>
        <w:br/>
        <w:t>жарасымды үйлесімі, табиғи ұнасымы қастерлі қисындылығы болмағы</w:t>
        <w:br/>
        <w:t>шарт. Бақыт та, құт та сол қүдіретті жарастықта. Кісілікте, береке,</w:t>
        <w:br/>
        <w:t>құтта, даналықта сонда. “Көрсоқырлық, ұятсыздық, ұлығым, Бәрі түгел</w:t>
        <w:br/>
        <w:t>- жамандардың қылығы!” “Ессіз бүгін қанша есірер, құлшынар. Ертең</w:t>
        <w:br/>
        <w:t>сонша өкінішке тұншығар!”</w:t>
        <w:br/>
        <w:t>Бек жұртын, заңын саясатпен түзетеді, елін-жерінсаясатпен күзетеді.</w:t>
        <w:br/>
        <w:t>Ел ішінің береке тыныштығын сақтау, бұзықтарын тию, сұмдарын</w:t>
        <w:br/>
        <w:t>34 Сонда. 158-бет.</w:t>
        <w:br/>
        <w:t>35 Сонда. 103-бет.</w:t>
        <w:br/>
        <w:t>234</w:t>
        <w:br/>
        <w:t>Дүниетаным сатылары сынды ондай толғамдар жалпы көркемдік таным</w:t>
        <w:br/>
        <w:t>өзегіне айналған. Адам танымын тұрақтандырып, тынысын ашпақ.</w:t>
        <w:br/>
        <w:t>Шығарма жазған хәкімдер осы жағында ойластырған. Ахмет Йүгнәкидің</w:t>
        <w:br/>
        <w:t>шағын көлемді “Ақиқат сыйында” да білім тіл, әдеб-тәрбиелік тараулары</w:t>
        <w:br/>
        <w:t>бар. Әдеттегідей ондай тақырыптағы тараулар ежелгі шығармалардың</w:t>
        <w:br/>
        <w:t>алғашқы бөлімдерінде жырланады. “Ақиқат сыйы” да сондай туынды.</w:t>
        <w:br/>
        <w:t>Бұл көркемдік табиғаты басым түсіп отыратын, әдеби құнары</w:t>
        <w:br/>
        <w:t>бай шығармалардың жаратылысындағы ерекшелік өз заманындағы</w:t>
        <w:br/>
        <w:t>философиялық, ғылыми-танымдық ойлармен іштей етене бауырласып</w:t>
        <w:br/>
        <w:t>жатады. Шығарманың бітімінен де (архитектоникасы) ниет-мүддесінен</w:t>
        <w:br/>
        <w:t>де(идея), құнарынан да сол ұлы ойшылдардың ұлағаты танылады. Үлкен</w:t>
        <w:br/>
        <w:t>таным желісіне қосылатын осындай көркемдік бітімі кемел, таным өресі</w:t>
        <w:br/>
        <w:t>биік туындыларды жазған хәкімдерді де біз шартты түрде екі топқа</w:t>
        <w:br/>
        <w:t>жіктеуге бармыз. Бірі сонау Аристотель, әл-Фарабиден бастап шығыс</w:t>
        <w:br/>
        <w:t>ғұламаларын зерделей сіңірген оқымыстылар да, екіншісі осылардың</w:t>
        <w:br/>
        <w:t>кейінгі шығармаларының әсерімен ойтүйген, естіген-білгентолғамдарды</w:t>
        <w:br/>
        <w:t>өз бетімен өрбітіп хатқа түсіргендер. Жүсіп Баласағұн, Махмұт Қашқари,</w:t>
        <w:br/>
        <w:t>Қожа Ахмет Йасауи сынды Түркістан топырағының бәйтеректеріне</w:t>
        <w:br/>
        <w:t>Аристотель, әл-Фараби да, ежелгі грек ойшылдарының таным-білігі</w:t>
        <w:br/>
        <w:t>де таңсық болмаған секілді. “Құтадғу білік” сынды поэтикалық</w:t>
        <w:br/>
        <w:t>шығармалардың өзінде ойшыл-ғұламалар ілімінің тармақтары қапысыз</w:t>
        <w:br/>
        <w:t>дәл түскен. Әл-Фарабидің “Ғылымның пайда болуы”, “Адам ағзасы”,</w:t>
        <w:br/>
        <w:t>“Жануарлардың жаратылысы”, “Даналық негіздері”, “Саз әуені туралы”,</w:t>
        <w:br/>
        <w:t>“Философияның дінге қатысы”, “Әліпби кітабы”, “Философтардың</w:t>
        <w:br/>
        <w:t>сауалдарына жауаптар” секілді еңбектеріндегі тұжырымдардың желісі</w:t>
        <w:br/>
        <w:t>Жүсіп Баласағұн жазбаларында желек жайып түр. Фарабидің Аристотел</w:t>
        <w:br/>
        <w:t>ілімі арқылы талдайтын жылу, суық, құрғақтық пен дымқылдық секілді</w:t>
        <w:br/>
        <w:t>заттың төрт физикалық күйі, олардың жанды, жансызға әсері туралы?”</w:t>
        <w:br/>
        <w:t>тұжырымдарын Жүсіп Хас Хажыб та жақсы біледі. Жазады. Фараби</w:t>
        <w:br/>
        <w:t>физиологиялық тіршілік тұрғысында “Жүрек жылуы”%% деген ұғымды</w:t>
        <w:br/>
        <w:t>қолданады. Абайдағы “Ыстық жүрек...”? те сол. Жүсіп Баласағұнның</w:t>
        <w:br/>
        <w:t>“Ыстық ішіп емделу”, “салқын ішіп сергу” жалпы ағзадағы төрт күй</w:t>
        <w:br/>
        <w:t>туралы айтатыны даосы. “Құтадғу білік”! дастанының 5866 бәйітіндегіз?</w:t>
      </w:r>
    </w:p>
    <w:p>
      <w:r>
        <w:t>адам тәнінің төрт негізгі тіршілік негіздері де осы нақты ғылыми</w:t>
        <w:br/>
        <w:t>танымнан өрбіген. Бұлар Гиппократтың дененің “төрт сөлі” туралы</w:t>
        <w:br/>
        <w:t>ілімімен үндеседі.</w:t>
        <w:br/>
        <w:t>“Бақыт жолы білікпен білінеді” дейді “Ақиқат сыйында” ақын.</w:t>
        <w:br/>
        <w:t>“Білікті мен біліксіз қашан тең болып еді”; “Білігсіз майсыз сүйек</w:t>
        <w:br/>
        <w:t>37 Аль-Фараби. Естественно-научные трактаты. - Алматы: Наука, 1987. - С. 109-110.</w:t>
        <w:br/>
        <w:t>3% Сонда. - Б. 150.</w:t>
        <w:br/>
        <w:t>3» Баласағұн Жүсіп. Құтты білік. -Алматы: Тұлға. - 1997. - Б. 568.</w:t>
        <w:br/>
        <w:t>242</w:t>
        <w:br/>
        <w:t>Орта ғасырға дейін де түрк жұрты Елдік құрып, талай күйреп, талай</w:t>
        <w:br/>
        <w:t>еңсесін түзеді. Ал, Баласағұн дәуірі -- түрк Елінің тағы бір серпіліп,</w:t>
        <w:br/>
        <w:t>еңсесін жазып өркениетке ден қойған тұсы-тын. Сондағы, қайтсек іргелі</w:t>
        <w:br/>
        <w:t>берік мемлекет боламыз дегендегі құтты тұғыр, алтын бесік-білім, білік</w:t>
        <w:br/>
        <w:t>еді. Текті бектер елді аларда алмас қылыш жарқылдады, ел басқарса</w:t>
        <w:br/>
        <w:t>алтын қалам жалтылдады, сол қолымен жасқаса, оң қолымен</w:t>
        <w:br/>
        <w:t>сый беріп, жебеді. Үлкен мұратқа бет бұрған кезенде, тәңірінен тілек</w:t>
        <w:br/>
        <w:t>тілеп, елдікке ден қойған тұста сол мемлекеттің, халықтың қаймағы</w:t>
        <w:br/>
        <w:t>- ерлері, анасы, баласы, ақсақалы қандай болмақ? Елдіктің таяныш,</w:t>
        <w:br/>
        <w:t>тіректері бектері мен игі-жақсылары қандай болып, қайтпек керек? Осы</w:t>
        <w:br/>
        <w:t>сауалдарға жауап іздей отырып, Жүсіп Баласағұн сан түрлі әлеуметтік</w:t>
        <w:br/>
        <w:t>топ өкілдерінің, сан алуан адамдардың портреттерін жасайды. Ел ішінде</w:t>
        <w:br/>
        <w:t>алуанқырлы адамбар. “Есті-ессіз, ұлық-кішік бар”, “Ақылдыбар,ақымақ</w:t>
        <w:br/>
        <w:t>бар, ғалым бар, Бай-кедей бар, надан, аңқау, залым бар”, “Соның бәрін</w:t>
        <w:br/>
        <w:t>бөлектепалаламай, басқаратын бек қандай болу керек?!” Даналық дастан</w:t>
        <w:br/>
        <w:t>осыларға жауап іздейді. Ел басқарушы бекке ақыл да, білік те, сақилық та</w:t>
        <w:br/>
        <w:t>керек. Бек халықты тек қана ақылмен, біліммен билер. Барлығын ақылға</w:t>
        <w:br/>
        <w:t>жеңдірер. Жазғанда (араб ғарпімен) “бек” &gt;% пен-4 «білік» сөздерінің</w:t>
        <w:br/>
        <w:t>бітімі де бірдей екен дейді ғұлама. Тек “ләм” 9 (араб әліпбиіндегі “Л”</w:t>
        <w:br/>
        <w:t>ғарпі) түсіп қалса, құр “бек” сөзі ғана жалаң қалады екен дейді ғұлама.</w:t>
        <w:br/>
        <w:t>Иә, бек деген кім? Бектің кандай болмағы ләзім?</w:t>
        <w:br/>
        <w:t>Шыншыл, сара болу керек ел бегі,</w:t>
        <w:br/>
        <w:t>Көңіл, тілі- түзу, дара, зерделі!</w:t>
        <w:br/>
        <w:t>Жұртқа силы, көңілі - тоқ, көзі- тоқ,</w:t>
        <w:br/>
        <w:t>Білімді, ойлы, пейілі кең, сөзі - шоқ.</w:t>
        <w:br/>
        <w:t>Жасай алар ізгілік пенірілік,</w:t>
        <w:br/>
        <w:t>Заң, ұятты сақтай білер жүгініп!</w:t>
        <w:br/>
        <w:t>Осындай бек болар халық көсемі,</w:t>
        <w:br/>
        <w:t>Ұрпағы өссе, тарайды ұрқы көшелі...</w:t>
        <w:br/>
        <w:t>(1963-1966 бәйіттер).</w:t>
        <w:br/>
        <w:t>Осындай бәйіттермен елдегі бектердің ұлыс көңіліндегі тұлға</w:t>
        <w:br/>
        <w:t>көзге елестейді. Бек деген ұғымды биіктетіп, даралай түседі. Ақыл</w:t>
        <w:br/>
        <w:t>да, сабыр да, ізгілік те, мейірімділік пен қаталдық та ең әуелі ел</w:t>
        <w:br/>
        <w:t>азаматтары бектерге қажетті қасиеттер. Елі үшін, жері үшін алаңдаған</w:t>
        <w:br/>
        <w:t>бектің көңілі күпті, жаны мазасыз, өзі үшін емес, елі үшін қорқып</w:t>
        <w:br/>
        <w:t>тұрады. “Қорқақ келер тақуа бек көңілі, Қорыққан ісін бұлтартпайды</w:t>
        <w:br/>
        <w:t>3% Баласағұн Жүсіп. Құтты білік. -Алматы: Тұлға, 1997. - Б. 250.</w:t>
        <w:br/>
        <w:t>231</w:t>
      </w:r>
    </w:p>
    <w:p>
      <w:r>
        <w:t>Бұл - Жүсіп Баласағұнның төл толғамы. Жақсы бек, ізгі басшы</w:t>
        <w:br/>
        <w:t>жаманды да, жақсыны да ізгілікке, берекеге бастайды. Ізгі бектің жұрты</w:t>
        <w:br/>
        <w:t>да түзу, жөн-жосығы, құлқы да түзу. Бектері ізгі, бектері есті елде ессіздік</w:t>
        <w:br/>
        <w:t>жоғалады, халқы байып қүт-берекеге оранады. Ұлысты ұлылықпен</w:t>
        <w:br/>
        <w:t>билеген бектің бектігі де ұлы, елі де күйлі. Бектік салтанаты -- ізгілік,</w:t>
        <w:br/>
        <w:t>әзіздік.</w:t>
        <w:br/>
        <w:t>Бекте халықтың хақы бар, халықта бектің хақы бар. Бекті де, бектікті</w:t>
        <w:br/>
        <w:t>де абырой өріне көтеретін халық, ұлыс, жәрдемші, қызметшілері.</w:t>
        <w:br/>
        <w:t>Қызметшің құқыңды қадірлесін, қыңырланып құтыңды қашырмасын.</w:t>
        <w:br/>
        <w:t>Ал, бектің өзі қырсық пақыр болса, ісі кері кетіп, сүйініш-тіршілігі мүң</w:t>
        <w:br/>
        <w:t>татыр тақыр. Ел бастайтын да, қол бастайтын да бектер, мен зеректер.</w:t>
        <w:br/>
        <w:t>Жүректілер жүрексізді бастаса,</w:t>
        <w:br/>
        <w:t>Жүрек бітер бәріне де басқаша!</w:t>
        <w:br/>
        <w:t>Біл, арыстан басшы болса иттерге,</w:t>
        <w:br/>
        <w:t>Арыстандай күркірер кеп иттер де!</w:t>
        <w:br/>
        <w:t>Арыстандар басы болса ит бір күн,</w:t>
        <w:br/>
        <w:t>Арыстандар жасар еді ит тірлік!</w:t>
        <w:br/>
        <w:t>Мейірбанды болсын бектер жайсаң жан,</w:t>
        <w:br/>
        <w:t>Қылығынан жайсаңдығы байқалған! - 59</w:t>
        <w:br/>
        <w:t>(2045-2048-бәйіттер)</w:t>
        <w:br/>
        <w:t>деген секілді дастанның терең тамырлы ойлары да сол бір елдік,</w:t>
        <w:br/>
        <w:t>ерлік, бектік туралы танымды тереңдете түседі. Еуропа зерттеушілерінде</w:t>
        <w:br/>
        <w:t>кезінде Наполеон Бонопарт айтыпты-мыс делініп келген, талай-талай</w:t>
        <w:br/>
        <w:t>батыс кітаптарында Наполеондікі деп көрсетілген осы бір ойлы ақиқат</w:t>
        <w:br/>
        <w:t>сөз 1069 жылы жазылған “Құтты біліктен”, қазақ жерінен шығуы көп</w:t>
        <w:br/>
        <w:t>жайды аңғартуға тиіс. Наполеон (1769-1821 ж.ж.) қайда, Жүсіп Баласағұн</w:t>
        <w:br/>
        <w:t>(1015 ж.) қайда?! Осындай даналық толғам тағы бір ежелгі жазбалардан</w:t>
        <w:br/>
        <w:t>шықса да таңданбас едік. Тарихи сана үрдісі кең де күрделі үрдіс. Осы</w:t>
        <w:br/>
        <w:t>даналық тұжырым Наполеондікі деп жар салып, жазып кеткен Нобель</w:t>
        <w:br/>
        <w:t>сыйлығының ардагері, басыр білімдар Хорхе Луис Борхеске де кінә</w:t>
        <w:br/>
        <w:t>таға алмайсыз. Сондай адам қызығарлық сөз айтқан Жүсіп Хас Қажыб</w:t>
        <w:br/>
        <w:t>Баласағұнға да Евразия ұрпақтары әрі таңдана, әрі мақтана қарайды.</w:t>
        <w:br/>
        <w:t>Демек, даналық сөз адамзаттық кеңістікке шықты. Оның өзі әлемдік</w:t>
        <w:br/>
        <w:t>біртұтас рухани тыныстың лебін жеткізгендей.</w:t>
        <w:br/>
        <w:t>3% Баласағұн Жүсіп. Құтты білік. -Алматы: Тұлға, 1997. - Б. 257.</w:t>
        <w:br/>
        <w:t>230</w:t>
        <w:br/>
        <w:t>кірігіп сіңісті болған сөздер ұшырасады. Араб-парсы әдебиетінің әсері</w:t>
        <w:br/>
        <w:t>бар деп жүрген “Құтадғу білік” дастанының өзінде небәрі 400-ге тарта</w:t>
        <w:br/>
        <w:t>иран-парсы сөздері кездеседі. Оның да дені кісі, жер аттары.</w:t>
        <w:br/>
        <w:t>Есім сөздердің өзінің бейнелілігі, мәнерлі-мағыналы келетіндігі</w:t>
        <w:br/>
        <w:t>түрк сөзінің табиғатындағы бар өрнектілік, ежелден келе жатқандығын</w:t>
        <w:br/>
        <w:t>байқаймыз. “Құлабыз”, “Ертіс”, “гүр”, “алып”, “шабақ” секілді кез-</w:t>
        <w:br/>
        <w:t>келген сөзді дәлелге келтіруге болар еді. Осы сөздің әрқайсысының</w:t>
        <w:br/>
        <w:t>мағыналық астары бар.</w:t>
        <w:br/>
        <w:t>Тұрақты, бейнелі тіркестер Орхон-Енисей жазбаларынан бертінгі</w:t>
        <w:br/>
        <w:t>дәуірге дейін жалғасып отырады. Белгілі бір танымдық тұжырымды, ой</w:t>
        <w:br/>
        <w:t>түйінін, тіршілік тәжірибесін білдіретін ондай тіркестердің дәуірлерге</w:t>
        <w:br/>
        <w:t>сақталуы таным терендігінен болса керек. Ондай тіркестердің бірқатары</w:t>
        <w:br/>
        <w:t>кейін мақал-мәтел, қанатты сөздерге айналып кеткен. Ондай тіркестерден</w:t>
      </w:r>
    </w:p>
    <w:p>
      <w:r>
        <w:t>өмір шындығы, әлеуметтік тыныс-тіршілік, түрктердің рухани әлемі</w:t>
        <w:br/>
        <w:t>көрініп тұрады. Өлең, жырларының бейнелі, суретті деген сөздерінің</w:t>
        <w:br/>
        <w:t>өзінде методологиялық сипат басым. Бейнелеп әсірелеп айтты дегенде де</w:t>
        <w:br/>
        <w:t>нақтылық, әсіреқызыл әсірешілдіктен таза салмақтылық пен шынайылық</w:t>
        <w:br/>
        <w:t>үстем шығып отырады. Қисындылық мәні күштірек түседі. “Қылыш</w:t>
        <w:br/>
        <w:t>қынға әзер сиды” деген жыр жолындағы мән-мағына қырғын соғыста қан</w:t>
        <w:br/>
        <w:t>қатталып қатып қалғандықтан қылыш қынға әреңсыйды демекші. Жалпы</w:t>
        <w:br/>
        <w:t>ерте ортағасырдағы түрк поэзиясындағы ерекшеліктердің қатарында</w:t>
        <w:br/>
        <w:t>дәстүрлі, қалыптасқан, әр шығармаларда әруақытта қайталанып келіп</w:t>
        <w:br/>
        <w:t>тұратын теңеулер мен тіркестерді атар едік. “Кедей халықты бай еттім”</w:t>
        <w:br/>
        <w:t>- деген тәрізді. Немесе, батырлық, ерлік жайлы, сұлулық жайлы бейнелі</w:t>
        <w:br/>
        <w:t>теңеулер. Адамның “тал” бойы, “ай” жүзі, “күндей” әділдігі, “аюдай”</w:t>
        <w:br/>
        <w:t>айбаттылығы тәрізді. Нәтижесінде көркемдік дәстүрлі зандылық кейінгі</w:t>
        <w:br/>
        <w:t>түрк тілдес халықтар әдебиетінде де сақталған.</w:t>
        <w:br/>
        <w:t>Сөздің өз мағынасынан туындатылатын поэтикалық қуат. Бұл ежелгі</w:t>
        <w:br/>
        <w:t>түрк поэзиясына өте-мөте тән қасиет.</w:t>
        <w:br/>
        <w:t>Шайқасқанда арыстандай алып түс,</w:t>
        <w:br/>
        <w:t>Айқасқанда қабыландай жарып түс.</w:t>
        <w:br/>
        <w:t>(“Құтадғу білік”, 2310-бәйіт)</w:t>
        <w:br/>
        <w:t>Күнім жайнап, көз шырадай ашылды.</w:t>
        <w:br/>
        <w:t>(Сонда, 1589-бәйіт)</w:t>
        <w:br/>
        <w:t>Кісілерді кісі еткен- кісілік.</w:t>
        <w:br/>
        <w:t>(Сонда, 1600-бәйіт)</w:t>
        <w:br/>
        <w:t>Тірлік-шырын, уытты удан ажалың.</w:t>
        <w:br/>
        <w:t>(Сонда, 1170-бәйіт)</w:t>
        <w:br/>
        <w:t>244</w:t>
        <w:br/>
        <w:t>Мысалы, “Барақ”3% сөзіне қатысты “түрктердің аңыз, нанымдарында</w:t>
        <w:br/>
        <w:t>бүркіт қартайғанда екі жұмыртқа тауып, соларды басады; жұмыртқаның</w:t>
        <w:br/>
        <w:t>бірінен барақ шығады екен. Иттің ең ұшқыр, алғыры, аңшы итінің ең</w:t>
        <w:br/>
        <w:t>мықтысы осы барақ иттер болады екен. Екінші жұмыртқадан бүркіттің</w:t>
        <w:br/>
        <w:t>балапаны шығады екен, бұл оның ақырғы балапаны болады-мыс” -- деп</w:t>
        <w:br/>
        <w:t>жазады. Бөрі жөнінде, құстар, мал жөнінде түрлі беймәлім жәйіттер де</w:t>
        <w:br/>
        <w:t>айтылады. Түрк жұртының табиғатына жақындығы, жаратылысты жете</w:t>
        <w:br/>
        <w:t>білетіндігі, дала тіршілігіне жетіктігі сондай деректерден-ақ аңғарылып</w:t>
        <w:br/>
        <w:t>қалады. Оның өзі халықтың таным дүниесінің ерекшелігі. Этологиялық</w:t>
        <w:br/>
        <w:t>таным негіздері. Мақал-мәтелдерден де соның әсері анық сезіледі.</w:t>
        <w:br/>
        <w:t>“Балықтыңөзі суда, көзі-тыста” дегенді кез-келген адам айта алмайтыны</w:t>
        <w:br/>
        <w:t>хақ. Сондай-ақ “Қарғаның кәрісін кім білер, адамның аласын кім табар”</w:t>
        <w:br/>
        <w:t>- деген мақалды “Қарға” сөзіне байланысты мысалға келтіреді. Түрк</w:t>
        <w:br/>
        <w:t>жерінің флора мен фаунасының бар байлығын көзге тосатын өзгеше</w:t>
        <w:br/>
        <w:t>қызғылықты да мәнді атлас дерлік.</w:t>
        <w:br/>
        <w:t>Дастанда да, сөздікте де түрк дәрі-дәрмегінің неше түрі аталып,</w:t>
        <w:br/>
        <w:t>қандай кеселге қалай қолданылатыны айтылыпты. Гуәріш (ас қорытуға</w:t>
        <w:br/>
        <w:t>қолданылатын), мәжүн (ішті тиятын), чұрны (іш жүргізетін), жүләңбін,</w:t>
        <w:br/>
        <w:t>жүлеб, тағы басқа түнба, әртүрлі шырын-жемістер қосылып жасалған</w:t>
        <w:br/>
        <w:t>дәрілер жайлы Жүсіп Баласағұн да, Махмұт Қашқари да жазады. Бүктәл,</w:t>
        <w:br/>
        <w:t>арқұн, тазы тай секілді жылқы тұқымының түрлері сипатталады.</w:t>
        <w:br/>
        <w:t>Ежелгі түрк тіліндегі жұлдыз, аспан денелерінің атаулары, жыл</w:t>
        <w:br/>
        <w:t>қайыру, әскери терминдер мен билік, бектікке қатысты лауазым аттары</w:t>
        <w:br/>
        <w:t>тұтастай өркениет белгілерінен хабардар етеді.</w:t>
      </w:r>
    </w:p>
    <w:p>
      <w:r>
        <w:t>Әдеби шығарманың өзінде осылайша халықтық этнологияның</w:t>
        <w:br/>
        <w:t>санқырлы қалтарыстарын білімділікпен хатқа түсіріп өткен.</w:t>
        <w:br/>
        <w:t>1.5. КӨРКЕМДІК ТАНЫМ.</w:t>
        <w:br/>
        <w:t>ӘДЕБИ ТІЛ ҚҰНАРЫ.</w:t>
        <w:br/>
        <w:t>ДӘСТҮРЛІ КӨРКЕМДІК ШАРТТЫЛЫҚТАР</w:t>
        <w:br/>
        <w:t>Ежелгі әдеби мұралардың тағы бір ерекшелігі көркемдік таным</w:t>
        <w:br/>
        <w:t>дүниесімен әдеби тіл құнарын, шығарманың поэтикалық жаратылысын</w:t>
        <w:br/>
        <w:t>табиғиұштастыруы. Барлық шығармаларда дерлік дүниетанымкөкжиегін</w:t>
        <w:br/>
        <w:t>кеңейтуге ұмтылу сезіледі. Оны дүниенің жаралуы, Тәңірдің әмірі жайлы</w:t>
        <w:br/>
        <w:t>түсініктермен басталып, әдетте міндетті түрде толғанбай қалмайтын</w:t>
        <w:br/>
        <w:t>аспан денелері, білімнің пайдасы, тілдің құдіреті, адамшылық мейірім-</w:t>
        <w:br/>
        <w:t>қайырымның қасиеті, өнердің өресі туралы ойлардан байқаймыз. Бұлар</w:t>
        <w:br/>
        <w:t>бірде көлемді түрде, арнайы тарау ретінде, кейде шағын емеурінмен-</w:t>
        <w:br/>
        <w:t>ақ бір-ер түйінді орамдармен осы тақырыпты қозғап, насихаттап өтеді.</w:t>
        <w:br/>
        <w:t>3% Қашқари М. Түрк сөздігі. - Алматы: ХАНТ, 1997. Т.І.-Б. 435.</w:t>
        <w:br/>
        <w:t>241</w:t>
        <w:br/>
        <w:t>Арыстанның айбары, қабыланның қайраты былай да мағлұм ұғым.</w:t>
        <w:br/>
        <w:t>Күннің жайнап нұр шашуы да сол секілді. Сондай таныс түсініктердің,</w:t>
        <w:br/>
        <w:t>сөздердің өзінен поэтикалық жігер тарап тұр.</w:t>
        <w:br/>
        <w:t>Түркі поэзиясындағы ғарыштық, этнологиялық ұғымдардан туындап,</w:t>
        <w:br/>
        <w:t>көркемдік нәштанытатын поэтикалықдәстүрліорамдарды, синтаксистік</w:t>
        <w:br/>
        <w:t>қатарларды атап-түстемесе де белгілі. Тумысынан, тұрмыс-салтынан</w:t>
        <w:br/>
        <w:t>жаратылысқа жақын түрк халқының әдебиетіндегі, рухани жан-дүниесі</w:t>
        <w:br/>
        <w:t>мен көркемдік танымындағы табиғат саздары сәулелерін байқамау</w:t>
        <w:br/>
        <w:t>мүмкін емес.</w:t>
        <w:br/>
        <w:t>Табиғат құдіреті мен бояулары сөз өнерінде де аса қанық көрінеді.</w:t>
        <w:br/>
        <w:t>ЕЖЕЛГІ ТҮРК ӘДЕБИ ЕСКЕРТКІШТЕРІНДЕГІ</w:t>
        <w:br/>
        <w:t>ДӘСТҮРЛІ КӨРКЕМДІК ЗАНДЫЛЫҚТАР</w:t>
        <w:br/>
        <w:t>Әдеби мұралардың көркемдік ерекшеліктері мәселесінде бірнеше</w:t>
        <w:br/>
        <w:t>шығармалардың композициялық шарттылықтарына қатысты дәстүрлі</w:t>
        <w:br/>
        <w:t>сипаттары бар екендігі байқалады. Ол, ең әуелі, исләм діні тарай</w:t>
        <w:br/>
        <w:t>бастаған кезеңнен кейінгі әдеби мұраларда байқалатын мұсылманшылық</w:t>
        <w:br/>
        <w:t>сарындары. Құран хадистерінің қасиетті сөздерінің шығарманың</w:t>
        <w:br/>
        <w:t>басталуында, басқа да ұтымды тұстарында келтіріліп отыратындығы.</w:t>
        <w:br/>
        <w:t>Құрылымдық бітімі жағынан Жүсіп Баласағұнның “Құтадғу білігі”</w:t>
        <w:br/>
        <w:t>мен Ахмет Иүгнәкидің “Хибат-ул-хақайық” шығармасын салыстырып</w:t>
        <w:br/>
        <w:t>көрелік.</w:t>
        <w:br/>
        <w:t>“Құтадғу біліг” дастаны бойынша:</w:t>
        <w:br/>
        <w:t>1,2-бапта. Ұлы Тәңірдің, құдіретті пайғамбардың құдіреті, қасиеттері</w:t>
        <w:br/>
        <w:t>айтылады.</w:t>
        <w:br/>
        <w:t>5 - бап. Жеті жұлдыз, он екі бұржы туралы айтылады.</w:t>
        <w:br/>
        <w:t>6 - бап. Адам баласының қадір-қасиеті біліммен, ақылмен екендігі</w:t>
        <w:br/>
        <w:t>айтылады.</w:t>
        <w:br/>
        <w:t>7 - бап. Тіл өнерінің қасиет-сипаттары мен пайда-зияны туралы</w:t>
        <w:br/>
        <w:t>айтылады.</w:t>
        <w:br/>
        <w:t>9- бап. Ізгілік қылықтың жақсылығы мен пайдалары айтылады.</w:t>
      </w:r>
    </w:p>
    <w:p>
      <w:r>
        <w:t>10 - бап. Білім ақылдың қасиетін, пайдасын айтады.</w:t>
        <w:br/>
        <w:t>11- бап. Кітапқа ат қойылуы және қарттық туралы айтады.</w:t>
        <w:br/>
        <w:t>Ахмет Йүгнәки туындысында да осындай тараулар бар. (Кітаптың</w:t>
        <w:br/>
        <w:t>жазылу себептері уә қажеттігі; Білімнің пайдасы уа надандық кесірі</w:t>
        <w:br/>
        <w:t>туралы; Әдептілік пен тәртіптіліктің шарты тілді тию; Жомарттық пен</w:t>
        <w:br/>
        <w:t>сарандық жайлы; Жақсының жақсылығы мен жаманның пасықтығы</w:t>
        <w:br/>
        <w:t>туралы). Сол тарауларда жырланатын ой, сөз орамдары да, қайсыбір</w:t>
        <w:br/>
        <w:t>поэтикалық нақыштары да үндесе түскен. Ал, білім, тіл, ізгілік пен</w:t>
        <w:br/>
        <w:t>кісілік жайлы тараулар соншалықты үндесіп, ұқсас түскен. Нақ осы</w:t>
        <w:br/>
        <w:t>245</w:t>
        <w:br/>
        <w:t>теориясын қалыптастырмаққа күш салады. Халықты рухани тұрғыдан</w:t>
        <w:br/>
        <w:t>байытуды мақсат етеді. Сонымен поэтикасы үздік түзілген іргелі, біртуар</w:t>
        <w:br/>
        <w:t>асыл мұра қалдырған. “Ақиқат сыйы” мен “Даналық кітабында” елдің</w:t>
        <w:br/>
        <w:t>рухын түзу, сахара жұртының жан-дүниесін құнарландыру мақсаты</w:t>
        <w:br/>
        <w:t>күшті. Осынау және көне дәуірдегі руна жазуларындағы ежелгі түрк</w:t>
        <w:br/>
        <w:t>мұраларында түрк халықтарының этнологиясына қатысты деректер,</w:t>
        <w:br/>
        <w:t>мағлұматтар, көзқарастар өте мол. Этнографиялық, этнонимикалық,</w:t>
        <w:br/>
        <w:t>этологиялық сипаттағы деректер түрк халқының жаратылыс болмысын,</w:t>
        <w:br/>
        <w:t>даму сатысындағы деңгейін, тегін, табиғатын, тұрмыс-тіршілігін</w:t>
        <w:br/>
        <w:t>даралап береді. Сонымен бірге, түрк жерінің табиғаты мен тарихын,</w:t>
        <w:br/>
        <w:t>өзгешеліктерін танытарлық құнарлы, ғылыми мәні зор мағлұматтарды</w:t>
        <w:br/>
        <w:t>кездестіреміз. Ономасиология, топонимика, этноботаника, этология,</w:t>
        <w:br/>
        <w:t>этнология, этика мен этногенез сынды қазіргі заманғы танымал ғылым</w:t>
        <w:br/>
        <w:t>салалары бойынша сан-саналы деректер мен әлі назарға ілінбей келген</w:t>
        <w:br/>
        <w:t>жаңалықтар аңғарылады.</w:t>
        <w:br/>
        <w:t>Біз осылардың ішінде:</w:t>
        <w:br/>
        <w:t>а/ үлт, ұлыстар мен халықтардың аталуына қатысты (ономасиология)</w:t>
        <w:br/>
        <w:t>топонимика туралы;</w:t>
        <w:br/>
        <w:t>ө/ түрк жұртының шығу тегіне қатысты (этногенез);</w:t>
        <w:br/>
        <w:t>б/ имандылық, кісілік әдеп, салт-дәстүр тәртіптеріне қатысты (этика);</w:t>
        <w:br/>
        <w:t>в/ түрк жұртының есімдіктер жайлы жүйелі түрде түзілген таным-</w:t>
        <w:br/>
        <w:t>біліміне (этноботаника) және жан-жануарлар табиғаты туралы</w:t>
        <w:br/>
        <w:t>ұғымдарына (этелогия) қатысты;</w:t>
        <w:br/>
        <w:t>г/ салт-дәстүрі мен сөз өнеріне қатысты сипаттарын негізінен мынадай</w:t>
        <w:br/>
        <w:t>тұжырымдарға түйіндер едік.</w:t>
        <w:br/>
        <w:t>Түрк нәсілді жұрттардың қырықтанастамұлыстары тарихисебептерге</w:t>
        <w:br/>
        <w:t>орай ономасиология тарапында тұрақты бір ортақ қорытындыларға</w:t>
        <w:br/>
        <w:t>келген жоқ. Әр халықтың өз ыңғайында ғылыми болжамдары, көзі</w:t>
        <w:br/>
        <w:t>жеткен дәлелді ғылыми дәйектері бар. Мәселен, Орта Азия жұртының</w:t>
        <w:br/>
        <w:t>әрқайсысында да алуан қилы көзқарас кездеседі. Қазіргі әртүрлі ғылыми</w:t>
        <w:br/>
        <w:t>болжамдардың неше алуан үйлесімді, үйлесімсіз кереғар жайлары да</w:t>
        <w:br/>
        <w:t>жетерлік, оның бәрін баяндау біздің міндетімізге жатпайды. Тек, ондай</w:t>
        <w:br/>
        <w:t>проблеманың бар екендігін аңғарту үшін, өзіміз қарастырып отырған</w:t>
        <w:br/>
        <w:t>ерте орта ғасырдағы қарахандардың шығу тегі хақында жеті түрлі,</w:t>
        <w:br/>
        <w:t>енді бір зерттеушілердің талдауында (В.В.Григорьев) он түрлі болжам</w:t>
        <w:br/>
        <w:t>айтылатындығын атасақ та жеткілікті.</w:t>
        <w:br/>
        <w:t>Ұлттардың, халықтар менру, аталардыңатауларынзерттеу, сол арқылы</w:t>
        <w:br/>
        <w:t>ақиқат тұжырымдар түю әсіресе біздің ғылымда кенжелеп қалған сала.</w:t>
      </w:r>
    </w:p>
    <w:p>
      <w:r>
        <w:t>Ал, жалпы түрк дүниесінде ономасиологиялық талдау, зерттеулердің</w:t>
        <w:br/>
        <w:t>барысында барша қырық тармақты ұлттарды қамти отырып, жүйелі</w:t>
        <w:br/>
        <w:t>зерделеудің, ғылыми тұжырымдаулардың қажет екендігі айқын.</w:t>
        <w:br/>
        <w:t>Осы орайда, ежелгі түрк жазбаларындағы ономасиология, этногенез,</w:t>
        <w:br/>
        <w:t>237</w:t>
        <w:br/>
        <w:t>мазмұны айшықталып, қаһарман баһадүр тұлғасы көзге елестейді. Қандай</w:t>
        <w:br/>
        <w:t>басшы, қандай батыр жаһангер болмақ керектігі бүтін сипат-бітімімен,</w:t>
        <w:br/>
        <w:t>мінез-құлық, ақыл-парасатымен аңғарылады. Елдік, ерлік деген қасиетті</w:t>
        <w:br/>
        <w:t>ұғымдар таза поэтикалық суретке айналумен бірге, санаға берік ұялайды.</w:t>
        <w:br/>
        <w:t>Терең тамырлы ойлары елдік танымды тереңдете түседі.</w:t>
        <w:br/>
        <w:t>Орта ғасырға дейін де түркі жұрты елдік құрып, талай күйреп, талай</w:t>
        <w:br/>
        <w:t>еңсесін түзеді. Күлтегін жырлары сол тарихтың тасқа қашалған қысқаша</w:t>
        <w:br/>
        <w:t>шежіресі. Ал, Баласағұн бәйіттерінде түркі елінің тағы бір серпіліп</w:t>
        <w:br/>
        <w:t>тізесін жазып өркениетке ден қойған тұсы толғанады.</w:t>
        <w:br/>
        <w:t>Түрк баласы. Абай толғайтын, Мұстафа Шоқай аңсайтын түрк</w:t>
        <w:br/>
        <w:t>баласы, түрк азаматы. Мұстафа Шоқайдың Түрк жастарына арнап</w:t>
        <w:br/>
        <w:t>кезінде шетелде сөйлеген атақты сөзін”? де шешендік, елдік тебіреніс</w:t>
        <w:br/>
        <w:t>ретінде осы қатардан көреміз. “Түрк халқы- батыр халық. Түрк халқы-</w:t>
        <w:br/>
        <w:t>арыстан ер халық. “Кімнен таяқ жегендей біздің түрктің баласы алдырып</w:t>
        <w:br/>
        <w:t>жүрген дұшпанға аузының аласы!” Бұл нақыл сөзді ұмытпауымыз керек.</w:t>
        <w:br/>
        <w:t>Бәріміз бір болсақ, біздің жеңбейтін жауымыз болмайды, мақсатымызға</w:t>
        <w:br/>
        <w:t>жетеміз!” - депті Мұстафа Шоқай 1936 жылы Берлин қаласында түрк</w:t>
        <w:br/>
        <w:t>жастарының алдында сөйлеген осы сөзінде. Адам баласының ізгі ниет-</w:t>
        <w:br/>
        <w:t>құлқымен ұштасатын ол жарқын бейне сонау ежелгі түрк дүниесінен</w:t>
        <w:br/>
        <w:t>бергі әдеби шығармаларда сомдалумен келеді.</w:t>
        <w:br/>
        <w:t>1.4. ТҮРК ЭТНОЛОГИЯСЫ СИПАТТАРЫНЫҢ</w:t>
        <w:br/>
        <w:t>ЕЖЕЛГІ ӘДЕБИ ЕСКЕРТКІШТЕРДЕГІ</w:t>
        <w:br/>
        <w:t>КӨРІНІСТЕРІ МЕН КЕЙБІР</w:t>
        <w:br/>
        <w:t>ШАРТТЫЛЫҚТАРЫ, ЕРЕКШЕЛІКТЕРІ</w:t>
        <w:br/>
        <w:t>Орта, ерте орта ғасырлардағы хәкімдердің жан-жақты білімдарлығы</w:t>
        <w:br/>
        <w:t>әдеби мұралардан айқын көрінеді. Арабтар мен парсы мәдениетін, ғылым</w:t>
        <w:br/>
        <w:t>білімін жете түсіну, жалпы Орталық Азия мен Шығыс елдерінің, Үнді,</w:t>
        <w:br/>
        <w:t>Қытай атырабының ой-қыры мен рухани дүниесін жете білу, бесаспап</w:t>
        <w:br/>
        <w:t>таным биігі білікті шығармаларды дүниегеәкелгентәрізді. Әлі күнге орыс</w:t>
        <w:br/>
        <w:t>тіліне аударылмаған, әйтсе де әлемге әсіресе, шығыс дүниесіне етене</w:t>
        <w:br/>
        <w:t>таныс “Диуани-лұғат-ит-түрк” стилистикалық жағынан да, ғылыми</w:t>
        <w:br/>
        <w:t>байыбы мен жазу мәдениеті жағынан да аса үздік мұра. “Құтадғу білік”</w:t>
        <w:br/>
        <w:t>дастанында ғұлама ойшыл ақын құтты қоғамның өзі қиялдаған толымды,</w:t>
        <w:br/>
        <w:t>кемел үлгісін хатқа түсіруге ұмтылады. Астрономия, математика,</w:t>
        <w:br/>
        <w:t>медицина, тарих, теология саласындағы ғажайып білімдарлығын</w:t>
        <w:br/>
        <w:t>танытады. Мемлекетті, әскери күшті басқарудың, елдік дипломатияның</w:t>
        <w:br/>
        <w:t>39 Шоқай Мұстафа. Түркістанның қилы тағдыры / Құраст Б. Серікбайұлы Қошым-Ноғай. -</w:t>
        <w:br/>
        <w:t>Алматы: Жалын, 1992. - Б. 64-65.</w:t>
        <w:br/>
        <w:t>236</w:t>
        <w:br/>
        <w:t>«Манасты» ноғайлы заманына балай зерттейді.%%7 Аса көлемді дастанның</w:t>
        <w:br/>
        <w:t>жырлаушылар арқылы өрбіп, байып отырғанын ескерсек көшпенді</w:t>
      </w:r>
    </w:p>
    <w:p>
      <w:r>
        <w:t>жұрттың тағдырының біраз іздерін кездестіретініміз өзінен өзі түсінікті.</w:t>
        <w:br/>
        <w:t>Соның бәрінде де ең алдымен түрк әдеби мұраларының дәстүрлі</w:t>
        <w:br/>
        <w:t>көркемдік, тарихизаңдылықтары, эстетикалық шарттары айқынтанылып</w:t>
        <w:br/>
        <w:t>тұрады. Олар- ірілі-ұсақты тарихи сюжеттер, этнографиялық деректілік,</w:t>
        <w:br/>
        <w:t>ел-жер аттары, көркемдік бейнелер, шығармалардың рухани жігері,</w:t>
        <w:br/>
        <w:t>мәнері мен құрылымындағы дәстүрлі белгілер. Осыған жалғастыра</w:t>
        <w:br/>
        <w:t>халықтың салт-дәстүр көріністерін, мақал-мәтелдер мен халық</w:t>
        <w:br/>
        <w:t>даналығының өрнектерін, әртүрлі жыр саздары мен сөз өнерінің түрлі</w:t>
        <w:br/>
        <w:t>сипаттарын қосар едік. Жаратылыс, табиғат құбылыстарына қатысты да</w:t>
        <w:br/>
        <w:t>түрк дүниесі әдебиетіндегі көркемдік танымның өз ерекшелігі басым</w:t>
        <w:br/>
        <w:t>қанық көрініп отырады.</w:t>
        <w:br/>
        <w:t>1. ӘДЕБИ МҰРА ТАБИҒАТЫ ЖӘНЕ</w:t>
        <w:br/>
        <w:t>КӨРКЕМДІК-ЭСТЕТИКАЛЫҚ ТАНЫМ</w:t>
        <w:br/>
        <w:t>11. ҚҰРАН ЖӘНЕ ЕЖЕГІ ТҮРК ӘДЕБИ</w:t>
        <w:br/>
        <w:t>МҰРАЛАРЫНДА ҰШЫРАСАТЫН ҚҰРАН</w:t>
        <w:br/>
        <w:t>ШАРТТАРЫ</w:t>
        <w:br/>
        <w:t>“Аса қамқор, ерекше мейірімді Алланың атымен бастаймын! Барлық</w:t>
        <w:br/>
        <w:t>мақтау бүкіл әлемнің Раббы Аллаға тән.</w:t>
        <w:br/>
        <w:t>Аса қамқор, ерекше мейірімді.</w:t>
        <w:br/>
        <w:t>Қиямет күнінің иесі.</w:t>
        <w:br/>
        <w:t>(Ай, Алла!) Саған ғана құлшылық қыламыз, әрі Сенен ғана жәрдем</w:t>
        <w:br/>
        <w:t>тілейміз!</w:t>
        <w:br/>
        <w:t>Бізді тура жолға сала гөр!” 98 (1.Фатиха сүресі; 1,2,3,6.)</w:t>
        <w:br/>
        <w:t>Аллаға жалбарынудың нағыз бір үлгісі, Құранның негізі, Кітаптың</w:t>
        <w:br/>
        <w:t>кілті - «Фатиха» сүресі осылай басталады.</w:t>
        <w:br/>
        <w:t>Ал, Құранның шоқтығы «Бақара» сүресінде: “Алла жер жүзіндегі</w:t>
        <w:br/>
        <w:t>барлық нәрселерді сендер үшін жаратты. Содан кейін аспанға көңіл бөліп</w:t>
        <w:br/>
        <w:t>оны жеті қабат көк етіп тәртіптеді”,% - деп жазылған.</w:t>
        <w:br/>
        <w:t>Әли «Ғымран» сүресінде: “Шын мәнінде Алла қасында Ғайсаның</w:t>
        <w:br/>
        <w:t>жағдайы: “Өзін топырақтан жаратып, сонсоң “Бол!” дегенде бола қалған</w:t>
        <w:br/>
        <w:t>387 Валиханов Ч.Ч. Собрание сочиненин в пяти томах. Т.2. - Алма-Ата: Главная редакция</w:t>
        <w:br/>
        <w:t>Казахской советской энциклопедин, 1985. - С. 61.</w:t>
        <w:br/>
        <w:t>38% Құран Кәрим. Қазақша мағына және түсінігі. - Медине: Құран шәрнф басым комбинаты,</w:t>
        <w:br/>
        <w:t>1991. -Б.1.</w:t>
        <w:br/>
        <w:t>39 Сонда. 2-Бақара сүресі /29/.</w:t>
        <w:br/>
        <w:t>248</w:t>
        <w:br/>
        <w:t>топонимика, антропоним секілді халықтың тарихи сымбатын</w:t>
        <w:br/>
        <w:t>айқындайтын деректер мол. (Орхоны -Енисей, Талас жазуларынан бастап,</w:t>
        <w:br/>
        <w:t>берісі “Диуани-лұғат ит-түркке” дейінгі аралықтағы көпке мәлім</w:t>
        <w:br/>
        <w:t>мұралардың өзіндегі материалдардан түрк дүниесінің ортақ тарихы мен</w:t>
        <w:br/>
        <w:t>рухани әлемі, оның тарихи даму заңдылықтары тарамдалады. Махмұт</w:t>
        <w:br/>
        <w:t>Қашқари шігілдердің, түбіттердің (тибеттіктердің), т.б. жұрттардың</w:t>
        <w:br/>
        <w:t>атауына қатысты, шығу тегіне қатысты нақты деректерді келтіреді.</w:t>
        <w:br/>
        <w:t>Шомыл, басмыл, иемек, кенжек, башқырт, қырқыз секілді ондаған</w:t>
        <w:br/>
        <w:t>түрк аталарының аттарын атайды. Олар жөніндегі деректерді келтіреді.</w:t>
        <w:br/>
        <w:t>Ара-арасында тұратын мекендерін, жерлерін сипаттайды, мінез-құлық</w:t>
      </w:r>
    </w:p>
    <w:p>
      <w:r>
        <w:t>белгілерінен бастап, қандай шаруаға бейімділігін, қандай жорықта даңқы</w:t>
        <w:br/>
        <w:t>шыққандығын, қандай істе мазаққа ұшырағандығын - бәрін-бәрін жіпке</w:t>
        <w:br/>
        <w:t>тізгендей білгенінше түсіндіреді. Кейде белгілі атауларды түсіндіріп</w:t>
        <w:br/>
        <w:t>талдамай-ақ “Тәжік: тәжік”, “Шомұл: шомұл” - түрік тайпаларының</w:t>
        <w:br/>
        <w:t>бірі,2% -- деп қысқа қайырады;</w:t>
        <w:br/>
        <w:t>“ПШігіл” ең көп тараған аталардың”! бірі. Шігілдер, қарлықтар туралы</w:t>
        <w:br/>
        <w:t>ғылыми ортада пікірталастары да кездесіп қалады. Калай дегенмен</w:t>
        <w:br/>
        <w:t>Махмұт Қашқари сөздігі өз заманына да, тарихи шындыққа да жақын.</w:t>
        <w:br/>
        <w:t>Оғрақ деген елдің мәрт қайсар екендігін айта отырып Махмұт</w:t>
        <w:br/>
        <w:t>Қашқари мынадай мысалмен сипаттайды:</w:t>
        <w:br/>
        <w:t>Оғрақ ерлері батыр, мәрт,</w:t>
        <w:br/>
        <w:t>Жейтіндері лақ.</w:t>
        <w:br/>
        <w:t>Сүтке толы бақыры,</w:t>
        <w:br/>
        <w:t>Жері өнімсіз, тақыр-ақ!352</w:t>
        <w:br/>
        <w:t>Лақ етін жейтін, сүті мол, сүт тағамдарын жейтін мәрт батыр жұрт,</w:t>
        <w:br/>
        <w:t>тек жері құнарсыз, тақыр, тасты келеді дегені. Оғрақ қазіргі әдебиеттерде</w:t>
        <w:br/>
        <w:t>кездеспейтін беймәлімдеу жұрттың атауы. Бұл тәрізді жер, ел аттары жиі</w:t>
        <w:br/>
        <w:t>ұшырасады. Құнарлы жайлаулар, келісті кенттер, тарихи жер аттары</w:t>
        <w:br/>
        <w:t>ғалым қаламынан тысқары қалмаған.</w:t>
        <w:br/>
        <w:t>Ертіс секілді үлкен дарияның атауы қайдан шыққаны да еске түйе</w:t>
        <w:br/>
        <w:t>жүретін сөз екен. “Ертіс - Йемек даласындағы бір өзеннің аты. Бірнеше</w:t>
        <w:br/>
        <w:t>тармақты бұл үлкен дария сол жердегі бір көлге құяды. Дарияны “Ертіс</w:t>
        <w:br/>
        <w:t>суы” деп атайды. Осы судан өтерде “кім тез өтеді” деген мағынадағы</w:t>
        <w:br/>
        <w:t>“Ертіс” сөзінен алынған атау”5 “Кенд-кент, шахар” деп түсіндіріп,</w:t>
        <w:br/>
        <w:t>Ордакент, Өзкент, Семізкент (Самарқанд - парсыша) секілді қала</w:t>
        <w:br/>
        <w:t>аттарына түсіндірме береді.</w:t>
        <w:br/>
        <w:t>39 Қашқари М. Түрік сөздігі. - Алматы: ХАНТ, 1997. -Т.1.-Б. 445-452</w:t>
        <w:br/>
        <w:t>31. Тайпа деген ұғымның орнына қолданылды. А.Е.</w:t>
        <w:br/>
        <w:t>3% Сонда. -Б. 528.</w:t>
        <w:br/>
        <w:t>38 Сонда. -Б. 127.</w:t>
        <w:br/>
        <w:t>34 Сонда. -Б. 401-402.</w:t>
        <w:br/>
        <w:t>238</w:t>
        <w:br/>
        <w:t>тәрізді”, “Білікті ер өлді, аты өлмеді, Біліксіз өлген сәтте аты да өшті”,</w:t>
        <w:br/>
        <w:t>- (жолма-жол мағынасы) деген білік туралы түйінді тұжырымды ойлары</w:t>
        <w:br/>
        <w:t>Жүсіп Баласағұн, Қожа Ахмет Йасауи тебіреністеріне іштартады. Көп</w:t>
        <w:br/>
        <w:t>жерде сөзбе сөз, мағыналас, сәйкес келе кетеді. Тіл өнері жайында да</w:t>
        <w:br/>
        <w:t>Ахмет Йүгнеки: “Тіліңді берік ұста, тісің сынар”, “Саралап сөйлеген</w:t>
        <w:br/>
        <w:t>сөз сөздің сарасы”, “Бұл тілдің бос, бейпіл сөздері талай басты жеді”%%9</w:t>
        <w:br/>
        <w:t>дейді. Әдептің басы тіліңді баққан дейді. Яғни әдептіліктің алды тіліңе</w:t>
        <w:br/>
        <w:t>ие болғын дейді.</w:t>
        <w:br/>
        <w:t>Білікті бол, тілді біл. Сол білік пен тілді ұтымды қолдан. Сонда</w:t>
        <w:br/>
        <w:t>елден ерек білімді боласың, басың да амандықта, құтты, баянды ғұмыр</w:t>
        <w:br/>
        <w:t>кешесің. Махмүт Қашқари: мен түрктердің ең бір қызыл тілге жүйрік</w:t>
        <w:br/>
        <w:t>шешенімін”! дейді. Жүсіп Баласағұн ақыл, білім тілмәші - тіл, сөз кісіні</w:t>
        <w:br/>
        <w:t>ұлы қылар, бек қылар”? дейді.</w:t>
        <w:br/>
        <w:t>Түрк сөз өнерінің, тілінің ерекше бір дамып жетілген тұсында</w:t>
        <w:br/>
        <w:t>жазылғандықтан болар қарахандар дәуіріндегі ескерткіштерден</w:t>
      </w:r>
    </w:p>
    <w:p>
      <w:r>
        <w:t>шығарманың бітіміне сәйкес тілдік ерекшеліктері де айқын дараланады.</w:t>
        <w:br/>
        <w:t>“Құтадғу білік” қалай дегенде де поэзиялық туынды; соған орай тілі</w:t>
        <w:br/>
        <w:t>көркем, бейнелі, әсерлі болып келеді. Өлең сөздің өлшемі мен талаптары</w:t>
        <w:br/>
        <w:t>айқын. “Диуани-лұғат-ит-түрк” болса ғылымитуынды, энциклопедиялық</w:t>
        <w:br/>
        <w:t>сөздік, соған орай тілі де ширақ, әсерлі реңге сараң, таза ғылыми сипатта.</w:t>
        <w:br/>
        <w:t>Бірі -- мәйекті, екіншісі дәйекті тілмен жазылған. Осы шығармалардан</w:t>
        <w:br/>
        <w:t>түрк сөзінің әсемдік құпиялары, көркемдік шарттары танылады.</w:t>
        <w:br/>
        <w:t>Қожа Ахмет Йасауи хикматтарының дидактикалық бітімі алабөтен</w:t>
        <w:br/>
        <w:t>айқын. Қожа Ахмет Йасауи толғаныстары да жоғарыда келтірілген Жүсіп</w:t>
        <w:br/>
        <w:t>Баласағүн қорытындыларына қанаттас сөздерді түзеді. Өзінен бұрынғы</w:t>
        <w:br/>
        <w:t>ғұламалар ойын қайталағандай, ой жарыстырғандай. Ақылды ойдың</w:t>
        <w:br/>
        <w:t>төркіні бір екендігін дәлелдей түскендей. Қожа Ахмет Йасауи сөзінді</w:t>
        <w:br/>
        <w:t>надандарға айтпағын дейді.%5</w:t>
        <w:br/>
        <w:t>Осындай толыққанды шығармалар арқылы ежелгі түрк сөзінің</w:t>
        <w:br/>
        <w:t>құнарын бағамдауға әбден болады. Ғылыми һәм поэзиялық трактат</w:t>
        <w:br/>
        <w:t>сынды туындылардың мазмұны мен тіл өрнегінің табиғи шебер түзілімі</w:t>
        <w:br/>
        <w:t>сол заманда кеңінен мәлім ғылыми тіл зері болса керек. Қазіргі “ғылыми,</w:t>
        <w:br/>
        <w:t>академиялық стиль” деп жүргеніміз секілді. Поэзиялық туындылардан</w:t>
        <w:br/>
        <w:t>байқалатын көркем шығарма мәнері өзіне тән арқалы жігерлі рухымен,</w:t>
        <w:br/>
        <w:t>бояулы, бейнелі тілімен оқшау.</w:t>
        <w:br/>
        <w:t>Қай-қайсысында да түрк тілінің таза табиғаты адастырмайды. Кірме</w:t>
        <w:br/>
        <w:t>сөздер сирек, жоққа тән. Бола қалғанда да дәстүрлі түрде жарасып,</w:t>
        <w:br/>
        <w:t>392 Иүгнәки Ахмет. Ақиқат сыйы. / Кітапта. Ежелгі дәуір эдебиеті.</w:t>
        <w:br/>
        <w:t>Хрестоматия - Алматы: Ана тілі, 1991. - Б. 134.</w:t>
        <w:br/>
        <w:t>381 Қашқари М. Түрк сөздігі. - Алматы: ХАНТ, 1997.-Т-1.-Б.31.</w:t>
        <w:br/>
        <w:t>382 Баласағұн Ж. Құтты бітік. - Алматы: Тұлға, 1997. - Б. 94-95.</w:t>
        <w:br/>
        <w:t>383 Ежелгі дәуір әдебиеті. Хрестоматия. - Алматы: Ана тілі, 1991. - Б.122.</w:t>
        <w:br/>
        <w:t>243</w:t>
        <w:br/>
        <w:t>Түрк әдебиетіндегі мұралардың поэтикалық жаратылысын саралағанда</w:t>
        <w:br/>
        <w:t>“көшпелі поэзиялық зерлердің, өрнектердің” жиі кездесетініне көз</w:t>
        <w:br/>
        <w:t>жетеді. Көшпелі образ, көшпелі теңеу, көшпелі қанатты сөздер, көшпелі</w:t>
        <w:br/>
        <w:t>кейіптеулер, тағысын тағылар... Бұл да көне түрк әдебиеттің рухани-</w:t>
        <w:br/>
        <w:t>көркемдік дәстүр-заңдылықтарын қалыптастырған шығармашылық</w:t>
        <w:br/>
        <w:t>арна.</w:t>
        <w:br/>
        <w:t>“Көшпелі сюжеттер? шарты әсіресе ежелгі түрк дүниесінің</w:t>
        <w:br/>
        <w:t>шығармаларында өзгеше ерек зандылығымен көрінеді. Ол ауыз әдебиеті</w:t>
        <w:br/>
        <w:t>шығармаларына, халық әдебиетіне, тарихи жырлар мен аңыздарға</w:t>
        <w:br/>
        <w:t>дейін қанат жайған. Бір жағы Орта Азия халықтарының әдебиетінде</w:t>
        <w:br/>
        <w:t>берік қалыптасқан нәзирашылдық дәстүрі де соның бір заңды себепкері</w:t>
        <w:br/>
        <w:t>болғандай. Сюжеттік желілердің әртүрлі дәрежеде қайталанып түрленіп</w:t>
        <w:br/>
        <w:t>отыруы жалпы әдебиетке тән заңдылық десек, оның түрк мәдениетіндегі</w:t>
        <w:br/>
        <w:t>көрінісі өзінше бір көркемдік әлем. Ал символдық бейнелер символдық</w:t>
        <w:br/>
        <w:t>түйіндер мен танымдар сөз өнерімен бірге бейнелеу өнерлеріне де</w:t>
        <w:br/>
        <w:t>ұласып кетіп отырған. Мәселен көк бөрі, бөрілі байрақ, күн секілді</w:t>
        <w:br/>
        <w:t>қазіргі заманда да кеңінен мәлім айшықтарды алайық. Сюжеттерден</w:t>
        <w:br/>
        <w:t>басқа да этнологиялық, этнографиялық сипаттарды білдіретін көріністер,</w:t>
        <w:br/>
        <w:t>тарихи кезең белгілері, салт-дәстүр сипаттары ежелгі түрк әдебиеті</w:t>
        <w:br/>
        <w:t>туындыларының ортақ қасиеттері. Ерлік рухы, құмай тазы, жүйрік ат,</w:t>
        <w:br/>
        <w:t>батырлық, мәрттік сынды серілік - ерлік сипаттар асқақтата жырланады.</w:t>
        <w:br/>
        <w:t>Түс көру, түс жору, жаратылыс құбылыстарына мән бере сөйлеу де</w:t>
        <w:br/>
        <w:t>сондай дәстүрлі нышандар. Академик Әлкей Марғұлан дүниежүзіне</w:t>
      </w:r>
    </w:p>
    <w:p>
      <w:r>
        <w:t>мағлұм, әйгілі “Үлкен Эдда” жырына қатысты, оны “Манаспен”</w:t>
        <w:br/>
        <w:t>салыстыра отырып, “Бұл екі жырдың этнография ұқсастығымен қатар,</w:t>
        <w:br/>
        <w:t>олардағы ақындық бейнелер де көп жерінде біріне - бірі жақын келіп</w:t>
        <w:br/>
        <w:t>отырады; олар - ерте заманнан қалыптасып, белгілі дәстүрге айналған</w:t>
        <w:br/>
        <w:t>көркемдік бейнелер. Европа ғалымдары (Паве де Куртенль, Чэдвиктер)</w:t>
        <w:br/>
        <w:t>бұл бейнелерді бір ғана көшпелі елдерге тән ақындық бейнелер</w:t>
        <w:br/>
        <w:t>деп түсіңдірген”%% - деп жазады. “Үлкен Эдда” - түрк «дүниесінің</w:t>
        <w:br/>
        <w:t>ықпалынан туған дүниежүзі әдебиетінің әйгілі мұрасы. Түрк дүниесінің</w:t>
        <w:br/>
        <w:t>тамаша тарихи жырларының, аңыз, хикаяларының, түрлі рухани мәдени</w:t>
        <w:br/>
        <w:t>мұраларының Европаға мол таралуына заманында гүндер басты себепкер</w:t>
        <w:br/>
        <w:t>болды. Сол іздердің сорабында да талай-талай мәдени, әдеби өркендеу</w:t>
        <w:br/>
        <w:t>арналары жатыр.</w:t>
        <w:br/>
        <w:t>“Манас” жырының оқиғаларын бірқатар ғалымдар қарахандар</w:t>
        <w:br/>
        <w:t>дәуірімен ұштастырады.%% Шынында да “Манас” дастанында ХІ-ХП</w:t>
        <w:br/>
        <w:t>ғасырлар арасындағы тарихи кезеңнің іздері көрініс тапқан. Шоқан</w:t>
        <w:br/>
        <w:t>355 Марғұлан Ә. Шоқан және "Манас”- Алматы: Жазушы, 1971.-Б.89.</w:t>
        <w:br/>
        <w:t>358 ЮОнусалнев Б. К вопросу об эпохе и возникновению эпоса "Манас”// Советская Киргизия,</w:t>
        <w:br/>
        <w:t>1952,с. 121.</w:t>
        <w:br/>
        <w:t>247</w:t>
        <w:br/>
        <w:t>имандылық, білім, тіл, кісілік - адамшылық тақырыбы басқа да түрк</w:t>
        <w:br/>
        <w:t>әдеби мұраларында әрдайым кездесіп отырады. Тек тақырып үндестігі</w:t>
        <w:br/>
        <w:t>ғана емес, ой ордалылығы, сөз төркіндестігі де күмән-күдіксіз. Бұл</w:t>
        <w:br/>
        <w:t>сыртқы құрылымдық, сюжеттік шарттылықпен бірге мазмұн, ой-идея,</w:t>
        <w:br/>
        <w:t>эстетикалық таным бірлігінен туған рухани аясы ортақ көркемдік</w:t>
        <w:br/>
        <w:t>құбылыс.</w:t>
        <w:br/>
        <w:t>Осыған қарағанда тарихи кезендерде желісін үзбей жалғасып,</w:t>
        <w:br/>
        <w:t>өз ретінде дамып отырған ақлиқаттық - ағартушылық дәстүр ағыны</w:t>
        <w:br/>
        <w:t>байқалады. Оларда негізінен жалпы нәсілге, жүртқа тән, жақсы таныс</w:t>
        <w:br/>
        <w:t>ағартушылық, өсиетнама сарындар сақталып, келесі ойшылдың талант,</w:t>
        <w:br/>
        <w:t>қабілет қарымымен байып отырғандай. Ол ой өрісі жалпы таным,</w:t>
        <w:br/>
        <w:t>дүниетаным көзқарасы ретінде желіленсе, екінші жағынан поэтикалық</w:t>
        <w:br/>
        <w:t>ұшқыр тұрақты тіркестер, түйінді ойлар, әйгілі бәйіт, рубан үлгісінде</w:t>
        <w:br/>
        <w:t>көшіп отырған. Білім, тілдің пайда -зияны, кісілік, адалдық, т.б. секілді</w:t>
        <w:br/>
        <w:t>түйінді мәселелер жайлы ұғым да, айтылар сөз де, сипаттама да ортақ</w:t>
        <w:br/>
        <w:t>толғаммен тоғысып отырады. Адам ғұмырына, елдің тағдыр-талайына</w:t>
        <w:br/>
        <w:t>қатысты сөз желісі де сабақтасып, тінін жоғалтпайды. Орхон-Енисей,</w:t>
        <w:br/>
        <w:t>Талас жазуларынан бастап бертінгі замандағы түрк тектес халықтардың</w:t>
        <w:br/>
        <w:t>классикалық әдебиет үлгілерінде тарамдалып кететін үлкен бір әдебиет</w:t>
        <w:br/>
        <w:t>әлемінің жұлын-жотасы сынды эстетикалық-танымдық дәстүр. Осы</w:t>
        <w:br/>
        <w:t>көркемдік зандылық жекелеген эпитеттік қатарлардан, поэтикалық</w:t>
        <w:br/>
        <w:t>аллегория, теңеу, кейіптеулерден бастап кесек суреттерге, бәйіттерге,</w:t>
        <w:br/>
        <w:t>сюжеттерге, концептуальды тұжырымдарға дейін ұласып кетеді.</w:t>
        <w:br/>
        <w:t>Ұлағаттық, ойшылдық үлгідегі танымдық-тағлымдық шығармаларда</w:t>
        <w:br/>
        <w:t>көркемдік таным дүниесінің осындай сипаттары басым шығып, өзінше</w:t>
        <w:br/>
        <w:t>бір заңдылық түзсе, сыршыл, көркем мәнерлі жырларда, бәйттерде</w:t>
        <w:br/>
        <w:t>поэзияның небір мөлдір де шебер құйылған асыл моншақтары көз жауын</w:t>
        <w:br/>
        <w:t>алады. Мысалы, имандылық сарыны күшті, діндәрлыққа шақыру ниеті</w:t>
        <w:br/>
        <w:t>қанық “Ақырзаман кітабының” өзінде Сүлеймен Бақырғани таңсәрінің</w:t>
        <w:br/>
        <w:t>тамаша көріністі, сиқырлы сазды сыршыл айшығын түсірген. “Таңнан</w:t>
        <w:br/>
        <w:t>тұрып әдеттен”, “Таңсәріден оян..” деген сынды риторикалық -</w:t>
        <w:br/>
        <w:t>речитативті рефреннің өзі уағыз, ақылнама реңіндегі шығармаға өзгеше</w:t>
        <w:br/>
        <w:t>әсемдік шұғласын төккен. Қарапайым да қүдіретті поэзия рухы. Сол</w:t>
        <w:br/>
        <w:t>поэзия рухы “Бақырғани кітабын” сымбаттандырып, тәлімділік әсерін</w:t>
        <w:br/>
        <w:t>еселеген.</w:t>
      </w:r>
    </w:p>
    <w:p>
      <w:r>
        <w:t>А.Н. Веселовскийдің көшпелі сюжеттер” хақындағы теориясы</w:t>
        <w:br/>
        <w:t>түрк дүниесінің әдебиетінде аса ежелгі дәуірлерден бергі қаһармандық</w:t>
        <w:br/>
        <w:t>ерлік, даналық жайлы туындылардың бәрінде дерлік байқалады. Көшпелі</w:t>
        <w:br/>
        <w:t>сюжеттердің негізінде мифологиялық аңыздар, ертегілер жатыр. Сол</w:t>
        <w:br/>
        <w:t>арқылы барып “көшпенлі сюжеттер” берік заңдылық сипат алады.</w:t>
        <w:br/>
        <w:t>564: &lt;&lt;</w:t>
        <w:br/>
        <w:t>34 Веселовский А.Н. Историческая поэтика. - М.: Высшая школа, 1989. - С.12</w:t>
        <w:br/>
        <w:t>246</w:t>
        <w:br/>
        <w:t>соң, осы жерден барып Сөз өнерінің, әдебиеттің, ілімнің мәні, пән</w:t>
        <w:br/>
        <w:t>ретіндегі ұлы мұраты белгілі болады. Сөз орайында айта кететін бір</w:t>
        <w:br/>
        <w:t>ой, қазіргі әдеби үрдіске көңіл жүгіртіп, саралай зерделесеңіз өмір</w:t>
        <w:br/>
        <w:t>бойы үйір-үйір өлең жазып, өмір бойы том-том роман, хикая жазып</w:t>
        <w:br/>
        <w:t>жүріп әдебиеттің тінін зерделеп білмейтін, ол жөнінде әсте ойлана да</w:t>
        <w:br/>
        <w:t>бермейтін жазушылар көп. Әдебиеттің эстетикалық танымдық ағымы,</w:t>
        <w:br/>
        <w:t>көркемдік - эстетикалық әлемі, оның заңдылықтары мен мақсаты</w:t>
        <w:br/>
        <w:t>ескеріле бермейді. Көркем сөздің дүниетанымдық жаратылысы</w:t>
        <w:br/>
        <w:t>мүлдем бөлек категория. Бір кездегі. насихатшылдық, тәлімдік</w:t>
        <w:br/>
        <w:t>әдебиет қасиеттері енді дүниетанымдық, эстетикалық күрделі</w:t>
        <w:br/>
        <w:t>үрдіске ауысты. Ежелгі әдеби мұралар мен қазіргі әдебиет бітіміндегі</w:t>
        <w:br/>
        <w:t>поэтикалық жалғастық пен жаңғырудың бір бедерін осыдан да көрер</w:t>
        <w:br/>
        <w:t>едік. Яғни, әдебиет тегеуірінді, өз тынысы, өз заңдылығы бар тұтас</w:t>
        <w:br/>
        <w:t>бір тұғырлы таным ғаламы. Тұғырсыз нәрсе тұл қалмақ. Кейін діндар</w:t>
        <w:br/>
        <w:t>дәуір әдебиеті атанған арғы түбірі ислам дүниесінің түрк сахарасына</w:t>
        <w:br/>
        <w:t>таралуынан басталған өзгеше көркемдік-әдеп танымы әсіресе әдебиет</w:t>
        <w:br/>
        <w:t>әлемінде ұзақ ғасырлар бойынша қалыптасқан ағым екендігіне ешкім</w:t>
        <w:br/>
        <w:t>күмәнданбайды.</w:t>
        <w:br/>
        <w:t>Әуелі Алла қалам мен тақтаны жаратқан дейді Жүсіп Баласағұн.</w:t>
        <w:br/>
        <w:t>Түп нұсқасы:</w:t>
        <w:br/>
        <w:t>2227 Төгүйтпә?дә ашпа Ба|а( Әл ғат</w:t>
        <w:br/>
        <w:t>Төгүйі |огыйы Әм Іәу/һ-и да1атп -</w:t>
        <w:br/>
        <w:t>Қазақ әліпбиіндегі транскрипциясы:</w:t>
        <w:br/>
        <w:t>Төрүтмәзде ашнұ байат бұ ғалам,</w:t>
        <w:br/>
        <w:t>Төрүтті иорытты бұ ләвх-ұ қалам.</w:t>
        <w:br/>
        <w:t>Жолма-жол аудармасы:</w:t>
        <w:br/>
        <w:t>Тәңір бұл ғаламды жаратпастан бұрын, (1-жолы)</w:t>
        <w:br/>
        <w:t>Тақта мен қаламды жаратты, жүргізді. (2-жолы)</w:t>
        <w:br/>
        <w:t>222</w:t>
        <w:br/>
        <w:t>«,ӘУУН Ләз/ ләвх - тақта: Төгүйі |огыйы Әм Ізуһ-и даа - Төрүтті</w:t>
        <w:br/>
        <w:t>иорытты бұ ләвх-ұ қалам - Бұл тақта мен қаламды жаратты, жүргізді.</w:t>
        <w:br/>
        <w:t>(ОВК 117/17)-2227”</w:t>
        <w:br/>
        <w:t>(Жүсіп Баласағұнның “Құтты білік” дастанының әдеби сөздігінен.</w:t>
        <w:br/>
        <w:t>Сөздікті түзуші- А.Е.).</w:t>
        <w:br/>
        <w:t>250</w:t>
        <w:br/>
        <w:t>да дәріптелмейтініне көз жеткізер еді. Қазіргі ғылым мен білімдегі бір</w:t>
      </w:r>
    </w:p>
    <w:p>
      <w:r>
        <w:t>олқылық дүниетанымымызды қалыптастыратын рухани саламыздың</w:t>
        <w:br/>
        <w:t>адам баласының ежелгі танымдық өзегінен, тарихи санасынан ажырап</w:t>
        <w:br/>
        <w:t>қалғандығында болып тұр.</w:t>
        <w:br/>
        <w:t>Тарихи-мәдени ескерткіштер табиғатына үңілгенде олардың</w:t>
        <w:br/>
        <w:t>жеке дара жаратылмай тұтас бір имандылық, танымдық ілімнің</w:t>
        <w:br/>
        <w:t>аясында туғандығын аңғарамыз. Қазақ сахарасына етене мәлім</w:t>
        <w:br/>
        <w:t>Ахмет Иүгінеки де, Қожа Ахмет Иасауи да сол өркениеттің жарқын</w:t>
        <w:br/>
        <w:t>тұлғалары. Ал, Жүсіп Баласағүн жасаған Х-ХІ ғасыр түрік аумағына</w:t>
        <w:br/>
        <w:t>исләм дінінің деңдеп тарай бастаған кезі. Ж.Баласағұнның “Құтты</w:t>
        <w:br/>
        <w:t>білік” дастанында Құран сүрелерінде түсіндірілетін имандылық,</w:t>
        <w:br/>
        <w:t>адамгершілік насихаттың барлығы да кездеседі. Құдіретті кітапта</w:t>
        <w:br/>
        <w:t>заңдастырылған кісілік, адамгершілік, ақлиқаттық қағидаларын,</w:t>
        <w:br/>
        <w:t>шарттарын өлең, философиялық трактат жанрында қалың халыққа кең</w:t>
        <w:br/>
        <w:t>таратуға, түсіндіруге ұмтылған тәрізді. Ол ойларын ақын еркін, халық</w:t>
        <w:br/>
        <w:t>әдебі мен дәстүріне лайық, санасына шақ ақиқаттық, кісілік ғұрыпты</w:t>
        <w:br/>
        <w:t>түсіндіріп отырғандай жарасты, жеңіл жеткізеді. Соның бәрін, жеке</w:t>
        <w:br/>
        <w:t>адамның құлқынан бастап, халықтық, елдік дәрежедегі тарихи сана</w:t>
        <w:br/>
        <w:t>өресіне жеткізуге ұмтыла отырып жазады. Сол кездегі қарахандар</w:t>
        <w:br/>
        <w:t>ханы Бұғраханның Жүсіпке Хас Қажыб деген атақ беріп, сарайынан</w:t>
        <w:br/>
        <w:t>жоғары мәртебелі қызмет ұсынуы тегіннен тегін болмаса керек. Яғни,</w:t>
        <w:br/>
        <w:t>Жүсіп Хас Қажыб Баласағұн өзінің дастанында мемлекеттік саясаттың</w:t>
        <w:br/>
        <w:t>шарттарын түзіп, елдіктің іргесін бекіткен адам.</w:t>
        <w:br/>
        <w:t>Бұл орайда Құранда уағыздалатын тақырыптар мен “Құтадғу</w:t>
        <w:br/>
        <w:t>біліктегі” тараулардың аттарын, айтылатын сөз, қозғалатын мәселелерді</w:t>
        <w:br/>
        <w:t>атап қана өткеннің өзінде көп нәрсеге көз жетеді.</w:t>
        <w:br/>
        <w:t>“Құран Кәримнің қазақша мағынасы мен түсінігінде” мынадай</w:t>
        <w:br/>
        <w:t>мазмұндық анықтамалар бар:</w:t>
        <w:br/>
        <w:t>“Адам баласы;</w:t>
        <w:br/>
        <w:t>Алла;</w:t>
        <w:br/>
        <w:t>Алланың сипаттары;</w:t>
        <w:br/>
        <w:t>Әлемге байланысты аяттар;</w:t>
        <w:br/>
        <w:t>Ғибадат;</w:t>
        <w:br/>
        <w:t>Ғылым;</w:t>
        <w:br/>
        <w:t>Ақыл;</w:t>
        <w:br/>
        <w:t>Ой жүгірту, ғибрат;</w:t>
        <w:br/>
        <w:t>Дін-иман және жақсы-жаман жол;</w:t>
        <w:br/>
        <w:t>Жиһад, яғни соғыс;</w:t>
        <w:br/>
        <w:t>Қоғамдық тәртіп;</w:t>
        <w:br/>
        <w:t>Мінез-құлық /ахлақ/:</w:t>
        <w:br/>
        <w:t>Өлім және өлімнен кейінгі ахуал;</w:t>
        <w:br/>
        <w:t>253</w:t>
        <w:br/>
        <w:t>Адамның жағдайы сияқты”?79-- деп жазылған. Дәл осы ой “Құтадғу білік”</w:t>
        <w:br/>
        <w:t>дастанында сөзбе-сөз түскен.</w:t>
        <w:br/>
        <w:t>Осыданонғасырбұрын,яғниекінші мыңжылдықтыңтабалдырығында</w:t>
        <w:br/>
        <w:t>атамекенімізде, Баласағұн, Барсған, Бағдад, Қашқар секілді астаналық</w:t>
        <w:br/>
        <w:t>шахарларда жазылып, күні бүгінге дейін рухани жәдігер ретінде</w:t>
        <w:br/>
        <w:t>сақталып бізге жеткен әдеби, ғылыми ұлы мұралар осындай түйінді,</w:t>
        <w:br/>
        <w:t>иманды тұжырымдармен зерленген. Жүсіп! Баласағұнның “Құтты білік”</w:t>
        <w:br/>
        <w:t>әдептілік-имандылық дастанының кілті алғашқы кіріспесі де, Махмұт</w:t>
        <w:br/>
        <w:t>Қашқаридың “Түрік сөздігіндегі” кіріспе де Құранның кілті «Фатиха»</w:t>
        <w:br/>
        <w:t>сүресіндегі қасиетті сөздермен басталған.</w:t>
        <w:br/>
        <w:t>Жүсіп Қас Хажыб сонымен бірге Алланың ризығын, мейірімділігін,</w:t>
        <w:br/>
        <w:t>жаратушы құдіретін, көзден алыс көңілге жақын мәңгілік қасиеттерін</w:t>
        <w:br/>
        <w:t>жырлайды. Жер, көк, адамды, тілді, білімді жаратқанын, екі-екіден қол,</w:t>
      </w:r>
    </w:p>
    <w:p>
      <w:r>
        <w:t>көз бергендігін бәйіт үлгісінде түсіндіреді. “Бол!” деді де бәрін бірден</w:t>
        <w:br/>
        <w:t>болғызды”,71-- дейді. “Құтты біліктің” әрбір елеулі бөлімі “Бісмілләһ-ир-</w:t>
        <w:br/>
        <w:t>рахман-ир-рахиммен” басталып, әр жерінде иман сөзімен, шаһадатпен</w:t>
        <w:br/>
        <w:t>құпталып отырады. Қасиетті кітап Құранның да сүресі сондай сөздермен</w:t>
        <w:br/>
        <w:t>басталып отырған.</w:t>
        <w:br/>
        <w:t>Махмүт Қашқаридың “Құтты біліктен” төрт жыл кейін жазылған таза</w:t>
        <w:br/>
        <w:t>ғылыми үш томдығының өзі де осылай ашылады. Махмүт Қашқари ұлы</w:t>
        <w:br/>
        <w:t>еңбегінің беташарында Аллаға жалбарынып, оның халал мен харамды</w:t>
        <w:br/>
        <w:t>айырып беретін Құранды түсіргенін баяндайды. Екі ғұлама да Алладан</w:t>
        <w:br/>
        <w:t>осынау үлкен еңбектерін аяқтауға медет беріп, қолдап-жебеуін өтінеді.</w:t>
        <w:br/>
        <w:t>Әрбір ауқымды тараулар жазылып біткен сайын Тәңіріне шүкіршілік</w:t>
        <w:br/>
        <w:t>айтып, құлшылық етеді.</w:t>
        <w:br/>
        <w:t>Осындай сипаттарды Қожа Ахмет Йасауидың “Даналық кітабынан”</w:t>
        <w:br/>
        <w:t>(“Диуани хиқмат”), Ахмет Йүгінекидің “Ақиқат сыйы” (“Хибатул</w:t>
        <w:br/>
        <w:t>хақайық”) кітабынан, Сүлеймен Бақырғанидың “Ақырзаман кітабынан”,</w:t>
        <w:br/>
        <w:t>ҚұрбанғалиХалидтың “Бестармақты тарих” (“Тауариххамса”) кітабынан</w:t>
        <w:br/>
        <w:t>келтіруге әбден болар еді.</w:t>
        <w:br/>
        <w:t>Әсіресе, Жүсіп Баласағұнның әйгілі дастанындағы терең рухани</w:t>
        <w:br/>
        <w:t>үндестік сарыны санаға тез сіңіп, көкіректі кең жайлай түседі.</w:t>
        <w:br/>
        <w:t>Аталмыш сипаттар шартты ұқсастықтар ма, сол кездегі жазба</w:t>
        <w:br/>
        <w:t>кітаптардың барлығында міндетті түрде ұшырасатын, бірақ негізгі өзекті</w:t>
        <w:br/>
        <w:t>тақырыбына үнемі кірігіп, үндесіп кете бермейтін шартты талаптар ма?!</w:t>
        <w:br/>
        <w:t>Әлде, белгілі бір таным заңдылығы, көркемдік-имандылық ойдың</w:t>
        <w:br/>
        <w:t>өзекті арнасы ма?</w:t>
        <w:br/>
        <w:t>Міне, осы жерден барып, бізге жеткен өлмес ұлы мұралардың</w:t>
        <w:br/>
        <w:t>құдіретті күш-қуаты, қасиетті парасаты есік ашады. Әрі-беріден</w:t>
        <w:br/>
        <w:t>3% Сонда. 3-Әли Ғымран сүресі /59/.</w:t>
        <w:br/>
        <w:t>31 Баласағұн Жүсіп. "Құтты білік". -Алматы: Тұлға, 1997. - Б. 80.</w:t>
        <w:br/>
        <w:t>249</w:t>
        <w:br/>
        <w:t>Үй-іші тәртібі;</w:t>
        <w:br/>
        <w:t>Экономикалық өмір» 779</w:t>
        <w:br/>
        <w:t>Міне, осындай он төрт тақырып. Олардың әрқайсысы тарамдалып</w:t>
        <w:br/>
        <w:t>кеңейіп кетеді. Ал, «Құтты білік» дастанында Жүсіп Баласағүн осы</w:t>
        <w:br/>
        <w:t>мәселелердің бәрін де жете қамтиды. Әрі өлең жолымен, өз заманына</w:t>
        <w:br/>
        <w:t>Лайық қарапайым да ұлағатты ұғыммен түсіндіреді. Азғындыққа</w:t>
        <w:br/>
        <w:t>салынбау, имандылықты сақтау, кісіліктен айнымау, арақ ішпеу,</w:t>
        <w:br/>
        <w:t>қылмыс-қиянатқа бармау, білім қуып, тіл ұстарту, ұрпақ тәрбиелеу,</w:t>
        <w:br/>
        <w:t>тағы басқа тіршілікте, қоғамда маңызды орны бар мәселелер хақындағы</w:t>
        <w:br/>
        <w:t>ақынтебіреністері Құранның талап-шарттарымен үндесіптүсіп отырады.</w:t>
        <w:br/>
        <w:t>Қайсыбір тарихи, танымдық деректердің өзінде де қүдіретті жазудың</w:t>
        <w:br/>
        <w:t>әсері сайрап жатыр. Мына бір дерекке назар аударсам деймін. “Меккенің</w:t>
        <w:br/>
        <w:t>алынуынанкейін, Мекке мен Тәйіптіңарасындағы “Құнайын” дегенжерде</w:t>
        <w:br/>
        <w:t>болған шайқаста, жау төрт мың мұсылмандар он екі мың болғандықтан</w:t>
        <w:br/>
        <w:t>қайтсек (те, - А.Е.) жеңеміз деп ойлады. Расында Алла, сендерге көп</w:t>
        <w:br/>
        <w:t>жерлерде нұсрат берді” - делінген Құранның 9-Тәубе сүресінде /25/. Ал</w:t>
        <w:br/>
        <w:t>Баласағұнның “Құтты білік” дастанында “Әскербасылар, қолбасылар</w:t>
        <w:br/>
        <w:t>қандай болуы керектігі туралы”, соғыс өнері туралы тарауда:</w:t>
        <w:br/>
        <w:t>Ер айтыпты сынап, көрген көп кеңес:</w:t>
        <w:br/>
        <w:t>“Он екі мың әскер тегі көп те емес!»</w:t>
      </w:r>
    </w:p>
    <w:p>
      <w:r>
        <w:t>Түзетіпті ер, көрген талан-талайды:</w:t>
        <w:br/>
        <w:t>“Маған төрт мың әскер болса, жарайды!”27”</w:t>
        <w:br/>
        <w:t>(2334-2335 бәйіт).</w:t>
        <w:br/>
        <w:t>Мен осы жолдарды оқығанда, аудару үстінде де неге дәл “он екі</w:t>
        <w:br/>
        <w:t>мың?”. “Неге төрт мың?” деген ойда қалған едім. Кейін де сол ойда</w:t>
        <w:br/>
        <w:t>жүрдік. Расында, бұл сандарды неге сүйеніп айтуы мүмкін. Бұл да тегін</w:t>
        <w:br/>
        <w:t>емес, тарихи дерек болып шықты. Оған “Тәубе сүресін” оқығанда көзім</w:t>
        <w:br/>
        <w:t>анық жетті. Дастандағы аталмыш сандар Құрандағы әңгімеден алынғаны</w:t>
        <w:br/>
        <w:t>күмәнсіз. Демек, Жүсіп Хас Қажыб Құранды жете зерделеген, білімдар</w:t>
        <w:br/>
        <w:t>адам. Одан әрі “Құтадғу білікте” қаптаған қолдан гөрі сақадай сайланған,</w:t>
        <w:br/>
        <w:t>өзініңісіне, өзіне сенген шымыр-ширақшағын шеріктіңұтқыр оралымды,</w:t>
        <w:br/>
        <w:t>жеңімпаз болатыны түсіндіріледі. Тәубе сүресінде де Алла жолына</w:t>
        <w:br/>
        <w:t>сенуді, әрі көптікке мәз болып масайрамауды айтыпты, “Сол уақытта</w:t>
        <w:br/>
        <w:t>көптіктеріңе мәз болған едіндер. Сонда ол сендерге түк пайда бермеді.</w:t>
        <w:br/>
        <w:t>Сондай-ақ, кең бола тұра жер сендерге тар келді. Сонан соң бет бұрып</w:t>
        <w:br/>
        <w:t>3% Құран Кәрим. Қазақша мағына және түсінігі. -Медине: Құран шәриф б.к.,1991.-ХХП-6.</w:t>
        <w:br/>
        <w:t>31 Баласағұн Жүсіп. Құтты білік. - Алматы: Тұлға, 1997. -Б. 281.</w:t>
        <w:br/>
        <w:t>254</w:t>
        <w:br/>
        <w:t>222</w:t>
        <w:br/>
        <w:t>Қазіргі қазақ тіліндегі көркем аудармасы:</w:t>
        <w:br/>
        <w:t>2227. Дүниені жаратпастан бір Аллаң,</w:t>
        <w:br/>
        <w:t>Ең әуелі қалам, тақта”? шығарған.</w:t>
        <w:br/>
        <w:t>СҚұтты білік” - А.Е).</w:t>
        <w:br/>
        <w:t>Бұл исләм дінінің кең танымал уағыздарының бірі. Демек, қаламмен</w:t>
        <w:br/>
        <w:t>хатталған сөз қадірлі, қасиетті. Алла ең әуелі жазуды шығарған... Тілге,</w:t>
        <w:br/>
        <w:t>сөзге жол ашқан.</w:t>
        <w:br/>
        <w:t>Ежелгі әдебиетте де алып Ер тоңға, Афрасиаб хақында құрметпен,</w:t>
        <w:br/>
        <w:t>қошаметпен айтылады. Ескендір Зұлқарнайын туралы жазғандарынан</w:t>
        <w:br/>
        <w:t>ұлы тарихи тұлға жайында да айқын пікірлер түюге болады. Ескендір</w:t>
        <w:br/>
        <w:t>Зұлқарнайын жөнінде Құранда да сөздер, әңгімелер кездеседі.</w:t>
        <w:br/>
        <w:t>Зұлқарнайын есімі Құранда үш жерде аталады. 18-Кеһф сүресінде</w:t>
        <w:br/>
        <w:t>/83,84,85/ Онда былай делінген:</w:t>
        <w:br/>
        <w:t>“Олар сенен Зұлқарнайынды сұрайды: “Сендерге оның жайын</w:t>
        <w:br/>
        <w:t>түсіндірейін” де. (Бұл Зұлқарнайын “екі мүйізді” деген ұғымда. Екі</w:t>
        <w:br/>
        <w:t>тұлымы немесе тажында екі мүйізі болғандықтан атанған. Аты Ескендір,</w:t>
        <w:br/>
        <w:t>пайғамбар емес. Батыс, Шығысты кезген; Рүм, Фарсы деген тағы басқа</w:t>
        <w:br/>
        <w:t>рауаяттар бар).</w:t>
        <w:br/>
        <w:t>Негізінде Зұлқарнайынды жер жүзінде күшке ие қылдық. Өзіне әр</w:t>
        <w:br/>
        <w:t>істе қолайлық бердік. Ол да бір шара қолданды. Тіпті күн бататын жерге</w:t>
        <w:br/>
        <w:t>жеткен сәтте, оны қара балшықты бұлаққа батқан түрде көрді. Сондай-</w:t>
        <w:br/>
        <w:t>ақ, сол маңнан бір ел тапты. “Әй, Зұлқарнайын, не (ол елді) азаптарсың,</w:t>
        <w:br/>
        <w:t>немесе оларға жақсылық істерсің” дедік. (Құран Кәрим, 18-Кеһф сүресі.</w:t>
        <w:br/>
        <w:t>303-бет). Одан әрі Зұлқарнайынның Шығысқа барғаны, күн астындағы</w:t>
        <w:br/>
        <w:t>елге жеткені, одан екі таудың арасына жеткенде сөзді түсіне алмайтын</w:t>
        <w:br/>
        <w:t>елге кездескенін айтады. Темір қорған (қақпа) құйғанын әңгімелейді.</w:t>
        <w:br/>
        <w:t>Ал, Құранда айтылатын осы оқиғаның бір ұшығы Махмұт Қашқаридың</w:t>
        <w:br/>
        <w:t>“Түрік сөздігінде” ұшырасады. Махмұт Қашқари Зұлқарнайынның</w:t>
        <w:br/>
        <w:t>түрік даласына, Шынға қарай жорығына қатысты бірнеше тарихи аңыз,</w:t>
        <w:br/>
        <w:t>әңгімені кірістіреді. Алтынқан оқиғасы, Тұтмаш деген тағамды ойлап</w:t>
        <w:br/>
        <w:t>табуы, ұйғыр атауына қатысты ойлары тікелей Ескендір Зұлқарнайын</w:t>
      </w:r>
    </w:p>
    <w:p>
      <w:r>
        <w:t>есімімен байланысты дәлелденеді. Түрк даласында Зұлқарнайын сел</w:t>
        <w:br/>
        <w:t>жауынға ұшырап, жүре алмай, “бұл неткен батпақты жер” деп қалады,</w:t>
        <w:br/>
        <w:t>Сол жерде ел аты солай аталып кетеді. Төрт-бес қала салдырады.</w:t>
        <w:br/>
        <w:t>“ПШігіл” сөзін түсіндіргенде Махмүт Қашқари бұл турасында: Тараз</w:t>
        <w:br/>
        <w:t>жағындағы шахарда тұратындар Шігіл деп аталады. Зұлқарнайын</w:t>
        <w:br/>
        <w:t>Арғулар шахарына жеткенде қатты жаңбыр жауып, батпақ, лайсаң болып</w:t>
        <w:br/>
        <w:t>32 Қасиетті кітапты, білімді қастерле деген мәнде.</w:t>
        <w:br/>
        <w:t>251</w:t>
        <w:br/>
        <w:t>ақ “Құтадғу-білік”, “Диуани лұғат-ит-түрк”, “Диуани хикмет”, “Хибатул</w:t>
        <w:br/>
        <w:t>хақайық” сынды сол кездегі бітімі бірегей туындылардың әлемдік</w:t>
        <w:br/>
        <w:t>дүниетаным жәуһарларының қазынасына қосылумен бірге, адамзат</w:t>
        <w:br/>
        <w:t>баласының ұлы жазуымен рухани біртектілігін анық танытады.</w:t>
        <w:br/>
        <w:t>Қожа Ахмет Иасауидың шәкірті Сүлеймен Бақырғани “Ақырзаман</w:t>
        <w:br/>
        <w:t>кітабында” ерте тұрып, таңсәріден тұрып құдайға құлшылық етіп сергек</w:t>
        <w:br/>
        <w:t>жүріп еңбек етуге әдеттен дейді. “Сахарда бір Алла десең, Уа, Аллаң жүз</w:t>
        <w:br/>
        <w:t>мыңкүнәнді жуып жібереді” -деп жырлайды.7?“Ақиқатсыйы” (Хибатул-</w:t>
        <w:br/>
        <w:t>хақайық”) Мұхаммед пайғамбарға, оның төрт сахабасына шүкіршілік</w:t>
        <w:br/>
        <w:t>айтып, діни құлшылық ойлармен басталады. Әрі қарай имандылық</w:t>
        <w:br/>
        <w:t>әліппесін тұрмыс-тіршілік ақпиқатымен астастыра түсіндіреді.%9 Ал,</w:t>
        <w:br/>
        <w:t>Қожа Ахмет Иасауидың әйгілі “Даналық кітабы” діни сазға бөленген</w:t>
        <w:br/>
        <w:t>адамшылық, имандылық кітабы, кісілік ілімі.</w:t>
        <w:br/>
        <w:t>Бұл дүниетанымның ұлы мектебі. Ежелгі түрк әулетінің көркемдік</w:t>
        <w:br/>
        <w:t>таным дәстүрінде қалыптасып, желек жайған өркениет мәуесі.</w:t>
        <w:br/>
        <w:t>Бұл сипат белгілерін сол кездегі басқа да әдеби-мәдени</w:t>
        <w:br/>
        <w:t>ескерткіштерден, қолөнер туындыларынан, сәулет өнерінен де келтіруге</w:t>
        <w:br/>
        <w:t>болады. Этнологиялық ерекшеліктерінің бәрінде халықтың тұрмыс-сана</w:t>
        <w:br/>
        <w:t>сипатының осы бір өрнегі табиғи заңдылығымен бой көрсетеді.</w:t>
        <w:br/>
        <w:t>Қазіргі тәуелсіздікке, ұлттық сана еркіндігіне ұмтылған шақта түрк</w:t>
        <w:br/>
        <w:t>тектес жұрт үшін халықтық, адамгершілік-имандылық түйсік-танымның</w:t>
        <w:br/>
        <w:t>ендігі темірқазығы болар бағыттың өзегі де осы.</w:t>
        <w:br/>
        <w:t>2.2. КӨРКЕМДІК-ЭСТЕТИКАЛЫҚ</w:t>
        <w:br/>
        <w:t>ТАНЫМ ТАБИҒАТЫ.</w:t>
        <w:br/>
        <w:t>ПАРАСАТ ЭСТЕТИКАСЫ</w:t>
        <w:br/>
        <w:t>Ежелгі Түркістанның батысы мен шығысында бірдей ІХ ғасырдан</w:t>
        <w:br/>
        <w:t>бастап-ақ ықпалды іргелі елдік құрған қарахандар әулетінің билігі</w:t>
        <w:br/>
        <w:t>дәуірлеп тұрған заманнан (841-1212 ж.ж.) бізге жеткен Жүсіп Қажыбтың</w:t>
        <w:br/>
        <w:t>“Құтты білік”, Махмұт Қашқаридың “Түркі сөздерінің жинағы”, Ахмет</w:t>
        <w:br/>
        <w:t>Йүгнекидің “Ақиқат сыйы” туындылары мен Құранның түсіндірмесі</w:t>
        <w:br/>
        <w:t>адамзат өркениетінің өлмес қазыналарының баға жетпес асыл мұралары</w:t>
        <w:br/>
        <w:t>болып отыр. Осындай кең толғамды, парасатты пайымдаулары</w:t>
        <w:br/>
        <w:t>мол ғылыми ойдың, ақындық өнердің үздік дара туындыларының</w:t>
        <w:br/>
        <w:t>дүниеге келуіне белгілі бір өркениетті ахуалдың құнарлы топырағы,</w:t>
        <w:br/>
        <w:t>тарихи-әлеуметтік орта тынысы мен қоғамдық-саяси жағдайлардың</w:t>
        <w:br/>
        <w:t>39 Ежелгі дәуір әдебиеті. Хрестоматия. - Алматы: Ана тілі, 1991. 146-бет.</w:t>
        <w:br/>
        <w:t>38 "Подарок истин”. / С.Е.Малов. Памятники древнетюркской письменности. М., Изд. АН</w:t>
        <w:br/>
        <w:t>СССР, 1951. - С. 316.</w:t>
        <w:br/>
        <w:t>256</w:t>
      </w:r>
    </w:p>
    <w:p>
      <w:r>
        <w:t>қайта қаштындар /25/. Сонан кейін Алла Елшісіне, әрі мүміндерге тоқтау</w:t>
        <w:br/>
        <w:t>салды”? дейді әрі қарай Құранда.</w:t>
        <w:br/>
        <w:t>Иә, жалпы идеялық-мазмұндық тамырластығы, дәстүр бірлігін</w:t>
        <w:br/>
        <w:t>былай қойғанда, тарихи-деректілік тұрғысындағы үйлесімділік те</w:t>
        <w:br/>
        <w:t>айқын көрінеді. Ол тарихи тұлғалардың есімдерінен, топоним сөздерден</w:t>
        <w:br/>
        <w:t>мифологиялық сипат, белгілерден де танылады.</w:t>
        <w:br/>
        <w:t>Ақын мазмұн, мағына жағынан қасиетті кітап рухын ойшылдықпен,</w:t>
        <w:br/>
        <w:t>ақындықпен өрбітіп әкеткен.</w:t>
        <w:br/>
        <w:t>Жалпы алғанда, бұлар бір танымдық дүниенің, тамыры бір рухани</w:t>
        <w:br/>
        <w:t>әлемнің, бір топырақтың өркендері екендігі күмәнсіз.</w:t>
        <w:br/>
        <w:t>Мәселен, Жүсіп Баласағұн дастанның соңғы тарауларында бірқатар</w:t>
        <w:br/>
        <w:t>мифологиялық тұлғаларды, тарихи аңыздарда айтылатын бейнелерді іс</w:t>
        <w:br/>
        <w:t>- қылықтарын, мінез-құлқын, ақлиқаттық ерекшеліктерін мегзей отырып</w:t>
        <w:br/>
        <w:t>сипаттайды, бірқатарының атын атайды. Соның бәрі Құранда аталатын,</w:t>
        <w:br/>
        <w:t>мінезделетін, іс-әрекетіне қарай хикаятталатын тұлғалар. Жүсіп Хас</w:t>
        <w:br/>
        <w:t>Қажыб оларды сипаттағанда нақ сол Құранда айтылған ерекшеліктерін,</w:t>
        <w:br/>
        <w:t>белгі қасиеттерін түгендеп атай отырып жырлаған. Құрандағы Перғауын</w:t>
        <w:br/>
        <w:t>(О8-Қасас сүресі, 38;) “Құтты білікте” 4712-бәйітте, Мұса пайғамбар</w:t>
        <w:br/>
        <w:t>(7-Ағраф сүресі, 104, 107, 117; 26-Шұғара сүресі, 31,32,63) “Құтты</w:t>
        <w:br/>
        <w:t>білікте” 4715-бәйітте, Ескендір Зұлқарнайын (18-Кеһф сүресі, 83,87,86)</w:t>
        <w:br/>
        <w:t>“Құтты білікте” 4714-бәйітте; Сүлеймен пайғамбар (2-Бақара сүресі; 102)</w:t>
        <w:br/>
        <w:t>“Құтты білікте” 4216-бәйітте; Ғиса пайғамбар (5-Мәида сүресі, 78,110),</w:t>
        <w:br/>
        <w:t>“Құтты білікте” 4717-бәйітте суреттелген. Тағы басқа да негізінен Құран</w:t>
        <w:br/>
        <w:t>арқылы мәлім тұлғалар, ойлар, ақпиқаттық қағидалар, тыйым-нанымдар</w:t>
        <w:br/>
        <w:t>ақпиқаттық-данагөй дастанда жүйелі түрде, мол кездеседі.</w:t>
        <w:br/>
        <w:t>Әрине, бұл кейіпкерлерді, ой идеяларды жырлағанда, әдеп-</w:t>
        <w:br/>
        <w:t>имандылықты толғағанда Жүсіп Баласағұн қасиетті кітап сөзін</w:t>
        <w:br/>
        <w:t>қаз-қалпында көшіре қайталап өтпейді. Өзінің ақындық қуатымен,</w:t>
        <w:br/>
        <w:t>ғұламалық таным биігінен одан әрі өрбітеді, тіршілік шарттарына</w:t>
        <w:br/>
        <w:t>жақындата түседі. Құран мазмұнынан, деректерінен таратып, талдап,</w:t>
        <w:br/>
        <w:t>көркемдік-философиялық өріске шығарып әкетеді. Дастанның көркем</w:t>
        <w:br/>
        <w:t>шығарма, этико-дидактикалық поэма ретіндегі жанрлық ерекшелігі,</w:t>
        <w:br/>
        <w:t>өзіндік эстетикалық бітімі қалтқысыз. Бұл орайда Құран ақынның</w:t>
        <w:br/>
        <w:t>дүниетанымына әсер еткен ілім көздерінің бір парасы.</w:t>
        <w:br/>
        <w:t>Х-ХП ғасырлар аралығындағы әдеби ойдың өрісі негізінен исләм</w:t>
        <w:br/>
        <w:t>дінінің адамгершілік-имандылық рухын әр қырынан танытып отырды.</w:t>
        <w:br/>
        <w:t>Әртүрлі шығармаларда әр қырынан әртүрлі дәрежеде Құран шарттары</w:t>
        <w:br/>
        <w:t>насихатталып, бұқара арасына таратылды. Бұл тарихи сананың өзінше</w:t>
        <w:br/>
        <w:t>бір бірегей де өзегі берік көркемдік-танымдық өрісі болды. Осының өзі-</w:t>
        <w:br/>
        <w:t>3% Құран Кәрим. Қазақша мағына және түсінігі. -Медине: Құран шәриф б.к.,1991 - 9-Тәуба</w:t>
        <w:br/>
        <w:t>сүресі /25/.</w:t>
        <w:br/>
        <w:t>255</w:t>
        <w:br/>
        <w:t>Бұл тұрғыда, қазақ халқының да рухани кәмелеттену жолының</w:t>
        <w:br/>
        <w:t>күретамыры Жүсіп Баласағұнның эстетикалық әлемінде жатыр.</w:t>
        <w:br/>
        <w:t>“Құтадғу білік” дастанының Орхон-Енисей жазбаларымен (У-ҮШ</w:t>
        <w:br/>
        <w:t>ға.) тамырластығы және ХІУ-ХУ ғасырлардағы қазақ жырауларының</w:t>
        <w:br/>
        <w:t>үрдісімен, классикалық қазақ әдебиеті үлгілерімен сабақтастығы</w:t>
        <w:br/>
        <w:t>өркенді әдеби дәстүр арнасын танытады. Қазақ мақал-мәтелдерімен,</w:t>
        <w:br/>
        <w:t>қанатты сөздерімен, шешендік сөздер табиғатымен, Абай тағылымының,</w:t>
        <w:br/>
        <w:t>Шәкәрім қажының көркемдік дүниесінің Жүсіп Баласағұнның рухани-</w:t>
        <w:br/>
        <w:t>көркемдік әлемімен жарастығын білдіретін желілер өте көп. Шәкәрім</w:t>
      </w:r>
    </w:p>
    <w:p>
      <w:r>
        <w:t>қажының күллі шығармашылық танымының өзекті мақсатын білдіретін</w:t>
        <w:br/>
        <w:t>“Мен жетпіс екі жасқа келгенше...”, “Шын бақыттың айнасы”, “Мәнді</w:t>
        <w:br/>
        <w:t>сөздер”? секілді тебіреністі философиясын, эсселерін еске түсірейік.</w:t>
        <w:br/>
        <w:t>Поэманың философиялық-эстетикалық таным өзектері, мәтіннің</w:t>
        <w:br/>
        <w:t>образды-семантикалық құрылысындағы ерекшеліктер мен зандылықтар</w:t>
        <w:br/>
        <w:t>түрік поэзиясының төл сипаттарын саралауға да мүмкіндік береді. Ел</w:t>
        <w:br/>
        <w:t>ішінде ежелден кең таралған адамшылық, имандылық хақындағы, өмір</w:t>
        <w:br/>
        <w:t>тіршілік жайлы тұжырымдардың, ырым-нанымға, танымға айналып</w:t>
        <w:br/>
        <w:t>кеткен қағидадай әдет-ғұрып, салттарыныңбедерлі белгілерінің ескі мұра</w:t>
        <w:br/>
        <w:t>беттерінен, өлең шумақтарынан, ұшқыр сөздерден, мақал-мәтелдерден</w:t>
        <w:br/>
        <w:t>көзге жылы ұшырай жамырап көрінуінің өзі тарихи көркем танымның,</w:t>
        <w:br/>
        <w:t>тарихи поэтиканың, тарихи сананың мағыналы заңдылықтары.</w:t>
        <w:br/>
        <w:t>“Құтты біліктегі” қазіргі қазақ әдебиетінде қаз-қалпында жүрген</w:t>
        <w:br/>
        <w:t>ұшқыр сөз, мақал-мәтелдердің бірқатарын өзбек, қырғыз, татар, ұйғыр</w:t>
        <w:br/>
        <w:t>халықтарының әдебиетінен де кездестірдік.</w:t>
        <w:br/>
        <w:t>Осылардың өзі-ақ, дастанның поэтикасының тарихилығын меңзейді.</w:t>
        <w:br/>
        <w:t>Бұл орайда, И.В.Стеблеваның: “Первым оригинальным сочинением</w:t>
        <w:br/>
        <w:t>тюркоязычной художественной литературы до сих пор считается поэма ХІ</w:t>
        <w:br/>
        <w:t>в. “Кутадгу билиг” Юсуфа Баласагунского. ... Те формальные показатели,</w:t>
        <w:br/>
        <w:t>которые мы перечислили выше, позволяют считать памятник ХІ в.</w:t>
        <w:br/>
        <w:t>«Кутадгу билиг» первым произведением классической тюркоязычной</w:t>
        <w:br/>
        <w:t>литературы, которая в творчестве отдельных поэтов просушествовала</w:t>
        <w:br/>
        <w:t>вплоть до ХХ в.»2% - деген пікірін еске сала кеткеннің артықтығы</w:t>
        <w:br/>
        <w:t>жоқ, Қалай дегенде де, классикалық түрік поэзиясының тарихы осы</w:t>
        <w:br/>
        <w:t>«Құтадғу білік» дастанынан басталатынына ешбір күмән болмасқа</w:t>
        <w:br/>
        <w:t>керек. Осы тұжырымды қолдайтын пікірлер академиялық басылымдарда</w:t>
        <w:br/>
        <w:t>да айтылған.” Түрік өлеңінің бір мәуелі бұтағы, түрік өркениетінің</w:t>
        <w:br/>
        <w:t>құнарлы өлкесінің бірі - қазақ өлеңі, қазақ халқының эстетикалық</w:t>
        <w:br/>
        <w:t>таным тәжірибесі осынау шоқтықты биіктерден айналып өтпеген,</w:t>
        <w:br/>
        <w:t>93 Шәкәрім. Шығармалар.- Алматы: Жазушы,1988. - Б. 539-546.</w:t>
        <w:br/>
        <w:t>34 Стеблева И.В. Поэзия тюрков У - ҰШ в.в. н.з.: Авторефератдис. на сонскание ученой степени</w:t>
        <w:br/>
        <w:t>канд. филологических наук. М, 1965г.- С. 19.</w:t>
        <w:br/>
        <w:t>%5 История всемнрной литературы. В 9 т. - М.. "Наука", Москва, 1987.Т.2. -С.201.</w:t>
        <w:br/>
        <w:t>265</w:t>
        <w:br/>
        <w:t>Ескендір жүре алмай қалған. “Бұл қандай батпақ, лайсаң” деп қиналыпты.</w:t>
        <w:br/>
        <w:t>Арабша “ин чи гил аст” деген сөз екен. Сол жерде қонады. Сол жердегі</w:t>
        <w:br/>
        <w:t>түрктер содан былай “ПШгіл” аталып кетіпті. Жайхұннан Шынға дейінгі</w:t>
        <w:br/>
        <w:t>түрктердің барлығы Шігіл аталған”&gt;” -- деп жазады. Жаңағы Құранның</w:t>
        <w:br/>
        <w:t>сүресінде айтылатын “балшықты бұлаққа батты” деген дерек Махмүт</w:t>
        <w:br/>
        <w:t>Қашқаридың осы хикаясына үндеседі.74</w:t>
        <w:br/>
        <w:t>Бұл, дәл сипатталған тарихи деректер, оқиғалар. Ал, адамгершілік,</w:t>
        <w:br/>
        <w:t>имандылық, тіршілік туралы пәлсафа, толғамдарға келгенде мағыналық</w:t>
        <w:br/>
        <w:t>жағынан, тіпті сөз орамдары жағынан орайласып, өріліп шығатын</w:t>
        <w:br/>
        <w:t>желілер көбірек кездеседі.</w:t>
        <w:br/>
        <w:t>Махмұт Қашқари үш томдық еңбегінің талай жерінде Құраннан,</w:t>
        <w:br/>
        <w:t>Пайғамбардың хадистерінен бұдан басқа да үзінділер келтіріп түсіндіріп</w:t>
        <w:br/>
        <w:t>отырады.</w:t>
        <w:br/>
        <w:t>Кей тұстарда Құран оқығанда қалай оқу керектігін, кейбір қараңғы</w:t>
        <w:br/>
        <w:t>адамдардың Құран сөздерін дұрыс түсіне алмай қалып, күнәһар</w:t>
        <w:br/>
        <w:t>болмауы үшін дұрыстап, жатық сабырлы оқитын тұстар бар екендігін де</w:t>
      </w:r>
    </w:p>
    <w:p>
      <w:r>
        <w:t>түсіндіреді.?% Былайша айтқанда, тек тіл білімі туралы ғана емес, Құран</w:t>
        <w:br/>
        <w:t>қасиетін еске түсіріп, түсіндіріп отырған байсалды да мақсатты ғылыми</w:t>
        <w:br/>
        <w:t>зерттеу.</w:t>
        <w:br/>
        <w:t>Иә, мұның қай-қайсысы да қасиетті кітап Құранның өміршеңдігін, тек</w:t>
        <w:br/>
        <w:t>жаттанды діни уағыз түрінде қалып қоймай, тарихқа, адам баласының</w:t>
        <w:br/>
        <w:t>таным дүниесіне жақын тұрғандығын дәлелдейді. Екінші жағынан, сол</w:t>
        <w:br/>
        <w:t>тұстардағы әріден жалғасқантаным, білімдүниесініңтұтасжаратылысын,</w:t>
        <w:br/>
        <w:t>заңдылықтарын аша түседі.</w:t>
        <w:br/>
        <w:t>Осынау ойларды түзгенде, пікір түйіндегенде өзім игерген басқа</w:t>
        <w:br/>
        <w:t>кітаптармен бірге қазақ хәкімдері Халифа Алтай, Дәлелхан Жаналтай,</w:t>
        <w:br/>
        <w:t>Әбдірахман Алтай еңбектерімен жарық көрген “Құран Кәримнің</w:t>
        <w:br/>
        <w:t>қазақша мағынасы мен түсінігіне” сүйенгенімізді білдіру парыз.</w:t>
        <w:br/>
        <w:t>Ақсақалдарымыздың ұлы еңбектеріне Алла разы болсын!</w:t>
        <w:br/>
        <w:t>Қарахандар дәуіріндегі сақталып қалған әдеби-мәдени мұралардың</w:t>
        <w:br/>
        <w:t>қатарында «Құранның түсіндірмесінің» де бар екеңдігін кіріспеде атаған</w:t>
        <w:br/>
        <w:t>едік. Сондықтан, “Құран кәримге” сүйене отырып, арнайы тарауша</w:t>
        <w:br/>
        <w:t>қосып, ой түйдік.</w:t>
        <w:br/>
        <w:t>Біз әлі де болса имандылыққа қанша ұмтылғанымызбен киелі</w:t>
        <w:br/>
        <w:t>кітаптың адам баласының мәңгілік құт-қасиеті ретінде ұсынған</w:t>
        <w:br/>
        <w:t>шарттарынан алыстау жүрміз. Оған кінәлі замана, тарих. Екінші жағынан</w:t>
        <w:br/>
        <w:t>әлгібір саясатшылар айта беретін соқыр сенімнен, діні фанатизмнен</w:t>
        <w:br/>
        <w:t>де аулақпыз. Егер, Құранның өз мәтініне ден қойған фанатизмнің онда</w:t>
        <w:br/>
        <w:t>313 Қашқари М. Түрк сөздігі. -Алматы: ХАНТ, 1997. Т1.- Б. 452.</w:t>
        <w:br/>
        <w:t>34 Сонда. 452-бет.</w:t>
        <w:br/>
        <w:t>39 Қашқари М. Түрк сөздігі. -Алматы: ХАНТ, 1997. ТІ. -Б. 407.</w:t>
        <w:br/>
        <w:t>252</w:t>
        <w:br/>
        <w:t>тіл, тілдің көркі- сөз, Кісі көркі- жүз, Жүздің көркі- көз” деген “Құтты</w:t>
        <w:br/>
        <w:t>біліктің” бір бәйіті жазылғаны тегін болмас.</w:t>
        <w:br/>
        <w:t>“Құтты білік” көшірмелерінің өзі бір шеті Мысырдан, бір шеті</w:t>
        <w:br/>
        <w:t>Венадан шығуы тағы да кездейсоқтық деп ойламаймыз. Бұл мәдени даму</w:t>
        <w:br/>
        <w:t>тынысының қарымдылығының, қызу қарым-қатынас пен өркениетті</w:t>
        <w:br/>
        <w:t>үрдістің белгісі. Баласағұн қаласының орны жөніндегі болжамдар да</w:t>
        <w:br/>
        <w:t>біршама. Мысалы, В.В. Бартольд күйреген Ақ Бешім мен Боран бекеті</w:t>
        <w:br/>
        <w:t>ме деп шамалайды. Қазақ ғалымдары (проф. ЕШәлекенов) қазіргі</w:t>
        <w:br/>
        <w:t>Ақтөбедегі экспедициялық іздестіру, зерттеу жұмыстарына сүйеніп оны</w:t>
        <w:br/>
        <w:t>Баласағүн деп дәлелдейді. Қалайда, Жетісу жеріндегі қазақ даласындағы</w:t>
        <w:br/>
        <w:t>іргелі астана.</w:t>
        <w:br/>
        <w:t>Баласағүн қаласы тарихта әлденеше күйреп, әлденеше қалпына</w:t>
        <w:br/>
        <w:t>келтірілген көне шаһар. Бірақ, біздің негізгі әңгімеміз негізінен</w:t>
        <w:br/>
        <w:t>түркі жұртының тұңғыш классикалық дастаны хақында болғанымен</w:t>
        <w:br/>
        <w:t>шығармаға қатысты деректердің қай-қайсысы да назардан тыс қалмауға</w:t>
        <w:br/>
        <w:t>тиіс. Сондықтан да толық болмаса да сол дәуір, қала жайлы бірлі-екілі</w:t>
        <w:br/>
        <w:t>тұжырымды мағлұматтарды білдіре отырғанды жөн санадық.</w:t>
        <w:br/>
        <w:t>Дастанның басты мақсаты - бақытты қоғам, құтты ел түзу ғой.</w:t>
        <w:br/>
        <w:t>Сондықтан да отбасын ұстаудан бастап мемлекет құру, ел басқару ісіне</w:t>
        <w:br/>
        <w:t>дейін баянды баяндайды, ғұлама ақын бірде өмір, тұрмыс заңдылығынан</w:t>
        <w:br/>
        <w:t>туған, бірде қиялын оятқан утопиялық тебіреністерге батады, терең</w:t>
        <w:br/>
        <w:t>мағыналы пәлсәпалық пайымдаулар түйеді. Баласағұн ірі саяси мәдени</w:t>
        <w:br/>
        <w:t>кіндік шаһар, Орта ғасырлардағы тарихи керуен жолдарының оған</w:t>
        <w:br/>
        <w:t>соқпай өткені жоқ. “Құтты білікте” елші, жиһанкездердің, саудагерлердің,</w:t>
        <w:br/>
        <w:t>қолөнершілердің мінез-құлқы, олармен қарым-қатынас жасау реттері</w:t>
      </w:r>
    </w:p>
    <w:p>
      <w:r>
        <w:t>жеке-жекеарнайы тарауларға негіз болғандығы тегінемес. Осындайсараң</w:t>
        <w:br/>
        <w:t>деректердің өзі-ақ сол кездегі қоғамдық-әлеуметтік жағдайдан хабардар</w:t>
        <w:br/>
        <w:t>етеді. Қала сәулеті, сауда-саттықтың өркендеуі, отырықшылықтың</w:t>
        <w:br/>
        <w:t>қалыптасуы, өнер, ғылым - осының бәрі де “Құтты білік” секілді</w:t>
        <w:br/>
        <w:t>дастанның дүниеге келу заңдылығын, тарихи алғышарттарын танытады.</w:t>
        <w:br/>
        <w:t>Дастанның өз кіріспесінен де кітаптың сол кезде-ақ дүниеге кеңінен</w:t>
        <w:br/>
        <w:t>мәлім болғанынбілеміз. “Машрықуәләятында, күллі Түркістан елдерінде</w:t>
        <w:br/>
        <w:t>Бұғрахан тілінде, түркі сөзімен бұл кітаптан жақсырақ кітапты әркезде</w:t>
        <w:br/>
        <w:t>ешкім жазған жоқ”,5%</w:t>
        <w:br/>
        <w:t>Машын, Шын, Шығыс елдерінде “Шахтардың әдеп-қағидалары...</w:t>
        <w:br/>
        <w:t>“Мемлекеттің дәстүрі”, “Өмір зейнеті” десе, ирандықтар “Шахнама</w:t>
        <w:br/>
        <w:t>түркі”, бағзы біреулер “Падишаларға насихат”, Турандықтар “Құтадғу</w:t>
        <w:br/>
        <w:t>білік” десіп ат қойыпты.</w:t>
        <w:br/>
        <w:t>Бізге “Құтты біліктің” үш қолжазбасы жеткен. Әрқайсысының</w:t>
        <w:br/>
        <w:t>3% Баласағұн Жүсіп. Құтты білік. - Алматы: Жазушы, 1986. - Б. 38.</w:t>
        <w:br/>
        <w:t>39 Сонда. - Б.39.</w:t>
        <w:br/>
        <w:t>262</w:t>
        <w:br/>
        <w:t>этикалық бағдарламасы іспеттес еңбегін 54 жасында жазып сол</w:t>
        <w:br/>
        <w:t>“Құтты білік” атты даналық дастаны ғұлама атын күллі Тұран еліне,</w:t>
        <w:br/>
        <w:t>Шығыс әлеміне танытты. Батыс пен Шығысты тең шарлап кеткен бұл</w:t>
        <w:br/>
        <w:t>әдеби жәдігер он ғасырдай мерзім өткенде, өз атамекеніне оралғандай</w:t>
        <w:br/>
        <w:t>болды - 1986 жылы қазақ жерінде өз ана тілімізде алғаш рет жарық</w:t>
        <w:br/>
        <w:t>көрді?9, Сол Х-ХП ғасырлардың өзінде-ақ Орта Азия, қазіргі Қазақ</w:t>
        <w:br/>
        <w:t>елі аумағын мекендеген халықтардың мәдени даму биіктерінің бірі</w:t>
        <w:br/>
        <w:t>болған философиялық поэманың даналық ойлары күні бүгінге дейін</w:t>
        <w:br/>
        <w:t>аса құнды, өміршең. “Құтты білік” - ежелгі түркі тіліндегі классикалық</w:t>
        <w:br/>
        <w:t>поэзияның тұңғыш шығармасы. Философиялық толғамдарымен де,</w:t>
        <w:br/>
        <w:t>көркемдік нақыстарымен де, поэтикалық ойлау ерекшелігімен де</w:t>
        <w:br/>
        <w:t>шеберліктің үздік үлгісіндей бұл ауқымды дастан сол дәуірдегі өнер</w:t>
        <w:br/>
        <w:t>өрісін, көркемдік таным биігін қапысыз аңғартады. Дастанға белгілі</w:t>
        <w:br/>
        <w:t>түрктанушы академик А.Н. Кононов: «При всей своей моралистической</w:t>
        <w:br/>
        <w:t>направленности “Кутадгу билиг” не является и не может считаться,</w:t>
        <w:br/>
        <w:t>как иногда на этом настаивают, книгой сухих этико-дидактических</w:t>
        <w:br/>
        <w:t>наставлений и нравоучений. Это - философское произведение, в котором</w:t>
        <w:br/>
        <w:t>анализируется смысл и эначение человеческой жизни и определяются</w:t>
        <w:br/>
        <w:t>обязанности и нормы поведения человека в обшестве; при этом Юсуф</w:t>
        <w:br/>
        <w:t>не страшиться критиковать обшество, в котором он сам живет»“% - деп</w:t>
        <w:br/>
        <w:t>сипаттама берсе, туындыны орыс тіліне толық, еркін аударып шыққан</w:t>
        <w:br/>
        <w:t>С. Н. Иванов: “Благодатное знание” - выдаюшееся произведение</w:t>
        <w:br/>
        <w:t>тюркоязычной литературы (ХІ в.2)»%% деп бағалайды. Дастанның</w:t>
        <w:br/>
        <w:t>авторы әлеуметтік-эстетикалық, адамгершілік-имандылық мұраттарды</w:t>
        <w:br/>
        <w:t>халықтың санасына жақын қарапайым да, қанатты тілмен, сол кездегі</w:t>
        <w:br/>
        <w:t>ғылыми танымның жоғары деңгейінде аса ұғынықты, ұтымды жеткізеді.</w:t>
        <w:br/>
        <w:t>Бүгінгі халық әдебиетіндегі, халықтың тұрмыс-дәстүріндегі моральдық-</w:t>
        <w:br/>
        <w:t>психологиялық, эстетикалық ерекшеліктердің, заңдылықтардың сол</w:t>
        <w:br/>
        <w:t>ХІ ғасыр шығармасындағы сүттей ұйыған негізін, тұғырын көргенде,</w:t>
        <w:br/>
        <w:t>түптеп келгенде шынайы творчество, құбылыс жалпы халық санасымен,</w:t>
        <w:br/>
        <w:t>халықтың эстетикалық ой-өрісінің даму деңгейімен тікелей сабақтас</w:t>
        <w:br/>
        <w:t>екеніне тағы бір көз жеткізгендей боламыз. «Құтадғу білігтен» Орта</w:t>
        <w:br/>
        <w:t>ғасырдағы қоғамдық-әлеуметтік жағдайдың, ғылым мен мәдениеттің, тіл</w:t>
        <w:br/>
        <w:t>өнерінің, саясаттың даму дәрежесін де пайымдап, мол мағлұмат аламыз.</w:t>
        <w:br/>
        <w:t>Жүсіп Баласағұнның бұл кітабы арқылы қарахандар дәуіріне</w:t>
        <w:br/>
        <w:t>барлау жасап, тарихи-этнографиялық, ақлиқаттық-эстетикалық,</w:t>
        <w:br/>
        <w:t>тіл ерекшеліктеріне қатысты орамдарға байланысты құнды</w:t>
      </w:r>
    </w:p>
    <w:p>
      <w:r>
        <w:t>33 Баласағұн Жүсіп. Құтты білік. - Алматы: Жазушы, 1986.</w:t>
        <w:br/>
        <w:t>34 Кононов А.Н. Поэма Юсуфа Баласагунского "Благодатноезнание". Вкн. ЮсуфБаласагунский.</w:t>
        <w:br/>
        <w:t>Благодатное знанне. М., Наука, 1983. - С. 507.</w:t>
        <w:br/>
        <w:t>35 Иванов С. О "Благодатном знании” Юсуфа Баласагунского”. Там же. -С.518</w:t>
        <w:br/>
        <w:t>259</w:t>
        <w:br/>
        <w:t>тағдыры, бүгінге жету жолы бір-бір аңыз, өзінше бір тарих. Вена</w:t>
        <w:br/>
        <w:t>нұсқасы Венада сақтаулы түр. Кейде көшіріп алынған жеріне қарай</w:t>
        <w:br/>
        <w:t>Ғират нұсқасы деп те аталады. Академик А.Н. Кононов көшірушінің</w:t>
        <w:br/>
        <w:t>есімі Хасан Қара Сейіл Шамс () болу керек, ... 1439 жылы 17 маусымда</w:t>
        <w:br/>
        <w:t>көшіріп біткен деген пікір білдіреді. Арап әрпімен жазылған нұсқадан</w:t>
        <w:br/>
        <w:t>ұйғыр әрпімен көшірілген. Бұл қолжазба белгісіз себептермен Ғираттан</w:t>
        <w:br/>
        <w:t>Тоқат қаласына (Түркия) жетеді, одан 1474 жылы Стамбұлдан</w:t>
        <w:br/>
        <w:t>шығады “Хыжра бойынша 879 жылы, жылан жылы Тоқаттан Стамбұлға</w:t>
        <w:br/>
        <w:t>Фенәризада Қади әлі Әбдіразақ Шейх-заде Бақсы үшін жаздырып</w:t>
        <w:br/>
        <w:t>алады.”! Бұдан кейін қолдан-қолға көшіп жүргенге ұқсайды. 13-14</w:t>
        <w:br/>
        <w:t>бетінде: “Біз Налбанда Хамзадан сатып алдық. Хайреддин молланың</w:t>
        <w:br/>
        <w:t>жұма мешітінің жанында; делдал Хожа Қажы куәгер” (190) деген жазуы</w:t>
        <w:br/>
        <w:t>бар. 1796 жылы елшілік қызметте жүріп Австрия ғалымы Иосиф Фон</w:t>
        <w:br/>
        <w:t>Хаммер-Пургшталь (1774-1856) букинистен сатып алып, Венадағы</w:t>
        <w:br/>
        <w:t>Король кітапханасына тапсырады. Вена нұсқасын тұңғыш рет венгер</w:t>
        <w:br/>
        <w:t>ғалымы Г.Вамбери 1870 жылы Инсбург қаласында бастырып шығарды.</w:t>
        <w:br/>
        <w:t>Сәл кейінірек, 1890 жылы орыс ғалымы В. Радлов жариялатты.</w:t>
        <w:br/>
        <w:t>Екіншісі - араб әріпімен жазылған Канр нұсқасы, 1896 жылы Каирда</w:t>
        <w:br/>
        <w:t>кітапхана директоры, неміс ғалымы Б. Мориц тапқан. Каир нұсқасының</w:t>
        <w:br/>
        <w:t>көшірмесін 1898 жылы В.В. Радлов Петербург ғылым академиясының</w:t>
        <w:br/>
        <w:t>Азия музейіне алдырған. Мұны да бастырып шығарған. Көшірме қазір</w:t>
        <w:br/>
        <w:t>Ресей ғылым академиясы Шығыстану институтының Ленинград (Санкт-</w:t>
        <w:br/>
        <w:t>Петербург) бөлімшесінің қолжазбалар қорында сақтаулы.</w:t>
        <w:br/>
        <w:t>Үшіншісі - ең толығы, жақсы сақталғаны Наманған (Ферғана)</w:t>
        <w:br/>
        <w:t>нұсқасы. Арапәрпімен жазылған. 1913 жылы Наманғанқаласынан, (Өзбек</w:t>
        <w:br/>
        <w:t>КСР-і) Мұхамедхожа ишан Ләләріш дегеннің жеке кітапханасынан</w:t>
        <w:br/>
        <w:t>А.З.Валидов тапқан. Кейінірек, 1925 жылы өзбек ғалымы Фитрат қайта</w:t>
        <w:br/>
        <w:t>тауып алып, Ташкентте қысқа сипаттама жазады.</w:t>
        <w:br/>
        <w:t>Қазір Өзбекстан Республикасы Ғылым академиясының Шығыстану</w:t>
        <w:br/>
        <w:t>институтында сақтаулы.</w:t>
        <w:br/>
        <w:t>“Үш нұсқаны салыстырып қарағанда, Каир, Наманған нұсқалары өзара</w:t>
        <w:br/>
        <w:t>жақын, үндес келіп отырады да, Вена - Ғират нұсқасы көп жағдайда</w:t>
        <w:br/>
        <w:t>бұлардан алшақтап кетеді.</w:t>
        <w:br/>
        <w:t>«Құтадғу біліктің» үзінділерінің неміс тіліндегі алғашқы аудармасы</w:t>
        <w:br/>
        <w:t>мен толық басылымын Г. Вамбери жасаған. Одан кейін В.В. Радлов</w:t>
        <w:br/>
        <w:t>өзінің мәтіні мен өзінің неміс тіліндегі аудармасын жариялатты. Үш</w:t>
        <w:br/>
        <w:t>қолжазбаның басын қосып, транскрипцияланған құрама мәтінін,</w:t>
        <w:br/>
        <w:t>аудармасын, индекстік сөздігін жасаған түрік ғалымы РР. Араттың</w:t>
        <w:br/>
        <w:t>сіңірген академиялық енбегі аса зор.</w:t>
        <w:br/>
        <w:t>32 Қононов А.Н. Поэма Юсуфа Баласагунского "Благодатное знание" / Ю.Баласагунский</w:t>
        <w:br/>
        <w:t>"Благодатное знание", М.. Наука, 1983. - С. 510.</w:t>
        <w:br/>
        <w:t>31 Ага( К.К. Кша4ап М9, Мейіп,. -Іөбапімі, 1947. -8. ХІЛІ.</w:t>
        <w:br/>
        <w:t>263</w:t>
      </w:r>
    </w:p>
    <w:p>
      <w:r>
        <w:t>Жазыда көп-ақ жортқан екенбіз,</w:t>
        <w:br/>
        <w:t>Арғымақтың талдай мойнын талдырып,</w:t>
        <w:br/>
        <w:t>Үйде қалған арудың</w:t>
        <w:br/>
        <w:t>Ал иіндігін аудырып!..</w:t>
        <w:br/>
        <w:t>Немесе:</w:t>
        <w:br/>
        <w:t>Тұлымшағын төгілтіп,</w:t>
        <w:br/>
        <w:t>Ару сүйдім өкінбен!”5%9--</w:t>
        <w:br/>
        <w:t>деп ойды орақ тілмен ора кесек тастайды.</w:t>
        <w:br/>
        <w:t>Сол Ақтамберді жырау: “Жомарт қолын жоқ кесер”,- деп ақиқатты</w:t>
        <w:br/>
        <w:t>түйін түйсе, бірде:</w:t>
        <w:br/>
        <w:t>Арудан асқан жар бар ма,</w:t>
        <w:br/>
        <w:t>Жылқыдан асқан мал бар ма!?,</w:t>
        <w:br/>
        <w:t>Бұлттан шыққан ай бетті,</w:t>
        <w:br/>
        <w:t>Мұнардан шыққан күн бетті...,-</w:t>
        <w:br/>
        <w:t>деп, толқып тебіренеді. “Табаны жалпақ тарланды, таңбалап мінер ме</w:t>
        <w:br/>
        <w:t>екенбіз”7. Бұл да Ақтамберді.</w:t>
        <w:br/>
        <w:t>Үлдеменбасын ораған, Семсермен шашынтараған!”&gt;%-деп бедерлейді</w:t>
        <w:br/>
        <w:t>Бұқар жырау. Мұны ұққан ғана ұғар. Бәлкім басқа дәуірдің, басқа</w:t>
        <w:br/>
        <w:t>этностың өкілдері (ақын-жыраулары) бұлай жырлау өз алдына, осындай</w:t>
        <w:br/>
        <w:t>поэтикалық сом зерлердің өзін түйсініп көзіне елестете алмауы мүмкін.</w:t>
        <w:br/>
        <w:t>Ұлттық бояуы қанық осындай поэзия үлгілерін бес ғасыр</w:t>
        <w:br/>
        <w:t>жырауларынан да аса жиі кездестіреміз.</w:t>
        <w:br/>
        <w:t>Поэтикалық дәстүрдің осы арнасының өзі-ақ, қазіргі қазақ жырының</w:t>
        <w:br/>
        <w:t>тарихи поэтика зандылықтарын тереңнен аша түсетін толымды үрдіс.</w:t>
        <w:br/>
        <w:t>“Құтадғу білік” - дәстүр, поэтикалық таным биігін білдіретін арналы</w:t>
        <w:br/>
        <w:t>дәстүр.</w:t>
        <w:br/>
        <w:t>Бұл сипат этикалық-даналық дастанның өз заманындағы, өзінен</w:t>
        <w:br/>
        <w:t>бұрынғы көркемдік, философиялық үрдіспен, кейінгі өзіне тектес әдеби-</w:t>
        <w:br/>
        <w:t>эстетикалық өркендермен тікелей тамырластығынан, руханиүндестігінен</w:t>
        <w:br/>
        <w:t>туындайды. Жүсіп Баласағұнның дүниетаным, біліктілік тұрғыда сол</w:t>
        <w:br/>
        <w:t>кездегі әлемге мәлім ойшылдармен қанаттас түсіп отыратындығы</w:t>
        <w:br/>
        <w:t>көрініп тұрады. Неміс зерттеушісі, дәрігер Отто Альбертстің:</w:t>
        <w:br/>
        <w:t>“Юсуф в молодые годы являлся наследователем и даже учеником</w:t>
        <w:br/>
        <w:t>Авиценны,”- деп топшылауы тегіннен-тегін айтылған сөз демейміз.</w:t>
        <w:br/>
        <w:t>Егер, әлем философиясынан ондай аналогиялар іздесек, “Құтадғу</w:t>
        <w:br/>
        <w:t>білік” дастанындағы әлеуметтік ойлар желісін ағылшын Адам Смиттің</w:t>
        <w:br/>
        <w:t>“Богатство народов” (1775 ж.) атты әйгілі де абыройлы еңбегінің үндес</w:t>
        <w:br/>
        <w:t>идеалдарымен ұштастыруға әбден болар еді. Бірақ, бізүшін топырағы бір,</w:t>
        <w:br/>
        <w:t>3% Бес ғасыр жырлайды. - Алматы: Жазушы. 1984. - 1 Т.- Б.36-38.</w:t>
        <w:br/>
        <w:t>91 Сонда. 68-69 б.</w:t>
        <w:br/>
        <w:t>%% Сонда. 94 6.</w:t>
        <w:br/>
        <w:t>267</w:t>
        <w:br/>
        <w:t>ғана атайды. Олардың қатарында қарлық та бар. Карлықтар кімдер?</w:t>
      </w:r>
    </w:p>
    <w:p>
      <w:r>
        <w:t>Батыс Алтай аймағын, Қара Ертісті қапталдай мекендеген түркілер.</w:t>
        <w:br/>
        <w:t>Қарлықтардың (таулықтардың) алғашқы легі Орта Азияға ҮШІ ғасырдың</w:t>
        <w:br/>
        <w:t>басында-ақ өтіп, Әмудария жағасына дейін жеткен. Алтайда, Тоғарстанда,</w:t>
        <w:br/>
        <w:t>Жоңғарияда иелік ете берген. Ал, 681-682 жылдары Монғолияда екінші</w:t>
        <w:br/>
        <w:t>түрік қағанаты пайда болғанда қарлықтар “Өтүкен қожалықтарына”</w:t>
        <w:br/>
        <w:t>бағынады. Мұны келтіріп отырғанымыз “Құтадғу білікте” “Өтүкен”,</w:t>
        <w:br/>
        <w:t>“Өтүкен бегі” деген атаулар кездеседі... Махмұт Қашқаридың Дөңгелек</w:t>
        <w:br/>
        <w:t>картасында Өтүкен жері көрсетілген. Дастан беттерінде кездесетін</w:t>
        <w:br/>
        <w:t>шығыл, Йағма атауларына да, адам аттары мен жер-су атауларына да</w:t>
        <w:br/>
        <w:t>әдеби еңбектегі тарихи шындықтың түйінді бір деректері деп қарау</w:t>
        <w:br/>
        <w:t>керек. “Возникновение Караханидского каганата было естественным</w:t>
        <w:br/>
        <w:t>следствием развития древнетюркской государственности, носителями</w:t>
        <w:br/>
        <w:t>которой стали карлуки. Они унаследовали западно тюркский каганат и</w:t>
        <w:br/>
        <w:t>восстановили ту систему, которая сложилась, в основных чертах, еше</w:t>
        <w:br/>
        <w:t>в МІ в.7% Тарихшы М. Ақынжанов: “...қарлықтар Алтай, Тарбағатай</w:t>
        <w:br/>
        <w:t>тауларынан бастап, Жетісуға дейін, одан әрі Талас, Сырдария өзендеріне</w:t>
        <w:br/>
        <w:t>дейін өзіне қаратып, 766 жылдары Қарлы атымен феодалдық мемлекет</w:t>
        <w:br/>
        <w:t>құрды. ҮШ ғасырдың аяғында, ІХ ғасырдың басында бұл мемлекет өте</w:t>
        <w:br/>
        <w:t>күшейіп... қазақ аталып кеткен барлық ру-ұлыстарды бағындырды”, %7</w:t>
        <w:br/>
        <w:t>деген жеке өзінің байламын осыдан қырық жылдан аса бұрын жазады.</w:t>
        <w:br/>
        <w:t>Кляшторныйдан алған мысалмен салыстырып көргенде ойландыратын</w:t>
        <w:br/>
        <w:t>да пікір. Дастан мәтінінде “Йабғу” деген сөз кездеседі. “Йабғу;- деп</w:t>
        <w:br/>
        <w:t>жазады “Худуд әл-әлемнің” авторы, - бұл қарлықтар ханының бұрынғы</w:t>
        <w:br/>
        <w:t>лауазымы. “Әл-Жиһәзи, Гардизи Тахир Мәрбәзи және Әл-Мәсудидің</w:t>
        <w:br/>
        <w:t>дәлелдері бойынша, ұйғырлар ықпалы әлсіреген кезде түркі тайпаларына</w:t>
        <w:br/>
        <w:t>жоғарғы билік қарлықтың Йабғасына көшті.</w:t>
        <w:br/>
        <w:t>Қарахандар елінің ең жоғарғы, мәртебелі қаған (шығылдар) орталығы</w:t>
        <w:br/>
        <w:t>Баласағұнда орналасады да, кіші қаған (Йағмалар) орталығы әуелі</w:t>
        <w:br/>
        <w:t>Таразда болып, кейін Қашқарға (Ордакент) ойысады. Осы кезендерде,</w:t>
        <w:br/>
        <w:t>кейін ХП ғасырдағы жаугершілік уақыттарда да Баласағұн тарихи</w:t>
        <w:br/>
        <w:t>оқиғалардың нақ ортасында тұрды. Ескі екі керуен жолының біреуі</w:t>
        <w:br/>
        <w:t>Самарқанд-Ташкент-Тараз-Баласағұн арқылы Қытайға ұштасып жатты.</w:t>
        <w:br/>
        <w:t>Шу өзенін бойлап Іле Алатауының бауырына карай тартқан жол Шелекті</w:t>
        <w:br/>
        <w:t>басып Шығыс Түркістанға, бір тармағы Іледен асып, Қойлық, Қопал,</w:t>
        <w:br/>
        <w:t>Алакөл арқылы Монғолияға бастайтын жаңа керуен жолы да батыс пен</w:t>
        <w:br/>
        <w:t>шығысты жалғастыратын күретамырлардың бірінен саналған. Осының</w:t>
        <w:br/>
        <w:t>өзі-ақ Баласағұн шаһарының дамуына қызу ықпал жасаған. Кейін, ХІШ</w:t>
        <w:br/>
        <w:t>ғасырда Сарайшық қаласынан табылған қыш құмырада “Ақыл көркі -</w:t>
        <w:br/>
        <w:t>35 Кляшторный С. Г. Эпоха "Кутадгу билиг”//Советская тюркология, Хә4 1970</w:t>
        <w:br/>
        <w:t>37 Ақынжанов М. Казақтың тегі туралы. - Алматы: Қазмембас,1957.-Б29.</w:t>
        <w:br/>
        <w:t>261</w:t>
        <w:br/>
        <w:t>бірге өріліп, бірге көктеген. «Орхон-Енисей жазбалары» мен «Құтадғу</w:t>
        <w:br/>
        <w:t>біліг» сынды көпқырлы жәуһарлардың ішкі-сыртқы бітімінен көзге</w:t>
        <w:br/>
        <w:t>ұрып тұрған қазақтың көркемдік әлемімен сабақтастық зандылықтарын</w:t>
        <w:br/>
        <w:t>тереңнен талдап-зерделей түсу қазақ әдебиетінің тарихына да мағыналы</w:t>
        <w:br/>
        <w:t>да қызықты беттер қосатынына, рухани дүниеміздің тынысын кеңейте</w:t>
        <w:br/>
        <w:t>түсетініне күмән жоқ. Бұл желілер, дастан мен классикалық қазақ</w:t>
        <w:br/>
        <w:t>әдебиеті шығармаларының арасындағы көркемдік-эстетикалық таным</w:t>
        <w:br/>
        <w:t>үрдісінің сабақтастығынан (1), образдар жүйесі табиғатының бірлігінен</w:t>
        <w:br/>
        <w:t>(2), жалпы поэтикасынан (3), тарихи сана мен тарихи танымның</w:t>
        <w:br/>
        <w:t>диалектикалық өзектестігінен (4), қоғамдық-әлеуметтік, этникалық түп-</w:t>
        <w:br/>
        <w:t>тегінің (топырағының) бірегей жаратылысынан (5) тарамдалады. Түрік</w:t>
        <w:br/>
        <w:t>жырының тарихи поэтикасынан қазақ поэзиясының бұған дейін ауызға</w:t>
        <w:br/>
        <w:t>көп алына қоймаған тағы бір түйінді сипатын байқаймыз. Қазақ өлеңін,</w:t>
        <w:br/>
        <w:t>жалпы түркі поэзиясын былайғы жұрт әйтеуір бір шығыс саздары деп</w:t>
        <w:br/>
        <w:t>қарайды. Ол анық.</w:t>
      </w:r>
    </w:p>
    <w:p>
      <w:r>
        <w:t>Ал, шын мәнінде қазақ жыры әу басынан-ақ, абстракциялық</w:t>
        <w:br/>
        <w:t>солықтаулардан ада, бедерлі де тегеуірінді, берік бітімді поэзия ғой.</w:t>
        <w:br/>
        <w:t>Керісінше, әсем саз, әсіре сыршылдықты ғана күйттеп кетпейтін, ойшыл</w:t>
        <w:br/>
        <w:t>һәм нақты-бейнелі поэзия үлгісі. Осы сипаттарды, әсіресе, ежелгі түрік</w:t>
        <w:br/>
        <w:t>жырларынан, әсіресе, «Құтты білік» дастанынан жақсы пайымдауға</w:t>
        <w:br/>
        <w:t>болады. Түрік - қазақ поэзиясына ежелден етене тән сипаттар метафора</w:t>
        <w:br/>
        <w:t>өзегіндегі нақтылық, дәлдік, ой-толғам желісіндегі өмірлік тәжірибе,</w:t>
        <w:br/>
        <w:t>тұрмыс-тіршілік диалектикасынан туған айқындық, троптар жүйесіндегі</w:t>
        <w:br/>
        <w:t>қолмен қойғандай тиянақтылық - осылардың бәрі де араб-парсы</w:t>
        <w:br/>
        <w:t>саздары басым көрінетін жалпы шығыс әлемінің көркемдік-эстетикалық</w:t>
        <w:br/>
        <w:t>шарттылықтарынан мүлде бөлек қасиеттер. Поэтика тарихындағы әр</w:t>
        <w:br/>
        <w:t>кезеңдерде әрқилы көрінгенімен бұл сипаттардың өзегі бір көркемдік</w:t>
        <w:br/>
        <w:t>заңдылықтары қазақ поэзиясының бұрынғы-соңды ерекше қасиет-</w:t>
        <w:br/>
        <w:t>қисындарын, ішкі-тысқы өлеңдік табиғатын, дүние поэзиясы алдындағы</w:t>
        <w:br/>
        <w:t>өз үнін айқын, ашық танытады. Мысалы, дастандағы “Арыстан мінсең</w:t>
        <w:br/>
        <w:t>қылышыңды қамшы қыл!”, “Жауды көрсе ердің жүзі қызарар, Жауға</w:t>
        <w:br/>
        <w:t>кірсе жердің жүзі қызарар!”, “Таяқты жауға темір қалқан дайында”</w:t>
        <w:br/>
        <w:t>(бәрі де “Құтты білік” дастанынан) деген жолдарды хас поэзия емес</w:t>
        <w:br/>
        <w:t>деп айта аламыз ба, олай болса осындай бітімді жыр үлгісін басқа</w:t>
        <w:br/>
        <w:t>дүние поэзиясынан кездестіре аласыз ба? Бұдан да әсерлі, бұдан да</w:t>
        <w:br/>
        <w:t>қуатты поэтикалық түзілімдер болуы мүмкін, бірақ мына жаратылыс</w:t>
        <w:br/>
        <w:t>қайталанбайтын қуатты, күрделі құбылыс. Берідегі Ақтамберділераса бір</w:t>
        <w:br/>
        <w:t>сыршыл махаббат сезімінің өзін айдан анық өрнекпен “Азу тісін ақситып</w:t>
        <w:br/>
        <w:t>аруды сүйер ме екенбіз!”- деп естен кетпес кесек суретпен елестетеді.</w:t>
        <w:br/>
        <w:t>Доспамбет жырау болса:</w:t>
        <w:br/>
        <w:t>Дүниенің басы - сайран, түбі- ойран,-</w:t>
        <w:br/>
        <w:t>деп, енді бірде:</w:t>
        <w:br/>
        <w:t>266</w:t>
        <w:br/>
        <w:t>жазды деген де болжам білдіреді. Дастанның кіріспесінде: “Қашқарда</w:t>
        <w:br/>
        <w:t>жазып бітірдім” - деген дерек түсірілген (24,25,59 - бәйіттер). Соған</w:t>
        <w:br/>
        <w:t>сүйенсе керек. Дегенмен, Баласағұнда бастап ҚашқардааяқтағандегенРР.</w:t>
        <w:br/>
        <w:t>Арат пікіріне ден қойған жөн деп ойлаймыз. Бұған мынадай мысалдарды</w:t>
        <w:br/>
        <w:t>да келтіре кеткеннің артықшылығы жоқ. Жүсіп Баласағұнның өзі “Йыл</w:t>
        <w:br/>
        <w:t>алтмыш екі ерді төрт иүз білә, бітіну түкәттім бұ сөз үлгүлә” (6495-</w:t>
        <w:br/>
        <w:t>бәйіт), “Түкәл он сәкіз айда айдым бұ сөз, Әдүрдұм адырдым сөз әудір</w:t>
        <w:br/>
        <w:t>нечә” (6624)%. “Бұл сөзді үлгілеп 462 жылы жазып бітірдім”, “Он сегіз</w:t>
        <w:br/>
        <w:t>айда айттым бұл сөзді, сөздерді теріп түзіп сараладым, таңдадым”, - деп</w:t>
        <w:br/>
        <w:t>жазады. Мәтінде айтылғандықтан болар, зерттеушілердің дастанның</w:t>
        <w:br/>
        <w:t>жазылған жылына қатысты пікірлері негізінен бір жерден шыққан. Тек</w:t>
        <w:br/>
        <w:t>Құрбанғали Халид қана “Тауарих хамса” кітабында (Қазан, 1910 ж)</w:t>
        <w:br/>
        <w:t>Баласағұнның “Йыл алтмыш екі ерді төрт иүз білә” дегені ескі жыл санау</w:t>
        <w:br/>
        <w:t>бойынша төрт жүзінші жылдың алпыс екінші жылы еді деген мағынада,</w:t>
        <w:br/>
        <w:t>яғни хыжра бойынша 362 жыл болып шығады деп түсіндіреді де,</w:t>
        <w:br/>
        <w:t>Уамбери (Г. Вамбери), тағы басқа Европазерттеушілерімен бұл мәселеде</w:t>
        <w:br/>
        <w:t>келіспейтінін жазады. Құрбанғали Халид өз пікірін кітабының “Алты</w:t>
        <w:br/>
        <w:t>шәһар хабарлары” тарауында: “Қарун өлген соң Садық таққа отырып,</w:t>
        <w:br/>
        <w:t>айналасының бәрін исләм дініне енгізді (350-400 хыжра) деп дәйектей</w:t>
        <w:br/>
        <w:t>отырып, Садықтың уәзірі Жүсіп Қыдырхан - лақабы имам Патшах -</w:t>
        <w:br/>
        <w:t>“Құтадғу білік” кітабын жазып, Садық Бұғраханға тарту еткен. Жүсіп</w:t>
        <w:br/>
        <w:t>Қыдырхан хан болмаған, атына “хан” сөзінің тіркелетіні өз аты солай</w:t>
        <w:br/>
        <w:t>болу керек. Себебі Бұғраханнан ұл болмай, Нұрғалия хан атты жалғыз</w:t>
        <w:br/>
        <w:t>қызы қалып, содан Алып Арыстанхан туады,” - деп Алып Арыстан хан</w:t>
        <w:br/>
        <w:t>таққа отырғанға дейінгі бірқатар жайларды айқындап кетеді. Садықтың</w:t>
        <w:br/>
        <w:t>атын (915-955 ж.ж.) С.Г. Кляшторный да тілге тиек етеді.</w:t>
        <w:br/>
        <w:t>Ал, А.Н. Кононов өз кезегінде В.В. Бартольдқа сүйеніп ол кезеңдегі</w:t>
        <w:br/>
        <w:t>қарахандар билеушісінің аты-жөнін: “Тауғаш-Бұғра-Қарахан Әбу Әли</w:t>
      </w:r>
    </w:p>
    <w:p>
      <w:r>
        <w:t>Хасан, Арслан Қарахан Сүлеймен ұлы” деп білдіреді. С.Г. Кляшторный;</w:t>
        <w:br/>
        <w:t>“Дастан сыйға тартылған елбасының аты арабша Әбу Әли Әл-Хасан,</w:t>
        <w:br/>
        <w:t>лақабы Нәсір әл-хақ-уа-ддин Мәлік әл-машрық еді де, түркіше</w:t>
        <w:br/>
        <w:t>лауазым-мәртебесі Тауғаш БұғраҚараханболатын” дептүйеді. Дастанның</w:t>
        <w:br/>
        <w:t>жазылуының тарихи себептерін, әрі түркі жұртына мұсылмандық</w:t>
        <w:br/>
        <w:t>ұшқындары келе бастаған кезеңдегі туған шығарма екендігін ескерсек,</w:t>
        <w:br/>
        <w:t>Құрбанғали Халид айтқандары жобаға үйлеседі. Әйтсе де осы күнге</w:t>
        <w:br/>
        <w:t>дейінгі зерттеулердің бәрінде де В.В. Бартольд болжамы негізге алынып</w:t>
        <w:br/>
        <w:t>жүр. Біз де жылдар бойы дүние жүзі түрктанушыларының танымында</w:t>
        <w:br/>
        <w:t>қалыптасқан тұжырымға тоқтағанды жөн көрдік.</w:t>
        <w:br/>
        <w:t>Сөйтіп, Шу бойынан шыққан Жүсіп осынау қалың елдің моральдық-</w:t>
        <w:br/>
        <w:t>351 Жүсіп Хас Хажнб, Құтадғу билнг. - Пекин: Ұлттар, 1983. - Б.1328.</w:t>
        <w:br/>
        <w:t>39 Сонда. (Дастанның әр бәйітінің рет саны болғандықтан бұдан былай бетін көрсетпедік).</w:t>
        <w:br/>
        <w:t>258</w:t>
        <w:br/>
        <w:t>заңдылықтары, алғышарттары болғаны күмәнсіз. Бұл классикалық</w:t>
        <w:br/>
        <w:t>шығармалар сол кездің өзінде белгілі дәрежеде әдеби - мәдени дәстүрдің,</w:t>
        <w:br/>
        <w:t>көркемдік-эстетикалық танымның қалыптасқан мектебінің болғандығын</w:t>
        <w:br/>
        <w:t>меңзейді. Мұндай үрдісті, өркенді шығармалардың дүниеге келуі,</w:t>
        <w:br/>
        <w:t>жазылуы - тұгас бір шығармашылық кезеңнің, өрісті дәстүрдің мәуесі.</w:t>
        <w:br/>
        <w:t>Сол кезеңнің өзінде-ақ түрлі ірілі-ұсақты, мәнді - мәнсіз сан алуан</w:t>
        <w:br/>
        <w:t>шығарма, жазбалардың болғандығын бүгінге дейін сақталып келгентүрлі</w:t>
        <w:br/>
        <w:t>тізбелерден (“библиографиялық көрсеткіштер”) жақсы аңғаруға болады.</w:t>
        <w:br/>
        <w:t>Бір қызығы, Орта Азия мен Қазақстан жерінде жазылған шығармалар,</w:t>
        <w:br/>
        <w:t>кітаптар жөніндегі көне сипаттамаларда, библиографиялық тізбелерде</w:t>
        <w:br/>
        <w:t>осы екі ірі еңбектің аты да аталмайды. Әлдебір елеусіз, ортақолдау</w:t>
        <w:br/>
        <w:t>авторлар жөнінде нақты деректер жиі кездеседі. Мәселен, Әбу Сейіт</w:t>
        <w:br/>
        <w:t>Сәмәдидің (1113 ж.ө.) белгілі “Кнтәб әл-әнсәб” атты еңбегінде сол</w:t>
        <w:br/>
        <w:t>дәуірдегі белгісіз, ұсақ авторлар жөнінде жүздеген бет мағлұматтар</w:t>
        <w:br/>
        <w:t>жазылғанда, Жүсіп Баласағүн мен Махмұт Қашқаридың әлемге аян</w:t>
        <w:br/>
        <w:t>еңбектері хақында еш дерек түспеген. Аталып, түстеліп, хатталып</w:t>
        <w:br/>
        <w:t>ен тағылған шығармаларға қарағанда “Құтты білік” пен “Түркі тілі</w:t>
        <w:br/>
        <w:t>сөздігінің” бізге тұтастай сақталып жеткені де ерекше жағдай.</w:t>
        <w:br/>
        <w:t>Түрк мәдениетінің ұлы да ұлағатты әдеби ескерткіші “Құтадғу біліг”</w:t>
        <w:br/>
        <w:t>дастанын жазған Жүсіп Баласағұнның өмірі мен қызметі, мақсаты, жас</w:t>
        <w:br/>
        <w:t>шамасы хақындағы там-тұмдаған деректерді негізінен шығарманың өз</w:t>
        <w:br/>
        <w:t>мәтінінен ғана табамыз. Дастанның ел өміріндегі маңызы, сипаты мен</w:t>
        <w:br/>
        <w:t>қасиеті, мұрат-мақсаты мен тілі жайлы мағлұматтар да мәтінде кездесетін</w:t>
        <w:br/>
        <w:t>(кіріспе, қорытынды тарауларынан) автордың өз пайымдауларынан</w:t>
        <w:br/>
        <w:t>жақсы аңғарылады.</w:t>
        <w:br/>
        <w:t>Жүсіп Хас Қажыб Х ғасырдың соңы мен ХІ ғасырдың алғашқы</w:t>
        <w:br/>
        <w:t>жылдарында қазіргі қазақ елінің жер ауқымына енетін ежелгі Баласағұн</w:t>
        <w:br/>
        <w:t>шаһарында туып өскен, айтулы этикалық-философиялық даналық</w:t>
        <w:br/>
        <w:t>мұрасын жазып қалдырған ғұлама ғалым, ойшыл ақын.</w:t>
        <w:br/>
        <w:t>Жүсіп Хас Қажыб 1010-1015 жылдар шамасында Шудың бойында,</w:t>
        <w:br/>
        <w:t>Талас даласында Баласағүн шаһарында дүниеге келген. Баласағүн мен</w:t>
        <w:br/>
        <w:t>Қашқар сол кезеңдегі Қарахан мемлекетінің бас қалалары ретінде елдің</w:t>
        <w:br/>
        <w:t>батысы мен шығысындағы ірі орталықтар, қос астана екендігі тарихтан</w:t>
        <w:br/>
        <w:t>белгілі жайлар. Ғұлама ойшылдың туған жылы, өмір сүрген дәуірінің</w:t>
        <w:br/>
        <w:t>хронологиясы туралы пікір, болжамдар әртүрлі. Зерттеушілер оны</w:t>
        <w:br/>
        <w:t>негізінен шығарма деректеріне, мәтіндегі мағына, меңзеулерге сүйене</w:t>
        <w:br/>
        <w:t>отырып есептеп шығарған. Түркияның көрнекті ғалымы Рәшит Рахмати</w:t>
        <w:br/>
        <w:t>Арат ақын атақты дастанын аяқтағанда шамамен 54 жаста болған, демек</w:t>
        <w:br/>
        <w:t>1015-1016 жылдары туған деген болжам айтады. Ал, сол елдің екінші бір</w:t>
        <w:br/>
        <w:t>әйгілі зерттеушісі А. Ділашар Жүсіп Хас Қажыб дастанды жазуды елу</w:t>
      </w:r>
    </w:p>
    <w:p>
      <w:r>
        <w:t>жасында бастаған, сонда 1018 жылы туған болып шығады деп жазады. А.</w:t>
        <w:br/>
        <w:t>Ділашар ойшыл ақын 1068 жылы Қашқарға аттанды, шығармасын сонда</w:t>
        <w:br/>
        <w:t>257</w:t>
        <w:br/>
        <w:t>рухы туыс Күлтегін жазуларымен, Аристотельден кейінгі “екінші ұстаз”</w:t>
        <w:br/>
        <w:t>Әбу Нәсір әл-Фараби даналығымен, қазақтың бес ғасыр ойшылдарымен,</w:t>
        <w:br/>
        <w:t>ұлы Абай философиясымен табиғи жақындығы әлдеқайда берік,</w:t>
        <w:br/>
        <w:t>әлдеқайда жанды жалғастық ретінде қадірлі. Дана Фарабидің қуатты</w:t>
        <w:br/>
        <w:t>қоғам,бақытты мемлекеттуралытолғаныстарыдүниежүзіойшылдарынан</w:t>
        <w:br/>
        <w:t>лайықты бағасын алған. Осы әл-Фарабидің даналық ойлары мен Жүсіп</w:t>
        <w:br/>
        <w:t>Баласағұнның әлеуметтік-эстетикалық көзқарастарының сабақтастық</w:t>
        <w:br/>
        <w:t>желісі айқын аңғарылады. Фараби әлеуметтік трактаттарында ақыл,</w:t>
        <w:br/>
        <w:t>білім, ғылымның пайдасын, адамның құт-бақыты, жақсы әкімдердің</w:t>
        <w:br/>
        <w:t>құлық-табиғаты туралы көзқарастарын білдірсе, “Құтты білікте” осынау</w:t>
        <w:br/>
        <w:t>әлеуметтік мәні терең ой-толғамдар өлеңмен, дидактикалық поэзия</w:t>
        <w:br/>
        <w:t>үлгісімен көркем жырланады. Әбу Нәсір әл-Фарабидің “Қайырымды</w:t>
        <w:br/>
        <w:t>қала тұрғындарының көзкарастары”, “Данышпандықтың маржаны”,</w:t>
        <w:br/>
        <w:t>“Бақытқа жету жайында”, “Мемлекет қайраткерлерінің нақыл сөздері”,</w:t>
        <w:br/>
        <w:t>“Ақылдың мәні туралы трактат”, тағы басқа әйгілі туындыларының</w:t>
        <w:br/>
        <w:t>ой-идеялары мен “Құтты білік” дастанындағы аналогиялық толғам,</w:t>
        <w:br/>
        <w:t>философиялық түйіндер бір мәдениеттің, бір өркениеттің, заман мен</w:t>
        <w:br/>
        <w:t>әлеуметтік жағдай ғана емес, бір тектес ел-жұрт тіршілігі тұтастырған</w:t>
        <w:br/>
        <w:t>бір дүниетанымның жемістері. Екі ғұламаның ел, ел басы, қоғам туралы</w:t>
        <w:br/>
        <w:t>ой-толғамдары бір арнадан тоғысып отырады. Екеуі де адамгершілікті,</w:t>
        <w:br/>
        <w:t>имандылықты, мейірім-рахымшылықты адам баласының асыл қасиеті</w:t>
        <w:br/>
        <w:t>ретінде жоғары қояды. Парасат, білімді адамшылықтың алды дептаниды.</w:t>
        <w:br/>
        <w:t>Барша жұртты тең көруді, тең көріп, еңбегі мен парасат пайымына</w:t>
        <w:br/>
        <w:t>қарай бағалауды парыз деп біледі. Әлеуметтік салмағы зор “Құтты</w:t>
        <w:br/>
        <w:t>білік” сынды дастанның көркемдік-танымдық сипаттары, күллі қасиеті</w:t>
        <w:br/>
        <w:t>өз тұсындағы, өзіне дейінгі ойшылдар мен зердешілердің талантты</w:t>
        <w:br/>
        <w:t>туындыларымен астастыра қарағанда кемелдене, барынша айдындана</w:t>
        <w:br/>
        <w:t>түседі. Күлтегін жырларынсыз, Фарабидің өлмес мұраларынсыз</w:t>
        <w:br/>
        <w:t>бұл біліктілік туралы дастанның іргесі үнемі жалаңаш қала бермек.</w:t>
        <w:br/>
        <w:t>Жүсіп Баласағұнның көркемдік әлемі осындай тектес құбылыстармен</w:t>
        <w:br/>
        <w:t>сабақтастыра қарағанда ғана қатпарланып, даралана көрінеді. Бұлардың</w:t>
        <w:br/>
        <w:t>арасында ірі көркемдік-танымдық құбылыстардың басын тоғыстырған</w:t>
        <w:br/>
        <w:t>үлкен мәдени-шығармашылық заңдылық жатыр. Қандай құбылыстың,</w:t>
        <w:br/>
        <w:t>болмысқа эстетикалық көзқарастың ішкі табиғаты, белгілі бір дәстүр</w:t>
        <w:br/>
        <w:t>өзегінде түзілген, өсіп-өнген топырағы болатыны белгілі. Классикалық</w:t>
        <w:br/>
        <w:t>көне түрік поэзиясының алғашқы кітабына да осы тұрғыдан қараған</w:t>
        <w:br/>
        <w:t>жөн. Осыншама кемел де келісті поэзия шығармасы келісті кітап</w:t>
        <w:br/>
        <w:t>бірден дүниеге келе қоймағаны күмәнсіз. Бұл орайда “Құтты біліктің”</w:t>
        <w:br/>
        <w:t>алдында ерте, ерте орта ғасыр дәуіріндегі түріктердің өркенді мәдениеті</w:t>
        <w:br/>
        <w:t>тұр. Түрік дүниесінің біртуар айтулы құбылыстарының ішкі дәстүрлі</w:t>
        <w:br/>
        <w:t>байланыстары зерделей үңіліп, тереңнен талдауды қажет ететін тұтас бір</w:t>
        <w:br/>
        <w:t>этностың этнологиялық өркендеу желілері қойындасып жатқан күрделі</w:t>
        <w:br/>
        <w:t>268</w:t>
        <w:br/>
        <w:t>пайымдаулар түйіндеп, пікір қорытуға болады. Шығармада ел</w:t>
        <w:br/>
        <w:t>басқарудың, экономиканы, әлеуметтік-тұрмыстық ахуалды, әскери</w:t>
        <w:br/>
        <w:t>істі ұйымдастырудың, шаруашылықты, тағы басқа да мемлекеттің әл-</w:t>
        <w:br/>
        <w:t>ауқатын жақсартудың ерекшеліктері суреткерлік-философиялық тілмен</w:t>
        <w:br/>
        <w:t>баяндалады. Сол заманғы ғылым мен мәдениеттің жетістіктері де</w:t>
        <w:br/>
        <w:t>аңғарылып отырады. Дастан көне түрік өркениетінің мәуесі болғанымен</w:t>
        <w:br/>
        <w:t>жалпыадамзаттық, адамгершілік-имандылық мұраттарды терең толғап,</w:t>
        <w:br/>
        <w:t>күллі адам баласына тән ізгі қасиеттерді ұлағат етіп ұсынады. Академик</w:t>
      </w:r>
    </w:p>
    <w:p>
      <w:r>
        <w:t>А.Н. Кононовтың жоғарыда аталған еңбегіндегі: “В « Кутадгу билиг»</w:t>
        <w:br/>
        <w:t>нашли свое выражение идеи давно волновавшие многие народы» - деген</w:t>
        <w:br/>
        <w:t>тұжырымды ойы өте әділ айтылған баға.</w:t>
        <w:br/>
        <w:t>“Құтадғу білік” 1069 жылы он сегіз айдың ішінде жазылған. Авторы</w:t>
        <w:br/>
        <w:t>- Жетісу өңірінің Шу өзенінің бойындағы тарихта ықылым заманнан</w:t>
        <w:br/>
        <w:t>белгілі ірі шәһарлардың бірі Баласағұнда (зерттеулерге қарағанда</w:t>
        <w:br/>
        <w:t>ертеректе Құз Орда деп те аталған) туып-өскен Жүсіп Баласағұн. Жүсіп</w:t>
        <w:br/>
        <w:t>бұл қоғамдық-әлеуметтік мәні терең, халықтың моральдық-этикалық</w:t>
        <w:br/>
        <w:t>бағдарламасы іспеттес еңбегін Шу бойындағы Баласағұн қаласында</w:t>
        <w:br/>
        <w:t>бастаған да, Қашқарда аяқтап, бұл шығармасын қарахандар мемлекетінің</w:t>
        <w:br/>
        <w:t>сол кездегі әмірі Бұғра ханға тарту етеді. Хан ойшыл ғұлама еңбегін</w:t>
        <w:br/>
        <w:t>жоғары мәртебелеп, “Хас Хажыб” деген лауазымды атақ, өз қасынан бас</w:t>
        <w:br/>
        <w:t>кеңесшілік қызмет берген. Сөйтіп Жүсіп Хас Қажыб Баласағүн деген аты</w:t>
        <w:br/>
        <w:t>дүниеге тараған.</w:t>
        <w:br/>
        <w:t>Қарахандар мемлекетінің тарихын талдап, зерттей түсу дастанның</w:t>
        <w:br/>
        <w:t>қоғамдық-әлеуметтік, тарихи негізін, алғышарттарын білуге көп көмегін</w:t>
        <w:br/>
        <w:t>тигізері анық.</w:t>
        <w:br/>
        <w:t>Ғылымда бұл жөнінде бірқатар зерттеулер, болжамдар, қарама -</w:t>
        <w:br/>
        <w:t>қайшы пікірлер баршылық (В.В.Григорьев, В.В.Бартольд, О.Притсак,</w:t>
        <w:br/>
        <w:t>В.В. Радлов, О.Г.Большаков, т.б.).</w:t>
        <w:br/>
        <w:t>Алтай түркілерінің УТ ғасырдың орта тұсындағы Тынық мұхит Қара</w:t>
        <w:br/>
        <w:t>теңіз аралығына дейін созылған елеулі ықпалы деректерден белгілі.</w:t>
        <w:br/>
        <w:t>ІХ ғасырға дейін ұланғайыр жер аумағында қуатты империя құрған</w:t>
        <w:br/>
        <w:t>батыс түркі мен шығыс түркі қағанаты ішкі алауыздықтың, сыртқы</w:t>
        <w:br/>
        <w:t>жаугершіліктің әсерінен күйреді. Іргесі ыдырап, сөгілді. Ол дәуірден</w:t>
        <w:br/>
        <w:t>әлем мәдениетінің жалпыға мәлім ірі феномендері, әйгілі түркі сына</w:t>
        <w:br/>
        <w:t>жазулары, Орхон-Енисей ескерткіштері, күні бүгінге дейін әр аймақтан</w:t>
        <w:br/>
        <w:t>табылып қалып жүрген балбалдар қалды. Содан кейінгі ІХ-ХШ ғасырлар</w:t>
        <w:br/>
        <w:t>арасы (841-1212 ж.ж.) қарахандар әулетінің дәуірлеген дәуірі. Қарахандар</w:t>
        <w:br/>
        <w:t>әулетінің, ханының, империясының шығуы жөнінде онға тарта болжам</w:t>
        <w:br/>
        <w:t>бар. Қазір, қарахандар мемлекетінің негізі қарлықтар (В.В. Григорьев)</w:t>
        <w:br/>
        <w:t>деген болжамға ден қоюшылар басым. Қарахандар елі “Афрасиаб үйі”,</w:t>
        <w:br/>
        <w:t>“Мүлік Әл-Хақани” депте аталған. В.В. Бартольд та негізінен қарахандар</w:t>
        <w:br/>
        <w:t>әулетінің саяси, әлеуметтік, мәдени қаңқасын құраған үш тайпаны</w:t>
        <w:br/>
        <w:t>260</w:t>
        <w:br/>
        <w:t>А.А. Валитова диссертация, мақалалар жазып, сыни мәтінін</w:t>
        <w:br/>
        <w:t>құрастырды. Кезінде француз ғалымы А.П. Жауберт, дат ғалымы</w:t>
        <w:br/>
        <w:t>В. Томсон, неміс дәрігері Отто Альбертс, Н.И. Ильминский, Ф.В.</w:t>
        <w:br/>
        <w:t>Мюллер, А. Лекок, тағы басқалар әртүрлі дәрежеде назар аударып, пікір</w:t>
        <w:br/>
        <w:t>білдірген.</w:t>
        <w:br/>
        <w:t>Егер тарихи дәйектілікке жүгінсек, ғылым алдындағы әділдік үшін</w:t>
        <w:br/>
        <w:t>алғашқы зерттеуші ретінде шартты түрде болса да француз ғалымы А.П.</w:t>
        <w:br/>
        <w:t>Жауберт (1779 - 1847 ж.ж.) есімін атауға тиіспіз. Мәтіннің мазмұнын</w:t>
        <w:br/>
        <w:t>түсіндіріп, оқуда жіберіп алған елеулі ауытқуларына қарамастан, оның</w:t>
        <w:br/>
        <w:t>«Құтадғу білігке» арналған хабарламасы алғашқы ғылыми көзқарас</w:t>
        <w:br/>
        <w:t>болды, әрі поэмаға бірқатар ғалымдардың назарын аударды.</w:t>
        <w:br/>
        <w:t>Флюгель, И.Н. Березин, Н.И. Ильминский соның мақаласына</w:t>
        <w:br/>
        <w:t>сүйенді. Содан кейін барып Г.Вамбери, В.В. Радлов...</w:t>
        <w:br/>
        <w:t>Өзбек тіліндегі жолма-жол аудармасы мен Өзбек әліппесінің</w:t>
        <w:br/>
        <w:t>ыңғайына қарай транскрипцияланған мәтіні Ташкентте 1972 жылы (Қ.</w:t>
        <w:br/>
        <w:t>Кәрімов) жарық көрді. Орыс тілінде таңдаулы тараулары тым еркін,</w:t>
        <w:br/>
        <w:t>көркемделіп аударылып “Наука быть счастливым” деген атпен - 1977</w:t>
      </w:r>
    </w:p>
    <w:p>
      <w:r>
        <w:t>жылы (Н. Гребнев, “Худ. лит.” баспасы), толық әдеби аудармасы 1983</w:t>
        <w:br/>
        <w:t>жылы (С.Н. Иванов, “Наука” баспасы) жарыққа шықты. Ұйғыр тіліндегі</w:t>
        <w:br/>
        <w:t>аудармасы мен ұйғыр фонетикасының ерекшеліктері ескеріле отырып</w:t>
        <w:br/>
        <w:t>латын әрпімен транскрипцияланған мәтіні Пекинде 1984 жылы (бір топ</w:t>
        <w:br/>
        <w:t>аудармашылар) жарияланды.</w:t>
        <w:br/>
        <w:t>Қазақ тілінде толық мәтіні көне түрік тілінен тұңғыш рет аударылып</w:t>
        <w:br/>
        <w:t>1986 жылы (А.Қ. Егеубаев, “Жазушы” баспасы) жеке кітап болып</w:t>
        <w:br/>
        <w:t>шықты. Осы басылым 1989 жылы Қытайда (Жүсіп Баласағүн. Құтты</w:t>
        <w:br/>
        <w:t>білік. Пекин, “Ұлттар” баспасы; ауд. А.Қ. Егеубаев) араб әрпімен екінші</w:t>
        <w:br/>
        <w:t>қайтара жарияланды. Осы аударма, зерттеу еңбегінің нәтижесінде 1989</w:t>
        <w:br/>
        <w:t>жылы “Жүсіп Баласағұнның “Құтадғу білік” дастанының (ХІ ғасыр)</w:t>
        <w:br/>
        <w:t>қазақ әдебиетінің қалыптасып, дамуына идеялық-көркемдік әсері” деген</w:t>
        <w:br/>
        <w:t>тақырыпта кандидаттық диссертация қорғалды. “Құтты білік дастанын</w:t>
        <w:br/>
        <w:t>тек қана әдеби мұра деп қарау біржақтылық болар еді. Оның жалпы</w:t>
        <w:br/>
        <w:t>түрік тілдес халықтар тарихындағы әдебиеттану, тілтану, тарих, мәдени-</w:t>
        <w:br/>
        <w:t>тарихи қатынастар саласындағы алатын орыны, маңызы мен мәні аса зор.</w:t>
        <w:br/>
        <w:t>Осы мәселеде Халел Досмұхамедұлының (1883-1939 ж.ж.) тұжырымды</w:t>
        <w:br/>
        <w:t>пікірлерінің де өміршеңдігін айту ләзім. Ғалым: “..Түркістандағы</w:t>
        <w:br/>
        <w:t>калифийат (открытие) заманында табылған, ХІХ ғасырдың басында-ақ</w:t>
        <w:br/>
        <w:t>майданға шыққан мәшһүр “Құтадғу білік” кітабы бар еді... “Құтадғу</w:t>
        <w:br/>
        <w:t>білікті” жаңадан қарап шығу ләзім болады һәм түркі тілдердің, түрк</w:t>
        <w:br/>
        <w:t>әдебиетінің тарихи үйрену бабында жаңа дәуір (бөліп көрсеткен А.Е.)</w:t>
        <w:br/>
        <w:t>кіргізген,792.--деп жазады.</w:t>
        <w:br/>
        <w:t>392 Досмұхамедұлы Халел. Тандамалы (Избранное). - Алматы: Ана тілі, 1998. Б.161.</w:t>
        <w:br/>
        <w:t>264</w:t>
        <w:br/>
        <w:t>жүйе. Сол құнарлы топырақтың қазіргі алуан түсті, түбі бір, топырағы</w:t>
        <w:br/>
        <w:t>ортақ түркі тілдес халықтардың кейінгі мәдениетіне ұласу тұсындағы</w:t>
        <w:br/>
        <w:t>жұмбақтары қызық та мәнді-мағыналы мәселелер. Бұл орайда да, Жүсіп</w:t>
        <w:br/>
        <w:t>Баласағұнның творчествосы үлкен бір кезеңді сан қырынан алдыға</w:t>
        <w:br/>
        <w:t>тосатын бірегей бітімді туынды. Орхон-Енисей жазбалары тарихи</w:t>
        <w:br/>
        <w:t>ескерткіштер болумен қатар, поэзия туындылары екендігіне күмән жоқ.</w:t>
        <w:br/>
        <w:t>Осынау өзіндік көркемдік мәнері басым, көркемдік өрнектерінің түйінді</w:t>
        <w:br/>
        <w:t>заңдылықтары айқын “ерлік жырларының” (М.О.Әуезов.)%% көркемдік</w:t>
        <w:br/>
        <w:t>эстетикалық нышандарының кейініректегі “Құтадғу білік” сияқты</w:t>
        <w:br/>
        <w:t>шығармалардан бой көрсетуі тұтас бір әдеби дәстүрдің болғандығының</w:t>
        <w:br/>
        <w:t>тағы бір айғағы. Әрине, У-ҮТ ғасырдан кейінгі төрт-бес ғасыр кезеңнің</w:t>
        <w:br/>
        <w:t>өзіндік даму кеңістігі екендігін, көркемдік, талғам деңгейінде көп</w:t>
        <w:br/>
        <w:t>жаңғырулар, түлеулер жатқандығын естен шығаруға болмас. Әйтсе де,</w:t>
        <w:br/>
        <w:t>өркені де, өрісіде бір өзіндік көркемді дәстүрі барынша қанық дараланған</w:t>
        <w:br/>
        <w:t>жырлар.</w:t>
        <w:br/>
        <w:t>Екеуі де бір өркениеттің ескерткіштері болғандықтан рухының,</w:t>
        <w:br/>
        <w:t>сөз орамдарының, тілдік-стилдік ерекшеліктерінің тектестігі анық.</w:t>
        <w:br/>
        <w:t>Оның сыртында ел, жер, кісі аттары, бірқатар тұрақты сөз тіркестер,</w:t>
        <w:br/>
        <w:t>ой орамдары, тарихи кезең мен әлеумет сипаттарын білдіретін ұғымды</w:t>
        <w:br/>
        <w:t>Күлтегін жырларында да, Жүсіп Баласағұн дастанында да бірдей</w:t>
        <w:br/>
        <w:t>кездесіп отырады. Осылардағы ономастикалық, антропоним сөздермен</w:t>
        <w:br/>
        <w:t>қатар, жүздеген жекелеген сөздер тілімізде қазір де жиі қолданылады.</w:t>
        <w:br/>
        <w:t>Сына жазулары мен “Құтадғу білік” арасындағы дәстүрлі байланысты</w:t>
        <w:br/>
        <w:t>тек қана түркі сөздерінің біртектілігінен, лексикалық бірегейлігінен ғана</w:t>
        <w:br/>
        <w:t>емес, поэтикасынан, көркемдік заңдылық шарттарынан да танимыз.</w:t>
        <w:br/>
        <w:t>Орхон-Енисей жазбалары тарихи шежіре, жылнама рухындағы шағын</w:t>
        <w:br/>
        <w:t>дастандар. “Құтты білік” этико-философиялық дастан. Руна жазуындағы</w:t>
        <w:br/>
        <w:t>жырлардың эпостық сазы, рухы қазақ эпосы мен батырлар жырымен</w:t>
        <w:br/>
        <w:t>үндесетін болса, бір жағынан біз тілге тиек етіп отырған дастанмен</w:t>
        <w:br/>
        <w:t>де етене қойындасып кетеді. Мәселен, түркілердің көркемдік таным</w:t>
        <w:br/>
        <w:t>дүниесіне тән үлгідегі бір ғана дәстүрлі эпитеттерден-ақ (алып ер,</w:t>
      </w:r>
    </w:p>
    <w:p>
      <w:r>
        <w:t>қара жер, шырын сөз, қызыл қан, қара тер, қасиетті жер - су, т.б.) ортақ</w:t>
        <w:br/>
        <w:t>заңдылықты, жаратылысынан біткен жақындықты алға тарту қиынға</w:t>
        <w:br/>
        <w:t>түспейді.</w:t>
        <w:br/>
        <w:t>Өлең әуезесі жағынан келгенде, ішкі үндестікке бай, бірер тармақтан</w:t>
        <w:br/>
        <w:t>абзацтарға, шумақтарға ұласып қайтып отыратын, ағынды судай</w:t>
        <w:br/>
        <w:t>екпінді -экспрессивті Күлтегін, Білге қаған, Тоңықұқ тебіреністері әр</w:t>
        <w:br/>
        <w:t>бәйіті берік өлшемге бағынған рациональды, дидактикалық “Құтадғу</w:t>
        <w:br/>
        <w:t>біліктен”, “Хибатул-хақайықтан”, “Хикметтерден” гөрі, классикалық</w:t>
        <w:br/>
        <w:t>қазақ әдебиетіндегі шешендік сөздерге, билер толғамына, эпикалық</w:t>
        <w:br/>
        <w:t>39 Әуезов М. Шығармалар. Он екі томдық. -Алматы: Жазушы, 1969, ТІП. Б. 27.</w:t>
        <w:br/>
        <w:t>269</w:t>
        <w:br/>
        <w:t>Алпысты ассаң- шілденің аптабынан,</w:t>
        <w:br/>
        <w:t>Аттадым де қысқы аяз қақпанына.</w:t>
        <w:br/>
        <w:t>Елу отыз жиғанды кері алады,</w:t>
        <w:br/>
        <w:t>Алпыс қолын тигізсе, нең калады? -</w:t>
        <w:br/>
        <w:t>десе, Күлтегіннің үлкен жазуында:</w:t>
        <w:br/>
        <w:t>Әкем Қаған өлгенде</w:t>
        <w:br/>
        <w:t>Інім Күлтегін жеті жаста қалды.</w:t>
        <w:br/>
        <w:t>Ұмай текті шешем - қатынның бағына,</w:t>
        <w:br/>
        <w:t>Он жасында інім Күлтегін Ер атағын алды.</w:t>
        <w:br/>
        <w:t>Он алты жасқа...</w:t>
        <w:br/>
        <w:t>.-. Ол жиырма бір жасқа (келгенде)</w:t>
        <w:br/>
        <w:t>Чача Сенгүнмен шайқастық...</w:t>
        <w:br/>
        <w:t>.Күлтегін жиырма алты жасқа келгенде...</w:t>
        <w:br/>
        <w:t>«Күлтегіннің жиырма жеті жасында.</w:t>
        <w:br/>
        <w:t>..Күлтегін сол соғыста, Отыз жаста еді...</w:t>
        <w:br/>
        <w:t>сияқты жыр тармақтарын оқимыз. Адамның жас шамасына, өмір</w:t>
        <w:br/>
        <w:t>кезеңдеріне қатысты мұндай ойлар руна жазбаларында да, “Құтты</w:t>
        <w:br/>
        <w:t>білікте” де әртүрлі поэтикалық реңде, әлденеше кездеседі. Бұхар</w:t>
        <w:br/>
        <w:t>жырау, Шал ақын, Сүйінбай, Ақан сері, Әріп, т.б. Ақын-жыраулар бұл</w:t>
        <w:br/>
        <w:t>тақырыпты сан қырынан тереңдетіп әкетеді. Бұл дәстүрлі тақырып</w:t>
        <w:br/>
        <w:t>бастауы тағы да Орхон, Енисей жазбаларының жұмбағы көп жолдарында</w:t>
        <w:br/>
        <w:t>жатыр. Қаған, батырлардың жасын, сол жастарына карай кезіндегі</w:t>
        <w:br/>
        <w:t>ерліктерін хиқаялайтын жолдарды еске түсіріп көріңіз... Бұл сол бір</w:t>
        <w:br/>
        <w:t>қаһармандық жырлардан өсіп-өнген, кейін жыр, дастандарда міндетті</w:t>
        <w:br/>
        <w:t>түрде болуға тиісті шартты қисынға айналып кеткен сипаттар секілді.</w:t>
        <w:br/>
        <w:t>Адамды, жастықты (“дәл он жеті жасында, кәмшәт бөркі басында”</w:t>
        <w:br/>
        <w:t>дегендей) былай қойғанда, қазақ мал екеш малдың өзін жас шамасына</w:t>
        <w:br/>
        <w:t>қарай атап түстейді. Осы сияқты ана, жар, жаман әйел мен жақсы әйел</w:t>
        <w:br/>
        <w:t>туралы толғамдар да “Құтты біліктен” (62- тарау) ХІХ-ХХ ғасырлардағы</w:t>
        <w:br/>
        <w:t>қазақ ақындарына дейін жалғасқан тақырып арнасы.</w:t>
        <w:br/>
        <w:t>“Құтты білік” дастанының ғасырлар сынынан өткен, заманалар бойы</w:t>
        <w:br/>
        <w:t>мәнін жоғалтпай жеткен түрлі әдеби, тарихи, этникалық, философиялық,</w:t>
        <w:br/>
        <w:t>көркемдік заңдылықтары өзінше бір әлем. Олардың барлығын</w:t>
        <w:br/>
        <w:t>мысалдармен тізбелемей-ақ, әдеби шығарма тұрғысынан алғандағы</w:t>
        <w:br/>
        <w:t>кейбір сипаттарын шартты түрде жүйелеп атаса да еркін аңғарылады.</w:t>
        <w:br/>
        <w:t>“Құтадғу біліг”:</w:t>
        <w:br/>
        <w:t>а) түркі тіліндегі сөз өнерінің, ой өнерінің сөлін бойына жиған,</w:t>
        <w:br/>
        <w:t>бірегей бітімді поэзия шығармасы;</w:t>
        <w:br/>
        <w:t>ә) дастанның бүкіл мазмұны ел бірлігін сақтап, елді құтайтуға,</w:t>
        <w:br/>
        <w:t>278</w:t>
      </w:r>
    </w:p>
    <w:p>
      <w:r>
        <w:t>баламалар ретінде сипаттап қолдану да дастанның жаратылысындағы</w:t>
        <w:br/>
        <w:t>поэтиканың тарихилығына қатысты соны мысалдар. Күлтегіннің үлкен</w:t>
        <w:br/>
        <w:t>жазуындағы “Әкем қағанның әскері бөрідей болыпты, жаулары қойдай</w:t>
        <w:br/>
        <w:t>болыпты” дейтін теңеулерін еске түсіретін дастандағы:</w:t>
        <w:br/>
        <w:t>040. Құт дарыды, өсті халық өрісі,</w:t>
        <w:br/>
        <w:t>Бірге жусап өрді қозы, бөрісі.</w:t>
        <w:br/>
        <w:t>449. Тәртіп орнап жүрт байыды, білісті,</w:t>
        <w:br/>
        <w:t>Бөрі мен қой бірге тұрып су ішті.</w:t>
        <w:br/>
        <w:t>2310. Қарысқанда- керек ірбіз білегі,</w:t>
        <w:br/>
        <w:t>уласқанда - арыстанның жүрегі.</w:t>
        <w:br/>
        <w:t>Доңыздай доң, аш бөрідей азулы,</w:t>
        <w:br/>
        <w:t>Ызалы аюдай, дәл қодастай ашулы.</w:t>
        <w:br/>
        <w:t>Аяр болса қызыл түлкі секілді,</w:t>
        <w:br/>
        <w:t>Кекшіл болса хас бурадай кесірлі, -</w:t>
        <w:br/>
        <w:t>тағы сол секілді бәйіттер дала поэзиясының малсақ қауым түйсігіне</w:t>
        <w:br/>
        <w:t>жақын зерлерін білдірсе;</w:t>
        <w:br/>
        <w:t>1218. Сабаз ердің сөзін ұқ та, біле бер:</w:t>
        <w:br/>
        <w:t>“Сабыр етсең - бұзылған іс түзелер!</w:t>
        <w:br/>
        <w:t>Сабырлы ер өз тілегін табады,</w:t>
        <w:br/>
        <w:t>Сабырлы аушы, шыдаса ақ құс алады!”-</w:t>
        <w:br/>
        <w:t>деп, адамшылық, қайсарлық, табандылық, сабыр, кісілік сияқты</w:t>
        <w:br/>
        <w:t>қасиеттердің пайдасын зердеге жеткізеді.</w:t>
        <w:br/>
        <w:t>“Құтадғу білік”, бір жағынан, ақылнама өсиет сөз. Өмірдің өз</w:t>
        <w:br/>
        <w:t>табиғатынан, тұрмыс толғамдарынан туған даналық. Сол ақыл сөз,</w:t>
        <w:br/>
        <w:t>тағылымды толғаныстар уақыт өте келе түрленіп, құбылып мақал-</w:t>
        <w:br/>
        <w:t>мәтелдерге, нақыл, қанатты тіркестерге айналған. Он ғасыр бойына</w:t>
        <w:br/>
        <w:t>мәйегін сақтап, сүйегін бұзбай қазіргі қазақ тілінің шұрайына айналу</w:t>
        <w:br/>
        <w:t>үрдісі айтуға ғана жеңіл түрлену (трансформация). Оныңүстіне, “Құтадғу</w:t>
        <w:br/>
        <w:t>біліктегі” қанатты сөздердің бәрін бірдей автордың ғана төлтумасы дей</w:t>
        <w:br/>
        <w:t>қою да қиын. Бүкіл бітімімен, поэтикалық айшықтарымен сол замандағы</w:t>
        <w:br/>
        <w:t>түркі жұртының тіл байлығынан алынғаны да баршылық. Бұл пікірімізді</w:t>
        <w:br/>
        <w:t>М. Қашқаридың сөзімен өрбіткен дәйекті болар деймін. Ол атақты</w:t>
        <w:br/>
        <w:t>сөздігінде: мен ең бір қызыл сөзге жүйрік түркілердің бірімін, бәрімен</w:t>
        <w:br/>
        <w:t>жақсы түсінісемін, бәрінен жақсы түсінемін, тегімнен ең бір жауынгер,</w:t>
        <w:br/>
        <w:t>273</w:t>
        <w:br/>
        <w:t>қарымы кең қаһармандық жырларға өте-мөте іштартады. Бұл - ақиқат</w:t>
        <w:br/>
        <w:t>(аксиома). Құтты білімдегі сипаттармен ұштасатын көркемдік-рухани</w:t>
        <w:br/>
        <w:t>туыстық нышандары өзге бір қырынан білінеді. Әсіресе, шығармалардың</w:t>
        <w:br/>
        <w:t>композициялық, структуралық принциптеріндегі ерекше заңдылықтар</w:t>
        <w:br/>
        <w:t>назар аударарлық. Күлтегіннің кіші жазуы алғашқы жолында-ақ,</w:t>
        <w:br/>
        <w:t>“Тәңіріні” ауызға алумен басталады. “Құтты білік” те солай. Күлтегіннің</w:t>
        <w:br/>
        <w:t>үлкен жазуы: “Биікте көк тәңірі, Төменде қара жер жаралғанда, Екеуінің</w:t>
        <w:br/>
        <w:t>арасында адам баласы жаралған”, - деп басталатыны мәлім. Жүсіп</w:t>
        <w:br/>
        <w:t>Баласағүн да алғашқы тарауларда әуелі әуе, көк, жер, арасында адам</w:t>
        <w:br/>
        <w:t>жаратылғанын айтады, тек кеңірек, ауқымдырақ көркемдік тыныспен</w:t>
        <w:br/>
        <w:t>әңгімелейді. Қазақ зерттеушісі Н.Келімбетов “Қазақ әдебиетінің ежелгі</w:t>
        <w:br/>
        <w:t>дәуірі” атты еңбегінде И.В.Стеблеваның зерттеулеріне сілтеме жасай</w:t>
      </w:r>
    </w:p>
    <w:p>
      <w:r>
        <w:t>отырып, Орхон-Енисей жазуларының композициялык құрылымының</w:t>
        <w:br/>
        <w:t>түйінді белгілерін талдап көрсеткен: “Ежелгі түркі поэзиясына тән</w:t>
        <w:br/>
        <w:t>дәстүр бойынша, осындай әрбір циклдің өзі міндетті түрде мынадай</w:t>
        <w:br/>
        <w:t>үш элеменгтен тұратын болған: І.Оқиғаның басталуы; 2. Сол оқиға</w:t>
        <w:br/>
        <w:t>желісінің біртіндеп ұлғая түсуі; 3.Осы циклде айтылуға тиісті ой-</w:t>
        <w:br/>
        <w:t>пікірдің түйіні...”“% Осындай ішкі реттілік “Құтты білік” дастанында</w:t>
        <w:br/>
        <w:t>да байқалады. Бірқатар бәйіттерде, кітап ішіндегі тарауларда, кітаптың</w:t>
        <w:br/>
        <w:t>тұтас бітімінде осы өз ішінен тұйықталып отыратын сюжеттік заңдылық</w:t>
        <w:br/>
        <w:t>(Оқиғаның, ойдың басталуы // дамып, өрбуі // айтпақ түйін, тиянағы...)</w:t>
        <w:br/>
        <w:t>басым. Бейнелеп айтқанда, сюжеттік шеңбер ішіндегі бірінен бірі кішірек</w:t>
        <w:br/>
        <w:t>әртүрлі көлемдегі сюжеттік шеңберлер тәрізді. Сөз орайында Жүсіп</w:t>
        <w:br/>
        <w:t>Баласағұн бәлен дана, бәлен ғұлама былай деген, былай деп түйген</w:t>
        <w:br/>
        <w:t>екен деп өз толғамын тиянақтап, түйіп, дәлелдеп отырады. У-ҮШ ғ.ғ,</w:t>
        <w:br/>
        <w:t>жазбаларында да осындай сілтемелер (Тонықұқ. “Елші сөзі мынадай”,</w:t>
        <w:br/>
        <w:t>“сөзді былай жіберді”,”Ол үш қаған кеңесіп...”, “Түргеш қағаны былай</w:t>
        <w:br/>
        <w:t>деді...”, “Түргеш қағаннынан елші келді, сөздері мынадай...”, т.б.) жүйелі</w:t>
        <w:br/>
        <w:t>кездеседі.</w:t>
        <w:br/>
        <w:t>Дастанның басты мұраттарының бірі: құтты қоғам құру, әлеуметті</w:t>
        <w:br/>
        <w:t>түзіп, “кедейді - орташаға, орташаны - байға” (“Құтты білік”) жеткізу,</w:t>
        <w:br/>
        <w:t>елдің әл-ауқатын өсіріп, іргесін нығайту.</w:t>
        <w:br/>
        <w:t>Халық байып, ырысы артты елінің,</w:t>
        <w:br/>
        <w:t>Тілін безеп көтерді елі Елігін.</w:t>
        <w:br/>
        <w:t>Құт дарыды, өсті халық өрісі,</w:t>
        <w:br/>
        <w:t>Бірге жусап, өрді қозы, бөрісі.</w:t>
        <w:br/>
        <w:t>49 Келімбетов Н. Қазақ әдебиетінің ежелгі дәуірі.- Алматы: Мектеп, 1986.- Б.46.</w:t>
        <w:br/>
        <w:t>270</w:t>
        <w:br/>
        <w:t>жәе</w:t>
        <w:br/>
        <w:t>Жақсылардың кетер жебеп, еңсесін,</w:t>
        <w:br/>
        <w:t>Жамандардан бүтін сақта ел шетін.</w:t>
        <w:br/>
        <w:t>Заңды түзе, сұмдық сонда сасады,</w:t>
        <w:br/>
        <w:t>Құтың өсіп, абыройың асады.</w:t>
        <w:br/>
        <w:t>Осы жолдардың өзі-ақ ел тірлігін, елдің бір әлеуметтік кезеңдегі</w:t>
        <w:br/>
        <w:t>суреттерін елестеткендей. Орхон-Енисей жырларында да «Жалаңаш</w:t>
        <w:br/>
        <w:t>халықты тонды, Кедей халықты бай қылдым. Аз халықты көп қылдым»</w:t>
        <w:br/>
        <w:t>дей келе:</w:t>
        <w:br/>
        <w:t>Бектері де, халқы да сенімді екен,</w:t>
        <w:br/>
        <w:t>Сол үшін де елін сонша билеген екен,</w:t>
        <w:br/>
        <w:t>Ел ұстап, заң жасаған...</w:t>
        <w:br/>
        <w:t>деген сияқты ойларымен әлеуметтік толғамдарын сездірмей ме?</w:t>
        <w:br/>
        <w:t>Осындай ойлар ежелгі кезең әдебиетінің азаматтық, саяси-әлеуметтік</w:t>
        <w:br/>
        <w:t>мұраттарын айқын танытады. Ой бірлігі, мағыналық үндестік әскері іс,</w:t>
        <w:br/>
        <w:t>жорық тәсілдері жайлы тарау, тармақтардан да көзге көрініп тұрады.</w:t>
        <w:br/>
        <w:t>Мақал-мәтелдер мен қанатты сөздерге, ұшқыр ойлы тіркестерге қатысты</w:t>
        <w:br/>
        <w:t>да шығармашылық мектептің табиғи қалыптасқан арналарын аңғармау</w:t>
        <w:br/>
        <w:t>мүмкін емес. Тәрбие, моральдық-этикалық өсиеттер, адамдардың</w:t>
        <w:br/>
        <w:t>арасындағы қарым-қатынас негіздері хақында да ой тебіреністер бір</w:t>
        <w:br/>
        <w:t>өзектен шығып отырады. Көбінесе, арасында бес ғасырға жуық заман</w:t>
        <w:br/>
        <w:t>өткенімен, мағына, ой-толғам, бейнелеу тәсілдері жағынан да қатар түсіп</w:t>
        <w:br/>
        <w:t>отыратын тұстар шығармалар тініндегі дүниеге көзқарастың, белгілі бір</w:t>
        <w:br/>
        <w:t>қалыптасқан идеялық-эстетикалық тұжырымдардың сабақтастығынан.</w:t>
        <w:br/>
        <w:t>Ежелден символдық мәнге ие болған, баламалы астарлы мағынаға</w:t>
      </w:r>
    </w:p>
    <w:p>
      <w:r>
        <w:t>ме болған сөздер, поэтикалық түйіндер, семиотикалық құймалар мен</w:t>
        <w:br/>
        <w:t>таңбалар шығармаларға өзгеше тарихи көркемдік шырай қосумен бірге,</w:t>
        <w:br/>
        <w:t>ұлттық-этникалық қасиеттерін әрлей түскен.</w:t>
        <w:br/>
        <w:t>“Құтадғу білік” дастаны ХІ ғасырдың жұлдызды шығармаларының</w:t>
        <w:br/>
        <w:t>бірі ретінде өз бойына қлассикалық түркі әдебиетінің, поэзиясының</w:t>
        <w:br/>
        <w:t>бірегей қасиеттерінің, эстетикалық тәжірибелерінің нәрін жиған</w:t>
        <w:br/>
        <w:t>туынды. Қоғамдық-әлеуметтік мақсаты айқын, танымдық талғамы биік</w:t>
        <w:br/>
        <w:t>поэтикалық құбылыс. Таза әдеби шығарма ретінде ол өзіне дейінгі түркі</w:t>
        <w:br/>
        <w:t>поэзиясының ішкі заңдылықтары мен барша көркемдік қасиеттерін</w:t>
        <w:br/>
        <w:t>шығармашылықпен сіңіріп, әдебиеттің кейінгі кезеңдеріне өзгеше</w:t>
        <w:br/>
        <w:t>даму арналарын ұсынған шоқтықты эстетикалық белес. Қазақ халық</w:t>
        <w:br/>
        <w:t>поэзиясына да, жыраулар поэзиясы деген атпен танылған бертінгі ХУ-</w:t>
        <w:br/>
        <w:t>ХІХ ғғ. жыраулығына да табиғатынан жақын тұрған өзгеше арналы</w:t>
        <w:br/>
        <w:t>әдеби үрдістің, ерекше тарихи әдеби дәстүр желісінің асыл арқауы.</w:t>
        <w:br/>
        <w:t>Жүсіп Баласағұн поэмасы басқа түркі тілдес ұлттармен бірге қәзіргі</w:t>
        <w:br/>
        <w:t>271</w:t>
        <w:br/>
        <w:t>қоғам жолын аңсайды. Баласағүн мен Абай арасындағы үндестік</w:t>
        <w:br/>
        <w:t>тақырыптық, поэтикалық үндестік қана емес, ең бастысы рухани</w:t>
        <w:br/>
        <w:t>үндестік, дүниетаным табиғатының тектестігі. Философиялық-</w:t>
        <w:br/>
        <w:t>эстетикалық көзқарас, танымдық мектеп тұтастығы. Бұған қос</w:t>
        <w:br/>
        <w:t>ғұламаның қоғам, адам жөніндегі әр қырынан айтылған ойлары</w:t>
        <w:br/>
        <w:t>дәлел. Абай өзінің өлеңдеріндегі толғамдарына қара сөздерінде қайта</w:t>
        <w:br/>
        <w:t>бір оралып, пысықтап талдап, түсіндіріп отырғандай әсерде қаласыз.</w:t>
        <w:br/>
        <w:t>Қарасөздегі терең тебіреністері өлеңінде шымыр да ұшқырлық</w:t>
        <w:br/>
        <w:t>қасиетке ие бола бастайды. Абай дүниетанымы тұтастай Сократ,</w:t>
        <w:br/>
        <w:t>Фараби, Баласағұндардың заманауи ойларына жетелейді. Фараби,</w:t>
        <w:br/>
        <w:t>Баласағұн, Абай дүниетанымы эстетикалық құнарының күретамыры</w:t>
        <w:br/>
        <w:t>Сократ, Платон, Аристотель секілді әлемдік алыптар қиялымен</w:t>
        <w:br/>
        <w:t>қанаттасып, қатар соғатындай. Сондықтан да, Абай - Баласағұн</w:t>
        <w:br/>
        <w:t>әлемі ілім, таным дүниесінің туысқандығынан туған. Баласағұн мен</w:t>
        <w:br/>
        <w:t>Абай эстетикалық әлемінің тамырластығының мынадай төрт сипатын</w:t>
        <w:br/>
        <w:t>даралап көрсетуге болар еді. Біріншіден, дүниетаным, эстетикалық</w:t>
        <w:br/>
        <w:t>көзқарас, адамгершілік мұрат бірлігі; екіншіден, қоғамдық-әлеуметтік</w:t>
        <w:br/>
        <w:t>мәселелерді, заман тынысын нақты сезіну; көркемдік танымда</w:t>
        <w:br/>
        <w:t>реалистік-рациональдық қасиеттерге жүгіну; үшіншіден, тақырып</w:t>
        <w:br/>
        <w:t>тамырластығы, ойтолғап отырған жәйлардың ортақтығы; төртіншіден,</w:t>
        <w:br/>
        <w:t>поэтикалық табиғатының үндестігі (ойшылдық, суреткерлік</w:t>
        <w:br/>
        <w:t>қисын, шешендік, афоризм, нақыл... жалпы поэтика табиғатындағы</w:t>
        <w:br/>
        <w:t>жақындық).</w:t>
        <w:br/>
        <w:t>Әл-Фараби - ІХ-Х ғасырлардағы өркениеттің алып шыңы.</w:t>
        <w:br/>
        <w:t>Жүсіп Баласағұн - Х-ХІ ғасырдағы көркемдік-эстетикалық</w:t>
        <w:br/>
        <w:t>дүниенің жұлдызды биігі.</w:t>
        <w:br/>
        <w:t>Абай - ХІХ-ХХ ғасырлардағы қазақ халқының көркемдік таным</w:t>
        <w:br/>
        <w:t>дүниесінің асқар биігі, дәстүр егесі.</w:t>
        <w:br/>
        <w:t>Қазақ жырауларының кемелді кезеңі - бес ғасыр жырлары</w:t>
        <w:br/>
        <w:t>осынау ұлы тұлғалардың иығында тұрған дала бұлбұлдарының сұлу</w:t>
        <w:br/>
        <w:t>саздарындай өнердің кереметтей толысқан, көркемдік жағынан да,</w:t>
        <w:br/>
        <w:t>ойшылдық жағынан да түу биікке самғап шығып күрделі де қатпарлы</w:t>
        <w:br/>
        <w:t>әсемдік дүниесін түзген, рухани марқайған дәуірінің белесі. Бес ғасыр</w:t>
        <w:br/>
        <w:t>жырауларының шығармаларынан да өлең құрылымы, ұйқас түзілімі</w:t>
        <w:br/>
        <w:t>мазмұн үндестігі ой сарындастығы, поэтикалықрухы жағынан “Құтты</w:t>
        <w:br/>
        <w:t>білікке” қабысып түсіп отыратын тұстарды тым көп ұшыратамыз. Бір</w:t>
        <w:br/>
        <w:t>ғана әйел затына қатысты, болмаса адамның өмір кезеңдерін қамтитын</w:t>
      </w:r>
    </w:p>
    <w:p>
      <w:r>
        <w:t>кәрілік пен жастықтың қадірін түсіндіре отырып, өмірдің мәнін</w:t>
        <w:br/>
        <w:t>білдіретін жас шамасына қатысты жырлардың өзі-ақ сонау Күлтегін</w:t>
        <w:br/>
        <w:t>жазбаларынан бастап бірнеше ғасырлық кезең тынысын сезіндіреді.</w:t>
        <w:br/>
        <w:t>Жүсіп Баласағүн:</w:t>
        <w:br/>
        <w:t>277</w:t>
        <w:br/>
        <w:t>өжетпін, ең бір озығымын дей отырып, түркілердің күллі “шаһарларын</w:t>
        <w:br/>
        <w:t>да, сахараларын да бастан-аяқ аралап шықтым. Түркілердің түркімен,</w:t>
        <w:br/>
        <w:t>оғыз, шығыл, Йағма, қырғыздардың сөздерін анықтап шығып, олардан</w:t>
        <w:br/>
        <w:t>үйрендім, пайдаландым. Сонымен, олардың әрбірінің тілі менің діліме</w:t>
        <w:br/>
        <w:t>етене жақсы үйреністі. Мен оларды мұқият реттеп, әбден тәртіпке салып</w:t>
        <w:br/>
        <w:t>шықтым. ...Әрі бітпес-түгесілмес бір байлық болып қалсын деп, ұлы</w:t>
        <w:br/>
        <w:t>тәңіріге сыйынып, бұл кітапты түзіп шықтым да, оған “Диуани лұғат-</w:t>
        <w:br/>
        <w:t>ит -түрки - Түркі тілдер диуаны” деп ат қойдым,” - деп жазады. Тіл</w:t>
        <w:br/>
        <w:t>біліміне, тіл ұстартуға сол кезден-ақ терең мән берілгендігі Махмүт</w:t>
        <w:br/>
        <w:t>Қашқари сөзінен де көрініп тұр. Осыншама саралап талдауға қарағанда,</w:t>
        <w:br/>
        <w:t>Жүсіп Баласағұнда айтылатын “хан тілінде” (“хақан тілінде”) деген</w:t>
        <w:br/>
        <w:t>тіркеске назар аударсақ, жалпы түркі қауымына ортақ мемлекеттік тіл</w:t>
        <w:br/>
        <w:t>дегенұғым болуы да әбден мүмкін. Оны сол кезеңдегі үзеңгілес, қанаттас</w:t>
        <w:br/>
        <w:t>шығармалар тілі арқылы дәлелдеу қиынға түспейді. Иә, бұл болжамның</w:t>
        <w:br/>
        <w:t>табиғаты бөлек, өзге бір әңгіме желісінің тақырыбы. Ал, дастандағы</w:t>
        <w:br/>
        <w:t>қанатты сөздердің бүгінге жету жолын, түрлену үрдісінің көріністерін</w:t>
        <w:br/>
        <w:t>шартты түрде мынадай ыңғайда жіктеп қарадық:</w:t>
        <w:br/>
        <w:t>ІГ) Жұмырланып, жетіліп тілдің поэтикалық ерекшеліктерімен</w:t>
        <w:br/>
        <w:t>ұшқырланып мақал-мәтелге, шешендік сөзге, қанатты сөзге,</w:t>
        <w:br/>
        <w:t>өнегелік шағын шумақ, жырларға айналып, халық санасына,</w:t>
        <w:br/>
        <w:t>әдебиетіне шығармашылықпен сіңу арқылы жеткен толғамдар;</w:t>
        <w:br/>
        <w:t>(Мыс.: “Шайтан ісі - абдыраған, асыққан, Асыққан іс ығын бермей</w:t>
        <w:br/>
        <w:t>жасытқан.” (5217) - “Асыққан - шайтанның ісі” (қазақ халық мақалы).</w:t>
        <w:br/>
        <w:t>“Кісі сүйсе айыбы асыл көрінер, Сүймесе егер, асылы айып көрінер”</w:t>
        <w:br/>
        <w:t>(533) - “Сүйгеніңнің шұнақтығы байқалмас.” (халық мақалы).</w:t>
        <w:br/>
        <w:t>2) Түпнұсқадағы бәз күйінде, қаз-қалпында сақталған ұлағат,</w:t>
        <w:br/>
        <w:t>өсиет сөздер;</w:t>
        <w:br/>
        <w:t>(Мыс.: «Ұлық болсаң, кішік бол”, (4532).”Ақыл көркі - тіл, тілдің</w:t>
        <w:br/>
        <w:t>көркі- сөз, Адам көркі - жүз, жүздің көркі- көз”. (274).</w:t>
        <w:br/>
        <w:t>3) Мағынасы, мәні, өзегіндегі нәрі, өміршең қағидасы жаңа сөз</w:t>
        <w:br/>
        <w:t>тіркесімен, жаңа үлгімен жеткен ой-толғамдар;</w:t>
        <w:br/>
        <w:t>(Мыс.: «Өзіңнен де зорлар сөзін қозғаса,// Құлағың сал, сөйлеп әуре</w:t>
        <w:br/>
        <w:t>болма аса.” (4116)- “Аузы қисық болса да, байдың ұлы сөйлесін (мақал),</w:t>
        <w:br/>
        <w:t>“Күштілерім сөз айтса, бас изеймін шыбындап” (Абай); “Ас- арқауың,</w:t>
        <w:br/>
        <w:t>онсыз күнің қараңғы,// Құлқын-өңеш билемесін адамды.” (3667)- “Ас-</w:t>
        <w:br/>
        <w:t>адамның арқауы” (мәтел), “Құлқынның құлы” т.с.с.)</w:t>
        <w:br/>
        <w:t>4) Халықтың наным-сеніміне, ырым-нанымына, салт-дәстүрі мен</w:t>
        <w:br/>
        <w:t>әдеп-танымының көрінісіне айналған; тұрмыс, этика шарттарына</w:t>
        <w:br/>
        <w:t>сіңген ұлағат, өсиет сөздер;</w:t>
        <w:br/>
        <w:t>(Мыс.: “Қол созба асқа, тұрған кісі алдында, Ал, ей, зерек, қойған асты</w:t>
        <w:br/>
        <w:t>41 Қашқари М. Түркі тілдері диуаны. - Үрімші: Шыңжаң халық нәшрияты, 1984. Т1.- Б. 3.</w:t>
        <w:br/>
        <w:t>274</w:t>
      </w:r>
    </w:p>
    <w:p>
      <w:r>
        <w:t>полиптотон сынды суреткерлік айшықтарға бай. Ақын ішкі ұйқасқа, ішкі</w:t>
        <w:br/>
        <w:t>үндестікке жиі барады. Бәйіттің басындағы ассонанс, аллитерация ауық-</w:t>
        <w:br/>
        <w:t>ауық сөз арасындағы, сөз ішіндегі аллитерацияға ұласып кетеді.</w:t>
        <w:br/>
        <w:t>Кейде 187- бәйіттегідей:</w:t>
        <w:br/>
        <w:t>Сеңә сөзләдім мен сөзүм ай оқұл,</w:t>
        <w:br/>
        <w:t>Сеңә берді бұ пәнд өзүм ай оғұл,-</w:t>
        <w:br/>
        <w:t>Алдыңғы, әрі соңғы сөздерді, бунақтарды тұтас, қаусыраұйқастырады.</w:t>
        <w:br/>
        <w:t>Өлең техникасы аса жетік, әрі еркін барынша табиғи І таланттылықпен</w:t>
        <w:br/>
        <w:t>түрлендіріледі. Алғашқы тармақтың соңғы сөздерін келесі тармақтың</w:t>
        <w:br/>
        <w:t>басында қайыра қайталау арқылы поэтикалық экспрессия тудыру үлгісін</w:t>
        <w:br/>
        <w:t>де кездестірдік. “Кісіден кісіге өсиет сөз ол, Өсиет сөзді ұстанса, жүз</w:t>
        <w:br/>
        <w:t>пайда ол”). Бұл үлгі қазіргі поэзияда да кездесіп қалады. ( М.Мақатаев,</w:t>
        <w:br/>
        <w:t>К.Салықов).</w:t>
        <w:br/>
        <w:t>Аллегория, гипербола, контраст, лаконизм, символ секілді әдеби</w:t>
        <w:br/>
        <w:t>мәнердің кесімді классикалық үлгілеріне үндесетін ақындық өрнектер</w:t>
        <w:br/>
        <w:t>уақыт көшінде жасымай, тотығып күңгірт тартпай сара алтындай</w:t>
        <w:br/>
        <w:t>сақталып жеткендігі өлең сөздің өлмейтіндігінің бір дәлеліндей.</w:t>
        <w:br/>
        <w:t>Образды түзу әдістерінде де өзіндік ерекшеліктер басым. Көне</w:t>
        <w:br/>
        <w:t>дастан бір қарағанда қарапайым тілмен жазылғандай көрінгенімен</w:t>
        <w:br/>
        <w:t>жалпы көркемдік әсері тегеуірінді, өзінше бір поэтикалық ойлау</w:t>
        <w:br/>
        <w:t>жүйесі көзге ұрып тұрған ескерткіш. Бейнелеп ойлап, бейнелеп сөйлеу,</w:t>
        <w:br/>
        <w:t>бейнелеп көру - эстетикалық талғам биігінің, терең де тебіреністі</w:t>
        <w:br/>
        <w:t>философиялық толғаныстың жемісі. Негізінен лаконизм кездессе де,</w:t>
        <w:br/>
        <w:t>бұл көргенді көргендей жеткізетін қара дүрсін көшірме емес, күрделі</w:t>
        <w:br/>
        <w:t>бейнелердің астасуынан туған поэтикалық сурет. “Арыстан мінсең</w:t>
        <w:br/>
        <w:t>қылышыңды қамшы қыл!” (2354), “Таяқты жауға темір қалқан дайында”.</w:t>
        <w:br/>
        <w:t>Қарапайымдылығына да, көркемдік қуатына да күмән жоқ. Қарттық</w:t>
        <w:br/>
        <w:t>жайында: “Жебедей ем, иілдім садақтайын” (371), “Жас кезде у</w:t>
        <w:br/>
        <w:t>ішсем де шырын еді, У қылды ішкен асты бүгін енді” (370) - деп,</w:t>
        <w:br/>
        <w:t>ойын сомдап түсірген. Сүйекті де суретті, ішкі жігерге (динамикаға)</w:t>
        <w:br/>
        <w:t>бай, бейнелі тіркестер тасқа түскен таңбадай санаға жазылып қалады:</w:t>
        <w:br/>
        <w:t>“Білімсізге төрден орын болса, көр: Төр - босаға, ал босаға болды төр!”</w:t>
        <w:br/>
        <w:t>(262), “Тіл- арыстан, есік баққан ашулы”(164), “Ақыл бұйда, ере түссең</w:t>
        <w:br/>
        <w:t>жетелер” (159), “Сүйіктіңнің міні - басты қадірі” (532), “Надан, пасық</w:t>
        <w:br/>
        <w:t>сөзге өгіздей жайылар, Тойса, ыңқылдап - жатып күйіс қайырар”(988),</w:t>
        <w:br/>
        <w:t>“Бұл тіршілік көрген түстей өтеді” (1132), “Адам білсең, үй түн түнеп</w:t>
        <w:br/>
        <w:t>түнерген, Ақыл шырақ жарық төгіп жіберген” (1840), “Білім деген шым</w:t>
        <w:br/>
        <w:t>бүркеген бір теңіз, Бұрқырар су аяқ басып жүрсеңіз” (2380). Мұндай</w:t>
        <w:br/>
        <w:t>мысалдарды әр беттен-ақ тізіп түсіру қиынға түспейді. Бұл бәйіттер</w:t>
        <w:br/>
        <w:t>282</w:t>
        <w:br/>
        <w:t>өсіріп, өзі баптап, семіргер, өзі сорып, әлсіретіп жем етер!»(6389) дейді.</w:t>
        <w:br/>
        <w:t>Ақындық ой құбылысы. Сөйтіп, метологиялық, бейнелі тіл де Жүсіп</w:t>
        <w:br/>
        <w:t>Баласағұнның туындысының өзіне ғана тән көркемдік ерекшеліктерін</w:t>
        <w:br/>
        <w:t>құрайды.</w:t>
        <w:br/>
        <w:t>“Құтты білік” сынды қазіргі қазақ тілімен, басқа да туысқан түркі</w:t>
        <w:br/>
        <w:t>тектес тілдермен табиғаты бір ежелгі дәуір шығармаларын барлық</w:t>
        <w:br/>
        <w:t>поэтикалық мәнін сақтап, мазмұны мен көркемдік қасиетін жасытпай</w:t>
        <w:br/>
        <w:t>аудару өзгеше күрделі, өзіндік қыры мол іс. Этнологиялық тұрғыдағы</w:t>
        <w:br/>
        <w:t>тектестік, рухани туыстық, поэтикалық тегінің бірлігі, көркемдік</w:t>
        <w:br/>
        <w:t>дүниетаным жалғастығы сөзден бастап тармақ, шумаққа дейін жете</w:t>
      </w:r>
    </w:p>
    <w:p>
      <w:r>
        <w:t>мән бере отырып жасалатын аудармадан гөрі қайта жаңғыртуға,</w:t>
        <w:br/>
        <w:t>реставрацияға көбірек келетін іс. Тектес тілдерден аударудың</w:t>
        <w:br/>
        <w:t>теориясы мен тәжірибесіне қатысты бұл мәселелер де жаңа кезендегі</w:t>
        <w:br/>
        <w:t>әдебиеттанудың ендігі кезде жиірек айналысатын саласы болары сөзсіз.</w:t>
        <w:br/>
        <w:t>Ұлттың ұлылығы ұлықтығынан емес, ұлағатынан танылмақ.</w:t>
        <w:br/>
        <w:t>Ұлтымыз ұлықтарды аз көрген жоқ. Солардың бірі де есте</w:t>
        <w:br/>
        <w:t>сақталмапты, ұлт жадында қалмапты. Қалыпты: ұлағатты ұлықтар</w:t>
        <w:br/>
        <w:t>қалыпты. Нағыз ұлығтар (бұл сөздің ежелгі бір тұлғасы осындай</w:t>
        <w:br/>
        <w:t>үлгімен жазылған) асылдың сынығындай хас ұлықтар қалыпты!</w:t>
        <w:br/>
        <w:t>Ұлағатты сөз, ұлы қасиеттер қалыпты! Ұлық ұғымының төркініне</w:t>
        <w:br/>
        <w:t>үңілсеңіз, ежелгі түркі жазбаларына жүгінсеңіз, оның ішінде</w:t>
        <w:br/>
        <w:t>“Құтадғу білік” беттеріне де көз жүгіртіп байқасаңыз - ұлы, биік,</w:t>
        <w:br/>
        <w:t>тұлға деген ұғымдар көкіректі кең жайлап шыға береді. Ондай сәтте,</w:t>
        <w:br/>
        <w:t>“ұлық” деген бертінгі тыртиған, тыраш сөз сол бір бітімі бөлек</w:t>
        <w:br/>
        <w:t>“ұлығлығтың”, ұлылықтың біршама азған түріндей көрініп кетеді.</w:t>
        <w:br/>
        <w:t>Заман озғанда, сол заманның адамы да, сол адамның танымы да азбай</w:t>
        <w:br/>
        <w:t>қалсын ба!? Замананың азғаны - сананың азғаны. Кісіліктің кісі</w:t>
        <w:br/>
        <w:t>киіктеніп жерігені, қағынан безген киіктей қиыр жайлап шет қонып</w:t>
        <w:br/>
        <w:t>кеткені. Ол ең әуелі сол қасиетті ұғымдарды танып-бағалаудан,</w:t>
        <w:br/>
        <w:t>соларға көзқарастан аңғарылатын сияқты. Қызық құбылу: «ұлықты»</w:t>
        <w:br/>
        <w:t>ежелгі түркілер боз мағынасында ұлы, биік деп түсінеді, біздің</w:t>
        <w:br/>
        <w:t>замандастар өзімізше «ұлық» деп біледі! «Құт» мәнін ежелгі</w:t>
        <w:br/>
        <w:t>түркілер білім, бақ-дәулет, жанның семіріп, сананың кемелденуі деп</w:t>
        <w:br/>
        <w:t>ұғады, біздің замандастар әдетте байлық, барлық, қарын тоқтық,</w:t>
        <w:br/>
        <w:t>қайғы жоқтық деген мағынада қолданады. Ал, «ұлық» ұғымы</w:t>
        <w:br/>
        <w:t>атақты «Құтадғу білік» дастанының кіріспе тарауында мынадай</w:t>
        <w:br/>
        <w:t>мағынада да кездеседі. «Бұл кітапты Баласағұнда туған бір сахаба,</w:t>
        <w:br/>
        <w:t>тақуа кісі жазған. Әммә бұл кітапты Қашқарда тәмәмдап, Машрық</w:t>
        <w:br/>
        <w:t>мәлігі Табғаш Бұғраханның Құзырына ұсынған. Мәлік оның еңбегін</w:t>
        <w:br/>
        <w:t>қадірлеп, жарылқап һәм ұлықлап Хас Қажыб деген атақ беріп ерекше</w:t>
        <w:br/>
        <w:t>ілтифат білдірген, сол үшін ол Жүсіп, ұлы Хас Қажыб атанып атақ-</w:t>
        <w:br/>
        <w:t>даңқы дүниеге жайылды.» Ұлыны ұлыға балап, қастерлеген.</w:t>
        <w:br/>
        <w:t>286</w:t>
        <w:br/>
        <w:t>алдыңа” (4130); “Оң қолмен ал қойған асты алдыңа” (4129); “Әйелдердей</w:t>
        <w:br/>
        <w:t>түсіп кетпе қызығып, әйелдердей және қалма сызылып” (4132);</w:t>
        <w:br/>
        <w:t>5) Тіршілік-тұрмыстың үлкенді-кішілі заңдылықтарына</w:t>
        <w:br/>
        <w:t>айналған рәсімдер;</w:t>
        <w:br/>
        <w:t>(Мыс.: «Өсекшіге араласпа жақындап, өсекшінің өртер тілі лапылдап»</w:t>
        <w:br/>
        <w:t>(4212); “Аузыңды бақ, өнер содан кесел де!” (4615), “Әдептінің түр-</w:t>
        <w:br/>
        <w:t>түсі де әдемі.” (4604); “Айтарынды сайлап сөйле, жүректі ер!” (3878);</w:t>
        <w:br/>
        <w:t>“Сөйлемесең, сөзің саған құл болар, Сөйлеп қойсаң, сені өзі құл қылар...”</w:t>
        <w:br/>
        <w:t>(3880) ; “Көңіл жақын болса, жақын алыс жер, Көңілді бақ, алыс кейде</w:t>
        <w:br/>
        <w:t>қарыс жер!” (3705).</w:t>
        <w:br/>
        <w:t>6) Халық даналығына ұласып, ұлттық парасат-сана</w:t>
        <w:br/>
        <w:t>қисындарымен суарылып, мазмұнын байытқан толғаныстар;</w:t>
        <w:br/>
        <w:t>(Мыс.: «Тіршілікке алданбағын, өшеді, Дүниеге алданбағын, көшеді!»</w:t>
        <w:br/>
        <w:t>(1274); “Жамандықты қусаң, азап шегесің, Жамандыққа жақсылық қыл,</w:t>
        <w:br/>
        <w:t>жеңесің!” (929); “Ақыл-бұйда ере түссең жетелер, Сөйтіп арыз-тілегіне</w:t>
        <w:br/>
        <w:t>жетеді, ер..” (159); “ Ақылдылық - асылы ізгі жандардың, кішілікте</w:t>
        <w:br/>
        <w:t>кісілік бар, аңғарғын...” (934), т.с.с.).</w:t>
        <w:br/>
        <w:t>Көлемі (6645 бәйіт) ауқымды дастанның ойлары, насихат-</w:t>
        <w:br/>
        <w:t>уәзипалары осылайша алуан қырымен халқымыздың тұрмысына, салт-</w:t>
        <w:br/>
        <w:t>дәстүріне, санасына, әдебиетіне сіңіп, кең таралып кеткен. Шығарманың</w:t>
      </w:r>
    </w:p>
    <w:p>
      <w:r>
        <w:t>халық рухына осыншама қойындасып, біте қайнасып, өлмейтін</w:t>
        <w:br/>
        <w:t>өрелі сөзге айналуы сирек құбылыс. Бір жағынан, толғам тереңдігі,</w:t>
        <w:br/>
        <w:t>көркемдік шындықтың әлеуеті тәнті етсе, екінші жағынан, халықтың</w:t>
        <w:br/>
        <w:t>өз тәжірибесінен, халықтың өз рухани тірлігінен еркін алып қолданған,</w:t>
        <w:br/>
        <w:t>игерген даналық сөздері, мақал-мәтелдері тілге орамды, жүрекке жылы</w:t>
        <w:br/>
        <w:t>тиіп баурап алады. Ойды ой жаңғыртып, ойды ой дамытып санғасырлық</w:t>
        <w:br/>
        <w:t>әдеби - көркемдік таным диалектикасын алға тартады. Шешендік</w:t>
        <w:br/>
        <w:t>сөздердің жанрлық табиғатынан байқалатын ой мен сөздің өзгеше ұтқыр</w:t>
        <w:br/>
        <w:t>жарастығынан туған ақылман түйіндеулер де ортағасыр шығармасына</w:t>
        <w:br/>
        <w:t>жат емес.</w:t>
        <w:br/>
        <w:t>Қазіргі қазақ әдебиетінің алуан қырлы жанрлық нышандарының</w:t>
        <w:br/>
        <w:t>бірқатар алғашқы белгілерін де осындай ежелгі дәуірдің құнарлы көркем</w:t>
        <w:br/>
        <w:t>дүниелерінен көреміз. Шешендік сөздердің, жұбату мен жоқтаудың,</w:t>
        <w:br/>
        <w:t>естіртудің, көңіл айтудың, түс жорудың жоғарыда өзіміз айтып отырған</w:t>
        <w:br/>
        <w:t>мақал-мәтел, афоризмдердің, өсиет сөздің, батырлық жырдың алғашқы</w:t>
        <w:br/>
        <w:t>түрлік, жанрлық белгілері “Құтадғу білік” дастанының тағы бір маңызды</w:t>
        <w:br/>
        <w:t>қызметін аша түседі. “Классикалық түркі поэзиясының тарихы “Құтадғу</w:t>
        <w:br/>
        <w:t>білік” поэмасынан басталады””&gt;- деген пікірдің бір дәлелі осындай таза</w:t>
        <w:br/>
        <w:t>теориялық, бітімінен де аңғарылады.</w:t>
        <w:br/>
        <w:t>Кейінгі кезеңдердегі халық әдебиетіндегі, ауыз әдебиетіндегі,</w:t>
        <w:br/>
        <w:t>42 История всемирной литературы. В 9 т. - М., "Наука”, Т. 2.- С.201.</w:t>
        <w:br/>
        <w:t>қорғауға, өнер, ғылым, білімді дамытуға шақырады. Кісілікті</w:t>
        <w:br/>
        <w:t>қорлауға, орынсыз қантөгіске, әлеуметтік әділетсіздікке жаны қас</w:t>
        <w:br/>
        <w:t>ақынның дүниенің қызығы, құты - білім, ақылда, адамшылықта</w:t>
        <w:br/>
        <w:t>деген мүддесін биік көтерген толғаныс;</w:t>
        <w:br/>
        <w:t>б) насихат, ғақлия саздары айқын, елдік, мемлекеттік құрылысты</w:t>
        <w:br/>
        <w:t>егжей-тегжейлі түсіндірген тариқат;</w:t>
        <w:br/>
        <w:t>в) адам баласының отбасы бақытына, тұрмыс қызығына</w:t>
        <w:br/>
        <w:t>(бала тәрбиесі, туысқандық қарым-қатынас, отбасы, ана, жар,</w:t>
        <w:br/>
        <w:t>адамшылық) терең мағына қосқан тебіреніс;</w:t>
        <w:br/>
        <w:t>г) заманның, уақыттың озмыштығына ойшылдықпен мән берген,</w:t>
        <w:br/>
        <w:t>дүнненің асыл мәнін байсалды түсіндірген ақылман дастан.</w:t>
        <w:br/>
        <w:t>Жүсіп Хас Қажыб әдебиетте әділетті,ырыстыелдің, құттымемлекеттің</w:t>
        <w:br/>
        <w:t>үлгісін жасаған. Өз өмірі, күйініш - сүйініші жайлы, өмірдегі өкініші,</w:t>
        <w:br/>
        <w:t>кәрілік пен жастық жайлы, халықтың салт-дәстүріндегі ерекшеліктерді</w:t>
        <w:br/>
        <w:t>(түс жору, жоқтау) де, тұрмыс ерекшеліктерін (көшпенділер, аңшылар</w:t>
        <w:br/>
        <w:t>өмірі мен тұрмыстық белгілерін, мінез-құлық тұрмыс тіршілігін</w:t>
        <w:br/>
        <w:t>білдіретін штрихтар) де астастыра отырып, өзі тамаша білетін түркі</w:t>
        <w:br/>
        <w:t>фольклорының маржандарын таланттылықпен сіңіре өрбітіп өз дәуірінің</w:t>
        <w:br/>
        <w:t>барынша кемел суреттерін түсірген. Экспрессивті, эмоциональдық</w:t>
        <w:br/>
        <w:t>әсері күшті риторикалық, сұрақ-жауап үлгісі ауқымды дидактикалык</w:t>
        <w:br/>
        <w:t>дастанды ширатып, тілге жеңіл, жүрекке жақын оралымды мәнерге</w:t>
        <w:br/>
        <w:t>жеткізген. Дастанның бірнеше тарауы ұйқас жағынан да, өлшем жағынан</w:t>
        <w:br/>
        <w:t>да классикалық қазақ поэзиясында бертінге дейін кездесетін (Бұхар</w:t>
        <w:br/>
        <w:t>жырау, Жанақ, Шөже, Мәделі. Алмажан, Сүйінбай, Кемпірбай, т.б.),</w:t>
        <w:br/>
        <w:t>әлі де ұшырасып қалатын бір бітімде шыққан. Алғашқы шумақ он бір</w:t>
        <w:br/>
        <w:t>буынды қара өлең үлгісі, одан былайғысы аттамалы ұйқаспен (ааба - әа-</w:t>
        <w:br/>
        <w:t>ва- га-да..,) жазылады. Осы үлгі Абайда да, Сұлтанмахмұт, Ақан серіде</w:t>
        <w:br/>
        <w:t>де кездеседі. Абайдың “Қансонарда бүркітші шығады аңға”, “Қақтаған</w:t>
        <w:br/>
        <w:t>ақ күмістей кең маңдайлы”, “Қыран бүркіт не алмайды салса баптап...”,</w:t>
        <w:br/>
        <w:t>“Базарға қарап тұрсаң әркім барар...” деген өлеңдері құрылымы жағынан</w:t>
        <w:br/>
        <w:t>нақ сондай өлең бітіміндегі классикалық дүниелер.</w:t>
      </w:r>
    </w:p>
    <w:p>
      <w:r>
        <w:t>Дастан мен қазақтың классикалық әдебиеті үлгілеріндегі үндестік,</w:t>
        <w:br/>
        <w:t>образ жасап, ой түзу тәсілдерінің бірлігі, қайсыбір тұстардағы өлең</w:t>
        <w:br/>
        <w:t>құрылысы мен ұйқас шарттарының да егіздің сыңарындай ұқсас шығып</w:t>
        <w:br/>
        <w:t>отыратындығыақынның қазақдаласынан, Шу бойындатуып-өскендігінен</w:t>
        <w:br/>
        <w:t>ғана емес, тіл, ой өнерінің терең тамырлы даму заңдылығының</w:t>
        <w:br/>
        <w:t>көрінісі. Өлең түрі, өлең құрылымы сирек құбылатын, аса жиі өзгеріске</w:t>
        <w:br/>
        <w:t>түсе бермейтін тілдің өзіне ғана тән қасиеттерінен нәр алып ұзаққа</w:t>
        <w:br/>
        <w:t>бастайтын тұрақты категория. Яғни, шығарманың туу алғышарттарын</w:t>
        <w:br/>
        <w:t>қалыптастыратын, авторын толыстырып, іштей дайындайтын қасиет- ең</w:t>
        <w:br/>
        <w:t>әуелі өскен орта, географиялық, мәдени-әлеуметтік кеңістік. Эстетикалық</w:t>
        <w:br/>
        <w:t>мектеп, халықтың рухани әлемі. Өлеңмен жазылған бұл философиялық</w:t>
        <w:br/>
        <w:t>279</w:t>
        <w:br/>
        <w:t>трактаттың жанрлықерекшелігі, поэтикасы автордың ақындықталантын,</w:t>
        <w:br/>
        <w:t>үздік дарыны мен білімділігін де, сол кездегі жазу өнерінің қаншалықты</w:t>
        <w:br/>
        <w:t>дәрежеде дамығанын да көрсетеді. Әуелі екі кіріспеде ақын жаратқанға</w:t>
        <w:br/>
        <w:t>шүкіршілік етіп, кітаптың жалпы мәнімен таныстырып өтеді. Кіріспенің</w:t>
        <w:br/>
        <w:t>өлеңмен жазылған нұсқасы мәтінге үндес, жақын. Соңғы тарауларда</w:t>
        <w:br/>
        <w:t>ЖүсіпҚасХажыбөмірдің өтпелілігін, заманныңопасыздығын, достардың</w:t>
        <w:br/>
        <w:t>жапасын айтып, өзінің кемшілік күнәларына күйініп күңіренеді,</w:t>
        <w:br/>
        <w:t>кейінгілерге өсиет сөздерін қалдырады. Оқиға өрбуі сылбыр, жоққа тән,</w:t>
        <w:br/>
        <w:t>соншалықты көлемді дастан композициялык жағынан шымыр, ұтқыр.</w:t>
        <w:br/>
        <w:t>Поэма көлемі- сексен бес тарау, яғни кіріспе түйінсіз таза мәтіні - 6645</w:t>
        <w:br/>
        <w:t>егіз жол. Негізгі нұсқадағы бәйіттердің ұзын саны - 6520. Қорытынды</w:t>
        <w:br/>
        <w:t>іспеттес үш тарау өзара үндесіп келеді де, негізгі мәтіннен ұйқас, ырғақ,</w:t>
        <w:br/>
        <w:t>өлең құрылымы жағынан өзгешелеу шыққан.</w:t>
        <w:br/>
        <w:t>Ақын ойларын сол кездегі астрономия, геометрия, математика,</w:t>
        <w:br/>
        <w:t>медицина, философия, тағы басқа ілімдер саласындағы мағлұматтарымен</w:t>
        <w:br/>
        <w:t>безендіріп отырады. Оларға қатысты тараулар да бар. Белгілі бір</w:t>
        <w:br/>
        <w:t>ойды айтқаннан кейін оны бір дананың, қарияның, не елбасының, не</w:t>
        <w:br/>
        <w:t>ғалымның сөздерін келтіріп дәлелдеп, түйіп тастайды. Кейіпкерлердің</w:t>
        <w:br/>
        <w:t>атының күн, ай сынды аспан денелеріне орайластырып қойылуының</w:t>
        <w:br/>
        <w:t>өзінде мән бар. Бұл тәңіріні пір тұтқан түркі жұртының космологиялық</w:t>
        <w:br/>
        <w:t>наным-танымына қатысты есімдер. Түркі атауларымен қоса араб, парсы,</w:t>
        <w:br/>
        <w:t>есімдері де кездеседі. Күллі шығыс елдеріне мәлім Нұшырбан, Фаридун,</w:t>
        <w:br/>
        <w:t>Заххақ, Афрасиаб, т. б. есімдер қазаққа да мағлұм. Бірақ, бұлар өте аз</w:t>
        <w:br/>
        <w:t>қолданылған. Кейіпкерлерімен қоса бір рет те болса да аталып қалатын</w:t>
        <w:br/>
        <w:t>адам аттарының ұзын саны отыз екі, ал соның жиырмасы (ішінде</w:t>
        <w:br/>
        <w:t>Құраннан келтірілген де есімдер бар) араб - иран есімдері. Жер, ру, ел</w:t>
        <w:br/>
        <w:t>аттары аталады. Бірқатар ғұлама ғалымдардың, жиһанкез батырлардың,</w:t>
        <w:br/>
        <w:t>билеушілердің аттары ауызға алынады, немесе мифтер мен аңыздардағы</w:t>
        <w:br/>
        <w:t>кең тараған белгі-қасиеттері арқылы меңзеледі (4710 - 4718, 6547,</w:t>
        <w:br/>
        <w:t>6548, 6549, 6550, т. б. бәйіттерді қараңыз.). Демек поэзия туындысы, иә</w:t>
        <w:br/>
        <w:t>философиялық туынды дегенмен, осындай нақты деректілік белгілері</w:t>
        <w:br/>
        <w:t>ғылыми, ақындық ой-толғамның негізділігін күшейте түскен. Осы</w:t>
        <w:br/>
        <w:t>сипаттарының өзі-ақ, өркендеген іргелі мәдениеттің, қалыптасқан жазба</w:t>
        <w:br/>
        <w:t>мәдениетінің мәуесі екендігінің дәлелі. Жалпы дастанның мәтінінде</w:t>
        <w:br/>
        <w:t>шамамен төрт жүздей ғана кірме (араб, парсы) сөздер кездесті. Араб,</w:t>
        <w:br/>
        <w:t>парсы тілдерінің синтаксистік түзіліміне бейім жолдар жоққа тән. Мұны</w:t>
        <w:br/>
        <w:t>назар аудара санап, түстеп отырғанымыз “Құтадғу білікке” араб, парсы</w:t>
        <w:br/>
        <w:t>әдебиетінің, мәдениетінің ықпалы, әсері күшті деген кейбір ертеректе</w:t>
        <w:br/>
        <w:t>айтылған әралуан пікілердің негізсіз екенін білдіру ғана. Сондықтан да</w:t>
        <w:br/>
        <w:t>“хан тілі” десек те, “қарлық-қыпшақ “, “оғыз-қыпшақ”, “түркі тілі” десек</w:t>
        <w:br/>
        <w:t>те, “Құтты біліктің” қоспасы аз, таза түркі тіліндегі шығарма екендігі</w:t>
        <w:br/>
        <w:t>шүбәсіз. Жаратылыстану, математика ілімдеріне қатысты терминдер,</w:t>
        <w:br/>
        <w:t>280</w:t>
      </w:r>
    </w:p>
    <w:p>
      <w:r>
        <w:t>Көктен ұшқан құстар да,</w:t>
        <w:br/>
        <w:t>Тозаңына тұншықты! -</w:t>
        <w:br/>
        <w:t>деп суреттесе, Аңшыбай батыр:</w:t>
        <w:br/>
        <w:t>Қырлы найза көтеріп,</w:t>
        <w:br/>
        <w:t>Қара бұлтты тірейді!</w:t>
        <w:br/>
        <w:t>Әсірелеу, ірілендіру тәсілдерін тілге тиек еткенде, ашып айтатын</w:t>
        <w:br/>
        <w:t>ерекшелік - “Құтты білікте” орынсыз әсірелеу, өмір шындығынан</w:t>
        <w:br/>
        <w:t>алыс толғамдардың әсте кездесе бермейтіні. “Құтадғу біліг” поэзия</w:t>
        <w:br/>
        <w:t>туындысы болса да, реалистік қалыптарды қатаң сақтай алған, тіршілік</w:t>
        <w:br/>
        <w:t>диалектикасына негізделген, мейілінше табиғи шыншыл шығарма.</w:t>
        <w:br/>
        <w:t>Әйгілі Шығыс жұлдыздарында (Фирдоуси, Науаи, Низами, Хафиз...)</w:t>
        <w:br/>
        <w:t>кездесе беретін гиперболалық самғаулар Жүсіп Баласағұнда жоқ. Дастан</w:t>
        <w:br/>
        <w:t>реалистік поэзия әрі философиялық-эстетикалық трактат. Аталған</w:t>
        <w:br/>
        <w:t>ерешелікті тек осы жанрлық сипатына қарай түсінген жөн. “Құтты</w:t>
        <w:br/>
        <w:t>біліктегі” ақындық әсірелеулер шектен шығып кетпейтін, байсалды</w:t>
        <w:br/>
        <w:t>да ішті, әдеттегі біз білетін фантастикалық, қала берді абстракциялық</w:t>
        <w:br/>
        <w:t>шарықтауларға мүлде қиыспайтын өзгеше бітімді зерлендірулер. Бұл</w:t>
        <w:br/>
        <w:t>бір жағынан жоғарыда атап кеткен түркі өлеңінің төл табиғатынан да</w:t>
        <w:br/>
        <w:t>туындап жатыр.</w:t>
        <w:br/>
        <w:t>Дастанның көркемдік қасиеттерінің ішінде күрделі троптармен қатар</w:t>
        <w:br/>
        <w:t>лаконизмнің (әсіресе, қысқа да нұсқа қанатты сөздерге қатысты) де мол</w:t>
        <w:br/>
        <w:t>ұшырасатынын білдіре отыра, образдардың автологиялық жаратылысын</w:t>
        <w:br/>
        <w:t>да атап көрсетсек дейміз. Себебі, дәуірі жағынан қалай дегенмен де</w:t>
        <w:br/>
        <w:t>тым әріде жатқан ежелгі түркі поэзиясының өзіндік ерекшеліктерінің де</w:t>
        <w:br/>
        <w:t>бірі осы - автологиялық сипаты. Яғни, сөздердің тура мағынасында әрі</w:t>
        <w:br/>
        <w:t>өлең жанрының көркемдік-эстетикалық қуатын жасытпай қолданылуы.</w:t>
        <w:br/>
        <w:t>“Құтты білікте” алуан қырлы көркемдік желілердің арасында айырықша</w:t>
        <w:br/>
        <w:t>басым көрінгені де, әрі күшті, әсерлі шыққаны да осы автологиялық</w:t>
        <w:br/>
        <w:t>мәнер.</w:t>
        <w:br/>
        <w:t>3377 Егер, ұл-қыз ізгі, сүйкімді болса,</w:t>
        <w:br/>
        <w:t>Тілегің де сондай болар.</w:t>
        <w:br/>
        <w:t>Егер, жаман болса, сені ұлытар,</w:t>
        <w:br/>
        <w:t>Өзің өлсең, сені тез ұмытар.</w:t>
        <w:br/>
        <w:t>44 Қазақ халық әдебиеті. - Алматы: Жазушы, 1986.-5 Т. Батырлар жыры. 1989.-Б.37.</w:t>
        <w:br/>
        <w:t>284</w:t>
        <w:br/>
        <w:t>поэзия шығармасының ғана зерлері емес, көркем ойлап, келістіріп</w:t>
        <w:br/>
        <w:t>сөйлеудің көрнекті үлгісі. Ел тұрмысы мен тарихи мәдени танымының</w:t>
        <w:br/>
        <w:t>жанды көрінісі. Күрделі ойлар - жұрттың барлығына бірдей етене жақын</w:t>
        <w:br/>
        <w:t>түсініктібейнелеулер. Барболмысыменжүрекке шұғыл жетіп, санағасіңіп</w:t>
        <w:br/>
        <w:t>қалатын толғамдар. Қылыш, қамшы, таяқ, қалқан, жебе. Садақ, шырын,</w:t>
        <w:br/>
        <w:t>у, күл, төр, босаға, бұйда, өгіздей жайылып күйіс қайыру, тағы басқа</w:t>
        <w:br/>
        <w:t>сөздердің әрқайсысы сахара халқының ұғымында өз бояуымен, астарлы</w:t>
        <w:br/>
        <w:t>һәм тұрмыстық сан алуан мағыналарымен әсерлі поэтикалық ассоцация</w:t>
        <w:br/>
        <w:t>туғызады. Мәселен, “төр” мен “босаға” ұғымдары қазақ халқы үшін</w:t>
        <w:br/>
        <w:t>ұлан-ғайыр философиялық ойларға ұштасып кетеді. “Өгіздей жайылып,</w:t>
        <w:br/>
        <w:t>күйіс қайыру” малсақ халықтың миына жедел жететін сурет. Ақын</w:t>
        <w:br/>
        <w:t>шығарманыңең әуелі халыққа қажеттігін жақсы бағамдаған, сөйтіп елдің</w:t>
        <w:br/>
        <w:t>психологиялық ерекшеліктеріне, рухани-эстетикалық тәжірибесіне иек</w:t>
        <w:br/>
        <w:t>артқан тәрізді. Халықтың жан-дүниесіне жақын келіп, түсінісушіліктің</w:t>
      </w:r>
    </w:p>
    <w:p>
      <w:r>
        <w:t>өзінше бір психологиялық “кілтін” ұстаған. Керек жерінде градация,</w:t>
        <w:br/>
        <w:t>гипербола, гротеск, литота, ирония, сарказм сипаттарын астастыра, бірін</w:t>
        <w:br/>
        <w:t>бірімен күшейте қолданады. Күрделі шеберлік. Адамды түнек үйге теңеу,</w:t>
        <w:br/>
        <w:t>бұрын да қазір де кездеспеген, кездесе бермейтін тапқырлық. Сондай-</w:t>
        <w:br/>
        <w:t>ақ, дәстүрлі троптардан, дәстүрлі заңдылықтардан шығып, өзінше тың</w:t>
        <w:br/>
        <w:t>өрнектер түзуімен шығарманың көркемдік-эстетикалық құдіретін,</w:t>
        <w:br/>
        <w:t>өміршеңдігін күшейте түскен.</w:t>
        <w:br/>
        <w:t>“Есізлік от ол от күйүргән болұр, Йолында кезік йоқ өтүлгән болұр”</w:t>
        <w:br/>
        <w:t>(249) - “Жамандық от ол, от күйдірер болар...”, “Көкіш тұрна көктә үнүн</w:t>
        <w:br/>
        <w:t>Йаңқұлар, Тізілміш тэтір-тэг ұчар йалпұнар” (74) - “Көкіш тырна көкте</w:t>
        <w:br/>
        <w:t>үні саңқылдап, түйелердей тізіліп желпініп ұшар” , “ Ай дүниә Йамалы</w:t>
        <w:br/>
        <w:t>ұлұқлұққа көрк, Ай мүлкәтқа нұр ай Йайық құтқа өрк” - “Ай - дүние</w:t>
        <w:br/>
        <w:t>жамалы, ұлықтықтың көркі, Мемлекетке - нұр, өткінші құтқа - тізгін,”</w:t>
        <w:br/>
        <w:t>“Йағыз йер бақыр болмақынша қызыл” - “Қоңыр жер мыстай қызыл</w:t>
        <w:br/>
        <w:t>болғанша”... Жамандықты отқа, бәлеге, өртке балау, көктегітырналардың</w:t>
        <w:br/>
        <w:t>түйелердің тізілген керуеніне ұқсауы, жердің мыстай қызаруы (яғни,</w:t>
        <w:br/>
        <w:t>ақырзаман болғанша...) - бәрі де ақындық қиял мен өмірдегі табиғи</w:t>
        <w:br/>
        <w:t>құбылыс, заңдылықтардың ұштасуы, содан туған тірі суреттер. Әсіресе,</w:t>
        <w:br/>
        <w:t>гипербола, кесек сөйлеп, ірі кескіндеу халық әдебиетіне, фольклорға</w:t>
        <w:br/>
        <w:t>өте-мөтө тән қасиеттер. “Құтты біліктегі” осындай кесек поэтикалық</w:t>
        <w:br/>
        <w:t>бейнелерді оқыған сайын тілге халық эпосындағы биік, кесек ақындық</w:t>
        <w:br/>
        <w:t>самғаулар да оралып отырады (“Ер Тарғын”, “Қобыланды”, “Алпамыс”,</w:t>
        <w:br/>
        <w:t>т.б. еске түсіріңіз). Мұрын жырау жырлайтын “Қырымның қырық</w:t>
        <w:br/>
        <w:t>батырында” да ондай бедерлі кесек көріністер мол. Мәселен алапат</w:t>
        <w:br/>
        <w:t>шайқас дүбірін:</w:t>
        <w:br/>
        <w:t>Алдынан қалың қол шықты,</w:t>
        <w:br/>
        <w:t>Ат дүбірі мол шықты.</w:t>
        <w:br/>
        <w:t>283</w:t>
        <w:br/>
        <w:t>Жаман атқа, қарғысқа қалдырар,</w:t>
        <w:br/>
        <w:t>Сені сөгіп, жатың бас көтерер.</w:t>
        <w:br/>
        <w:t>Ол ұл-қыз - жау, жау неге керек,</w:t>
        <w:br/>
        <w:t>Жаусыз тірлік бәрінен ізгірек (жақсырақ).</w:t>
        <w:br/>
        <w:t>(Жолма-жол аударма).</w:t>
        <w:br/>
        <w:t>Арнайы телінген образ жоқ. Әр сөз өз мағынасында өлең шырайы</w:t>
        <w:br/>
        <w:t>сөздердің төл мағынасынан, ақындық қисыннан ұшқындап тұр. Төрт</w:t>
        <w:br/>
        <w:t>бәйітте басталуы, шарықтау нүктесі, түйіні бар бір ғана ой айтылған.</w:t>
        <w:br/>
        <w:t>Кішігірім сюжет шеңбері. Поэтикалық қуат, әсер - ой қозғалысында сөз</w:t>
        <w:br/>
        <w:t>мағыналарының құбылуы мен шендестіру (контрасты) қалтарыстарында.</w:t>
        <w:br/>
        <w:t>Таза поэзия. Ойдың, жан-дүниенің поэзиясы. Немесе:</w:t>
        <w:br/>
        <w:t>2873 Ақылды кісіден кісілік келер,</w:t>
        <w:br/>
        <w:t>Білікті - кісілер кісісі болар.</w:t>
        <w:br/>
        <w:t>Небәрі үш-ақ сөз. Ақыл-Кісі-Білім. Айтпағы ұшан-теңіз. Тағлымы</w:t>
        <w:br/>
        <w:t>мәңгілік. “Бұл дүние тұзды судан аумайды, Ішсең - тілің құрғап, шөлің</w:t>
        <w:br/>
        <w:t>қанбайды”, “Құрғақ құмға ұқсас екен бұл адам, Дария құйсын тоймайды</w:t>
        <w:br/>
        <w:t>көз сұғанақ”, “Кірді сумен жуады, Су кірлесе немен жуады”, “Бетке</w:t>
        <w:br/>
        <w:t>қатер ауыздан (астан) болар, Аспазды ісін істегенде кім күзетер” деген</w:t>
        <w:br/>
        <w:t>жолдарды да ой өрнектілігі оздырып тұр.</w:t>
        <w:br/>
        <w:t>Риторика даналық жыр жанрына үйлесіп-ақ түсетіні анық байқалады.</w:t>
        <w:br/>
        <w:t>Табиғат лирикасының тамаша нұсқалары жаратылыстың өзіндей біртуар</w:t>
        <w:br/>
        <w:t>сұлу сезім суреттерімен баурайды. Жарқын жаз жайлы төртінші тарау,</w:t>
        <w:br/>
        <w:t>Күнтудыны сипаттайтын тараудың алғашқы бәйіттері (398-410), соңғы</w:t>
        <w:br/>
        <w:t>тараулардағы түс, жоқтау сарындары, өкініш тебіреністері ақындық</w:t>
        <w:br/>
        <w:t>шеберліктің шын биіктері! Ал, мынандай поэзиялық жәуһарлар мәңгі</w:t>
      </w:r>
    </w:p>
    <w:p>
      <w:r>
        <w:t>ескірмейтін жолдар:</w:t>
        <w:br/>
        <w:t>Бұл кәрі жаһан құлқы жалған, байқасаң,</w:t>
        <w:br/>
        <w:t>Қылығы - қыз (тәрізді), жасы ұзақ (кәрі)...</w:t>
        <w:br/>
        <w:t>Бақсаң, құлқы қыз секілді, қылығы кылықты, сүйкімді,</w:t>
        <w:br/>
        <w:t>Сүйіндірер (сүйдірер), ұстамаққа ұмсынсаң қолын бермес...</w:t>
        <w:br/>
        <w:t>(Жолма-жол)</w:t>
        <w:br/>
        <w:t>Жалған дүниенің ең бір дәл, ең бір ықшам мінездемесі шығар.</w:t>
        <w:br/>
        <w:t>Бір ғана «ақыл» ұғымының өзіне біршама мағына сиғызады. Ақыл</w:t>
        <w:br/>
        <w:t>- шырақ, Ақыл-жан, Ақыл-көз, Ақыл-тірлік, Ақыл-сөз, Ақыл-кісен</w:t>
        <w:br/>
        <w:t>т.с.с. қаншама сипат берілген. Енді бірде дүниені аждаһаға теңеп «өзі</w:t>
        <w:br/>
        <w:t>285</w:t>
        <w:br/>
        <w:t>Ұлылық - ұлағатта. Ұлағатсыз ұл мұратқа жеткен бе, ұлағатсыз ел</w:t>
        <w:br/>
        <w:t>мұратқа жеткен бе?! Ұлағатсыз өркені өскен ұрпақ бар ма?!</w:t>
        <w:br/>
        <w:t>Тағлымсыз ұрпақ - тұл</w:t>
        <w:br/>
        <w:t>Тұлдың тұрқы - жетімдік.</w:t>
        <w:br/>
        <w:t>Тұлдың құлқы - құлқындық.</w:t>
        <w:br/>
        <w:t>Тұлдың жұрты - құлдық.</w:t>
        <w:br/>
        <w:t>Халық көкірегінде көзі жоқ, көңілінде сергек сезігі (интуиция) жоқ</w:t>
        <w:br/>
        <w:t>пендені “көргенсіз” дейді. Көргенділік те сол тағлым, тәлім ұшқындары.</w:t>
        <w:br/>
        <w:t>Ежелгі мұра тағлымы, халықтың дәстүрлі эстетикасы кейінгіге даналық</w:t>
        <w:br/>
        <w:t>мектебіндей. Рухани жетімдік пен тағлымсыз тасырлықтың ауыр індеті</w:t>
        <w:br/>
        <w:t>- ілгерідегі тарихи тағдырлардан тараған кісіліктің киелі тұғырларын</w:t>
        <w:br/>
        <w:t>түйсінбеу, сезінгенмен де селт етіп санадан сарғая сіңіре алмау болып</w:t>
        <w:br/>
        <w:t>тұрған мына заманда Жүсіп Баласағұн, Ахмет Иүгінеки, Ахмет Йасауи,</w:t>
        <w:br/>
        <w:t>Абай, Шоқан сынды алып тұлғалардың әр сөзі асыл, әр толғамы елдікке,</w:t>
        <w:br/>
        <w:t>кемелділікке бастайтын аталы арна. Санаға сіңбегеннің адамның</w:t>
        <w:br/>
        <w:t>тал бойына жарасып, мінез - құлқына дарымайтыны аян. Тұсыңдағы,</w:t>
        <w:br/>
        <w:t>тысыңдағы асылзаттың өзекжардысын өзгеден аршып танудың өзі</w:t>
        <w:br/>
        <w:t>де сол рухани түйсікке тікелей тәуелді. Бірінсіз бірінің күні қараң.</w:t>
        <w:br/>
        <w:t>Халық даналығының арналы дариясына жұлдыз болып құйылған түркі</w:t>
        <w:br/>
        <w:t>дүниесінің даналық эстетикасының әлібі мен танымы осы орайда ұлттың</w:t>
        <w:br/>
        <w:t>дәл бүгінгі күнгі арқа сүйер алтын босағасы іспетті. Ұлттық идеология</w:t>
        <w:br/>
        <w:t>дегенді жиі айта бастадық. Жөн-ақ. Бірақ, идеология дегенге ет</w:t>
        <w:br/>
        <w:t>үйреніп алғандыкі ме, әлде басқалай себептерден бе, әйтеуір идеология</w:t>
        <w:br/>
        <w:t>хақында айтылған сөздер мен жазылған толғамдардан, жалпы жұртты</w:t>
        <w:br/>
        <w:t>жандандырмақ жиындардан кейде бәз-баяғы саяси сарындардың</w:t>
        <w:br/>
        <w:t>талансыз салқын лебі есіп тұрады. Әуелі осы идеология дегеннің өзін</w:t>
        <w:br/>
        <w:t>ағайындар не деп түсінеді екен деген ой келеді сонда. Идеологияның</w:t>
        <w:br/>
        <w:t>төркіні “идея”(фран.), “идеал”(грек.) болса, ұлттың мұраты емей</w:t>
        <w:br/>
        <w:t>немене?! Ұлт мұраты, ұлттың түпкі мақсаты, былайша айтқанда, іздеген</w:t>
        <w:br/>
        <w:t>иманы емей немене?! Мұрат бітімі ұлттың мінез-құлық, тәлім- тәрбие,</w:t>
        <w:br/>
        <w:t>таным түйсігінен бастап әл-ауқат, тұрмыс-тіршілік, ішкі-сыртқы қарым-</w:t>
        <w:br/>
        <w:t>қатынастарына дейін қамтып бір мүддеге, бір ниетке жұмылдырылған</w:t>
        <w:br/>
        <w:t>ұлттың тұтас келбетін кескіндемей ме?..</w:t>
        <w:br/>
        <w:t>Ұлттық менталитет десіп жүрген танымдық ой-сана сарасы осыған</w:t>
        <w:br/>
        <w:t>сүйеніп барып, жаңғырып, түлеп, жаңармас па? Осы ретте де, қазақ</w:t>
        <w:br/>
        <w:t>жұртының тектілігінің күретамырындай тегін диалектика өресімен бірге</w:t>
        <w:br/>
        <w:t>көне түркі мәдениетінен де іздейтініміз анық.</w:t>
        <w:br/>
        <w:t>Ғаламдықтүйсік-сезімге арнатоғыстырғанежелгітүркі жазбаларынан</w:t>
        <w:br/>
        <w:t>бастап Абай, Шоқан, Әуезовтерге дейінгі рухани таным дүниесінің</w:t>
        <w:br/>
        <w:t>самаладай самсаған құс жолы тарихтың талай тоспаларында аруақтай</w:t>
      </w:r>
    </w:p>
    <w:p>
      <w:r>
        <w:t>287</w:t>
        <w:br/>
        <w:t>ұласады. ХІ ғасырда Шу бойындағы Баласағұн шаһарында жазылып,</w:t>
        <w:br/>
        <w:t>кейін кең дүниеге танылған ұлағатты әдеби ескерткішті кезінде дат,</w:t>
        <w:br/>
        <w:t>француз, венгр, австрия, неміс, түрік ғалымдарының тесіле зерттегені,</w:t>
        <w:br/>
        <w:t>кейбір тарауларын түрлі деңгейде аударғандары тегін де емес... Әсіресе,</w:t>
        <w:br/>
        <w:t>бұл еңбек хақында неміс тілінде бірқатар құнды құнды еңбектер,</w:t>
        <w:br/>
        <w:t>пікірлер бар. Венгр ғалымы Г. Вамбери де, көрнекті тюрколог В.В.</w:t>
        <w:br/>
        <w:t>Радлов та кезінде (1870-1890 жылдары) әуелі неміс тіліне аударған.</w:t>
        <w:br/>
        <w:t>Бірқатар батыс, шығыс ғалымдары біздің түркітанушылардан көп</w:t>
        <w:br/>
        <w:t>бұрын-ақ “Құт дарытатын ілімнің” табиғатын түсінуге барын</w:t>
        <w:br/>
        <w:t>салған. Осылардың бәрі де Жүсіп Баласағұн дастанының адамзаттық,</w:t>
        <w:br/>
        <w:t>имандылық, кісілік рухын таныта түседі. Адамға тәннің бәрі маған да</w:t>
        <w:br/>
        <w:t>тән, адамшылық қасиет адам баласының бәріне бірдей етене жақын</w:t>
        <w:br/>
        <w:t>деген түйін айқын аңғарылады</w:t>
        <w:br/>
        <w:t>“Құтадғу біліктің” әлеуметтік-қоғамдық, эстетикалық, поэтнкалық</w:t>
        <w:br/>
        <w:t>бітіміндаралайтыналуансипатты өзгешеліктердің қатарындатуындының</w:t>
        <w:br/>
        <w:t>тінінен тарайтын күрделі де, қабырғалы бір қасиеті оқшаулау көрінеді.</w:t>
        <w:br/>
        <w:t>Ол осы бір даналық дастанының өз заманындағы өркениеттік өзектердің</w:t>
        <w:br/>
        <w:t>жарқын белгілерін бойына түбегейлі сіңіргендігі. Нақ осы сипаттары</w:t>
        <w:br/>
        <w:t>арқылы ежелгі түркі дүниетанымының өресін, түркі мәдениеті мен</w:t>
        <w:br/>
        <w:t>көркемдік танымының тынысын, жалпы адамзат тарихындағы жарты</w:t>
        <w:br/>
        <w:t>дүниені алып жатқан жұмбағы мол құбылыс ғаламының жаратылысын</w:t>
        <w:br/>
        <w:t>тереңдей таныта түседі Түрк мәдениетіндегі қырық қырлы дәстүр</w:t>
        <w:br/>
        <w:t>іздерін көзге тосады.</w:t>
        <w:br/>
        <w:t>“Құтты білік” бір сөзбен айтқанда, адамшылық мектебі. Бұл мектепте</w:t>
        <w:br/>
        <w:t>адам баласының басындағы ақыл - сезімнен ажалға дейінгі жақсылы-</w:t>
        <w:br/>
        <w:t>жаманды жай - жағдаяттардың сан қатпар қалтарыстары елең өрнегіне</w:t>
        <w:br/>
        <w:t>түскен. Ақыл, санаға ақылмен ұялатқан. “Адамды адам түсінбеу бір</w:t>
        <w:br/>
        <w:t>ақырет!”- деп ХХ ғасырдың Мұқағалиы айтқандай, адамды адамға</w:t>
        <w:br/>
        <w:t>надандық емес адамдық қана ұқтыра алмақ.</w:t>
        <w:br/>
        <w:t>Пенде мен пенденің пендешілігі емес, ХХІ ғасырдың</w:t>
        <w:br/>
        <w:t>табалдырығында таразы басында имандылық пен ұлт, жер тағдыры</w:t>
        <w:br/>
        <w:t>тербеліп тұрған сәтте, қайдағы бір күйкі тірліктің күйбеңін күйттеп</w:t>
        <w:br/>
        <w:t>кердендегендер мен арғы-бергіні жанмен сезіп, ақылға қондыруға</w:t>
        <w:br/>
        <w:t>жанталасқандардың арасында қаралы қанды судай тағы да сол</w:t>
        <w:br/>
        <w:t>Надандық тұр. Он алтыншы жылдан да.. сексен алтыншының</w:t>
        <w:br/>
        <w:t>желтоқсанынан да... отызекі... отыз жетінші жылдардан да күңіренген</w:t>
        <w:br/>
        <w:t>қалың елдің қыр желкесінен осы Надандықтың үңірейген обыр көздері</w:t>
        <w:br/>
        <w:t>тұнжырайды. Балауса тәуелсіздіктің саумалынан бас айналған күнәсіз</w:t>
        <w:br/>
        <w:t>масаңзаманның бір шалғайында тағы да сол Надандықтың, сыпайылап</w:t>
        <w:br/>
        <w:t>сипап айтсақ, қатып қалған тырысқақ тасмаңдайлықтың даурыққан,</w:t>
        <w:br/>
        <w:t>қарлыққан үні естіледі. Жүсіп Баласағұнның ғұламалық дастаны Х</w:t>
        <w:br/>
        <w:t>ғасырдың өзінде осы кеселдің келбетін күңірене кестелеген:</w:t>
        <w:br/>
        <w:t>289</w:t>
        <w:br/>
        <w:t>қазақ жұртшылығыныңдарухани алтын қазығы. Оның қазақ әдебиетімен,</w:t>
        <w:br/>
        <w:t>халық әдебиетімен де тамырластығы, бір топырақтың өркені екендігі</w:t>
        <w:br/>
        <w:t>дау тудырмайтын тарихи шындық. Ғұлама ақынның туып-өскен жері</w:t>
        <w:br/>
        <w:t>Баласағүн да, дастанның тілі, образдық-стилистикалық жүйесі де,</w:t>
        <w:br/>
        <w:t>түрк өлеңінің классикалық өлшем, үлгісі мен тарихи, философиялық-</w:t>
        <w:br/>
        <w:t>эстетикалық өрнектері де бұл ойымызға толық негіз бола алады.</w:t>
      </w:r>
    </w:p>
    <w:p>
      <w:r>
        <w:t>Шынайы талантты энциклопедиялық бітімдегі шығарма - тарихи</w:t>
        <w:br/>
        <w:t>түйінді құбылыс. Халықтық сипат, ұлттық мінез-құлық қырлары,</w:t>
        <w:br/>
        <w:t>сана, дәстүр болмысы солардан бедерленіп көрінбек. Ұлттық ой-сана,</w:t>
        <w:br/>
        <w:t>менталитет ұзақ сүзіліп, баяу қалыптасатын әрі баянды сақталатын</w:t>
        <w:br/>
        <w:t>күрделі түзілім. “Құтты білік” дастанының беттерінен де қазақ елінің</w:t>
        <w:br/>
        <w:t>жаратылысына тән сипаттарының куәгері болғандаймыз. Халқымыздың</w:t>
        <w:br/>
        <w:t>қанына сіңген әдет-құлықтар, қасиеттер: үлкенге құрмет, кішіге ізет,</w:t>
        <w:br/>
        <w:t>барға қанағат етушілік, жомарттық пен қонақжайлылық, мейірімділік</w:t>
        <w:br/>
        <w:t>пен қайырымдылық сынды көптеген адамгершілік өнеге-сипаттар</w:t>
        <w:br/>
        <w:t>мемлекеттік іс, тұрмыс, өмір, ақлықат, әдеп-иман тақырыптарын</w:t>
        <w:br/>
        <w:t>жырлаған тарауларда ақындық ой маржандарымен астасып жарқырай</w:t>
        <w:br/>
        <w:t>көрініп отырады да, бір-бірімен ұласып келісті бір тұтас ұлттық бітімді</w:t>
        <w:br/>
        <w:t>көзге елестетеді. Бала тәрбиесі, әйел алу, жар тандау, қонақ шақырып,</w:t>
        <w:br/>
        <w:t>қонақ күту, қызметшілермен, алуан мамандық иелерімен қарым-қатынас</w:t>
        <w:br/>
        <w:t>жасау жөніндегі тараулардағы осындай мағынадағы ойлар, тұжырымдар</w:t>
        <w:br/>
        <w:t>халқымыздың қазіргі бойында тумысынан біткен, тұрмысында бар,</w:t>
        <w:br/>
        <w:t>санамызға ана сүтімен сіңіп, бабалар ақылымен дарыған қасиет-</w:t>
        <w:br/>
        <w:t>сипаттармен жалғасып, жақын түсіп отырады. Баланы жасынан қолыңда</w:t>
        <w:br/>
        <w:t>тәрбиеле, жатқа жіберме, үйінде өсір, өнер-білім үйрет, имандылыққа</w:t>
        <w:br/>
        <w:t>баулы, еңбекке баста дейді ақын. (63- тарау.) Ұзын жолдың бойына үй</w:t>
        <w:br/>
        <w:t>тікпе, тасыған арынды өзенге жақын қонба, қамал қасынан алыс жүргін</w:t>
        <w:br/>
        <w:t>дейді. (64- тарау). Бұлар әдет-нанымнан да, әдеби шығармалардан да</w:t>
        <w:br/>
        <w:t>жақсы таныс саздар.</w:t>
        <w:br/>
        <w:t>Қазір де халық эстетикасында тұрақты мағыналық баламалары берік</w:t>
        <w:br/>
        <w:t>қалыптасқан, белгілі бір символдық мәні ежелден қанық “ақ”, “көк”,</w:t>
        <w:br/>
        <w:t>“қызыл”, “қара”, “жасыл” түстер бояу реңдеріне қарай қалыптасқан</w:t>
        <w:br/>
        <w:t>поэтикалық қызметіне орай (ақ құс, ақ сүт, қара зәңгі, қара түн, жер</w:t>
        <w:br/>
        <w:t>мыстай қызыл болғанша, жердің жүзі қызарар... т.б.) жиі қолданылады.</w:t>
        <w:br/>
        <w:t>Осының бәрінің де халық санасына берік сіңген негізгі мағынасы</w:t>
        <w:br/>
        <w:t>қосарлы символдық мәні, семантикалық астары бар. Мәселен, ақ пен</w:t>
        <w:br/>
        <w:t>қара күні бүгінге дейін екі түрлі мағынаның баламасы. Қазіргі әдеби</w:t>
        <w:br/>
        <w:t>тілімізде тұрақты тіркестерге айналып жеткен “ұйқы - өлім”, “ұйқы</w:t>
        <w:br/>
        <w:t>ғафылдық” (5267), “асыққан шайтан ісі” (5218), “немене ексең ертең</w:t>
        <w:br/>
        <w:t>соның өнеді” (4733) секілді баламалар да дастан беттерінен жиі көзге</w:t>
        <w:br/>
        <w:t>түседі. Аю, түлкі, бөрі, қозы, арыстан, т.б. хайуанаттар жаратылысының</w:t>
        <w:br/>
        <w:t>ерекшеліктерін адамның әртүрлі мінез-құлық бітімін таңбалайтын</w:t>
        <w:br/>
        <w:t>272</w:t>
        <w:br/>
        <w:t>ел - жер, кісі аттары да ерте ортағасыр сипаттарын көзге тосады.</w:t>
        <w:br/>
        <w:t>Дидактикалық сарындағы ақылман дастанның жанрлық табиғаты</w:t>
        <w:br/>
        <w:t>тереңнен, әрідегі ғасырлар қойнауындағы өркениет топырағынан тамыр</w:t>
        <w:br/>
        <w:t>байлағанын атап айтқан жөн.</w:t>
        <w:br/>
        <w:t>Бұл ежелгі Мысыр еліне, үнді жұртына, араб, парсы (“Саясатнаме”,</w:t>
        <w:br/>
        <w:t>“Пәнднаме”) әлеуметіне ежелден-ақ мәлім өсиет, даналық сөз түріндегі</w:t>
        <w:br/>
        <w:t>(дидактикалык) жанр. “Құтадғу біліг” жазылғаннан кейін, бес ғасырдай</w:t>
        <w:br/>
        <w:t>кезең өткенде европалықтар да еркін қолданған дидактикалық сарын</w:t>
        <w:br/>
        <w:t>Ренессанс дәуірінде француздарда, немістерде, ағылшындарда да осы</w:t>
        <w:br/>
        <w:t>жанрда халықтық мәні терең туындылар дүниеге келді. Ежелгі славян</w:t>
        <w:br/>
        <w:t>жұртының “Элатоструй”, орыс халқының “Элатоуст”, “Домострой”</w:t>
        <w:br/>
        <w:t>секілді мұралары жанрлық ерекшелігі жағынан ең әуелі дидактикалық</w:t>
        <w:br/>
        <w:t>шығармалар.</w:t>
        <w:br/>
        <w:t>Шығарманың образдар жүйесі, көркемдігі жөнінде сөз еткенде</w:t>
        <w:br/>
        <w:t>қанатты, бейнелі сөздердің, мақал-мәтелдердің жиі ұшырасатынын</w:t>
        <w:br/>
        <w:t>айтудың артықшылығы жоқ. Мәтіннің кез-келген жолдарынан афоризмге</w:t>
        <w:br/>
        <w:t>тән ұшқырлық, қанатты сөзге тән ұтымдылық көрініп-ақ тұрады. Кестелі</w:t>
        <w:br/>
        <w:t>сөз, көркем ой... Көркем ойдың төл тумасы көркем тіл. Троптардың</w:t>
        <w:br/>
        <w:t>басым көпшілігі ежелгі түркілердің нанымына дәстүріне, көшпенді</w:t>
      </w:r>
    </w:p>
    <w:p>
      <w:r>
        <w:t>жұрттың тіршілік-санасына жақын ұғымдардан туындайды. Заман</w:t>
        <w:br/>
        <w:t>бояуларын қанық түсіреді. Бәйіттердің структуралық түзілімдері, ырғақ-</w:t>
        <w:br/>
        <w:t>сазы қанатты сөздерге, мақал-мәтелдің поэтикалық бітіміне іштартып</w:t>
        <w:br/>
        <w:t>тұрады. Ішкі ұйқастар мен үндестік үйлесім, сөздің поэтикалық</w:t>
        <w:br/>
        <w:t>трансформациясы, жалпы ой үлгілерінің ұшқырлығы және қанатты</w:t>
        <w:br/>
        <w:t>сөздердің, шешендік сөздердің бітіміне, философиялық түйіндеулеріне</w:t>
        <w:br/>
        <w:t>жақын, тұтасып келуі шығарманың тұтас стиліне, бейнелеу жүйесіне</w:t>
        <w:br/>
        <w:t>ерекшелік, белгілібір поэтикалық тұтастық, заңдылық береді. Ұйқастары</w:t>
        <w:br/>
        <w:t>берік, теңеулері дәл де нақты. Бұл түркі өлеңінің тарихи қағидасы. Бұл</w:t>
        <w:br/>
        <w:t>ойларымыздың дәлелін кез келген бәйіттен-ақ көруге әбден болады.</w:t>
        <w:br/>
        <w:t>Мәселен:</w:t>
        <w:br/>
        <w:t>180. Тоғұғлы өлүр көр қалыр белгүсүз,</w:t>
        <w:br/>
        <w:t>Сөзүң езгү сөзлә өзүң өлгүсүз.</w:t>
        <w:br/>
        <w:t>(Бәйіттің аудармасын келтірмей, қазақ тілінің фонетикалық</w:t>
        <w:br/>
        <w:t>ерекшелігіне қарата жасаған транслитерациясын ұсындық).</w:t>
        <w:br/>
        <w:t>Ішкі мағыналық қуаты қандай. Туған - өлер, белгісіз болып қалар,</w:t>
        <w:br/>
        <w:t>сөзіңді өзің өлмейтіндей жақсылап айт. Өмірдің өзіндей шынайы да</w:t>
        <w:br/>
        <w:t>қарапайым. Мақал, нақыл сөздер көбінесе ауыспалы келер шақпен</w:t>
        <w:br/>
        <w:t>айтылып, әруақытқа да тән әрекет, ой-тұжырымды білдіріп тұрады.</w:t>
        <w:br/>
        <w:t>Бәйіттерде баяндауыштар әмәнда бастауыштан кейін келіп отырса да,</w:t>
        <w:br/>
        <w:t>ішкі үндестік тәртібіне қарай инверсияға түскен шумақтар да баршылық.</w:t>
        <w:br/>
        <w:t>Поэма ассонанс, аллитерация, анафора, символика, эпифора, қала берді</w:t>
        <w:br/>
        <w:t>281</w:t>
        <w:br/>
        <w:t>демеп өтері де күмәнсіз. Күнделікті күйбең тірліктің, іркіс - тіркіс</w:t>
        <w:br/>
        <w:t>сабылыс пен әлдеқандай алқыныстың жаратылысы сол бір жұлдызды</w:t>
        <w:br/>
        <w:t>жолдың көңіл көзіне іліну, ілінбеуіне байланысты да шығар. Еңдігі</w:t>
        <w:br/>
        <w:t>табынатын пірің де, сүйенетін иең де сол бір үлкен мұратты, қасиетті</w:t>
        <w:br/>
        <w:t>ұғымдар. Пірсіз пенденің күні күйкі, көңілі қараңғы. Әліде болса баршаға</w:t>
        <w:br/>
        <w:t>мәлімденіп, тәлімделіп үлгірмеген “Құтадғу білік”, құтты білім - сол</w:t>
        <w:br/>
        <w:t>асыл арқау, арқалы ағыстың бір шоқтығы. Жылдар өткен сайын ордалы</w:t>
        <w:br/>
        <w:t>ойдың тереңіне тартып, даналық пен даралықтың өзгеше бітімін айғақтап</w:t>
        <w:br/>
        <w:t>тұрғандай қуатты иіріміне үйіріп әкете бермек. Осыдан он ғасыр бұрын</w:t>
        <w:br/>
        <w:t>хатқа түскен даналық толғамдар бүгін де солғындамай, еңсе көтеріп ел</w:t>
        <w:br/>
        <w:t>болсам деген үміттің отын маздата түскендей. Қазіргі Жетісу жерінде</w:t>
        <w:br/>
        <w:t>Х ғасырдың табалдырығында дүниеге келген ғұлама ақын, жаһангер</w:t>
        <w:br/>
        <w:t>ақылман, ойшыл Жүсіп Баласағұнның дүниетаным маржандары</w:t>
        <w:br/>
        <w:t>халықтың өз топырағында туған төл тебіреністері болғандықтан да, иісі</w:t>
        <w:br/>
        <w:t>түркі елінің жан-дүниесіне жақын мұрағиятты мұра.</w:t>
        <w:br/>
        <w:t>Халықтық туынды тағдыры да халық тағдырымен егіздің</w:t>
        <w:br/>
        <w:t>сыңарындай ұқсас болады екен - ау деген де ойға қаласың. Дастанның</w:t>
        <w:br/>
        <w:t>қолжазбасының әр елде, әртүрлі кітапханалар мен архивтерде, шетте</w:t>
        <w:br/>
        <w:t>өткен “көшпелі” тағдыр тарихынан бастап, кейіпкерлерінің болмыс,</w:t>
        <w:br/>
        <w:t>бітімінедейінайнымайды,халықтыңруханитағдырыныңбаламасындай.</w:t>
        <w:br/>
        <w:t>Оның әр жолынан, ойларынан елдің елдік мінез-бітімін, арман-</w:t>
        <w:br/>
        <w:t>мүддесін көргендейсің, тағдырынан елдің тағдыр-талайының сорабын</w:t>
        <w:br/>
        <w:t>аңғарғандайсың. Осыны “Құтадғу білік” тағдыры мен тәлімі айғақтай</w:t>
        <w:br/>
        <w:t>түседі. Бір кереметі, құтты білімді қолына әлі ұстап үлгірмеген балғын-</w:t>
        <w:br/>
        <w:t>балауса буынның бойындағы ана сүтімен дарыған тағлым, адамшылық</w:t>
        <w:br/>
        <w:t>қасиеттер жүйе-жүйесінің, замандастар тірлігінде қағидаға айналған</w:t>
        <w:br/>
        <w:t>салт-дәстүр, кісілік қарым-қатынас түзілімдерінің осы көне кітап</w:t>
        <w:br/>
        <w:t>беттерінен бедерленіп көрінетіндігі. Халықтық сипатты даралайтын</w:t>
        <w:br/>
        <w:t>ерекшеліктер ме, даналық толғам, қанатты сөз, мәйекті мақал-</w:t>
        <w:br/>
        <w:t>мәтелдер ме?.. Түйдек-түйдек үлгі, түйін-түйін ой. Жатырқамайсың,</w:t>
      </w:r>
    </w:p>
    <w:p>
      <w:r>
        <w:t>жатсынбайсың.. Жалтақсыз қауышып, жамырай сырласып, бірге</w:t>
        <w:br/>
        <w:t>қанаттанып, қомданасың. Қәзіргі әдебиетімізде, ел-жұрт аузында, халық</w:t>
        <w:br/>
        <w:t>әдебиеті үлгілерінде тұнып тұрған терең философиялық толғамдардың</w:t>
        <w:br/>
        <w:t>бастауларын, халықтық таным-нанымның нәрлі өзектерін, мақал-</w:t>
        <w:br/>
        <w:t>мәтелдердің құнарлы топырағын танығанда эстетикалық түйсіктің</w:t>
        <w:br/>
        <w:t>табиғилығына, болмысты философиялық танудың құдіретті куатына</w:t>
        <w:br/>
        <w:t>тәнті боласыз.</w:t>
        <w:br/>
        <w:t>Осынау түркі поэзиясының тұңғыш кітабын көне түркі поэзиясының</w:t>
        <w:br/>
        <w:t>поэтикалық нышандарын кемел жеткізген ұлы жазу десе де болады.</w:t>
        <w:br/>
        <w:t>Түркі тектес халықтар поэзиясындағы бұл алтын желінің бір ұшығы</w:t>
        <w:br/>
        <w:t>сонау тәжік-парсы, бір ұшығы қырғыз, өзбек, ұйғыр, татар, ноғай, тағы</w:t>
        <w:br/>
        <w:t>басқа ел мен ұлыстардың мәдениетіндегі көркемдік көкжиектермен</w:t>
        <w:br/>
        <w:t>288</w:t>
        <w:br/>
        <w:t>классикалық поэзия үлгілеріндегі ағартушылық мұраттардың бір</w:t>
        <w:br/>
        <w:t>ұшығы осынау ежелгі дәуір дастанында жатыр. Қазақ әдебиетінің ХУІШ</w:t>
        <w:br/>
        <w:t>- ХІХ ғасырларда жарық көрген, сол кезеңде жазылған туындылардың</w:t>
        <w:br/>
        <w:t>дені осындай насихат-ғақлия мәнерінде жазылып, саяси-әлеуметтік,</w:t>
        <w:br/>
        <w:t>моральдық, этикалық мәселелерді батыл да ашық үнмен толғаса, сол</w:t>
        <w:br/>
        <w:t>арқылы халыққа жол нұсқауды ниет етсе, мұндай этико-дидактикалық</w:t>
        <w:br/>
        <w:t>бағыттың түп-тамырын тағы да ежелгі түркі толғауларынан табамыз.</w:t>
        <w:br/>
        <w:t>Өткен дәуірдің зерттеушілері (И.Березин, Ә. Диваев, А. Янушкевич,</w:t>
        <w:br/>
        <w:t>Бессонов, Н.Веселовский, Б.Бреслин, т.б.) жинастырып, жариялатқан</w:t>
        <w:br/>
        <w:t>халық әдебиетінің інжу-маржандары да негізінен аталған әдеби-</w:t>
        <w:br/>
        <w:t>ағартушылық бағыттағы мұралар екені белгілі. Замана “судан ылай</w:t>
        <w:br/>
        <w:t>болып” (Әбубәкір К.) бұзылып, адам құлқы азып, тоғышарлық толқыны</w:t>
        <w:br/>
        <w:t>қатты соққанын толғаған кітаптар ХХ ғ. басына дейінгі жарық көрген</w:t>
        <w:br/>
        <w:t>басылымдардың да қатарында көп кездеседі.</w:t>
        <w:br/>
        <w:t>Олар да бірде оқу, білім, бірде әлеуметтік әділдік мәселелерімен,</w:t>
        <w:br/>
        <w:t>адамгершілік идеяларды жырлау өрнегімен, тіл өрнегімен дастанның</w:t>
        <w:br/>
        <w:t>мазмүн, бітімімен шарпысып қалып отырады. Уақыт, заман, қоғам</w:t>
        <w:br/>
        <w:t>тынысы осылардың қай-қайсысында да қанық түскен.</w:t>
        <w:br/>
        <w:t>Сондай-ақ, ХҰУ-ХХ ғасырлар арасындағы қазақ әдебиетінің</w:t>
        <w:br/>
        <w:t>мұраларына ой жүгіртсек, басқа мәселелермен бірге жоталанып</w:t>
        <w:br/>
        <w:t>көрінетін ғибраттық, насихаттық сарындар өзгеше бір бөлек арна</w:t>
        <w:br/>
        <w:t>жалғастырып жатыр. Ақылды кісі, жақсы адам, жақсы ат, жақсы жар,</w:t>
        <w:br/>
        <w:t>жақсы ана, адал дос, жетелі бала, жақсы хан, даналық... Осыларға</w:t>
        <w:br/>
        <w:t>карама-қарсы - надандық, зұлымдық, аярлық, зинақорлық, пасықтық,</w:t>
        <w:br/>
        <w:t>ақымақ дос, ақылды жау, т.с.с. “Құтадғу біліг” дастанында да ойды</w:t>
        <w:br/>
        <w:t>толымды мәнерлеудің бір тәсілінің табиғаты да осындай типтік</w:t>
        <w:br/>
        <w:t>айырмашылықтарға (контрастарға) негізделген. Қазақ әдебиетінің</w:t>
        <w:br/>
        <w:t>ежелгі дәуірлерінен кеңінен таныс насихат, дидактикалық, өсиет</w:t>
        <w:br/>
        <w:t>сарындарының жанрлық бірегей сипаттарға ұласуы өзінше бір даму</w:t>
        <w:br/>
        <w:t>өзегі. Бұл тұрғыда, М. Сералин, Ақмолла, Ыбырай Алтынсарин,</w:t>
        <w:br/>
        <w:t>тағы басқа ондаған ақын-жыраулардың өлмес мұралары осы дәстүрлі</w:t>
        <w:br/>
        <w:t>арнада жарқырай көрініп, тарихи мән-мағынасы бұрынғыдан да</w:t>
        <w:br/>
        <w:t>тереңдей түседі.</w:t>
        <w:br/>
        <w:t>Ұлы Абай өлеңдеріндегі үндес өрнектерді атамағанның өзінде,</w:t>
        <w:br/>
        <w:t>қарасөздеріндегі философиялық тамырластық қандай! Дүниенің</w:t>
        <w:br/>
        <w:t>арғы бергісін ой көзімен саралап-салмақтаған Абай ата да құттың</w:t>
        <w:br/>
        <w:t>кілтін бір түйінге тірейді. Ол - адамның өзі. Ниет-құлқы, білімі,</w:t>
        <w:br/>
        <w:t>еңбегі, адалдығы... Арсыз, надан, жалқауларға жаны күйген Абай</w:t>
        <w:br/>
        <w:t>да Баласағұндай тығырықтан жол іздеп, құтты қоғам, ізгілікті</w:t>
        <w:br/>
        <w:t>403 Егеубаев А. Идейно-художественное влияние поэмы "Кутадгу билиг"! Юсуфа Баласагунского</w:t>
        <w:br/>
        <w:t>(ХІв.) на развитие казахской литературы (вопросы традицин, поэтики и перевода). Автореферат</w:t>
      </w:r>
    </w:p>
    <w:p>
      <w:r>
        <w:t>канд. дисс. А., 1989. - С.14-17.</w:t>
        <w:br/>
        <w:t>276</w:t>
        <w:br/>
        <w:t>Тұрақсыздық мінім емес, біл өзің,</w:t>
        <w:br/>
        <w:t>Жаңаны аңсап, түлеп тұру - мінезім...</w:t>
        <w:br/>
        <w:t>Ескі нәрсе - бәрі тозған, сүйкімсіз,</w:t>
        <w:br/>
        <w:t>Сүйкімсіздің жүгі болар сүйкімсіз.</w:t>
        <w:br/>
        <w:t>Барша ескілік - түбі азапқа айналар,</w:t>
        <w:br/>
        <w:t>Ал, азапқа тозақ әркез сай болар.</w:t>
        <w:br/>
        <w:t>Жаңа нәрсе табылса, ескі не керек,</w:t>
        <w:br/>
        <w:t>Жақсы нәрсе болса, жаман не керек?!”</w:t>
        <w:br/>
        <w:t>Елбасы тағы толғанды:</w:t>
        <w:br/>
        <w:t>Із қала ма жүріп өткен жеріңде?</w:t>
        <w:br/>
        <w:t>Айтолды айтты: - Жарда ойнаған киікпін,</w:t>
        <w:br/>
        <w:t>Сол мінезбен сүйікті һәм күйікпін.</w:t>
        <w:br/>
        <w:t>Ұшқырмын мен, іздеген жан таба алмас,</w:t>
        <w:br/>
        <w:t>Тапқанымен, ұстап мәңгі қала алмас.</w:t>
        <w:br/>
        <w:t>700 Қатты ұстаса ер, болса ақылдың ұстасы,</w:t>
        <w:br/>
        <w:t>Қаша алмаймын одан, сөздің қысқасы!</w:t>
        <w:br/>
        <w:t>Сол Дәулетті ұстаудың, сақтаудың жолы бар ма өзі?</w:t>
        <w:br/>
        <w:t>302</w:t>
        <w:br/>
        <w:t>Іздеген жан болсын жібек мінезді,</w:t>
        <w:br/>
        <w:t>Көңілі таза, тілі майда, жігерлі!</w:t>
        <w:br/>
        <w:t>Аяса өзін, мекерлікті білмесе,</w:t>
        <w:br/>
        <w:t>Жауыз істің маңынан да жүрмесе.</w:t>
        <w:br/>
        <w:t>705 Жиған малын ысыраптап, шашпаса,</w:t>
        <w:br/>
        <w:t>Құлқын ондап, жөн-жосыққа бастаса.</w:t>
        <w:br/>
        <w:t>Құрмет қылса үлкендерге өзінен,</w:t>
        <w:br/>
        <w:t>Кішілерге мейірім төксе сөзімен.</w:t>
        <w:br/>
        <w:t>Паңдылықпенен қорсынбаса кісіні,</w:t>
        <w:br/>
        <w:t>Күлкі ғылып, басынбаса кішіні.</w:t>
        <w:br/>
        <w:t>805 Бірі түзу болса - түзу бәрі де,</w:t>
        <w:br/>
        <w:t>Бәрі түзу болса - түзу мәні де.</w:t>
        <w:br/>
        <w:t>Бір қыңырдан - бәрі қисық шығады,</w:t>
        <w:br/>
        <w:t>Бар қисықтан - әмән, қырсық туады.</w:t>
        <w:br/>
        <w:t>Қай тұғыр да қисық болса тұра алмас,</w:t>
        <w:br/>
        <w:t>Түзу нәрсе - орнықты, ешкім жыға алмас.</w:t>
        <w:br/>
        <w:t>Осы үш тұғыр туралы ойды ел бірлігі, елді басқару жөніне қарай реті</w:t>
      </w:r>
    </w:p>
    <w:p>
      <w:r>
        <w:t>келгенде әрі қарай терендете түседі.</w:t>
        <w:br/>
        <w:t>Бірі - дана, ғалымдар, зейінділер,</w:t>
        <w:br/>
        <w:t>Бірі - хатшы, білсін дер кейінгілер.</w:t>
        <w:br/>
        <w:t>Үшіншісі- жүректі ер, батырларың,</w:t>
        <w:br/>
        <w:t>Жау десе, жайдай жайпар жасындарың.</w:t>
        <w:br/>
        <w:t>Бұл үш түрлі ер бір жеңнен қол шығарса,</w:t>
        <w:br/>
        <w:t>Қалған жұртты үйіріп, қоңсыға алса...</w:t>
        <w:br/>
        <w:t>деп, елге бас-көз болар бектердің үш түрін, тобын түсіндіреді.</w:t>
        <w:br/>
        <w:t>Үшеуінің пайдасын, қызметін саралайды. Мемлекеттік жүйенітанытатын</w:t>
        <w:br/>
        <w:t>желі. Ал, мына жолдардың мағынасы аса айқын:</w:t>
        <w:br/>
        <w:t>Ішпек-жемек - әуелгісі бұлардың</w:t>
        <w:br/>
        <w:t>Қатын алмақ - бірі, рахат - құмардың.</w:t>
        <w:br/>
        <w:t>Үшіншісі - тән саулығың, тірлігің,</w:t>
        <w:br/>
        <w:t>Бұл үшеудің ұстау қажет бірлігін.</w:t>
        <w:br/>
        <w:t>Бұл да тіршіліктің үш негізгі тиянақтары, біз үшін кәдімгі “Әуелгі</w:t>
        <w:br/>
        <w:t>байлық- денсаулық, екінші байлық-ақжаулық, содан кейін- он саулық!”</w:t>
        <w:br/>
        <w:t>деген әйгілі мақалмен үндестігімен қымбат.</w:t>
        <w:br/>
        <w:t>2711 Елді аларда, алмас қылыш жарқылдар,</w:t>
        <w:br/>
        <w:t>Ел басқарсаң, алтын қалам жалтылдар.</w:t>
        <w:br/>
        <w:t>Білім, ақыл елдің ішін түзетер,</w:t>
        <w:br/>
        <w:t>Үш батырың күллі әлемді күзетер.</w:t>
        <w:br/>
        <w:t>Тағы да үш ұғым. Үш сала, үш бағыт. Үш биліктің бірлігі.</w:t>
        <w:br/>
        <w:t>297</w:t>
        <w:br/>
        <w:t>199” Білімді - аз, білімсіздер қаптаған,</w:t>
        <w:br/>
        <w:t>Ақылсыз - көп, ақылдыны таптаған.</w:t>
        <w:br/>
        <w:t>Білімсіздер білімдіге жау болды,</w:t>
        <w:br/>
        <w:t>Надандардың аңсағаны дау болды.</w:t>
        <w:br/>
        <w:t>Біліп сөйле, сөзінде сол, оң болсын,</w:t>
        <w:br/>
        <w:t>Сөзің түпсіз қараңғыға көз болсын!</w:t>
        <w:br/>
        <w:t>179 Біліксіздер өзі нағыз басырдың,</w:t>
        <w:br/>
        <w:t>Білім үйрен, надан, көзің ашылсын!</w:t>
        <w:br/>
        <w:t>Біліп сөйле.. Білмегенге білдіріп сөйле...</w:t>
        <w:br/>
        <w:t>Білімнің құдіретін жанмен ұғынып, санамен төгілген өкініштің ашы</w:t>
        <w:br/>
        <w:t>мұңы, кеш те болса керегіне жарар, кесірленбей көзіңді аш дейтіндей...</w:t>
        <w:br/>
        <w:t>“Білімді мынды жығар”... демей ме ел. Сірә, бұл мақалдың да нәрлі</w:t>
        <w:br/>
        <w:t>тамыры сол көне замандарда жатыр-ау. Дана халық, көкірегі сара халық</w:t>
        <w:br/>
        <w:t>надандыққа, тасырлыққа ежелденақыл, білім, тілді, сезімді қарсы қойған.</w:t>
        <w:br/>
        <w:t>Ақылды арқа тұтқан. “Құтты біліктің” дәстүрі де осы дәстүр.</w:t>
        <w:br/>
        <w:t>Бұл өсиет кейін талай-талай ірілі-ұсақты шығармаларда желі</w:t>
        <w:br/>
        <w:t>жалғастырды, әрине.</w:t>
        <w:br/>
        <w:t>Білім мен ақылдың адам баласына шапағатын көне дәуір ғұламасы</w:t>
        <w:br/>
        <w:t>түрлі - түрлі реңмен, алуан - алуан астармен толғайды. Соның бәрінде</w:t>
      </w:r>
    </w:p>
    <w:p>
      <w:r>
        <w:t>290</w:t>
        <w:br/>
        <w:t>6612 Білікті, бір, ойдан, мұңнан арылмас,</w:t>
        <w:br/>
        <w:t>Біліксіз құр ыржақтаудан жаңылмас.</w:t>
        <w:br/>
        <w:t>6614 Білік- кісен, білікті оймен алаңдар,</w:t>
        <w:br/>
        <w:t>Ал, біліксіз тұра шауып араңдар!</w:t>
        <w:br/>
        <w:t>262 Білімсізге төрден орын болса, көр:</w:t>
        <w:br/>
        <w:t>Төр - босаға, ал, босаға болды төр!</w:t>
        <w:br/>
        <w:t>Орын тисе данаға есік көзінен,</w:t>
        <w:br/>
        <w:t>Есік- биік, төр-тағыңның өзінен!</w:t>
        <w:br/>
        <w:t>288 Ақыл - шырақ, қара түнді ашатын,</w:t>
        <w:br/>
        <w:t>Білім- жарық, нұрын саған шашатын.</w:t>
        <w:br/>
        <w:t>Қандай десең, ақыл-ессіз түр-өңі,</w:t>
        <w:br/>
        <w:t>Ақыл-ессіз кісі үлессіз жүреді!</w:t>
        <w:br/>
        <w:t>Соңындағы інілері қаған болған,</w:t>
        <w:br/>
        <w:t>Ұлдары да қаған болды.</w:t>
        <w:br/>
        <w:t>Соңындағы інісі ағасындай болмады,</w:t>
        <w:br/>
        <w:t>Ұлдары әкесіндей болмады.</w:t>
        <w:br/>
        <w:t>Біліксіз қағандар отырған екен,</w:t>
        <w:br/>
        <w:t>Жалтақ қағандар отырған екен.</w:t>
        <w:br/>
        <w:t>Әміршілері біліксіз екен,</w:t>
        <w:br/>
        <w:t>Жалтақ болған екен.</w:t>
        <w:br/>
        <w:t>Інілі-ағалының дауласқандығынан,</w:t>
        <w:br/>
        <w:t>Бекті халқының жауласқандығынан,</w:t>
        <w:br/>
        <w:t>Түркі халқы елдігін жойды,</w:t>
        <w:br/>
        <w:t>Қағандығынан айырылды.</w:t>
        <w:br/>
        <w:t>Бұл Баласағұн дәуірінен де әрідегі, одан төрт-бес ғасыр ілгерідегі</w:t>
        <w:br/>
        <w:t>тарих. Құт дастанындағы орамдар болса Х-ХІ ғасырлар суреттері:</w:t>
        <w:br/>
        <w:t>Кішіде - әдеп, қалмады ақыл ағада,</w:t>
        <w:br/>
        <w:t>Сыйластық жоқ, бөктік дау-шар, жалаға!</w:t>
        <w:br/>
        <w:t>Жақындықтың бәрі пұлға сатылды,</w:t>
        <w:br/>
        <w:t>Адал адам таппай жаным ашынды!</w:t>
        <w:br/>
        <w:t>Кетті әділдік сұм-аярлық арбады,</w:t>
        <w:br/>
        <w:t>Құдайшылық сұрар кісі қалмады!</w:t>
        <w:br/>
        <w:t>Ел ақшаның құлы болды, табынды:</w:t>
        <w:br/>
        <w:t>Күміс кімде болса, соған жағынды!</w:t>
        <w:br/>
        <w:t>Заман ақыр келді, Жарғы бұзылды,</w:t>
        <w:br/>
        <w:t>Жамандарды көріп, жақсы бұзылды!</w:t>
        <w:br/>
        <w:t>Ақылды ұғар, біліктілер біледі,</w:t>
        <w:br/>
        <w:t>Жыл, ай, күнмен заман түгел құбылды!</w:t>
        <w:br/>
        <w:t>Ақырзамандай ауыр кездегі адамдардың құлқын да: “Саудагерлер</w:t>
      </w:r>
    </w:p>
    <w:p>
      <w:r>
        <w:t>аманатты ұмытты, Ұста өнеге, мұрагерін ұмытты!”, “Білікті айтпай</w:t>
        <w:br/>
        <w:t>ақиқаттың ашығын, Ұят кетті, әйел беті ашылып!”- деп жеке-жеке</w:t>
        <w:br/>
        <w:t>мінездеп, талдап айырып береді.</w:t>
        <w:br/>
        <w:t>45 Жолдасбеков М. Асыл арналар. - Алматы: Жазушы, 1990. - Б. 47.</w:t>
        <w:br/>
        <w:t>295</w:t>
        <w:br/>
        <w:t>бүгінде әр көкіректегі салт - дәстүрден, әр шаңырақтың кісілік тәлімінен</w:t>
        <w:br/>
        <w:t>сіңген сындарлы сипаттар басым.</w:t>
        <w:br/>
        <w:t>Тарих тәлімі... Парасат сабағы... Дастанның тәлімі бүгінгі замандасқа</w:t>
        <w:br/>
        <w:t>да тағлым. Ғасырлар бойына халықты кісілікке баулыған жазу шынында</w:t>
        <w:br/>
        <w:t>несімен қымбат? Несімен қызықтырады? Тағы да сол адамгершілік,</w:t>
        <w:br/>
        <w:t>имандылық дәстүрімен!... Ақиқатқа жығылған, әлеуметке адалдық</w:t>
        <w:br/>
        <w:t>дәстүрімен. Ежелгі дәуір ақынының әлеуметтік мұраттары қашанда</w:t>
        <w:br/>
        <w:t>әсерлі, ақиқаттың өз тіліндей ашық естіледі. Қоғамға, адамға зардап</w:t>
        <w:br/>
        <w:t>атаулыға ышқынған қарсылық, рухани жиреніштің күйінішті үні сол</w:t>
        <w:br/>
        <w:t>тілдентөгіліп көкіректерге жасындай жетеді. Ақын сан-салалы толғамды</w:t>
        <w:br/>
        <w:t>бәрінен бұрын әлеуметтік-моральдық күйзеліске әкеліп тірейді..:</w:t>
        <w:br/>
        <w:t>6453 Зұлымдардың қолы елді жайлады,</w:t>
        <w:br/>
        <w:t>Момындардың қолын жоқтық байлады!</w:t>
        <w:br/>
        <w:t>Маскүнемдер бетін жуған шарапқа,</w:t>
        <w:br/>
        <w:t>Ер атанып, аты шықты алапқа !?</w:t>
        <w:br/>
        <w:t>Зинақорды ерен десті, жаратты,</w:t>
        <w:br/>
        <w:t>Сараң десті татпайтынды шарапты.</w:t>
        <w:br/>
        <w:t>Адалдықты түгел арам таптады,</w:t>
        <w:br/>
        <w:t>Арам ниет жердің жүзін қаптады.</w:t>
        <w:br/>
        <w:t>Иә, ақын қасіреті - адам қасиетінің кеткені. Иә, ақын қасіреті - адам</w:t>
        <w:br/>
        <w:t>қасіреті. Ел үшін, ұрпақ үшін санасынан сарғайған ақын бұл ойларын</w:t>
        <w:br/>
        <w:t>сонау “қараңғы”, “түнек”, “ортағасырлық найсаптықтың” ортасында</w:t>
        <w:br/>
        <w:t>тұрып күңірене айтқан еді... Айта тұрып, “Ашы айтты деп кінәләма</w:t>
        <w:br/>
        <w:t>ақынды, Ашы сөздің түбі балдай татымды”, “Кірді сумен жуады, су</w:t>
        <w:br/>
        <w:t>кірлесе немен жуады?!” - деп жұртына жан күйзелісін қоса сездірген-</w:t>
        <w:br/>
        <w:t>тін. Осы тұрғыдағы қисындарын «ел бұзылса бек түзейді, елді бек түзеді,</w:t>
        <w:br/>
        <w:t>ал бек бұзылса, бек азса кім түзейді?» деген толғамдарына тоғыстырады.</w:t>
        <w:br/>
        <w:t>Иә, ортағасыр күйігі...</w:t>
        <w:br/>
        <w:t>Ортағасыр...</w:t>
        <w:br/>
        <w:t>Қазір ғалам маңдайын ХХІ ғасырдың кернеуі биік лебі үріп кетіп,</w:t>
        <w:br/>
        <w:t>үріп кетіп тұрған заман. Сол ортағасыр күйігі ХХ ғасырда да талайды</w:t>
        <w:br/>
        <w:t>күңіренткен. Атышулы “тоқырау” төрінде тұрып та осы жолдарды оқып</w:t>
        <w:br/>
        <w:t>күйзеліп, осы жолдарды оқып іштей ширығып, іштей ширап еңсе түзеген.</w:t>
        <w:br/>
        <w:t>Сол ортағасыр биігі ХХ ғасырда да биіктігінен таймаған. Биіктігімен</w:t>
        <w:br/>
        <w:t>дүниені үйіріп, биіктігімен сананы билеп түр.</w:t>
        <w:br/>
        <w:t>Жазбаға, ақындық куәге жүгінсек, ықылым заманғы трагедия</w:t>
        <w:br/>
        <w:t>ежелден ілесіп жүрген екен-ау. Түркі деген жұрттың күйігі қазақ</w:t>
        <w:br/>
        <w:t>291</w:t>
        <w:br/>
        <w:t>Шайыр сөзін есті мұны меңзеген,</w:t>
      </w:r>
    </w:p>
    <w:p>
      <w:r>
        <w:t>Білікті сөз - білімсізге көз берер:</w:t>
        <w:br/>
        <w:t>“Бақ қонса, адам атақ-даңқы артылар,</w:t>
        <w:br/>
        <w:t>Жаңа айдай толысар да, жарқырар.</w:t>
        <w:br/>
        <w:t>Көңіл қойма, ол опасыз, ессіз ол,</w:t>
        <w:br/>
        <w:t>Толған Дәулет, толған Айдай сарқылар!..”</w:t>
        <w:br/>
        <w:t>Бақ - дәулет. Құт - береке. Адам баласының бақыты мен талайлы</w:t>
        <w:br/>
        <w:t>тағдыры. Талай-талай аңыздардан, ертегілерден жұмыр басты пендеге</w:t>
        <w:br/>
        <w:t>соншалықты таныс ұғым. Халық ертегілеріндегі Дәулет, Бақ хақындағы</w:t>
        <w:br/>
        <w:t>толғамдарды еске түсірсек, дастандағы бас кейіпкердің бірі Дәулет -</w:t>
        <w:br/>
        <w:t>Айтолды бейнесінің түп-төркіні түсінікті бола түседі. Мыңдаған ғасыр</w:t>
        <w:br/>
        <w:t>ойшылдардың санасын жайлаған, небір шешендердің тілін, көсемдердің</w:t>
        <w:br/>
        <w:t>күнін байлаған ұлан - ғайыр ұғым. Адам баласының бақыты атты</w:t>
        <w:br/>
        <w:t>күрделі үғым бір ғана бейнелеумен, кейіптеумен хатқа түскен. Және</w:t>
        <w:br/>
        <w:t>де қандай бейне! Жұлдызы жамырап, топырағы гүлдеген касиетті</w:t>
        <w:br/>
        <w:t>Жер-Судың иесі, ақындары аруларына “айды алқа” (Мағжан) қылып</w:t>
        <w:br/>
        <w:t>таққан, батырлары ай астында жортқан, аруақтары басына айын тігіп</w:t>
        <w:br/>
        <w:t>жатқан түркі жұртына, дала ғұрпына Айдан, Күннен, Жұлдыздардан</w:t>
        <w:br/>
        <w:t>жұмбақ, олардан айқын, түсінікті қандай ұғым болсын. Жаратылыс</w:t>
        <w:br/>
        <w:t>тілін ғарыш денелеріне қарап ұғу, сол арқылы табиғат заңдылықтарын</w:t>
        <w:br/>
        <w:t>шешіп, ғарыштан ғалам жұмбақтарына бойлау ежелгі түркілердің таным</w:t>
        <w:br/>
        <w:t>дүниесінің өзгеше таным үрдісі. Космогологиялық зерде. Дүниетаным</w:t>
        <w:br/>
        <w:t>өрісі. Сол бір Ай келбеті, толған Ай мен солған Ай арасындағы аспан</w:t>
        <w:br/>
        <w:t>денелерінің ажары қазақ баласына қаншалықты таныс, қаншама</w:t>
        <w:br/>
        <w:t>ұғынықты десеңізші! “Құтадғу біліктің” құтты мемлекет, қуатты қоғам</w:t>
        <w:br/>
        <w:t>құру хақындағы күрделі ойлары осылайша елдің таным дүниесінің</w:t>
        <w:br/>
        <w:t>ажарлы айшықтарымен, төл санасының аясында берілгендіктен де</w:t>
        <w:br/>
        <w:t>соншалықты ұғымды, ғұмырлы.</w:t>
        <w:br/>
        <w:t>“Орын сайлап, жантаймас ай жайланып,</w:t>
        <w:br/>
        <w:t>Мекен - жайсыз жүрер сырғып айланып.</w:t>
        <w:br/>
        <w:t>Саратанмен жанып, бірге өшеді,</w:t>
        <w:br/>
        <w:t>Ол көшпелі, бұл да бірге көшеді.</w:t>
        <w:br/>
        <w:t>Айбұрыжы”%- Саратан, ол тынбайды,</w:t>
        <w:br/>
        <w:t>Үйі айналса, ай да бірге зулайды.</w:t>
        <w:br/>
        <w:t>4% Бұрыж, он екі бұржы - Зодиак ұғымын береді.</w:t>
        <w:br/>
        <w:t>300</w:t>
        <w:br/>
        <w:t>деген ұлттың күйігіне ұласқан екен-ау, бабаның мұңы баланың басына</w:t>
        <w:br/>
        <w:t>көшкен екен-ау.</w:t>
        <w:br/>
        <w:t>Орхон-Енисей жырларын оқыңыз... Рухын сүйіңіз...</w:t>
        <w:br/>
        <w:t>Жүсіп Баласағұнды оқыңыз... Жадыңызға түйіңіз...</w:t>
        <w:br/>
        <w:t>Абайды оқыңыз... Күйігіне күйіңіз...</w:t>
        <w:br/>
        <w:t>Шәкәрім қажыны ...</w:t>
        <w:br/>
        <w:t>Бұлар ұлт-халық ретіндегі жан-дүниеміздің хатқа түскен күйзеліс-</w:t>
        <w:br/>
        <w:t>күйігі. Кардиограммасы. Тұтас бір этнос трагедиясының тарихы. Ел</w:t>
        <w:br/>
        <w:t>болмақтың алды ең болмағанда соны түсіну!</w:t>
        <w:br/>
        <w:t>Жұртты жафа жеді, опа тоналды,</w:t>
        <w:br/>
        <w:t>Сүйенерге лайық кісі жоғалды.</w:t>
        <w:br/>
        <w:t>Байлық кімде - билік сонда. Құдірет те сол, білек те сол. Әрине,</w:t>
        <w:br/>
        <w:t>құдіретті білікке қолы жетпеген елде бұдан өзге соқпақ та жоқ өзі.</w:t>
      </w:r>
    </w:p>
    <w:p>
      <w:r>
        <w:t>Діл қатайып, тіл мүләйім боп алды,</w:t>
        <w:br/>
        <w:t>Аты қалды, шындық өзі жоғалды.</w:t>
        <w:br/>
        <w:t>Атасына, көр, аталық етті ұлы,</w:t>
        <w:br/>
        <w:t>Ұлы бек те, ал атасы бек құлы!..</w:t>
        <w:br/>
        <w:t>Кедей, жетім, тұлды демер пенде жоқ,</w:t>
        <w:br/>
        <w:t>Азды жаһан, таңырқайтын ер де жоқ!</w:t>
        <w:br/>
        <w:t>Ұмытты ұл-қыз ата-анаға құрметті,</w:t>
        <w:br/>
        <w:t>«Қария» аты, ерді қорлау іспетті.</w:t>
        <w:br/>
        <w:t>Заман сыңайын баққан үлкен тараудың ұшқындары ғана. Ежелгі</w:t>
        <w:br/>
        <w:t>әдебиет демесек, жұмыр басты пендені қай кезде де ойландыратын</w:t>
        <w:br/>
        <w:t>тебіреніс. Ақын өз заманының тілі мен діліне айналып кеткендей.</w:t>
        <w:br/>
        <w:t>Мұңымды айтсам мұңаярсың өзің де... Кісіліктің кісілігі кішілік</w:t>
        <w:br/>
        <w:t>. Ақжарма сыр.</w:t>
        <w:br/>
        <w:t>Дәуірдің ақынға, ақынның дәуірге ұласуы. Тұтас бір халық жанына</w:t>
        <w:br/>
        <w:t>айналуы. Ел болып ойлап, ел атынан тебіренуі. Жеке ақындық дарынға</w:t>
        <w:br/>
        <w:t>халықтың рухани дүниесі, халық даналығы қуат беріп, қанат бітірген.</w:t>
        <w:br/>
        <w:t>Сол, ІХ-Х ғасырлардың өзінде-ақ, халықтық пәлсапа, халықтық</w:t>
        <w:br/>
        <w:t>эстетика танымы жақсы мен жаман, ақ пен қараны ажыратып,</w:t>
        <w:br/>
        <w:t>шендестіріп отырған. Сол эстетика рухымен ойды, сезімді тәрбиелеп,</w:t>
        <w:br/>
        <w:t>ұрпақты баулыған.</w:t>
        <w:br/>
        <w:t>292</w:t>
        <w:br/>
        <w:t>Қорытынды тараулардағы осынау әлеуметтік толғамдар 85 тарау бойы</w:t>
        <w:br/>
        <w:t>насихатталып, уағыздалып шыққан моральдық-этикалықтебіреністердің</w:t>
        <w:br/>
        <w:t>астарын ақтарып, тәрбиелік мағынасын мүлде тереңдетіп жібереді.</w:t>
        <w:br/>
        <w:t>Жақсы мінез-құлық, тәлім-тәрбие жөнінде небір даналық ойларын</w:t>
        <w:br/>
        <w:t>білдіріп, ізгілікке мезгегенде ақын адамның жеке тұлғасының сол бір</w:t>
        <w:br/>
        <w:t>аласапыран кезеңдерде әлеумет ортасында қаншалықты мәнді орын</w:t>
        <w:br/>
        <w:t>алатынын ескерсе керек. “Сүтпен сіңген сүйекпен кетеді”, - дейді қазақ.</w:t>
        <w:br/>
        <w:t>Осы мақалдың өзекті ойы бірнеше бәйітте ұшырасады.</w:t>
        <w:br/>
        <w:t>881 Ақсүтпенен бірге сіңген жақсылық,</w:t>
        <w:br/>
        <w:t>Айнымайды алғанша ажал қапсырып.</w:t>
        <w:br/>
        <w:t>Іште біткен қылық, парыз мойныңа,</w:t>
        <w:br/>
        <w:t>Бірге кірер қара жердің қойнына! -</w:t>
        <w:br/>
        <w:t>деген бәйіт те осы мақал ойымен жамырап табысқандай.</w:t>
        <w:br/>
        <w:t>2580 Таяқ еттен, сөз сүйектен өтеді,</w:t>
        <w:br/>
        <w:t>Сөз қалады, таяқ табы кетеді, -</w:t>
        <w:br/>
        <w:t>десе де, тіл ұшына кәдімгі “Сөз сүйектен, таяқ еттен..” келеді.</w:t>
        <w:br/>
        <w:t>Күнтуды (Әділ хан) отырған күрзінің үш сирақты екендігін тілге тиек</w:t>
        <w:br/>
        <w:t>ете келіп, үш тағанды, үш сирақты нәрсенің қашан да берік, тиянақты</w:t>
        <w:br/>
        <w:t>болатындығын, қай жерге қойса да қолмен қойғандай қона кететіндігін</w:t>
        <w:br/>
        <w:t>түсіндіреді. Төрт аяқты нәрсе тақтайдай түзу жерде болмаса, аса орнықты</w:t>
        <w:br/>
        <w:t>емес. Үш сирақтың бірі қыңыр болса бірі қисық шығады, бірі құласа бәрі</w:t>
        <w:br/>
        <w:t>құлайды дегеңді тағы айтады.</w:t>
        <w:br/>
        <w:t>800 Міне, мені көргін, заңмын, әділмін,</w:t>
        <w:br/>
        <w:t>Тұрқымды сен байқа, барла- бәрін біл.</w:t>
      </w:r>
    </w:p>
    <w:p>
      <w:r>
        <w:t>Мен отырған күрзі мынау, төрімде,</w:t>
        <w:br/>
        <w:t>Үш сирақты, көр де тоқы көңілге.</w:t>
        <w:br/>
        <w:t>Үш тағанды нәрсе берік, мызғымас,</w:t>
        <w:br/>
        <w:t>Үш аяғы тұрғанда ұстап, жылжымас!</w:t>
        <w:br/>
        <w:t>Егер, үштің бірі тайса, жетеді,</w:t>
        <w:br/>
        <w:t>Қалған екеу өзі-ақ ұшып кетеді.</w:t>
        <w:br/>
        <w:t>Үш сирақты нып-нық, түзу тұрады,</w:t>
        <w:br/>
        <w:t>Төртеу болса, бірі қыңыр шығады.</w:t>
        <w:br/>
        <w:t>296</w:t>
        <w:br/>
        <w:t>тіршіліктен дарыған сол жұрттың өзімен бірге өсіп-өніп отыратын рухани</w:t>
        <w:br/>
        <w:t>нәр дәні. Сондықтан да, ақылман шығарманы оқығанда түркі халықтары</w:t>
        <w:br/>
        <w:t>ғылымының, тілі мен өнерінің тынысын танып, құнарлы топырағының</w:t>
        <w:br/>
        <w:t>ыстық табы бойға тарағандай күй кешесіз. Жүсіп Баласағұнның өзі де:</w:t>
        <w:br/>
        <w:t>Кітап атын “Құтадғу біліг” қойдым,</w:t>
        <w:br/>
        <w:t>Құтын тұтсын оқушым білікті ойдың! -</w:t>
        <w:br/>
        <w:t>дегендедеосыізгі ниетті аңғартқан шығар. “Әділдік- құт. Құт құрығы</w:t>
        <w:br/>
        <w:t>- кішілік. Әділдіктің заты -тұнған кісілік!” - дейді ғұлама. Әділет- әділ</w:t>
        <w:br/>
        <w:t>хан, елбасы. Жаһанға жарығын тең шашқан күндей Күнтуды:</w:t>
        <w:br/>
        <w:t>Заң алдында бәрі бірдей мен үшін,</w:t>
        <w:br/>
        <w:t>Көсем әділ. “Болмайды ешбір келісім...</w:t>
        <w:br/>
        <w:t>Біл, Әділ заң - басқарудың тұғыры,</w:t>
        <w:br/>
        <w:t>Бегі әділ ме?! Берік елдің жұлыны!</w:t>
        <w:br/>
        <w:t>Бек елінде тура заңды ұстаса,</w:t>
        <w:br/>
        <w:t>Бар тілекке жетер қолы, қысқасы! -</w:t>
        <w:br/>
        <w:t>дейді өзін таныстырғанда.</w:t>
        <w:br/>
        <w:t>Айдай бірде толып, бірде солып ортайып тұратын ай дидарлы</w:t>
        <w:br/>
        <w:t>Айтолды, дәулет - уәзірі. Осынау төрт бас кейіпкердің портреттері, әдеби</w:t>
        <w:br/>
        <w:t>көркем тұлғалары арқылы-ақ ел өмірінің төрт діңгегі Әділет, Дәулет,</w:t>
        <w:br/>
        <w:t>Ақыл, Қанағат жайлы ұлағатты ғибрат айтылады.</w:t>
        <w:br/>
        <w:t>Кісілер көп, кісілікке кендеміз,</w:t>
        <w:br/>
        <w:t>Адалы аз, адам атты пендеміз.</w:t>
        <w:br/>
        <w:t>Кісі сирек емес, сирек кісілік,</w:t>
        <w:br/>
        <w:t>Кісіліктің қадірін біл, түсініп! -</w:t>
        <w:br/>
        <w:t>дейді даналық дастан ұлағаты.</w:t>
        <w:br/>
        <w:t>Қоғамның, тіршілік-танымның әр сәтіне, әр құбылысына Жүсіп</w:t>
        <w:br/>
        <w:t>Баласағұнның өз түйіні, айқын көзқарасы, байсалды байламы бар.</w:t>
        <w:br/>
        <w:t>Адалдық, тіл, білім, ерлік, ездік, байлық, мәрттік, махаббат сынды</w:t>
        <w:br/>
        <w:t>терең мағыналы астарлармен, аллегориялық парықтаулармен өмірдің</w:t>
        <w:br/>
        <w:t>мәні зерделене түседі. Сипаты айқын, сырлары қанық. Тіл өнеріне</w:t>
        <w:br/>
        <w:t>арнайы жеке бір тарау арнаған ғұлама көлемді дастанның әр тұсында</w:t>
        <w:br/>
        <w:t>түркі тіліне деген ерекше құрмет сезіммен тебіренеді. Дастанның соңғы</w:t>
        <w:br/>
        <w:t>қорытынды тарауларында да “түркі тілін үркек, тағы киіктей” сылап,</w:t>
        <w:br/>
        <w:t>305</w:t>
      </w:r>
    </w:p>
    <w:p>
      <w:r>
        <w:t>дәулет, құт - береке, ырыс ұғымын басты тұлғалардың бірі етіп алғаны</w:t>
        <w:br/>
        <w:t>тегін болмаса керек.</w:t>
        <w:br/>
        <w:t>Ел санасындағы сан сырлы құт, дәулет сымбатының ежелгі дәуірден</w:t>
        <w:br/>
        <w:t>бейнелі келісті түскен тұсы да осы “Құтты білік” дастаны. Дүниедегі</w:t>
        <w:br/>
        <w:t>ғаламат тарихи - мәдени, әдеби ескерткіштердің бірегейі, иісі түркі</w:t>
        <w:br/>
        <w:t>жұртының рухани мақтанышы “Құтадғу біліктегі” ұлағатты төрт ұғым</w:t>
        <w:br/>
        <w:t>Күнтуды, Айтолды, Өгдүлміш, Одғүрмыш сынды төрт бас кейіпкердің</w:t>
        <w:br/>
        <w:t>бірі осы Дәулет. Оған Айтолды аты берілген. Бұларды қазақ табиғатына</w:t>
        <w:br/>
        <w:t>бейім нұсқасына сүйеніп атасақ: Әділет (Күнтуды), Дәулет (Айтолды),</w:t>
        <w:br/>
        <w:t>Ақыл (Өгдүлміш), Қанағат (Одғұрмыш) болып шығады. Күнтуды -</w:t>
        <w:br/>
        <w:t>Әділет, яғни әділ заң, әділ елбасы, әділетті әмір. Айтолдымен алғаш</w:t>
        <w:br/>
        <w:t>жолыққанда өзінің дүниеге ақиқат нұрын бірдей түсіретін әділетті де,</w:t>
        <w:br/>
        <w:t>мейірімді екендігін, тұрақтылығын, ақ жол әділ заңды ұстанатындығын</w:t>
        <w:br/>
        <w:t>айғақтап, атамыз қазақ атын күнге балап Күнтуды қойғандығын</w:t>
        <w:br/>
        <w:t>түсіндіріп, дәулеттің есімі неге Айтолды екендігін сұрайды.</w:t>
        <w:br/>
        <w:t>730 Айтолды айтты: - Дана кісі, атымды,</w:t>
        <w:br/>
        <w:t>Қойған екен Айға меңзеп затымды.</w:t>
        <w:br/>
        <w:t>Айтуғанда кіп-кішкентай болады,</w:t>
        <w:br/>
        <w:t>Күннен күнге көтеріліп толады...</w:t>
        <w:br/>
        <w:t>Ай толғанда, көзі ашылар әлемнің,</w:t>
        <w:br/>
        <w:t>Жүзі жайнар жаһандағы әр елдің.</w:t>
        <w:br/>
        <w:t>Толған ай да, қарасаңыз шетінен,</w:t>
        <w:br/>
        <w:t>Бозаң тартып, ажары азып кетілер.</w:t>
        <w:br/>
        <w:t>Нұры сөніп, семіп мүлде жоғалар,</w:t>
        <w:br/>
        <w:t>Қайта туып, қайта толар, оңалар.</w:t>
        <w:br/>
        <w:t>735 Мен де айдай жаңаланып тұрамын,</w:t>
        <w:br/>
        <w:t>Бірде бармын, бірде жұмбақ тұрағым.</w:t>
        <w:br/>
        <w:t>Ғәріп жанға түссе жүзім, жанарым:</w:t>
        <w:br/>
        <w:t>Көркі артып, нұр жуады қабағын.</w:t>
        <w:br/>
        <w:t>Байып, тасып даңқы алысқа жайылар,</w:t>
        <w:br/>
        <w:t>Кетуім мұң- су алғандай шайылар,</w:t>
        <w:br/>
        <w:t>Жиған - терген мүлкі күлдей шашылар,</w:t>
        <w:br/>
        <w:t>Таз қалпына түсер, еңсе басылар.</w:t>
        <w:br/>
        <w:t>299</w:t>
        <w:br/>
        <w:t>сипап қолыма үйреттім, мәнерлеп зерледім, тіздім, сөйтіп осы сөздерді</w:t>
        <w:br/>
        <w:t>жаздым дейді.</w:t>
        <w:br/>
        <w:t>Кітаптың сексен бес тарауының әрқайсысы бір-бір мәнді-мағыналы</w:t>
        <w:br/>
        <w:t>тақырыпқа арналған да, сол тақырып аясы, ақынның көзқарасы ұтымды</w:t>
        <w:br/>
        <w:t>тіл, бедерлі оймен нақышталған. “Адам баласының қадір-қасиеті</w:t>
        <w:br/>
        <w:t>біліммен, ақылмен екендігі айтылатын” алтыншы тарауда:</w:t>
        <w:br/>
        <w:t>155. Ақылды ұғар, білімділер біледі,</w:t>
        <w:br/>
        <w:t>Түгел болар білімді есті тілегі! -</w:t>
        <w:br/>
        <w:t>деп қайырады. Білімсіздік, надандық - кесел, дерт. Дертіңді емде, көзің</w:t>
      </w:r>
    </w:p>
    <w:p>
      <w:r>
        <w:t>ашылсын дейді. Ал, жетінші тарауда тұтастай “Тіл өнерінің қасиет-</w:t>
        <w:br/>
        <w:t>сипаты мен пайда, зияны айтылады”:</w:t>
        <w:br/>
        <w:t>Ақыл, білім тілмашы --Тіл, тіл - кепіл,</w:t>
        <w:br/>
        <w:t>Жадыратар ерді шырын тіл деп біл!</w:t>
        <w:br/>
        <w:t>Тіл қадірлі етер, ерге бақ қонар,</w:t>
        <w:br/>
        <w:t>Қор қылар тіл, кететұғұн бас болар.</w:t>
        <w:br/>
        <w:t>Тіл - арыстан, есік баққан ашулы,</w:t>
        <w:br/>
        <w:t>Үй иесі, сақтан, жұтар басыңды!</w:t>
        <w:br/>
        <w:t>Алдыңғы тарауда ақыл, білім мәні сөз болса, енді сол ақыл мен</w:t>
        <w:br/>
        <w:t>білімнің тілмәші тіл хақында небір зерлі ой кестесін төгеді. Бірде қазіргі</w:t>
        <w:br/>
        <w:t>қазақ халық әдебиетіндегі мақал-мәтел, қанатты сөздерге етене жақын</w:t>
        <w:br/>
        <w:t>құлаққа жылы тиетін ұшқыр тіркестермен жаныңды баураса, бірде тіл</w:t>
        <w:br/>
        <w:t>туралы тосын да, тапқыр ой ұшқындарымен тәнті етеді.</w:t>
        <w:br/>
        <w:t>Тілімнен көп жафа шектім, есебім:</w:t>
        <w:br/>
        <w:t>Бас кесілмес үшін, тілді кесемін!</w:t>
        <w:br/>
        <w:t>Сөзіңді бақ, басың кесіп алмасын,</w:t>
        <w:br/>
        <w:t>Тіліңді бақ, тісің сынып қалмасын! -</w:t>
        <w:br/>
        <w:t>дейді ғұлама.</w:t>
        <w:br/>
        <w:t>Көп сөйлеуден артық пайда көрмедім,</w:t>
        <w:br/>
        <w:t>Және сөйлеп, және ештеңе өнбеді!</w:t>
        <w:br/>
        <w:t>Көп сөйлесең, “Езбесің!” - деп жек көрер,</w:t>
        <w:br/>
        <w:t>Сөйлемесең, “Мылқау екен!” - деп, сөгер.</w:t>
        <w:br/>
        <w:t>306</w:t>
        <w:br/>
        <w:t>көзі көріп, көкірегін өртеген заманның ашы шындығын ашына ақтарады.</w:t>
        <w:br/>
        <w:t>Ашы айтты деп кінәлама ақынды, ашы сөздің түбі балдай татымды дей</w:t>
        <w:br/>
        <w:t>отыра жан күйзелісін жасырмайды.</w:t>
        <w:br/>
        <w:t>Жүсіп Хас Қажыбтың ақындық мұң-зарын тарихқа жетік қазіргі</w:t>
        <w:br/>
        <w:t>оқырман да түсініп қабылдайтынына дүдәмалданбаймыз. Тура бастап,</w:t>
        <w:br/>
        <w:t>тік сөйлейтін ақиқатшыл арқалы талант осы бір түйінді тарауларда</w:t>
        <w:br/>
        <w:t>барынша серпіліп, ашыла да ашына түскендей.</w:t>
        <w:br/>
        <w:t>6451 АЙ, білікті, бақсаң заман сыңайын,</w:t>
        <w:br/>
        <w:t>Бәрі өзгерген, өзгерткен ел райын.</w:t>
        <w:br/>
        <w:t>Біліктіге есе бермей қорлады,</w:t>
        <w:br/>
        <w:t>Ақылдылар тілін ашпай сорлады!</w:t>
        <w:br/>
        <w:t>Көбейді елде қорлаушы да, зорлар да,</w:t>
        <w:br/>
        <w:t>Бас көтермес сорлы болды қорланған.</w:t>
        <w:br/>
        <w:t>Адалдықтың аты қалды, көзі жоқ,</w:t>
        <w:br/>
        <w:t>Қарақшы - арам, әттең тоқтау, тезі жоқ!</w:t>
        <w:br/>
        <w:t>Жаһан құлқы мүлдем бөлек болды, көр,</w:t>
        <w:br/>
        <w:t>Кісі жаны тілден бөлек болды, көр! -</w:t>
        <w:br/>
        <w:t>деп ғұлама заманның бар кейпін өлең жолына толық түсіріп</w:t>
        <w:br/>
        <w:t>кеткен. Сірә, қоғам, дәуір шындығын ешбір тарихи жылнама, шежіре,</w:t>
        <w:br/>
        <w:t>пәлсапалық зерттеулер осыншалықты суретті, осыншалықты толымды</w:t>
      </w:r>
    </w:p>
    <w:p>
      <w:r>
        <w:t>жеткізе алмас. Жүсіп ел рухын жасытып, елдіктің іргесін күлдірететін</w:t>
        <w:br/>
        <w:t>әлжуаз тұстарды бұлтартпай нұсқаған. “Опа кетті, елді жафа жалмады,</w:t>
        <w:br/>
        <w:t>Сенетін бір кісілікті ер қалмады!”, “Бауырынан бауыр безіп суысты,</w:t>
        <w:br/>
        <w:t>Жатбауыр боп сөкті туыс-туысты!”</w:t>
        <w:br/>
        <w:t>“Құтадғу біліктің” осындай тұстарында тіл ұшына тағы да Орхон-</w:t>
        <w:br/>
        <w:t>Енисей жазуындағы ауыр күндер елесін суреттеген жыр жолдары келеді.</w:t>
        <w:br/>
        <w:t>Түркі жұртының толысып кемеліне келген тұсында “Ол кезде құлы -</w:t>
        <w:br/>
        <w:t>құлды болған еді, Күңі - күңді болған еді” - деп масаттанатын шабытты</w:t>
        <w:br/>
        <w:t>толғамдардың орнына:</w:t>
        <w:br/>
        <w:t>Бек ұлдарың құл болды,</w:t>
        <w:br/>
        <w:t>Пәк қыздарың күң болды ! -</w:t>
        <w:br/>
        <w:t>деп ашынып аһ ұрмаушы ма еді?! Ерлік жырлары емес, нағыз намыс</w:t>
        <w:br/>
        <w:t>жырлары!</w:t>
        <w:br/>
        <w:t>294</w:t>
        <w:br/>
        <w:t>745 Қай үйге енсін, тәрк қып шыға береді,</w:t>
        <w:br/>
        <w:t>Кіріп - шығып, шығып - кіріп желеді.</w:t>
        <w:br/>
        <w:t>ен де Айдан айнымаймын, білемін,</w:t>
        <w:br/>
        <w:t>Бірде - өрде, бірде ылдида жүремін.</w:t>
        <w:br/>
        <w:t>Келіп - кетіп шарқ ұрамын, жатпаймын,</w:t>
        <w:br/>
        <w:t>Кең жаһанды кезсем де орын таппаймын.</w:t>
        <w:br/>
        <w:t>Затыма сай, “Айтолды” деп атаған,</w:t>
        <w:br/>
        <w:t>Білімдінің айтқаны аумас батадан.»</w:t>
        <w:br/>
        <w:t>Шыр етіп жерге түскеннен қазақ баласының маңдайына жаза көр деп</w:t>
        <w:br/>
        <w:t>тілейтін “бармақтай бақтың” бітімі осы. Тағы да сол Айтолды - Дәулет:</w:t>
        <w:br/>
        <w:t>өзім Бақ-Дәулетпін, басырмын, сондықтан “Кім жұғысса, соны ұстап</w:t>
        <w:br/>
        <w:t>алып еремін”, көзім көрмегендіктен жақсы-жаман демеймін, таңдап</w:t>
        <w:br/>
        <w:t>жатпаймын, еріп жүре беремін дейді. Йә, иә.. Бақ кімге қонбайды,</w:t>
        <w:br/>
        <w:t>дәулет кімге бітпейді... Бірақ, соның бәрі қайда?! “Бір қылығым: айнып</w:t>
        <w:br/>
        <w:t>кете беремін, Тұрақсызбын, маған сенбе! - дегенім” деп тағы ескертеді.</w:t>
        <w:br/>
        <w:t>Су, сөз, дәулет бір орында тұрмайды:</w:t>
        <w:br/>
        <w:t>668 Құтты кісі «Құттымын!» -деп лепірме,</w:t>
        <w:br/>
        <w:t>Даңқты кісі даңқыңды айтып есірме! -</w:t>
        <w:br/>
        <w:t>деп сескендіреді Айтолды. Жұртқа игілік шуағы тисе, Айтолды да</w:t>
        <w:br/>
        <w:t>нұрлы, ажарлы. Құттың өзі де, көзі де өзі. Ұлылық та, бектік те, мейірім.</w:t>
        <w:br/>
        <w:t>шапағат та Дәулеттен тарайды. Жүзі нұрлы, қылық-құлығы сырлы,</w:t>
        <w:br/>
        <w:t>сабырлы. Қайда барса, жүрт сонда барып “еріп жүреді”. Тозақ та ұзаққа</w:t>
        <w:br/>
        <w:t>төзбей тоз-тозы шыға безіп кетеді, өйткені сабыры бар! Уайым да тайқып</w:t>
        <w:br/>
        <w:t>кете береді, өйткені шаттығы бар! Дәулетке қарсы шыққан жан азаппен</w:t>
        <w:br/>
        <w:t>өтеді, бой ұсынып жақын тартқан жан мұратына жетеді. Құтты құртамын</w:t>
        <w:br/>
        <w:t>дегендердің өзі құриды. (670 - 685 бәйіттер).</w:t>
        <w:br/>
        <w:t>Айтолдының сипатына сүйінген Күнтуды елік тағы да сауал тастады:</w:t>
        <w:br/>
        <w:t>“Елік айтты: - Ұқтым қадір, бағанды,</w:t>
        <w:br/>
        <w:t>Мінің бар ма? Айт, білейін шамаңды...</w:t>
        <w:br/>
        <w:t>Айтолды айтты: - Жоқ залалым, жоқ мінім,</w:t>
        <w:br/>
        <w:t>оқ мінімді тергіштер бар, күптімін.</w:t>
      </w:r>
    </w:p>
    <w:p>
      <w:r>
        <w:t>685 Тұрақсыз һәм опасыз деп сөгеді,</w:t>
        <w:br/>
        <w:t>Сұртқа жайып, тілдің кәрін төгеді.</w:t>
        <w:br/>
        <w:t>301</w:t>
        <w:br/>
        <w:t>Бұл тұста, соғысудың тактикасы мен стратегиясына қатысты айтатын</w:t>
        <w:br/>
        <w:t>айла-шарғыларын, тәсілдерін мазмұндамай-ақ қояйық, оның есесіне</w:t>
        <w:br/>
        <w:t>“Тобырлы емес, толымды әскер керегің”, “Арыстан мінсең, қылышыңды</w:t>
        <w:br/>
        <w:t>қамшы қыл,” “Таяқты жауға темір қалқан дайында!” секілді поэтикалық</w:t>
        <w:br/>
        <w:t>құдіреті көзге ұрып тұрған бірер мысалды оқып көрейік:</w:t>
        <w:br/>
        <w:t>2366 Созба ұрысты - жау сырынды алады,</w:t>
        <w:br/>
        <w:t>Көп қараса, көзі де әбден қанады...</w:t>
        <w:br/>
        <w:t>Көрмеген жау даңқын дақпырт асырар,</w:t>
        <w:br/>
        <w:t>Көргеннен соң, көз үйреніп - басынар...</w:t>
        <w:br/>
        <w:t>Жасындай ти, есін жиып алмасын,</w:t>
        <w:br/>
        <w:t>Жіті адымда! Өлдің - созсаң арбасып.</w:t>
        <w:br/>
        <w:t>жжж</w:t>
        <w:br/>
        <w:t>2380 Қыз-келіншек ләззәті- неке қиған түндері,</w:t>
        <w:br/>
        <w:t>Ер-жігіттің ләззәті - жау қайырған күндері!</w:t>
        <w:br/>
        <w:t>2384 Жауды көрсе, ердің жүзі қызарар,</w:t>
        <w:br/>
        <w:t>Жауға кірсе, жердің жүзі қызарар!</w:t>
        <w:br/>
        <w:t>Заманына сай сара сөз, дара мінез кескіндері.</w:t>
        <w:br/>
        <w:t>Құтты білік - құтты ел түзудің тұғырлы жолы. Күлтегін жырларымен</w:t>
        <w:br/>
        <w:t>салыстырғанда Әл-Фараби ойлары ғылыми дәйекті. Күлтегін жырлары -</w:t>
        <w:br/>
        <w:t>рух, жігер жыры, қаһармандық, Әл-Фараби толғамы- ілім! Жүсіпзаманы</w:t>
        <w:br/>
        <w:t>мемлекеттіліктің өркенді өркениетіне ой жүгірткен, кемелділікті аңсаған</w:t>
        <w:br/>
        <w:t>кезең. Қайтсек ел боламыз, қайтсек іргелі ел, берік мемлекет боламыз</w:t>
        <w:br/>
        <w:t>дегендегі құтты тұғыр, алтын бесік- білім, білік екендігіне көз жеткізген.</w:t>
        <w:br/>
        <w:t>Үлкен мұратқа бет бұрғанда, елдікке ден қойғанда сол мемлекеттің,</w:t>
        <w:br/>
        <w:t>халықтың қаймағы - ерлері, анасы, баласы, ақсақалы қандай болмақ?</w:t>
        <w:br/>
        <w:t>- деген күндер. Елдіктің таяныш, тіректері бектері мен игі-жақсылары</w:t>
        <w:br/>
        <w:t>қандай болып, қайтпек керек? Дастандағы әртүрлі әлеуметтік топтар</w:t>
        <w:br/>
        <w:t>мінездемесі содан туындаған.</w:t>
        <w:br/>
        <w:t>Жаратты адам баласын да бір Алла,</w:t>
        <w:br/>
        <w:t>Есті-ессіз, ұлығ-кішік бар - онда.</w:t>
        <w:br/>
        <w:t>Ақылды бар, ақымақ бар, бар ғалым,</w:t>
        <w:br/>
        <w:t>Бай-кедей бар, надан, аңқау, бар залым!</w:t>
        <w:br/>
        <w:t>Бәрін соның алаламай бөлектеп,</w:t>
        <w:br/>
        <w:t>Басқаратын қандай болу керек бек?!</w:t>
        <w:br/>
        <w:t>309</w:t>
        <w:br/>
        <w:t>Бұл күндері менталитет деген ұғымды жиі қолдана бастадық. Қазақ</w:t>
        <w:br/>
        <w:t>жұртының ежелгі әдеті тілге де, жүрекке де таңсық нәрсеге үйірсектік,</w:t>
        <w:br/>
        <w:t>тосын нәрсеге еліккіштік. Бұл сергектіктің, әсершіл қызығушылықтың</w:t>
        <w:br/>
        <w:t>жақсылығын да, зиянын да қазақ ағайындар көрудей-ақ көрген. Бұл</w:t>
        <w:br/>
        <w:t>Абайды да талай күйіндірген мінез. Иә, қазақ жұртының бүгінгі күнгі</w:t>
      </w:r>
    </w:p>
    <w:p>
      <w:r>
        <w:t>менталитеті дегенде тұтас бір ұлттың қырық қырлы бірегей бітімі</w:t>
        <w:br/>
        <w:t>елестейтіндей. Ал, осы ұлттық менталитеттің өз тарихы, өз тағдыры бар.</w:t>
        <w:br/>
        <w:t>Ол бір жағынан, тарихқа бойлау, санамен сарғая сіңіру арқылы ұлттың</w:t>
        <w:br/>
        <w:t>жаратылысынан өзіне ғана тән бітім тұлғасын, мінез-құлық табиғатын,</w:t>
        <w:br/>
        <w:t>айналып келгенде өзін өзі табуына, тануына жәрдемдеседі. ХХ ғасырдың</w:t>
        <w:br/>
        <w:t>аласапыранынан арып-ашып шыққан қазақ жұртының қазіргі менталитеті</w:t>
        <w:br/>
        <w:t>ұлттың әуелден өзіне тән хас қасиеттерін толық танытады дей алмаспыз.</w:t>
        <w:br/>
        <w:t>Соңғы бір ғасырға жуық кезең шамасында рухани топан су тасқынына</w:t>
        <w:br/>
        <w:t>түншыққан қазақ халқының көш басын қайта түзеуіне дейін, ұлттық</w:t>
        <w:br/>
        <w:t>менталитетін сауықтыруына дейін ұзақ жылдар керек. Осы ұзақ жолда</w:t>
        <w:br/>
        <w:t>шөліркеген ұлттың өзегіне нәр болып тамып, қанын тазартып, жанын</w:t>
        <w:br/>
        <w:t>жаңғыртатын бір күретамыр осынау ғасырлар қойнауынан тінін бұзбай</w:t>
        <w:br/>
        <w:t>жеткен түркі танымы, түркі эстетикасы.</w:t>
        <w:br/>
        <w:t>Осы тұрғыда, «Құтты білік» - халықтың құтына, ырысына айналған</w:t>
        <w:br/>
        <w:t>ілім. Ұрпақтан ұрпаққа, адамға қүт берген, береке-ырыс әкелетін білім.</w:t>
        <w:br/>
        <w:t>Көзі ашық, көкірегі ояу ұрпаққа ғасырлар бойы адамдық, азаматтық,</w:t>
        <w:br/>
        <w:t>қасиеттерін, әдеп-салихалылық дәстүрін сіңірген дастан. Дана дала</w:t>
        <w:br/>
        <w:t>төсінде не өтпеді, не болмады.</w:t>
        <w:br/>
        <w:t>6434 Қанша берік бекет, орда, қаланы,</w:t>
        <w:br/>
        <w:t>Жермен жексен етіп ажал тонады!</w:t>
        <w:br/>
        <w:t>6435 Қанша шәһар, қаншама бау жайнаған,</w:t>
        <w:br/>
        <w:t>Қалған қурап, бағын өлім байлаған.</w:t>
        <w:br/>
        <w:t>Талай шәһарлар, талай сарайлар із-тозсыз жоғалды, талай баһадүрлер,</w:t>
        <w:br/>
        <w:t>асылзадалар құмға айналып құрдымға жұүтылды. Талай ғалымдар, ғұлама</w:t>
        <w:br/>
        <w:t>бекзадалар, ақ иінін ай сүймеген арулар ескерусіз, елеусіз өтті, қадірсіз</w:t>
        <w:br/>
        <w:t>кетті. “Оғандатекекі кез бөз бұйырған!..” (6443). “Күтадғу біліг” (“бітік”</w:t>
        <w:br/>
        <w:t>- жазу, жазба) ғана он ғасырға жуық ұланасуды асып, жаңғыруға бет</w:t>
        <w:br/>
        <w:t>алған ұлыстың алдынан шығып отыр. Кітапты қолға алған сайын, өлең</w:t>
        <w:br/>
        <w:t>жолдарына үңілген сайын ұлы даланың ұлы тарихына таңданып, туған</w:t>
        <w:br/>
        <w:t>ел, өскен жердің рухани қазынасының қайнар бұлақтарының таңдайға</w:t>
        <w:br/>
        <w:t>балдай тиетін мұздай мөлдір кәусәрінен татқандай боласыз. Халық атты</w:t>
        <w:br/>
        <w:t>ұлы ұғымға ұласқан ұлы қәдір-қасиеттің, тәлім-тәрбие мектәбиәтінің</w:t>
        <w:br/>
        <w:t>табалдырығынан аттағандай, күн айналған күмбезінің нұрын сезінесіз.</w:t>
        <w:br/>
        <w:t>Бұл жазба жүзінде ғана емес, ұлттың тұла бойына дәстүрмен сіңіп,</w:t>
        <w:br/>
        <w:t>304</w:t>
        <w:br/>
        <w:t>Олай болса, тең ортасы керегің, “Тілге ұстамды болсаң, өсер</w:t>
        <w:br/>
        <w:t>беделің!”(175), “Тіліңді бақ басың аман болады, Сөзді қысқа айт, жасың</w:t>
        <w:br/>
        <w:t>ұзақ болады!”(176) - дейді. Басқа пәле тілден демекші, қызыл тілдің де</w:t>
        <w:br/>
        <w:t>қырық қырлы қасиеттерін санаға сіңіре түседі, “Біліп айтқан сөз даналық</w:t>
        <w:br/>
        <w:t>деседі, Білімсіз сөз қайран басты кеседі!” (170). Тіл өнерін дертке балаған</w:t>
        <w:br/>
        <w:t>Абай атамыздың ақындық-философиялық дүниетанымы да Баласағұн</w:t>
        <w:br/>
        <w:t>әлеміне шарпысып жатқан жоқ па?!</w:t>
        <w:br/>
        <w:t>жж</w:t>
        <w:br/>
        <w:t>Біліп сөйле, сөзіңде сөл, өң болсын,</w:t>
        <w:br/>
        <w:t>Сөзің түпсіз қараңғыға көз болсын!</w:t>
        <w:br/>
        <w:t>дейді дана ақылы. Сол асыл сөзді, толғамды тілді ұлына өсиет етіп,</w:t>
        <w:br/>
        <w:t>атадан балаға мирасқа тапсырады.</w:t>
        <w:br/>
        <w:t>Күллі сөзді жисаң да, ақылды асырмас,</w:t>
        <w:br/>
        <w:t>Керек сөзді сөйлер кісі, жасырмас.</w:t>
        <w:br/>
        <w:t>Сөзді ұлыма арнадым мен, ер-батыр,</w:t>
      </w:r>
    </w:p>
    <w:p>
      <w:r>
        <w:t>Ұлым, тыңда, менде алтын-кен жатыр.</w:t>
        <w:br/>
        <w:t>Саған арнап сөз сөйледім, ей, ұлым,</w:t>
        <w:br/>
        <w:t>Қасиетімді қабыл алғын, құлыным!</w:t>
        <w:br/>
        <w:t>Күміс, алтын қалса менен сендерге,</w:t>
        <w:br/>
        <w:t>Оларды сен бұл сөзіме теңгерме!</w:t>
        <w:br/>
        <w:t>Күмісті іске, тұтсаң - бітіп қалады,</w:t>
        <w:br/>
        <w:t>Сөзімді іске, тұтсаң- күміс табады...</w:t>
        <w:br/>
        <w:t>Осы шағын үзінділерден-ақ, ойшыл ақынның сол кезеңдегі оқымысты</w:t>
        <w:br/>
        <w:t>һәкімдердің орта ғасырлардың өзінде тіл өнеріне қаншалықты мән</w:t>
        <w:br/>
        <w:t>бергендігін аңдауға болар. Шығарма ел басыларына, хан құзырына ақыл-</w:t>
        <w:br/>
        <w:t>кеңес ретінде жазылғанын, мемлекет түзуге аса қажетті мәселелердің</w:t>
        <w:br/>
        <w:t>жеке-жеке талданғанын ескерсек, тіл, білім, рухани дүние хақындағы</w:t>
        <w:br/>
        <w:t>ақын толғамдарының әлеуметтік мағынасы барынша жарқырай көрінеді.</w:t>
        <w:br/>
        <w:t>Парасат, білім, тіл, сана жайында ғұлама ауқымды дастанның әр тұсында-</w:t>
        <w:br/>
        <w:t>ақ оралып соғып, әлсін-әлсін тиянақтап, пысықтай түседі. Соның бәрінде</w:t>
        <w:br/>
        <w:t>тілдің қасиетін, білімнің кәдірін әмәнда асқақтата, жарық дүниедегі</w:t>
        <w:br/>
        <w:t>асылдың асылына балап толғайды.</w:t>
        <w:br/>
        <w:t>Әдеби аяда, этико-философиялық дастанның көркемдік өнегесі,</w:t>
        <w:br/>
        <w:t>кейінгі түркі тілдес әдебиеттерге ұласқан дәстүрі, тақырыптық тынысы,</w:t>
        <w:br/>
        <w:t>307</w:t>
        <w:br/>
        <w:t>“Алтын көрсе періште жолдан таяр” - дейді қазақ ұғымы. Төл</w:t>
        <w:br/>
        <w:t>қазынамыздың төркіні тереңде жатқан текті нақылы. Оған мына бәйітті</w:t>
        <w:br/>
        <w:t>оқығанда көзіміз жеткендей.</w:t>
        <w:br/>
        <w:t>2748 Күміш көрсә иалңүғ (адам, пенде) көңүл тұтмаса,</w:t>
        <w:br/>
        <w:t>Иарағай аны шын фәріштә тесә.</w:t>
        <w:br/>
        <w:t>(Яғни: «Пенде күміс көрсе, көңіл бұрмаса, оны шын періште десе</w:t>
        <w:br/>
        <w:t>болар...»).</w:t>
        <w:br/>
        <w:t>Дастаннан “Ұлүғ болдұң әрсә кішіг тұт көңүл, Ұлұғға кішілік</w:t>
        <w:br/>
        <w:t>нарашұүр оғүл” (4532) - (Ұлық болған болсаң көңіліңді кішік тұт, Ұлыққа</w:t>
        <w:br/>
        <w:t>кішіктік жарасар, ұл!) деген бәйітті оқығанда еріксіз тіл ұшына “Ұлық</w:t>
        <w:br/>
        <w:t>болсаң кішік бол!” келеді. Мұндай бертінгі кездердегі ұлттық әдеби</w:t>
        <w:br/>
        <w:t>туындылармен біртектілік жол сайын көзге ұрып тұр. “Жаманға жолама,</w:t>
        <w:br/>
        <w:t>жаласына қаларсың” - “5256. Есізге қатылма көйүргәй есіз..””; “Не</w:t>
        <w:br/>
        <w:t>ексең, соны орарсың” - “4733. Бұл дүние іші бір тарыжай (егінжай)</w:t>
        <w:br/>
        <w:t>сынды, Мұнда не ексең, ертең сол өнер.”; “Ет бұзылса, тұз себеді, Тұз</w:t>
        <w:br/>
        <w:t>бұзылса не себеді?” - “Кірді сумен жуады, Су кірлесе немен жуады?”,</w:t>
        <w:br/>
        <w:t>т.т. Бұлармен қатар, жұртшылыққа таңсық, поэтикалық қарымы жағынан</w:t>
        <w:br/>
        <w:t>алымды, әрі қарапайым әрі ұтқыр тіркестердің даналығы қай ғасырда да</w:t>
        <w:br/>
        <w:t>тозбасы анық.</w:t>
        <w:br/>
        <w:t>Соның бәрі елдің елдігін түзеу мүддесіне қарата жазылған.</w:t>
        <w:br/>
        <w:t>Біліксіздің тілін тиған жөн болар,</w:t>
        <w:br/>
        <w:t>Білімдінің сөзін жиған жөн болар,-</w:t>
        <w:br/>
        <w:t>Жүсіп Баласағұнның өзі айтқандай, білік те құт та білімді сөз, білікті</w:t>
        <w:br/>
        <w:t>ой. “Білімдінің нұрлы сөзі сарқылмас.”</w:t>
        <w:br/>
        <w:t>Халықта Құт, Дәулет, Ырыс... Несібе... деген құдіретті ұғымдар бар.</w:t>
      </w:r>
    </w:p>
    <w:p>
      <w:r>
        <w:t>Сол сөздің қат-қат мағыналық астарын ұлт дүниетанымымен астастыра</w:t>
        <w:br/>
        <w:t>алуан қырынан ашқан кенеулі толғам, келісті тілек, ықыластар, ырым -</w:t>
        <w:br/>
        <w:t>нанымдар қаншама. Атамыз қазақ “құт қонған...”, “құт дарыған...” деп</w:t>
        <w:br/>
        <w:t>сүйінеді елге, жерге, текті кісі, тәңірлі шаңыраққа мейірімі түскенде.</w:t>
        <w:br/>
        <w:t>Қаншама тілге жүйрік, сөзге сергек дегенмен қазақ жұртының кез-келген</w:t>
        <w:br/>
        <w:t>жерде онды-солды сапырып шашып-төге бермейтін, қадірін кетірмей</w:t>
        <w:br/>
        <w:t>қастерлеп қолданатынұғымдарыныңбіріде осы Бақ-Дәулет, Береке киесі!</w:t>
        <w:br/>
        <w:t>Әрі соның бәрі бір арнадан, халықтың жан - дүние жайлауынан барып</w:t>
        <w:br/>
        <w:t>тоғысып, өзгеше бітімді кіршіксіз де, кірпияз адамдық қасиеттер төрінен</w:t>
        <w:br/>
        <w:t>табылып жатады. Жартыкеш ұғым, жалаң сөз ғана емес біртүтас таным</w:t>
        <w:br/>
        <w:t>дүниесі. Ел-жұрттың ықылым заманнан бергі пейілін, ниет-құлқын, жан</w:t>
        <w:br/>
        <w:t>сарайын қанық түсірген бірегей ұғым, рухани ғалам! Түркі дүниесінің</w:t>
        <w:br/>
        <w:t>ұлы ойшыл ақыны, энциклопедияшы ғұламасы Жүсіп Хас Қажыб</w:t>
        <w:br/>
        <w:t>Баласағүн әлемге әйгілі “Құтадғу білік” (“Құтты білік”) дастанына осы</w:t>
        <w:br/>
        <w:t>298</w:t>
        <w:br/>
        <w:t>Кісілерді кішіктікпен тыңдаса,</w:t>
        <w:br/>
        <w:t>Кіші сөзін аяқ асты қылмаса.</w:t>
        <w:br/>
        <w:t>Тектен - текке шарапқа аран ашпаса,</w:t>
        <w:br/>
        <w:t>Көңіл - арсыз көрінгенге лақпаса.</w:t>
        <w:br/>
        <w:t>710 Міне, осылар баянсыз қүт кісені,</w:t>
        <w:br/>
        <w:t>Кісендесе, қашпайды, өзі-ақ түседі!</w:t>
        <w:br/>
        <w:t>жәке</w:t>
        <w:br/>
        <w:t>Тұта білсең, дәулет тозып, безбейді,</w:t>
        <w:br/>
        <w:t>Қолдан шықса, қайта айналып келмейді</w:t>
        <w:br/>
        <w:t>ЕЗ</w:t>
        <w:br/>
        <w:t>Қүт та келер, тұта алмасаң - озады,</w:t>
        <w:br/>
        <w:t>Дүние берер, тұта алмасаң - тозады!</w:t>
        <w:br/>
        <w:t>Қонған құттың біл қасиет-қадірін,</w:t>
        <w:br/>
        <w:t>Қадірді ұққан - көрмес тірлік жәбірін!</w:t>
        <w:br/>
        <w:t>Бағыңды байлама, бақытыңды басқа теппе, ырысыңды шашпа,</w:t>
        <w:br/>
        <w:t>несібеңнен қағылма дейді қазақ. Бұған қатысты сенім-нанымдар, жұрт</w:t>
        <w:br/>
        <w:t>аузындағы қағидаға айналған ырым-дәстүр, аталы сөздер қашанда</w:t>
        <w:br/>
        <w:t>тіл ұшында тұрады. Соның бәрінің жылы ұясы сонау ежелгі түркі</w:t>
        <w:br/>
        <w:t>дүниетанымы. Түркі жұрты жаралғалы тұрмыс - тіршіліктен сіңген,</w:t>
        <w:br/>
        <w:t>сонда туып мысқалдап қалыптасқан қағидалар. Бір кереметі адам</w:t>
        <w:br/>
        <w:t>баласын күні бүгінге дейін арбап келген, әлі де алдандыра беретін</w:t>
        <w:br/>
        <w:t>дәулет екеш дәулеттің өзінің сұрқын ашып, оған парасат - сананы, жақсы</w:t>
        <w:br/>
        <w:t>мінез, жампоз кісілікті жарыстыра ақылшы ету арнасы әріден тартылған</w:t>
        <w:br/>
        <w:t>ғұмыртанымның заңға айналғантұжырым тірегіндей. Сананың сарғайып</w:t>
        <w:br/>
        <w:t>Піскен сары алтындай дәні. Халықтың сол тарихи таным топырағына</w:t>
        <w:br/>
        <w:t>түскен дән көктеп, тіл жарып жүре берді.</w:t>
        <w:br/>
        <w:t>Қазіргі қазақ жұртында көзге көрінбей көңілді билеген Қанағат,</w:t>
        <w:br/>
        <w:t>Рахым деген құдіретті ұғымдар болса, сол ежелгі құнарлы топыраққа</w:t>
        <w:br/>
        <w:t>түскен кісіліктің кіршіксіз дәнінің жемісі. Бұл екеуі де дастанның бас</w:t>
        <w:br/>
        <w:t>кейіпкерлері, басты рухани-эстетикалық арқаулары.</w:t>
        <w:br/>
        <w:t>жәе</w:t>
        <w:br/>
        <w:t>Ақылман дастанның халықтың тәні мен жанын сұлуландырып, рухын</w:t>
        <w:br/>
        <w:t>аспандата түсетін талай-талай тамаша толғамдары әдебиеттің ең бір</w:t>
      </w:r>
    </w:p>
    <w:p>
      <w:r>
        <w:t>өміршең қасиеттерін дәлелдеп береді, Ұлттың елдігін, зердесі мен сезім</w:t>
        <w:br/>
        <w:t>тұңғиығын ұғындыра түсетін ой орамдары ұлттық сана, таным мен салт-</w:t>
        <w:br/>
        <w:t>дәстүріміздің тұнық қайнар бастауы ретінде қастерлі.</w:t>
        <w:br/>
        <w:t>303</w:t>
        <w:br/>
        <w:t>халықпен бірге жасайтын өміршеңдігі айқын сезіледі. Шығарма</w:t>
        <w:br/>
        <w:t>тақырыптарын шартты түрде: а) имандылық, әдеп-адамгершілік</w:t>
        <w:br/>
        <w:t>тұғырлары, ә) тіл, білім, ақыл-парасат сипаттары, б) әлеуметтік-қоғамдық</w:t>
        <w:br/>
        <w:t>түйіндер, в) тұрмыс-тіршілік толғамдары, г) мемлекет түзіп, ел түзеу</w:t>
        <w:br/>
        <w:t>туралы толғаныстар, д) табиғат, жаратылыс суреттері деп қысқа қайырып</w:t>
        <w:br/>
        <w:t>топтастыра білдіруге де болар еді. Тақырып аясының кеңдігімен бірге,</w:t>
        <w:br/>
        <w:t>троптардан бастап тұлғалы көркем суреттер мен портреттерге дейін</w:t>
        <w:br/>
        <w:t>типтендіру, сол арқылы заманның хатқа түскен мәңгілік таңбаларындай</w:t>
        <w:br/>
        <w:t>әлеуметтік, қоғамдық, психологиялық ірі құбылыстарды даралау сынды</w:t>
        <w:br/>
        <w:t>суреткерліктің кемеліне келген шеберлігі асыл мұраны қашанда өзінің</w:t>
        <w:br/>
        <w:t>өзгеше биігінен танытады.</w:t>
        <w:br/>
        <w:t>Халықтық, ұлттық мінез-құлық, жалпы этнологияға, әлеуметтік-</w:t>
        <w:br/>
        <w:t>психологиялық жаратылысқа қатысты бітімді кескіндеулер күні бүгінге</w:t>
        <w:br/>
        <w:t>дейін мәнін жоғалтпаған, кейінде символдық сипатынсақтап қала беретін</w:t>
        <w:br/>
        <w:t>поэтикалық таңбалар. Жаугершілік заман, жауынгерлік рух, ерлік-</w:t>
        <w:br/>
        <w:t>батырлықтуралы ауыз әдебиетінде де, кейінгі заман шығармаларында да</w:t>
        <w:br/>
        <w:t>жеткілікті жазылған. Жауынгерлік, батырлық ұғымы әр дәуірде әртүрлі</w:t>
        <w:br/>
        <w:t>ыңғайда танылып, суреттелгені де мәлім.</w:t>
        <w:br/>
        <w:t>Баласағұн заманындағы батырлық, бағландық тіні тіпті бөлек. Ежелгі</w:t>
        <w:br/>
        <w:t>дәуір ақыны ең әуелі жау - дос, жауынгерлік, ерлік деген абстракциялық</w:t>
        <w:br/>
        <w:t>түсініктердің нақты суреттерін сызады. Олардың қоғамдық, әлеуметтік</w:t>
        <w:br/>
        <w:t>қисындарын алға тартады, Қызыл сөзбен әспеттемей, поэтикалық</w:t>
        <w:br/>
        <w:t>әрін де жоғалтпай өзекті заңдылықтарын түсіндіреді. Жау дегеннен-</w:t>
        <w:br/>
        <w:t>ақ жау шапқандай байбаламдап, ұрандап, жан таласып, жан бергін деп</w:t>
        <w:br/>
        <w:t>“үрейді” ұшырмайды. Ежелгі түркілердің Баласағұн жазған танымы</w:t>
        <w:br/>
        <w:t>өзгелеу, әлдеқайда байсалды, биіктеу көрінеді. Жаудың аты жау.</w:t>
        <w:br/>
        <w:t>Жаусыз қалай жауынгер болмақ?! Жау болмаса, қалай батыр атанасың!?</w:t>
        <w:br/>
        <w:t>Атың, атағың, күш-қайратың, кісілігің, білім-парасатың, адамшылық</w:t>
        <w:br/>
        <w:t>қасиетің, арсыздығың - бәрі де жауыңмен күресіңнен танылады. Ерлер</w:t>
        <w:br/>
        <w:t>жаугершілікте сынға түседі, жаугершілікте ширайды. Жаумен жауынгер</w:t>
        <w:br/>
        <w:t>болып шығасың, жау атыңды жалпақәлемге жаяды,абыройыңдыасырады.</w:t>
        <w:br/>
        <w:t>Жау екен деп жаныңды отқа тастама. Күшті, саны басым жау болса елші</w:t>
        <w:br/>
        <w:t>салып тілдес, жақындаспаққа ниет қыл. Табысқын, сыйласқын, сонда да</w:t>
        <w:br/>
        <w:t>мәмлеге келмесе, табысуға иілмесе соғыс, жеңіп ал дейді. Ал, жауласқан</w:t>
        <w:br/>
        <w:t>екенсің, сақ, сабырлы бол, шабуылды бастап, тез бітір, жау әскеріңнің</w:t>
        <w:br/>
        <w:t>аз-көбін біліп сырыңды алып қоймасын, көзі үйреніп үлгірмесін дейді.</w:t>
        <w:br/>
        <w:t>Туғаннан соң текке өлу жоқ, біл енді,</w:t>
        <w:br/>
        <w:t>Жауды көріп қалтыратпа тізеңді!</w:t>
        <w:br/>
        <w:t>Өрттей тиіп, мәрттей жауды алқымда,</w:t>
        <w:br/>
        <w:t>Ажал жоқта айбалтадай жарқылда!</w:t>
        <w:br/>
        <w:t>308</w:t>
        <w:br/>
        <w:t>2660 Тіл, жүрегің шырын болсын қайда да,</w:t>
        <w:br/>
        <w:t>Сөз бен есті тектен-текке лайлама.</w:t>
        <w:br/>
        <w:t>2645 Кім білікті, аты даңққа бөленер,</w:t>
        <w:br/>
        <w:t>Кім өнерсіз, ат-атақсыз көнерер.</w:t>
      </w:r>
    </w:p>
    <w:p>
      <w:r>
        <w:t>Көне мұра өнегесі: білімді, кісілікті кісі бол! Халықтық парасат-</w:t>
        <w:br/>
        <w:t>пайым, дәстүр, халықтық құлық деген ұғымға осы жерде баса назар</w:t>
        <w:br/>
        <w:t>аударған абзал. Үлкенге құрмет, кішіге ізет секілді күнделікті тұрмыс</w:t>
        <w:br/>
        <w:t>әдебінен бастап елдік деңгейдегі, мемлекеттік дәрежедегі моральдық</w:t>
        <w:br/>
        <w:t>қарым-қатынас әдібіне дейін “Құтты білікте” түзілген. Қанағат, сабыр,</w:t>
        <w:br/>
        <w:t>сезім-ақыл, кішіпейілділік тәрізді небір ізгі қасиеттердің әлеуметтік</w:t>
        <w:br/>
        <w:t>бітімінтанитүсеміз. “Қастық қылма, арамдықты сайлама, Тый құлқынды,</w:t>
        <w:br/>
        <w:t>жақсылық қыл қайда да!” (1315), “Сабыр етсең - бұзылған іс түзелер”</w:t>
        <w:br/>
        <w:t>(1318), “Сабыр соңы - салқын сая жаныңа”(1317)...т.т. Сабырлылық,</w:t>
        <w:br/>
        <w:t>ұстамдылық халықтық мінез-құлық ерекшелігі ретінде де мәлім. “Сабыр</w:t>
        <w:br/>
        <w:t>түбі сары алтын”, “Сабырсыз қалар ұятқа”... деген әдеп қағидалар ұрпақ</w:t>
        <w:br/>
        <w:t>құлағына ата-баба аузымен құйылып келгені “шарт”.</w:t>
        <w:br/>
        <w:t>1324 Жүрт алдында аузыңды бақ, лепірме,</w:t>
        <w:br/>
        <w:t>Кісі үйінде көз қадірін кетірме...</w:t>
        <w:br/>
        <w:t>1327 Дос, туғаннан лебізіңді аяма,</w:t>
        <w:br/>
        <w:t>Кіші, үлкенді жылы жүзбен аяла. -</w:t>
        <w:br/>
        <w:t>дегендер де сол сияқты.</w:t>
        <w:br/>
        <w:t>Классикалық шығармалар заман сыңайын, дәуір бедерін уақыт</w:t>
        <w:br/>
        <w:t>көшінің бір үзік сәтіндей хаттап кетеді. Тіршілік, тұрмыстың көркем</w:t>
        <w:br/>
        <w:t>өрнектері арқылы кезеңдік заңдылықтарды, диалектикалық типтік</w:t>
        <w:br/>
        <w:t>құбылыстарды тұтас көзге тосады. Дастан бейіттерінде сараланған</w:t>
        <w:br/>
        <w:t>әлеуметтік топтардың бірегей портреттері, қоғамдық-әлеуметтік</w:t>
        <w:br/>
        <w:t>құбылыстардыңөзекті өрнектері, сан қырлы психологиялық кескіндеулер</w:t>
        <w:br/>
        <w:t>уақыт озса да тозбайтын, бояуы солғындамайтын таланттылықпен</w:t>
        <w:br/>
        <w:t>бедерленген суреттер екендігі күмәнсіз. Солардың бәрінің тұғырындай</w:t>
        <w:br/>
        <w:t>тұтас дәуір тұрқы туралы толғаныстары (қорытынды тараулар) көркемдік</w:t>
        <w:br/>
        <w:t>қуатымен де, ширыққан шиеленісті күйімен де, шыншылдығымен де</w:t>
        <w:br/>
        <w:t>бүкіл дастанның идеясын мегзейді. Тағы да заман азған, парықсыздық</w:t>
        <w:br/>
        <w:t>жайлап, надандық талаған тұста қайтіп ел болмақты күңірене күйзеле</w:t>
        <w:br/>
        <w:t>жырлаған. Ұлт мұраты, ұлттық қасиет дегеннің бірі ұшығы осында</w:t>
        <w:br/>
        <w:t>жатыр.</w:t>
        <w:br/>
        <w:t>Құтты ел құру үшінне істемек жөн, адам қандай, қоғам қандай болмағы</w:t>
        <w:br/>
        <w:t>ләзім, бәрін де жіпке тізгендей ақындық тілмен түгендеп шыққан Жүсіп</w:t>
        <w:br/>
        <w:t>293</w:t>
        <w:br/>
        <w:t>әрі түріктер ішінен соларды барша тілектеріне жеткізіп, жамандардан,</w:t>
        <w:br/>
        <w:t>зұлымдардан қорғады”?</w:t>
        <w:br/>
        <w:t>Шайх Әбубәкірдің ақырзаман турасында жазған бір кітабында ұлы</w:t>
        <w:br/>
        <w:t>пайғамбарымыздан нақыл келтіріп, мынадай хадисті баян етеді: “Ұлығ</w:t>
        <w:br/>
        <w:t>тәңірі: Менің бір тайпа қосыным бар, оларды “түрік” деп атадым,</w:t>
        <w:br/>
        <w:t>оларды күншығысқа орналастырдым, Бір ұлысқа ашуланып, назалансам,</w:t>
        <w:br/>
        <w:t>түріктерді соларға қарсы саламын”“% депті.</w:t>
        <w:br/>
        <w:t>Сондықтан да Тәңірдің өзі оларға ат берген, жер жүзінің ең биік,</w:t>
        <w:br/>
        <w:t>ыңғайлы, ең әуесі таза шұрайлы өлкелеріне орналастырған да, оларды</w:t>
        <w:br/>
        <w:t>“Өз қосыным” деп санаған. Оның үстіне түріктер көркемдік, сүйкімділік,</w:t>
        <w:br/>
        <w:t>жарқын жүзділік, әдептілік, жүректілік, үлкендерді, қарияларды</w:t>
        <w:br/>
        <w:t>құрметтеу, сөзінде тұру, мәрттік, кішіктік, тағы сондай сансыз көп</w:t>
        <w:br/>
        <w:t>мақтаулы қасиеттерге ие.”</w:t>
        <w:br/>
        <w:t>Өз заманында айтылған сөздердегі ғалымның еліне деген ерекше</w:t>
        <w:br/>
        <w:t>ықыласы көрініп тұр. Екінші жағынан қазірде қырықтан астам ұлыс-</w:t>
        <w:br/>
        <w:t>ұлттардың тегін білдіретін “түрік елі”, “түрік жері” ұғымының дүние</w:t>
      </w:r>
    </w:p>
    <w:p>
      <w:r>
        <w:t>тарихында өзіндік орны бар екендігі күмәнсіз әрі айдан анық тарихи</w:t>
        <w:br/>
        <w:t>ақиқат.</w:t>
        <w:br/>
        <w:t>Тағы да сол түрік жұртының тілі жөнінде ғұлама тілші ғалым Махмүт</w:t>
        <w:br/>
        <w:t>Қашқари былай деп білдіріпті:</w:t>
        <w:br/>
        <w:t>“Түріктердің оқтарынан сақтану үшін, олардың жолын берік тұту</w:t>
        <w:br/>
        <w:t>әрбір ақыл иесіне лайықты да парызды іске айналды. Өз дертін айту уа</w:t>
        <w:br/>
        <w:t>түріктерге жақын болу үшін оларға түрік тілінде сөйлесуден пайдалы</w:t>
        <w:br/>
        <w:t>жол қалмады. Кім өз дұшпандарынан безіп, түріктерге мұңайып келсе,</w:t>
        <w:br/>
        <w:t>түріктер оларды қанатының астына алып, қауіптен құтқарады; олармен</w:t>
        <w:br/>
        <w:t>бірге басқалар да қамқорлық, пана табады.</w:t>
        <w:br/>
        <w:t>Пайғамбарымыз қиянат белгілері, ақырзаман бітінәлары мен</w:t>
        <w:br/>
        <w:t>оғыз түріктерінің жорыққа шыққандығы туралы айтқанда “Түрік тілін</w:t>
        <w:br/>
        <w:t>үйреніңіздер, соңда олардың егелігі ұзақ, ғұмырлы болмақ!” . деген</w:t>
        <w:br/>
        <w:t>екен.</w:t>
        <w:br/>
        <w:t>Бұл хадистің дұрыс-бұрыстығына сол айтушы кісілердің өздері</w:t>
        <w:br/>
        <w:t>жауапкер. Бұл шын болса, түрік тілін үйренген абзал, білген жөн, шын</w:t>
        <w:br/>
        <w:t>болмаған жағдайда, түрік тілін үйренудің зияндылығын ақыл парықтар.</w:t>
        <w:br/>
        <w:t>.- Ең ашық-айқын әрі тура да түзу тіл -- тек сол бір ғана тілді</w:t>
        <w:br/>
        <w:t>біліп, парсылармен араласпайтын және шет өлкелермен барыс-келіс.</w:t>
        <w:br/>
        <w:t>жасамайтын кісілердің тілдері.4!”</w:t>
        <w:br/>
        <w:t>47 Қашқари М. Түрк сөздігі. - Алматы: ХАНТ,1997. Т1. - Б. 30.</w:t>
        <w:br/>
        <w:t>4% Қашқари М. Түрк сөздігі. - Алматы: ХАНТ,1997. Т.1. Б. 408.</w:t>
        <w:br/>
        <w:t>49 Қашқари М. Түрк сөздігі. - Алматы: ХАНТ,1997. Т1.- Б. 408.</w:t>
        <w:br/>
        <w:t>418 Қашқари М. Түрк сөздігі. - Алматы: ХАНТ,1997. Т1.- Б. 30.</w:t>
        <w:br/>
        <w:t>41 Қашқари М. Түрк сөздігі. - Алматы; ХАНТ,1997. 7.1. -Б. 55.</w:t>
        <w:br/>
        <w:t>312</w:t>
        <w:br/>
        <w:t>Иә, бек тұлғасы қандайлық? Бек қандай сипатта қадірлі? Жақсыға</w:t>
        <w:br/>
        <w:t>да, жаманға да, естіге де, ессізге де сипаттама береді. Бек деген ұғымды</w:t>
        <w:br/>
        <w:t>биіктетіп, даралай түседі.</w:t>
        <w:br/>
        <w:t>Ақыл керек, бекке керек білік те,</w:t>
        <w:br/>
        <w:t>Сақилық та керек лайық жігітке!</w:t>
        <w:br/>
        <w:t>Бек халықты тек білікпен сендірер,</w:t>
        <w:br/>
        <w:t>Барлығын да ақылына жеңдірер.</w:t>
        <w:br/>
        <w:t>Бек дегенің білікпенен берік тұр,</w:t>
        <w:br/>
        <w:t>Білік кетсе, “бек” қалады- желік құр!..</w:t>
        <w:br/>
        <w:t>Бектердің ұлт көңіліндегі азаматтық тұлғасы көзге елестейді. Ақыл</w:t>
        <w:br/>
        <w:t>да, сабыр да, ізгілік те, мейірімділік пен қаталдық та ең әуелі елге қадірі</w:t>
        <w:br/>
        <w:t>жүрер бекке қажетті қасиеттер.</w:t>
        <w:br/>
        <w:t>“Құтадғу біліг” ежелгі түркі жұртының поэзия түріндегі тұңғыш</w:t>
        <w:br/>
        <w:t>кітабы, адам мен қоғам хақындағы мәні терең философиялық</w:t>
        <w:br/>
        <w:t>трактаты. Оны аудару көне түркі поэзиясының ішкі қасиеттерін бүгінге</w:t>
        <w:br/>
        <w:t>жеткізумен қатар, ежелгі тілдің қазіргі төркіндес түбірі бір тілдермен</w:t>
        <w:br/>
        <w:t>сабақтастығын, туысқандығын іс жүзінде көзге тосу деген сөз. Басқа</w:t>
        <w:br/>
        <w:t>аударма ерекшеліктеріне қарағанда көне тілден туысқан тілдерге</w:t>
        <w:br/>
        <w:t>аударудың өз тәжірибесі, өз сипат-заңдылықтары бар. Сөздердің</w:t>
        <w:br/>
        <w:t>бәз күйіндегі тұлғаларда кездесуі, мағынасы ұмытылған, ұмытыла</w:t>
      </w:r>
    </w:p>
    <w:p>
      <w:r>
        <w:t>бастаған тұлғасы таныс сөздер, тұрақты сөз тіркестері, мақал-</w:t>
        <w:br/>
        <w:t>мәтелдер, образдар, метафоралар, жалпы поэтиканың тарихилығы</w:t>
        <w:br/>
        <w:t>- міне, осының барлығы тектес тілдерден аударудың өзіндік</w:t>
        <w:br/>
        <w:t>қиындықтары мен ерекшеліктерін түзеді. Бұл жерде еркін аударма да,</w:t>
        <w:br/>
        <w:t>сөзбе-сөз аударма да, мағыналық аударма да, көркемдеп, мазмұндап</w:t>
        <w:br/>
        <w:t>аудару да толық жемісті шыға бермейтіні заңды. Қазіргі тілдің ежелгі</w:t>
        <w:br/>
        <w:t>замандағы күретамыры іспетті көне түркі тілінің поэтикалық нәрін,</w:t>
        <w:br/>
        <w:t>көркемдік куатын жасытпай, сонымен бірге дәл де тиянақты аудару</w:t>
        <w:br/>
        <w:t>бір жағы шеберлікті керек етсе, екінші жағынан үлкен жауапкершілік</w:t>
        <w:br/>
        <w:t>жүктейді. Көптеген сөздердің тұлғалары сақталса да, мағынасы</w:t>
        <w:br/>
        <w:t>мүлде өзгеріп, түлеп шыққан, кейбір идиомдар мағынасын әлі күнге</w:t>
        <w:br/>
        <w:t>дейін өзгертпей сақтаса, кейбірі мүлде жаңа мағыналық қырынан</w:t>
        <w:br/>
        <w:t>көрінген. Оның үстіне тілдің қоғамдық әлеуметтік факторлардың</w:t>
        <w:br/>
        <w:t>бірі ретіндегі тарихилық нәрін қосыңыз. Міне, осындай сан-алуан</w:t>
        <w:br/>
        <w:t>қасиеттерін ескере келсек, әрі дастанның поэзия туындысы екенін</w:t>
        <w:br/>
        <w:t>еске алсақ ежелгі, осыдан оншақты ғасырлар бұрынғы туындыларды</w:t>
        <w:br/>
        <w:t>қазіргі туыстас тілге аударудың барша мәселелері қордаланып шыға</w:t>
        <w:br/>
        <w:t>береді, Бұл аударма тәжірибесінде соңғы жылдары көрініс бере</w:t>
        <w:br/>
        <w:t>310</w:t>
        <w:br/>
        <w:t>Махмұт Қашқаридың тілдерді салыстырмалы түрде зерттеу тәсілі</w:t>
        <w:br/>
        <w:t>бүкіл араб, шығыс тілшілеріне ортақ зерттеу тәсілі ретінде, өзінше</w:t>
        <w:br/>
        <w:t>бір мектеп болып қалыптасты десе де болады. Арабтың мәшһүр</w:t>
        <w:br/>
        <w:t>тілтанушы ғалымы Жамаладдин ибн Мұхан түрік данасы Махмұт</w:t>
        <w:br/>
        <w:t>Қашқариды өзімнің ұстазым деп атаған.</w:t>
        <w:br/>
        <w:t>Стамболда сақтаулы тұрған осы жалғыз дана қолжазба тарихы</w:t>
        <w:br/>
        <w:t>да бір аңыз. Оны 1914 жылы түрік ғалымы Әли Әмір мұқтаждықпен</w:t>
        <w:br/>
        <w:t>саудаға салып тұған адамнан кітап жаймасынан сатып алады. Содан</w:t>
        <w:br/>
        <w:t>кейін Рифат білге баспаға әзірлейді. Жариялатады.</w:t>
        <w:br/>
        <w:t>Неміс ғалымы К. Броккельман «Диуани лұғат-ит-түріктің» табанды</w:t>
        <w:br/>
        <w:t>зертушісі ретінде танылды. 1919 жылдан бастап зерттеу мақалаларын</w:t>
        <w:br/>
        <w:t>жазып, жүйелі зерделеді. Ал, 1928 жылы жинақтың неміс әліпбиінің</w:t>
        <w:br/>
        <w:t>ретімен түзілген немісше индекс сөздігін жариялады.</w:t>
        <w:br/>
        <w:t>Махмүт Қашқаридың ұлы қызметі мен еңбегінің жемісін танып,</w:t>
        <w:br/>
        <w:t>бағалап, болашақ ұрпақ игілігіне айналдырудағы түрік ғалымы</w:t>
        <w:br/>
        <w:t>Басым Аталайдың талантты да ыждахатты еңбегі күллі түріктану</w:t>
        <w:br/>
        <w:t>ісіндегі ғажайып зор әрі зейнетті ғылыми іс болды. (Бұл жерде,</w:t>
        <w:br/>
        <w:t>Б. Аталайға дейін Рифат білге, тағы басқа бірнеше зерттеушілер</w:t>
        <w:br/>
        <w:t>аударған. Бірақ олардың ғылыми нәтижелері қауымға кеңінен</w:t>
        <w:br/>
        <w:t>мәлім бола қоймаған сияқты). Басым Аталай көп зерделеп ізденіп,</w:t>
        <w:br/>
        <w:t>өлмейтін, түрік тарихымен бірге жасай беретін ғұмырлық кызмет</w:t>
        <w:br/>
        <w:t>сіңірді. «Диуани лұғат-ит-түрк» кітабын Түркия түріктерінің қазіргі</w:t>
        <w:br/>
        <w:t>тілінде тәржімелеп, жүйелеп 1939 жыл мен 1941 жыл аралығында</w:t>
        <w:br/>
        <w:t>3 томы мен индекс сөздігін жарыққа шығарды. Сонымен қатар,</w:t>
        <w:br/>
        <w:t>қолжазбасының факсимильді басылымын жүзеге асырды. Басым</w:t>
        <w:br/>
        <w:t>Аталай қолжазбадағы түсініксіз тұстарды парақтап, талдап</w:t>
        <w:br/>
        <w:t>түсіндіріп, өзіне дейінгі зерттеу жұмыстарын саралап зерделеп, К.</w:t>
        <w:br/>
        <w:t>Броккельман еңбегінде орын алған жаңсақтықтарды дәлелді түрде</w:t>
        <w:br/>
        <w:t>түзетіп, тиянақты ғылыми түсіндірмелер жасап кейінгі түрік танушы</w:t>
        <w:br/>
        <w:t>мамандарға аса пайдалы, халық тарихына да жарайтын академиялық</w:t>
        <w:br/>
        <w:t>іс тындырған.</w:t>
        <w:br/>
        <w:t>Түрік танымына тән ерекшеліктерге, ел-жер аттары, этнологиялық</w:t>
        <w:br/>
        <w:t>таным-түсініктерге, этнографиялық, топонимдік ерекшеліктерге</w:t>
        <w:br/>
        <w:t>қатысты мұқият ғылыми жүйелілікке ұмтылды. Махмұт Қашқаридың</w:t>
        <w:br/>
        <w:t>“Диуани лұғат-ит-түрк” кітабының ғылыми, тәжірибелік маңызын</w:t>
        <w:br/>
        <w:t>танытуға талантты да ғылыми дәйекті бағыт салды. Үш томдағы</w:t>
      </w:r>
    </w:p>
    <w:p>
      <w:r>
        <w:t>аудармаларда орын алған кемшіліктерді, жаңсақтықтарды индексті</w:t>
        <w:br/>
        <w:t>сөздігінде (4-том) түзетіп, тұжырымдады.</w:t>
        <w:br/>
        <w:t>Басым Аталайдың ғылыми еңбегі, тұжырымдары кезінде Қарл</w:t>
        <w:br/>
        <w:t>Броккельман, тағы басқа айтулы мамандар тарапынан қолдау тапты,</w:t>
        <w:br/>
        <w:t>жоғары бағаланды. Басым Аталайдың Түркия түріктері тіліне</w:t>
        <w:br/>
        <w:t>аударған аудармасы, талдаулары, түптеп келгенде ғылыми аударма.</w:t>
        <w:br/>
        <w:t>317</w:t>
        <w:br/>
        <w:t>реті келсе араб тіліндегі аталуына тоқталып, табиғи жаратылысына,</w:t>
        <w:br/>
        <w:t>қолданылу аясына түсінік береді. Пайдалы, пайдасыздығын баяндайды.</w:t>
        <w:br/>
        <w:t>Жеуге, емге, тұрмыстың басқа шарттарына жарамды болса, пайдалану</w:t>
        <w:br/>
        <w:t>жолдарын айтады.</w:t>
        <w:br/>
        <w:t>Тарихи тұлғалар жайлы аңыздар, шағын-шағын өлең, жырлар өзінше</w:t>
        <w:br/>
        <w:t>бір поэтикалық ғалам десе де болар. Табиғат, жаратылыс сипаттарын</w:t>
        <w:br/>
        <w:t>толғаған жыр шумақтары да түрк жұртының топырағынан тән тосын да</w:t>
        <w:br/>
        <w:t>бірегей құбылыстарын мәңгілік есте қаларлықтай санаға сіңіре түседі.</w:t>
        <w:br/>
        <w:t>“Түрік сөздігінде 242 шумақ өлең, жыр, 200-ден астам даналық сөз бен</w:t>
        <w:br/>
        <w:t>мақал-мәтелдер, қанатты сөздер болса, солардың барлығы да белгілі</w:t>
        <w:br/>
        <w:t>бір мағынаны, ордалы ойды, тебіреністі толғамды білдіріп тұрады. Ол</w:t>
        <w:br/>
        <w:t>жырларда негізінен жат жұрттықтармен соғыстар, ел ішіндегі рулық,</w:t>
        <w:br/>
        <w:t>тайпалық қақтығыстар, тарихи адамдардың ерліктері, қаһармандық,</w:t>
        <w:br/>
        <w:t>ақпиқат,тағдыр,тіршіліктуралы ойтолғамдар,табиғатсуреттері,адамның</w:t>
        <w:br/>
        <w:t>әртүрлі көңіл-күй сезімдері толғанады. Ал, мақал-мәтел, даналық сөздер,</w:t>
        <w:br/>
        <w:t>қанатты сөздер -- халықтың, елдің рухани тарихи тәжірибесінің түйінді</w:t>
        <w:br/>
        <w:t>мәуелері. Олар көркемдік-эстетикалық таным өрнектері болумен бірге,</w:t>
        <w:br/>
        <w:t>тарихи дерек те. Ұлттық тарихи-мәдени мұраның өлмейтін өркені,</w:t>
        <w:br/>
        <w:t>өшпейтін тынысы, жоғалмайтын қазынасы. Бұл өзі ішінара кәдімгідей</w:t>
        <w:br/>
        <w:t>флора мен фауна, жаратылыстану саласындағы бірқатар жайларды дәл</w:t>
        <w:br/>
        <w:t>де жете түсіндіріп беретін ғылыми анықтамалық сөздік қызметін де</w:t>
        <w:br/>
        <w:t>атқара алады.</w:t>
        <w:br/>
        <w:t>Көптеген тайпа, ұлыстардың тіл ерекшелігін саралап, түрік тілінің</w:t>
        <w:br/>
        <w:t>бітімін ежіктей түседі. Бірқатар қаламгерлердің, ғұламалардың, тарихи</w:t>
        <w:br/>
        <w:t>адамдардың аттары мен өмірбаяндық деректеріне қанығамыз. Әйгілі ұлы</w:t>
        <w:br/>
        <w:t>тұлға Ескендір Зұлқарнайын туралы соны деректер бар. Зұлқарнайын</w:t>
        <w:br/>
        <w:t>есімі Құранда үш жерде аталады дедік. Құранның 18-Кеһф сүресінде.</w:t>
        <w:br/>
        <w:t>Пайғамбар емес екендігі, қаһармандық қасиеті, кызметі, жорықтары</w:t>
        <w:br/>
        <w:t>айтылады. Елеулі күш егесі екендігін білеміз. (Құран Кәрим, 18-Кеһф</w:t>
        <w:br/>
        <w:t>сүресі, 303-бет.) Зұлқарнайынның Шығысқа жеткені, күн астындағы</w:t>
        <w:br/>
        <w:t>елге кіргені, одан екі таудың арасына жеткенде сөзді түсіне алмайтын</w:t>
        <w:br/>
        <w:t>елге кездескенін айтады. Темір қорған соқты, кақпа құйды. Бұл мәлім</w:t>
        <w:br/>
        <w:t>деректер десе де нанымды. Ал, Құранда айтылатын осы оқиғаның бір</w:t>
        <w:br/>
        <w:t>ұшығы Махмұт Қашқарлының «Түрік сөздігінде» ұшырасады. Махмұт</w:t>
        <w:br/>
        <w:t>Қашқарлы Зұлқарнайынның түрк даласына, Шынға қарай жорығына</w:t>
        <w:br/>
        <w:t>қатысты бірнеше тарихи аңыз, әңгімені кірістіреді. Алтынқан оқиғасы,</w:t>
        <w:br/>
        <w:t>Тұтмаш деген тағамды ойлап табуы, ұйғыр атауына қатысты ойлары</w:t>
        <w:br/>
        <w:t>тікелей Ескендір Зұлқарнайын есіміне байланысты дәлелденеді. Түрік</w:t>
        <w:br/>
        <w:t>даласында Зұлқарнайын сел жауынға ұшырап, жүре алмай қалады.</w:t>
        <w:br/>
        <w:t>Төрт-бес қала салдырады. Түрік тілдері жинағында еркін аңыз-хиқаят</w:t>
        <w:br/>
        <w:t>түрінде баяндалатын бұл жайлардың кайсыбір сәттерінің Кұран</w:t>
        <w:br/>
        <w:t>беттерінен ұшырасуы әдеби-тарихи деректің маңызын ашып, мағынасын</w:t>
        <w:br/>
        <w:t>325</w:t>
        <w:br/>
        <w:t>Түрік елі мен түрік тілі туралы осындай ой айтқан Махмұт Қашқари</w:t>
      </w:r>
    </w:p>
    <w:p>
      <w:r>
        <w:t>өзі жайында:</w:t>
        <w:br/>
        <w:t>“Сонымен, мен сол түріктердің қызыл тілге ең шешендерінен, ең</w:t>
        <w:br/>
        <w:t>әдемі әңгімешілерінен, ең бір зеректерінен, ең білгірлерінен, ежелгі асыл</w:t>
        <w:br/>
        <w:t>тайпаларынан уа соғыс ісінде мықты найзагерлерінен болғандығымнан,</w:t>
        <w:br/>
        <w:t>олардың шаһарлары мен сахарасын бастан-аяқ аралап шықтым. Түрік,</w:t>
        <w:br/>
        <w:t>түркмен, оғыз, шығыл, Йағма, қырғыздардың сөздерін және (сөздерінің)</w:t>
        <w:br/>
        <w:t>қасиет, құпияларын анықтап шықтым, оларды пайдаландым. Мен бұл</w:t>
        <w:br/>
        <w:t>істерді осы тілдердегі әрбір кішігірім айырмашылықтарды парықтап</w:t>
        <w:br/>
        <w:t>білу үшін істедім. Сонымен олардың әрқайсысының тілі менің көңілімде</w:t>
        <w:br/>
        <w:t>ұялап, берік сақталып қалды. Мен оларды мұқият реттеп, әбден тәртіпке</w:t>
        <w:br/>
        <w:t>келтіріп, жүйелеп шықтым.</w:t>
        <w:br/>
        <w:t>Бұл бір мәңгілік жәдігерлік уа таусылмас-түгесілмес, азып-тозбас бір</w:t>
        <w:br/>
        <w:t>байлық болсын деп, бір Тәңірге сыйынып, осы кітапты түзіп шықтым</w:t>
        <w:br/>
        <w:t>да, оған “Диуани лұғат-ит-түрк -- Түрік тілдерінің диуаны” деген ат</w:t>
        <w:br/>
        <w:t>бердім,” - деп баян етеді...</w:t>
        <w:br/>
        <w:t>Жалпы, түрік жұртының бір тарихи кезеңін Күлтегін, Тоңықұқ</w:t>
        <w:br/>
        <w:t>ескерткіштері жеткізсе, сол ескерткіштерге қашалған сөздердегі</w:t>
        <w:br/>
        <w:t>“Түрік” ұғымы атаулыға қастерлей қарау дәстүрі, байқап отырсыздар,</w:t>
        <w:br/>
        <w:t>осы еңбекте де айқын. Ал Өнгін ескерткіштеріндегі “(3) Батыр ерлерін</w:t>
        <w:br/>
        <w:t>балбал етіп қойды. Түрік халқы аты жоғала бастаған еді. “Түрік халқы</w:t>
        <w:br/>
        <w:t>құрымасын, құрбан болмасын!” - деп үстіндегі Тәңірі айтқан еді,” -</w:t>
        <w:br/>
        <w:t>дегендегі Тәңірдің аузынан айтылған сөздің рухы да Махмұт Қашқари</w:t>
        <w:br/>
        <w:t>ниетіне өте-мөте жақын.</w:t>
        <w:br/>
        <w:t>Тәңірдің сөзін ортаға ала сөйлеу...</w:t>
        <w:br/>
        <w:t>ХІ ғасыр табалдырығында тұрып зерттеуші тілші түрік тілі мен елі</w:t>
        <w:br/>
        <w:t>туралы хәм өзі туралы осындай тұжырымдар айтқан.</w:t>
        <w:br/>
        <w:t>Айқын, нақты, түйінді ой. “Түрік сөздігінің” мақсаты мен маңызын</w:t>
        <w:br/>
        <w:t>осы сөздердің өзі-ақ жақсы түсіндіріп берген.</w:t>
        <w:br/>
        <w:t>Күлтегін, Тоңықұқ, Өнгүн жазуларында да, Жүсіп Баласағұн, Махмұт</w:t>
        <w:br/>
        <w:t>Қашқари еңбектерінде де өзекті бір рухани желі бар. Ол-Түрік елі, түрік</w:t>
        <w:br/>
        <w:t>өркениеті.</w:t>
        <w:br/>
        <w:t>Руна жазуларында елді сақтау, мемлекетті түзу, кеңейту, нәсілдің</w:t>
        <w:br/>
        <w:t>құрып кетпеуі қысқа, нақты ой, түйіндерімен жетсе, кейінгі ХІ ғасырдағы</w:t>
        <w:br/>
        <w:t>әйгілі жазбаларда сол рухты ұстанып әрі қарай гүлдену мақсатын өнер</w:t>
        <w:br/>
        <w:t>мен ғылым тілінде толғайды. Кейінгі шығармаларда елдік дәстүр,</w:t>
        <w:br/>
        <w:t>халықтық рух, өнер-білім, білік мұраттары айқындала түскен.</w:t>
        <w:br/>
        <w:t>Барша түрік әулетіндегі халықтардың қатарында қазақ елінің де</w:t>
        <w:br/>
        <w:t>мәдениетіне, тіліне, өнеріне тікелей қатысты ұлы ескерткіштердің ішінде</w:t>
        <w:br/>
        <w:t>осы “Түрік тілдері жинағының” үш томдығы да ерекше шоқтықты</w:t>
        <w:br/>
        <w:t>42 Қашқари М. Түрк сөздігі. - Алматы: ХАНТ,1997. Т1.-Б.33</w:t>
        <w:br/>
        <w:t>313</w:t>
        <w:br/>
        <w:t>кағидалар түзеді Көне түрік әліппесінің кескіндерін түсіріп көрсетеді.</w:t>
        <w:br/>
        <w:t>Ал, көнетүрік әліппесінің, руна жазуларының, олардың әріптерінің көне</w:t>
        <w:br/>
        <w:t>грек әліппесімен ұқсас тұстарын, жалпы көне түрік әріптерінің қазақ</w:t>
        <w:br/>
        <w:t>ру таңбаларымен сағымдай шарпысып қалатынын ескерсек, Махмұт</w:t>
        <w:br/>
        <w:t>Қашқари кітабында келтірілген әріптер мен картаның ғылыми қарымы</w:t>
        <w:br/>
        <w:t>күшейе түседі. Жалпы түрік тіліне ортақ заңдылықтарды тіл білімінің</w:t>
        <w:br/>
        <w:t>өзекті күретамыр шарттары ретінде түзіп, қорытындылайды. Сол</w:t>
        <w:br/>
        <w:t>заңдылықтардыңбарлығы дерлік қазақтіліне де етене жақын, сабақтасып,</w:t>
        <w:br/>
        <w:t>үндесіп түсіп отырады. Сөздердің этимологиялық тектестігінен бастап,</w:t>
      </w:r>
    </w:p>
    <w:p>
      <w:r>
        <w:t>түрленіп, жасалу, түзілу тәртіптеріне дейін егіздің сыңарындай ұқсас.</w:t>
        <w:br/>
        <w:t>Бұл жерде жекелеген түбі бір сөздерді, ұқсас сөздерді тізбелеп жатудың</w:t>
        <w:br/>
        <w:t>да реті жоқ. Екі сөздің бірі қазіргі қазақ тілінің сөзі. Мақал, мәтел,</w:t>
        <w:br/>
        <w:t>қанатты сөз, нақыл сөздер де жанға жақын, санаға таныс. Дүниетаным</w:t>
        <w:br/>
        <w:t>түзілімдері мен әлеуметтік-қоғамдық көзқарас өзегіндегі тектестікті</w:t>
        <w:br/>
        <w:t>де аңғарту қиынға түспейді. Бұл негізінен түрік жұртының бүкіл даму</w:t>
        <w:br/>
        <w:t>тарихында түзілген, қалыптасқан дүниетаным әлемі. Сөз әлемі.</w:t>
        <w:br/>
        <w:t>Түрік жұртының бай тарихы, географиялық жағдайы, әдебиеті мен</w:t>
        <w:br/>
        <w:t>өнері, этнологиялық ерекшеліктері “Түрік сөздігінде” барынша нақты</w:t>
        <w:br/>
        <w:t>тарихи -деректілік сипатпен танылған. Яғни, тіл туралы еңбек болумен</w:t>
        <w:br/>
        <w:t>бірге түрік әлемінің бай рухани қазынасын, кенеулі жан-дүние кеңістігін</w:t>
        <w:br/>
        <w:t>бәз күйінде алға тартады...</w:t>
        <w:br/>
        <w:t>Түрік жерінің аумағы, онда мекендеген ұлт-ұлыстардың сипаты,</w:t>
        <w:br/>
        <w:t>тарихы, соған қатысты тарихи деректер мен аңыз әпсаналар, бірқатар</w:t>
        <w:br/>
        <w:t>тайпардың түрік жеріне келуі мен қоныстануы, олардың шежірелері ізі</w:t>
        <w:br/>
        <w:t>ашылмай келген тарихи көмбе. Кітаптағы осыған қатысты деректердің</w:t>
        <w:br/>
        <w:t>кұндылығында шек жоқ.</w:t>
        <w:br/>
        <w:t>Ал, Махмүт Қашқаридың дөңгелек картасы әлемнің ең ежелгі түрік</w:t>
        <w:br/>
        <w:t>картасыретінде белгілі!?. Осы картада Барсған, Баласағұн, Тараз, Екіөгіз,</w:t>
        <w:br/>
        <w:t>Қашқардан бастап түрік дүниесінің ежелгі шаһарлары, елді мекендері,</w:t>
        <w:br/>
        <w:t>жербедерітүгелдейдерлік қағаз бетіне түскен. Әрі сол Х-ХІғасырлардағы</w:t>
        <w:br/>
        <w:t>атауларымен жазылған. Махмұт Қашқари осы картаны назарға ұсынып,</w:t>
        <w:br/>
        <w:t>сипаттаумен қатар Рүм жерінен сонау ұлы мұхитқа дейінгі аралықтағы</w:t>
        <w:br/>
        <w:t>түрік тайпаларының барлығына сипаттама беріп шығады Әрі жер</w:t>
        <w:br/>
        <w:t>көлемін көрсетеді. Қай жерден қай жерге дейін мекендейтінін айтады.</w:t>
        <w:br/>
        <w:t>Әрі әр тайпаның тілдік ерекшеліктеріне тоқталады, тілді таза сақтаудың</w:t>
        <w:br/>
        <w:t>әлеуметтік, географиялық алғышарттарын сөз етеді. Осынау ең көне</w:t>
        <w:br/>
        <w:t>дәуірдегі түріктің әлемдік картасы, түрік дүниесі жөніндегі егжей-</w:t>
        <w:br/>
        <w:t>тегжейлі сипаттама, талдаулар ғалымның өлмес мұрасының басты бір</w:t>
        <w:br/>
        <w:t>қасиеті. Түрік ұлдарының тұмары іспеттес. Түрік елінің әр шаңырағында</w:t>
        <w:br/>
        <w:t>417 Умняков И.И. Самая старая турецкая карта мира. // Труды Самаркандского Гос.пед.ннститута</w:t>
        <w:br/>
        <w:t>им. А.М. Горького, Т.1.. вып.|. Самарканд, 1940. -С. 103-131.</w:t>
        <w:br/>
        <w:t>321</w:t>
        <w:br/>
        <w:t>бастағанымен, теориялық тұрғыда тиянақталып белгілі бір зерттеу-</w:t>
        <w:br/>
        <w:t>зерделеу жұмыстары жасалып, ғылыми жағынан негізделмеген сала.</w:t>
        <w:br/>
        <w:t>“Құтты білік” секілді көне түркі мәдениетінің бірегей де бітімі берік</w:t>
        <w:br/>
        <w:t>туындыларын аударып, насихаттауда осы мәселелердің де ғылыми-</w:t>
        <w:br/>
        <w:t>тәжірибелік мәні өзгеше. Сонымен бірге мұндай сипатты аудармалар</w:t>
        <w:br/>
        <w:t>тілдің байлығын танытумен қатар, ұлттың эстетикалықтаным өресінің</w:t>
        <w:br/>
        <w:t>қаншалықты таза да биік екендігін, тарихи поэтика тарапынан рухани</w:t>
        <w:br/>
        <w:t>дүниеміздің қаншалықты сан қырлы бай келетіндігін де аңғартады.</w:t>
        <w:br/>
        <w:t>Біз осынау көнетүркі ескерткішінің бір жағынан өзбек, ұйғыр, қазақ,</w:t>
        <w:br/>
        <w:t>түрік тілдеріне аударылған (филологиялық, әдеби, жолма-жол аударма</w:t>
        <w:br/>
        <w:t>мәтіндерін) нұсқаларын, екінші жағынан орыс тіліндегі түрлі (еркін,</w:t>
        <w:br/>
        <w:t>жолма-жол) аударма нұсқаларын қарап, салыстыра келгенде көптеген</w:t>
        <w:br/>
        <w:t>ғылыми жайларды байқадық. Соларды түйіндей айтар болсақ, көне</w:t>
        <w:br/>
        <w:t>тілден қазіргі туысқан тілге аударғанда туындының көркемдік-</w:t>
        <w:br/>
        <w:t>эстетикалық табиғаты, тіл ерекшелігі, тілдің ғасырлар бойғы даму,</w:t>
        <w:br/>
        <w:t>түлеу, өзгеру тәжірибелері ескерілуі, ең бастысы түпнұсқаның бар</w:t>
        <w:br/>
        <w:t>бояуы сол тіл түбірінің тектестігі негізінде сақталуы, мүмкіндігінше</w:t>
        <w:br/>
        <w:t>толық жетуі шарт.</w:t>
        <w:br/>
        <w:t>“Құтты білік” түркі елінің ел болу жолындағы қоғамтану, елтану</w:t>
        <w:br/>
        <w:t>дастаны десе де сияды. Көркемдігі кемел, ойы зерек, тұғыры берік</w:t>
        <w:br/>
        <w:t>ақылман трактаттың қазақ жерінде жазылуының өзі, осы өңірді</w:t>
      </w:r>
    </w:p>
    <w:p>
      <w:r>
        <w:t>мекендеген жұрттың құпия да қастерлі жазуы болғандығының өзі көп</w:t>
        <w:br/>
        <w:t>жайды мегзесе керек,</w:t>
        <w:br/>
        <w:t>“Құтты білік” жазылған тұста “Игорь жасағы жайлы жыр” да,</w:t>
        <w:br/>
        <w:t>“Монғолдың құпия шежіресі” де дүниеге келмеген-тін.</w:t>
        <w:br/>
        <w:t>Орта Азия түркі тарихының аласапыранға килігіп, түркі</w:t>
        <w:br/>
        <w:t>дарабоздарының шашасына да, санасына да шаң тимеген тұнық тұста</w:t>
        <w:br/>
        <w:t>туған туынды.</w:t>
        <w:br/>
        <w:t>Сонысыменде қымбат. Қазіргі қазақ еліне байырғы елдік, мемлекеттік</w:t>
        <w:br/>
        <w:t>дәстүрін, суреткерлік салтын сездіруімен қымбат.</w:t>
        <w:br/>
        <w:t>ПАЙЫМ ЭСТЕТИКАСЫ</w:t>
        <w:br/>
        <w:t>Махмүт Қашқари түрік жұрты, түрік ұлысы жөнінде былай деп сөз</w:t>
        <w:br/>
        <w:t>қалдырыпты:</w:t>
        <w:br/>
        <w:t>“Мен тәңірінің дәулет ұясын түріктер жұлдызына жаратқандығын</w:t>
        <w:br/>
        <w:t>және ғарышты солардың заманы үстінде айналдырып қойғанын көрдім.</w:t>
        <w:br/>
        <w:t>Тәңірі оларды “түрік” деп атады. Әрі оларды мемлекетке еге қылды.</w:t>
        <w:br/>
        <w:t>Заманымыздың хақандарынтүріктерден шығарып, дәуір, халықтыңақыл-</w:t>
        <w:br/>
        <w:t>ерік тізгінін солардың қолына ұстатты; оларды адамдарға бас қылды;</w:t>
        <w:br/>
        <w:t>хақ істерде соларды қолдады; олармен бірге күрескендерді әзіз қылды</w:t>
        <w:br/>
        <w:t>311</w:t>
        <w:br/>
        <w:t>биігінде бағаланады. Жүсіп Баласағұнның атақты “Құтадғу білік</w:t>
        <w:br/>
        <w:t>дастаны хыжра бойынша 462-жылы жазылса, Махмұт Қашқарлы бұл</w:t>
        <w:br/>
        <w:t>үш жинаққа топтастырылған, сегіз кітаптан тұратын тілтану жайлы</w:t>
        <w:br/>
        <w:t>еңбегін хижра бойынша 464 жылы бастап 466 жылы аяқтап шыққан. Екі</w:t>
        <w:br/>
        <w:t>білге де бұл тарихи деректерді аталмыш еңбектерінің қолжазбасында</w:t>
        <w:br/>
        <w:t>жазып, көрсетіп кеткен. Арасында небары 4 жылдай ғана уақыт</w:t>
        <w:br/>
        <w:t>айырмасы бар. Әрі екеуінің өмір сүрген дәуірі мен жері де, білім түзіп,</w:t>
        <w:br/>
        <w:t>ғылым сүзген топырақтары да бір. Бір өркениаттың, бір мәдениеттің</w:t>
        <w:br/>
        <w:t>өзгеше дәуірлеу тұсының мәңгілік бәйтеректері. Басқа да ежелгі түрік</w:t>
        <w:br/>
        <w:t>ескерткіштерінің ішінде жазылу мәдениеті, поэзия мен ғылыми-зерттеу</w:t>
        <w:br/>
        <w:t>еңбектеріне тән ерекшеліктердің аса айқын, маңызды әрі кемел сипата</w:t>
        <w:br/>
        <w:t>көрініс табуының өзі-ақ “Құдатғу білік” пен “Түрік тілдерінің жинағы”</w:t>
        <w:br/>
        <w:t>байтақ Тұран даласындағы қоғамдық ойдың, көркемдік-эстетикалық</w:t>
        <w:br/>
        <w:t>танымның каншалықты таңқаларлық жоғары дәрежеде толысқанының</w:t>
        <w:br/>
        <w:t>тарихи күжатына айналған, Бірі - аса шебер толғанған философиялық-</w:t>
        <w:br/>
        <w:t>дидактикалық дастан, екіншісі - бүкіл түрік тілдеріне ортақ Тілтану</w:t>
        <w:br/>
        <w:t>энциклопедиясы. Түрік тілдес халықтардың қай-қайсысының да ұлттық</w:t>
        <w:br/>
        <w:t>тіл біліміне кіріспе қадамдары ежелгі руна жазуларымен қатар, арнайы</w:t>
        <w:br/>
        <w:t>ғылыми сипаты қанық осынау үш томдық “Диауани лұғат-ит-түрк”</w:t>
        <w:br/>
        <w:t>еңбегінен басталуы тиіс.</w:t>
        <w:br/>
        <w:t>Философиялық әрі поэтикалық трактат пен тіл білімін түзген осынау</w:t>
        <w:br/>
        <w:t>ұлы зерттеудің биігінен қарағанда күллі түрік мәдениетінің көкжиегі</w:t>
        <w:br/>
        <w:t>әлемдік деңгейде кеңейіп, тынысы ашылып аруақтанып кетеді. Осыған</w:t>
        <w:br/>
        <w:t>дейінгі ұлан-ғайыр даму белестері бедерленіп көрініп, шоқтықтана</w:t>
        <w:br/>
        <w:t>түседі.</w:t>
        <w:br/>
        <w:t>Махмүт Қашқаридың толық аты-тегі: Махмұт Құсайын ұлы, бабасы</w:t>
        <w:br/>
        <w:t>Мұхаммед. Ата-бабасы Барсғанда туған. Яғни ата-тегінің шыққан жері,</w:t>
        <w:br/>
        <w:t>өзінің өсіп-өнген жері осы көне түрік шахарларының аумағы. Баласағүн,</w:t>
        <w:br/>
        <w:t>Барсған жері. Өзі де осы құнарлы Талас, Шу топырағында, Барсхан</w:t>
        <w:br/>
        <w:t>қаласында дүниеге келген. Өз басым Махмұд Қашқари өзінің картасын</w:t>
        <w:br/>
        <w:t>жасағанда нақ ортасында дүниенің кіндігіндей етіп Барсғанды көрсетуі</w:t>
        <w:br/>
        <w:t>тегін емес деп сезінемін, Ғалымның өзі де Барсған жөнінде толық</w:t>
      </w:r>
    </w:p>
    <w:p>
      <w:r>
        <w:t>мәлімет келтірген: “Барсған - Афрасиаб ұлының есімі. Барсған қаласын</w:t>
        <w:br/>
        <w:t>сол салдырған...”“9 -. деп бастап, тиянақтап түсіндіреді. Жері шүйгін,</w:t>
        <w:br/>
        <w:t>ауасы таза, жақсы жер екендігін, сол жерде жылқы баққандығы, кейін</w:t>
        <w:br/>
        <w:t>оның есімімен Барсған аталғандығын түсіндіре кетеді. Сонымен бірге,</w:t>
        <w:br/>
        <w:t>сөздігінде осы аймақтағы бірнеше ауыл, жайлаулардыңатауы кездескенде</w:t>
        <w:br/>
        <w:t>“біздің жайлау”, “біздің жер” деп қосымша мағлұмат білдіріп отырады.</w:t>
        <w:br/>
        <w:t>Сондықтан әртүрлі пікір-болжамдар болғанымен, Махмұт Қашқаридың</w:t>
        <w:br/>
        <w:t>туған, өскен жері турасында күмән, күңгірттік болмаса керек.</w:t>
        <w:br/>
        <w:t>413 Диуани -лұғат-нт-түрк. Факсимиле, Анкара: Күлтүр баканлыгы. 1990. -Б.12</w:t>
        <w:br/>
        <w:t>314</w:t>
        <w:br/>
        <w:t>байытып жібереді. Ежелгі тарихи сюжеттерге әлдебір ақиқаттық</w:t>
        <w:br/>
        <w:t>сипат қосады. Сонымен қатар Махмұт Қашқаридың да жан-жақты</w:t>
        <w:br/>
        <w:t>білімдар екендігін сездіріп қалады. Жалпы тұстардағы әдеби мұраларды</w:t>
        <w:br/>
        <w:t>ислам дінінің ескерткіш жазбаларымен астастыра зерттеудің әрі тың</w:t>
        <w:br/>
        <w:t>бағыт, әрі шындыққа үйлесімді жол екенідігіне көз жеткізу қиын емес.</w:t>
        <w:br/>
        <w:t>«ІШгіл»”% сөзін түсіндіргенде де Махмұт Қашқари бұл турасында:</w:t>
        <w:br/>
        <w:t>“Тараз жағындағы шахарда тұратындар Шігіл деп аталады. Зұлқарнайын</w:t>
        <w:br/>
        <w:t>арғулар шахарына жеткенде қатты жаңбыр жауып, батпақ, лайсаң болып</w:t>
        <w:br/>
        <w:t>Ескендір жүре алмай қалған. «Бұл қандай батпақ, лайсаң,» «Бұл неткен</w:t>
        <w:br/>
        <w:t>батпақ!»--деп қиналыпты. (Арабша «Ин чи гил аст» деген сөз екен.) Сол</w:t>
        <w:br/>
        <w:t>жерге қонады. Сол жердегі түріктер содан бері шігіл аталып кетіпті. (Сол</w:t>
        <w:br/>
        <w:t>жерде, елде солай аталып кетеді.) Жайхұннан Шынға дейінгі түріктердің</w:t>
        <w:br/>
        <w:t>бәрі Шігіл аталған“”» --деп жазады. Жаңағы Құран сүресінде айтылатын</w:t>
        <w:br/>
        <w:t>«балшықты бұлаққа батты» деген дерек осы Махмұт Қашқари хикаясына</w:t>
        <w:br/>
        <w:t>үйлеседі. Бұл дәл де нақты тарихи оқиғалар.</w:t>
        <w:br/>
        <w:t>Жалпы Махмұт Қашқари Құраннан мысалдар келтіріп, Пайғамбар</w:t>
        <w:br/>
        <w:t>хадистерін түсіндіріп, ойын нықтап отырады. Кей тұста Құранды</w:t>
        <w:br/>
        <w:t>қалай оқу керектігін, кейбір караңғы адамдар түсінбей қалып күнәһар</w:t>
        <w:br/>
        <w:t>болмауы үшін дұрыстап, сабырмен, жатық оқитын тұстар бар екендігін</w:t>
        <w:br/>
        <w:t>де түсіндіреді.</w:t>
        <w:br/>
        <w:t>Өзен, су, жер аттарына қатысты кұнды мағлұматтар қаншама. Еділ,</w:t>
        <w:br/>
        <w:t>Іле, Ертіс секілді ұлы өзендер, олардың бойындағы тіршілік, тұрмыс</w:t>
        <w:br/>
        <w:t>сымбаты, тайпалардың өзгешеліктері қысқа да тұжырымды хатталған.</w:t>
        <w:br/>
        <w:t>Егер, ғылыми стиль, ғылым тілі дегенді ойласақ, бұдан ұғынықты, бұдан</w:t>
        <w:br/>
        <w:t>айқын мәнер болмайтын шығар Шеберлік деген осы. Тіл шеберлігі,</w:t>
        <w:br/>
        <w:t>көркемдігі туралы өзі де ойларын айта отырады. Мәселен, ең жеңіл тіл</w:t>
        <w:br/>
        <w:t>ретінде оғыздардың тілін атаса, иағмалар мен тохсалардың, Іле, Ертіс,</w:t>
        <w:br/>
        <w:t>Иамар, Еділ бойындағы жүрт пен ұйғыр атырабына дейінгі аймақта</w:t>
        <w:br/>
        <w:t>тұратын тайпалардың тілі ең дұрыс тіл деп кесімді тұжырым түйеді.</w:t>
        <w:br/>
        <w:t>Ертісті Иемек даласындағы ірі өзеннің атауы дейді. Ертістің бірнеше</w:t>
        <w:br/>
        <w:t>тармағы бар екендігін, өзі үлкен көлге кұятынын әңгімелейді. Ертіс</w:t>
        <w:br/>
        <w:t>өзенінің аталуы жөнінде де қызық бір мағлұмат бере кетеді. Бұл осы</w:t>
        <w:br/>
        <w:t>үлкен өзеннен кім бәсекелесіп, жарысып, тез жүзіп өтер екен деген</w:t>
        <w:br/>
        <w:t>мәнді білдіретін, «ертіс» («Ер, түс!» дегені ме деп те ойлауға болады.</w:t>
        <w:br/>
        <w:t>Бірақ, М.Қашқари «ертіс» деп жазған. - А.Е.) сөзінен шыққан атау екен.</w:t>
        <w:br/>
        <w:t>Тараз, Ташкент, Баласағұн, Самарқанд, тағы басқа біраз қалалардың,</w:t>
        <w:br/>
        <w:t>ауылдардың аттарына талдау жасалады. «Кенд» сөзіне кесімді анықтама</w:t>
        <w:br/>
        <w:t>береді.</w:t>
        <w:br/>
        <w:t>Еуразияның ұлан-байтак кеңістігін ен жайлаған түрік тайпаларының</w:t>
        <w:br/>
        <w:t>жеті мың бес жүзден астам әртүрлі сөздері жинақталған «Түрік</w:t>
        <w:br/>
        <w:t>49 Қашкари М. Түрік сөздігі. - Алматы: ХАНТ,1997. Т1. - Б. 452.</w:t>
        <w:br/>
        <w:t>324</w:t>
      </w:r>
    </w:p>
    <w:p>
      <w:r>
        <w:t>ұғымына жеңіл үлгісі. (“Сежі араб өлеңінің көне үлгісі”, “Режез-- араб</w:t>
        <w:br/>
        <w:t>өлеңінің өтпелі түрі”),</w:t>
        <w:br/>
        <w:t>Махмүт Қашқари бұл терминдерді атап қана өтеді. Түсіндіріп уақыт,</w:t>
        <w:br/>
        <w:t>көлем ұтқызбайды, Онсыз да араб тілі заңдылықтарынан белгілі жәйт</w:t>
        <w:br/>
        <w:t>деп санаған сияқты. Сондай-ақ, түрік тілінде сөз араб тіліндегідей әйел,</w:t>
        <w:br/>
        <w:t>ер жынысына қарай (муж. род; жен род) ежіктелмейтіндігін айтқанда</w:t>
        <w:br/>
        <w:t>да, етістіктің жақтары мен жіктелуі хақында да араб грамматикасына</w:t>
        <w:br/>
        <w:t>салыстыра отырып қағидалар түзеді. Махмүт Қашқари еңбегінде аталып</w:t>
        <w:br/>
        <w:t>қалған осы екі терминді түсіндіре талдаудағы мақсат: түрік жұртының</w:t>
        <w:br/>
        <w:t>тұңғыш тілші ғалымының сол кездің өзінде сөз өнері ғылымы саласында</w:t>
        <w:br/>
        <w:t>қаншалықты терең, байсалды зерттеулерге зерделеп барғандығын, ол</w:t>
        <w:br/>
        <w:t>терминдердің поэтика тарихындағы алатын айрықша зор орнын аңғарта</w:t>
        <w:br/>
        <w:t>кету.</w:t>
        <w:br/>
        <w:t>Махмүт Қашқари бұл еңбегін сегіз кітапқа жіктеген. Алғашқы кітапты</w:t>
        <w:br/>
        <w:t>Тәңірінің жөнімен Әліптен бастадым дейді. Әліптен басталатын кітабын</w:t>
        <w:br/>
        <w:t>“Хамза кітабы” деп атаған. Екіншісі, “Сәлім кітабы”, яғни кұрамында</w:t>
        <w:br/>
        <w:t>“харфи илет” деп аталатын “әліп (1а), (&gt;у), иай (ұ Й)» әріптері болмаған</w:t>
        <w:br/>
        <w:t>сөздер, әріп қайталанбаған сөздер; үшінші Мұзоаф кітабы, яғни бір</w:t>
        <w:br/>
        <w:t>әрпі қайталанған сөздер кітабы: Төртіншісі, Мисал кітабы, яғни “харфи</w:t>
        <w:br/>
        <w:t>илеттің” бірінен басталған сөздер кітабы; Бесіншісі, үш әріпті кітап;</w:t>
        <w:br/>
        <w:t>Алтыншысы, төрт әріпті кітап; Жетіншісі, мұрын дыбысты әріптер</w:t>
        <w:br/>
        <w:t>кітабы, “ғұнналылар” деп аталады; Сегізіншісі, екі сүкүндікпен қатар</w:t>
        <w:br/>
        <w:t>келген сөздер кітабы.</w:t>
        <w:br/>
        <w:t>Кітаптарда әуелі есімдерді, одан кейін етістіктерді түзіп отырады.</w:t>
        <w:br/>
        <w:t>Былайша айтқанда, әр кітапта сөздер “Есімдер” мен “Етістіктер”</w:t>
        <w:br/>
        <w:t>деген екі үлкен бөлімге түзілген. Жалпы осы еңбегінде, қаншама араб</w:t>
        <w:br/>
        <w:t>әдебиетінің терминологиясын, кейбір зерттеу түзу тәртібін қолдандым</w:t>
        <w:br/>
        <w:t>деседе,салыстыра қарастырса да Махмұд” Кашқаридыңөз сөзіменайтсақ,</w:t>
        <w:br/>
        <w:t>“Түрк тілінің араб тілімен бәйгеге шапқан екі аттай (үзеңгі қағыстырып)</w:t>
        <w:br/>
        <w:t>қатар шауып бара жатқанын”“% көрсетуге тырысқан. Ғұлама ғалымның</w:t>
        <w:br/>
        <w:t>таным, білік, талант қуаты қаншалықты тегеурінді, кемел болса, түрік</w:t>
        <w:br/>
        <w:t>мәдениетіне, күллі түрік тіліне деген перзенттік құрметтеу, әспеттеу</w:t>
        <w:br/>
        <w:t>сезімі соншалықты күшті.</w:t>
        <w:br/>
        <w:t>Кітапта түрік тілінің түзілу, түрлену, жасалу жолдары тұжырымды,</w:t>
        <w:br/>
        <w:t>кідіксіз түсіндіріледі. Түрік әліппесінің ерекшелігі де талданған. Түрік</w:t>
        <w:br/>
        <w:t>тілінде негізгі 18 әріп бар екендігін, оның сыртында екінші ретте</w:t>
        <w:br/>
        <w:t>тұратын тағы 7 әріп бар екендігін, оларсыз түрік сөзінің құрылмайтынын</w:t>
        <w:br/>
        <w:t>да, жазылмайтынын да бажайлай баяндайды, Үндестік заңы, үндестік</w:t>
        <w:br/>
        <w:t>заңына сәйкес қосымшалардың, жалғаулықтардың үндесуіне қатысты</w:t>
        <w:br/>
        <w:t>415 Фролов Д.В. Классический арабский стих. М., "Наука", 1991, - С. 67-139,</w:t>
        <w:br/>
        <w:t>416 Қашқари М. Түрік сөздігі. - Алматы: ХАНТ.1997Т1-Б.32.</w:t>
        <w:br/>
        <w:t>320</w:t>
        <w:br/>
        <w:t>Ал, ғұлама ғалымның туған-қайтыс болған жылдары белгісіз. Ол</w:t>
        <w:br/>
        <w:t>жөнінде кітапта да дерек кездеспейді, басқа зерттеулер мен сол тұстағы</w:t>
        <w:br/>
        <w:t>жазбаларда да ештеңе демейді. Қолжазбада Махмұд Қашқаридың бұл</w:t>
        <w:br/>
        <w:t>еңбекті қай жылдарда не үшін бастағанын, не үшін жазғанын һәм қай</w:t>
        <w:br/>
        <w:t>жылы, қай күні тәмәмдағанын түсіріп кеткен мерзімге қарап шамалауға</w:t>
        <w:br/>
        <w:t>болады. Сондай-ақ кейінгі, бертінгі тұпнұсқаны көшіріп сақтап,</w:t>
        <w:br/>
        <w:t>таратушылар қай жылдары көшіріп жазғандарын білдіріп отырған.</w:t>
      </w:r>
    </w:p>
    <w:p>
      <w:r>
        <w:t>Кітаптың өз мәтініндегі деректер бойынша хыжра бойынша 464 жыл</w:t>
        <w:br/>
        <w:t>мен 466 жыл аралығына төрт рет редакцияланып, түзетіліп жазылып</w:t>
        <w:br/>
        <w:t>шыққан екен. Әрине, осыншама ұлы еңбекті жазуға Махмүт Қашқари</w:t>
        <w:br/>
        <w:t>білге талай жылдарын сарп еткені анық. Бүкіл түрік жерлері мен</w:t>
        <w:br/>
        <w:t>тайпаларын тегіс аралау, тіл ерекшеліктерін салыстыра талдап саралау,</w:t>
        <w:br/>
        <w:t>әр ру-тайпаның тіл байлығы мен тіл құнарына ден қойып зерделеу</w:t>
        <w:br/>
        <w:t>үстіне айтылу, жазылу заңдылықтарына дейін жетеге жеткізе зерттеу,</w:t>
        <w:br/>
        <w:t>тіршіліктегі, тұрмыстағы қолдану аясына байланысты өміршеңдік жағын</w:t>
        <w:br/>
        <w:t>карастырған қағидалар шығару -ғұлама ғалымның ғұмырлық мұраты</w:t>
        <w:br/>
        <w:t>болғанға ұқсайды. Егер “Құтадғу білік” (“Құтты білік”) дастанын жазған</w:t>
        <w:br/>
        <w:t>кезде Жүсіп Қас Хажыб Баласағұн 51 жас (А. Ділашар), 54 жас (Р.Р.</w:t>
        <w:br/>
        <w:t>Арат) шамасында деп сенімді түрде түйіндесек, Махмұт Қашқариға</w:t>
        <w:br/>
        <w:t>келгенде, жас шамасын айқындау біраз қиындықтарға түседі. Жүсіп</w:t>
        <w:br/>
        <w:t>Қас Хажыб дастанында өзінің жас шамасына қатысты, шығарманың</w:t>
        <w:br/>
        <w:t>жазылу мерзіміне қарай (он сегіз айда жазған) там-тұмдап болса да</w:t>
        <w:br/>
        <w:t>деректер ұшқыны бар. Ал Махмұт Қашқари өзінің ең бір қызыл тілді</w:t>
        <w:br/>
        <w:t>шешен, батыл, өжет, найзагер екендігін айтады. Әрі араб, парсы және</w:t>
        <w:br/>
        <w:t>түрік мәдениетіндегі, олардың қоғамдық-эстетикалық дамуындағы ағым</w:t>
        <w:br/>
        <w:t>үрдістерді еркін ажыратып, салыстырып отырады. Әрине, ел-жұрт ішінде</w:t>
        <w:br/>
        <w:t>танылып, белгілі болмаған, мойындалмаған болса, Махмүт сияқты ұлы</w:t>
        <w:br/>
        <w:t>хәкімдер құр мақтанға бармас еді. Демек, осы сегіз кітаптан тұратын</w:t>
        <w:br/>
        <w:t>еңбегін жазуға кіріскенде ғалым кемеліне келіп, ел ағасы боларлық жасқа</w:t>
        <w:br/>
        <w:t>жеткен кезі деп шамалауға болар еді. Еңбек біздің жыл санауымызша</w:t>
        <w:br/>
        <w:t>1072 не 1078 жылдарда жазылған деп жобаланып келсе, оны жазған</w:t>
        <w:br/>
        <w:t>хәкім елулерге кең-мол қадам басқан адам. Әйтсе де, 1029--1038 жылдар</w:t>
        <w:br/>
        <w:t>аралығында туған (О. Прицак) деген болжам бар.</w:t>
        <w:br/>
        <w:t>Ғалымның тегі, елі жөнінде де түрлі болжамдар, кайшылықты</w:t>
        <w:br/>
        <w:t>пікірлер жеткілікті. Оның қайсыбір кереғар бағыттары көзі ашық,</w:t>
        <w:br/>
        <w:t>құлағы түрік оқырмандарға мағлұм. Кереметтей еңбек тындырып,</w:t>
        <w:br/>
        <w:t>тарихи маңызы терең зертеулер жазған, аудармалар жасаған ғалым-</w:t>
        <w:br/>
        <w:t>хәкімдеріміздің осындай «нәзік» тұстарда тарихи ұлы тұлғаларды</w:t>
        <w:br/>
        <w:t>жанына жақын санап, іштартқан ниеттерін, адамға тән таза да бейкүнә</w:t>
        <w:br/>
        <w:t>ұлағатқа құштарлық сезімінен туған ықыласты болжамдарын бұл жерде</w:t>
        <w:br/>
        <w:t>олай-былай еді деп жіктеп-жіліктеп жатудың реті жоқ. Бұрынғыдай емес,</w:t>
        <w:br/>
        <w:t>қазір бүлінген түрік дүниесі қайтадан тұтастыққа бейіл бұрған кезде</w:t>
        <w:br/>
        <w:t>315</w:t>
        <w:br/>
        <w:t>түсіндірме жасаған. Мұнда да араб, парсы мәдениетін, әдебиетін</w:t>
        <w:br/>
        <w:t>жетік білетін білікті маманның ғылыми таным мәнері, айырықша</w:t>
        <w:br/>
        <w:t>айқын түсініктілікке ұмтылатыны көрінеді. Ол әйтеуір сөздердің</w:t>
        <w:br/>
        <w:t>бәрін құлағынан тартып тізе бермей тек қолданылып жүргендерін</w:t>
        <w:br/>
        <w:t>алғандығын, қолданылмайтындарын қалдырғанын да негіздеп</w:t>
        <w:br/>
        <w:t>түсіндіреді. Кітапты оқитын адамдардың жалығып, зерікпеуін,</w:t>
        <w:br/>
        <w:t>әрі іздеген сөздерін қиналмай тауып алуына мүмкіндік жасауды</w:t>
        <w:br/>
        <w:t>ескерген. Ал жоғарыдағы сөзіндегі “сежі, режез” деген терминдер,</w:t>
        <w:br/>
        <w:t>түсініктер араб әдебиетінің теориясынан алған атаулар. Онда осы</w:t>
        <w:br/>
        <w:t>екі сөз белгілі бір жанрлардың белгілі бір даму кзеңіндегі ерекшелік</w:t>
        <w:br/>
        <w:t>сипаттарын білдіретін атаулары. Мәселен, сежі - араб өлеңінің</w:t>
        <w:br/>
        <w:t>ең ежелгі көне түрі. Бұған әуелінде арабтардың ішкі ырғаққа бай</w:t>
        <w:br/>
        <w:t>ұйқасты сөздерін де, қысқа хикаяларын да жатқызған. Ұйқасты</w:t>
        <w:br/>
        <w:t>қарасөз деп те, қарабайыр өлеңнің алғашқы көрінісі деп те айтылып</w:t>
        <w:br/>
        <w:t>Жалпы араб өлеңі поэтикасының тарихында негізінен, өлең сөздің</w:t>
        <w:br/>
        <w:t>үйлесімді жалғасқан үш түрлік даму үлгісі аталады. Бұл қағиданы</w:t>
        <w:br/>
        <w:t>құптаушы ғалымдар көп. Режез -- өлең түрі ретінде сежіден кейінгі</w:t>
        <w:br/>
        <w:t>кезеңде көп тараған, өзінің табиғаты, ішкі бітімі жағынан сежіден</w:t>
        <w:br/>
        <w:t>туындап, ілгерірек басып, күрделілене түскен өлең түзілімі. Оны</w:t>
        <w:br/>
        <w:t>қазіргі араб зерттеушілері “халық өлеңінің” үлгісі ретінде талдайды.</w:t>
        <w:br/>
        <w:t>Ал, үшінші қасыда, аруз өлең өлшемі араб поэзиясының ең кемеліне</w:t>
      </w:r>
    </w:p>
    <w:p>
      <w:r>
        <w:t>келе дамыған, кең тараған поэтикалық бітім үлгісі. Зерттеушілер сежі</w:t>
        <w:br/>
        <w:t>өлең үлгісінің УҮ ғасырлардан көрініс беретіндігін, сондай-ақ тастағы</w:t>
        <w:br/>
        <w:t>шежіре жазулар, тарихи баяндар (мәселен, Табари (923 жд.) Йемен</w:t>
        <w:br/>
        <w:t>шахы Иасир Әнән Әл Химиаридың тасқа жазған жазбаларын, Ж. Әли</w:t>
        <w:br/>
        <w:t>Орталық Арабиядағы Иамамдағы құдыққа таяу тұстағы үш тасқа</w:t>
        <w:br/>
        <w:t>Йемен әскерлерінің шабуылынан кейін түсірілген жазулар жөнінде</w:t>
        <w:br/>
        <w:t>сипаттайды) оған дәлел бола алатындығын жазған. Сежі мәтіндері</w:t>
        <w:br/>
        <w:t>негізінен тарихи туындыларға іштартады. Кейін әртүрлі тақырыптарға</w:t>
        <w:br/>
        <w:t>жазылған. Пайғамбардың хадистерінде де сежі әуезі, үйлесімі кездесіп</w:t>
        <w:br/>
        <w:t>қалады. Сежінің Құранда кездесетінін бірқатар ғалымдар теріске</w:t>
        <w:br/>
        <w:t>шығарса, бірқатар зерттеушілер Әр-рахман”, “Әл-қамар” сүрелерінде</w:t>
        <w:br/>
        <w:t>сежі үлгілері бар дегенді дәлелдеуге тырысады Осының бәрі қалай</w:t>
        <w:br/>
        <w:t>дегенде сежінің ең көне өлең үлгісі екендігін аңғартады. Ат, режез</w:t>
        <w:br/>
        <w:t>сөзінің түп-төркіні арабтардың өзіне де бұлдыр қалып келген. Араб</w:t>
        <w:br/>
        <w:t>тілшілері режездің шөккен түйе көтерілгендегі артқы тірсегінің дірілін</w:t>
        <w:br/>
        <w:t>білдіретін бір мағынасын көбірек ұстанады. Жалпы режездің көп</w:t>
        <w:br/>
        <w:t>қолданылатынына, әрі түрлі тақырыпқа бейімдігіне қарай “өлеңнің қара</w:t>
        <w:br/>
        <w:t>нары” атануы да тегін болмаса керек. Бертінірек режез түрлі ғылымның</w:t>
        <w:br/>
        <w:t>негізін қысқаша өлең жолдарымен түсіндіруге де қолданылғаны белгілі.</w:t>
        <w:br/>
        <w:t>(Өлеңмен жазылған трактат ..) Яғни, өлеңнің кең тараған, халық</w:t>
        <w:br/>
        <w:t>319</w:t>
        <w:br/>
        <w:t>сияқты кітаптар ислам тарихында факат салжұқ, мағол хандарының</w:t>
        <w:br/>
        <w:t>қалағанына жазылған себебінен ғана жалғыз-ақ әсерлер болып қалған.</w:t>
        <w:br/>
        <w:t>Бұл оқиға, яғни Махмұт Қашқаридың өзі шахси һәм түрік тілі тарихында</w:t>
        <w:br/>
        <w:t>үлкен бір уақиға болуында кәдік жоқ,%?.- деп болжайды.</w:t>
        <w:br/>
        <w:t>Халел Досмұхамедұлы Махмұт Қашқаридан әзірше қысқаша</w:t>
        <w:br/>
        <w:t>мағлұмат жазғанын білдіріп, кітапханалары толық болған жерге барсақ,</w:t>
        <w:br/>
        <w:t>сәті түскенде бастырамыз дейді (Яғни, кең талдап, ұлы мұраның мәтінін</w:t>
        <w:br/>
        <w:t>тауып, бастырып шығаруды мақсат етіп қояды. - А.Е.). Және Махмүт</w:t>
        <w:br/>
        <w:t>Қашғариды 1) тіл тарихы, 2) түрік ата-тектері, рулары, 3) түрік танымы,</w:t>
        <w:br/>
        <w:t>рухани тіршілігі, 4) тілі мен әдебиеті, мәдениеті орайында төрт тармаққа</w:t>
        <w:br/>
        <w:t>тарата талдау қажеттігін”? айтып барып сөзін тұжырымдайды. Ғалым</w:t>
        <w:br/>
        <w:t>ойлары қазір де мағыналы.</w:t>
        <w:br/>
        <w:t>“Түрік сөздігі” қазіргі қазақ тілінің де ерекшеліктерін, мол</w:t>
        <w:br/>
        <w:t>шығармашылық мүмкіндіктерін, көркемдік мағыналық мәнін тереңдеп</w:t>
        <w:br/>
        <w:t>біле түсуге жол ашатын құнды еңбек. Тілге қатысты сан қырлы</w:t>
        <w:br/>
        <w:t>қорытындылар мен ережелер, ортақ зандылықтар қазақ тіліне де өте-</w:t>
        <w:br/>
        <w:t>мөте тән. Сөздікте соның бәрі де жете талданып, жеткілікті көрініс</w:t>
        <w:br/>
        <w:t>тапқан. Ежелгі түрік халықтарының сөздері қатарында жүрген есім</w:t>
        <w:br/>
        <w:t>сөздер, етістіктер, топонимдер, аңыздар, мақалдар қазір де қазақ</w:t>
        <w:br/>
        <w:t>тілінде жан-жақты қолданылады. Оның сыртында, сөздікте аталатын</w:t>
        <w:br/>
        <w:t>жер аттарының, тарихи оқиғалардың, соғыстардың, аңыз-хиқаялардың</w:t>
        <w:br/>
        <w:t>дені, тағы басқа жайлар қазіргі қазақ жерінің аумағына тікелей қатысты.</w:t>
        <w:br/>
        <w:t>Мысалы, Ескендір Зұлқарнайын мен Шу деген түріктің жас батырына</w:t>
        <w:br/>
        <w:t>қатысты тарихи хикаядағы салынатын Шу шаһары, Шу атауы бүгін де</w:t>
        <w:br/>
        <w:t>жақсы мәлім.</w:t>
        <w:br/>
        <w:t>Ал, жыл қайыруға байланысты біз, негізінен Тышқанның қалай жыл</w:t>
        <w:br/>
        <w:t>басы болғандығы жайлы әйгілі аңызды білетінбіз. Онда тышқан өрмелеп</w:t>
        <w:br/>
        <w:t>түйенің төбесіне шығып, келе жатқан жылды көріп алғаны айтылатын.</w:t>
        <w:br/>
        <w:t>Ал, Махмұт Қашқари мүлде бөлек аңызды айтады. Аңыз оқиғасы Іле</w:t>
        <w:br/>
        <w:t>өзенінің бойында өтеді. Түрік қағаны өзі жаңылыса берген соң жыл</w:t>
        <w:br/>
        <w:t>санауды ыңғайлы бір ретке түсіруді ойлайды. Ол үшін жылдарды он екі</w:t>
        <w:br/>
        <w:t>хайуан атымен атауды ұсынады. Содан кейін, аңға шыққанда аң, хайуан</w:t>
        <w:br/>
        <w:t>атаулыны Ілеге қарай тоғытып, қуалайды. Сонда, Іленің, арғы бетіне</w:t>
        <w:br/>
        <w:t>бірінші болыптышқан жүзіп шыққанекен. Одан кейінілесе жүзіп шыққан</w:t>
        <w:br/>
        <w:t>жан-жануарлардың аттарын рет-ретімен белгілеп, санап он екі жылдың</w:t>
      </w:r>
    </w:p>
    <w:p>
      <w:r>
        <w:t>атауларын белгілейді. Он екі жылды бір мүшел санайды. Жыл атаулары,</w:t>
        <w:br/>
        <w:t>реті қазіргі қолданылып жүрген жыл аттарына толық сәйкес келеді.</w:t>
        <w:br/>
        <w:t>Осы хиқаяның өзі-ақ көп жайды аңғартып, тарихымызды, ел тарихына</w:t>
        <w:br/>
        <w:t>тікелей қатысты байырғы оқиғаларды жақын таныстырып, ұлттық,</w:t>
        <w:br/>
        <w:t>42 Сонда. 158 6.</w:t>
        <w:br/>
        <w:t>Ф3 Сонда. 158 6.</w:t>
        <w:br/>
        <w:t>327</w:t>
        <w:br/>
        <w:t>сөздерінің кітабы» ұрпақтан ұрпакка ауысқан сайын тарихи маңызы</w:t>
        <w:br/>
        <w:t>айқындала түсетін, қадірі арта түсетін халықтық мұра, қасиетті кітап.</w:t>
        <w:br/>
        <w:t>Соншама сөздердін қай-қайсысы да белгілі бір тарихи мәнге ие. белгілі</w:t>
        <w:br/>
        <w:t>бір өркениет мәуесі. Бір сөздің этимологиясынан-ақ, даму, түрлену</w:t>
        <w:br/>
        <w:t>тарихынан-ақ көп жағдаяттарды аңғаруға әбден болады. Олар оқыған</w:t>
        <w:br/>
        <w:t>адамға маңызды мағлұмат берудің үстіне, мәдениет, салт-сана, таным</w:t>
        <w:br/>
        <w:t>тарихынан хабардар етіп, ежелгі түп-тегімізді түйсіндіріп отыратын</w:t>
        <w:br/>
        <w:t>алтын дән іспеттес. Тарихтың даму үрдісінде, қырық қатпарлы түлеу</w:t>
        <w:br/>
        <w:t>құбылыстарында кен көзіндей байып, қордалана түскен бірегей</w:t>
        <w:br/>
        <w:t>қасиеттердің түйінді бөлшегі. Рухани қазына өзегі. Мәдениетіміздің,</w:t>
        <w:br/>
        <w:t>тіліміздің, әдебиет пен өнеріміздің, қала берді ұлт, ұлыс ретіндегі толысу</w:t>
        <w:br/>
        <w:t>жолдарымыздың бедерлі белгілері, тума қасиеттері сол алтын өзекте</w:t>
        <w:br/>
        <w:t>тұнып тұр. Бұл жерде Махмүт Қашқарлының ел ішінде қолданылып</w:t>
        <w:br/>
        <w:t>жүрген сөздерді ғана алдым, қолданылмайтындарын (яғни, архаизмдер)</w:t>
        <w:br/>
        <w:t>тастадым, түрік тайпаларына тән сөздерді ғана жинақтадым, бөтен</w:t>
        <w:br/>
        <w:t>сөздерді қоспадым деген түсіндірмелерін еске саламыз. Бөтен сөз</w:t>
        <w:br/>
        <w:t>мүлде кездеспейді десек қателеспейміз. Кейбір адам аттары мен ел, жер</w:t>
        <w:br/>
        <w:t>атаулары ілеуде біреу көрініп қалса, ол қай елдің тіліндегі сөз екендігі,</w:t>
        <w:br/>
        <w:t>қайдан шыққандығы баяндалады. Демек, сөздікте қоспасыз, таза түрік</w:t>
        <w:br/>
        <w:t>елдерінің тіліндегі сөздер жинақталған деген тұжырым. Жоғарыда</w:t>
        <w:br/>
        <w:t>анықтап айқанымыздай, топонимика мен этнонимдер, тарихи есімдер</w:t>
        <w:br/>
        <w:t>мен тарихи тұлғалар, оқиғалар, ежелгі өлең жырлардың текстологиялық,</w:t>
        <w:br/>
        <w:t>қыр-сырлары, жалпы түрік тілінің тарихы мен этимологиясының</w:t>
        <w:br/>
        <w:t>ерекшеліктері, диалектологиялық заңдылықтары, морфологиялық,</w:t>
        <w:br/>
        <w:t>фонетикалық, грамматикалық сипаттары, тағы басқа маңызды</w:t>
        <w:br/>
        <w:t>мәселелер осы үш томдық энциклопедиялық еңбекте толымды көрінген.</w:t>
        <w:br/>
        <w:t>Мақал-мәтелдердің, қанатты сөздердің, сонымен қатар, тұрақты</w:t>
        <w:br/>
        <w:t>тіркестердің сонау ІХ-ХІ ғасырлардан бүгінге дейін жалғасқан тарихи</w:t>
        <w:br/>
        <w:t>жолы сайрап жатыр Оларды әлі де зерделеп, жүйелі түрде зерттеу қазақ</w:t>
        <w:br/>
        <w:t>тілінің, жалпы түрік тілінің бай мазмүн өрнектерін, мағына құнарын</w:t>
        <w:br/>
        <w:t>аша түсетіні күмәнсіз.</w:t>
        <w:br/>
        <w:t>Басқа да ежелгі түрік мәдени ескерткіштерінде кездесетін сөздер,</w:t>
        <w:br/>
        <w:t>ұғымдар, тарихи атаулар, толып жатқан тілдік диалектілерден</w:t>
        <w:br/>
        <w:t>туындайтын сөздердің мағыналық реңдері нақты талданып, түрік</w:t>
        <w:br/>
        <w:t>дүниесінің ежелгі дәуірдегі тілі мен мәдениетіне, өркениет өрісіне</w:t>
        <w:br/>
        <w:t>тұтастық сипат дарытады. Туран даласындағы заманындағы тұтас бір</w:t>
        <w:br/>
        <w:t>өркениеттынысының айшықты кардиограммалары тұтас біртіршіліктің</w:t>
        <w:br/>
        <w:t>біртуар жаратылысын көзге елестеткендей болады. Көкжиегі кең, өресі</w:t>
        <w:br/>
        <w:t>биік, өрісі нәрлі мәдени кеңістік. Әріге бармай-ақ, төрт-бес жылдық қана</w:t>
        <w:br/>
        <w:t>уақыт айырмасы бар “Құтадғу білік” дастанын түгелдей “Диуани лұғат-</w:t>
        <w:br/>
        <w:t>ит-түрк” арқылы талдап, әр сөзіне дейін таразылап шығуға болар еді.</w:t>
        <w:br/>
        <w:t>Біз қазіргі қазақ, яки түрік тектес елдердің тілінде күні бүгінге дейін</w:t>
        <w:br/>
        <w:t>325</w:t>
        <w:br/>
        <w:t>келген іс деп ойлаймыз. Оның сәті Еліміз еркіндік алып, тәуелсіздік</w:t>
      </w:r>
    </w:p>
    <w:p>
      <w:r>
        <w:t>түтінін түтеткеннен кейін ғана түскендей, Кезінде Жүсіп Баласағұнның</w:t>
        <w:br/>
        <w:t>“Құтты білігін” аудару үстінде сөздік ретінде пайдаланып, маңызына,</w:t>
        <w:br/>
        <w:t>кұндылығына еркін көзім жеткен ұлы мұраны исі қазақ хәкімдерінің</w:t>
        <w:br/>
        <w:t>қызметіне жарату іште жүрген үмітті мақсатым, әр жылдары тиіп-қашып</w:t>
        <w:br/>
        <w:t>қарастырып, аударыстырып жүрген зерттеу ісі еді. Соның реті енді</w:t>
        <w:br/>
        <w:t>келгендей болды. Махмұт Қашқаридың шарттары мен түсіндірмелерін</w:t>
        <w:br/>
        <w:t>бұлжытпай, “Диуани-лұғат-ит-түрктің” де кадірін жеткізе аударуға күш</w:t>
        <w:br/>
        <w:t>салдық. Бұл жерде бүкіл аудару ісіндегі ішкі тынысты түгел әңгімелеп</w:t>
        <w:br/>
        <w:t>жатудың мүмкіндігі жоқ, ол қажет те емес. Ең бастысы, бұл түрк</w:t>
        <w:br/>
        <w:t>халықтарының тұңғыш сөздігі, тіл энциклопедиясы, тіл таныту оқулығы.</w:t>
        <w:br/>
        <w:t>Өлеңдер мен мақал-мәтелдер, қанатты сөздер, жырлар, аңыздар боз</w:t>
        <w:br/>
        <w:t>күйінде еш әрлендірусіз аударылды. Кейбір мәні де, көркемдік түзілімі</w:t>
        <w:br/>
        <w:t>де үйлесіп, құйылып тұрған тұстарда болмаса, өлеңдердің аудармасын</w:t>
        <w:br/>
        <w:t>көркемдеуге әдейі ұмтылмадық, төл бітімін, мазмұн-мағынасын, тілдік</w:t>
        <w:br/>
        <w:t>түзілімін бұзбауға тырыстық. Бұл көркем шығарма емес. Ғылыми</w:t>
        <w:br/>
        <w:t>еңбек. Тіл таныту саласындағы зерттеу. Бітімі - сөздік. Сондықтан,</w:t>
        <w:br/>
        <w:t>ғылыми-анықтамалық зерттеуге тән сипаттар сақталуы шарт. Яғни,</w:t>
        <w:br/>
        <w:t>әрбір мысалдың, сөздің тініндегі белгілері, қасиеттері, бітімі құбылып,</w:t>
        <w:br/>
        <w:t>өзгеріп түспеуі тиіс. Оның үстіне тарихи мұра. Тарихи деректілік сипаты</w:t>
        <w:br/>
        <w:t>да аса маңызды. Сөздердің арабша жазбалары қаз-қалпында берілді.</w:t>
        <w:br/>
        <w:t>Түсіндірмелерінде де ғалымның өз мәнерін, талаптарын бұзбауға</w:t>
        <w:br/>
        <w:t>күш салдық. Махмұт Қашқаридың өзі де барынша ықшам, түсінікті,</w:t>
        <w:br/>
        <w:t>тұжырымды жазуға ден қойған. Кітаптың көпшіліктің қолдануына</w:t>
        <w:br/>
        <w:t>ыңғайлы, ұғынықты, барынша тұжырымды болуын қатты ескерген.</w:t>
        <w:br/>
        <w:t>Қазақ тіліндегі аударма нұсқасында да кітапты өз құрылымы, түзілім</w:t>
        <w:br/>
        <w:t>түпнұқаның бітім-болмысы тұтастай бұлтартпай сақталды. Сөздердің</w:t>
        <w:br/>
        <w:t>орналасу тәртібі мақсүс әліппесімен ыңғайластырылып, сөз; эдердің өзі</w:t>
        <w:br/>
        <w:t>әуелі екі әріпті, одан кейін үш әріпті, төрт әріпті, бес әріпті... тағы осырет</w:t>
        <w:br/>
        <w:t>бойынша одан әрі қарай тізілген. Әр кітаптың алғашқы бөлімінде есім</w:t>
        <w:br/>
        <w:t>сөздер, екінші бөлімінде етістіктер келеді. Көптеген сөздердің тұсында</w:t>
        <w:br/>
        <w:t>қай тайпаға, қай жұртқа тән екендігі көрсетілген. Ал, басым көпшілік</w:t>
        <w:br/>
        <w:t>сөздерде ондай анықтамалар тіркелмеген, яғни жалпы түрік тіліне тән,</w:t>
        <w:br/>
        <w:t>ортақ деген ойды аңғартса керек. Түпнұсқа мысалдары, түсіндірмелері</w:t>
        <w:br/>
        <w:t>мұқият сақталды. Қайсыбір, түп-тегі бір болғандықтан да, түсіндірмей-</w:t>
        <w:br/>
        <w:t>ақ түсінікті сөздердің өзінде анықтама, талдаулары сол күйі өзгеріссіз</w:t>
        <w:br/>
        <w:t>алынды.</w:t>
        <w:br/>
        <w:t>Әуелгі кезекте сөздердің араб әліпбиімен жазылған түпкі нұсқасы</w:t>
        <w:br/>
        <w:t>берілді. Сөздерге қатыстыдәлелдідедәйектітиянақосыарабәліппесіндегі</w:t>
        <w:br/>
        <w:t>түпнұсқа сөздерінің өзі екендігі белгілі. Одан кейін латын әліппесіндегі</w:t>
        <w:br/>
        <w:t>транскрипциясы қоса берілген. Бұл халықаралық түріктанушылар келісіп</w:t>
        <w:br/>
        <w:t>тұжырымдаған транскрипциялық нұсқасы. Осылардан соң қазіргі қазақ</w:t>
        <w:br/>
        <w:t>әліппесі бойынша, қазақтілініңерекшеліктеріне орай траскрипцияланған</w:t>
        <w:br/>
        <w:t>329</w:t>
        <w:br/>
        <w:t>ондай пікірталасының ғылыми да, әлеуметтік те дәрежесі қатардағы ғана</w:t>
        <w:br/>
        <w:t>әңгіме. «Түрік сөздігінің» өзі исі түрік тақырыбын мұрат еткендіктен,</w:t>
        <w:br/>
        <w:t>ондай ұлы тұлғаның да ежелгі тұғыры -- тұтас түрік әлемі. Ал тегімізге</w:t>
        <w:br/>
        <w:t>тән дәстүрмен ой жүгіртер болсақ, кітаптың мазмүн-сипатына, автордың</w:t>
        <w:br/>
        <w:t>өмірі мен қызметіне, ой-ниетіне қатысты деректер мен болжамдарды</w:t>
        <w:br/>
        <w:t>шолғанда, оғыз-қыпшақ ортасынан шыққан, Туран жұртының ұрпағы.</w:t>
        <w:br/>
        <w:t>Көрнекті түркітанушы Әмір Нәджіб өзінің “Исследования по истории</w:t>
        <w:br/>
        <w:t>тюркских языков ХІ--ХІУ вв.” деген еңбегінде: «Оның Қашқари деген</w:t>
        <w:br/>
        <w:t>лақап аты Қашғарда дәріс алып, сонда тұрғандығын ғана аңғартады.</w:t>
        <w:br/>
        <w:t>Автордың өзінің сөзі бойынша, ол ортаазиялық әскери қолбасшы, белгілі</w:t>
        <w:br/>
        <w:t>отбасынан, оғыз ортасынан шыққан. Ол жайында өзі «Біздің бек бабамыз</w:t>
        <w:br/>
        <w:t>«әмір» деген сөзді «хамир» деп атайды. Себебі, оғыздардын «әмір» деген</w:t>
        <w:br/>
        <w:t>сөзді айтуға тілі келмейді. Сондықтан олар міндетті түрде “хамир” деп</w:t>
        <w:br/>
        <w:t>айтады,»-- деп жазған.</w:t>
      </w:r>
    </w:p>
    <w:p>
      <w:r>
        <w:t>Махмүт Қашқари Самани әулетінен Орта Азияны тартып алған бектің</w:t>
        <w:br/>
        <w:t>есімі Хамир Темір екендігін білдірген. Осындай тұжырымдар автордың</w:t>
        <w:br/>
        <w:t>оғыз тайпаларының бірінен шығуы мүмкін екендігін меңзейді”, - дейді.</w:t>
        <w:br/>
        <w:t>Ал, Әмір Нәджіб ақсақал білікті түріктанушылардың көшбасындағы</w:t>
        <w:br/>
        <w:t>ғалым.</w:t>
        <w:br/>
        <w:t>“Диуани лұғат-ит-түрк” кітабының бізге жалғыз қолжазбасы жеткен.</w:t>
        <w:br/>
        <w:t>Ол Түркияның Стамбол кітапханасында сақтаулы тұр. Кезінде Бағдаттағы</w:t>
        <w:br/>
        <w:t>халифат кітапханасында сақталып, кейін әртүрлі жағдайда көшіріліп,</w:t>
        <w:br/>
        <w:t>жер-жерге таралған, Түркиядағы қолжазбаны көшіруші сабалық, кейін</w:t>
        <w:br/>
        <w:t>Шамда тұрған Мұхаммед ибн Әбубәкір Әбл Фатих Махмұт Кашқаридың</w:t>
        <w:br/>
        <w:t>өз қолымен жазған түпкі нұсқасынан тікелей көшірілгенін куәландырып,</w:t>
        <w:br/>
        <w:t>хаттаған. «Бұл кітапты түпнұсқадан көшіріп болған күн 644 жылғы</w:t>
        <w:br/>
        <w:t>шәууәлінің 27 күнгі базар еді» деп жазған, осы кітаптың соңында. Соған</w:t>
        <w:br/>
        <w:t>қарағанда бұл қолжазба нұсқа «Диуани лұғат-ит-түрік» жазылғаннан</w:t>
        <w:br/>
        <w:t>кейін 180 жылдан соң көшірілген. Біздің жыл қайыруымызда 1266 жылғы</w:t>
        <w:br/>
        <w:t>1-тамыз, Броккельман тұжырымы бойынша 2-тамызда, көшіріліп біткен.</w:t>
        <w:br/>
        <w:t>Кезінде «Түрік сөздігі» (“Диуани лұғат-ит-түрк») көптеген зерттеу</w:t>
        <w:br/>
        <w:t>еңбектердің жазылуына негіз болды. Көптеген ғалымдар Махмүт</w:t>
        <w:br/>
        <w:t>Қашқари еңбегі туралы құнды пікірлер айтып, жоғары бағалады, тіл</w:t>
        <w:br/>
        <w:t>біліміне қатысты соны жаңалықтар ашты. Мысыр, неміс, венгр, түрік,</w:t>
        <w:br/>
        <w:t>орыс ғұламалары қызыға зерттеген. Насихаттаған. Әйгілі мысырлық</w:t>
        <w:br/>
        <w:t>тарихшы Бәдреддин Махмұт ибн Ахмет ибн Мұса (хижра бойынша 758</w:t>
        <w:br/>
        <w:t>жылы өлген) «Замана ақыл-ойының ақық-інжулері» деген еңбегінде</w:t>
        <w:br/>
        <w:t>түрік жұртының ру-тайпалары, таңбалық белгілері, тілі мен тұрмысы</w:t>
        <w:br/>
        <w:t>туралы тұжырымды, тиянақты да ықшам мағлұматтарды Махмұт</w:t>
        <w:br/>
        <w:t>Қашқаридың кітабынан оқығанын жазған. Бірқатар ежелгі Шығыс</w:t>
        <w:br/>
        <w:t>дүниесінің ғалымдары Махмұт Қашқари еңбегіне сүйенгендерін айтып,</w:t>
        <w:br/>
        <w:t>пікір білдіріп, сілтеме жасап отырған.</w:t>
        <w:br/>
        <w:t>316</w:t>
        <w:br/>
        <w:t>Сонысымен де, осы саладағы мамандар мен зерттеушілер ден қойып,</w:t>
        <w:br/>
        <w:t>бағыт етіп ұстанатын бірден бір басылым нұсқасы.</w:t>
        <w:br/>
        <w:t>Батыс пен шығыс зиялыларының назарын біртіндеп аударып келген</w:t>
        <w:br/>
        <w:t>бұл ғылыми ескерткіш осы 1939-41 жылғы жарияланымнан кейін мүлде</w:t>
        <w:br/>
        <w:t>жаңа белеске көтеріліп, тынысы кеңейіп, екінші бір өмірін бастап кетті.</w:t>
        <w:br/>
        <w:t>Дүние жүзіндегі аса құнды энциклопедиялық асыл қазыналардың</w:t>
        <w:br/>
        <w:t>қатарына қосылды. Шындығында да, Брокгауз, Даль, Радлов секілді ұлы</w:t>
        <w:br/>
        <w:t>зерттеушілердің іргелі еңбектерінің қатарында адамзат баласы игілігіне</w:t>
        <w:br/>
        <w:t>айналды.</w:t>
        <w:br/>
        <w:t>Түрк тектес халықтардың басқа тілдеріне аудару кезінде жоғарыдағы</w:t>
        <w:br/>
        <w:t>зерттеулер мен аудармалар, әсіресе Басым Аталай еңбегі басшылықа</w:t>
        <w:br/>
        <w:t>алынып келеді.</w:t>
        <w:br/>
        <w:t>Бұдан кейін 1960 жылдары Ташкентте үш томдығы өзбек тілінде араб</w:t>
        <w:br/>
        <w:t>және кирилица әліппесімен жарық көрді. Аударып, баспаға дайындаған</w:t>
        <w:br/>
        <w:t>Салық Муталлибов. Ол аударып, алғысөз, ғылыми түсініктерін жазған.</w:t>
        <w:br/>
        <w:t>Ұйғыр халқының зиялылары ежелгі түрік жазбаларының қай-</w:t>
        <w:br/>
        <w:t>қайсысына да ізгі құштарлықпен қарап, іштартып отыратыны түсінуге</w:t>
        <w:br/>
        <w:t>болатын жақсы қасиет. Ұйғыр тіліндегі аудармасы Қытайда 1981</w:t>
        <w:br/>
        <w:t>жылы жарық көрді, үш том. Онда ұйғыр аудармашылары Б. Аталай</w:t>
        <w:br/>
        <w:t>мен С Муталлибов аудармаларына ғылыми сыни көзқараспен қарап,</w:t>
        <w:br/>
        <w:t>дұрыс тұстарын қолдап, қателіктерін түзете отырып, факсимильдік</w:t>
        <w:br/>
        <w:t>басылыммен қатар алдыңғы көш ретінде оларға да сүйенгендіктерін</w:t>
      </w:r>
    </w:p>
    <w:p>
      <w:r>
        <w:t>айтып, жазыпты. Мұндай сүйекті ірі дүниелерді игергенде ғылыми</w:t>
        <w:br/>
        <w:t>түрлі көзқарастардың болуы заңды. Біз барлық (түрік, өзбек, ұйғыр)</w:t>
        <w:br/>
        <w:t>аудармаларындағы ондай тұстарды аңғарып, салыстырып отырдық та,</w:t>
        <w:br/>
        <w:t>жеке-жеке ұлт өкілдерінің емес, тұтас түрік қауымы ғалымдарының</w:t>
        <w:br/>
        <w:t>түрлі көзқарастары, пікір-болжамдары деп қарадық. Сол дұрысырақ,</w:t>
        <w:br/>
        <w:t>Біз де өз еңбегімізде сол тұрғыдан, алдыңғы басылымдардың үрдісін</w:t>
        <w:br/>
        <w:t>құлабыз еттік.</w:t>
        <w:br/>
        <w:t>Аталмыш еңбегінде Махмұт Қашқари түрік тайпаларының тілдерін</w:t>
        <w:br/>
        <w:t>тұңғыш рет салыстырмалы талдау тәсілімен жарыстыра түсіндіріп, араб</w:t>
        <w:br/>
        <w:t>тілінің зандылықтарымен екшеп салмақтады.</w:t>
        <w:br/>
        <w:t>“Мен бұл кітапты хикмат сөздер, сежілер, мақал-мәтелдер,</w:t>
        <w:br/>
        <w:t>өлең- жырлар, режез және несір (көркем қарасөз -- А. Е.) секілді</w:t>
        <w:br/>
        <w:t>әдеби сөздермен безендіріп, мақсұс әліппесі ретімен түзіп шықтым.</w:t>
        <w:br/>
        <w:t>Үйренушілер мен қызығушылар керекті сөздерді тез, оңайтабуы үшін көп</w:t>
        <w:br/>
        <w:t>жылдар бейнет шегіп, сөздерді орын-орындарына қойдым. Көмескілерін</w:t>
        <w:br/>
        <w:t>аштым, жарық еттім, қателерін жұмсарттым, түзеттім.</w:t>
        <w:br/>
        <w:t>Ақыры, бұл тіл кітабын (сөздікті) мынадай сегіз бөлікке</w:t>
        <w:br/>
        <w:t>жіктедім”44,-деп, Махмұт Қашқари өзінің кіріспе бөлімінде арнайы</w:t>
        <w:br/>
        <w:t>44 Қашқари М. Түрк сөздігі. - Алматы- ХАНТ,1997.Т.1.-Б.32</w:t>
        <w:br/>
        <w:t>318</w:t>
        <w:br/>
        <w:t>“БЕН қолданылып жүрген, қазіргі қазақ тілінде де молынанұшырасатын</w:t>
        <w:br/>
        <w:t>өздерді, тұрақты тіркестерді, даналық сөздерді, мақал-мәтелдерді айтып</w:t>
        <w:br/>
        <w:t>отырған жоқпыз. Ол өзінен өзі түсінікті жайлар. Сол кездегі таным, білім</w:t>
        <w:br/>
        <w:t>тынысын, белгілі бір салалардағы ғылым жетістіктерін ашып беретін</w:t>
        <w:br/>
        <w:t>сөздер, ұғымдар қаншама! Тек қана космологиялық таным дүниесіне</w:t>
        <w:br/>
        <w:t>қатысты сөздердің, терминдердің, ұғымдардың өзі неге тұрады?! Ай,</w:t>
        <w:br/>
        <w:t>жүйен атаулары, жалпы аспан денелеріне, ғарыш әлеміне қатысты</w:t>
        <w:br/>
        <w:t>өздер, терминдер “Құтадғу бітік” дастанында да, “Түрік сөздігінде” де</w:t>
        <w:br/>
        <w:t>жүйелі түрде көрініп, белгілі бір жүйелі дүниетаным желісін аңғартады.</w:t>
        <w:br/>
        <w:t>Махмұт Қашқари тұңғыш тіл маманы. Тұңғыш түрік тілінің оқулығын</w:t>
        <w:br/>
        <w:t>жасап шыққан, грамматикасын түзген, жалпы түрік әлемінің өнерінің</w:t>
        <w:br/>
        <w:t>өрісін мәңгілік кеңейтіп, өркенін өсірген ғұлама. Күллі түрік тілдерінің</w:t>
        <w:br/>
        <w:t>тұтастығын білдіретін қасиеттерін, өзара айырмашылық белгілерін</w:t>
        <w:br/>
        <w:t>айқындап, өзекті заңдылықтарын жүйелеп түзіп ұсынған тұңғыш ғалым.</w:t>
        <w:br/>
        <w:t>Ұлы еңбек, ұлағатты дәстүр. Түрк тілдерінің диалектологиясының,</w:t>
        <w:br/>
        <w:t>грамматикасының, лексикасының түп-тұғыры осы сөздікте қалыптасқан.</w:t>
        <w:br/>
        <w:t>Салыстырмалы сөздік қана емес, тіл саласындағы салыстырмалы тәсілді</w:t>
        <w:br/>
        <w:t>алғаш рет кеңінен қолданған тынысы кең байсалды зерттеу.</w:t>
        <w:br/>
        <w:t>Халел Досмұхамедұлы Махмұт Қашқариды: “ Қалай болса да, бұл</w:t>
        <w:br/>
        <w:t>адам дін ғалымы емес, бәлки таза дүниауи (светский) ғалым болған. Бұл</w:t>
        <w:br/>
        <w:t>оның кітабынан ашық көрініп тұрады,”- дей келе, - “ Ислам дүниесінде</w:t>
        <w:br/>
        <w:t>иктисадий ғылымдарды Сырдария жағасынан барған бір түрік ғалымы</w:t>
        <w:br/>
        <w:t>(Фараби) бастап жазған болса, Махмұт Қашқаридың да таза бір дүниауи</w:t>
        <w:br/>
        <w:t>(светский) ғалым, дүниауи жағрафия һәм тіл ғалымы болып, кітабын</w:t>
        <w:br/>
        <w:t>мынадай бір жолға қойды,“ - деп бағалайды.</w:t>
        <w:br/>
        <w:t>Халел Досмұхамедұлы осы еңбегінде ежелгі түрк кітаптары бертін</w:t>
        <w:br/>
        <w:t>дәуірге, мағолдар заманына дейінгі рухани қазыналарымыз деген</w:t>
        <w:br/>
        <w:t>ойды өрбітеді. Түрік руханиатының әлемдік өркениеттегі орнына</w:t>
        <w:br/>
        <w:t>меңзеу жасайды. Сонымен қатар, “Махмұт Қашқари, Фараби сияқты</w:t>
        <w:br/>
        <w:t>ғалымдардың дүниауи ғылым түзулері, түрік хандарының риадиат,</w:t>
      </w:r>
    </w:p>
    <w:p>
      <w:r>
        <w:t>расадпен болулары сияқты фактілердің арасында бір-біріне байланыс</w:t>
        <w:br/>
        <w:t>болса керек. Бұл фактілер Орта Азияның түрік қауымы ішінде Сырдария,</w:t>
        <w:br/>
        <w:t>Тарым, Тянь-Шань аудандарында (астын сызған біз - А.Е.) дерексіз</w:t>
        <w:br/>
        <w:t>дүниеге (мафауқа ат-табиғати) рухани мәдениет, фәлсафаға қарамай,</w:t>
        <w:br/>
        <w:t>мәдениет мәддие дүниеге ашық көзбен қарайтын иран, жуһуд мәдениетіне</w:t>
        <w:br/>
        <w:t>қарсы бір мәдениет болғанын көрсетеді.</w:t>
        <w:br/>
        <w:t>Осыған қарағанда да Махмүт Қашқари, оның кітабын былай қоя</w:t>
        <w:br/>
        <w:t>тұрғанда да өзі мәдени, тарихи жақтан мухим бір факт болды. Не үшін</w:t>
        <w:br/>
        <w:t>араб яки парсы ғалымдарынан еш біреу өзінің қауымы, тілі туралы</w:t>
        <w:br/>
        <w:t>осындай бір кітап жазбаған, не үшін “Саясатнаме”, “Жамиғ ат-тауарих”</w:t>
        <w:br/>
        <w:t>421 Досмұхамедұлы Халел. Таңдамалы (Избранное), -Алматы: Ана тілі, 1998. - Б. 157-158.</w:t>
        <w:br/>
        <w:t>326</w:t>
        <w:br/>
        <w:t>мәдениетіміздің өзіне ғана тән шарт, белгілерін тайға таңба басқандай</w:t>
        <w:br/>
        <w:t>алдыға көлденең тартатындай. Ал мақал-мәтелдердің табиғатынан,</w:t>
        <w:br/>
        <w:t>жанрлық түзілім зандылықтарынан қазіргі қазақ тіліне жақындықты</w:t>
        <w:br/>
        <w:t>түйсінбеу мүмкін емес.</w:t>
        <w:br/>
        <w:t>Түрік тілінің мәуелі бұтағы қазақ тілі қазақ елі тәуелсіздік алғаннан</w:t>
        <w:br/>
        <w:t>бергі кезеңде дамудың өзгеше белесіне қанат жайды. Тіл білімінің</w:t>
        <w:br/>
        <w:t>теориялық, тәжірибелік маңызы ерекше артты. Тіл тағдыры, тіл</w:t>
        <w:br/>
        <w:t>шеберлігі, жалпы Тіл білімі мәселесі елдік, мемлекеттік маңызға ие</w:t>
        <w:br/>
        <w:t>болды. Қазақ тілінің бағы ашылып, ұлттық қасиеттердің басты белгісі</w:t>
        <w:br/>
        <w:t>ретінде мемлекеттіліктің бірден бір бедерлі нышанына айналды. Нақ</w:t>
        <w:br/>
        <w:t>осындай қайта жаңғыру, қайта өрлеу белесінде ғұлама ғалым Махмүт</w:t>
        <w:br/>
        <w:t>Қашқаридың өлмес мұрасы атамекеніміздегі рухани түлеулердің занды</w:t>
        <w:br/>
        <w:t>тұғыры, кемелділікке бастайтын алтын бесігі санатты. “Түрік сөздігі”</w:t>
        <w:br/>
        <w:t>ұлттық мәдениетіміздің, тіліміздің мәртебесін көтеріп, беделін бекітетін</w:t>
        <w:br/>
        <w:t>өркенді кітап.</w:t>
        <w:br/>
        <w:t>Бұл баға жетпес асыл қазынаны зерттеу, ел игілігіне айналдыру рухани</w:t>
        <w:br/>
        <w:t>тіршіліктің бұрын-соңды өзіміз аңғара қоймаған тосын да тың, әрі тіл</w:t>
        <w:br/>
        <w:t>мәдениетіміздің ежелгі замандарда-ақ күретамыр өзегіне нәр болып</w:t>
        <w:br/>
        <w:t>байланған бірегей қасиеттерін байыта түседі. Түрік дүниесінің құнарлы</w:t>
        <w:br/>
        <w:t>да тегеуірінді өркениет әлемінің тұнық тұма, терең көмбелерінің көзін</w:t>
        <w:br/>
        <w:t>ашады. Сол арқылы біз дүниежүзілік тұтас бір өркениаттағы өз үнімізді</w:t>
        <w:br/>
        <w:t>танып, өзтінімізбен қауышатынболамыз. “Түрік сөздігі” Гарқылы Орхон-</w:t>
        <w:br/>
        <w:t>Енесай жырларының заманындағы мәдениет тынысына, Ә. Фараби</w:t>
        <w:br/>
        <w:t>мен Ж. Баласағұн өмір сүріп, өлмес туындыларын жазған кезендердің</w:t>
        <w:br/>
        <w:t>шығармашылық құпияларына, тарихтың әлі де еркін таныла қоймаған</w:t>
        <w:br/>
        <w:t>қойнауларына жол табамыз.</w:t>
        <w:br/>
        <w:t>“Диуани лұғат-ит-түрік»-- түрік өркениетінің алтын кілті.</w:t>
        <w:br/>
        <w:t>Орхон жазбалары, «Құтты білік» дастаны, «Түрік сөздігі» сол тарихи</w:t>
        <w:br/>
        <w:t>тынысы тереңге тарткан өркениеттің биік мұнаралары десе де сияды.</w:t>
        <w:br/>
        <w:t>Түрк әлемінің ғылымы мен мәдениетінің адам баласының рухани</w:t>
        <w:br/>
        <w:t>игілігіне қосылған парасат мәуесі.</w:t>
        <w:br/>
        <w:t>Осыретте “Диуани лұғат-ит-түрк” кітабындағы тіл қазнасы, ерекшелік</w:t>
        <w:br/>
        <w:t>сипаттары, асыл мұрасы қазақ елінің де мерейін өсіреді, еңсесін көтереді</w:t>
        <w:br/>
        <w:t>деп кәміл сенеміз. Мамандар мен зерттеушілердің аз тобының ғана</w:t>
        <w:br/>
        <w:t>еншісі болып келген осынау асыл қазына, қастерлі мұра жаңа толқынның,</w:t>
        <w:br/>
        <w:t>жалпы халықтың назарына ілігіп, ұлттық игілікке айналған сайын,</w:t>
        <w:br/>
        <w:t>ұлттық қасиетіміздің ғасырлар қойнауында тұнып аққан кәусарына қана</w:t>
        <w:br/>
        <w:t>түсеміз. Таза бастауға ден қойған мәдениеттің ғана рухы биік, тынысы</w:t>
        <w:br/>
        <w:t>кең, тіні таза. Кезінде осыдан он ғасыр бұрын ұрпақ, болашақ қамын</w:t>
        <w:br/>
        <w:t>ойлап аса білікті, талантты сөздік түзген ғұламаның мұратты мақсаты</w:t>
      </w:r>
    </w:p>
    <w:p>
      <w:r>
        <w:t>да орындалады. Сөздіктің бұған дейін неміс, өзбек, ұйғыр тілдеріне</w:t>
        <w:br/>
        <w:t>аударылғанын айттық. Қазақ тіліне аударып жариялау, зерттеу де кезі</w:t>
        <w:br/>
        <w:t>328</w:t>
        <w:br/>
        <w:t>сақталар, төрінде тұтар, санасына сіңірер қасиетті атамекен суреті.</w:t>
        <w:br/>
        <w:t>Шұғылалы түрік жерінің үкілі ескерткіші.</w:t>
        <w:br/>
        <w:t>Түрік жерінде тіршілік етіп жатқан ұлыстардың, ел-жұрттың тұрмыс-</w:t>
        <w:br/>
        <w:t>салтына, әдет-ғұрпына қатысты, деректер де мол кездеседі. Сөйтіп,</w:t>
        <w:br/>
        <w:t>тарихи құнарымен, бәз күйінде танып-білуге мүмкіндік береді.</w:t>
        <w:br/>
        <w:t>Бұл орайда, Махмұт Қашқари еңбегін түрік жұртының тұңғыш</w:t>
        <w:br/>
        <w:t>энциклопедиялық анықтамалығы деген дұрысырақ.</w:t>
        <w:br/>
        <w:t>Түрк елінің құрал-жабдықтары, қару-жарақ, сауыт саймандары</w:t>
        <w:br/>
        <w:t>жайлы да, ас-ауқаты, алуан қырлы дәм тағамдарының кейбірінің пайда</w:t>
        <w:br/>
        <w:t>болуы, кейбірін әзірлеу әдістері туралы да, толып жатқан дәрі-дәрмектер</w:t>
        <w:br/>
        <w:t>жөнінде де қазіргі замандастарымыз біле бермейтін, бай деректер</w:t>
        <w:br/>
        <w:t>әрі таң қалдырады, әрі ежелгі өркениеттің қасиетті топырағына тәнті</w:t>
        <w:br/>
        <w:t>етеді. Мәселен, ыстық күндерде салқындау, шөлді басу үшін жейтін әрі</w:t>
        <w:br/>
        <w:t>балмұздақ, әрі тағам күріштен әзірленетін ерекше дәм кім-кімді де елең</w:t>
        <w:br/>
        <w:t>еткізеді. Әзірлеу әдісі де қарапайым дәмнің геоэтникалық ерекшелігі де</w:t>
        <w:br/>
        <w:t>айқын. Болмаса түрік шараптарын ашыту тәсілдері.</w:t>
        <w:br/>
        <w:t>Түрлі дәрілердің өсімдіктен, жан-жануарлар өнімдерінен әзірленетіні.</w:t>
        <w:br/>
        <w:t>Егер, көне түрк ескерткіштеріндегі әртүрлі кеселдерді емдеу үшін,</w:t>
        <w:br/>
        <w:t>адамағзасынтоздырмау үшін, тағы басқа түрлі мақсаттарға арналғандәрі-</w:t>
        <w:br/>
        <w:t>дәрмек, шипалы қоспаларды жасау жолдарын, тәсілдерін (рецептерді)</w:t>
        <w:br/>
        <w:t>бөлек жинақтап, басын қосса түрік медицинасының табиғатын ашатын</w:t>
        <w:br/>
        <w:t>өзінше бір ғылыми еңбек шығар еді. Ас-су, тағамға қатысты да осындай</w:t>
        <w:br/>
        <w:t>жайлар жеткілікті.</w:t>
        <w:br/>
        <w:t>Қалың қолы жорықта арып-ашып талып-шаршағанда, ашыққанда</w:t>
        <w:br/>
        <w:t>Ескендір Зұлқарнайын ойлап тапқан әрі нәрлі, әрі ұзақ сақталатын, ұзақ</w:t>
        <w:br/>
        <w:t>жорық жағдайында қолайлы “Тұтмаш”“!% (мағыналык атауы “Тұтма аш</w:t>
        <w:br/>
        <w:t>-- аш ұстама” сөзінен шыққан) тағамы туралы баян да қызғылықты.</w:t>
        <w:br/>
        <w:t>Тибет жұртының (түбіт? жұртының) тарихы, Ескендір Зұлқарнайын</w:t>
        <w:br/>
        <w:t>салдырған қалалар тарихы, өзен-сулардың, қала-қыстақтардың тарихы</w:t>
        <w:br/>
        <w:t>қалың жұртшылыққа атамекеніміздің ежелгі дүниесін, мәдени даму</w:t>
        <w:br/>
        <w:t>жолдарын шынайы дерек, мағлұматтар арқылы таныстыратын соны да</w:t>
        <w:br/>
        <w:t>бағалы түйіндер.</w:t>
        <w:br/>
        <w:t>Түрік сахарасының жан-жануарлар дүниесі мен өсімдіктері туралы да</w:t>
        <w:br/>
        <w:t>бұрын-соңды көпшілікке жете таныс бола қоймаған деректер жеткілікті.</w:t>
        <w:br/>
        <w:t>Хайуанаттар мен мақлұқаттардың біразының ежелгі атауларына,</w:t>
        <w:br/>
        <w:t>өсімдіктердің, шөп, ағаштардың, жемістердің атауларына, табиғи</w:t>
        <w:br/>
        <w:t>жаратылыс ерекшеліктеріне, қандай жерлерде қандай жағдайларда</w:t>
        <w:br/>
        <w:t>өсетініне қаныға түсеміз. Ғұлама олардың барлығының атауларына, неге</w:t>
        <w:br/>
        <w:t>олай аталғандығына, басқа жерлерде өссе, ол жақта қалай аталатынына,</w:t>
        <w:br/>
        <w:t>4% Қашқари М. Түрік сездігі. - Алматы: ХАНТ, 1997. Т1. - Б. 512.</w:t>
        <w:br/>
        <w:t>49 Қашқари М. Түрік сөздігі. - Алматы: ХАНТ, 1997.Т.1. -Б. 412.</w:t>
        <w:br/>
        <w:t>322</w:t>
        <w:br/>
        <w:t>байланысты Қожа Ахмет Йасауи бастаған софылық поэзияны, Жүсіп</w:t>
      </w:r>
    </w:p>
    <w:p>
      <w:r>
        <w:t>Баласағұнның “Құттыбілігі” мен Махмұт Қашқаридың Түрік сөздігін”</w:t>
        <w:br/>
        <w:t>салыстырмалы түрде қарастыруға әбден болады. Ғылыми-танымдық,</w:t>
        <w:br/>
        <w:t>эстетикалық кеңістігінің күллі түрк тарихын қамтитын тыныстылығы,</w:t>
        <w:br/>
        <w:t>кеңдігі жағынан “Түрік сөздігі” кезеңдік дәуірдің философиясын</w:t>
        <w:br/>
        <w:t>толғаған софылық мектеп тынысынан әлдеқайда алымды. Демек,</w:t>
        <w:br/>
        <w:t>поэтиканың тарихилығы тұрғысынан да “Құтты білік” пен “Түрік</w:t>
        <w:br/>
        <w:t>сөздігі” сынды шығармалар ұлы үрдістің құбылыстарын барынша кең</w:t>
        <w:br/>
        <w:t>қамтыған. “Географиялық” аясы орайында “Бабырнаманың” кеңістік</w:t>
        <w:br/>
        <w:t>тынысы да барынша бай, кең. Осы әдеби құбылыстар тізбегін тұтастай</w:t>
        <w:br/>
        <w:t>алғанда әдеби-эстетикалық таным поэтикасының көп қырлы тарихын</w:t>
        <w:br/>
        <w:t>көреміз.</w:t>
        <w:br/>
        <w:t>348</w:t>
        <w:br/>
        <w:t>аруз туралы ежелгі түркі поэзиясын зерттеген еңбектерінде көптеген</w:t>
        <w:br/>
        <w:t>атақты түркітанушылар сан қырлы талдаулар жасағаны мәлім.</w:t>
        <w:br/>
        <w:t>(Валидова, Стеблева, Кононов, Малов, Радлов, т.б.)</w:t>
        <w:br/>
        <w:t>Бабыр аталмыш зерттеуінде де алдыңғы түркі дүниесінің әйгілі</w:t>
        <w:br/>
        <w:t>ғұламалары секілді араб әдебиетінің шарттарына қарай салғастыра</w:t>
        <w:br/>
        <w:t>отырып жазғаны күмәнсіз. Араб жазу өнерінің ішкі сырларын</w:t>
        <w:br/>
        <w:t>жете менгерген, сондай-ақ өз заманындағы барша хәкімдер сынды</w:t>
        <w:br/>
        <w:t>араб өркениетіне жетік болған. Сөз басында шөген ойыны жайлы</w:t>
        <w:br/>
        <w:t>ауызға алған едік. Ол туралы Бабыр сыршыл жырларында да толғап</w:t>
        <w:br/>
        <w:t>отырады.</w:t>
        <w:br/>
        <w:t>Қолыңдағы шөгенді көр, жолындағы допты көр,</w:t>
        <w:br/>
        <w:t>Бұйра толқын шашын қара, ай дидарлы бетті көр.</w:t>
        <w:br/>
        <w:t>Соқпақ қуып ырғатылған ағаш допқа қараңыз,</w:t>
        <w:br/>
        <w:t>анды серпіп ұшқан ұшқыр арғымаққа қараңыз!</w:t>
        <w:br/>
        <w:t>аршы алаңда ол ойнақ қағып ойнағанда нәшпенен,</w:t>
        <w:br/>
        <w:t>ші күйген жүздеген жан қарар көзді жаспенен.</w:t>
        <w:br/>
        <w:t>Көз сұғына жебелердей нысана боп қалам ба!?</w:t>
        <w:br/>
        <w:t>Көргін, кірпік жебелері жүз жүрекке қадалған.</w:t>
        <w:br/>
        <w:t>«Бабыр, келші, сырласалық!”- деп шақырды. Мен келдім...</w:t>
        <w:br/>
        <w:t>Өтірік, шыны араласқан сөзін тыңдап сен көргін...57</w:t>
        <w:br/>
        <w:t>(Өлеңдерді аударған - А.Е.)</w:t>
        <w:br/>
        <w:t>Әрі өлеңге қосса, әрі өз үйінің ауласына арнайы алаң жасатса,</w:t>
        <w:br/>
        <w:t>шөген ойынының сол замандардағы аса әйгілі спорт ойыны болғаны</w:t>
        <w:br/>
        <w:t>ақиқат. Сыршыл жырлары да түрі жағынан, жазу мәнері жағынан сол</w:t>
        <w:br/>
        <w:t>заманғы түркі өлеңінің қалыбында. Бұл жерде біз ақынның тарихи</w:t>
        <w:br/>
        <w:t>дерегі бар өлеңін мысалға алдық. Негізінен сыршыл жырларының</w:t>
        <w:br/>
        <w:t>өзі ойшылдығымен, нәзік сезім пернелерін теріп толғайтын</w:t>
        <w:br/>
        <w:t>талғамдылығымен баурайды. Таза поэзия туындысы ғасырлар өтсін,</w:t>
        <w:br/>
        <w:t>мәнін жоғалтпақ емес. Өйткені, ол жырлар адам жан-дүниесінің</w:t>
        <w:br/>
        <w:t>сәттік суреттерін мәңгілік мәнге бөлеген хас өнер туындылары.</w:t>
        <w:br/>
        <w:t>Өз жанымнан жақын жанды таба алмадым өзіме,</w:t>
        <w:br/>
        <w:t>Жүрегімнен ақ жүректі таба алмадым өзіме!“</w:t>
        <w:br/>
        <w:t>дейді Заһириддин Бабыр. Осы ойды Жүсіп Баласағұн да әлденеше</w:t>
        <w:br/>
        <w:t>43 Бабур. Избранное. Книга 2. - Ташкент: Изд ЦК КП Узбекистана. 1982. - С.23.</w:t>
        <w:br/>
        <w:t>4% Там же. - С.9</w:t>
        <w:br/>
        <w:t>344</w:t>
      </w:r>
    </w:p>
    <w:p>
      <w:r>
        <w:t>2.3 ҚАЗАҚ ТАРИХЫНЫҢ ҚАДЫМ ЗАМАНҒЫ</w:t>
        <w:br/>
        <w:t>ӘДЕБИ ДЕРЕКТЕРІ</w:t>
        <w:br/>
        <w:t>Ежелгі мұралардағы әртүрлі деректер мен маржандай шашылған</w:t>
        <w:br/>
        <w:t>сөз, ой толғамдарын салыстыра түзгенде көз алдымызға тарихтың тірі</w:t>
        <w:br/>
        <w:t>тұлғалары елестеп, тағдырдың қадым заманғы деректері мен дәйектері</w:t>
        <w:br/>
        <w:t>шұбырады. Баласағұн, Семізкенд, Шу,Отырар, Түркістан, Сайрамдегенде</w:t>
        <w:br/>
        <w:t>қиял төрінде шаң арасында бұлдыраған көне қалалардың сұлбалары</w:t>
        <w:br/>
        <w:t>оянады. Қазақстанның ежелгі қалалары туралы археологтарымыз,</w:t>
        <w:br/>
        <w:t>тарихшыларымыз тереңдей зерделеп бірқатар еңбектер жариялады.</w:t>
        <w:br/>
        <w:t>Біз оларға тоқталмаймыз. Ол кұнды еңбектерде, зерттеулерде түрік</w:t>
        <w:br/>
        <w:t>сахарасындағы талай-талай шахарлардың аты аталып, орны көрсетілген.</w:t>
        <w:br/>
        <w:t>Баласағүн шахары, Отырар орны жайлы недәуір археологиялық</w:t>
        <w:br/>
        <w:t>мағлұматтар білсек, Шу секілді шаһарлар тағдыры әлі де көп жұртқа</w:t>
        <w:br/>
        <w:t>беймәлім. Шу қаласының қалай салынғандығы, оның қалайша Шу</w:t>
        <w:br/>
        <w:t>атанғандығы әдеби шығармаларда, мұраларда, тарихи дастандарда</w:t>
        <w:br/>
        <w:t>барынша айқын жазылыпты. Әдебиеттің, әдеби мұра поэтикасының</w:t>
        <w:br/>
        <w:t>тарихилығының қаншалықты өзіндік мән-мағынасы зор санатты ұғым</w:t>
        <w:br/>
        <w:t>екендігін содан-ақ байқаймыз. хмұт Қашқари Шу қаласы жайлы</w:t>
        <w:br/>
        <w:t>тиянақты, нақтытарихимағлұматбереді. Шуды Шу батырдыңсалдырғаны</w:t>
        <w:br/>
        <w:t>айтылады. Шу батырдың Ескендір Зұлқарнайынмен қақтығысу оқиғасын</w:t>
        <w:br/>
        <w:t>баян етеді. Дәл осы оқиға дала дастандары қатарына жататын “Шу батыр”</w:t>
        <w:br/>
        <w:t>дастанында жырланады. Оқиға біреу. Ішкі, нақты сипаттамаларда бірін-</w:t>
        <w:br/>
        <w:t>бірі толықтыратын тұстар да, бірінен бірі сәл алшақ, кететін деректер</w:t>
        <w:br/>
        <w:t>де бар. Негізінен әдебиеттің ежелгі тарихына енген дастан мен Махмүт</w:t>
        <w:br/>
        <w:t>Қашқаридың энциклопедиялық деректері үлкен бір тарихи белестің</w:t>
        <w:br/>
        <w:t>жанды көріністерін жайып салады.</w:t>
        <w:br/>
        <w:t>Баласағұн қаласының бауырындағы Шу шаһарының енсесі биіктеп,</w:t>
        <w:br/>
        <w:t>тарихи маңызы арта түседі. Махмұт Қашқари”“ Шу қаласының әмірі,</w:t>
        <w:br/>
        <w:t>Шуды салдырған Шу батырдың Ескендір Зұлқарнайынды қарсы</w:t>
        <w:br/>
        <w:t>алуын баяндағанда Зұлқарнайынның әскеріне қарсы қырық таңдаулы</w:t>
        <w:br/>
        <w:t>баһадүрлерін шығарып, шайқасқанын суреттейді. Шу жері заманында</w:t>
        <w:br/>
        <w:t>мемлекеттің бір ірі аумағы болғанға ұқсайды. Махмұт Қашқари Шу</w:t>
        <w:br/>
        <w:t>батырды әрі хақан (хан) деп түсіндіреді. Ол тегін атала салмаған болса</w:t>
        <w:br/>
        <w:t>керек. Дастан деректері бойынша Шудың қырық батыры үстем шығып,</w:t>
        <w:br/>
        <w:t>Ескендір мен Шу батыр алғашқы қақтығыстан соң мәміле жасасады.</w:t>
        <w:br/>
        <w:t>Ал, Махмүт Қашқари Шу батырдың Шынға қарай жылысып, кейін</w:t>
        <w:br/>
        <w:t>жау беті қайтқан сон кері оралғанын айтады. Сонымен бірге Ескендір</w:t>
        <w:br/>
        <w:t>Зұлқарнайынды тоқтатты дегенді де аңғартып өтеді. Бұл тарихи деректер</w:t>
        <w:br/>
        <w:t>дастанның оқиғаларының шындық екендігін айғақтайды. Ал, дастанның</w:t>
        <w:br/>
        <w:t>44 Қаршқари Махмұт. Түрік сөздігі. - Алматы: ХАНТ, 1998. Т.З.-Б.551.</w:t>
        <w:br/>
        <w:t>331</w:t>
        <w:br/>
        <w:t>нұсқасы түзілді. Содан кейін ғана барып, тиісті сөздің мән-мағынасы,</w:t>
        <w:br/>
        <w:t>түсіндірмесі, мысалдары мен талдаулары тіркеседі.</w:t>
        <w:br/>
        <w:t>“Диуани лұғат-нт-түрк” сөздері, сөз тіркестері осы араб әліппесінде</w:t>
        <w:br/>
        <w:t>жазылып, түп-тұғыр ретінде бірінші кезекте түскен. Оны бұлжытпай</w:t>
        <w:br/>
        <w:t>араб әліппесінде қаз-қалпында түсірдік. Келесі латын әрпімен жазылатын</w:t>
        <w:br/>
        <w:t>транскрипциялық мәтінде бірнеше әріпті қазақ әліппесінің бірнеше</w:t>
        <w:br/>
        <w:t>әрпімен алмастырдық. Бұл біріншіден, қазақ әліппесінің ыңғайына</w:t>
        <w:br/>
        <w:t>қарай, қазақ тілінің ерекшелігі ескеріле отырып жасалды. Екіншіден</w:t>
        <w:br/>
        <w:t>қазақ басылымында қазақ оқырмандарына оңтайлы болу жағын да</w:t>
        <w:br/>
        <w:t>ойластырдық. Соларға қоса, қазақ тілі мен ежелгі түрік тілінің етене</w:t>
        <w:br/>
        <w:t>үйлесімділігін сезіну үшін де көп қызмет атқаратынын жасырмаймыз.</w:t>
      </w:r>
    </w:p>
    <w:p>
      <w:r>
        <w:t>Сөйтіп, транскрипциялағанда қазақ әліппесі ерекшелігіне орай ептеп</w:t>
        <w:br/>
        <w:t>болса да үйлестіру мүмкіндігін есте ұстадық. Әрі сөздіктің қазақ</w:t>
        <w:br/>
        <w:t>оқырмандарының тез түсініп, оңтайлы қолдануын ойладық.</w:t>
        <w:br/>
        <w:t>“Диуани лұғат-ит-түрктің” қазіргі қазақ тілінде қолданылып жүрген</w:t>
        <w:br/>
        <w:t>әліпби бойынша тұңғыш рет транскрипциялық мәтіні жасалды. Әрине,</w:t>
        <w:br/>
        <w:t>қазақ тілінің өзіндік ерекшеліктері ескерілді. Транскрипциялау кезіндегі</w:t>
        <w:br/>
        <w:t>әр тілдің ерекшеліктері, талдау және таңдау тәртібі салыстырмалы түрде</w:t>
        <w:br/>
        <w:t>сарапталды да қазақ тілінің табиғатына, түрік тілінің өзекті қағидаларына</w:t>
        <w:br/>
        <w:t>сай түзілді.</w:t>
        <w:br/>
        <w:t>Әрбір сөзді аударғанда да, соған берілген мысалдарды қазақшалағанда</w:t>
        <w:br/>
        <w:t>да айтылған үлгі сақталды. Әуелі араб әліпбиіндегі нұсқасы, латын</w:t>
        <w:br/>
        <w:t>әліпбиіндегі әрі қазақ әліпбиіндегі транскрипциясы, содан кейін</w:t>
        <w:br/>
        <w:t>аудармасы. Аударғанда қазіргі қазақ тілінде бар сөздер сол күйі алынды.</w:t>
        <w:br/>
        <w:t>Кейбір тіл біліміне қатысты терминдерге, атауларға түсіндірмеге</w:t>
        <w:br/>
        <w:t>жасалды. Ондай ғылыми-теориялық терминдер алғаш кездескен сәтте</w:t>
        <w:br/>
        <w:t>түсіндіріліп отырады. Қайсыбірінің қазіргі қазақ тілі грамматикасындағы</w:t>
        <w:br/>
        <w:t>баламалары аталып, ретті жерінде қолданылды. Бір сөздің бірнеше</w:t>
        <w:br/>
        <w:t>нұсқасы, түрі болса, келтірілді. Бірақ оңдай сөздер жоққа тән.</w:t>
        <w:br/>
        <w:t>Махмүт Қашқаридың “Түрік сөздігі” осыдан он ғасыр бұрын жазылған</w:t>
        <w:br/>
        <w:t>ұлы ескерткіш. Бүкіл түрік қауымының тіліне де құрмет белгісі, еліміздің,</w:t>
        <w:br/>
        <w:t>ғылымымыздың мәртебесін арттыратын, білім жолында жаңа бетбұрыс</w:t>
        <w:br/>
        <w:t>қадамдарға жол ашатын Тіл энциклопедиясы.</w:t>
        <w:br/>
        <w:t>Жүсіп Баласағүн, Махмүт Қашқари сынды білімі дария, өресі ен</w:t>
        <w:br/>
        <w:t>жайлау, өз заманындағы ілім-білімді жете игеріп, ілгері апарған ұлы</w:t>
        <w:br/>
        <w:t>тұлғалар адамзат өркениетінің жарық жұлдыздары. Олардың қоғамдық-</w:t>
        <w:br/>
        <w:t>әлеуметтік ойлары, ғылыми зерттеулері мен тұжырымдары түрк тектес</w:t>
        <w:br/>
        <w:t>елдерді танымның таусылмайтын тұнық көздеріне бастайтын күретамыр</w:t>
        <w:br/>
        <w:t>арналар.</w:t>
        <w:br/>
        <w:t>“Диуани-лұғат-ит-түрк” қарапайым оқырмандардан бастап, маман</w:t>
        <w:br/>
        <w:t>ғалымдарға дейін аса қызғылықты, байсалды, ұлттық мәдениет</w:t>
        <w:br/>
        <w:t>бастауларынан сусындатып, рухани дүниемізді байытатын ұлағаты мол,</w:t>
        <w:br/>
        <w:t>болашағы зор кітап.</w:t>
        <w:br/>
        <w:t>330</w:t>
        <w:br/>
        <w:t>Кайда Қарун мал жинаумен талмаған?</w:t>
        <w:br/>
        <w:t>Өсиет шашқан кайда Перғауын һәм һаман?</w:t>
        <w:br/>
        <w:t>Қайда Фархат, Шырын, Мәжнүн зарлаған?</w:t>
        <w:br/>
        <w:t>Қаһарланса, жерге тығар жаныңды!</w:t>
        <w:br/>
        <w:t>Көрдің бе адам өлмей тірі қалғанын,</w:t>
        <w:br/>
        <w:t>Білдің бе енді бұл пәнидің жалғанын?%%9</w:t>
        <w:br/>
        <w:t>(“Хикметтерді” әр жылдарда белгілі ақындар Әбіраш Жәмішев,</w:t>
        <w:br/>
        <w:t>Есенбай Дүйсенбаевтар көркем тәржімаласа, ғалым Б. Сағындықов</w:t>
        <w:br/>
        <w:t>филологиялық аудармасын түзген. М. Жармұхамедов зерттеп, аударды.</w:t>
        <w:br/>
        <w:t>Біз кейінгі жарық көрген Есенбай Дүйсенбаев аудармасынан мысал</w:t>
        <w:br/>
        <w:t>келтірдік.) Осындаймағыналастүйдектете бернелеу (АхметБайтұрсынов)</w:t>
        <w:br/>
        <w:t>“Құтадғу білікте” де (4710-4730 бәйіттер) айна-қатесіз кездеседі.</w:t>
        <w:br/>
        <w:t>Ал, профессор Немат Келімбетов: “Ахмет Иасауи орта ғасырдағы</w:t>
        <w:br/>
        <w:t>көшпелі тайпалардың дүниетаным мүмкіндігін ескере келіп, исламның</w:t>
        <w:br/>
        <w:t>кейбір қағидаларын Жұмақ пен Тозақтың айтысы түрінде түсіндіреді,7%1</w:t>
        <w:br/>
        <w:t>деп жазады, әрі Махмұт Қашқаридың кітабындағы Жаз бен Қыстың</w:t>
      </w:r>
    </w:p>
    <w:p>
      <w:r>
        <w:t>айтысымен ұқсатады. Поэтикалық әдістің тектестігіне мегзейді.</w:t>
        <w:br/>
        <w:t>“Хикметтер” исламдінінің негіздерінхалықұғымына жақын, ақындық</w:t>
        <w:br/>
        <w:t>дәстүрмен ұғындырады. Діни қағидаттарды кісілік, имандылық секілді</w:t>
        <w:br/>
        <w:t>этикалык, эстетикалық кеңістікке алып шықты. Орта Азия аумағындағы</w:t>
        <w:br/>
        <w:t>әдеби-эстетикалық ойдың жүйелі де қарымды көрінген тұсы осы</w:t>
        <w:br/>
        <w:t>кезендер. Ықылым замандардан бергі поэтикалық тәлім-тәжірибе,</w:t>
        <w:br/>
        <w:t>күллі түркі дүниесінің әдеби, рухани даму жолы өзінше бір теориялық</w:t>
        <w:br/>
        <w:t>тұжырымға жақындай түсті. Поэтикалық тәжірибе рухани бағытқа</w:t>
        <w:br/>
        <w:t>айналды. Әдебиеттің тәлімдік, баянды бақыт жолындағы адам әдебін</w:t>
        <w:br/>
        <w:t>байыптаушылық, өнегелілік қызметі рухани дүниенің шығармашылық</w:t>
        <w:br/>
        <w:t>тебіреністеріне ауыса бастады. Оны еңалдымен, хиқыметтердегіақындық</w:t>
        <w:br/>
        <w:t>құлшыныс пен өлеңдік сазынан байқаймыз. Поэтикалық оралымдылық,</w:t>
        <w:br/>
        <w:t>шабыттылық, ішкі түйсіну үрдісі айқындала түскен. Әдеби-эстетикалық</w:t>
        <w:br/>
        <w:t>ойдың тиянақты бір желіге түсе бастағандығы білінеді. Әуелгіде</w:t>
        <w:br/>
        <w:t>әдебиеттің, кестелі сөздің бар мақсаты қоғамдық-этикалық санатта ғана</w:t>
        <w:br/>
        <w:t>бағаланды. Ол уақытта әдебиеттің қауым алдындағы өнегелілік қызметі</w:t>
        <w:br/>
        <w:t>ерекшеленді. Белгілідеңгейде әдебиет, шынындада, әлдебір рухани құрал</w:t>
        <w:br/>
        <w:t>ретінде танылды. Біртіндеп, эстетикалық ойдың қанат жазуы әдебиеттің</w:t>
        <w:br/>
        <w:t>де рухын көтерді Әдебиет әлдебір қоғамдық міндетті қызмет, парыздар</w:t>
        <w:br/>
        <w:t>шегінен шығып, әдеби-эстетикалық, философиялық кеңістікке ұласты.</w:t>
        <w:br/>
        <w:t>49 Иасауи Кожа Ахмет. Хикметтер. - Алматы: Қазақстан даму институты, 1998. - Б. 129.</w:t>
        <w:br/>
        <w:t>4. Келімбетов Н. Қазақ әдебиеті бастаулары. - Алматы: Ана тілі, 1998. -В, 181.</w:t>
        <w:br/>
        <w:t>337</w:t>
        <w:br/>
        <w:t>Еділ патша (Атилла) сынды тарихи негізі берік дастандар ғұн, түрік</w:t>
        <w:br/>
        <w:t>мәдениетінің рухани күретамырлары іспетті.</w:t>
        <w:br/>
        <w:t>Салыстырмалы сыңайда бейнелеп айтқанда, ежелгі түрік әдеби</w:t>
        <w:br/>
        <w:t>мұралары түрік тілді (ішінде қазақ әдебиеті де бар) ұлттық әдебиеттерге</w:t>
        <w:br/>
        <w:t>қалай ұласса, көркемдік танымның жалғастығы мен жаңашылдығы</w:t>
        <w:br/>
        <w:t>тұрғысында ғұн, сақ дәуірінің мұралары ежелгі түрік мемлекеттігінің</w:t>
        <w:br/>
        <w:t>бой түзеу тұсында нақ сондай орын алады. “Еділ батыр” ең әуелі тарихи</w:t>
        <w:br/>
        <w:t>шындықтың бізге жеткен әдеби дерегі. Осы еңбек те түрік халқының</w:t>
        <w:br/>
        <w:t>өнеріндегі проторенессанс кезеңіндегі атаған тұтас бір рухани серпіліске</w:t>
        <w:br/>
        <w:t>бастаған қуатты арналардың айқын өзегі. Басқа әлемге танымал</w:t>
        <w:br/>
        <w:t>ғалымдармен қатар қазақ зерттеушілері де недәуір саралаған “Оғыз</w:t>
        <w:br/>
        <w:t>қаған” дастаны да жоғарыдағы рухани дәстүр мен әдеби заңдылықты</w:t>
        <w:br/>
        <w:t>байыта түскен, жалғастырушы шығарма. Негізінен тарихи шығарма,</w:t>
        <w:br/>
        <w:t>тарихи шежірелік, танымдық сипаты басым Оғыз жырында поэтикалық</w:t>
        <w:br/>
        <w:t>символдар жиірек көзге шалына бастаған. Көк сәуледен шыққан көк</w:t>
        <w:br/>
        <w:t>бөрінің рухы да әлдебір жұмбақ, құпия құдіретке қоса, көркем де әсерлі</w:t>
        <w:br/>
        <w:t>наным-сенім қасиетін ала келген. Поэтикалық рухы жағынан оған</w:t>
        <w:br/>
        <w:t>үндес туындылар - “Көкбөрі”, “Ергенекөн” дастандары. Аңыздарға</w:t>
        <w:br/>
        <w:t>тән тылсым сырын құпиялау ишарасы, Көкбөрі сынды бір жағынан</w:t>
        <w:br/>
        <w:t>тотемді мегзейтін, бір жағынан әлдебір құдіретті рухани күшке айнала</w:t>
        <w:br/>
        <w:t>бастағандықты білдіретін желі күшейе түскен. Таза тарихи шындыққа</w:t>
        <w:br/>
        <w:t>негізделген дастандармен ілесе аңыз, рухани құдірет нанымға жалғасқан</w:t>
        <w:br/>
        <w:t>поэтикалық құбылыстар қосылды. Халықтың рухани қуаты поэтикалық</w:t>
        <w:br/>
        <w:t>жолдармен әлдебір құдіретті қасиетке айнала бастаған. Бірте-бірте</w:t>
        <w:br/>
        <w:t>Көкбөрінің поэтикалық бітімі барынша әлеуеттеніп, күллі түрк нәсілінің</w:t>
        <w:br/>
        <w:t>Пір иесіне айналып кетті. “Ергенекөн” дастанындағы жерұйықты аңсау,</w:t>
        <w:br/>
        <w:t>жерұйықты іздеу желісі қазақ әдебиетіндегі Асанқайғы арқылы ХХ</w:t>
        <w:br/>
        <w:t>ғасырға асқан әдеби-көркем желіге ұласты. Жерұйықты іздеу аңсары</w:t>
        <w:br/>
        <w:t>әдеби шығармалардың қасиетті қисындарына айналды. Жерұйықты</w:t>
        <w:br/>
        <w:t>іздеу сонымен көшпенділер философиясының да ардақты, өзіндік</w:t>
        <w:br/>
        <w:t>толғамдарын қалыптастырды. Сөйтіп, тұтастай алғанда “Жерұйықты</w:t>
        <w:br/>
        <w:t>іздеу” жаратылысы өзгеше ағынды философиялық ағымға бастады.</w:t>
      </w:r>
    </w:p>
    <w:p>
      <w:r>
        <w:t>Әдеби тарихи көне мұраларда поэтикалық, рухани сипат күшейді</w:t>
        <w:br/>
        <w:t>де соның өзі көркем-әдеби дастандардың эстетикалық, көркемдік-</w:t>
        <w:br/>
        <w:t>танымдық көкжиегін кеңейтті. Соған орай тарихи дастандардың қоғам,</w:t>
        <w:br/>
        <w:t>қауым алдындағы рухани қызметі де артты. Сөйтіп, ежелгі бастаулардан</w:t>
        <w:br/>
        <w:t>түзілген тарихи санаға тарихи шындықпен ұштасып көркемдік шындық</w:t>
        <w:br/>
        <w:t>келіп кірді. “Көкбөрі” мифі мен образының өзі бір шеті антикалық грек</w:t>
        <w:br/>
        <w:t>өркениетіне, бір шеті түрік танымынын жаңғыру заңдылықтарына</w:t>
        <w:br/>
        <w:t>бастайтын тұтас күрделі тарихи-поэтикалық құбылыс.</w:t>
        <w:br/>
        <w:t>Ежелгі ғұндар заманындағы дала дастандарының поэтикалықтүзілімі,</w:t>
        <w:br/>
        <w:t>солайша, көркемдік танымның өзіндік ерекшеліктерін айқындап та берді.</w:t>
        <w:br/>
        <w:t>333</w:t>
        <w:br/>
        <w:t>нәрсені - шалма, шатыр, болат (қару), сұлу әуезді жырды сыйлағанын</w:t>
        <w:br/>
        <w:t>жырлайды. Ақын бұл жерде “Батыс-шығыс диуаны” кітабындағы “Төрт</w:t>
        <w:br/>
        <w:t>сый” ( Аударған Асқар Егеубаев) атты өлеңінде діннің, атамекен-- қара</w:t>
        <w:br/>
        <w:t>шаңырақтың, қарудың, сөз өнерінің мәнін қасиеттеуге құлшынады.</w:t>
        <w:br/>
        <w:t>Софылық таным философиясы құнарлы да қуатты әдебиет</w:t>
        <w:br/>
        <w:t>шығармаларын тудырды. Қарапайым халыққа лайықталып ұғынықты</w:t>
        <w:br/>
        <w:t>тілмен, халықтың өзінің сөз өнерінің үлгілерімен ұластыра жазылған</w:t>
        <w:br/>
        <w:t>діндар туындылардың поэтикалық жаратылысы біртіндеп күрделілене</w:t>
        <w:br/>
        <w:t>түсті. Діни тұжырымдар мен Құран шарттарын жете білмейтін оқырман</w:t>
        <w:br/>
        <w:t>түсіне қоймайтын туындылар да пайда болды. Жалпы тұтастай алғанда</w:t>
        <w:br/>
        <w:t>әдебиет тарихы мен теориясында өзгеше мектеп ретінде мәлім әдеби</w:t>
        <w:br/>
        <w:t>кезеңнің бірі - осы діндар дәуір, софылық философияның қанат жайған</w:t>
        <w:br/>
        <w:t>тұсы.</w:t>
        <w:br/>
        <w:t>Махмүт Қашқаридың “Диуани-лұғат-ит-түрк” кітабында сүрелердің</w:t>
        <w:br/>
        <w:t>үзінділері, аяттар кездескенімен, ғылыми бітімі ерекше берік әдеби</w:t>
        <w:br/>
        <w:t>ескерткіш. Онда ислам дәуірінен, мұсылмандық танымнан да бұрынғы,</w:t>
        <w:br/>
        <w:t>көп ілгерідегі ықылым замандардағы әдебиет нұсқалары, әдеби</w:t>
        <w:br/>
        <w:t>шығармалар үлгілері мен үзінділері басым. Ислам әсерінен таза ғылыми-</w:t>
        <w:br/>
        <w:t>танымдық сипаты айқын ғылыми еңбек. Сөздіктегі өлең-жыр үзінділері</w:t>
        <w:br/>
        <w:t>мен үлгілерінің поэтикасы да әдеби-танымдық үрдісті танытады.</w:t>
        <w:br/>
        <w:t>Тақырыбы да (жаратылыс, махаббат сезімі, көңіл-күйі, жауынгерлік</w:t>
        <w:br/>
        <w:t>рух, тұрмыс суреттері, ақлиқаттық-эстетикалық, мифологиялық, т.б.)</w:t>
        <w:br/>
        <w:t>сан алуан. Мұның барлығы “Диуани-лұғат-ит-түрк” кітабының ғылыми</w:t>
        <w:br/>
        <w:t>сипатын ашып көрсететін, халықтық маңызынанықтайтын ерекшеліктер.</w:t>
        <w:br/>
        <w:t>Ғылыми бағытты ұстанған туындылар қатарында Захриддин Бабыр</w:t>
        <w:br/>
        <w:t>мұралары да аса бағалы.</w:t>
        <w:br/>
        <w:t>Өзінің “Құмайыннама” кітабында Заһириддин Бабырдың қызы</w:t>
        <w:br/>
        <w:t>Гүлбәден-бегім мынадай бір деректі келтіреді. Кезінде Бабыр салтанатты</w:t>
        <w:br/>
        <w:t>бау-бағының ортасынан шөген ойнайтын арнайы алаң жасатады.</w:t>
        <w:br/>
        <w:t>Шөген - ойынның аты. Осы, тағы басқа әдебиеттердегі суреттеулерге</w:t>
        <w:br/>
        <w:t>қарағанда бұл әжептәуір шеберлікті, ұшқырлықпен шабандоздықты, күш-</w:t>
        <w:br/>
        <w:t>жігер мен ептілікті бірдей қажет ететін ойын болса керек. Әрі ақсүйек</w:t>
        <w:br/>
        <w:t>бекзадалардың несібесіне тиесілі тамаша секілді. “Шөген” - Махмұт</w:t>
        <w:br/>
        <w:t>Қашқаридың “Диуани-лұғат-ит-түрк” кітабында сипаттауы бойынша -</w:t>
        <w:br/>
        <w:t>ат үстінен арнайы имек таяқпен доп қуалап ойнайтын спорт түрі. Шөген</w:t>
        <w:br/>
        <w:t>ойыны туралы “Құтадғу білік” дастанында Жүсіп Баласағұн да нақты</w:t>
        <w:br/>
        <w:t>жырлайды. Ежелгі дәуір ақынының жазуы бойынша игі жақсы елшілер</w:t>
        <w:br/>
        <w:t>мен қолбасы бектер шөген ойынына жүйрік болып, шахмат ойыны мен</w:t>
        <w:br/>
        <w:t>басқа шеберлік, ептілік, ақылдылық, сергектік, зеректік қажет әртүрлі</w:t>
        <w:br/>
        <w:t>ойындарды, өнерді білуі шарт. Сегіз қырлы, бір сырлы дегендей. Ат</w:t>
        <w:br/>
        <w:t>434 Гете И.В. Төрт сый //Гете И.В. Таңдамалы лирикалар, - Алматы: Жазушы,1983. -Б.198.</w:t>
      </w:r>
    </w:p>
    <w:p>
      <w:r>
        <w:t>340</w:t>
        <w:br/>
        <w:t>себеп-салдарлармен жарқ етіп алға оза шықса да, кейін күйреп, малтығып</w:t>
        <w:br/>
        <w:t>қала берген. Мәдениет, әдебиет тарихының дана тәлімі солай. Сүлеймен</w:t>
        <w:br/>
        <w:t>Бақырғанидың толғамдарынаәрі қарай жалғасқан әдеп-ақлиқаттықтаным</w:t>
        <w:br/>
        <w:t>парасаты әлем әдебиетінің тарихындағы мәдениет философиясының</w:t>
        <w:br/>
        <w:t>қағидаларына үн қосады. Қожа Ахмет Иасауи тұлғасы арқылы талантты</w:t>
        <w:br/>
        <w:t>поэтикалық түзілім тапқан бұл эстетикалық көзқарас, бір жағынан,</w:t>
        <w:br/>
        <w:t>бірыңғай мұсылманшылық ілімді, исламдық этиканы насихаттаудың</w:t>
        <w:br/>
        <w:t>үздік үлгісін танытты деп қана шектелсек, әдебиеттің үрдісінің тынысын</w:t>
        <w:br/>
        <w:t>тарылтып аламыз. Қазақ әдебиетінің тарихында “софылық” деген</w:t>
        <w:br/>
        <w:t>атпен қалыптасқан осынау әдеби-эстетикалық бағамдаулар адамзаттық</w:t>
        <w:br/>
        <w:t>мұраттарға ұштасып, елдіктің, халықтың рухани жан өзегін, рухани</w:t>
        <w:br/>
        <w:t>қайратын жаңа бағытқа бұрды. Елдіктің, мемлекеттіліктің парасатты</w:t>
        <w:br/>
        <w:t>қасиеттерін саралады. Сол замандағы осындай еңбектер поэтикалық</w:t>
        <w:br/>
        <w:t>жаратылысы жағынан да діннің, философияның және құқықтанудың</w:t>
        <w:br/>
        <w:t>терең де аса күрделі әрі үйлесімді түзілімі болды. Бір жағы көркемдік,</w:t>
        <w:br/>
        <w:t>эстетикалық сипаты басым әдеби шығарма, бір жағы философия, құқық</w:t>
        <w:br/>
        <w:t>негіздеріне сүйенген ғылыми байымдама.</w:t>
        <w:br/>
        <w:t>Бұл орайда Құранды тану, оның көптеген түсіндірмелерін зерделеу</w:t>
        <w:br/>
        <w:t>діни - этикалық тәрбиенің қазығына ғана айналып байланып қалған</w:t>
        <w:br/>
        <w:t>жоқ, бірегей этикалық-эстетикалық танымды қалыптастырды. “Құранды</w:t>
        <w:br/>
        <w:t>талдап, түсіндіру кең мағынада алып қарағанда, орта ғасырдағы</w:t>
        <w:br/>
        <w:t>мұсылман ғылымы мен жазуының бірқатар салаларының дінтанудың,</w:t>
        <w:br/>
        <w:t>тіл білімінің (тіл танудың), стилистика мен риториканың, мұсылмандық</w:t>
        <w:br/>
        <w:t>философияның, социологияның, тағы басқа салалардың берік негізін</w:t>
        <w:br/>
        <w:t>сала береді”? Құранның түркі әдеби мұраларына ықпалы жөнінде</w:t>
        <w:br/>
        <w:t>алдыңғы тарауда айтқанбыз. Орта Азия әдебиетіндегі софылық саздарға</w:t>
        <w:br/>
        <w:t>келгенде де Құран канондарын (ұстындарын - А.Е.) ауызға алмау қиын.</w:t>
        <w:br/>
        <w:t>Діни қисса, хиқаялар (“Қиссас-ул-әнбия”, т.б.) өзгеше бір әдебиет,</w:t>
        <w:br/>
        <w:t>фольклор дүниесі. Қазақ ортасында Қызыр туралы, Зұлқарнайын туралы,</w:t>
        <w:br/>
        <w:t>Лұқман хәкім туралы Құраннан тараған аңыз-әпсаналар кейін көркем</w:t>
        <w:br/>
        <w:t>әдебиеттің алуан қилы желілерін құрап әдеби көркем шығармалар</w:t>
        <w:br/>
        <w:t>үлгісіне айналды. Жоғарыда өзіміз сөз еткен “Жүсіп-Залиха” дастан,</w:t>
        <w:br/>
        <w:t>жырларының да Құрандағы аңызнама желісі белгілі. Рухани, діни,</w:t>
        <w:br/>
        <w:t>философиялық танымдық қасиеттерімен бірге, осындай әдеби-көркемдік</w:t>
        <w:br/>
        <w:t>арнадағы поэтикалық трансформациялары да әдебиеттану тұрғысынан</w:t>
        <w:br/>
        <w:t>қызғылықты да мәнді құбылыстар.</w:t>
        <w:br/>
        <w:t>Қожа Ахмет Иасауи мектебі де осы дәстүрді дамытты. И.В.Гете</w:t>
        <w:br/>
        <w:t>(-Мұхаммет” трагедиясы, “Батыс-шығыс диуаны”), А.С. Пушкин</w:t>
        <w:br/>
        <w:t>(Құранға еліктеу”) Құранның поэтикалық қасиеттеріне мойынсұнғаны</w:t>
        <w:br/>
        <w:t>әдебиет тарихынан белгілі. И.В. Гете Алланың арабқа қасиетті төрт</w:t>
        <w:br/>
        <w:t>43 История всемнрной литературы. В 9 т. - М.. Наука, 1984. - Т.2. С. 205.</w:t>
        <w:br/>
        <w:t>339</w:t>
        <w:br/>
        <w:t>Бақырғани іш бұрып, бейіл қосса - кездейсоқ болмағаны. Қожа Ахмет</w:t>
        <w:br/>
        <w:t>Иасауи ғашықтар түнде жылап, “ таңсәріде тұрады”, “Таңсәріде хаққа”</w:t>
        <w:br/>
        <w:t>жылап жалбарындептебіренеді.“% Ол ойды қазақ “ертетұрған еркектің...”</w:t>
        <w:br/>
        <w:t>деп төтесінен тұжырса, бұл “қайталаулар” әншейін “еліктеуден” көрі</w:t>
        <w:br/>
        <w:t>тұтас бір таным құпияларын танытады.</w:t>
        <w:br/>
        <w:t>Ежелгі қазақ әдеби мұраларындағы жанрлық сипат, поэтикалық</w:t>
        <w:br/>
        <w:t>түзілім, нышандар осындай әдебиеттің әлеуметтік-эстетикалық</w:t>
        <w:br/>
        <w:t>жаратылсынан туындап жатады.</w:t>
      </w:r>
    </w:p>
    <w:p>
      <w:r>
        <w:t>Осы тараптардан қарағанда, “Құтадғу білік” дастаны әрі көркем сөзге,</w:t>
        <w:br/>
        <w:t>әрі ғылыми ұғым сөзіне, діни үгіт-насихат сөзіне ұштастыра бағаласақ та,</w:t>
        <w:br/>
        <w:t>ақылмандық дастанның ақындық рухы, поэзиясы мен философиялық тіні</w:t>
        <w:br/>
        <w:t>берік. Сол арқылы дараланып тұрады. Қалған жанрлық, тектік сипаттар</w:t>
        <w:br/>
        <w:t>содан кейін барып, әртүрлі дәрежеде, бірде басым, бірде пәстеу көрініс</w:t>
        <w:br/>
        <w:t>беріп отырады. Бұған қарағанда, “Диуани-лұғат-ит-түрк” кітабын ұғым</w:t>
        <w:br/>
        <w:t>сөзіне, ғылым мен ғалам сөзіне бірыңғай жатқызуға болады. М. Қашқари</w:t>
        <w:br/>
        <w:t>еңбектері негізінен ғылым туындысы. “Пән яки ғылым деп жүйеленген</w:t>
        <w:br/>
        <w:t>білімді айтамыз. Жүйеленген білім жайын сөйлейтін байымдаманы да</w:t>
        <w:br/>
        <w:t>пән яки ғылым дейміз.” 4:9</w:t>
        <w:br/>
        <w:t>Қожа Ахмет Иасауи диуаны да негізінен сәл кезеңдегі әдеби дәстүр</w:t>
        <w:br/>
        <w:t>заңдылығында жазылып, аралас сипаттарды танытатын жинақ болса</w:t>
        <w:br/>
        <w:t>да, табиғаты біршама сараланған, көркемдік-эстетикалық бағыты ашық</w:t>
        <w:br/>
        <w:t>шығарма. Діни сарынды рухани қажеттілік рухына ұластырған софылық</w:t>
        <w:br/>
        <w:t>поэзия жәдігері. Қожа Ахмет Иасауидың дүниетанымы, мақсаты, мүддесі</w:t>
        <w:br/>
        <w:t>айқын. Тиянақты. Шығарма, жалпы ақындық рухы мен таланты сол</w:t>
        <w:br/>
        <w:t>айқын софылық ағым мүддесіне бағындырылған. Орта Азия, Қазақстан</w:t>
        <w:br/>
        <w:t>жұртына софылық ағымды барынша жүйелі жеткізіп, насихаттады.</w:t>
        <w:br/>
        <w:t>Бұл ретте “Диуани хиқметтің” әлеуметтік, саяси мақсаттылығы әрі</w:t>
        <w:br/>
        <w:t>айқын, әрі жергілікті халықтың рухани өзегіне өзгеше ағын болып</w:t>
        <w:br/>
        <w:t>қосылған. Сопылық поэзияның көрнекті, ірі тұлғасы, өзінен кейін дәстүр</w:t>
        <w:br/>
        <w:t>қалдырған ақын. Ахмет Йүгнеки, Сүлеймен Бақырғани осы дәстүрдің</w:t>
        <w:br/>
        <w:t>жалғастырушылары. Қожа Ахмет Иасауидың рухани мұраттастары.</w:t>
        <w:br/>
        <w:t>(Ахмет Йүгнекидің “Ақиқат сыйын” С.Е. Малов “шамамен ХП (немесе</w:t>
        <w:br/>
        <w:t>ХУ ғасырға жатады” - дейді. Қазақ әдебиетшілері бірде ХП ғасыр деп</w:t>
        <w:br/>
        <w:t>түйіндесе, бірде ХП-ХІП ғасырларға теліп, болжам жасайды. Тілдік</w:t>
        <w:br/>
        <w:t>түзіліміне, поэтикалық бітіміне қарағанда ХІ ғасыр шығармасы деуге</w:t>
        <w:br/>
        <w:t>келеді. Яғни, Ж. Баласағұн, М Қашқари заманына жақын). Қожа Ахмет</w:t>
        <w:br/>
        <w:t>өз тарапында алдыңғы әдеби, діни-рухани дәстүр желісін жеткізеді.</w:t>
        <w:br/>
        <w:t>Танымның тұтас түзілімдерін, тұтас ұғымдарды, әдеби көркемдік</w:t>
        <w:br/>
        <w:t>тәсілдерін қолданады.</w:t>
        <w:br/>
        <w:t>48 Ежелгі дәуір әдебиеті. - Алматы: Ана тілі, 1991. - Б. 125-126.</w:t>
        <w:br/>
        <w:t>4% Байтұрсынов А. Шығармалары, - Алматы: Жазушы, 1999, - Б. 220.</w:t>
        <w:br/>
        <w:t>336</w:t>
        <w:br/>
        <w:t>2.4. КӨРКЕМДІК ТЫНЫС ТАБИҒАТЫ.</w:t>
        <w:br/>
        <w:t>ӘДЕБИ-ЭСТЕТИКАЛЫҚ ТАҒЛЫМ ПОЭТИКАСЫ</w:t>
        <w:br/>
        <w:t>Ахмет Байтұрсынов әдебиетті дәуірлей сипаттағанда “Діндар дәуір”</w:t>
        <w:br/>
        <w:t>деген ұғымды талдап түсіндіреді. Табиғатына, бітім-болмысына қарай</w:t>
        <w:br/>
        <w:t>әдебиетті “Қара сөз”, “Дарынды сөз” деп және жіктейді. Қарасөзден</w:t>
        <w:br/>
        <w:t>адам тек ұғым алады дей келе, ұғым түрлеріне қарай бірнеше тарапқа</w:t>
        <w:br/>
        <w:t>бөледі. Атап айтқанда: “1. Ғалам тарабына, 2. Құдай тарабына. 3.</w:t>
        <w:br/>
        <w:t>Ғылым тарабына. 4. Әлеумет тарабына 5. Үгіт-насихат тарабына. 6.</w:t>
        <w:br/>
        <w:t>Сын тарабына.“ Бұған “Діндар дәуірге” қатысты шығармаларға берген</w:t>
        <w:br/>
        <w:t>анықтама, сипаттамаларын қосайық. Бұл пайымдаулар түр-тегі, жанрлық</w:t>
        <w:br/>
        <w:t>түзілімі дараланған кезеңдегі әдебиетке, қазақ әдебиетінің, негізінен,</w:t>
        <w:br/>
        <w:t>Абайдан бергі жаңа дәуіріне қатысты айтылғанына күмән жоқ. Әйтсе</w:t>
        <w:br/>
        <w:t>де, осы әр санаттағы сипаттамалар ежелгі түрк дәуіріндегі сараланған</w:t>
        <w:br/>
        <w:t>әдеби мұраларда да қылаң беріп, бой көрсетіп отырады. Х-ХІ ғасырлар</w:t>
        <w:br/>
        <w:t>мұраларында кәдімгідей сұрыпталу, шығарма табиғатының жаратылыс</w:t>
        <w:br/>
        <w:t>ерекшеліктері айқын көрінеді. Егер, “Құдай тарабына”, “Үгіт-насихат</w:t>
        <w:br/>
        <w:t>тарабына”, “Діндар дәуірге” берілген сипаттамаларға орай Жүсіп</w:t>
        <w:br/>
        <w:t>Баласағүнның “Құтадғу білігінен” бастап, Қожа Ахмет Иасауидың</w:t>
        <w:br/>
        <w:t>“Диуани хиқмет” дастанымен жалғап, олардан бертінгі Н. Рабғузидың</w:t>
        <w:br/>
        <w:t>“Хисса-сул-әнбия” діни-мифологиялық хиқаяларына дейінгі ағысты</w:t>
        <w:br/>
        <w:t>арнаны (шартты түрде болса да) бөле-жара дараласа, осы арнадағы</w:t>
      </w:r>
    </w:p>
    <w:p>
      <w:r>
        <w:t>шығармашылық даму үрдісінің сілемдері жоталанып көрінер еді. 1914</w:t>
        <w:br/>
        <w:t>жылы қазанда басылып шыққан “Хисса-сул-әнбия” кітабындағы 79 хиқая</w:t>
        <w:br/>
        <w:t>тұтастай жер, көк, адам баласы. хайуанат, әулие, әнбие, пайғамбарлар</w:t>
        <w:br/>
        <w:t>жайлы діни, үгіт-насихат сөзге кенелтеді. Шежіре сипатты тарихи</w:t>
        <w:br/>
        <w:t>оқиғалар да жетерлік.</w:t>
        <w:br/>
        <w:t>Осы тараптан келгенде «Құтадғу біліг» дастанын ықылым</w:t>
        <w:br/>
        <w:t>замандардан басталып адамгершілік-кісілік. мұраттарын өнеге</w:t>
        <w:br/>
        <w:t>еткен әдеби дәстүрдің жалғасы дерлік. Қазақ әдебиетінің ХУ-ХІХ</w:t>
        <w:br/>
        <w:t>ғасырларында өзінше бір бағытты арна түзген діндарлық таным мен</w:t>
        <w:br/>
        <w:t>насихаттың бір ұшығы сол дәстүр топырағынан нәр түйген. Осынау</w:t>
        <w:br/>
        <w:t>эстетикалық дүниетаным ағыны ислам діні түрк даласына қанат жайған</w:t>
        <w:br/>
        <w:t>кезден бастап ерекше дараланып, даму қарқынын үдетті. Діндар дәуір</w:t>
        <w:br/>
        <w:t>әдебиеті кісілік, адамгершілік ұғымдарының баламасына айналды,</w:t>
        <w:br/>
        <w:t>рухани жасампаздыққа ұмтылды. Әдебиеттің, қоғамтанудың ішкі даму</w:t>
        <w:br/>
        <w:t>үрдістеріне үңілсек, діндарлық ағымның да өз табиғаты, жетістіктері</w:t>
        <w:br/>
        <w:t>мен кемшіліктері бар. Қожа Ахмет Иасауи дәстүрінде шығармашылық</w:t>
        <w:br/>
        <w:t>тегеуірінмен, кісілік кемелділік мектебіне айналдыра жырлаған ұлы</w:t>
        <w:br/>
        <w:t>биік, ұлан асулар бар да, шариғат шарттарын шала-шарпы уағыздап,</w:t>
        <w:br/>
        <w:t>4% Байтұрсынов А. Шығармалар.-Алматы: Жазушы, 1989.-Б.211.</w:t>
        <w:br/>
        <w:t>334</w:t>
        <w:br/>
        <w:t>көркемдік бітім-болмысы, поэтикасы жалпы ежелгі түркі поэзиялық</w:t>
        <w:br/>
        <w:t>туындыларының табиғатына жараса кетеді. Әлқиссада ел, жер жағдайы</w:t>
        <w:br/>
        <w:t>тамаша көріністермен суреттеледі. Құсы жыртылып айырылған өзен-</w:t>
        <w:br/>
        <w:t>көлдер, жағасында жамырай жусаған мал, арқар, киік, жайран... Арыстан,</w:t>
        <w:br/>
        <w:t>жолбарыс, бөрі... Шу қамалының салтанаты. Жаратылыстың ғажайып</w:t>
        <w:br/>
        <w:t>кемел бітімі. Осы табиғат, жаратылыс суреті шайқас кезінде де көңілден</w:t>
        <w:br/>
        <w:t>таса қалмайды. Шу батыр намыстан өртеніп шайқасқа шыққанда,</w:t>
        <w:br/>
        <w:t>әскерлер бір-біріне араласып, көк пен жер бір-біріне соғысты деп</w:t>
        <w:br/>
        <w:t>термелейді. Сол кездеарыстан менбарыстар қалың қамысқабойжасырып,</w:t>
        <w:br/>
        <w:t>жайран, киік, арқарлар бір-біріне қарасты, көлде жүзген қаз-үйрек шулап,</w:t>
        <w:br/>
        <w:t>көл суын сапырысты дейді. Дәл осы тұста көлдің көркемдігі жарасты</w:t>
        <w:br/>
        <w:t>жырланған Жүсіп Баласағұнның “Құтты білік” дастанындағы ІУ-тарауды</w:t>
        <w:br/>
        <w:t>еріксіз еске аламыз. Осы тамаша пейзаждар Шәңгерей Бөкгевтің “Көл”</w:t>
        <w:br/>
        <w:t>(“Көл суреті”) өлеңіндегі көзге таныс, көнілге пір сымбатты суреттерге</w:t>
        <w:br/>
        <w:t>тіл бітіреді. Бұларға өз кезеңінде Абайдың атақты антологиялық “Жаз”,</w:t>
        <w:br/>
        <w:t>Ыбырай Алтынсариннің жаз(туралы) толғаулары сырлы сурет қосады.</w:t>
        <w:br/>
        <w:t>“Алып Ер Тоңа” дастаны дала тарихының тарихи тұлғаларының тағы</w:t>
        <w:br/>
        <w:t>бір өзгеше тағдырларын жырлайды. Махмұт Қашқари сөздігінде “Алып</w:t>
        <w:br/>
        <w:t>Ер Тоңа” дастанының жыр үзінділері кесек-кесек күйі кездеседі. Алып</w:t>
        <w:br/>
        <w:t>Ер Тоңа, Сыйауыш жөнінде де “Диуани лұғат-ит-түркте” біраз деректер</w:t>
        <w:br/>
        <w:t>бар. Жоқтау жырының бір дәстүрлі үлгісі де осы дастанда жүр. Алып Ер</w:t>
        <w:br/>
        <w:t>Тоңа дастаны ежелгі дәуірлердегі ең бір тынысты, ауқымды, жыры да,</w:t>
        <w:br/>
        <w:t>кейіпкері де аңызға айналған туынды. Тек қана түрік дүниесі ғана емес</w:t>
        <w:br/>
        <w:t>күллі шығыс мәдениетінде кеңінен мәлім тұлғаның рухы әлі де биік.</w:t>
        <w:br/>
        <w:t>Қазақтың батырлар жырының тынысты рухы, эстетикалық қуатының</w:t>
        <w:br/>
        <w:t>бір көзі сол сақ, ғұндар даласындағы дастандарда жатқандай. Эпикалық</w:t>
        <w:br/>
        <w:t>дастандардың дәстүр егесі де солар.</w:t>
        <w:br/>
        <w:t>Ал, тағы бір әйгілі “Еділ” дастанында Еуропада Атилла деген атпен</w:t>
        <w:br/>
        <w:t>мәлім Еділ батыр ерлігі, жорықтары жырланады. Түрік мемлекеттігіне</w:t>
        <w:br/>
        <w:t>дейінгі сайын сахара тарихын деректейтін жыр-дастандардан да нәсіл</w:t>
        <w:br/>
        <w:t>қасиеттерітанылады. Еділ батырдың, Балаәмір мәрттігін МахмүтҚашқари</w:t>
        <w:br/>
        <w:t>жазатын түркілердің “мәрттігімен, қайсарлығымен”, жаужүректілігімен</w:t>
        <w:br/>
        <w:t>ғана салыстырар едік.</w:t>
        <w:br/>
        <w:t>Ғұнның құдіретті батыры Атилла деген атпен дүние әдебиетінде</w:t>
      </w:r>
    </w:p>
    <w:p>
      <w:r>
        <w:t>кеңінен мәлім. Еуропа аумағындағы ең бір әйгілі қаһарман кейіпкерлердің</w:t>
        <w:br/>
        <w:t>бірі де осы шығар. Неміс жұртында - “Эдил”, скандинавиялықтарда -</w:t>
        <w:br/>
        <w:t>“Атли”, шын-машын тарапында “Этил” атанған. Неміс тарихшылары</w:t>
        <w:br/>
        <w:t>зерделеген “Атилланың Галлияға жасаған алғашқы жорығы” атты</w:t>
        <w:br/>
        <w:t>поэма 1777 жылы табылыпты. Еділ патша туралы әлемге әйгілі жазушы,</w:t>
        <w:br/>
        <w:t>драматургтер талай-талай тамаша шығармалар жазып қалдырды.</w:t>
        <w:br/>
        <w:t>45 Қоршіп2айе Ғ. Тш БІ уе Ебебіайі игегіпде агавбігтпа!аг. - 15(ап0ш, 1934. -В 137.</w:t>
        <w:br/>
        <w:t>332</w:t>
        <w:br/>
        <w:t>Рухани қуат көзіне айналды. Осы екі үрдістің тоғысын “Құтадғу білік”,</w:t>
        <w:br/>
        <w:t>“Диуани хикмет” дастандарынан да көріп байқауға болады. Әдеби-әдеп,</w:t>
        <w:br/>
        <w:t>ақпиқаттық насихат, өнегелілік сөзі де, әдеби-эстетикалық ой-таным</w:t>
        <w:br/>
        <w:t>өзегі де бірдей көрінеді. Схоластикалық, материалистік қағидалардың,</w:t>
        <w:br/>
        <w:t>тәрбиелік діни уағыздардың жер табанындағы ақиқаты ой-сезімнің,</w:t>
        <w:br/>
        <w:t>көркемдік танымның шындығына ұласқан. Әбунәсір әл-Фарабидың,</w:t>
        <w:br/>
        <w:t>Захриддин Бабырдың өлең сөз, поэтика туралы шығармалары әдебиет</w:t>
        <w:br/>
        <w:t>пен өнердің ежелгі “уағыздық” қалып құрсауынан арылып, көркемдік-</w:t>
        <w:br/>
        <w:t>эстетикалық ағымға ауыса бастағанын білдіреді. Бұл талдаулар</w:t>
        <w:br/>
        <w:t>мен пайымдаулар әдеби, көркем сөздің дамуын ілгерілетті, әдеби</w:t>
        <w:br/>
        <w:t>туындылардың жаратылыс бітімін жетілдіре түсті.</w:t>
        <w:br/>
        <w:t>“Диуани хикмет” беттерінде әдеби-эстетикалық, ақлиқаттық-</w:t>
        <w:br/>
        <w:t>этикалық ой-толғау, рухани сыпалық, софылық сарын қуатты арналы</w:t>
        <w:br/>
        <w:t>ағынға түскен. Өзінен бұрынғы, ежелден дәстүрлі мемлекеттік,</w:t>
        <w:br/>
        <w:t>ақлиқаттық-мемлекеттік ағымдардан таза. Ү-ҮІ ғасырлардағы, тіпті</w:t>
        <w:br/>
        <w:t>ІХ-Х ғасырлардағы әдеби, ғылыми мұралардағы мемлекеттілік, саясат</w:t>
        <w:br/>
        <w:t>туралы толғамдар Қожа Ахмет Иасауи мектебінде кездеспейді. Қожа</w:t>
        <w:br/>
        <w:t>Ахмет Иасауи, Ахмет Иүгнеки, Сүлеймен Бақырғани әдеби-эстетикалық,</w:t>
        <w:br/>
        <w:t>ағартушылық, рухани тебіреністердің тәлімгерлері.</w:t>
        <w:br/>
        <w:t>Ахмет ИЙүгнеки болса, “Ақиқат сыйында” Жүсіп Баласағұнның</w:t>
        <w:br/>
        <w:t>әдеби-эстетикалық, этикалық толғамдарын сұрыптап жеткізуші сияқты</w:t>
        <w:br/>
        <w:t>да көрініп кетеді. Білімді, білікті адам жайлы, тіл туралы, (“тілінді тарт,</w:t>
        <w:br/>
        <w:t>тісің сынбасын”, “тіл жарасы жазылмайды, оқ жарасы жазылады”),</w:t>
        <w:br/>
        <w:t>кісілік, жомарттық пен сарандық хақындағы ойлары қалыптасқан әдеби</w:t>
        <w:br/>
        <w:t>ұстын (канон), өзекті желіні ұстанғанын, әдебиүлгіні қуғанын танытады.</w:t>
        <w:br/>
        <w:t>Бұл дәстүр үлгісі Абайда да жалғасын тапқан.</w:t>
        <w:br/>
        <w:t>Сүлеймен Бақырғани өзінің “Ақырзаман кітабында” адам нәпсісі</w:t>
        <w:br/>
        <w:t>мен рухын жарыстыра толғап, рухани қасиеттердің артықшылығын</w:t>
        <w:br/>
        <w:t>ашық басымдықпен жырлайды. Қытай, қырғыз, үндістан, қыпшақ, күллі</w:t>
        <w:br/>
        <w:t>дүниені жаулап алсам, қала салып, алтын-күміс жиып, алсам-жеңсем,</w:t>
        <w:br/>
        <w:t>ләззаттансам дейтін нәпсіні рухани парасатпен тежеуді, рухынды</w:t>
        <w:br/>
        <w:t>биіктетуді, рухани тазалық, ақпиқаттық адалдық жолын ұсынады.</w:t>
        <w:br/>
        <w:t>Сүлеймен Бақырғанидың бұл этико - эстетикалық ойлары антикалық</w:t>
        <w:br/>
        <w:t>дүниедегі, ежелгі грек өркениетіндегі кирендік философиялық мектепті</w:t>
        <w:br/>
        <w:t>ескетүсіреді. Гедонизм-тіршіліктіңрахаты, құт-дәулеттің мәні, дүниенің</w:t>
        <w:br/>
        <w:t>қасиеті - ләззатшылдық, адам құмарының тояты деп байымдайды.</w:t>
        <w:br/>
        <w:t>Адамды рахат, ләззатқа бөлейтіннің барлығы да құт, дәулет, байлық</w:t>
        <w:br/>
        <w:t>дейді. Рим империясының күйреп, құруының ең басты үш себебінің?</w:t>
        <w:br/>
        <w:t>бірі де осы мәдени гедонизм еді, Мәдениеті мешеу елдің бәрі де тарихта</w:t>
        <w:br/>
        <w:t>дамудың алғы легінде ұзақ уақыт шыдап тұра алмаған. Әлдебір тарихи</w:t>
        <w:br/>
        <w:t>432 Бзежинский В. Великая шахматная доска, М.. "Международные отношения”, 1998, - С.23.</w:t>
        <w:br/>
        <w:t>338</w:t>
      </w:r>
    </w:p>
    <w:p>
      <w:r>
        <w:t>схоластикалық дүбәра туындылар жазған “молда” ақындар бар. Біз</w:t>
        <w:br/>
        <w:t>қарастырып отырған кезеңдердің әдеби мұраларына сәйкес, әдебиет</w:t>
        <w:br/>
        <w:t>жаратылысының тарихына орай діндарлық ағымның тарихилық</w:t>
        <w:br/>
        <w:t>сипаттарының кейбір ерекшеліктері мен заңдылықтарын кысқаша айта</w:t>
        <w:br/>
        <w:t>отырғанды жөн көрдік. Ислам діні түркі, кейін түркі тектес ұлттардың</w:t>
        <w:br/>
        <w:t>жаңа әдебиетке өзгеше дүниетанымдық ағым, эстетикалық-этикалық</w:t>
        <w:br/>
        <w:t>тәлім ретінде кіріп, кірікті. Мұсылмандықтың шарттары халық</w:t>
        <w:br/>
        <w:t>жүрегіндегі адамшылық-кісіліктің асыл сезімдерін қапысыз пернеледі.</w:t>
        <w:br/>
        <w:t>Академик Д.С. Лихачев “Ортағасырдағы христиандық эстетика өнерді</w:t>
        <w:br/>
        <w:t>(искусство) эстетикалық рухани ләззат ретінде тәрк еткенін естен</w:t>
        <w:br/>
        <w:t>шығармайық. Сондықтан да, христиандық эстетиканың көп жағдайда</w:t>
        <w:br/>
        <w:t>негізінен қолданбалы сипаттары басым,“ - дейді. Русь мәдениетіндегі</w:t>
        <w:br/>
        <w:t>қолданбалы сипаттағы шіркеу әдебиеті мен шіркеудің бейнелеу, саз өнері</w:t>
        <w:br/>
        <w:t>қазақ әлеміндегі діндар әдебиеттен ерекшеленіп дараланып тұрады. Сөз</w:t>
        <w:br/>
        <w:t>өнерінің қазақ ортасында, көшпенді түркі мәдениетінде өзгеше мәртебелі</w:t>
        <w:br/>
        <w:t>орын алатындығынан да болар, діндарлық әдебиет шығармалары діни</w:t>
        <w:br/>
        <w:t>қызметтің орнын алмастыруға құлшынбайды. Халықтың ежелгі тұрмыс-</w:t>
        <w:br/>
        <w:t>салт, әдеб, этикет, кісілік қасиеттерін сипаттай отырып, мұсылманшылық</w:t>
        <w:br/>
        <w:t>шарттарын алға тартады. Әрине, ежелгі әдеби шығармалар мен</w:t>
        <w:br/>
        <w:t>туындылардың жанрлық ерекшеліктері арнайы теориямен қалыптасқан</w:t>
        <w:br/>
        <w:t>сипат-белгілер емес. Жалпы, жазылған шығарманың мақсатына, не үшін</w:t>
        <w:br/>
        <w:t>жазылғанына, қандай мақсатқа бағытталғанына қарай табиғи түрде</w:t>
        <w:br/>
        <w:t>түзілген нышандар. Сондықтан, әлдебір әдеби жанр түп-тегі, ерекше</w:t>
        <w:br/>
        <w:t>болмыс-бітімі, жаратылысы туралы ой қосқанда, көп жағдайда сондай</w:t>
        <w:br/>
        <w:t>жанрлық нышандардың өзекті көріністерін ғана тілге тиек етеміз.</w:t>
        <w:br/>
        <w:t>Олар сол ежелгі дәуір мұраларында шығармашылық талғамнан</w:t>
        <w:br/>
        <w:t>тууы да тұрмыс-тіршілік құбылыстарының заңдылықтары (жоқтау,</w:t>
        <w:br/>
        <w:t>көңіл айту, т.б.) салт-дәстүр белгілері ретінде, адам танымының, жан-</w:t>
        <w:br/>
        <w:t>дүние жаратылысының құбылыстарының көріністері (сезім күйі,</w:t>
        <w:br/>
        <w:t>лирика) түрінде де, ақыл-өнеге, өсиет уағыздары ыңғайында да көрінеді.</w:t>
        <w:br/>
        <w:t>Мәселен, Қожа Ахмет Иасауи, Сүлеймен Бақырғани, Ахмет Иүгнеки</w:t>
        <w:br/>
        <w:t>шығармаларында біріне-бірі ұштасып, ұласып жататын ой толғамдары,</w:t>
        <w:br/>
        <w:t>бірін-бірі қайталайтын сөз толғаулары да, жалпы танымдық дәстүрлілік</w:t>
        <w:br/>
        <w:t>те бірдей көрінеді. Қалай дегенмен әр түрлі уақыт аралығында өмір</w:t>
        <w:br/>
        <w:t>сүрген ақын, ойшылдардың туындыларында осындайтабиғи тектестіктің</w:t>
        <w:br/>
        <w:t>болуының өзі, әр тұстағы әдеби шығармалардың бір арнада ұласуының</w:t>
        <w:br/>
        <w:t>өзі эстетикалық дүниетанымдағы құбылыс. Бұл кездейсоқ құбылыс</w:t>
        <w:br/>
        <w:t>емес. Дүниетаным, салт-дәстүр, тұрмыс ерешеліктерінің тоғысындағы</w:t>
        <w:br/>
        <w:t>құбылыс, Қожа Ахмет Иасауи “таңсәрі” ұғымына мән бере әлденеше</w:t>
        <w:br/>
        <w:t>тебіреніп өтсе, сол “таңсәрі” рефреніне Ахмет Йүгнеки мен Сүлеймен</w:t>
        <w:br/>
        <w:t>41 Лихачев Д.С. Поэтика древнерусской литературы. М., Наука, 1979. С. 63-64.</w:t>
        <w:br/>
        <w:t>335</w:t>
        <w:br/>
        <w:t>туындыларын, тіл өнері мен ілім-ғылым туралы Жүсіп Баласағұн</w:t>
        <w:br/>
        <w:t>тебіреністерін, Махмұт Қашқаридың тек қана өлең түрлерін атап-</w:t>
        <w:br/>
        <w:t>түстеген (классификация) тұстарының өзінен-ақ тұтас бір көркемдік</w:t>
        <w:br/>
        <w:t>таным тарихы мен тәжірибесін бажайлаймыз. Бұл ретте, Захриддин</w:t>
        <w:br/>
        <w:t>Бабырдың аталмыш теориялық еңбегі түркі поэзиясының табиғатын</w:t>
        <w:br/>
        <w:t>танудағы сол ұлы дәстүрдің жалғасындай. Және теориялық пайымы</w:t>
        <w:br/>
        <w:t>мен талдау ерекшелігіне қатысты өзіндік шеберлік деңгейі мен білім</w:t>
        <w:br/>
        <w:t>дәрежесінайғақтайды. Бабыр Арузтуралыталдауындаұйқастанбастап</w:t>
        <w:br/>
        <w:t>ырғаққа дейінгі өлең құрылымына қатысты маңызды жайлардың бәрін</w:t>
        <w:br/>
        <w:t>де білгірлікпен алдыға тартады. Өлең өлшеміне қатысты талдауы да</w:t>
        <w:br/>
        <w:t>түркі поэзиясының өзекті қасиеттерін саралайды. “Сонымен, - деп</w:t>
        <w:br/>
        <w:t>көрсетеді бұл еңбегінде Захриддин Бабыр, - барлық негізгі және</w:t>
        <w:br/>
        <w:t>қосымша екінші қатарлы бунақ түрлерінің саны қырық үш болады.</w:t>
        <w:br/>
        <w:t>Бунақтар бунақты құрайтын бөліктерден қосылып жасалатынын білген</w:t>
        <w:br/>
        <w:t>жөн, ал олардың өзара кезектесіп, үйлесіп келуінен тармақтардың</w:t>
      </w:r>
    </w:p>
    <w:p>
      <w:r>
        <w:t>өлшемі пайда болады. Алайда кезектесіп үндесіп келуі (бунақтардың)</w:t>
        <w:br/>
        <w:t>белгілі бір мөлшерден аспауы, не ұзақ болып шұбатылып кетпеуі,</w:t>
        <w:br/>
        <w:t>не қысқа болып шолақ қайырылмауы керек. Кезектесіп келудің ең</w:t>
        <w:br/>
        <w:t>аз түрі - екіден келеді, ең көбі төрттен шығып отырады. Мисра екі</w:t>
        <w:br/>
        <w:t>еселенгенде бәйіт пайда болады. Бәйіт, сөйтіп, төрт, немесе алты,</w:t>
        <w:br/>
        <w:t>немесе сегіз бунақтан түзіледі. Ол жөнінде өз кезегінде айтамыз.</w:t>
        <w:br/>
        <w:t>Бәйіттен ғазалдар, төрттағандар немесе қасыда секілді тағы басқалар</w:t>
        <w:br/>
        <w:t>құралады.”%% Тағы да осы еңбегінде өлең өлшемі туралы әлде де</w:t>
        <w:br/>
        <w:t>бірнеше терминдерді білу шарт екендігін ескерткен. Аруз бен зарб көп</w:t>
        <w:br/>
        <w:t>өзгеріске ұшырамай тұрақтылық танытса, оларды сахих (дұрыс) деп</w:t>
        <w:br/>
        <w:t>атайтындығын түсіндіреді. Ғалымның өлең теориясына соншалықты</w:t>
        <w:br/>
        <w:t>байсалды қарағанының дәйегі ретінде аталмыш еңбектен мынадай да</w:t>
        <w:br/>
        <w:t>мысалдарды келтіруге болар еді. “Негізгі бунақтардың қайталануынан,</w:t>
        <w:br/>
        <w:t>немесе бунақтардың бірінің екіншісімен қосылуынан өлшем</w:t>
        <w:br/>
        <w:t>туындайтынын білген жөн. Қолданылып жүрген әрі жалпыға бірдей</w:t>
        <w:br/>
        <w:t>таныс өлшемдердің ұзын саны он тоғыз - І. Мүтәкариб, 2. Мүтәдарик,</w:t>
        <w:br/>
        <w:t>3. Хазаж, 4. Рамал, 5. Ражаз, 6. Бафир, 7. Каил, 8. Тавил, 9. Мәдид, 10.</w:t>
        <w:br/>
        <w:t>Басит, 11. Мүнсарих, 12. Мүзарит, 13. Мүктазаб, 14. Мүжтас, 15. Сари,</w:t>
        <w:br/>
        <w:t>16. Жәдид, 17. Кәриб, 18. Хафиф, 19. Мүшәкил. Ариз және амик деп</w:t>
        <w:br/>
        <w:t>аталатын тағы екі өлшем бар, олар сирек қолданылады. Осылардың</w:t>
        <w:br/>
        <w:t>барлығының басын қосқанда 21 өлшем болып шығады.”%% Осындай</w:t>
        <w:br/>
        <w:t>түйінді тұжырымдарды түрк өлеңдерінен мысалдар келтіре отырып</w:t>
        <w:br/>
        <w:t>тиянақтайды. Өз еңбектерінде режез, сежі секілді өлең өлшемдерінің</w:t>
        <w:br/>
        <w:t>түрлері жайлы Махмұт Қашқари да жазған. Осылардың сыртында</w:t>
        <w:br/>
        <w:t>45 Бабур. Избранное Книга 1. - Ташкент: Изд. ЦК КП Узбекистана, 1982. - С.100</w:t>
        <w:br/>
        <w:t>435 Там же, - С. 101</w:t>
        <w:br/>
        <w:t>343</w:t>
        <w:br/>
        <w:t>рет өрбітіп өлең жолдарына өреді. Өзіңе жақын өзіңнен ешкім де</w:t>
        <w:br/>
        <w:t>жоқ. Бұл да бір танымдық заңдылықтың ұшығы. Бабырдың негізінен</w:t>
        <w:br/>
        <w:t>тарихи жазбалары ауызға көп алынады Оның үстіне сол жазбалардағы</w:t>
        <w:br/>
        <w:t>құнды деректерге жүгініседі. Көлем жағынан әлдеқайда шағын</w:t>
        <w:br/>
        <w:t>болса да, ақын жырлары саф тазалығымен, сырлы өрнегімен сахара</w:t>
        <w:br/>
        <w:t>поэзиясының өзгеше соны бір биігіне бастайды. Қазіргі әдеби</w:t>
        <w:br/>
        <w:t>ұғымда инттелектуальды поэзия деген атау жиі-жиі айтылып жүр.</w:t>
        <w:br/>
        <w:t>Соған қарағанда, интеллектуальды туынды тағы да осы ХХ, не ХХІ</w:t>
        <w:br/>
        <w:t>ғасырларға тән секілді көрінуі әбден мүмкін. Ал тарих дерегіне</w:t>
        <w:br/>
        <w:t>жүгінсек, нағыз парасат поэзиясы, нағыз білімдарлық поэзиясы</w:t>
        <w:br/>
        <w:t>осынау Жүсіп Баласағұн, Захриддин Бабыр, бертінірек келсек біз үшін</w:t>
        <w:br/>
        <w:t>Шәкәрім, Абай толғамдарымен, шығыстың дәстүрлі ойшылдығы мен</w:t>
        <w:br/>
        <w:t>Лағылды тіл тұмасын тамсаған жаратылыстарына ұласатындай. Ол</w:t>
        <w:br/>
        <w:t>жазу мәнерінен де, сөз нәші, сезім бәсінен де, қылаудай жасандылығы</w:t>
        <w:br/>
        <w:t>сезілмейтін білімдарлық бояуларынан да етене еркін аңғарылып</w:t>
        <w:br/>
        <w:t>тұрғандай. Сол интеллектуальды поэзияның өшпес үлгісі Бабыр</w:t>
        <w:br/>
        <w:t>лирикасы. Махаббат лирикасын жырласын, ойшылдық төрттағандарға</w:t>
        <w:br/>
        <w:t>қалам сызсын Бабыр талғамы, Бабыр білімі мен парасаты мұзарт</w:t>
        <w:br/>
        <w:t>биігінде қапысыз қайралған алдаспандай жарқылдайды.</w:t>
        <w:br/>
        <w:t>Ұйқынды аш, Заһириддин Мұхаммед-шах Бабыр,</w:t>
        <w:br/>
        <w:t>Көзіңді аш, Заһириддин Мұхаммед-шах Бабыр,</w:t>
        <w:br/>
        <w:t>Жалған дүние бақытының бұғауынан құтылып,</w:t>
        <w:br/>
        <w:t>Қанағат қыл, Заһириддин Мұхаммед шах Бабыр!</w:t>
        <w:br/>
        <w:t>(Ауд. -А.Е.)</w:t>
        <w:br/>
        <w:t>Бабыр жырларының бір тұғыры осындай танымдық философия.</w:t>
        <w:br/>
        <w:t>Діндарлық саздарының шарпуы да жоқ емес. Осы ойлардың өзі де</w:t>
        <w:br/>
        <w:t>ежелгі түркі танымының қалыптасқан канон, ақлиқат шарттарынан</w:t>
        <w:br/>
        <w:t>хабар береді. Оның үстіне Ұйқыдан сергектікпен арылу, қанағат,</w:t>
        <w:br/>
        <w:t>рахымды ойлау, жалған дүние қызығына алданбау секілді толып жаткан</w:t>
      </w:r>
    </w:p>
    <w:p>
      <w:r>
        <w:t>міндетті шаралар мен шарттар басқа сол заманғы, одан да ертеректегі</w:t>
        <w:br/>
        <w:t>әдеби туындылардан жақсы көрініс тапқан. Ол тұстағы философиялық</w:t>
        <w:br/>
        <w:t>поэзияда айқын екі бағыт байқатады. Бірі - ойшылдыққа, өсиет, ғақлия</w:t>
        <w:br/>
        <w:t>ойларға негізделген философиялық-дидактикалық бағыттағы жырлар,</w:t>
        <w:br/>
        <w:t>екіншісі - философиялық-лирикалық бағыттағы алуан қырлы сезім</w:t>
        <w:br/>
        <w:t>толқындарына құрылған сыршыл сырлар, Бабыр осы сыршыл бағыттағы</w:t>
        <w:br/>
        <w:t>тебіреністерімен де дара.</w:t>
        <w:br/>
        <w:t>“Бабырнама” атты шығармасы хәкімнің ең бір кең таралған,</w:t>
        <w:br/>
        <w:t>кеңінен мәлім әрі дүние зиялыларынан лайықты бағасын алған өлмес</w:t>
        <w:br/>
        <w:t>туындысы. Самарқандтың саялы табиғаты мен сымбатты келбеті</w:t>
        <w:br/>
        <w:t>ежелгі жазбалардың ішінде дәл осындай кемел сипатталмаған шығар.</w:t>
        <w:br/>
        <w:t>4% Бабур. Избранное. Книга 2. - Ташкент: Изд. ЦК КП Узбекистана, 1982. -С.67.</w:t>
        <w:br/>
        <w:t>345</w:t>
        <w:br/>
        <w:t>Фараби атындағы Қазақ ұлттық университеті) филология факультетін</w:t>
        <w:br/>
        <w:t>журналистика мамандығы бойынша сырттай оқыған. Филология</w:t>
        <w:br/>
        <w:t>ғылымдарының докторы (2002), профессор, Қазақстан республикасы</w:t>
        <w:br/>
        <w:t>Гуманитарлық ғылымдар академиясының академигі (2004), КСРО</w:t>
        <w:br/>
        <w:t>Жазушылар одағының (1990) және Қазақстан Жазушылар одағының</w:t>
        <w:br/>
        <w:t>(1994) мүшесі, жазушы, аудармашы, түрколог-ғалым.</w:t>
        <w:br/>
        <w:t>Н.Келімбетов еңбек жолын 1959 жылы Қостанай облыстық</w:t>
        <w:br/>
        <w:t>мемлекеттік банкінде экономист-инспектор болып бастады. 1960-</w:t>
        <w:br/>
        <w:t>1962 жылдары Шымкент облысы Келес және Сарыағаш аудандарының</w:t>
        <w:br/>
        <w:t>аудандық газеттерінде әдеби қызметкер, 1962-1965 жылдары ҚазССР</w:t>
        <w:br/>
        <w:t>Ғылым академиясының Экономика институтында кіші ғылыми</w:t>
        <w:br/>
        <w:t>қызметкер, 1965 жылдан «Социалистік Қазақстан» газетінде (қазіргі</w:t>
        <w:br/>
        <w:t>«Егемен Қазақстан») әдеби қызметкер болды болып істеді. 1970 жылдан</w:t>
        <w:br/>
        <w:t>бастап ҚазКСР Министрлер кеңесінің референті, ҚазКСР Министрлер</w:t>
        <w:br/>
        <w:t>кеңесі жанындағы Әдебиет, өнер және архитектура саласы бойынша</w:t>
        <w:br/>
        <w:t>Мемлекеттік сыйлық жөніндегі комиссияның жауапты хатшысы</w:t>
        <w:br/>
        <w:t>қызметтерін атқарды. 1976-1981 жылдар аралығында «Қазақстан»</w:t>
        <w:br/>
        <w:t>баспасының редакторы, 1981 жылдан бастап Абай атындағы Қазақ</w:t>
        <w:br/>
        <w:t>педагогикалық университетінің қазақ әдебиеті кафедрасының, 1997-</w:t>
        <w:br/>
        <w:t>2002 жылдар аралығында Қ.И.Сәтбаев атындағы Қазақ ұлттық</w:t>
        <w:br/>
        <w:t>техникалық университетінің қазақ тілі кафедрасының профессоры</w:t>
        <w:br/>
        <w:t>болып істеді.</w:t>
        <w:br/>
        <w:t>Жазушы Немат Келімбетов қаламынан «Үміт үзгім келмейді» (1981,</w:t>
        <w:br/>
        <w:t>2005), «Жарлы емеспін, зарлымын» (2001), «Өмір өзен» (2003) повестері</w:t>
        <w:br/>
        <w:t>және «Ұлыма хат» (2005), «Қариялар», «Күншілдік» атты эсселері</w:t>
        <w:br/>
        <w:t>жарық көрді. Сонымен қатар, ол бірнеше көркем шығарманы қазақ</w:t>
        <w:br/>
        <w:t>тіліне аударды. Армян жазушысы Леонид Гурунцтың «Шіркін біздің</w:t>
        <w:br/>
        <w:t>Шушикент» повесін (1971), украин жазушысы Василь Козоченконың</w:t>
        <w:br/>
        <w:t>«Найзағай» романы мен «Ажалханада салынған суреттер» повесін</w:t>
        <w:br/>
        <w:t>(1979), өзбек жазушылары Саид Ахмадтың «Көкжиек» (1981), Пірімқұл</w:t>
        <w:br/>
        <w:t>Қадыровтың «Жұлдызды түндер» романдарын (1986) және басқа да</w:t>
        <w:br/>
        <w:t>шығармаларды қазақ тілді оқырмандарға таныстырды.</w:t>
        <w:br/>
        <w:t>1973 жылы «Ақын Шәді Жәңгірұлының өмірі мен шығармашылығы»</w:t>
        <w:br/>
        <w:t>атты тақырыпта кандидаттық диссертация, 2001 жылы «Ежелгі түркі</w:t>
        <w:br/>
        <w:t>поэзиясы және қазақ әдебиетіндегі көркемдік дәстүр жалғастығы» деген</w:t>
        <w:br/>
        <w:t>тақырыпта докторлық диссертация қорғады.</w:t>
        <w:br/>
        <w:t>Қазақстан Республикасының Құрмет грамотасымен (2001),</w:t>
        <w:br/>
        <w:t>Украинаның «Почесна відзиака» («Құрмет белгісі») медалімен (2008)</w:t>
        <w:br/>
        <w:t>марапатталған. Күлтегін атындағы сыйлықтың (2005), ЮНЕСКО</w:t>
        <w:br/>
        <w:t>шеңберіндегі Еуропаның Франц Кафка қоғамының алтын медалінің</w:t>
        <w:br/>
        <w:t>иегері.</w:t>
      </w:r>
    </w:p>
    <w:p>
      <w:r>
        <w:t>2010 жылдың 14 желтоқсанында дүниеден озды.</w:t>
        <w:br/>
        <w:t>350</w:t>
        <w:br/>
        <w:t>құлағында ойнайтын ширақтық пен домаланған допты таяқпен іліп түсер</w:t>
        <w:br/>
        <w:t>оралымдылық та қажет. Ежелгі заман ермегі дегенге жатпайтын осы бір</w:t>
        <w:br/>
        <w:t>тамаша дене шынықтыру әрі демалыс түрін біз бүгін Европа тарапынан</w:t>
        <w:br/>
        <w:t>естиміз. Ағылшындарда ата дәстүріндей ерекше мәртебемен аталады</w:t>
        <w:br/>
        <w:t>“Конное поло” дегенде европалықтардың тандайы тақ-тақ етеді.</w:t>
        <w:br/>
        <w:t>Шөген ойыны тек асыл текті ұлықтарға лайық екендігін сол заманғы</w:t>
        <w:br/>
        <w:t>ойшылдар да еңбектерінде нанымды сипаттайды. Қажырлы, қайратты,</w:t>
        <w:br/>
        <w:t>сергек те сырбаз тұрмыс белгісі. Бабыр сынды асылзадалардың бір</w:t>
        <w:br/>
        <w:t>сымбаты осындай деректерден де көрінеді.</w:t>
        <w:br/>
        <w:t>Бабыр заманы бертінірек болғандықтан ба екен, тарихты жазу-</w:t>
        <w:br/>
        <w:t>сызудың, өлең өнерінің, ғылымды танудың белгілі бір дәстүр іздері</w:t>
        <w:br/>
        <w:t>қалыптасқандығы байқалады. Шындығы да сол. Бабырдың ата-тегі,</w:t>
        <w:br/>
        <w:t>туған жылы мен дүние салған уақыты, жорықтары мен шығармалары,</w:t>
        <w:br/>
        <w:t>олардың мерзімдері тайға таңба басқандай айқын. Жазу-сызуында да</w:t>
        <w:br/>
        <w:t>талғам мен талантты ойдың сорабтары сайрап тұр Оның айқын айғағы</w:t>
        <w:br/>
        <w:t>- “Бабырнама”.</w:t>
        <w:br/>
        <w:t>Бабырнаманың үш бөлімі үш кезең, үш өлкені сөз еткенімен, бір</w:t>
        <w:br/>
        <w:t>тарихтың сабақтас өзектері. Сол үш тармақты тұтастырып тұрған Бабыр</w:t>
        <w:br/>
        <w:t>тұлғасы, Бабыр танымы, түрк әулетінің қатпарлы тағдыры. Бір жағынан</w:t>
        <w:br/>
        <w:t>өмірбаяндық ғұмырнама десе де қателеспес едік. Ол жөнінде батыс</w:t>
        <w:br/>
        <w:t>талдаушылары “Бабырдың ғұмырнамалық баяны исләм әдебиетіндегі</w:t>
        <w:br/>
        <w:t>ерекше бітімді сирек кездесетін жанр” (Луи Базан, Франция) деп те</w:t>
        <w:br/>
        <w:t>жазды.</w:t>
        <w:br/>
        <w:t>Бабыр қаламгер ғұлама ретінде өз толғамын қапысыз хас шеберлікпен</w:t>
        <w:br/>
        <w:t>өрнектейді әрі қалам ізі адастырмайды, оның үстіне оның шығармалары</w:t>
        <w:br/>
        <w:t>өз заманындағы танымдық та, көркемдік те дәстүр арнасынан</w:t>
        <w:br/>
        <w:t>ауытқымайды. Түрк дүниесінің дүниетаным мектебінің қасиеттерін</w:t>
        <w:br/>
        <w:t>қанынан сіңіріп, қаламгерлік жанынан құнарландыра түседі. Сонымен</w:t>
        <w:br/>
        <w:t>қатар, шығарма сымбаты тұрғысынан, қайраткерлік тағдыры тұрғысынан</w:t>
        <w:br/>
        <w:t>тарихи тұлға ретінде дараланады. Толымды тұлға. Хәкім бейнесінің</w:t>
        <w:br/>
        <w:t>ортағасырлық бірегей бір бітімі. Тарихи портреттері, тарихи танымдық</w:t>
        <w:br/>
        <w:t>хиқаяттары, елтану мақсатындағы жазбалары, ел мен жер жаратылысын</w:t>
        <w:br/>
        <w:t>талдап таныстыратын әрі келешек ұрпақ зердесіне әліппедей дарытатын</w:t>
        <w:br/>
        <w:t>толғамдары. Осылармен қатар түрк өлеңінің теориясы мен тарихын</w:t>
        <w:br/>
        <w:t>тереңнен тарататын ғылыми эсселері. Самарқанд шахарына деген</w:t>
        <w:br/>
        <w:t>ұлы махаббаттың жарқын әсерлері мен ақынды үнемі ақыл мен сезім</w:t>
        <w:br/>
        <w:t>биігіне тартып отырған сол туған топыраққа деген ұлы құштарлық,</w:t>
        <w:br/>
        <w:t>шексіз перзенттік тағзым. Үнді мен Ауған жері, ондағы халықтар жайлы</w:t>
        <w:br/>
        <w:t>шынайы да шалқар танымдық суреттер.</w:t>
        <w:br/>
        <w:t>Үнді мен Ауған жері жайлы қалам тербеген, ой толғаған алғашқы</w:t>
        <w:br/>
        <w:t>түрк зиялысы да осы болар. Захриддин Бабырдың кейінгі ұрпақ қолына</w:t>
        <w:br/>
        <w:t>жеткен шығармалары жайлы ойлағанда, осы сипаттары еріксіз тіл</w:t>
        <w:br/>
        <w:t>341</w:t>
        <w:br/>
        <w:t>Мұхаммед Қайдар Дулатидың “Тарихи Рашиди” атты</w:t>
        <w:br/>
        <w:t>ұлы мұрасының табиғаты да осындай шежірелі кітаптардың</w:t>
        <w:br/>
        <w:t>жаратылысынан хабар береді. Танымдық баян. Тағлымды тарих.</w:t>
        <w:br/>
        <w:t>1499 жылы Ташкентте дүниеге келген Мұхаммед Кайдар Дулати</w:t>
        <w:br/>
        <w:t>Захриддин Бабырдың туған бөлесі екендігі белгілі. Бабырдың тәлімін</w:t>
        <w:br/>
        <w:t>алып, тәрбиесін көрген, кейін Құмайынның қанаттасы болған Қайдар</w:t>
      </w:r>
    </w:p>
    <w:p>
      <w:r>
        <w:t>Дулаттың тарихи мұрасы әдеби, тарихи дүниелеріміздің оқтықтысы.</w:t>
        <w:br/>
        <w:t>Қазіргі қазақ даласының, күллі Орта Азия атырабындағы халық,</w:t>
        <w:br/>
        <w:t>ұлыстардың шежірелі тарихи көшін хаттаған. Көрнекті қайраткер,</w:t>
        <w:br/>
        <w:t>тарихшы. Оның өнерлі, қабілетті, тілге шешендігін Захриддин Бабыр</w:t>
        <w:br/>
        <w:t>да атап жазыпты.</w:t>
        <w:br/>
        <w:t>Тарихи кітап әрі өмірбаяндық баяннама, әрі ғалымның заман</w:t>
        <w:br/>
        <w:t>жайлы, қауым жайлы философиялық толғамдары. Бұған дейін мұндай</w:t>
        <w:br/>
        <w:t>ғылыми сипатты шығармалардың ішінде көбінесе «Бабырнама» көп</w:t>
        <w:br/>
        <w:t>айтылатын. Казақстанда Мұхаммед Хайдар Дулати мұрасына жан-</w:t>
        <w:br/>
        <w:t>жақты байсалды ғылыми көзқарас Тәуелсіздік алғаннан кейін ғана</w:t>
        <w:br/>
        <w:t>қалыптасты. Бұған дейін “Тарихи Рашиди” талай тарихи еңбектерге</w:t>
        <w:br/>
        <w:t>негіз болып, бірқатар тілдерге аударылып та қойған еді. Өткен</w:t>
        <w:br/>
        <w:t>ғасырдың аяғында 1895 жылы ағылшын тілінде де жарияланғаны</w:t>
        <w:br/>
        <w:t>мәлім. Орыс тіліндегі толық басылымын 1996 жылы Ташкент</w:t>
        <w:br/>
        <w:t>баспагерлері жүзеге асырды. Осының өзі-ақ ғалым мұрасына деген</w:t>
        <w:br/>
        <w:t>тарихи ықыласты білдіреді. Нақ осы тарихнамада Керей, Жәнібек,</w:t>
        <w:br/>
        <w:t>Бұрындық, Қасым хандар туралы нақты тұжырым, тарихи деректер</w:t>
        <w:br/>
        <w:t>бар. Қазақ сұлтандарының ел билей бастағаны 870 (1465) жылдар</w:t>
        <w:br/>
        <w:t>шамасы екендігін сол шежіреден білеміз.</w:t>
        <w:br/>
        <w:t>Қасым ханның Сайрам, Тараздағы тірлігі, Бұрындық ханның</w:t>
        <w:br/>
        <w:t>Сарайшықтағы өмір дерегі де осы жазбада хиқаяланған. Сарайшық,</w:t>
        <w:br/>
        <w:t>Сайрам, Тараз қазір де қазақ жерінің елге мәлім мекендері.</w:t>
        <w:br/>
        <w:t>Бұл күндері Қазақстан зерттеушілері де Мұхаммед Хайдар</w:t>
        <w:br/>
        <w:t>көзқарастарын талдауды тереңдетті. Оның өлендері мен рубаилары</w:t>
        <w:br/>
        <w:t>әдебиет тарихының асыл қазнасы, “Жиһаннама” дастаны Берлин</w:t>
        <w:br/>
        <w:t>кітапханасының қорында сақтаулы тұр. Оны кезінде Ахмет Зәки</w:t>
        <w:br/>
        <w:t>Уәлиди тауып, анықтаған көрінеді.</w:t>
        <w:br/>
        <w:t>Ежелгі түрк, шығыс әдебиеттерінің дәстүрінде жазылған “Тарихи</w:t>
        <w:br/>
        <w:t>Рашиди” табиғаты жағынан да қазақ әдебиетінің танымдық,</w:t>
        <w:br/>
        <w:t>байыптама сипатын айқындап берген ғылыми дүние. Әдебиеттегі</w:t>
        <w:br/>
        <w:t>көркемдік тыныс, көркемдік кеңістік ұғымы өте кең мағыналы.</w:t>
        <w:br/>
        <w:t>Әдеби шығарма көркем сөздің ең ежелгі кезеңдерінен бастап өз</w:t>
        <w:br/>
        <w:t>тұсына дейінгі поэтикалық қасиеттерінің бәрін еркін сіңіре алады.</w:t>
        <w:br/>
        <w:t>Сондықтан да, оның бітімінен мифологиялық канондарды да,</w:t>
        <w:br/>
        <w:t>автордың жеке қабілетінен туындаған әдеби-эстетикалық сипаттарды</w:t>
        <w:br/>
        <w:t>да кездестіре аламыз.</w:t>
        <w:br/>
        <w:t>Көркемдік кеңістік, эстетикалық тыныс кеңдігі деген ұғымға</w:t>
        <w:br/>
        <w:t>347</w:t>
        <w:br/>
        <w:t>Заһириддин Бабыр ата мекенін әр тасына дейін перзенттік ыстық</w:t>
        <w:br/>
        <w:t>махаббатпен суреттейді. Әр тасына дейін, аң-құсына дейін, үп еткен</w:t>
        <w:br/>
        <w:t>жел, елп еткен ебелегіне дейін қолмен қойғандай нақты елестетеді. Сол</w:t>
        <w:br/>
        <w:t>заманғы Самарқандтың шынайы тұрмысы мен жаратылысын мәнгілік</w:t>
        <w:br/>
        <w:t>жәдігерге айналдырғандай. “Самарқандты Ескендір салдырған.</w:t>
        <w:br/>
        <w:t>Моғолдар мен түркі жұрты оны Семізкент деп айтады. Темір бек</w:t>
        <w:br/>
        <w:t>Самарқандты өзінің астанасы етіп алған, - дейді Захриддин Бабыр, -</w:t>
        <w:br/>
        <w:t>Темір бектен бұрын бір де бір сол Темір бектей ұлығ падишалардың</w:t>
        <w:br/>
        <w:t>ешбірі Самарқандты астана деп жария етпеп еді; Мен бекіністің ішкі</w:t>
        <w:br/>
        <w:t>қабырғасын бойлай ішкі жағынан өлшеп шығуды бұйырдым, санағанда</w:t>
        <w:br/>
        <w:t>- он мың алты жүз қадам болып шықты.”</w:t>
        <w:br/>
        <w:t>Самарқандт туралы осынау деректерді Махмұт Қашқари өзінің</w:t>
        <w:br/>
        <w:t>“Диуани-лұғат-ит-түрк” кітабында барынша толықтыра түседі. Нақты</w:t>
        <w:br/>
        <w:t>тұжырымдармен байытады.</w:t>
      </w:r>
    </w:p>
    <w:p>
      <w:r>
        <w:t>Портреттер дегенде Бабырдың суреттеу мәнері мүлде ерекше.</w:t>
        <w:br/>
        <w:t>Кейіпкерінің ата-тегін, өмірбаянын, сыртқы пішіні мен сымбатын</w:t>
        <w:br/>
        <w:t>әрі кісілік қасиеттерін, мінез-құлқы мен әдет-қылықтарын, қатысқан</w:t>
        <w:br/>
        <w:t>жорықтары мен шайқастарын, қандай ерлік көрсеткендерін, атамекені</w:t>
        <w:br/>
        <w:t>мен иелігіндегі жер жайлы, үрім-бұтақтары жайлы тәптіштеп жазады.</w:t>
        <w:br/>
        <w:t>Әрі аталған сипаттардың барлығын жеке-жеке тарауларға тармақтай</w:t>
        <w:br/>
        <w:t>отырып түсіреді. Сонда сөз болып отырған тұлғаның күллі болмысы</w:t>
        <w:br/>
        <w:t>кемел үйінде хатқа түседі. Тарихи тұлғалар жайлы айтқанда, олардың</w:t>
        <w:br/>
        <w:t>мінез қырын ашатындай өмірбаяндық деректерін де қисынды жеткізе</w:t>
        <w:br/>
        <w:t>қояды. Мысалы, Омар шайхы туралы сипаттағанда былай дейді: “Ол аса</w:t>
        <w:br/>
        <w:t>жомарт еді, оның құлқы да сол жомарттыққа сай.”</w:t>
        <w:br/>
        <w:t>Бабыр тілі Үнді, Ауғанстан топырағына келгенде де соншалықты</w:t>
        <w:br/>
        <w:t>нақты, соншалықты терең мағыналы бейнелі мәнермен парасат, таным</w:t>
        <w:br/>
        <w:t>шырынын төгеді.</w:t>
        <w:br/>
        <w:t>“Бабырнамада” жылнама сипатында көптеген тарихи оқиғалар</w:t>
        <w:br/>
        <w:t>мен тарихи тұлғалар жайлы деректер мен дәйектер бар. Қаншама</w:t>
        <w:br/>
        <w:t>белгілі адамдардың өмірбаянымен, табиғи болмысымен, саяси</w:t>
        <w:br/>
        <w:t>портреттерімен танысамыз. Бұл да сол замандағы жазу өнерінің</w:t>
        <w:br/>
        <w:t>дәстүрінде калыптасқан көрініс. Сол Орхон-Енисей жазбаларынан,</w:t>
        <w:br/>
        <w:t>сол Алып Ер Тоңға туралы жырлардан, сол “Құтты біліктен”, Махмұт</w:t>
        <w:br/>
        <w:t>Қашқари энциклопедиясынан тарихи тұлғаларды сипаттаудың сан</w:t>
        <w:br/>
        <w:t>алуан үлгілерін мысалға келтіруге әбден болады. Бір ғана Алып Ер</w:t>
        <w:br/>
        <w:t>Тоңғаның тарихи сымбатын Фирдоуси, Жүсіп Баласағұн, Махмұт</w:t>
        <w:br/>
        <w:t>Қашқари қандай толымды, өз көзқарастарымен әр қырынан бедерлі</w:t>
        <w:br/>
        <w:t>жеткізеді. Бабырнамада жылнама ретімен сипатталған тарихи</w:t>
        <w:br/>
        <w:t>оқиғалардың басты кейіпкерлері - белгілі адамдардың жарқын</w:t>
        <w:br/>
        <w:t>портреттері де мол.</w:t>
        <w:br/>
        <w:t>44 Бабур. Избранное. Книга 2. - Ташкент- Изд. ЦК КП Узбекистана, 1982. -С.44.</w:t>
        <w:br/>
        <w:t>346</w:t>
        <w:br/>
        <w:t>АВТОРЛАР ТУРАЛЫ МӘЛІМЕТ</w:t>
        <w:br/>
        <w:t>Өмірәлиев Құлмат(1930-1985) Оңтүстік Қазақстаноблысы, Қазығұрт</w:t>
        <w:br/>
        <w:t>ауданы Алтынтөбе ауылында дүниеге келген. Ол алғашында Шымкент</w:t>
        <w:br/>
        <w:t>қаласында мал дәрігерлер даярлайтын техникумда оқыған.</w:t>
        <w:br/>
        <w:t>1952 жылы Шымкент педагогикалық институтын, 1957 жылы</w:t>
        <w:br/>
        <w:t>Қазақ педагогикалық институтын және 1960 жылы осы институттың</w:t>
        <w:br/>
        <w:t>аспирантурасын бітірген.</w:t>
        <w:br/>
        <w:t>1972 жылдан бастап, өмірінің соңына дейін Қазақстан</w:t>
        <w:br/>
        <w:t>Ғылым Академиясы А.Байтұрсынов атындағы Тіл білімі</w:t>
        <w:br/>
        <w:t>институтының Түркітану және тіл тарихы бөлімінде әуелі ғылыми,</w:t>
        <w:br/>
        <w:t>сосын аға ғылыми қызметкер болып қызметтер атқарған.</w:t>
        <w:br/>
        <w:t>1976 жылы ғалымның «ХУ -ХІХ ғасырлардағы қазақ поэзиясының</w:t>
        <w:br/>
        <w:t>тілі» және 1983 жылы «Қазақ поэзиясының жанры мен стилі» атты</w:t>
        <w:br/>
        <w:t>монографиялары жарық көрген. Қ.Өмірәлиевтің бұл еңбектерінде қазақ</w:t>
        <w:br/>
        <w:t>поэзиясының тілімен қатар, қазақ әдеби тілінің тарихы, қазақ тілі мен</w:t>
        <w:br/>
        <w:t>әдебиетін оқыту әдістемесі және текстология мәселелері қамтылған.</w:t>
        <w:br/>
        <w:t>1985 жылы Қ.Өмірәлиевтің түркітану ғылымына айтулы үлес қосқан</w:t>
        <w:br/>
        <w:t>«ҮШ-ХІ ғғ. көне түркі әдеби ескерткіштері» атты ғылыми еңбегі жарық</w:t>
        <w:br/>
        <w:t>көрген. Көзі тірісінде ғалым аталған еңбектің сигналды данасын ғана</w:t>
        <w:br/>
        <w:t>көріп үлгерген. Бұл еңбегінде ол көне дәуірлердегі әдеби ескерткіштерді</w:t>
        <w:br/>
        <w:t>қазіргі қазақ әдебиетінің қайнар бастауы ретінде қарастырады.</w:t>
      </w:r>
    </w:p>
    <w:p>
      <w:r>
        <w:t>Ғалым өмірден өткеннен кейін, оның бұрын жарияланбаған ғылыми</w:t>
        <w:br/>
        <w:t>зерттеулері М.Мырзахметов, Р.Сыздықова сынды ғалымдардың</w:t>
        <w:br/>
        <w:t>атсалысуы арқасында «Оғуз Қаған» эпосының тілі», «Дулат Бабатайұлы.</w:t>
        <w:br/>
        <w:t>Замана сазы», «Абай афоризмі» деген тақырыптарда жарық көрді.</w:t>
        <w:br/>
        <w:t>Қ.Өмірәлиев осы аталған зерттеулердің ішінде «Оғызнаманы» қыпшақ</w:t>
        <w:br/>
        <w:t>тілінен аударып қана қоймай, жанды-жақты қарастыра зерттейді. Ал Абай</w:t>
        <w:br/>
        <w:t>және оған дейінгі қазақ поэзиясы, Дулат ақын шығармаларын зерттеу</w:t>
        <w:br/>
        <w:t>нысанына алған ғалым бұл көркем сөз үлгілерінің қазақ халқының</w:t>
        <w:br/>
        <w:t>руханиятына қосқан орнын айқындайды.</w:t>
        <w:br/>
        <w:t>Өмірәлиевтің 70-жылдығына орай, Тіл білімі институты «Ата тарих</w:t>
        <w:br/>
        <w:t>айғақтары» (жауапты шығарушысы С.Құлманов, редакторы Ербол</w:t>
        <w:br/>
        <w:t>Жанпейісов) атты жинақ шығарды.</w:t>
        <w:br/>
        <w:t>Ғалымның 4 монографиялықеңбегі мен баспасөз беттерінде алпыстан</w:t>
        <w:br/>
        <w:t>аса ғылыми мақалалары жарық көрген.</w:t>
        <w:br/>
        <w:t>Келімбетов Немат - 1937 жылдың 4 сәуірінде Қазіргі Өзбекстандағы</w:t>
        <w:br/>
        <w:t>Ташкент облысы, Янги-Юль қаласында дүниеге келген. Орта білімді</w:t>
        <w:br/>
        <w:t>Сарыағаш ауданының Абай ауылындағы орта мектепте алған. 1959</w:t>
        <w:br/>
        <w:t>жылы Ташкент қаржы-экономика институтының экономикалық есеп</w:t>
        <w:br/>
        <w:t>факультетін экономист мамандығы бойынша бітірген. 1966 жылы</w:t>
        <w:br/>
        <w:t>С.М.Киров атындағы Қазақ мемлекеттік университетінің (қазіргі әл-</w:t>
        <w:br/>
        <w:t>349</w:t>
        <w:br/>
        <w:t>ұшына оралады. Ғалымның жалпы түркі әдебиеті мен мәдениетінің</w:t>
        <w:br/>
        <w:t>даму арнасындағы ұлы дәстүрмен қаншалықты үндестігі айқын. Оны</w:t>
        <w:br/>
        <w:t>орта ғасырлық түркі өркениатының, түркі дүниесінің қайта жаңғыру</w:t>
        <w:br/>
        <w:t>кезеңінің бел баласы деп бір сөзбен түйіп жеткізсе де түсінікті. Әйтсе</w:t>
        <w:br/>
        <w:t>де жоғарыда анғартып өткеніміздей, ғұлама ғалымның ортақ дәстүрді</w:t>
        <w:br/>
        <w:t>ұстанған, хәм оны байытқан, сонымен бірге өзінің суреткерлік-</w:t>
        <w:br/>
        <w:t>танымдық даралығын мүсіндеген тұстары бар. Сөз осы төңіректе</w:t>
        <w:br/>
        <w:t>өрбігенде, Бабырдың ұлан-ғайыр шығармашылық дүниесіне біршама</w:t>
        <w:br/>
        <w:t>жүйелі ретпен келер едік.</w:t>
        <w:br/>
        <w:t>Сөйтіп, ұрпақ санасында Бабырдың жазушылық, тарихшылық,</w:t>
        <w:br/>
        <w:t>қолбасылық сипаттары тарам-тарам танылған. Оның мұраларын</w:t>
        <w:br/>
        <w:t>дүниенің төрт бұрышындағы күллі шығыстанушылар, түрктанушылар</w:t>
        <w:br/>
        <w:t>танып зерттеп, әлдеқашан мойындаған. Ал осы ұлы тұлға тағдыры</w:t>
        <w:br/>
        <w:t>мен шығармалары, дүниетанымы сол заманның арғы-бергі, бұрынғы-</w:t>
        <w:br/>
        <w:t>соңды мәдени, әдеби, тарихи мұраларымен тұтастықта байланыстыра</w:t>
        <w:br/>
        <w:t>қарағанда бұрынғыдан да жарқырай еңсе көтеріп, айдынданып кетеді.</w:t>
        <w:br/>
        <w:t>Тұтас бір тектес, тамырлас дүниетаным кендігіне көміліп, тіні бір</w:t>
        <w:br/>
        <w:t>тарих ағыстарына шомғандай боламыз.</w:t>
        <w:br/>
        <w:t>Жер жағдайын сипаттаса, ел дәстүрін толғаса, ұлыс жағдайын барласа</w:t>
        <w:br/>
        <w:t>ортақ атау, ортақ таным, ортақ заңдылықтар алға өріліп отырады.</w:t>
        <w:br/>
        <w:t>Жүсіп Баласағұн мен Махмұт Қашқари, Ахмет Йүгнеки Х ғасыр</w:t>
        <w:br/>
        <w:t>мен ХІ ғасыр арасындағы құлабыз сынды белесті биігінен ешқашан</w:t>
        <w:br/>
        <w:t>аумай тұрып қалды. Олардың әйгілі екі шығармасы сол замандағы</w:t>
        <w:br/>
        <w:t>түрк дүниесіндегі ең ұлы ескерткіштер. Одан әрі Әл-Фараби жұлдызы</w:t>
        <w:br/>
        <w:t>жарқырайды. Берірек Қожа Ахмет Йасауи, Сүлеймен Бақырғани</w:t>
        <w:br/>
        <w:t>секілді ақылгөй бабаларымыздың әйгілі шығармалары тіл ұшына</w:t>
        <w:br/>
        <w:t>оралады Бұрын осы тұлғалар жеке-дара қарастырылып келді. Жеке-</w:t>
        <w:br/>
        <w:t>дара тұлғалар ретінде талданды, таныстырылды. Тарихи қызметтері,</w:t>
        <w:br/>
        <w:t>мәдени-ағартушылық еңбектері, халық тағдырындағы орны мен</w:t>
        <w:br/>
        <w:t>үлестері барынша сараланған да секілді. Әйтсе де, осындай ұлан-</w:t>
      </w:r>
    </w:p>
    <w:p>
      <w:r>
        <w:t>ғайыр таным әлемі, көркемдік-таным заңдылықтары бір өркениет</w:t>
        <w:br/>
        <w:t>топырағындағы жаратылған тіні мен ділі бір рухани қазна ретінде</w:t>
        <w:br/>
        <w:t>жеткілікті қарастырылмады. Өркениет деген ұғымның өзі түркі</w:t>
        <w:br/>
        <w:t>қауымына қатысты қолданылмағаны мәлім жай. Дүние жүзіндегі</w:t>
        <w:br/>
        <w:t>өркениет ұғымы негізіненжиырмасыншы ғасырда жұлдызы жарқырай</w:t>
        <w:br/>
        <w:t>жанған, жақсылы-жаманды реңде өктемдік сипаты басым болған елдер</w:t>
        <w:br/>
        <w:t>мәдениетіне телінді де отырды. Біз Бабыр мұраларын алдыңғы ІХ-ХП</w:t>
        <w:br/>
        <w:t>ғасырлардағы түркідүниесініңруханиәлеміментабиғитамырластықта</w:t>
        <w:br/>
        <w:t>көруге тиістіміз. Таза теориялық, көркемдік таным заңдылықтарын</w:t>
        <w:br/>
        <w:t>желілеу орайында қарағанның өзінде, Бабырдың лирикалары мен Аруз</w:t>
        <w:br/>
        <w:t>туралы трактатын атағанның өзінде өзекті ғылыми-шығармашылық</w:t>
        <w:br/>
        <w:t>зандылық үдесінен шығамыз. Өлең мен саз өнері туралы Әл-Фараби</w:t>
        <w:br/>
        <w:t>342</w:t>
        <w:br/>
        <w:t>сат»</w:t>
        <w:br/>
        <w:t>ТҮСІНІКТЕМЕ</w:t>
        <w:br/>
        <w:t>«ҮШ-ХП ғасырлардағы көне түркі әдеби ескерткіштері»</w:t>
        <w:br/>
        <w:t>Көрнекті түрколог ғалым Қ.Өмірәлиевтің «ҮШ-ХП ғасырлардағы</w:t>
        <w:br/>
        <w:t>көне түркі әдеби ескерткіштері» атты зерттеу еңбегі ежелгі түркі</w:t>
        <w:br/>
        <w:t>дәуірін зерттеушілерге нақтылы бағыт-бағдар беретін еңбектің</w:t>
        <w:br/>
        <w:t>бірі. Кітап 1985 жылы Алматы қаласы «Мектеп» баспасынан жарық</w:t>
        <w:br/>
        <w:t>көрген.</w:t>
        <w:br/>
        <w:t>Кітап жарыққа шыққанға дейін, ондағы жекелеген тақырыптар</w:t>
        <w:br/>
        <w:t>мерзімді баспасөз беттерінде жекелеген мақала түрінде жарияланып</w:t>
        <w:br/>
        <w:t>келді.</w:t>
        <w:br/>
        <w:t>Көлемі шағын болғанымен, Қ.Өмірәлиевтің бұл зерттеуі әдебиет</w:t>
        <w:br/>
        <w:t>тарихының ежелгі дәуіріне, жалпы түркология ғылымына сүбелі үлес</w:t>
        <w:br/>
        <w:t>қосқан еңбектер қатарын құрайды. Оның басты құндылығы - қазақ</w:t>
        <w:br/>
        <w:t>әдебиетінің ежелгі рухани қазыналарын тарихи-дерекнама негізінде</w:t>
        <w:br/>
        <w:t>және тілтану ғылымымен тығыз байланыста алып қарастырғандығы.</w:t>
        <w:br/>
        <w:t>Зерттеу еңбек УШП-ХП ғасырларды қамтығанымен, біздің жыл</w:t>
        <w:br/>
        <w:t>санауымызға дейінгі ІП-І ғасырларда тарих мәресіне шыққан Ғұн,</w:t>
        <w:br/>
        <w:t>Үйсін, Қаңлы қағанаттары дәуірін де шолып өтеді. Ғалым аталған</w:t>
        <w:br/>
        <w:t>бірлестіктер дәуірін сол кезеңдегі Орталық Азия, Шығыс Еуропа</w:t>
        <w:br/>
        <w:t>тарихымен сабақтастыра қарастырудың тиімділігіне аса назар</w:t>
        <w:br/>
        <w:t>аударған. Түркілердің УІ-ҮІШІ ғасырларда-ақ жазу мәдениеті болғанын</w:t>
        <w:br/>
        <w:t>мақтаныш сезіммен зерделеген ғалым, ол жазба әдебиеттің тасасында</w:t>
        <w:br/>
        <w:t>әліпби жасау сияқты аса зор мәдени, тарихи құбылыс жатқандығын</w:t>
        <w:br/>
        <w:t>және бұның түркілерді өзге елдердің мойындауының тарихи куәсі</w:t>
        <w:br/>
        <w:t>іспетті екендігін баса айтады.</w:t>
        <w:br/>
        <w:t>Қ.Өмірәлиеваталғанеңбектің«Орхон-Енисейжазбаескертіштерінің</w:t>
        <w:br/>
        <w:t>жанры» атты бөлімінде түрколог ғалымдар С.Г.Кляшторный,</w:t>
        <w:br/>
        <w:t>И.В.Стеблева, Н.Я.Бичурин, С.Е.Малов зерттеулерін қарастыра</w:t>
        <w:br/>
        <w:t>отырып, өзіндік тұжырымдарын ұсынады. Мысалы И.В.Стеблеваның</w:t>
        <w:br/>
        <w:t>«Поэзия тюрков УІ-УҮШІ веков» атты еңбегіндегі ҮШІ ғасырлардан</w:t>
        <w:br/>
        <w:t>қалған ескерткіштерді поэзиялық мұралар ретінде тани қарастырудың</w:t>
        <w:br/>
        <w:t>өзі түркі халықтарының сол тұстағы және оған дейінгі поэзиясын</w:t>
        <w:br/>
        <w:t>жоғалтатынын және де оның анық сипаты турасында ғылымда</w:t>
        <w:br/>
        <w:t>жасалар танымдардың алдын кесу болып табылатынын атап көрсетеді.</w:t>
        <w:br/>
        <w:t>Қ.Өмірәлиев Орхон ескерткіштерінің мәтінін талдай отырып, ондағы</w:t>
        <w:br/>
        <w:t>352</w:t>
      </w:r>
    </w:p>
    <w:p>
      <w:r>
        <w:t>неміс ғалымы, белгілі түркітанушы В.В. Радловтың тәржімелері</w:t>
        <w:br/>
        <w:t>мен ғылыми мақалаларын ерекше ілтипатпен атаймыз. Еуропа ғана</w:t>
        <w:br/>
        <w:t>емес, Түркия ғалымдарының да көне түркі әдеби мұраларын зерттеу</w:t>
        <w:br/>
        <w:t>жұмыстарын бізден әлдеқашан бұрын қолға алғандарын еріксіз</w:t>
        <w:br/>
        <w:t>мойындауға тура келеді.</w:t>
        <w:br/>
        <w:t>Қазіргі қазақ әдебиетінің көркемдік, тарихи проблемаларын да</w:t>
        <w:br/>
        <w:t>сол ежелгі дәуірлер туындыларындағы образ жүйесі, имани ой,</w:t>
        <w:br/>
        <w:t>шеберлік, поэтика, этнологиялық жаратылыс ерекшеліктерімен етене</w:t>
        <w:br/>
        <w:t>талқыласақ, рухани әлемнің түйінді мәселелерін дұрыс бағамдауға бір</w:t>
        <w:br/>
        <w:t>табан жақындай түсер едік. Әлбетте, «ежелгі дәуірлердегі әдебиеттің</w:t>
        <w:br/>
        <w:t>көркемдік жүйесінің өзіндік заңдылығы бар, жалқыдан жалпыға</w:t>
        <w:br/>
        <w:t>ұласып, тұтас эстетикалық танымдық кеңістікті құрайтын күрделі</w:t>
        <w:br/>
        <w:t>үрдіс» екендігі даусыз. Осы озық дәстүрдің заңды да жанды жалғастығы</w:t>
        <w:br/>
        <w:t>кейінгі кезеңдердегі қазақтың классикалық жазба әдебиетінен лайықты</w:t>
        <w:br/>
        <w:t>көрініс тапқанын сәтті салыстырулар арқылы әдемі көрсеткен.</w:t>
        <w:br/>
        <w:t>Зерттеуші «дастан бәйіттерінде әлеуметтік топтардың бірегей</w:t>
        <w:br/>
        <w:t>портреттері, қоғамдық-әлеуметтік құбылыстардың өзекті өрнектері,</w:t>
        <w:br/>
        <w:t>сан қырлы психологиялық кескіндеулер уақыт озса да тозбайтын, бояуы</w:t>
        <w:br/>
        <w:t>солғындамайтын таланттылықпен бедерленген суреттер» екендігін де</w:t>
        <w:br/>
        <w:t>әсерлі мысалдармен көзге тоса білген.</w:t>
        <w:br/>
        <w:t>Қарахандар әулеті билеген кезеңдегі түркі халықтарының мәдениеті,</w:t>
        <w:br/>
        <w:t>тарихы, тілі мен әдебиеті жөнінде В.В.Григорьев, В.В.Бартольд,</w:t>
        <w:br/>
        <w:t>С.Г.Кляшторный, О.Притсак, И.В.Стеблева, Н.Я.Бичурин, Р.Кеніш,</w:t>
        <w:br/>
        <w:t>С.Е.Малов, А.А.Валитова, Ә. Құрышжанов, Х. Сүйіншәлиев, т.б.</w:t>
        <w:br/>
        <w:t>зерттеушілердің әр кезде жазған, жариялаған еңбектері мәлім. Бұл</w:t>
        <w:br/>
        <w:t>қатарға сыншы-ғалым А.Егеубаевтың аталған еңбегі де өзіндік үлес</w:t>
        <w:br/>
        <w:t>қосты деп санауға әбден болады.</w:t>
        <w:br/>
        <w:t>Томға ұсынылып отырған еңбектің мәтіні аталған кітаптың алғашқы</w:t>
        <w:br/>
        <w:t>басылымы (1999) бойынша әзірленді.</w:t>
        <w:br/>
        <w:t>Серікбай Қосанов</w:t>
        <w:br/>
        <w:t>ЖИНАҚТА КЕЗДЕСЕТІН ТАРИХИ ТҰЛҒАЛАР МЕН</w:t>
        <w:br/>
        <w:t>КЕЙІПКЕРЛЕР</w:t>
        <w:br/>
        <w:t>Афрасиаб - аты аңызға айналған Тұран патшасы, қолбасшы,</w:t>
        <w:br/>
        <w:t>түркі жұртының ұлы тарихи тұлғасы. Ол ІҮ-ҮІ ғасырлар аралығы</w:t>
        <w:br/>
        <w:t>шамасында өмір сүрген. Бұхара қаласында жерленген. Тарихи</w:t>
        <w:br/>
        <w:t>шығармаларда түркілер Афрасиабты Алып Ер Тоңға деп атағандығы</w:t>
        <w:br/>
        <w:t>айтылып, оның теңдессіз әскери қайраткерлігі, жеке басының</w:t>
        <w:br/>
        <w:t>батырлығы мадақталады. Афрасиабтың есімі Фирдаусидің</w:t>
        <w:br/>
        <w:t>«Шаһнамасы» арқылы жұртшылыққа кеңінентанылды. «Шаһнамада»</w:t>
        <w:br/>
        <w:t>358</w:t>
        <w:br/>
        <w:t>«Ежелгі түркі поэзиясы және қазақ әдебиетіндегі көркемдік дәстүр</w:t>
        <w:br/>
        <w:t>жалғастығы» деген тақырыпта докторлық диссертация қорғады.</w:t>
        <w:br/>
        <w:t>Н.Келімбетов әдебиет тарихын зерттеуде орасан еңбектер атқарды.</w:t>
        <w:br/>
        <w:t>Ол қазақ әдебиетінің шежіресін біздің жыл санауымызға дейінгі</w:t>
        <w:br/>
        <w:t>сақтар дәуірінен бері тарқатып, ғұндар кезеңі мен Түркі қағанатынан</w:t>
        <w:br/>
        <w:t>бері өрбітеді. Ғалым аталған еңбектерде сақтар мен ғұндар дәуірінде</w:t>
        <w:br/>
        <w:t>өмірге келген қаһармандық дастандардан бастап, қазақ хандығы</w:t>
        <w:br/>
        <w:t>құрылған кезеңге дейінгі ежелгі түркі әдеби жәдігерліктеріне талдау</w:t>
        <w:br/>
        <w:t>жасап, ғылыми тұрғыда зерттеді.</w:t>
      </w:r>
    </w:p>
    <w:p>
      <w:r>
        <w:t>Ғалымның ғылыми еңбектерінде түркі әдеби мұралары мен қазақ</w:t>
        <w:br/>
        <w:t>ақын-жыраулары поэзиясындағы көркемдік дәстүр жалғастығы</w:t>
        <w:br/>
        <w:t>мәселелеріне арналып, онда көне түркі қаһармандық дастандары мен</w:t>
        <w:br/>
        <w:t>қазақтың батырлық жырлары арасындағы байланыс белгілері, мазмұн,</w:t>
        <w:br/>
        <w:t>түр, стиль бірлігі, ұқсастықтары мен ерекшеліктері сараланады. Ислам</w:t>
        <w:br/>
        <w:t>дәуіріне жататын қарахандықтар тұсындағы әдебиет өкілдерінің</w:t>
        <w:br/>
        <w:t>этикалық-дидактикалық сарындағы шығармалар, нәзиралық үлгідегі</w:t>
        <w:br/>
        <w:t>қазақ қисса-дастандары автор зерттеуіне өзек болады.</w:t>
        <w:br/>
        <w:t>Автордың сақтар мен ғұндар дәуіріндегі әдеби жәдігерліктер</w:t>
        <w:br/>
        <w:t>туралы ғылыми мақалалары М.О.Әуезов атындағы Әдебиет және</w:t>
        <w:br/>
        <w:t>өнер институты дайындап, баспадан шығарған «Қазақ әдебиетінің</w:t>
        <w:br/>
        <w:t>тарихы» атты 10 томдықтың 2-3-томдарына енді. Осы томға кірген</w:t>
        <w:br/>
        <w:t>Н.Келімбетовтің «Көне түркі қаһармандық дастандары мен қазақтың</w:t>
        <w:br/>
        <w:t>батырлық жырлары арасындағы байланыс белгілері» атты зерттеуі</w:t>
        <w:br/>
        <w:t>«Көркемдік дәстүр жалғастығы» (Астана, «Елорда», 2000. 7-128-6б.)</w:t>
        <w:br/>
        <w:t>атты монографиясынан алынды.</w:t>
        <w:br/>
        <w:t>Ақөкігіт Әлібекұлы</w:t>
        <w:br/>
        <w:t>«Ежелгі дәуірдегі қазақ әдебиетінің көркемдік жүйесі (Х-ХІІ</w:t>
        <w:br/>
        <w:t>ғасырлар: көркемдік-эстетикалық ізденістер мен түрленулер)»</w:t>
        <w:br/>
        <w:t>Белгілі қазақ ақыны, түркітанушы-ғалым А. Егеубаевтың «Ежелгі</w:t>
        <w:br/>
        <w:t>дәуірдегі қазақ әдебиетінің көркемдік жүйесі (Х - ХП ғасырлар:</w:t>
        <w:br/>
        <w:t>көркемдік-эстетикалық ізденістер мен түрленулер)» - монографиясы</w:t>
        <w:br/>
        <w:t>түркі халықтары әдебиетінің ежелгі және орта ғасырларда жазылған</w:t>
        <w:br/>
        <w:t>немесе хатқа түсірілген жазба мұралары мен ауыз әдебиетін зерттеуге</w:t>
        <w:br/>
        <w:t>бағытталған. 1999 жылы автор осы тақырыптағы докторлық</w:t>
        <w:br/>
        <w:t>диссертациясын сәтті қорғап шыққан болатын.</w:t>
        <w:br/>
        <w:t>Аталған ғылыми еңбек алғаш Алматыда (АБА «Айкос» баспа</w:t>
        <w:br/>
        <w:t>үйі, 1999 ж.) жарық көрді. Зерттеу жұмысының бірқатар тараулары</w:t>
        <w:br/>
        <w:t>мен жекелеген тақырыптар кітап жарыққа шықпай тұрып-ақ, мақала</w:t>
        <w:br/>
        <w:t>күйінде мерзімді баспасөз беттерінде жарияланған болатын. Кейін,</w:t>
        <w:br/>
        <w:t>355</w:t>
        <w:br/>
        <w:t>Асқар Құрмашұлы Егеубаев (6 наурыз 1950жылы, Шығыс Қазақстан</w:t>
        <w:br/>
        <w:t>облысы, Күршім ауданы, Қыстау Күршім ауылы - 8 қазан 2006 жылы,</w:t>
        <w:br/>
        <w:t>Алматы қаласы) - ақын, аудармашы, әдебиет-зерттеушісі, түркітанушы</w:t>
        <w:br/>
        <w:t>ғалым,сыншы, филологияғылымыныңдокторы (1999). 1967 жылы Зайсан</w:t>
        <w:br/>
        <w:t>ауданының Қаратал ауылындағы М. Горький атындағы орта мектепті</w:t>
        <w:br/>
        <w:t>бітірген. Алғашқы өлең, мақалалары аудандық «Достық» газетінде,</w:t>
        <w:br/>
        <w:t>облыстық газетте, республикалық жастар басылымдарында 1964 жылдан</w:t>
        <w:br/>
        <w:t>көріне бастады. Орта мектепті бітіргеннен кейін Шығыс Қазақстан</w:t>
        <w:br/>
        <w:t>облысы Марқакөл аудандық екі тілде шығатын «Шамшырақ» («Маяк»)</w:t>
        <w:br/>
        <w:t>газетінде аудармашы, әдеби қызметкер, Зайсан аудандық «Достық»</w:t>
        <w:br/>
        <w:t>газетінде корректор, журналшы, бөлім меңгерушісі болып істеген. 1974</w:t>
        <w:br/>
        <w:t>жылы С.М. Киров атындағы ҚазМУ-ды бітірген. «Қазақстан коммунисі»</w:t>
        <w:br/>
        <w:t>журналында (1974-84), «Қазақ әдебиеті» газетінде (1984-87), «Жазушы»</w:t>
        <w:br/>
        <w:t>баспасында (бас редактордың орынбасары, 1987-88), «Жұлдыз»</w:t>
        <w:br/>
        <w:t>журналында (1988-89), «Қазақ энциклопедиясы» Бас редакциясында (бас</w:t>
        <w:br/>
        <w:t>редактордың орынбасары, 1989-90), Қазақстан Республикасы Жоғары</w:t>
        <w:br/>
        <w:t>Кеңесінде баспасөзхатшысы, Қазақстан Парламенті Сенаты аппаратында</w:t>
        <w:br/>
        <w:t>кеңесші (1991-97), ҚазҰУ-да оқытушы, Қазақстан Республикасы</w:t>
        <w:br/>
        <w:t>Президенті жанындағы Ұлттық жоғары мемлекеттік басқару мектебінде</w:t>
        <w:br/>
        <w:t>бағдарлама жетекшісі (1997-2001) болды. 2001 жылдан өмірінің соңына</w:t>
        <w:br/>
        <w:t>дейін Қазақстан Республикасы Ұлттық Ғылым Академиясының Әдебиет</w:t>
        <w:br/>
        <w:t>және өнер институтында Абайтану бөлімінің меңгерушісі қызметін</w:t>
        <w:br/>
        <w:t>атқарды.</w:t>
      </w:r>
    </w:p>
    <w:p>
      <w:r>
        <w:t>Әдебиеттанушы-ғалым ретінде ол «Ежелгі дәуірдегі қазақ әдебиетінің</w:t>
        <w:br/>
        <w:t>көркемдік жүйесі (Х-ХП ғасырлар: көркемдік-эстетикалық ізденістер</w:t>
        <w:br/>
        <w:t>мен түрленулер)» деген тақырыпта докторлық диссертация қорғаған.</w:t>
        <w:br/>
        <w:t>«Сыр мен сымбат» (1981), «Сөз жүйесі» (1985), «Әділет» (1990),</w:t>
        <w:br/>
        <w:t>«Аламан» (1996), «Қала салған қазақтар: Поэмалар» (2002), «Тайқазан:</w:t>
        <w:br/>
        <w:t>Дастандар мен өлендер» (2003), «ХХ ғасырдың екі сағаты» (2005),</w:t>
        <w:br/>
        <w:t>«Жүсіп Баласағұн: Роман-эссе» (2005), т.б. кітаптардың авторы. Түркі</w:t>
        <w:br/>
        <w:t>мәдениетіне қатысты көне әдеби мұраларды қазақ тіліне аударып, зерттеу</w:t>
        <w:br/>
        <w:t>жұмысымен айналысқан. Ж.Баласағұнның «Құтадғу білігін» қазақ</w:t>
        <w:br/>
        <w:t>тіліне аударды (1986). Бұл кітап 1989 ж. Пекиннің Ұлттар баспасынан</w:t>
        <w:br/>
        <w:t>араб әліпбиімен екінші рет жарық көрді. М.Қашқаридың «Диуани лұғат</w:t>
        <w:br/>
        <w:t>ит-түрк» еңбегін қазақ тіліне аударды (1998). «Кісілік кітабы» (1998),</w:t>
        <w:br/>
        <w:t>Ежелгі дәуірдегі қазақ әдебиетінің көркемдік жүйесі» (1999), «Құлабыз:</w:t>
        <w:br/>
        <w:t>оэтиканың тарихилығы» (2001) т.б. монографиялары жарық көрген.</w:t>
        <w:br/>
        <w:t>А. Егеубаев Қазақстан Ленин комсомолы (1984), Жамбыл атындағы</w:t>
        <w:br/>
        <w:t>халықаралық(1996), Махамбет атындағы(2003) сыйлықтардыңлаурғаты.</w:t>
        <w:br/>
        <w:t>Тығыс Қазақстан облысы Зайсан ауданының құрметті азаматы (2000).</w:t>
        <w:br/>
        <w:t>«Құрмет» орденімен (2003) және медальдармен марапатталған.</w:t>
        <w:br/>
        <w:t>351</w:t>
        <w:br/>
        <w:t>Зерттеу еңбектің «Ертедегі түркі халқының фольклоры» атты</w:t>
        <w:br/>
        <w:t>тарауында Қ.Өмірәлиев «Оғуз қаған» жырын - түркі халықтарының</w:t>
        <w:br/>
        <w:t>ең ежелгі фольклорлық мұрасы ретінде зерттеп зерделейді. Ғалым</w:t>
        <w:br/>
        <w:t>мұраның пайда болу уақыты, оның ХП-ХІП ғасырларда хатқа</w:t>
        <w:br/>
        <w:t>түскендігіне орай қарастырылмауы керек екенін тілге тиек ете</w:t>
        <w:br/>
        <w:t>отырып, оның шын мәніндегі пайда болу кезі тым көне дәуірлерге</w:t>
        <w:br/>
        <w:t>барып тірелетіндігін ғылыми тұрғыда негіздеген.</w:t>
        <w:br/>
        <w:t>Томға ұсынылып отырған зерттеу мәтіні ғалымның «УІШ-ХП</w:t>
        <w:br/>
        <w:t>ғасырлардағы көне түркі әдеби ескерткіштері» атты оқу-құралының</w:t>
        <w:br/>
        <w:t>(Алматы, Мектеп, 1985.) 5-59 және 104-106 беттерінен алынып,</w:t>
        <w:br/>
        <w:t>дайындалды.</w:t>
        <w:br/>
        <w:t>Балжан Тоекина</w:t>
        <w:br/>
        <w:t>«Көне түркі қаһармандық дастандары мен қазақтың батырлық</w:t>
        <w:br/>
        <w:t>жырлары арасындағы байланыс белгілері»</w:t>
        <w:br/>
        <w:t>Қазақ әдебиетінің тарихын дәуірлеу мәселелері өткен ғасырдың</w:t>
        <w:br/>
        <w:t>екінші жартысында қызу талқыланды. Халқымыздың тарихы мен</w:t>
        <w:br/>
        <w:t>мәдени бастауларын тереңнен тартуға тыйым салған тоталитарлық</w:t>
        <w:br/>
        <w:t>жүйенің өзінде-ақ қазақ әдебиетінің білгірі М.Әуезов сыналап болса</w:t>
        <w:br/>
        <w:t>дарухани құндылығымыздың қайнар көздерін айтқан болатын. Кейінгі</w:t>
        <w:br/>
        <w:t>жылдарда бұл ұстанымды ғалым Б.Кенжебаев ғылыми тұрғыда</w:t>
        <w:br/>
        <w:t>дәлелдеп, терең тамырлы әдебиет тарихының түрлі мәселелеріне</w:t>
        <w:br/>
        <w:t>қатысты шәкірттер даярлады. Оның М.Жолдасбеков, М.Мағауин,</w:t>
        <w:br/>
        <w:t>А.Қыраубаева сынды шәкірттерінің кандидаттық диссертациялары</w:t>
        <w:br/>
        <w:t>елді елең еткізді. Б.Кенжебаевтың маңына топтасқан жас ғалымдар</w:t>
        <w:br/>
        <w:t>әдебиетті тереңнен бастауға батыл кірісті. Х.Сүйіншәлиев 1960</w:t>
        <w:br/>
        <w:t>жылдардың ортасында-ақ жазба әдебиет шежіресін Түркі қағанатынан</w:t>
        <w:br/>
        <w:t>бері тізбектеп, жоғары оқу орындарының студенттеріне арнап оқу</w:t>
        <w:br/>
        <w:t>құралын дайындады.</w:t>
        <w:br/>
        <w:t>Кандидаттық диссертациясын Шәді ақынның мұрасынан</w:t>
        <w:br/>
        <w:t>қорғаған Немат Келімбетов өткен ғасырдың 80-жылдарынан бастап</w:t>
        <w:br/>
        <w:t>әдебиет тарихымен түбегейлі шұғылданды. Ғалым көне түркі әдеби</w:t>
        <w:br/>
        <w:t>жәдігерлерін зерттеумен ұзақ айналысты. 1986 жылы жоғары оқу</w:t>
        <w:br/>
        <w:t>орындарының студенттеріне арнап «Қазақ әдебиетінің ежелгі дәуірі»</w:t>
      </w:r>
    </w:p>
    <w:p>
      <w:r>
        <w:t>атты оқулық шығарды. «Шығыс классикалық поэзиясы» (1989),</w:t>
        <w:br/>
        <w:t>«Ежелгі дәуір әдебиеті» (1991, 2005), «Ежелгі түркі поэзиясы және</w:t>
        <w:br/>
        <w:t>қазақ әдебиетіндегі дәстүр жалғастығы» (1998), «Қазақ әдебиеті</w:t>
        <w:br/>
        <w:t>бастаулары» (1998), «Көркемдік дәстүр жалғастығы» (2000), «Ежелгі</w:t>
        <w:br/>
        <w:t>әдеби жәдігерліктер» (2004) кітаптарының авторы.</w:t>
        <w:br/>
        <w:t>Көп жылғы ғылыми ізденісінің нәтижесінде 2001 жылы</w:t>
        <w:br/>
        <w:t>354</w:t>
        <w:br/>
        <w:t>поэзияның ырғақ-бунақ өлшемінің ұйқас-тармақ өлшеміне, ал шумақ</w:t>
        <w:br/>
        <w:t>жігінің сөздердің әрі оларға үйірілетін сөздер тобының үйлесімділігі</w:t>
        <w:br/>
        <w:t>мен буын санының да белгілі дәрежеде поэзиялық талапқа сай</w:t>
        <w:br/>
        <w:t>келмейтіне назар аударған. Сондықтан бұл тұрғыда ғалымның «Көне</w:t>
        <w:br/>
        <w:t>жазбалардарғы кез келген тілдік-стильдік белгілер оның қай жанрда</w:t>
        <w:br/>
        <w:t>жасалғанынанықтауға септігін тигізеді» деген пікірі орынды айтылған</w:t>
        <w:br/>
        <w:t>пайымдауларының бірі болып табылады.</w:t>
        <w:br/>
        <w:t>Зерттеу еңбектің «Күлтегін» ескерткіші авторының тарихта</w:t>
        <w:br/>
        <w:t>баяндалуы және оның таным түсінігі» атты бөлімінде ғалым</w:t>
        <w:br/>
        <w:t>«Күлтегін» ескерткішінің дүниеге келуі көнеден келе жатқан мифтік,</w:t>
        <w:br/>
        <w:t>образды ойлаудан арылудың, өмірді таза тарихи тұрғыда ойлау мен</w:t>
        <w:br/>
        <w:t>шындықты танудағы прогресс болып табылғанын баса айтады.</w:t>
        <w:br/>
        <w:t>«Күлтегіннің» авторы өз кезінің қоғамдық пікірінен</w:t>
        <w:br/>
        <w:t>бөлектенбейтінін, болып өткен және болып жатқан жағдайларға</w:t>
        <w:br/>
        <w:t>баға бергенде түркі халқы мен қағанының ортақ мүддесі талабы</w:t>
        <w:br/>
        <w:t>тұрғысынан келіп отыратынына да ғалым аса мән берген. Сонымен</w:t>
        <w:br/>
        <w:t>қатар ол ескерткіш авторының айтпақ ойы біріншіден түркі халқының</w:t>
        <w:br/>
        <w:t>азаттық күресін баяндаса, екіншіден, Түркі ордасын нығайту, бір</w:t>
        <w:br/>
        <w:t>орталыққа бағынған мемлекетті құру жолында қағандар жүргізген</w:t>
        <w:br/>
        <w:t>әрекеттерін айтумен қатар, түркі тайпалары бектерінің сол тұстағы</w:t>
        <w:br/>
        <w:t>ішкі алауыздығын да көрсету болып табылатынын атап көрсетеді.</w:t>
        <w:br/>
        <w:t>Зерттеу еңбектің «Ертедегі түркілердің поэзиясы» атты тарауында</w:t>
        <w:br/>
        <w:t>Қ.Өмірәлиев М.Қашғаридың «Сөздігінде» келтірілген өлең</w:t>
        <w:br/>
        <w:t>үзінділерінен мысал келтіріп, талдап қарастырады. Сондай-ақ ғалым</w:t>
        <w:br/>
        <w:t>«Сөздіктегі» өлең шумақтарының түркілердің қай тайпасына тән</w:t>
        <w:br/>
        <w:t>екендігін айқындауға тырысқан. «Сөздіктегі» табиғатқа байланысты</w:t>
        <w:br/>
        <w:t>келтірілген жырларды талдай отырып ол бұл жырлардың көркемдік</w:t>
        <w:br/>
        <w:t>ерекшеліктері Абай, Ыбырай дәуіріне дейін өзгеріссіз келгенін,</w:t>
        <w:br/>
        <w:t>олардың табиғат, тіршілік, дүние болмысын қабылдаулары, сезінуі</w:t>
        <w:br/>
        <w:t>мен танымы тым ұқсас екенін, ал ерекшелік тек өлең формасына</w:t>
        <w:br/>
        <w:t>ғана тән екенін айтып өтеді. Сонымен қатар ғалым, ҮШІ-ХІ ғасырлар</w:t>
        <w:br/>
        <w:t>ескерткіштерін өзара салыстырып, қарастыра келгенде ХІ ғасыр</w:t>
        <w:br/>
        <w:t>жазбаларында ҮШІ ғасыр жазба ескерткіштеріне қарағанда түркі</w:t>
        <w:br/>
        <w:t>тайпалары арасында айтылып жүрген поэзия үлгілерінің аса мол</w:t>
        <w:br/>
        <w:t>ұшырасатынын байқаған.</w:t>
        <w:br/>
        <w:t>М.Қашғари «Сөздігінде» келтірілетін өлең үзінділерінің</w:t>
        <w:br/>
        <w:t>текстологиясына мұқият зер салған ғалым, ондағы мұралардың әр</w:t>
        <w:br/>
        <w:t>рудан, әр тайпадан, әр түрлі мекеннен жиналғандығын атап көрсетеді.</w:t>
        <w:br/>
        <w:t>Сонымен бірге ол Қашғари еңбегіндегі поэзия үлгілерінде әр алуан</w:t>
        <w:br/>
        <w:t>жанр ізі байқалатынын жаза отырып, олардың мазмұнына қарай:</w:t>
        <w:br/>
        <w:t>табиғат-наурыз, ғашықтық-жастық, жоқтау, ерлік-жорық, тұрмыс-</w:t>
        <w:br/>
        <w:t>салт жырлары ретінде әрқайсысын жеке-жеке зерттеп қарастырады.</w:t>
        <w:br/>
        <w:t>353</w:t>
      </w:r>
    </w:p>
    <w:p>
      <w:r>
        <w:t>үшін күресте негізгі жауларын (Меркіт тайпасының көсемі Тохтадан</w:t>
        <w:br/>
        <w:t>бастап, Найман тайпасының басшысы Таян (Даян) ханға дейін)</w:t>
        <w:br/>
        <w:t>талқандады да, кең-байтақ территорияны басып алды, сөйтіп онда</w:t>
        <w:br/>
        <w:t>мекендейтін көптеген ру тайпалық одақтардың бірден-бір билеушісі</w:t>
        <w:br/>
        <w:t>болды. 1206 жылы барлық тайпалардың ұлы ханы болып жарияланды</w:t>
        <w:br/>
        <w:t>да, «Шыңғыс хан” лауазымын иеленді. Ұлы хан жазбаша іс жүргізуді</w:t>
        <w:br/>
        <w:t>ұйымдастырды. 1206 жылы ол әдеттегі құқық (яса) ережелерін</w:t>
        <w:br/>
        <w:t>бекітті. 1207-11 жылы Шыңғыс хан Сібір мен Шығыс Түркістанды</w:t>
        <w:br/>
        <w:t>(буряттарды, якуттарды, ойраттарды, қырғыздарды, ұйғырларды)</w:t>
        <w:br/>
        <w:t>бағындырды. 1211 жылы Цзинь мемлекетіне жорық жасады. 1215</w:t>
        <w:br/>
        <w:t>жылы Пекинді алды. 1217 жылы Солтүстік Қытай түгел ыңғыс</w:t>
        <w:br/>
        <w:t>ханның билігіне көшті. 1219 жылы Корея патшалығы Шыңғыс хан</w:t>
        <w:br/>
        <w:t>әскерлерінен тізе бүкті. Моңғол әскерінің Солтүстік Қытай мен</w:t>
        <w:br/>
        <w:t>Корея патшалығына жорықтарын ірі қолбасшы, әмір Мұқылай</w:t>
        <w:br/>
        <w:t>Гауин Жалаири басқарды. Қытайға қарсы шабуылдан кейін Шыңғыс</w:t>
        <w:br/>
        <w:t>хан әскерінің бір тобы 1218-19 жылы Жетісуды, 1219-21 жылы</w:t>
        <w:br/>
        <w:t>Қазақстан мен Орта Азияны жаулап алды. Басып алған жерлерді</w:t>
        <w:br/>
        <w:t>Шыңғыс хан ұлыстарға бөліп, төрт ұлының билігіне берді. Кіші ұлы</w:t>
        <w:br/>
        <w:t>Төлеге Моңғолияның өзін, үшінші ұлы Үгедейге батыс Моңғолия</w:t>
        <w:br/>
        <w:t>мен жоғарғы Ертіс пен Тарбағатай аймағын, екінші ұлы Шағатайға</w:t>
        <w:br/>
        <w:t>шығыс Түркістан, Жетісу және Мауераннахрдың көп бөлігін, үлкен</w:t>
        <w:br/>
        <w:t>ұлы Жошыға Ертіс пен Жетісудан бастап Еділ бойына дейінгі бүкіл</w:t>
        <w:br/>
        <w:t>Шығыс Дешті Қыпшақ жерін бөліп берді.</w:t>
        <w:br/>
        <w:t>369</w:t>
        <w:br/>
        <w:t>өңделіп, толықтырылған нұсқасы автордың «Құлабыз: Поэтиканың</w:t>
        <w:br/>
        <w:t>тарихилығы» (2001) атты т.б. монографиялық зерттеу кітабына енгені</w:t>
        <w:br/>
        <w:t>мәлім.</w:t>
        <w:br/>
        <w:t>Кітап негізінен, ЖОО филология факультеттерінің студенттері</w:t>
        <w:br/>
        <w:t>мен магистранттарға, әдебиет тарихы мәселелерін зерттеушілерге,</w:t>
        <w:br/>
        <w:t>түркітанушылар мен мәдениеттанушыларға арналған. А. Егеубаевтың</w:t>
        <w:br/>
        <w:t>бұл зерттеу еңбегі қазақ әдебиетінің көне дәуірлеріне қатысты келелі</w:t>
        <w:br/>
        <w:t>мәселелерін қарастыруымен бағалы. Автор ежелгі дәуір әдебиетінің</w:t>
        <w:br/>
        <w:t>көркемдік жүйесін саралап, талдай отырып, оның қазақ әдебиетіне</w:t>
        <w:br/>
        <w:t>ұласу, тарихи түрлену үрдісін терең зерделейді. Әсіресе, мұнда</w:t>
        <w:br/>
        <w:t>поэтиканың тарихилығы, көркемдік жүйенің эволюциясы мен әдеби</w:t>
        <w:br/>
        <w:t>үдерістер барынша терең айқындалып, нақты мысалдармен сараланған.</w:t>
        <w:br/>
        <w:t>Кітапта қазақ халқының өткендегі рухани мұралары ғана емес,</w:t>
        <w:br/>
        <w:t>ұлтымыздың философиясы мен мәдениеті, тарихы мен этнологиясы</w:t>
        <w:br/>
        <w:t>хақында маңызды мағлұматтар мол ұшырасады.</w:t>
        <w:br/>
        <w:t>Автор өз зерттеулерін сонау ғұн-сақ дәуірінің мұраларынан -</w:t>
        <w:br/>
        <w:t>Атилла, Шу батыр, Қорқыт туралы аңыз-дастандардан бастайды.</w:t>
        <w:br/>
        <w:t>Зерттеушінің тарихи-салыстырмалы әдіс арқылы талдаған жүйелі</w:t>
        <w:br/>
        <w:t>ой-пікірлері деректілігімен құнды. Ғалым өз еңбегінде қалыптасқан</w:t>
        <w:br/>
        <w:t>ғылыми ұстанымдарды сақтай отырып, көптеген алдыңғы буын</w:t>
        <w:br/>
        <w:t>зерттеушілерінің сирек кітаптарына сілтеме жасағандығын көреміз.</w:t>
        <w:br/>
        <w:t>Бұл кітапта тек Ежелгі дәуір әдебиеті ғана емес, Орта ғасырдың асыл</w:t>
        <w:br/>
        <w:t>мұралары, Қазақ хандығы кезеңінде туған «Бабыр-наме», «Тарихи</w:t>
        <w:br/>
        <w:t>Рашиди» сынды жазба жәдігерлердің тарихи-көркемдік қырлары</w:t>
        <w:br/>
        <w:t>жөнінде де қарымды ой-пікірлер кездеседі.</w:t>
        <w:br/>
        <w:t>Бұл зерттеуінде ғалым қазақ әдебиетінің тарихы мен теориясына</w:t>
        <w:br/>
        <w:t>қатысты өзекті эстетикалық, поэтикалық терең тамырлы арналарды</w:t>
        <w:br/>
        <w:t>қарастыра келіп, поэтикалық таным жүйесінің белгілі бір зандылықтары</w:t>
        <w:br/>
        <w:t>мен шарттарын талдап көрсетуге ұмтылғандығы аңғарылады. Ежелгі</w:t>
        <w:br/>
        <w:t>түркі әдебиетінің жазба және ауыз әдебиеті үлгілерін кең көлемде</w:t>
      </w:r>
    </w:p>
    <w:p>
      <w:r>
        <w:t>талдай отырып, сол арқылы қазақ әдебиетінің, халықтың көркемдік</w:t>
        <w:br/>
        <w:t>ойының түп-тегін, гносеологиялық негіздерін таразылай танытуға ден</w:t>
        <w:br/>
        <w:t>қойған. Сонымен бірге, зертеу еңбегінде тұтас бір халықтың дүниеге,</w:t>
        <w:br/>
        <w:t>әлемдік болмысқа қатысты тарихи-мәдени және көркемдік-эстетикалық</w:t>
        <w:br/>
        <w:t>көзқарастары мен қарым-қатынасының ғасырлар бойы жинақталып,</w:t>
        <w:br/>
        <w:t>сұрыпталған күрделі заңдылықтары жан-жақты көрініс тапқан. Автор</w:t>
        <w:br/>
        <w:t>диахрондық әдісті қолданмен қатар, тарихи поэтика арқылы қазақ</w:t>
        <w:br/>
        <w:t>әдебиетінің тарихи мәртебесін өзінше айқындап, жүйелеуге ұмтылады.</w:t>
        <w:br/>
        <w:t>Зерттеу жұмысында ғалым нақты әдеби мұраларды талдау арқылы,</w:t>
        <w:br/>
        <w:t>олардың казақ әдебиетіне ұласқан көркемдік жүйесін желілеу арқылы</w:t>
        <w:br/>
        <w:t>осы үрдісті тарихи құбылысты әдебиет заңдылықтары тұрғысынан</w:t>
        <w:br/>
        <w:t>мейлінше әділ сараптауға талаптанғанын көреміз.</w:t>
        <w:br/>
        <w:t>356</w:t>
        <w:br/>
        <w:t>парсы әдебибайланыстары» дегентақырыптадокторлықдиссертация</w:t>
        <w:br/>
        <w:t>қорғады. Алғашқы өлеңдер жинағы «Тұңғыш» деген атпен 1964</w:t>
        <w:br/>
        <w:t>жылы жарық көрген. Поэзия, проза және аударма (Ә.Х.Дехлеви,</w:t>
        <w:br/>
        <w:t>М.Рыльский, Р.Ғамзатов, Қ.Күлиев, В.Рождественский) саласында</w:t>
        <w:br/>
        <w:t>жемісті еңбек еткен. Шығыс және қазақ әдебиетінің байланысын</w:t>
        <w:br/>
        <w:t>зерттеуге арналған «Терең тамырлар», «Абай және Шығыс» (1995),</w:t>
        <w:br/>
        <w:t>«Мұхтар Әуезов және әдебиет әлемі» (1997), т.б. монографиялары</w:t>
        <w:br/>
        <w:t>жарияланды. Күмісбаев 500-ден астам ғылыми мақаланың авторы.</w:t>
        <w:br/>
        <w:t>Жазушының кейбір туындылары қырғыз, башқұрт, украин, белорус,</w:t>
        <w:br/>
        <w:t>ағылшын, поляк, араб тілдеріне аударылған. Қазақстан Журналистер</w:t>
        <w:br/>
        <w:t>одағы сыйлығын алған.</w:t>
        <w:br/>
        <w:t>Кюнер Н.В. ( 1877- 1955 ) - кеңес дәуіріндегі шығыстанушы,</w:t>
        <w:br/>
        <w:t>тарихшы және этнограф. Петербор университетінің Шығыстану</w:t>
        <w:br/>
        <w:t>факультетін бітірген. 1935 жылы тарих ғылымдарының докторы</w:t>
        <w:br/>
        <w:t>ғылыми дәрежесін алған. Тарих және этнография салалары бойынша</w:t>
        <w:br/>
        <w:t>негізгі зерттеулері Қытай, Жапония және Корея тарихына арналған.</w:t>
        <w:br/>
        <w:t>1950 жылы «Ежелгі кездерде Азияны мекендеген халықтар туралы</w:t>
        <w:br/>
        <w:t>мәліметтер жинағы» атты Н.Я.Бичурин еңбегін қайта басып</w:t>
        <w:br/>
        <w:t>шығарған. Ленин, Қызыл Ту ордендерінің иегері.</w:t>
        <w:br/>
        <w:t>Құтлық Елтеріс - (650-692) екінші Шығыс түрік қағанатының</w:t>
        <w:br/>
        <w:t>негізін салушы, алғашқы қағаны (682 - 692). Құтлық - оның шын</w:t>
        <w:br/>
        <w:t>есімі, ал Елтеріс Білге лауазымы. Білге қаған мен Күлтегіннің</w:t>
        <w:br/>
        <w:t>әкесі. 682-687 жылдар аралығында шығыс түркілер Құтлықтың</w:t>
        <w:br/>
        <w:t>қолбасшылығымен Қытайға қарсы соғыста жеңіп, өз мемлекетін</w:t>
        <w:br/>
        <w:t>құрды. Құтлық ел басқарған 9 жыл ішінде Қытайға және басқа</w:t>
        <w:br/>
        <w:t>да сыртқы жауларына 47 мәрте жорық жасаған. Соның ішінде 20</w:t>
        <w:br/>
        <w:t>шайқаста Құтлық басқарған қол ірі жеңіске жеткен. Құтылықтың</w:t>
        <w:br/>
        <w:t>әкесі де Ашина тайпасын бастап жорыққа қатысқан.</w:t>
        <w:br/>
        <w:t>Малов Сергей Ефимович - (1880-1957) көне және</w:t>
        <w:br/>
        <w:t>осы заманғы түркі тілдерінің ескерткіштерін зерттеуге,</w:t>
        <w:br/>
        <w:t>Орхон-Енесай жазбаларының оқылуына маңызды үлес</w:t>
        <w:br/>
        <w:t>қосқан орыс түркітанушысы. Малов Қазан теологиялық</w:t>
        <w:br/>
        <w:t>академиясында оқыған. Кейінірек Петербор университетін шығыс</w:t>
        <w:br/>
        <w:t>тілдері бойынша бітірді. 1939 жылы тіл мен әдебиет бойынша</w:t>
        <w:br/>
        <w:t>КСРО Ғылым Академиясының корреспондент-мүшесі болып</w:t>
        <w:br/>
        <w:t>сайланды. Ұлы Отан соғысының кезінде Малов Алматыдағы Қазақ</w:t>
        <w:br/>
        <w:t>ұлттық университеті және Қазақ педагогтық институтынде сабақ</w:t>
        <w:br/>
        <w:t>берді. 1952 жылғы Енисей жазбаларына арналған іргелі еңбегінде</w:t>
        <w:br/>
        <w:t>С.Е. Малов түрлі-түрлі жерлердегі (Хакасия, Тува, Моңғолия)</w:t>
        <w:br/>
        <w:t>руна тәріздес әліпбимен жазылған мәтіндерді қамтып, солардың</w:t>
        <w:br/>
        <w:t>әліпбилерін палеографиялық, тарихи және әлеуметтік-саяси</w:t>
        <w:br/>
        <w:t>тәсілдерді қолдана отырып зор табыспен классификациялады. Оның</w:t>
      </w:r>
    </w:p>
    <w:p>
      <w:r>
        <w:t>363</w:t>
        <w:br/>
        <w:t>фольклор танушы. Филология ғылымының докторы (1945),</w:t>
        <w:br/>
        <w:t>Қазақстан ғылым академиясының академигі (1958), Қазақ КСР-інің</w:t>
        <w:br/>
        <w:t>еңбек сіңірген ғылым қайраткері (1961). Бүкілодақтық география</w:t>
        <w:br/>
        <w:t>қоғамының толық мүшесі (1933), Оның редакциясымен Шоқан</w:t>
        <w:br/>
        <w:t>Уәлихановтың шығармаларының 5-томдық толық академиялық</w:t>
        <w:br/>
        <w:t>жинағы жарық көрді. Қазақстан ҒА-ның Уәлиханов атындағы</w:t>
        <w:br/>
        <w:t>(1967), Қазақ КСР-і Мемлекеттік сыйлықтарының лауреаты.</w:t>
        <w:br/>
        <w:t>Ленин, Еңбек Қызыл Ту, Халықтар достығы ордендерімен және</w:t>
        <w:br/>
        <w:t>медальдармен марапатталған.</w:t>
        <w:br/>
        <w:t>Білге қаған -Түрік қағанантында 717-734 жж. билік құрған</w:t>
        <w:br/>
        <w:t>қағаны. Шамамен 683-734 жылдары өмір сүрген. Құтлық қағанның</w:t>
        <w:br/>
        <w:t>(Елтерістің) үлкен ұлы, Күлтегіннің ағасы. Шешесі Елбілге қатұн.</w:t>
        <w:br/>
        <w:t>«Ачынұ» текті. Білге қаған 9 жасқа келгенде әкесі Құтлық (680-</w:t>
        <w:br/>
        <w:t>692 жж.) қайтыс болады. Түрік қағанатының тағына әкесінің інісі</w:t>
        <w:br/>
        <w:t>Қапаған (Қабаған) (692--716 жж.) отырады. Қапаған тұсында ел</w:t>
        <w:br/>
        <w:t>іші ушығып, тайпалар арасында соғыстар өрбиді. Қапаған қайтыс</w:t>
        <w:br/>
        <w:t>болған соң ел билігін інісі Бөгү (716 ж.) өз қолына алады. Дегенмен,</w:t>
        <w:br/>
        <w:t>Күлтегін Қапаған қаған тұсында белең алған тайпа ішілік соғысты</w:t>
        <w:br/>
        <w:t>тоқтату үшін 716 ж. әскери төңкеріс жасап, қағандыққа ағасы</w:t>
        <w:br/>
        <w:t>Білгені қойды. Білге билікке келген соң інісі Күлтегінді әскербасы,</w:t>
        <w:br/>
        <w:t>ал қайын атасы Тоныкөкті өзінің кеңесші етіп тағайындайды.</w:t>
        <w:br/>
        <w:t>Білге қаған 19 жыл билік етеді. Ол інісі Күлтегінмен бірге елдің</w:t>
        <w:br/>
        <w:t>қамы, жердің тұтастығы үшін күресіп, көшпелілер тарихында ұлы</w:t>
        <w:br/>
        <w:t>империяның іргесін бекітті. Білге қайтыс болған соң Түрік тағына</w:t>
        <w:br/>
        <w:t>ұлы Йоллығтегін отырды.</w:t>
        <w:br/>
        <w:t>Бөрте (1154-1230/31) - Шыңғыс ханның жұбайы. Қоңырат</w:t>
        <w:br/>
        <w:t>тайпасының көсемі Дай(Тай) мырзаның қызы. Шыңғыс хан Бөртеден</w:t>
        <w:br/>
        <w:t>туған төрт ұлын: Жошыны (1182-1227), Шағатайды (1183-1242),</w:t>
        <w:br/>
        <w:t>Үгедейді (1185-1241), Төлені (1193-1256) өз мұрагерлері ретінде</w:t>
        <w:br/>
        <w:t>таныған. Бөртеден туған төрт ұл мен олардың ұрпақтары Шыңғыс</w:t>
        <w:br/>
        <w:t>ханның серіктері болып қана қоймай, ол бастаған істі әрі қарай</w:t>
        <w:br/>
        <w:t>жалғастырушылар ретінде түркі-моңғол халықтары тарихында</w:t>
        <w:br/>
        <w:t>үлкен із қалдырды.</w:t>
        <w:br/>
        <w:t>Будда - будда дінінің негізін қалаған әулиенің лақап аты.</w:t>
        <w:br/>
        <w:t>Шын есімі - Гаутама Сиддһартһа. Солтүстік Үндістанда (бүгінгі</w:t>
        <w:br/>
        <w:t>Непал жерінде), шак (сақ) халқы патшасының отбасында дүниеге</w:t>
        <w:br/>
        <w:t>келген. Будда (біздің заманымыздан бұрынғы 623 - 544 жылдары;</w:t>
        <w:br/>
        <w:t>санскритше Буддһа көкірегі ояу, көзі ашық деген ұғымды білдіреді)</w:t>
        <w:br/>
        <w:t>сол кездері Үндістанда үстемдік құрған Веда ілімін мойындамай,</w:t>
        <w:br/>
        <w:t>аһимсаны (тіршілік иелеріне жамандық жасамауды) уағыздаған.</w:t>
        <w:br/>
        <w:t>Бумын қаған (? - 552 ж.) - Бірінші Шығыс Түркі</w:t>
        <w:br/>
        <w:t>қағанатының негізін қалаушы. Білімділігі мен алғырлығы және</w:t>
        <w:br/>
        <w:t>360</w:t>
        <w:br/>
        <w:t>Расында да, ежелгі дәуірлердегі қазақ әдебиетінің көркемдік</w:t>
        <w:br/>
        <w:t>жүйесін көне түркі ескерткіштерімен үйлестіре қарастырып, тарихи</w:t>
        <w:br/>
        <w:t>кезеңдердегі көркем ойдың жаратылысын тани білу бүгінгі қазақ</w:t>
        <w:br/>
        <w:t>әдебиеттану ғылымы үшін ерекше мәнді мақсаттарымыздың бірі.</w:t>
        <w:br/>
        <w:t>Ғалым ежелгі қазақ әдебиетінің көркемдік таным жүйесінің даму</w:t>
        <w:br/>
        <w:t>сатыларын зерттеу бір ғана әдеби үдерістердің заңдылықтарын ашумен</w:t>
      </w:r>
    </w:p>
    <w:p>
      <w:r>
        <w:t>қоймай, сонымен қатар ұлтымыздың тарихи көркем санасының</w:t>
        <w:br/>
        <w:t>күретамырларын анықтап, ұлттық танымның ғасырлар тереңіндегі</w:t>
        <w:br/>
        <w:t>терең тамырларына жалғастырушы - алтын діңгек екендігін салмақты,</w:t>
        <w:br/>
        <w:t>ойлы пікірлер арқылы дұрыс пайымдайды.</w:t>
        <w:br/>
        <w:t>Х-ХП ғасырлар аралығындағы әдеби ойдың негізгі қайнары</w:t>
        <w:br/>
        <w:t>Шығыстық құндылықтардың қайта жаңғыруы, Ислам әлеміндегі</w:t>
        <w:br/>
        <w:t>ғылыми ойдың қарқынды дамуымен тікелей сабақтасып жатқанын</w:t>
        <w:br/>
        <w:t>ескерсек, «түркі ренессансы» аталатын Қарахандар кезеңінің көркем</w:t>
        <w:br/>
        <w:t>ой кеңістігі де осынау құнарлы бастаулардан - дүниеуи және бақилық</w:t>
        <w:br/>
        <w:t>ілімдердің терең иірімдерінен һәм имандылық нұрынан қуат алады. А.</w:t>
        <w:br/>
        <w:t>Егеубаев еңбегінде талданатын “Құтадау-білік”, “Диуани лұғат-ит-</w:t>
        <w:br/>
        <w:t>түрк”, “Диуанихикмет”, “Хибатул хақайық” т.б. жазба жәдігерлердің</w:t>
        <w:br/>
        <w:t>өн-бойындағы өр рух пен өрелі ой, сойлы сипаттар мен ойлы образдар</w:t>
        <w:br/>
        <w:t>осының толық дәлелі іспетті. Бұл сияқты бітімі бөлек бірегей</w:t>
        <w:br/>
        <w:t>туындылардың әлемдік рухани қазыналар қорынан ойып орын алуы да</w:t>
        <w:br/>
        <w:t>кездейсоқтық емес, түркі халықтарының адамзат өркениетіне қосқан</w:t>
        <w:br/>
        <w:t>сүбелі үлесі асыл ойларының сыбағасы десек артық емес.</w:t>
        <w:br/>
        <w:t>А. Егеубаевтың Махмуд Қашқаридің «Диуани лұғат-ит түрки» атты</w:t>
        <w:br/>
        <w:t>үш томдық энциклопедиялық еңбегін қазіргі қазақ тіліне тәржімелегені</w:t>
        <w:br/>
        <w:t>(1998 ж.) белгілі. Осы атақты сөздік пен ондағы кездесетін көне түркі</w:t>
        <w:br/>
        <w:t>халық әдебиетінің үлгілері жайында ғалым кеңінен сөз қозғайды.</w:t>
        <w:br/>
        <w:t>Ежелгі түркілердің даңқты көсемі Алып ер Тоңға( Афрасияб) туралы</w:t>
        <w:br/>
        <w:t>деректі толғамдары да көңіл аударарлық. Дегенмен, осы еңбекте</w:t>
        <w:br/>
        <w:t>ғалым өзі жастайынан зерделей зерттеген «Құтадғу білік» дастанына</w:t>
        <w:br/>
        <w:t>ерекше тоқталып, шығарманың жанрлық, стильдік және поэтикалық</w:t>
        <w:br/>
        <w:t>жақтарынан үңіле, үңги қарастырғаны айқын байқалады. «Түркі тектес</w:t>
        <w:br/>
        <w:t>халықтар поэзиясындағы бұл алтын желінің бір ұшығы сонау тәжік-</w:t>
        <w:br/>
        <w:t>парсы, бір ұшығы қырғыз, өзбек, ұйғыр, татар, ноғай, тағы басқа ел</w:t>
        <w:br/>
        <w:t>мен ұлыстардың мәдениетіндегі көркемдік көкжиектермен ұласады.</w:t>
        <w:br/>
        <w:t>ХІ ғасырда Шу бойындағы Баласағұн шаһарында жазылып, кейін кең</w:t>
        <w:br/>
        <w:t>дүниеге танылған ұлағатты әдеби ескерткішті кезінде дат, француз,</w:t>
        <w:br/>
        <w:t>венгр, австрия, неміс, түрік ғалымдарының тесіле зерттегені, кейбір</w:t>
        <w:br/>
        <w:t>тарауларын түрлі деңгейде аударғандары тегін де емес..» - деп</w:t>
        <w:br/>
        <w:t>жазады ғалым. Шынында да, «Құтты білік» хақында көптеген Еуропа</w:t>
        <w:br/>
        <w:t>оқымыстылары бағалы ой-пікірлер жазған, бірнеше зерттеу ебектері</w:t>
        <w:br/>
        <w:t>мен аудармалар да сақталған. Осы орайда венгр ғалымы Г. Вамберидің,</w:t>
        <w:br/>
        <w:t>357</w:t>
        <w:br/>
        <w:t>шығыстанушысы В.В. Струве (1889 - 1965) және тағы басқа</w:t>
        <w:br/>
        <w:t>ғалымдар Заратуштраның Орталық Азия кеңістігінде туып-өскенін</w:t>
        <w:br/>
        <w:t>дәлелдеді. Заратуштра ілімі Бактрия арқылы ежелгі Иранға тарайды.</w:t>
        <w:br/>
        <w:t>Арада бірнеше ғасыр өткен соң Заратуштраның діни-мистикалық</w:t>
        <w:br/>
        <w:t>уағыздары мен дұға-өлеңдері жинақталып, жүйеленіп, «Авеста»</w:t>
        <w:br/>
        <w:t>деген атпен көне парсы тілінде кітап болып шығады.</w:t>
        <w:br/>
        <w:t>Киселев С.В. (1905-1962) Кеңес дәуірінің тарихшысы және</w:t>
        <w:br/>
        <w:t>археологы. Ол ежелгі және орта ғасырлардағы Орталық Азия мен</w:t>
        <w:br/>
        <w:t>Сібір тарихын зерттеуге бар күш-жігерін жұмсаған Киселев осы</w:t>
        <w:br/>
        <w:t>тақырыптарға байланыста 120 ғылыми мақала жариялаған. 1927</w:t>
        <w:br/>
        <w:t>жылы Алтай, Орталық Қазақстан және Оңтүстік Сібір жерлерінде</w:t>
        <w:br/>
        <w:t>жүргізілген археологиялық экспедицияларға қатысқан. Соның</w:t>
        <w:br/>
        <w:t>нәтижесінде «Оңтүстік Сібірдің ежелгі тарихы» атты 1941 жылы</w:t>
        <w:br/>
        <w:t>жарық көрген көлемді еңбегі жарияланған. Осы еңбегі үшін оған</w:t>
        <w:br/>
        <w:t>Кеңестер Одағының Мемлекеттік сыйлығы берілген.</w:t>
        <w:br/>
        <w:t>Кляшторный С.Г. - Ресей шығыстанушысы, филолог</w:t>
        <w:br/>
        <w:t>және тарихшы. Қазақстан және Орта Азия жерінің тарихы -</w:t>
        <w:br/>
        <w:t>ғалымның негізгі зерттеу нысандары. Көрнекті ғалымдар А.Н.</w:t>
      </w:r>
    </w:p>
    <w:p>
      <w:r>
        <w:t>Бернштам және С.Е. Маловтың жетекшілігімен «Көне түркілік</w:t>
        <w:br/>
        <w:t>руникалық жазулар Орта Азия тарихының деректері» тақырыбында</w:t>
        <w:br/>
        <w:t>кандидаттық диссертация қорғаған. Халықаралық тұрақты алтанстік</w:t>
        <w:br/>
        <w:t>конференцияның алтын медалінің иегері.</w:t>
        <w:br/>
        <w:t>Күлтегін- (684-731ж.ж.) екінші Шығыс Түрік қағанаты әскерінің</w:t>
        <w:br/>
        <w:t>бас қолбасшысы. Құтлық (Елтеріс) қағанның екінші ұлы, Білге</w:t>
        <w:br/>
        <w:t>қағанның (Могилян) туған інісі. Күлтегін жеті жасқа толғанда әкесі</w:t>
        <w:br/>
        <w:t>Құтлық қайтыс болып, Түрік қағанатының тағына әкесінің інісі</w:t>
        <w:br/>
        <w:t>Қапаған (692--716 жж.) отырады. Қапаған тұсында ел іші ушығып,</w:t>
        <w:br/>
        <w:t>тайпалар арасында соғыстар өрбиді. Қапаған қайтыс болған соң ел</w:t>
        <w:br/>
        <w:t>билігін оның інісі Бөгү (716 ж.) өз қолына алады. Дегенмен, 716 ж.</w:t>
        <w:br/>
        <w:t>Күлтегін Қапаған қаған тұсында басталған тайпа ішілік соғысты</w:t>
        <w:br/>
        <w:t>тоқтату үшін әскери төңкеріс жасап, қаған тағына ағасы Білгені</w:t>
        <w:br/>
        <w:t>отырғызады. Өзі Түрік қағанаттың бас әскербасы болады.</w:t>
        <w:br/>
        <w:t>Күмісбаев Өтеген (20.5.1939 жылы туылған, Қызылорда облысы</w:t>
        <w:br/>
        <w:t>Жалағашауданы, Мәдениетауылы)-ақын, филологияғылымдарының</w:t>
        <w:br/>
        <w:t>докторы (1990). ҚазМУ-дың (1963, қазіргі ҚазҰУ) филология</w:t>
        <w:br/>
        <w:t>факультетін бітірген. Қазақстан Жазушылар одағының көркем</w:t>
        <w:br/>
        <w:t>әдебиетті насихаттау бөлімінде, «Социолисттік Қазақстан» (қазіргі</w:t>
        <w:br/>
        <w:t>«Егемен Қазақстан») және «Қазақ әдебиеті» газеттерінде (1963-69),</w:t>
        <w:br/>
        <w:t>КСРО Ғылым Академиясының Шығыстану институтында (1969-74)</w:t>
        <w:br/>
        <w:t>қызмет атқарған. 1974 жылдан Қазақстан Ғылым Академиясының</w:t>
        <w:br/>
        <w:t>Әдебиет және өнер институтында ғылыми қызметкер, ҚазҰУ-де</w:t>
        <w:br/>
        <w:t>оқытушылық қызметте болды. 1989 жылы «ХІХ-ХХ ғғ. қазақ және</w:t>
        <w:br/>
        <w:t>362</w:t>
        <w:br/>
        <w:t>Афрасиабтың әкесі Бошан (Пышан), балалары Барысхан, Қарахан,</w:t>
        <w:br/>
        <w:t>Шиде (Шайда батыр), немересі Аржасып туралы мол деректер</w:t>
        <w:br/>
        <w:t>келтіріледі.</w:t>
        <w:br/>
        <w:t>Әбдіқадыров Қалмақан - ақын, жазушы, аудармашы.</w:t>
        <w:br/>
        <w:t>Қ.Әбдіқадыровтың көпшілік оқырманның ықыласына бөленген</w:t>
        <w:br/>
        <w:t>“Қажымұқан” повесі 1954, 1956, 1959 жылдары үш мәрте қайта</w:t>
        <w:br/>
        <w:t>басылды, 1970 ж. орыс тілінде жарық көрді. “Алатаудың бауыры”</w:t>
        <w:br/>
        <w:t>(1935), “Амантай” (1936), “Тапқыш” (1937), “Тәтті қауын” кітаптары</w:t>
        <w:br/>
        <w:t>республикада балалар әдебиетін дамытуға айтарлықтай үлес қосты.</w:t>
        <w:br/>
        <w:t>“Серт” жинағына 1941 - 45 жж. Ұлы Отан соғысы кезінде майданда</w:t>
        <w:br/>
        <w:t>жүріп жазған өлеңдері топтастырылған.</w:t>
        <w:br/>
        <w:t>Әбдіқадыров аударма саласында да жемісті еңбек етті.</w:t>
        <w:br/>
        <w:t>Ол Шығыс әдебиетінің классиктері Әбілқасым Фердоусидің</w:t>
        <w:br/>
        <w:t>«Шаһнамесін»(1938), Әлішер Науаи өлендерін (1948), қырғыз</w:t>
        <w:br/>
        <w:t>А. Тоқомбаев, орыс жазушысы В.М. Кожевников шығармаларын</w:t>
        <w:br/>
        <w:t>аударған. Ол тікелей парсы тілінен тәржімалаған “Мың бір түннің” 4</w:t>
        <w:br/>
        <w:t>кітабы бірнеше рет қайта басылды. Әбдіқадыров аудармасы әлемдік</w:t>
        <w:br/>
        <w:t>әдебиеттің алтын қазынасына жататын осы шығарманың ең үздік</w:t>
        <w:br/>
        <w:t>нұсқаларының бірі болып саналады. Жазушы Отан алдындағы</w:t>
        <w:br/>
        <w:t>қызметі үшін жауынгерлік Қызыл Жұлдыз орденімен, бірнеше</w:t>
        <w:br/>
        <w:t>медальдармен марапатталған.</w:t>
        <w:br/>
        <w:t>Әбу Хамид Ғазали Әбу Мұхаммад әл-Ғазали Әбу Хамид</w:t>
        <w:br/>
        <w:t>Мұхаммад бин Мұхаммад ат-Туси әл-Ғазали (1058-1111) - аса ірі</w:t>
        <w:br/>
        <w:t>діндар, философ және факихші (мұсылмандық құқық білімпазы). Тус</w:t>
        <w:br/>
        <w:t>қаласында (Хорасанда) туған, Нишапурда әл-Джувейнидің ( имам әл-</w:t>
        <w:br/>
        <w:t>Харамайн) шәкірті болған. Ұстазы қайтыс болған соң, 1085 жылдан</w:t>
        <w:br/>
        <w:t>бастап салжұқ уәзірі Низам әл-Мүлктің қызмет істеген. Сұлтан оны</w:t>
        <w:br/>
        <w:t>1091 ж. Бағдатта өзі негізін қалаған Низамия медресесіне фикхтан</w:t>
        <w:br/>
        <w:t>дәріс беретін ұстаз етіп тағайындайды.</w:t>
      </w:r>
    </w:p>
    <w:p>
      <w:r>
        <w:t>Ғазали өзінің басты еңбегі “Ихйа улум әд-динде” (“Діндегі</w:t>
        <w:br/>
        <w:t>ғылым сәулесі”) діни-философия, этика қағидаларын саралап,</w:t>
        <w:br/>
        <w:t>онда суннит дәстүршілдігі қағидаларын сопылық түсініктермен</w:t>
        <w:br/>
        <w:t>үйлестірді (мысалы, шариғатта көрсетілген ғұрыптарды сопылық</w:t>
        <w:br/>
        <w:t>дәстүрлермен толықтырды). Адам еркі мен жазмыш туралы мәселеде</w:t>
        <w:br/>
        <w:t>Әбу Мұхаммад әл-Ғазали “таңдап алу” ұғымын (касбаны) дамытады,</w:t>
        <w:br/>
        <w:t>оған сәйкес адам Алланың ұсынған жақсы-жаман әрекеттерінен өзіне</w:t>
        <w:br/>
        <w:t>қажетін таңдап алуына ерікті екендігін, бірақ соған орай жауап та</w:t>
        <w:br/>
        <w:t>беретіндігін айтады. Әбу Мұхаммад әл-Ғазали мұсылмандық ақыл-</w:t>
        <w:br/>
        <w:t>ойдың дамуына, сондай-ақ орта ғасырлық еуропалық философияға</w:t>
        <w:br/>
        <w:t>зор ықпал жасады. Әбу Мұхаммад әл-Ғазалиды әдетте худжжат әл-</w:t>
        <w:br/>
        <w:t>ислам (ислам дәйекшісі) деп атайды.</w:t>
        <w:br/>
        <w:t>Әлкей Хақанұлы Марғұлан -көрнекті этнограф-тарихшы,</w:t>
        <w:br/>
        <w:t>359</w:t>
        <w:br/>
        <w:t>Қытай жазбаларында оның есімін «Маудун», ал билік лауазымын</w:t>
        <w:br/>
        <w:t>«чәниүй» деп атайды. Мөде шамамен 18-19 жасында, б.д.д. 209</w:t>
        <w:br/>
        <w:t>жылы, әкесі Тұманды өлтіріп, ғұн хандығының тағына отырған.</w:t>
        <w:br/>
        <w:t>Ол шығыста дунху, батыста жыужы (юечжи), терістігінде хуниүй,</w:t>
        <w:br/>
        <w:t>чуйшы, динлиң, гыгун және шыңли, оңтүстігінде лыуфаң, бай -</w:t>
        <w:br/>
        <w:t>иән секілді елдерді жаулай отырып, шағын ғұн хандығын Шығыста</w:t>
        <w:br/>
        <w:t>теңдесі жоқ далалық ұлы империяға айналдырады. Көсемдік дарыны</w:t>
        <w:br/>
        <w:t>аса жоғары Мөденің таққа отыруы тек ғұн халқының ғана емес, бүкіл</w:t>
        <w:br/>
        <w:t>Шығыс халықтарының тағдырына үлкен өзгеріс әкеледі.</w:t>
        <w:br/>
        <w:t>Нәсір Хосрау /1004-1080ж.ж Насыр Хосрау Әбу Муин әл-</w:t>
        <w:br/>
        <w:t>Кубадияни әл-Марвази (1004, Кубадиян қыстағы, Балхы маңы -</w:t>
        <w:br/>
        <w:t>1072(1088),Бадахшан)-тәжік-парсыақыны, философ,діниқайраткер.</w:t>
        <w:br/>
        <w:t>Жасынан сарай маңында қызмет етіп, философияны, математиканы</w:t>
        <w:br/>
        <w:t>оқыған. Ақындығымен көзге түскен, қасида, махаббат лирикаларын</w:t>
        <w:br/>
        <w:t>жазған. 1046 - 52 жылы Мысыр жеріне саяхат жасап, нәтижесінде</w:t>
        <w:br/>
        <w:t>“Сапарнама” кітабын жазып шықты. Оның әйгілі сапары Меккеден</w:t>
        <w:br/>
        <w:t>бастау алып, Иран, Араб, Африка елдерін қамтыды. Тілі жеңіл,</w:t>
        <w:br/>
        <w:t>мазмұны жинақы прозалық туынды “Сирия, Траполис және Бейрут”,</w:t>
        <w:br/>
        <w:t>“Мысыр қаласын суреттеу”, т.б. тараулардан тұрады. Саяхаттан</w:t>
        <w:br/>
        <w:t>оралған соң сарай маңындағылармен сыйыспай, туған жері Балхтан</w:t>
        <w:br/>
        <w:t>қуылып, өмірінің соңғы кезеңін Бадахшан (Памир) өңіріндегі Юмган</w:t>
        <w:br/>
        <w:t>қыстағында өткізген. Ол діни-философия трактаттарында (“Зад</w:t>
        <w:br/>
        <w:t>әл-Мусафирин”, “Хан әл-ихван”, “Ваджхи дин”), 12 мың бәйіттен</w:t>
        <w:br/>
        <w:t>тұратын “Ровшанайинаме” (“Білім туралы кітап”) поэмасында өзінің</w:t>
        <w:br/>
        <w:t>діни көзқарасын жан-жақты тұжырымдады. Ал қасида мен махаббат</w:t>
        <w:br/>
        <w:t>лирикаларында адалдық, достық, ғашықтықты жырлап, ақындық</w:t>
        <w:br/>
        <w:t>шеберлігін танытты, дидактика жанрын дамытуға зор үлес қосты.</w:t>
        <w:br/>
        <w:t>Низами Гәнжауи, Ілияс ибн Жүсіп Низами (1141-1209) -</w:t>
        <w:br/>
        <w:t>әзербайжан ақыны. Негізгі шығармалары парсы тілінде жазылған.</w:t>
        <w:br/>
        <w:t>«Гәнжауи» - оның лақап аты. Әкесі Иранда, кейін Гәнжа шаһарында</w:t>
        <w:br/>
        <w:t>тұрған, ұлын түркі халқының дәстүрінде тәрбиелеген. Низами ХІ-</w:t>
        <w:br/>
        <w:t>ХІ ғасырлардағы Тұран, Иран, Кавказ билеушілерінің тақ таласын</w:t>
        <w:br/>
        <w:t>батыл сынап, ел тұрмысын жырлады. Оның басты шығармасы -</w:t>
        <w:br/>
        <w:t>«Хамса» («Бес кітап»), оған «Құпиялар қазынасы» (1173 - 80),</w:t>
        <w:br/>
        <w:t>«Хұсрау - Шырын» (1181), «Ләйлі - Мәжнүн» (1188), «Жеті сұлу»</w:t>
        <w:br/>
        <w:t>(41197) және «Ескендірнама» (1203) атты бес дастаны кірген. Өлеңдер</w:t>
        <w:br/>
        <w:t>жинағының жеке бөлімдері, 6 қасида, 116 ғазал, 2 қыта, 30 рубаи, тағы</w:t>
        <w:br/>
        <w:t>басқа туындылары сақталған. Низами дастандары композициялық</w:t>
        <w:br/>
        <w:t>құрылымы, сюжет тартымдылығы, тіл көркемдігі және биік</w:t>
        <w:br/>
        <w:t>адамгершілік идеясымен ерекшеленді. Низами шығармалары</w:t>
        <w:br/>
        <w:t>көптеген шығыс ақындарына әсер етті, ХІП ғасырдан оның</w:t>
      </w:r>
    </w:p>
    <w:p>
      <w:r>
        <w:t>поэмаларына еліктеп жазылған туындылар пайда болды. Мысалы,</w:t>
        <w:br/>
        <w:t>365</w:t>
        <w:br/>
        <w:t>56 (2</w:t>
        <w:br/>
        <w:t>ТАРИХИ-ӘДЕБИ ШЫҒАРМАЛАР ЖАЙЫНДА АҚПАРАТ</w:t>
        <w:br/>
        <w:t>Ескендір-нама - Әзербайжан әдебиетінің классигі әрі ұлы шайыры</w:t>
        <w:br/>
        <w:t>Низам-уд-дин Гәнжауидің ең атақты туындыларының бірі. Низами</w:t>
        <w:br/>
        <w:t>шығармалары көптеген шығыс ақындарына әсер еттіп, көптеген</w:t>
        <w:br/>
        <w:t>шығыс ақындары Ескендір оқиғасмын өз шығармаларына арқау етті.</w:t>
        <w:br/>
        <w:t>Мысалы, Әмір Хұсрау Дехлеуи, Ә.Науаий, Ә.Жәми, тағы басқа парсы-</w:t>
        <w:br/>
        <w:t>түркі шайырлары Низами «Хамсасына» енген бес поэманы өзінше</w:t>
        <w:br/>
        <w:t>өндеп, жаңғырта жырлады. Қазақтың бас ақыны Абай Құнанбайұлы да</w:t>
        <w:br/>
        <w:t>«Ескендір» поэмасын өзінше жаңа бағытта жырлаған.</w:t>
        <w:br/>
        <w:t>Ергенеқон дастаны - ғұндар мемлекеттік бірлестігі ыдырап, көк</w:t>
        <w:br/>
        <w:t>түріктердің алғашқы мемлекеті- Түрік қағанаты салтанат құрған(552--</w:t>
        <w:br/>
        <w:t>745) кезеңге дейінгі 450 жыл ішінде болған түрлі оқиғаларды қамтитын,</w:t>
        <w:br/>
        <w:t>түркі халықтарының ата тегін тарихи деректер бойынша жыр еткен</w:t>
        <w:br/>
        <w:t>ауыз әдебиеті үлгілерінің бірі. «Ергенеқон» дастаны бүгінгі күнге толық</w:t>
        <w:br/>
        <w:t>күйінде жетпеген, оның бізге жекелеген үзінділері мен жалпы сюжеттік</w:t>
        <w:br/>
        <w:t>желісі ғана мәлім. «Ергенеқон» дастанындағы халыққа құтты қоныс,</w:t>
        <w:br/>
        <w:t>жерұйық, бақытты өмір іздеу сарыны араға сан ғасырлар салып барып,</w:t>
        <w:br/>
        <w:t>Асан Қайғы жырау-толғауларында дәлме-дәл қайталанады.</w:t>
        <w:br/>
        <w:t>«Жамиғат-тауарих» -(«Шежірелер жинағы») Қадырғали Қосымұлы</w:t>
        <w:br/>
        <w:t>(Жалайыр) еңбегінің атауы. Шежірелік сипаттағы тарихи-әдеби туынды</w:t>
        <w:br/>
        <w:t>ХҮІ ғасырда дүниеге келген. Оны 1825 жылы түркітанушы И.Н.Березин</w:t>
        <w:br/>
        <w:t>Қазанда бастырған. Жазбаның басы Борис Годунов патшаға мадақ</w:t>
        <w:br/>
        <w:t>ретінде жазылған. Шежіреде Орыс хан мен Оразмұхаммед аралығындағы</w:t>
        <w:br/>
        <w:t>оқиғаларды қамтыған Шыңғыс ұрпақтарының тарихы баяндалады.</w:t>
        <w:br/>
        <w:t>Туынды Қазақстан мен Орта Азия Алтай, Моңғолия тарихын зерттеуде</w:t>
        <w:br/>
        <w:t>тарихи дерек көздердің бірі ретінде қолданылып келеді.</w:t>
        <w:br/>
        <w:t>Наурызнама - авторы парсының ойшыл ғалымы, математик, ақын</w:t>
        <w:br/>
        <w:t>Омар һаям. Шығарма күнтізбенің, наурыз күнінің шығу тарихы туралы</w:t>
        <w:br/>
        <w:t>жазылған. Сонымен қатар жұлдыздар есебі туралы да айтылады.</w:t>
        <w:br/>
        <w:t>Могилян - көне түркі тілінде тасқа қашалып жазылған</w:t>
        <w:br/>
        <w:t>ескерткіш СҮЛІ ғ-дың соңы). Могилян жазба ескерткішін Орхон өзені</w:t>
        <w:br/>
        <w:t>алқабындағы Эрдени Цзу монастыры жанынан (МХР) алғаш рет</w:t>
        <w:br/>
        <w:t>орыс ғалымы Н.М.Ядринцев тауып, В.В. Радлов (1887-1918) оқыды.</w:t>
        <w:br/>
        <w:t>Пирамидаға ұқсас жазба ескерткіштің биіктігі 3 м 45 см, ені 1 м 74 см,</w:t>
        <w:br/>
        <w:t>қалыңдығы 72 см. Тастағы үлкен жазу 41 жолдан, оның сол жағындағы</w:t>
        <w:br/>
        <w:t>жазу 15 жолдан тұрады. Жазуда Могилянның (Білге), Күлтегіннің</w:t>
        <w:br/>
        <w:t>370</w:t>
        <w:br/>
        <w:t>еңбектері жан-жақты білімімен, егжей-тегжейлі мәліметтерімен,</w:t>
        <w:br/>
        <w:t>ғылыми адалдығымен және ұқыптылығымен ерекшеленді.</w:t>
        <w:br/>
        <w:t>Мәлік Шах - салжұқ сұлтаны (1072 - 1092). Оның тұсында</w:t>
        <w:br/>
        <w:t>Грузия мен Қарахан мемлекетін бағындырған Салжұқ сұлтандығы</w:t>
        <w:br/>
        <w:t>саяси жағынан күшейді. Шекарасы Сырдариядан Нілге дейін,</w:t>
        <w:br/>
        <w:t>Каспийден Жерорта теңізіне дейін созылды. Мемлекет астанасы</w:t>
      </w:r>
    </w:p>
    <w:p>
      <w:r>
        <w:t>Исфаһан қаласы болды. Мәлік Шах тұсында Салжұқ әулеті билеген</w:t>
        <w:br/>
        <w:t>Керман (1041 - 1187), Рум (Кіші Азияда 1077 - 1307), Сирия (1094</w:t>
        <w:br/>
        <w:t>- 1117) сұлтандықтары құрылды. Бірақ 1-крест жорығынан кейін</w:t>
        <w:br/>
        <w:t>салжұқтар Палестинадан, кейін Сириядан, Грузиядан, Азияның</w:t>
        <w:br/>
        <w:t>кейбір аймақтарынан айырылды. Мәлік Шахтың өлімінен кейін</w:t>
        <w:br/>
        <w:t>исмаилшылдар қозғалысына байланысты ішкі тартыстар шиеленісті.</w:t>
        <w:br/>
        <w:t>1118 жылы Салжұқ мемлекетін Мәлік Шахтың балалары бірнеше</w:t>
        <w:br/>
        <w:t>иеліктерге бөліп алды.</w:t>
        <w:br/>
        <w:t>Мұстафа Шоқай(1890 - 1941) - қазақ ойшылы, оқымысты,</w:t>
        <w:br/>
        <w:t>мемлекет және қоғам қайраткері. Ақмешіт (қазіргі Қызылорда)</w:t>
        <w:br/>
        <w:t>қаласында дүниеге келген. Ол- белгілі Торғай датқаның немересі, Ер</w:t>
        <w:br/>
        <w:t>Шоқайбектіңұлы. Нағашылары Хиуадағы қазақхандары тұқымынан.</w:t>
        <w:br/>
        <w:t>Мұстафа бастауыш білімді ауылда ата-анасынан алады. Кейін</w:t>
        <w:br/>
        <w:t>Ташкенттегі орыс гимназиясын және Петербург университетінің заң</w:t>
        <w:br/>
        <w:t>факультетін үздік бітіріп шығады.</w:t>
        <w:br/>
        <w:t>1917 жылы Марғұланда өткен өлкелік мұсылмандар кеңесінде</w:t>
        <w:br/>
        <w:t>қайраткер Бүкілтүркістандық мұсылмандардың құрылтайын Қоқан</w:t>
        <w:br/>
        <w:t>қаласына шақыру туралы бастама көтереді. Қарашада Қоқанда</w:t>
        <w:br/>
        <w:t>Түркістан автономиясын жариялау шарасына бастан-аяқ қатысады.</w:t>
        <w:br/>
        <w:t>1918 жылы қаңтарда Түркістан автономиясының алғашқы үкімет</w:t>
        <w:br/>
        <w:t>басшысы М.Тынышбаев өз еркімен жұмыстан босағанда, М.Шоқай</w:t>
        <w:br/>
        <w:t>осы қызметке сайланады. Большевиктер бұл автономияны ақпанда</w:t>
        <w:br/>
        <w:t>қанды қырғынмен таратқан соң Мұстафаның қалған саналы ғұмыры</w:t>
        <w:br/>
        <w:t>эммиграцияда өтті. Ол Баку, Тифлис, Стамбул, Берлин, париж сияқты</w:t>
        <w:br/>
        <w:t>қалаларда тұрып, «Яни дүния», «Шафак», «Вольный горец», «Жаңа</w:t>
        <w:br/>
        <w:t>Түркістан», «Жас Түркістан» т.б. газет-журналдардың жұмысына</w:t>
        <w:br/>
        <w:t>белсене араласып, түркі халықтарының қилы тағдыры мен кеңесті</w:t>
        <w:br/>
        <w:t>үкіметтің озбыр саясаты туралы өткір мақалалар жазады. Ұлы</w:t>
        <w:br/>
        <w:t>күрескер, ұлт қайраткері 1941 жылы 27 желтоқсанда Берлинде</w:t>
        <w:br/>
        <w:t>жұмбақ жағдайда қайтыс болады. Гуманист-ойшыл, демократ,</w:t>
        <w:br/>
        <w:t>энциклопедиялық білім иесі Мұстафа Шоқай ағартушы, Орта Азия</w:t>
        <w:br/>
        <w:t>мен Қазақстан халықтары тарихы мен мәдениетінің жоқтаушысы</w:t>
        <w:br/>
        <w:t>болды. Бүкіл ғұмырын ол Орта Азия мен Қазақстан халықтарының</w:t>
        <w:br/>
        <w:t>ар-абыройын қорғауға, шындық үшін күреске арнаған Мұстафа түркі</w:t>
        <w:br/>
        <w:t>дүниесінің біртуар тұлғасының бірінен саналады.</w:t>
        <w:br/>
        <w:t>Мөде қаған-(б.д.д. 228-174) Ғұн империясының негізін қалаушы.</w:t>
        <w:br/>
        <w:t>364</w:t>
        <w:br/>
        <w:t>философиялық, діни ілім жайында пікір алысты. Платон Афинада өз</w:t>
        <w:br/>
        <w:t>мектебі - Платон академиясының негізін қалайды. 367 және 361 ж.</w:t>
        <w:br/>
        <w:t>Сицилияға екі рет саяхат жасап, өмірінің соңғы жылдарын Афинада</w:t>
        <w:br/>
        <w:t>өткізді.</w:t>
        <w:br/>
        <w:t>Руми (13 ғ.) - сопылық ақын. Маулауи, Маулана деген атты</w:t>
        <w:br/>
        <w:t>Жалаладдин Румиге оның шәкірттері берген. Арабшадан аударғанда</w:t>
        <w:br/>
        <w:t>«маулауи» меніңұстазым, «маулана» біздіңұстазымыздеген мағынаға</w:t>
        <w:br/>
        <w:t>ие. Маулауи Руми ақындықтан бұрынұстаз ретінде танымал. Маулауи</w:t>
        <w:br/>
        <w:t>орта жастан асқан шағында Шәмс Тәбризимен жолығады, бұл оның</w:t>
        <w:br/>
        <w:t>өміріне де, шығармашылығына да ерекше із қалдырды. Тәбриздік</w:t>
        <w:br/>
        <w:t>Шоәмсуддин Мұхаммад Йбн Әли Ибн Малекдод Моулауидің өмірін</w:t>
        <w:br/>
        <w:t>толығымен өзгерте алған жан. Жалаладдин Руми Шәмс Тәбризиді</w:t>
        <w:br/>
        <w:t>өзіне ұстаз тұтады. Маулауи Шәмсті кездестірмей тұрғанда да өлең</w:t>
        <w:br/>
        <w:t>жазатын болған. Бірақ Шәмс ғайып болған соң жазылған жырлар</w:t>
        <w:br/>
        <w:t>Румиге әлемдік әдебиеттен орын ойып беріп, өшпес даңқ сыйлады.</w:t>
        <w:br/>
        <w:t>«Моулауие» сопылық мектебінің негізін қалаған Моулауи Руми</w:t>
        <w:br/>
        <w:t>жаратқанға жалбарынып Шәмсті жоқтап жүріп, ақырындап айналып</w:t>
        <w:br/>
        <w:t>басталатын, бірте-бірте үдете түсетін, соңынан бас айналып, талып</w:t>
        <w:br/>
        <w:t>түсетін жағдайға дейін шырқ айналып қозғалатын «семаһ» үрдісін</w:t>
      </w:r>
    </w:p>
    <w:p>
      <w:r>
        <w:t>қалыптастырды. Семаһ найсыз орындалмайды. Маулави сызылтып</w:t>
        <w:br/>
        <w:t>тартқан сырнай үнімен семаһның серпіліс күйіне түсіп, шыркөбелек</w:t>
        <w:br/>
        <w:t>айналып жүріп, алты кітаптан тұратын «Маснауи-е маһнауи»</w:t>
        <w:br/>
        <w:t>шығармасын жырлап шыққан. Семаһға түскенде айтқан ақынның</w:t>
        <w:br/>
        <w:t>өлеңдерін алғаш оның Салахаддин атты мүриді, кейін Хисамуддин</w:t>
        <w:br/>
        <w:t>есімді хатшысы қағазға түсіріп отыратын болған. Маулауие мектебі</w:t>
        <w:br/>
        <w:t>де, семаһ да әлі күнге жалғасын келе жатыр. Түркияда 1924 жылы</w:t>
        <w:br/>
        <w:t>Ататүрік оған тыйым салғанымен, ол елуінші жылдардан бермен</w:t>
        <w:br/>
        <w:t>қарай қайтадан жаңғырды.</w:t>
        <w:br/>
        <w:t>Сералин Мұхамеджан (1872-19292 - жазушы, ақын,</w:t>
        <w:br/>
        <w:t>публицист, журналист. Қостанай облысы Қарабалық ауданының</w:t>
        <w:br/>
        <w:t>Өрнек ауылында дүниеге келген. Троицкідегі медреседе оқып,</w:t>
        <w:br/>
        <w:t>Қостанайдағы 2 кластық орыс-татар мектебін бітірген. 1911-1915</w:t>
        <w:br/>
        <w:t>жылдары Троицкіде «Айқап» журналын шығарды. 1919-1920</w:t>
        <w:br/>
        <w:t>жылдары - «Ұшқын» газетінің қызметкері. 1921-1922 жылдары -</w:t>
        <w:br/>
        <w:t>Қостанайдағы Шұбар болыстық атқару комитетінің төрағасы. 1922-</w:t>
        <w:br/>
        <w:t>1923 жылдары Қостанай губерниялық атқару комитеті төрағасының</w:t>
        <w:br/>
        <w:t>орынбасары. 1923-1926 жылдары - «Ауыл» газетінің редакторы</w:t>
        <w:br/>
        <w:t>қызметтерін атқарған. М.Сералиннің журналистік қызметі екі</w:t>
        <w:br/>
        <w:t>кезеңге бөлінеді. 1- кезеңіне «Айқап» журналында төңкеріске дейін</w:t>
        <w:br/>
        <w:t>басылған 40-қа жуық мақалалары жатады. 2 кезең 1918-1928 жылдар</w:t>
        <w:br/>
        <w:t>аралығын қамтиды, бұл кезеңде «Ұшқын», «Еңбекші қазақ», «Ауыл»</w:t>
        <w:br/>
        <w:t>газеттерінде саясат, шаруашылық, мәдениет мәселелері жайында</w:t>
        <w:br/>
        <w:t>367</w:t>
        <w:br/>
        <w:t>мақалалары жарияланды. 1900 жылы алғашқы жарияланған</w:t>
        <w:br/>
        <w:t>«Топжарған» поэмасы қазақ әдебиетіндегі тарихи шығармалар</w:t>
        <w:br/>
        <w:t>қатарына жатады. Поэмада ХІХ ғасырдың 30-40- жылдарындағы</w:t>
        <w:br/>
        <w:t>қазақ өмірі, Кенесары, Наурызбай бастаған қозғалыс бейнеленген.</w:t>
        <w:br/>
        <w:t>1909 жылы жарық көрген «Гүлқашима» поэмасы әйел теңсіздігі</w:t>
        <w:br/>
        <w:t>мәселесіне арналған. М.Сералин Ы.Алтынсариннің ағартушылық-</w:t>
        <w:br/>
        <w:t>демократиялық идеяларын қолдады. Ол Фердоуси«Шаһнамасының»</w:t>
        <w:br/>
        <w:t>«Рүстем-Зораб» бөлімін В.Жуковский нұсқасынан, сондай-ақ</w:t>
        <w:br/>
        <w:t>А.Сорокиннің «Жусан» повесін қазақ тіліне аударған.</w:t>
        <w:br/>
        <w:t>Томсен Вильгельм Людвиг Петер (1842 - 1927) - дат</w:t>
        <w:br/>
        <w:t>түркітанушысы. Орхон-Енисей жазба ескерткіштерін алғаш оқыған,</w:t>
        <w:br/>
        <w:t>Копенгаген университетінің профессоры, лингвист-ғалым.</w:t>
        <w:br/>
        <w:t>Тоныкөк (646-741) - Екінші Шығыс Түркі Қағанатының негізін</w:t>
        <w:br/>
        <w:t>қалаушылардың бірі, оғыз тайпасынан шыққан ұлы дана, заманында</w:t>
        <w:br/>
        <w:t>Түркі қағанатының үш бірдей қағанына уәзір болып, түркі елінің</w:t>
        <w:br/>
        <w:t>халқын көбейтіп, жерін кеңейтуге үлкен үлес қосқан кемеңгер. Түркі</w:t>
        <w:br/>
        <w:t>жұртының азаттыққа қол жеткізіп, жеке дербестік ел болыпотыруына</w:t>
        <w:br/>
        <w:t>айтулы еңбек сіңірген. Кемеңгер Тоныкөк өзінің тарихтағы орнын</w:t>
        <w:br/>
        <w:t>тасқа өзі қашатып, жаздырып кетті. Тоныкөктің қай жылы өлгені</w:t>
        <w:br/>
        <w:t>белгісіз. Тарихшылар оны әбден әртайып барып өлді дегенді айтады.</w:t>
        <w:br/>
        <w:t>Соған қарағанда ол 741 жылдың шамасында 95 жасқа жетіп қайтыс</w:t>
        <w:br/>
        <w:t>болған тәрізді.</w:t>
        <w:br/>
        <w:t>Ізтілеуұлы Тұрмағамбет (1882-1039) - халық ақыны, кәсіби</w:t>
        <w:br/>
        <w:t>аудармашы. Ауыл молдасынан сауат ашып, кейін Бұхара қаласындағы</w:t>
        <w:br/>
        <w:t>«Мир араб», «Көкілташ» медреселерінде оқыған. Мәрді дихан»,</w:t>
        <w:br/>
        <w:t>«Данышпан қарт», «Тұтқын қыз», «Рауа бану», «Әшкәбус»,</w:t>
        <w:br/>
        <w:t>«Мақта» дастандары, мысал-өлеңдері мен айтыстары халық</w:t>
        <w:br/>
        <w:t>арасында кеңінен таныс. Ақын 1936-38 жылдары Ә. Фирдаусидің</w:t>
        <w:br/>
        <w:t>«Шахнамасын» қазақ тіліне 40 мың жол көлемінде еркін аударып</w:t>
        <w:br/>
        <w:t>шықты. Ақынның «Рүстем-дастан», «Назым» жинақтары жеке</w:t>
      </w:r>
    </w:p>
    <w:p>
      <w:r>
        <w:t>кітап болып басылған. Т.Ізтілеуұлы ескіден келе жатқан терме</w:t>
        <w:br/>
        <w:t>жанрын түрленте жаңғыртып, қазақ поэзиясының дамуына үлкен</w:t>
        <w:br/>
        <w:t>үлес қосты. Дегенмен, Тұрмағамбеттің шайырлық даңқын жалпақ</w:t>
        <w:br/>
        <w:t>елге танытқан өзі өлеңмен аударған атақты «Шаһнаме» дастаны</w:t>
        <w:br/>
        <w:t>болды. Діни өлеңдері мен Алаш зиялыларымен жақсы қарым-</w:t>
        <w:br/>
        <w:t>қатынаста болған үшін ХХ ғасырдың 30-жылдары Кеңестік өкімет</w:t>
        <w:br/>
        <w:t>тарапынан қудаланған. Бірнеше мәрте түрмеге отырып шыққан.</w:t>
        <w:br/>
        <w:t>Шыңғыс хан (1162-1227) - Азияда біртұтас мемлекет құрушы,</w:t>
        <w:br/>
        <w:t>өз заманының аса ірі әскери және мемлекет қайраткері. Ежелгі</w:t>
        <w:br/>
        <w:t>ру басшысы Есугей батырдың отбасында туылған. Өзінің әскери</w:t>
        <w:br/>
        <w:t>дарынының арқасында және дұшпандарының әлсіздігі мен</w:t>
        <w:br/>
        <w:t>бытыраңқылығын пайдаланып, 1183 - 1204 жылы өкімет билігі</w:t>
        <w:br/>
        <w:t>368</w:t>
        <w:br/>
        <w:t>Әмір Хұсрау Дехлеуи, Ә.Науаи, Ә.Жәми, тағы басқа ақындардың</w:t>
        <w:br/>
        <w:t>дастандары. «Хұсрау-Шырынды» 1383 ж. Сарай Беркедегі қыпшақ</w:t>
        <w:br/>
        <w:t>Құтып жырға қосса, «Жеті сұлу» дастанының «Турандот ханшасы»</w:t>
        <w:br/>
        <w:t>атты бөлімін неміс ақыны Гете жырлаған. Низами дастандары ерте</w:t>
        <w:br/>
        <w:t>кезден-ақ қазақ арасына тараған. Низами дастаны негізінде Абай</w:t>
        <w:br/>
        <w:t>«Ескендір» поэмасын жазса, Шәкерім де шығармасында Низами</w:t>
        <w:br/>
        <w:t>сюжеттерін пайдаланған.</w:t>
        <w:br/>
        <w:t>Омар Һайям, Ғийас әд-Дин Әбу-л-Фатх Омар ибн Ибраһим</w:t>
        <w:br/>
        <w:t>әл-һайям (1048-1122) - көрнекті парсы-тәжік шайыры, математик,</w:t>
        <w:br/>
        <w:t>астроном, философ. Шамамен 1048 жылы Хорасанның Нишапур</w:t>
        <w:br/>
        <w:t>қаласында дүниеге келген, әрі сонда қайтыс болған. Жас кезінде</w:t>
        <w:br/>
        <w:t>жақсы отбасының тәрбиесінде болған, әрі өлеңге құмартып өскен,</w:t>
        <w:br/>
        <w:t>оның кейбір өлеңдері осы күнге дейін жеткен. Ұлы шайырдың</w:t>
        <w:br/>
        <w:t>төрттағандары әлемнің көптеген халықтары сүйіп оқитын рухани</w:t>
        <w:br/>
        <w:t>қазынаға айналды. Нишапурда жүмыс атқарған кезінде, сол кездегі</w:t>
        <w:br/>
        <w:t>оқымыстылармен бірлесіп сол замандағы күнтізбеге өзгерістер</w:t>
        <w:br/>
        <w:t>енгізген.</w:t>
        <w:br/>
        <w:t>Оныңаең негізгі еңбегі «Алгебра мәселелерінің дәлелі» атты кітап.</w:t>
        <w:br/>
        <w:t>Бұл кітаптың арабша қолжазбасы мен латынша аударма нұсқасы</w:t>
        <w:br/>
        <w:t>сақталған, әрі қазір көптеген шет тілдеріне аударылып басылды.</w:t>
        <w:br/>
        <w:t>Евклидтің кітабын аударып және оның түініктемесін жазды.</w:t>
        <w:br/>
        <w:t>Оның «Евклидтің геометрияның бастамалары кітабындағы қиын</w:t>
        <w:br/>
        <w:t>формулаларға түсініктеме» атты кітабы шығыс математикасының</w:t>
        <w:br/>
        <w:t>дамуына ерекше рөл атқарған.</w:t>
        <w:br/>
        <w:t>Ораз Молла - шамамен, 19-ғасырдың екінші жартысында өмір</w:t>
        <w:br/>
        <w:t>сүргенбелгілішайыр,руы-найман.Олтуралыбасқадерек жоқ. Ескіше</w:t>
        <w:br/>
        <w:t>хат танумен бірге араб, парсы тілдерін жақсы білген. Атақты парсы</w:t>
        <w:br/>
        <w:t>шайыры Әбілқасым Фирдоусидің «Шаһнаме» дастанын ең алғаш</w:t>
        <w:br/>
        <w:t>қазақша сөйлеткен де осы Ораз Молла. Бұрынғы Ақмешіт өңірінің,</w:t>
        <w:br/>
        <w:t>Сыр бойының тумасы «Шаһнамені» қара сөзбен аударғанмен, кейбір</w:t>
        <w:br/>
        <w:t>тұста бәйіттер келтіріп отырған. Кейбір анықталмаған деректерге</w:t>
        <w:br/>
        <w:t>қарағанда, Ораз Молла тәржімесі ХІХ ғасырдың 80-жылдарында</w:t>
        <w:br/>
        <w:t>Ташкент шаһарында жарияланған көрінеді. Өкінішке орай, Ораз</w:t>
        <w:br/>
        <w:t>Молланың шығармашылық өмірбаяны зерттелмегендіктен, ақынның</w:t>
        <w:br/>
        <w:t>қазақ әдебиеті тарихындағы орны әлі күнге беймәлім болып келеді.</w:t>
        <w:br/>
        <w:t>Платон (РІаоп) Афиналық (б.д.д. 427 -- 347) -- ежелгі грек</w:t>
        <w:br/>
        <w:t>философы, Сократтың шәкірті, еуропалық идеализмнің негізін</w:t>
        <w:br/>
        <w:t>салушы. Платон оның лақап аты (жалпақ, кең), өз есімі - Аристокл.</w:t>
        <w:br/>
        <w:t>407 ж. ш. Платон Сократпен танысып, оның ең сүйікті шәкіртінің</w:t>
        <w:br/>
        <w:t>бірі болды. Сократ өлгеннен кейін Афинадағы саяси жағдайдың</w:t>
        <w:br/>
        <w:t>қолайсыздығына байланысты Мегарга кетті. 389 ж. Оңтүстік Италия</w:t>
      </w:r>
    </w:p>
    <w:p>
      <w:r>
        <w:t>мен Сицилияға саяхат жасап, онда пифагоршылармен ғылыми,</w:t>
        <w:br/>
        <w:t>366</w:t>
        <w:br/>
        <w:t>ұйымдастырушылығының арқасында ұсақ тайпалардың басын</w:t>
        <w:br/>
        <w:t>қосып, мемлекет деңгейіне жеткізді. Оған дейін олар Жыужән</w:t>
        <w:br/>
        <w:t>қағанаты құрамында темір кенін өндіретін бодан ел еді. Әскери әдіс-</w:t>
        <w:br/>
        <w:t>айласының молдығымен жауларын бірінен соң бірін жеңіп отырды.</w:t>
        <w:br/>
        <w:t>Бумынның саяси көрегендігі мен халқының ауызбіршілігі арқасында</w:t>
        <w:br/>
        <w:t>Батыс Вей империясы 545 жылы елші жіберіп, Жыужәндарға қарсы</w:t>
        <w:br/>
        <w:t>одақ құру туралы ұсыныс жасады.</w:t>
        <w:br/>
        <w:t>Бумын жауынгерлер санын көбейтіп, әскери қуатын нығайтып</w:t>
        <w:br/>
        <w:t>алғаннан кейін, ғасырлар бойы қанап келген жыужәндарға қарсы</w:t>
        <w:br/>
        <w:t>шығудың жолын қарастырды. Бумын жыужәндардың билеушісі</w:t>
        <w:br/>
        <w:t>Анагүйге елші жіберіп, қызын өзіне әйелдікке беруді сұрады. Бұл</w:t>
        <w:br/>
        <w:t>сол кездің дипломатиясында: «менің енді сенімен терезем тең.</w:t>
        <w:br/>
        <w:t>Менімен санасуға тиістісің» дегенді білдіретін еді. Бұған Анагүй</w:t>
        <w:br/>
        <w:t>тас талқан болып ашуланып, Бумынды балағаттап: «Сен менің</w:t>
        <w:br/>
        <w:t>темірші құлымсың, бұлай істеуге қалай батылың барады» деп,</w:t>
        <w:br/>
        <w:t>арнайы шапқыншысын жібереді. Бумынның күткені де осы еді.</w:t>
        <w:br/>
        <w:t>Дәстүр бойынша, енді оның қорланған жан есебінде не істеймін</w:t>
        <w:br/>
        <w:t>десе де еркі бар, халықтың толық қолдауына ие болады. Осыны</w:t>
        <w:br/>
        <w:t>қапысыз пайдаланған Бумын өшпенділікті одан әрі өршіте түсу</w:t>
        <w:br/>
        <w:t>үшін Анагүйдің шапқыншысының басын алуға әмір береді. Қаған</w:t>
        <w:br/>
        <w:t>шапқыншысын өлтіру бұл дағы соғыс ашудың бір сылтауы болатын.</w:t>
        <w:br/>
        <w:t>552 жылы Хуәй хуанның терістігіндегі кең жазықта жыужәндар</w:t>
        <w:br/>
        <w:t>мен түркі әскері шешуші айқасқа шықты. Осы шайқасқа жеті жыл</w:t>
        <w:br/>
        <w:t>бойы қапысыз дайындалған Бумын ашудың жетегінде асығыс</w:t>
        <w:br/>
        <w:t>жиналған жыужән әскерінің тас талқанын шығарды. Ойсырай</w:t>
        <w:br/>
        <w:t>жеңілген Анагүй өзін өзі жарып өлтірді. Сөйтіп байтақ далада бір</w:t>
        <w:br/>
        <w:t>жарым ғасыр бойы дара билік жүргізген Жыужән қағандығы құлады.</w:t>
        <w:br/>
        <w:t>Оның орнына Ұлы Далаға бірнеше ғасыр бойы үстемдігін жүргізген</w:t>
        <w:br/>
        <w:t>атақты Түркі қағанаты орнады.</w:t>
        <w:br/>
        <w:t>Геггль ВТ. - (1770-1831) Берлин Университетінің</w:t>
        <w:br/>
        <w:t>философия профессоры, неміс классикалық және романтикалық</w:t>
        <w:br/>
        <w:t>философиясының негізін қалаушы.</w:t>
        <w:br/>
        <w:t>Ескендір Зұлқарнайын, Александр Македонский (патшалық</w:t>
        <w:br/>
        <w:t>құрған мезгілі б.з.б.336-323)-әлемгеаты мәшһүр қолбасшылардың</w:t>
        <w:br/>
        <w:t>бірі. Шығыс әлемінде Александр Македонскийдің қос мүйізі бар екен</w:t>
        <w:br/>
        <w:t>деген аңыз тарап, сол себептен ол «Зу-ль-Қарнайн» («Қос мүйізді»)</w:t>
        <w:br/>
        <w:t>аталыпты. Александр Македонский жаулап алған жерлерге қалалар</w:t>
        <w:br/>
        <w:t>тұрғызып, өз атымен атаған.</w:t>
        <w:br/>
        <w:t>Заратуштра (шамамен б.з.б. 630/18 - 541/33) - Зорастр дінінің</w:t>
        <w:br/>
        <w:t>негізін қалаған, көшпелі Азия халықтарының даласының ұлы,</w:t>
        <w:br/>
        <w:t>Еділдің шығыс жағын мекендеген тайпадан шыққан. Заратуштраның</w:t>
        <w:br/>
        <w:t>өмір сүрген уақыты туралы нақтылы мәліметтер жоқ. Орыс</w:t>
        <w:br/>
        <w:t>361</w:t>
        <w:br/>
        <w:t>МАЗМҰНЫ</w:t>
        <w:br/>
        <w:t>МҮЛКаР2..2227...27 222224 0 5</w:t>
      </w:r>
    </w:p>
    <w:p>
      <w:r>
        <w:t>Өмірәлиев Қ.</w:t>
        <w:br/>
        <w:t>ҮШП-ХП ғғ. көне түркі әдеби ескерткіштері ...</w:t>
        <w:br/>
        <w:t>Келімбетов Н.</w:t>
        <w:br/>
        <w:t>Көркемдікдәстүр жалғастығы есесгвецинасимеленииынелын ананы 65</w:t>
        <w:br/>
        <w:t>Егеубаев А.</w:t>
        <w:br/>
        <w:t>Ежелгі дәуірдегі қазақ әдебиетінің көркемдік жүйесі (Х-ХІІ ғасырлар:</w:t>
        <w:br/>
        <w:t>көркемдік-эстетикалық ізденістер мен түрленулер) 000... 185</w:t>
        <w:br/>
        <w:t>ТҮсІНІКТЕМЕ сосоповои аи ана ина нет та аанаыны 392</w:t>
        <w:br/>
        <w:t>Жинақта кездесетін тарихи тұлғалар мен кейіпкерлер ................. 358</w:t>
        <w:br/>
        <w:t>Тарихи-әдеби шығармалар жайында ақпарат ................2.2.2........ 370</w:t>
        <w:br/>
        <w:t>Жер-сузатауларБізгевовива на ШИ МИЛИМИНЕ Еа т Еаныаананы 373</w:t>
        <w:br/>
        <w:t>Рузтайпағатаулары с свховувовихврараонунререокиралалиуерекндилрреедыкыықыаорыдыырнерыда 375</w:t>
        <w:br/>
        <w:t>Резюме ......................22.....ШееШшш 377</w:t>
        <w:br/>
        <w:t>Орталық Азияда пайда болған Үйсін, Янцай сияқты бірлестіктердің</w:t>
        <w:br/>
        <w:t>бірі. Қаңлы бірлестігі - Қазақстан тарихында елеулі рөл атқарды.</w:t>
        <w:br/>
        <w:t>Саны 600 мың адам болған. Қытай жазбаларында П ғасырдан бастап</w:t>
        <w:br/>
        <w:t>белгілі. Мемлекеттің шектік аумағы Ташкент жазирасы мен Сырдария,</w:t>
        <w:br/>
        <w:t>Жаңадария, Қуандария алабының ежелгі арналарын және Жетісудың</w:t>
        <w:br/>
        <w:t>онтүстік-батыс бөлігін қоса Оңтүстік Қазақстанды қамтыған.</w:t>
        <w:br/>
        <w:t>Оғыздар - орта ғасырларда Орталық Азияда өмір сүрген түрік тілдес</w:t>
        <w:br/>
        <w:t>тайпалар. Оғыз атауы - «Оғызнама» жыры кейіпкері Оғыз қаған есімімен</w:t>
        <w:br/>
        <w:t>тығыз байланысты. Олар ҮШІ ғасырдың ортасында Жетісудан Қаратау</w:t>
        <w:br/>
        <w:t>бөктері мен Сырдарияның төменгі ағысы алқаптарына жылжи бастаған.</w:t>
        <w:br/>
        <w:t>840 жылы қырғыздар шабуылынан Ұйғыр қағандығыыдырап,оғантәуелді</w:t>
        <w:br/>
        <w:t>түрік-оғыздар қарлұқтармен болған қақтығыс нәтижесінде ІХ ғасырда</w:t>
        <w:br/>
        <w:t>батысқа қарай ығысты. Оғыз этносы құрамына Сырдария алқабы мен</w:t>
        <w:br/>
        <w:t>Арал-Казпий далаларын мекендеген ежелгі этностық топтар (негізінен,</w:t>
        <w:br/>
        <w:t>түріктенгендер) мен Жетісу, Сібірдің көшпелі және жартылай көшпелі</w:t>
        <w:br/>
        <w:t>рулары мен тайпалары енді.</w:t>
        <w:br/>
        <w:t>376</w:t>
        <w:br/>
        <w:t>ІБВМ 978-601-7414-32-0</w:t>
        <w:br/>
        <w:t>1” 174414320 |</w:t>
        <w:br/>
        <w:t>860 4</w:t>
        <w:br/>
        <w:t>Ғылыми басылым</w:t>
        <w:br/>
        <w:t>КЛАССИКАЛЫҚ ЗЕРТТЕУЛЕР</w:t>
        <w:br/>
        <w:t>17-том</w:t>
        <w:br/>
        <w:t>Е</w:t>
        <w:br/>
        <w:t>ӨМІРӘЛИЕВ Қ., КЕЛІМБЕТОВ Н., ЕГЕУБАЕВ А.</w:t>
        <w:br/>
        <w:t>КӨНЕ ТҮРКІ ӘДЕБИЕТІ ТУРАЛЫ ЗЕРТТЕУЛЕР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А.Әлібекұлы</w:t>
        <w:br/>
        <w:t>Редакторы: С.Қосанов</w:t>
        <w:br/>
        <w:t>Компьютерге терген: А.Хаван</w:t>
        <w:br/>
        <w:t>Компьютерде беттеген және дизайнын жасаған: Н.Серғожаұлы</w:t>
      </w:r>
    </w:p>
    <w:p>
      <w:r>
        <w:t>«Ғылыми қазына» логотипінің идеясы - Аяған Б.Ғ., т.ғ.д.,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25.10.2013 қол қойылды. Пішімі 60х907/... Қаріп түрі «Таймс».</w:t>
        <w:br/>
        <w:t>Баспа табағы 23,75.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көлік байланысында маңызды орын алады. Ульм қаласынан атырауына</w:t>
        <w:br/>
        <w:t>дейін кеме қатынайды.</w:t>
        <w:br/>
        <w:t>Грекия - Еуропаның оңтүстігі, Балкан түбегінде Ион, Жерорта,</w:t>
        <w:br/>
        <w:t>Эгей теңіздерінің ұсақ аралдарында орналасқан мемлекет. Ол б.з.б. Ш-</w:t>
        <w:br/>
        <w:t>мыңжылдықта пайда болған. 395 жылдан бастап Византия империясына</w:t>
        <w:br/>
        <w:t>бағынды. ХУ ғасырда Осман сұлтандығына қосылды. 1821-29</w:t>
        <w:br/>
        <w:t>жылдардағы ұлт-азаттық қозғалысынан және 1828-29 жылдардағы орыс-</w:t>
        <w:br/>
        <w:t>түрік соғысынан кейін Грекия 1830 ж. өз тәуелсіздікке қол жеткізді.</w:t>
        <w:br/>
        <w:t>Солтүстігінде Албаниямен, бұрынғы югославиялық Македония және</w:t>
        <w:br/>
        <w:t>Болгариямен, солтүстік-шығысында - Түркиямен шектеседі.</w:t>
        <w:br/>
        <w:t>Урарту - Азияның оңтүстік батысындағы ең ежелгі мемлекет.</w:t>
        <w:br/>
        <w:t>Ол кезінде бүгінгі Армения мен Түркияның шығысы және Иранның</w:t>
        <w:br/>
        <w:t>солтүстік батысындағы аймақтарды алып жатқан. Урартутың біздің жыл</w:t>
        <w:br/>
        <w:t>санауымызға дейін ҮШІ ғасырларда болғандығын айғақтайтын жазба</w:t>
        <w:br/>
        <w:t>деректер ХІП ғасырда табылған. Урарту б.з.д. бірінші мыңжылдықта</w:t>
        <w:br/>
        <w:t>Азиядағы мемлекеттердің ішінде үстем күшке айналған. Археологиялық</w:t>
        <w:br/>
        <w:t>зерттеулер нәтижесінде Урартудың жоғарғы мәдениетін айқындайтын</w:t>
        <w:br/>
        <w:t>көптеген заттар мен жартас жазулары табылған және солардың ішінде І</w:t>
        <w:br/>
        <w:t>Аргишти патшаның жылнамасы да бар. Бұл құндылықтар бүгінде Британ</w:t>
        <w:br/>
        <w:t>музейінде сақтаулы.</w:t>
        <w:br/>
        <w:t>374</w:t>
        <w:br/>
        <w:t>материалдармен - әңгіме-әфсаналармен бірге беріледі. «Сиясат-</w:t>
        <w:br/>
        <w:t>намеде», сондай-ақ оның тұстасы Ибн Халдунның «Үлкен тауарих» кі-</w:t>
        <w:br/>
        <w:t>табының кіріспесі - «Муқаддим» еңбектерінде адамзат қауымдастығы</w:t>
        <w:br/>
        <w:t>дамуының заңдылықтары саралана келе, қазіргі заманғы экономиканың</w:t>
        <w:br/>
        <w:t>заңдылықтарының негізі қаланғанын байқауға болады. Олар қазіргі</w:t>
        <w:br/>
        <w:t>экономиканың басты түсініктері - қосымша құн, еңбектің бағалану</w:t>
        <w:br/>
        <w:t>принципін Адам Смиттен сегіз ғасыр бұрын, мемлекеттің экономикадағы</w:t>
        <w:br/>
        <w:t>тұрақтандыру саясатын Кейнстен 900 жыл бұрын айтып кеткен болатын.</w:t>
        <w:br/>
        <w:t>Панчатантра (“Бес өсиет”) - шамамен біздің дәуірімізге дейінгі</w:t>
        <w:br/>
        <w:t>ІШ ғасырда дүниеге келген. Алайда біздің дәуіріміздің ГУ ғасырында</w:t>
        <w:br/>
        <w:t>Кашмир хатқа түсірілген. ХГУ ғасырға дейін-ақ шығыстың көптеген</w:t>
        <w:br/>
        <w:t>тілдеріне аударылып үлгереді. ГУ ғасырда Иран патшасы Ануширван</w:t>
        <w:br/>
        <w:t>бұл кітапты пехлеви тіліне аудартады. ҮШІ ғасырда араб тілінде әл-</w:t>
        <w:br/>
        <w:t>Мукафылұлы Абдулланың аудармасымен «Калила мен Димна» болып</w:t>
        <w:br/>
        <w:t>жарық көреді. ХП ғасырда көне еврей тіліне және латын тілдерінде</w:t>
        <w:br/>
        <w:t>тәржімаланады. Парсы тілінен түркі тілдеріне аударылғандардың ішінен</w:t>
        <w:br/>
        <w:t>көбірек таралғаны әрі ең тәуір жазылғаны «Хұмайуннама» болды.</w:t>
        <w:br/>
        <w:t>1888 жылы Исаұлы Фазылулла оны өзбек тіліне аударып, Ташкентте</w:t>
        <w:br/>
        <w:t>бастырса, 1889 жылы Ғабдулғаллам Файзханұлы татарша нұсқасын</w:t>
        <w:br/>
        <w:t>Қазаннан бастырып шығарады. Осылайша шығыста кең тараған бұл</w:t>
      </w:r>
    </w:p>
    <w:p>
      <w:r>
        <w:t>кітап, қазаққа бір жағы татар, өзбектер арқылы танылса, екінші жағы,</w:t>
        <w:br/>
        <w:t>орыс әдебиеті мен фольклоры әсерімен тарай бастағаны белгілі. ХІХ</w:t>
        <w:br/>
        <w:t>ғасыр мен ХХ ғасырдың басындағы қазақ ауыз әдебиеті мен жазба</w:t>
        <w:br/>
        <w:t>әдебиетінде осы «Калила мен Димнаның» сюжеті желісінде дүниеге</w:t>
        <w:br/>
        <w:t>келген өлең, терме, нақыл сөздерді молынан кездестіруге болады. Мұса</w:t>
        <w:br/>
        <w:t>Байзақов, Шәді төре, Майлықожа сияқты халық ортасынан шыққан</w:t>
        <w:br/>
        <w:t>ақындардың термелері халық арасына кеңінен мәлім болды. Алайда</w:t>
        <w:br/>
        <w:t>көне үнділік хикаяларды қазақ тіліне кәсіби деңгейде Сәйділ Талжанов</w:t>
        <w:br/>
        <w:t>аударады.</w:t>
        <w:br/>
        <w:t>372</w:t>
        <w:br/>
        <w:t>РЕЗЮМЕ</w:t>
        <w:br/>
        <w:t>В данный том серии «Классические исследования», который подго-</w:t>
        <w:br/>
        <w:t>товлен к изданию согласно целевой программе «Ғылыми қазына» Ми-</w:t>
        <w:br/>
        <w:t>нистерства образования и науки Республики Казахстан, включены на-</w:t>
        <w:br/>
        <w:t>учно-исследовательские труды ученых К.Омиралиева, Н.Келимбетова,</w:t>
        <w:br/>
        <w:t>А.Егеубаева, исследовавших древний период истории казахской литера-</w:t>
        <w:br/>
        <w:t>туры. В этих трудах, написаныхучеными в 80-90 годах ХХ века, в полной</w:t>
        <w:br/>
        <w:t>мере проанализированы генезис, развитие, регионы распространения,</w:t>
        <w:br/>
        <w:t>сюжетно-типологические и художественные особенности древнетюрк-</w:t>
        <w:br/>
        <w:t>ской литературы.</w:t>
        <w:br/>
        <w:t>В 1985 году вышел в свет научный труд Кулмата Омиралиева «Древ-</w:t>
        <w:br/>
        <w:t>нетюркские литературные памятники ҮШІ-ХП вв.», внесший заметный</w:t>
        <w:br/>
        <w:t>вклад в тюркологию. В данной книге ученый, представив перевод на</w:t>
        <w:br/>
        <w:t>современный казахский язык высеченных на камне орхоно-енисейских</w:t>
        <w:br/>
        <w:t>текстов, рассматривает литературные памятники в тесной связи с обше-</w:t>
        <w:br/>
        <w:t>ственно-социальным положением древних тюрков. Автор всесторонне</w:t>
        <w:br/>
        <w:t>анализирует тематические, жанрово-стилистические, языковые особен-</w:t>
        <w:br/>
        <w:t>ности лигературных памятников ҮШ-ХП веков и предлагает восприни-</w:t>
        <w:br/>
        <w:t>мать их в качестве источников древней литературы современного казах-</w:t>
        <w:br/>
        <w:t>ского народа.</w:t>
        <w:br/>
        <w:t>Профессор Н.Келимбетов является авторов многих трудов по истории</w:t>
        <w:br/>
        <w:t>литературы. Он ведӛт летопись казахской литературы начиная с сакско-</w:t>
        <w:br/>
        <w:t>го периода до нашей эры, включая гунский период и времена Тюркско-</w:t>
        <w:br/>
        <w:t>го каганата. Труды ученого посвяшены преемственности художествен-</w:t>
        <w:br/>
        <w:t>ных традиций древнетюркской литературы и поэзии казахских жырау-</w:t>
        <w:br/>
        <w:t>акынов, в них анализируется связь древнетюркских героических поэм</w:t>
        <w:br/>
        <w:t>с казахскими богатырскими эпосами, схожесть содержания и формы,</w:t>
        <w:br/>
        <w:t>единство стиля. Представленный в данном томе раздел «Связь между</w:t>
        <w:br/>
        <w:t>древнетюркскими героическими поэмами и казахскими богатырскими</w:t>
        <w:br/>
        <w:t>эпосами» взят из монографии Н.Келимбетова «Преемственность худо-</w:t>
        <w:br/>
        <w:t>жественных традиций» (2000).</w:t>
        <w:br/>
        <w:t>Монография известного тюрколога А.Егеубаева «Художественная</w:t>
        <w:br/>
        <w:t>концепция казахской литературы древнего периода» (1999) посвяшена</w:t>
        <w:br/>
        <w:t>исследованию произведений тюркских народов, созданных в древности</w:t>
        <w:br/>
        <w:t>и средние века, и дошедших до нас в устном или письменном виде. Не-</w:t>
        <w:br/>
        <w:t>которые разделы и отдельные темы до выхода книгив свет были опубли-</w:t>
        <w:br/>
        <w:t>кованы в виде статей на страницах периодических изданий. В трудах уче-</w:t>
        <w:br/>
        <w:t>ного с научной точки зрения анализируются такие письменные памятни-</w:t>
        <w:br/>
        <w:t>ки, как «Диуани лугат-ит-турк», «Хибатул хакайык», «Диуани хикмет».</w:t>
        <w:br/>
        <w:t>377</w:t>
      </w:r>
    </w:p>
    <w:p>
      <w:r>
        <w:t>56 (2</w:t>
        <w:br/>
        <w:t>РУ-ТАЙПА АТАУЛАРЫ</w:t>
        <w:br/>
        <w:t>Ашина - тайпасы Солтүстік Қытайдағы Шэньси аймағының батыс</w:t>
        <w:br/>
        <w:t>бөлігін мекендеген. Бұл жерді ГУ ғасырда ғұндар мен сәнбилер жаулап</w:t>
        <w:br/>
        <w:t>алған. Ашиналар сол кезде ғұн әмірі Муганьнің қол астында болған.</w:t>
        <w:br/>
        <w:t>439 жылы тобастар ғұндарды жеңіп, олардың иелігін Вэй патшалығына</w:t>
        <w:br/>
        <w:t>қосқаннан кейін бес жүз үйлі Ашиналар жужандарға қашып барып,</w:t>
        <w:br/>
        <w:t>Алтай тауларының Оңтүстік бетін қоныстанып, темір өндірумен</w:t>
        <w:br/>
        <w:t>айналысады. Соның арқасында жауынгер қауымға айналып 545 жылы</w:t>
        <w:br/>
        <w:t>Түрік қағандығын құрған. Ашиналар басқарған Түрік қағандығы бірте-</w:t>
        <w:br/>
        <w:t>бірте ұлы патшалыққа айналып, 658 жылға дейін, яғни жүз жылдан астам</w:t>
        <w:br/>
        <w:t>уақыт өмір сүрді.</w:t>
        <w:br/>
        <w:t>Басмыл - көне түркі тайпасы. Бастапқы мекені Солтүстік Алтай.</w:t>
        <w:br/>
        <w:t>ҮЛ ғасыр басында Бесбалықтың солтүстігінде, Зайсанның оңтүстігінде,</w:t>
        <w:br/>
        <w:t>Енесей қырғыздарының оңтүстік-батысында, Шығыс Тарбағатай</w:t>
        <w:br/>
        <w:t>тауының етегінде қоныстанған. Махмұт Қашқари Басмылдарды түрік</w:t>
        <w:br/>
        <w:t>тайпаларының солтүстік тобына жатқызып, олардың мекендеген жерін</w:t>
        <w:br/>
        <w:t>«Басмылдар даласы» деп атайған.</w:t>
        <w:br/>
        <w:t>Жужан- Жужан Қағанаты У ғасырда Солтүстік Моңғолияда құрылған</w:t>
        <w:br/>
        <w:t>көшпенді мемлекет. Басым бөлігі Ұлы ғұн ордасының құрамындағы</w:t>
        <w:br/>
        <w:t>тайпалардан құралған. Қағанат Дэулань Шелуньтұсында күшейіп, ол өзін</w:t>
        <w:br/>
        <w:t>қаған деп атаған. Олар Солтүстік Қытайдағы Юань Вэй мемлекетімен</w:t>
        <w:br/>
        <w:t>соғыста жеңіліп, алайда Солтүстік Моңғолиядағы Қарашарға дейінгі</w:t>
        <w:br/>
        <w:t>жерлерді иеленді. Гаогойды бағындырып, Юань Вэй құрамындағы</w:t>
        <w:br/>
        <w:t>Гоби шөлінен солтүстікке қарай үлкен аймақты басып алды. Жетісуда</w:t>
        <w:br/>
        <w:t>Үйсін ордасының иеліктері де жужандардың жиі шапқыншылығына</w:t>
        <w:br/>
        <w:t>ұшырады.</w:t>
        <w:br/>
        <w:t>Үйсін тайпасы- Орталық Азияаумағындағы алғашқы бірлестіктердің</w:t>
        <w:br/>
        <w:t>бірі. ҮШІ ғасырдағы жазбаларда Бесбалық «Үйсін князінің шекарасы»</w:t>
        <w:br/>
        <w:t>деп жазылған. Үйсіндер жерінің шектігі батысында Шу және</w:t>
        <w:br/>
        <w:t>Талас өзендерінің бойымен өтіп, Қаратаудың шығыс беткейлеріне</w:t>
        <w:br/>
        <w:t>дейін созылған. Үйсіндердің орталығы - Іле аңғары, ордасы - Қызыл</w:t>
        <w:br/>
        <w:t>Аңғар қаласы болған. Ол Ыстықкөл мен Іленің оңтүстік жағалауында</w:t>
        <w:br/>
        <w:t>орналасқан. «Үйсін» терминінің мағынасы осы кезге дейін анықталмай</w:t>
        <w:br/>
        <w:t>отыр.</w:t>
        <w:br/>
        <w:t>Қаңлы мемлекеті - Б.з.б. П ғасырдың екінші жартысында</w:t>
        <w:br/>
        <w:t>«Халықтардың ұлы қоныс аударуы» деп аталған оқиға нәтижесінде</w:t>
        <w:br/>
        <w:t>375</w:t>
        <w:br/>
        <w:t>ӘСММАКҮ</w:t>
        <w:br/>
        <w:t>Тһі үоішпе оҒ һе вегіев «Сізввіса! 5ішез», у/һісһі һаз Бееп ргерагед Ғог</w:t>
        <w:br/>
        <w:t>тезеагеһі хүотК8 о? һе өсіепіі5і6 К.ОштігаНуеу, Х.</w:t>
        <w:br/>
        <w:t>уҰһо өй ед апсіепі регіод оҒ Һізіюгу о? КағаЕҺ 1</w:t>
        <w:br/>
        <w:t>һауе Бееп чтіШеп Бу өсіепіі8і6 іп “һе 80-90 уеяі</w:t>
        <w:br/>
        <w:t>іпсімде сотріеіе апа!увіз оҒ һе бепезіз, Әеуе!ор</w:t>
        <w:br/>
        <w:t>Пп 1985 ха риһПвһей 1һе тевеагеһ отс</w:t>
        <w:br/>
        <w:t>ра1сайоп іп ассогдапсе УЙ һе (агеей рговтат «Суіуші Кагупа» оҒ (һе</w:t>
        <w:br/>
        <w:t>іпізігу оҒ Едисайоп апа ӛсіепсе оҒ (һе КеріБіс о? Кагакһябап іпсіпде</w:t>
        <w:br/>
        <w:t>КешВе/юу, А.Есечһауеу</w:t>
      </w:r>
    </w:p>
    <w:p>
      <w:r>
        <w:t>Дегаімге. Тһеве уғо1с5 (һай</w:t>
        <w:br/>
        <w:t>г8 оҒ һе ХХ сепішу апа</w:t>
        <w:br/>
        <w:t>теп, Фізігізііоп геріоп8,</w:t>
        <w:br/>
        <w:t>ріоі“уроіосіса! апа агівіс Тезішгев о? апсіепі Тісіс Шегаімге.</w:t>
        <w:br/>
        <w:t>Бу Кайпай ОттшаПуеуа</w:t>
        <w:br/>
        <w:t>«Апсіеті Тисіс Шегагу шопитепів оҒ УҮШ-ХІ сепімгіс», м һо шадбе а</w:t>
        <w:br/>
        <w:t>по(аМе сопігізийоп Фо Әһе Тийсіс өіш”ев. Іп (1 БооК (һе өсіепізі ргезеліей</w:t>
        <w:br/>
        <w:t>тапз!айоп іпію тодегп Ка?аЕҺ Іапоиаве оҒ(һе Откһоп-Үглізеу (ехіз сагуей</w:t>
        <w:br/>
        <w:t>іп зіюпе апа ехатіпей (һе Шетагу шопшпетів іп сіозе соппеспоп уһ зосізі</w:t>
        <w:br/>
        <w:t>ровіПоп о? апсіепі Тшісө. Аш һог сотргеһепвіуеіу апа1у2е5 (һе Іһешайс,</w:t>
        <w:br/>
        <w:t>вепге-өіу І88іс, апа Іпемізіс Тсайшев оҒ Шегагу шопатпелів о: УШ-ХП</w:t>
        <w:br/>
        <w:t>сепішіев апа ргоровев ю сопвідег (һеш ав а зошсе оҒ апсіепі Шегайшге оҒ</w:t>
        <w:br/>
        <w:t>тодегп КагаКһ пайоп,</w:t>
        <w:br/>
        <w:t>ӛсіепіі875 жогЕ8 Юсив оп һе солпіпшіу оҒагізйбіс</w:t>
        <w:br/>
        <w:t>ребтееп апсіепі Тшісіс һегоіс ровтв апа Ка?акһ</w:t>
        <w:br/>
        <w:t>сошепі апа Ғопт, шійу оҒ%уіе. Зеспоп «Кеіайопв!</w:t>
        <w:br/>
        <w:t>.КеШштВейоу”5 шоповтарһ «СопбпаШйу оҒ агівіс</w:t>
        <w:br/>
        <w:t>Моповтарһ оҒ (һе чеП-кпозмп Тшіоіобі5і</w:t>
        <w:br/>
        <w:t>раМ15һед, воте зеспопв апа вресіНс іорісв угеге</w:t>
        <w:br/>
        <w:t>агісіев. Тһе жоғ оГІһе өсіепіізі алау2е висһлеті</w:t>
        <w:br/>
        <w:t>цөзі-і-ішіс», «Ніһаш һаКауік», «Оішапі Ніітей,</w:t>
        <w:br/>
        <w:t>378</w:t>
        <w:br/>
        <w:t>РгоГеззог М.КеШшпіВеюу 18 һе ашһог оҒ шапу жогК8 оп (һе Һізіогу оҒ</w:t>
        <w:br/>
        <w:t>Пегаішге. Не ргоуідев а сһгопісіе о? КагаКһ ІШегайшге Шот (һе баКө регіод</w:t>
        <w:br/>
        <w:t>о похадаув, іпсіпіпе (һе Нип репод апа Тшісіс Еһапае регіод. Тһе</w:t>
        <w:br/>
        <w:t>таФпопв оҒапсіеті ТшКіс</w:t>
        <w:br/>
        <w:t>Пегайшге апа роеву оҒ Ка?аЕһ 2һутөһу-аЕупв, Іһеу апа1у2е (һе геіайопһір</w:t>
        <w:br/>
        <w:t>Босайут еров, зіл ПагШу оҒ</w:t>
        <w:br/>
        <w:t>Һір Бебтееп апсіелі ТшіСіс</w:t>
        <w:br/>
        <w:t>һегоіс еров ап4 КагаЕһ Вовафут еров» ргевепіед іп (Іі үоішпе 15 (акеп Шот</w:t>
        <w:br/>
        <w:t>ігаді1оп» (2000).</w:t>
        <w:br/>
        <w:t>А.Евейбауеу «Агйівіс</w:t>
        <w:br/>
        <w:t>сопсерйоп оҒ Ка?аЕҺһ ІШегайшге оҒ һе апсіепі регіод» (1999) 18 4еуо(ед %о</w:t>
        <w:br/>
        <w:t>һе віліу оҒ һе угогЕв о” ТшКіс реоріев, сгеаіед іп апсіепі апа Мі84Іе Аве5,</w:t>
        <w:br/>
        <w:t>уҮНісһ һауе геасһей поуғадаув іп оға! Ғопп ог іп тіле, ВеГоге (һе ВооК у7а5</w:t>
        <w:br/>
        <w:t>раМ1зһед іп регіоіса!8 а5</w:t>
        <w:br/>
        <w:t>(еп шопштпелі ав «Оішапі</w:t>
        <w:br/>
        <w:t>».</w:t>
        <w:br/>
        <w:t>56 (2</w:t>
        <w:br/>
        <w:t>ЖЕР-СУ АТАУЛАРЫ</w:t>
      </w:r>
    </w:p>
    <w:p>
      <w:r>
        <w:t>Алтай - Азия құрылығының ортасындағы таулы өлке. Ұзындығы</w:t>
        <w:br/>
        <w:t>2000 км. Алтай солтүстік-батыстан оңтүстік-шығысқа қарай Батыс</w:t>
        <w:br/>
        <w:t>Сібір ойпатынан Гобь шөліне дейін жан-жаққа таралған. Оңтүстіктегі</w:t>
        <w:br/>
        <w:t>табиғи шекарасы Қара Ертіс өзені мен Зайсан көлі, ал батыс</w:t>
        <w:br/>
        <w:t>бөлігі Сарыарқадан Қалба жотасы арқылы бөлінеді. Солтүстік-шығыста</w:t>
        <w:br/>
        <w:t>Шығыс Алтайдың Шапшалы жотасы Батыс Саянмен жалғасады. Алтай</w:t>
        <w:br/>
        <w:t>таулары 4 мемелекеттің шектік аймағында орналасқан (Қазақстан.</w:t>
        <w:br/>
        <w:t>онғолия, Ресей және Қытай). Алтай тауларының қазақстандық бөлігі</w:t>
        <w:br/>
        <w:t>геол. тұрғыдан 4 ауданға бөлінеді: Кенді Алтай, Таулы Алтай, Оңтүстік</w:t>
        <w:br/>
        <w:t>Алтай және Қалба жотасы.</w:t>
        <w:br/>
        <w:t>Вавилон немесе Вавилония ежелгі мемлекеттердің бірі.</w:t>
        <w:br/>
        <w:t>есопотамияның оңтүстік бөлігінде (қазіргі Ирак жері) б.з.б. /24 - 22</w:t>
        <w:br/>
        <w:t>ға./ Аккад мемлекеті патшаларының, кейіннен Ур әулетінен шыққан</w:t>
        <w:br/>
        <w:t>патшалардың қол астына қараған. Б.з.б. 1894 жылы аморит тайпасынан</w:t>
        <w:br/>
        <w:t>шыққан Сумуабум әулеті Вавилон патшалығының негізін қалады.</w:t>
        <w:br/>
        <w:t>Біздің заманымыздан бұрынғы 538 жылы парсылардың патшасы Кир</w:t>
        <w:br/>
        <w:t>І Вавилонды басып алғаннан кейін Вавилон патшалығы өзінің өмір</w:t>
        <w:br/>
        <w:t>сүруін мүлдем тоқтатады.</w:t>
        <w:br/>
        <w:t>Еділ - Еділ, Волга (ежелгі атауы Ра, орта ғасырларда Итил)</w:t>
        <w:br/>
        <w:t>- Еуропадағы еңүлкенөзен. Ұзындығы 3530 км, су жиналатыналабы 1360</w:t>
        <w:br/>
        <w:t>мың км?. Өзен суы Еділ-Жайық аралығындағы бір миллион гектар жерді</w:t>
        <w:br/>
        <w:t>суғаруға және тоғыз миллион гектар жерді суландыруға мүмкіндік</w:t>
        <w:br/>
        <w:t>береді. Өзенде кеме қатынайды. Волга-Балтық су жолы арқылы Балтық</w:t>
        <w:br/>
        <w:t>теңізімен, Волга-Дон каналы арқылы Азов (Азау) және Қара теңіздермен</w:t>
        <w:br/>
        <w:t>байланысады. Аса маңызды өзен порттары: Тверь, Рыбинск, Ярославль,</w:t>
        <w:br/>
        <w:t>Кинешма, Нижний Нижний Новгород, Чебоксар, Қазан, Ульяновск,</w:t>
        <w:br/>
        <w:t>Тольягти, Самара, Саратов, Волгоград, Астрахан.</w:t>
        <w:br/>
        <w:t>Дунай - Батыс Еуропадағы ең ірі өзен. Ұзындығы 2850 км, су</w:t>
        <w:br/>
        <w:t>жиналатын алабы 817 мың км?. Шварцвальд тауынан (Германия)</w:t>
        <w:br/>
        <w:t>басталып, Қара теңізге құяды. Дунай Германия, Австрия, Болгария,</w:t>
        <w:br/>
        <w:t>Венгрия, Румыния, Югославия, Словакия жерімен аздаған бөлігі Чехия,</w:t>
        <w:br/>
        <w:t>Хорватия, Швецария, Италия, Польша, Украина, Молдова жерімен</w:t>
        <w:br/>
        <w:t>ағып өтеді. Жоғары ағысында (Венаға дейін) Бавар таулы үстіртінің</w:t>
        <w:br/>
        <w:t>шетімен, Чех массиві мен Шығыс Алыпі аралығында тар әрі терең</w:t>
        <w:br/>
        <w:t>аңғармен ағады. Дунай орталық және оңтүстік-шығыс Еуропа елдерінің</w:t>
        <w:br/>
        <w:t>373</w:t>
        <w:br/>
        <w:t>және білгір Тоныкөктің басшылығымен жасалған әр түрлі жорықтар мен</w:t>
        <w:br/>
        <w:t>шабуылдар жөніндегі тарихи оқиғалар бейнеленген.</w:t>
        <w:br/>
        <w:t>«Қабуснама» - 1082-1083 жылдар ішінде жазылған аса бағалы</w:t>
        <w:br/>
        <w:t>педагогикалық мәні бар туынды. Авторы - Кайқаус Каспий теңізінің</w:t>
        <w:br/>
        <w:t>оңтүстік жағалауында мекендейтін Гилан ру-тайпасының ұсақ</w:t>
        <w:br/>
        <w:t>феодал семьясында (1021-1022 жылдарда) дуниеге келеді. Кайқаус 63</w:t>
        <w:br/>
        <w:t>жасында «Қабуснаманы» өзінің ұлы Гиланшахқа арнап жазған. Өзінің</w:t>
        <w:br/>
        <w:t>қартайғанын баяндай келіп: «Менің дүниедегі жиып-терген ең қымбат</w:t>
        <w:br/>
        <w:t>асыл заттарым - саған арнап жазған осы үгіт-насихат кітабым», -дейді.</w:t>
        <w:br/>
        <w:t>Кайқаус «Қабуснаманы» жазар алдында өзінен бұрын өткен ғалымдар</w:t>
        <w:br/>
        <w:t>мен зиялылардың шығармаларымен кеңінен танысады. Өткен дәуірде</w:t>
        <w:br/>
        <w:t>жазылған педагогикалық шығармаларды оқып шығады, өз дәуіріндегі</w:t>
        <w:br/>
        <w:t>мәдени орталығы бар мемлекеттермен танысады. Бұл тұрғыдан</w:t>
        <w:br/>
        <w:t>«Қабуснама» тәлім-тәрбиелік мәні жағынан ХІ ғасырдағы шығыс</w:t>
        <w:br/>
        <w:t>педагогикасы тарихында аса құнды шығармалар қатарынан орын алды.</w:t>
        <w:br/>
        <w:t>«Қабуснама» 1432 жылы түрік тіліне, 1786-1787 жылдары- ұйғыр тіліне,</w:t>
      </w:r>
    </w:p>
    <w:p>
      <w:r>
        <w:t>1881 жылы - неміс және татар тілдеріне, 1886 жылы - француз, орыс</w:t>
        <w:br/>
        <w:t>тілдеріне тәржімаланады. 1953 жылы шығыс әдебиетін зерттеуші атақты</w:t>
        <w:br/>
        <w:t>ғалым Е.Э.Бертельс екінші рет орыс тіліне аударған. Парсы, тәжік тілінен</w:t>
        <w:br/>
        <w:t>ескі өзбек тіліне өзбектің атақты ақыны Огахи 1860 жылы аударады. Ескі</w:t>
        <w:br/>
        <w:t>өзбек тілінде жазылған Огахи нұсқасы негізінде және оны толықтыру</w:t>
        <w:br/>
        <w:t>мақсатымен орыстіліне аударылған Бертельс нұсқасынпайдалана отырып</w:t>
        <w:br/>
        <w:t>филология ғылымының кандидаты Сүбітай Далимов 1967 жылы және</w:t>
        <w:br/>
        <w:t>кейбір өзгертулермен екінші рет 1973 жылы қазіргі өзбек тіліне аударып,</w:t>
        <w:br/>
        <w:t>жариялайды. Қазақ тіліндегі басылымын Тұрсынәлі Айнабеков осы 1973</w:t>
        <w:br/>
        <w:t>жылы өзбек тілінде шығарған нұсқасы негізінде аударып шықты және ол</w:t>
        <w:br/>
        <w:t>кітап 1992 жылы “Балауса “ баспасынан жарық көрді.</w:t>
        <w:br/>
        <w:t>Саясатнама - Селжүктер мемлекеті ХІ ғасырда өзінің даму шыңына</w:t>
        <w:br/>
        <w:t>жетіп, Орта Азияның басым бөлігін, Иран, Әзірбайжан, Сирия, Ирак,</w:t>
        <w:br/>
        <w:t>Армения, Грузия, Палестина елдерінің аумағында орасан зор империя</w:t>
        <w:br/>
        <w:t>құрды. Осы мемлекетті басқаруда оның негізін қалап, бастауында тұрған</w:t>
        <w:br/>
        <w:t>Тоғрұл-бек, Алп-Арслан, Мәлік-шахтәрізді билеушілер негізіненуәзірлер</w:t>
        <w:br/>
        <w:t>көмегіне жүгінді. Әсіресе Мәлік-шахтың мемлекет басқару жүйесін же-</w:t>
        <w:br/>
        <w:t>тілдіру мақсатында осы тақырыптағы ең үздік еңбекке, қазіргіше айтсақ</w:t>
        <w:br/>
        <w:t>«тендер жариялағаны» - қызық тәжірибе. Оны орта ғасырдың көрнекті</w:t>
        <w:br/>
        <w:t>ойшылы Низам әл-Мүлк «ұтып алды». Нәтижесінде, сол замандағы Орта</w:t>
        <w:br/>
        <w:t>Азия мен Таяу шығыстың мемлекет басқару жүйесіне үлкен әсер еткен</w:t>
        <w:br/>
        <w:t>«Саясат-нама» («Сиясат-наме») еңбегі дүниеге келді. Низам әл-Мүлктің</w:t>
        <w:br/>
        <w:t>бұл кітабында ел басқарудың көптеген мәселелері көрініс тауып, оның</w:t>
        <w:br/>
        <w:t>51-тарауында мемлекет өмірінің түйінді тұстары сараланып, тиімді ше-</w:t>
        <w:br/>
        <w:t>шімдер ұсынылады. Кітап өте қызықты оқылады, өйткені мұнда бір</w:t>
        <w:br/>
        <w:t>мәселенің оңтайлы шешімін ұсыну өте мұқият таңдалған дидактикалық</w:t>
        <w:br/>
        <w:t>371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
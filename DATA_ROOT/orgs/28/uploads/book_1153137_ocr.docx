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Мұнайшы арулар еңбегі -</w:t>
        <w:br/>
        <w:t>ерлік ескерткіші</w:t>
        <w:br/>
        <w:t>171</w:t>
        <w:br/>
        <w:t>арналған ерлік ұмытылмайды--е</w:t>
        <w:br/>
        <w:t>лын Ға ша...</w:t>
        <w:br/>
        <w:t>1</w:t>
        <w:br/>
        <w:t>а)</w:t>
        <w:br/>
        <w:t>зе</w:t>
        <w:br/>
        <w:t>.</w:t>
        <w:br/>
        <w:t>.</w:t>
        <w:br/>
        <w:t>ЛІ</w:t>
        <w:br/>
        <w:t>бірқандас аға-інілед және қарындастар, ӛкелер мен ана-</w:t>
        <w:br/>
        <w:t>лар, балалар, ақтар - мұнайлы Ембінің жұмысшылары мен</w:t>
        <w:br/>
        <w:t>жұмысшы әйелдері!</w:t>
        <w:br/>
        <w:t>Қызыл Армия жалғыз емес, бүкіп ел онын жолында. Қызыл</w:t>
        <w:br/>
        <w:t>Армия неміс фашистерін өзінің қолындағы қаруымен жайрат-</w:t>
        <w:br/>
        <w:t>са, сіздер оларды ерлік еңбектеріңізбен қиратып отырсыз-</w:t>
        <w:br/>
        <w:t>дар: Сіздердің мұнайларыңыз бен мұнай өнімдеріңіздің кило-</w:t>
        <w:br/>
        <w:t>арамы жаудың тамағына таб болып тұрып, қазір иығынан</w:t>
        <w:br/>
        <w:t>дем алуда. Опарды күн сайын, сағат сайын көбейтіңдер,</w:t>
        <w:br/>
        <w:t>мұның 8зі жеңіс сағатын жақындата түседі.</w:t>
        <w:br/>
        <w:t>Бұл міндеттті сіздердің абыроймен орындайтындарыңызға</w:t>
        <w:br/>
        <w:t>біз күманданбаймыз.</w:t>
        <w:br/>
        <w:t>Бауыржан Момышұлы</w:t>
        <w:br/>
        <w:t>ністің 00</w:t>
        <w:br/>
        <w:t>пі сақтап</w:t>
        <w:br/>
        <w:t>құанышты</w:t>
        <w:br/>
        <w:t>Башы ны</w:t>
        <w:br/>
        <w:t>соғысындағы жпы</w:t>
        <w:br/>
        <w:t>мен 6;</w:t>
      </w:r>
    </w:p>
    <w:p>
      <w:r>
        <w:t>Обының жетекшісі.</w:t>
        <w:br/>
        <w:t>ұлы</w:t>
        <w:br/>
        <w:t>жау бал Сұлта</w:t>
        <w:br/>
        <w:t>Одағының м</w:t>
        <w:br/>
        <w:t>Елеместегі Н Қалтан</w:t>
        <w:br/>
        <w:t>е</w:t>
        <w:br/>
        <w:t>Оңдаш Байтаңат</w:t>
        <w:br/>
        <w:t>Елеусінов Айбосын</w:t>
        <w:br/>
        <w:t>да ашын %</w:t>
        <w:br/>
        <w:t>сенкулова Пазз2</w:t>
        <w:br/>
        <w:t>рида</w:t>
        <w:br/>
        <w:t>Издательский дам «Золотой те:</w:t>
        <w:br/>
        <w:t>ус»</w:t>
        <w:br/>
        <w:t>ӨнОк»</w:t>
        <w:br/>
        <w:t>олған Сүйрік Самарханова, Нұржауған</w:t>
        <w:br/>
        <w:t>Жайлыбаева, Қамқаш Ыбыраева, Маржан</w:t>
        <w:br/>
        <w:t>Баранбаева, Мәдениет Есенбавва,</w:t>
        <w:br/>
        <w:t>Пюдмила Поддұубная. Зоя Маликова,</w:t>
        <w:br/>
        <w:t>Қарлыға Қарамбетова, Рая Шертікова</w:t>
        <w:br/>
        <w:t>шұнайшылардыңғана өкіметтегі әкіліемес,</w:t>
        <w:br/>
        <w:t>бүкіл облыс халқының қапаулылары еді.</w:t>
        <w:br/>
        <w:t>Мәскеуде. Алматыда сайлаушылардың</w:t>
        <w:br/>
        <w:t>аманатын орындау мақсатында Минис-</w:t>
        <w:br/>
        <w:t>трліктерге, үкімет үйіне Кіріп жүретіндерін</w:t>
        <w:br/>
        <w:t>жиі керетінмін. Ресми сөйлеуге батылдары</w:t>
        <w:br/>
        <w:t>бара бермейтін, бірақ жеке сөйлескенде</w:t>
        <w:br/>
        <w:t>құнды ұсыныстары, әдіп сын - ескертпе-</w:t>
        <w:br/>
        <w:t>лері әзір тұратын. .</w:t>
        <w:br/>
        <w:t>Анна Мельникова Мақаттың байырғы</w:t>
        <w:br/>
        <w:t>мұнайшысы, партияның ХХІУ сьезіне депе-</w:t>
        <w:br/>
        <w:t>ғат болып қатынасты. Өз ұжымында қоғам</w:t>
        <w:br/>
        <w:t>жұмысын жүргізетін беделді жұмысшы.</w:t>
        <w:br/>
        <w:t>Надажда Столыпина Байшонас</w:t>
        <w:br/>
        <w:t>мұнай кәсіпшілігінің озат жұмысшысы,</w:t>
        <w:br/>
        <w:t>қазақтың Тілін, әдет ғұрпын жете үйренген,</w:t>
        <w:br/>
        <w:t>республикалық партия сьезіне дапегат</w:t>
        <w:br/>
        <w:t>болып қатынасты.</w:t>
        <w:br/>
        <w:t>Геолог А.Д. Квашенкинаны, олера-</w:t>
        <w:br/>
        <w:t>торлар Бакес Дәужанованы, Жұмазия</w:t>
      </w:r>
    </w:p>
    <w:p>
      <w:r>
        <w:t>Қаспаеваны, Қалу Тілеумағамбетованы,</w:t>
        <w:br/>
        <w:t>Бекім Алдамжарованы «Респүбликаға</w:t>
        <w:br/>
        <w:t>еңбек сіңірген мұнайшы» деген құрметті</w:t>
        <w:br/>
        <w:t>йтаққа ұсыну құжаттарына қол қойғаным</w:t>
        <w:br/>
        <w:t>есімде.</w:t>
        <w:br/>
        <w:t>Мұнай айыру зауытының бетке ұстар</w:t>
        <w:br/>
        <w:t>шамшырақтары М. И. бладкованың,</w:t>
        <w:br/>
        <w:t>3. Құмараваның, А. Қалиеваның,</w:t>
        <w:br/>
        <w:t>Б.А ДЛыткинаның, Г.Д. Квәшенхинаның,</w:t>
        <w:br/>
        <w:t>А. Шерпутовскаяның партия пленум-</w:t>
        <w:br/>
        <w:t>дарында, парламент жиналыстарында</w:t>
        <w:br/>
        <w:t>халықтың мұң-мұқтаждары туралы батыл</w:t>
        <w:br/>
        <w:t>да әділ айтқандарын түгел естігенмін.</w:t>
        <w:br/>
        <w:t>Мұнайшылардың Элиха Иманғаливва.</w:t>
        <w:br/>
        <w:t>Батима Батырбавна, Ғалия Сүлейменова</w:t>
        <w:br/>
        <w:t>сияқты ел басқарған қыздарын шын</w:t>
        <w:br/>
        <w:t>ықыласпен дәріптейтінін білемін.</w:t>
        <w:br/>
        <w:t>Аупарткомда, обкамда хатшы болып</w:t>
        <w:br/>
        <w:t>істеп жүрген кезімде баяндамаларым-</w:t>
        <w:br/>
        <w:t>да, ресми сөздерімде ерлермен тең</w:t>
        <w:br/>
        <w:t>еңбек етіп жүрген, жастар тәрбиесіне</w:t>
        <w:br/>
        <w:t>араласатын, қоғам жұмысына белсе-</w:t>
        <w:br/>
        <w:t>не қатынасатын жұмысшы әйелдердің</w:t>
        <w:br/>
        <w:t>аттарын атамай кетпейтінмін. Солардың</w:t>
        <w:br/>
        <w:t>ішінде мұнайшылар да аз емес екен.</w:t>
        <w:br/>
        <w:t>Архивімді ақтарғанда біразын тапқаныма</w:t>
        <w:br/>
        <w:t>қуандым.</w:t>
        <w:br/>
        <w:t>Мақат ауданынан- Рабиға Махамбето-</w:t>
        <w:br/>
        <w:t>ва, Мария Сибағатова. Жамал Нұрмұханс-</w:t>
        <w:br/>
        <w:t>ва, Ырысты Айтжанова, Қалимаш Арал-</w:t>
        <w:br/>
        <w:t>бавва, Қалыш Егізғарина, Биғайша</w:t>
        <w:br/>
        <w:t>Дүзекеева, Бәтима Өтеулиева, Бақтылы</w:t>
        <w:br/>
        <w:t>Шәкірбаева. Изила Балжанова, Жібек</w:t>
        <w:br/>
        <w:t>бәлімгереева, Күлсін Жұмабаева, Сағира</w:t>
        <w:br/>
        <w:t>Наурызалиевв, Қатира Мамбеталиөева,</w:t>
        <w:br/>
        <w:t>Қоңырша Сүлейменова, Сағи Патиева.</w:t>
        <w:br/>
        <w:t>Бекмағамбетова, Т. Сарманова, Айма-</w:t>
        <w:br/>
        <w:t>нова, Қоразова. Завьялова, Бақтылы</w:t>
        <w:br/>
        <w:t>Дәулетиярова.</w:t>
        <w:br/>
        <w:t>Жыпыой ауданынан - Есапиева</w:t>
        <w:br/>
        <w:t>Қымбат, Смағұлова Ағиба, Бердібаева</w:t>
        <w:br/>
        <w:t>Нұрғаным, Бекбасынава Панар,</w:t>
        <w:br/>
        <w:t>Аралбаева Қамаш, Нәренбаева Сәлима,</w:t>
        <w:br/>
        <w:t>Өтепқаливва Ақсұлу, Нұрманава</w:t>
        <w:br/>
        <w:t>Ақмәнет, Жұмашева Батима, Жаналиева</w:t>
        <w:br/>
        <w:t>Шолпан, Тілегенона Қантвре, Мвкебавва</w:t>
        <w:br/>
        <w:t>Андыз, Жүгінова Мәрзия, Сәрсенғалиева</w:t>
        <w:br/>
        <w:t>Балзиба, Сайлыбаева Бәтима.</w:t>
        <w:br/>
        <w:t>Мұқанава Айман, Мейірманова Қалыш,</w:t>
        <w:br/>
        <w:t>Өтеуова Маруся. Таңірбергенона Эпиха,</w:t>
        <w:br/>
        <w:t>Тоқтамысова Сәнім. .</w:t>
        <w:br/>
        <w:t>Маңғыстаудан - Ақжан Қадымова,</w:t>
        <w:br/>
        <w:t>Раиса Молдабавва, Гүлжан Елдесова,</w:t>
        <w:br/>
        <w:t>Сәнжан Әжіғалиева, Бизада Жантасава,</w:t>
        <w:br/>
        <w:t>Гүлжан Омарова, Назым Қобыланова.</w:t>
        <w:br/>
        <w:t>Әлия Жандауава. Бегім Зейнеапова,</w:t>
      </w:r>
    </w:p>
    <w:p>
      <w:r>
        <w:t>Бизада Байғожина, Нина Бережная, Зина</w:t>
        <w:br/>
        <w:t>Қалмұратова, Людмила Бердіғожина,</w:t>
        <w:br/>
        <w:t>М. Сүндетава, Алтын Байдекешова, Рая</w:t>
        <w:br/>
        <w:t>Есенғалиева, Мейіз Қарымсақова, Мария</w:t>
        <w:br/>
        <w:t>Нұрғалиева, Қанзиба Есмұрзина,</w:t>
        <w:br/>
        <w:t>|аМұмайшылар тарихы -</w:t>
        <w:br/>
        <w:t>мұнайшылар ғұмырымен</w:t>
        <w:br/>
        <w:t>жазылды» кітабынан.)</w:t>
        <w:br/>
        <w:t>Алматы, 1999 жыл</w:t>
        <w:br/>
        <w:t>Ф</w:t>
        <w:br/>
        <w:t>анаулы курстарда оқыды. Тәжірибелі аға буынның ақыл-кеңесіне ден қойды. “Ел бізден</w:t>
        <w:br/>
        <w:t>қанша жұмыс істеуді күтсе, сонша іс атқарамыз" деп, 12-13 сағат бойы үзіліссіз еңбек етті.</w:t>
        <w:br/>
        <w:t>Майдандық бригадалар құрды. Танк колонналарын жасауға. авиаэскадрилья құрамын</w:t>
        <w:br/>
        <w:t>толықтыруға қаражат жинады. Майдандағы бауырлары үшін асыл бұйымдарын, жылы</w:t>
        <w:br/>
        <w:t>дерін... қарға өткізді.</w:t>
        <w:br/>
        <w:t>Соғыс жылдарында Жақсымай, Комсомоп (Нармұнданак), Қошқар, Тентексор кен</w:t>
        <w:br/>
        <w:t>орындары іске қосылды. Бұлар мұнай өндіру көлемін күрт арттыруға мүмкіндік жаса-</w:t>
        <w:br/>
        <w:t>са, ескі кен орындарында қабат қайтарымын арттырудың озық әдістері іздестіріліп,</w:t>
        <w:br/>
        <w:t>өндіріске жедеп енгізіпе бастады. 1941 жылы Байшонас кәсіпшілігіне “Одақтың үздік</w:t>
        <w:br/>
        <w:t>кәсіпшілігі” атағы берілсе, 1943 жылы Ескене кәсіпшілігі КСРО Мемлекеттік Қорғаныс</w:t>
        <w:br/>
        <w:t>комитвтінің ауыспалы Қызып туын тағыз рвт жеңіп алды. Бұрынғы Одақта алғаш рет</w:t>
        <w:br/>
        <w:t>кондукторсыз бұрғылау. бірнеше кен қабатын қатар пайдалану, мұнай өндірудің екінші</w:t>
        <w:br/>
        <w:t>әдісі. "Бермағанбетавтің гидрабуры”, “Бермағанбетовтің качалкасы" деген жаңалықтар</w:t>
        <w:br/>
        <w:t>Ембі кәсіпшіліктерінде қолданылып, кейін Одаққа тарады.</w:t>
        <w:br/>
        <w:t>Мұнай өндіруді арттыру мен жаңа кен орындарын ашу мақсатында</w:t>
        <w:br/>
        <w:t>“Қазақстаннефтеразведка” тресі және “Қазақстаннефть бірлестігі құрылды. Атырау</w:t>
        <w:br/>
        <w:t>мұнай өңдеу зауытының құрылысын жедел аяқтаудың барлық шаралары алынды. Бұл</w:t>
        <w:br/>
        <w:t>орайда да әйелдер қауымының іске ұйытқы. ынтымаққа тірек, береке-бірлікке мұрындық</w:t>
        <w:br/>
        <w:t>Болғанын ешкім де жоққа шығара алмайды. Соғыс жылдарында олар тындырған шаруа</w:t>
        <w:br/>
        <w:t>- мақтауға, мақтануға, мейілінше сүйсініп, қадірлеуге тұратын шаруа Әйелдер соғыс</w:t>
        <w:br/>
        <w:t>өздерін қанша қайғы мен қасірет шегуге душар етсе де, адамгершіліктің жоғары үлгісін</w:t>
        <w:br/>
        <w:t>керсетті, елдің бостандығын, намысы мен тәуелсіздігін қарғау жолына еңбегін де. өмірін</w:t>
        <w:br/>
        <w:t>де аяған жоқ.</w:t>
        <w:br/>
        <w:t>Биыл епіміз. мұнайшылар қауымы Мақат кенорнының - 90, Қосшағыл кенорнының</w:t>
        <w:br/>
        <w:t>ашылғанына - 70, Атырау мұнай өңдеу зауытының іске қосылғанына 60 жылдық мерей-</w:t>
        <w:br/>
        <w:t>тойларын атап өтеді. Міне, осынау меракелік салтанаттарда, тіпті күнделікті өмірде әйел-</w:t>
        <w:br/>
        <w:t>еңбеккер, әйел-қайраткер, әйел-ана атқарған мәртебелі, игілікті істердің бәріне тағзым</w:t>
        <w:br/>
        <w:t>ету, қадірлеу қасиеттерін арнасақ, ешбір артық болмас еді деп ойлаймыз.</w:t>
        <w:br/>
        <w:t>Жеңістің 60 жылдығы қарсанында “Мұнайшы” қоғамдық қары қолға апған істердің</w:t>
        <w:br/>
        <w:t>бірі, Сіздердің назарларыңызға ұсынылып отырған осы басылым соның бір дәлелі және</w:t>
        <w:br/>
        <w:t>Бастамасы. Оны толықтыру, аналардың ұлылығын бар дауыспен, барша сұлулықпен</w:t>
        <w:br/>
        <w:t>суреттеп, бүгінгі және келешек ұрпаққа үлгі - өнеге етіп қалдыру баршамыздың міндетіміз</w:t>
        <w:br/>
        <w:t>және алдағы күндердің еншісі болады деген сенімдеміз.</w:t>
        <w:br/>
        <w:t>Біз қоғамдық қор атынан осы басылымды дайындап, шығаруға атсалысқан азамат-</w:t>
        <w:br/>
        <w:t>тар мен қаламгерлеріе: Болат Қабиұлы Өтебаевқа, Талғат Алтыбайұлы Байтазиввқа,</w:t>
        <w:br/>
        <w:t>Қаржаубай Сұлтанғалиұлына, Қажымұхан Құмарұлы Елеместегіне, Баймұрат Оңдашқа,</w:t>
        <w:br/>
        <w:t>Айбосын Елеусіновке, Арынғазы Мырзағалиевқа алғыс сезімімізді білдіреміз.</w:t>
        <w:br/>
        <w:t>. А.А. Кулибаев, Н. Ә. Марабаев,</w:t>
        <w:br/>
        <w:t>“Мұнайшы”қоғамдық қоры “Мұнайшы" қоғамдық қорының</w:t>
        <w:br/>
        <w:t>Қамқоршылық кеңесінің төрағасы атқарушы директоры</w:t>
      </w:r>
    </w:p>
    <w:p>
      <w:r>
        <w:t>іл, майданда - от ішінде, оқ астында</w:t>
        <w:br/>
        <w:t>жүрген жауынгер ақынның аттанарда</w:t>
        <w:br/>
        <w:t>(ан жақсы жырын әкем дәп қазір үнсіз</w:t>
        <w:br/>
        <w:t>алап тұрғандай еді.</w:t>
        <w:br/>
        <w:t>«Қош, еркін кәрі Атырау толқындары,</w:t>
        <w:br/>
        <w:t>Ақынның қиялындай толқымалы.</w:t>
        <w:br/>
        <w:t>Қапқан қып жүрегімді тостым алға,</w:t>
        <w:br/>
        <w:t>Дабылын соқ майданның, тапқы, қан!»</w:t>
        <w:br/>
        <w:t>Кенет. аспан күңіреніп кетті. Әлдеқай-</w:t>
        <w:br/>
        <w:t>дан, өзеннің теңізге құяр сағасындағы</w:t>
        <w:br/>
        <w:t>сарғыпт құрақ арасынан, зеңбіректер зір-</w:t>
        <w:br/>
        <w:t>кілдей бастады. Кеме гудогы боздап қоя</w:t>
        <w:br/>
        <w:t>берді. Дүйім жұрт қас пен кездің арасында</w:t>
        <w:br/>
        <w:t>жағаның жыра-жылғаларына жасырынып,</w:t>
        <w:br/>
        <w:t>жым-жылас жақ болды. Мені құшақтаған</w:t>
        <w:br/>
        <w:t>қалпы, терең сайдың бір иініне паналаған</w:t>
        <w:br/>
        <w:t>әкем енді бірде жан ұшыра айғай салып,</w:t>
        <w:br/>
        <w:t>әлдекімге:</w:t>
        <w:br/>
        <w:t>- Қайт, кейін қайт дереу! - деп қалды.</w:t>
        <w:br/>
        <w:t>Әкем дауыстаған тұсқа ұмтылып қарап</w:t>
        <w:br/>
        <w:t>едім. бір әйелдің желге дудыраған шашын.</w:t>
        <w:br/>
        <w:t>ғана керіп үлгердім. Қаз алдым қара</w:t>
        <w:br/>
        <w:t>түнек қою тозаңға айналды да кетті. Жау</w:t>
        <w:br/>
        <w:t>самолеті жаңағы біз тұрған жағаға бомба</w:t>
        <w:br/>
        <w:t>тастаған еді.</w:t>
        <w:br/>
        <w:t>Бала кезім, көргенімді байыптап түсіне</w:t>
        <w:br/>
        <w:t>бермеймін. Әйтеуір, әлгі адамдар жау</w:t>
        <w:br/>
        <w:t>Бомбалаған жерге қайта жиналып, оша-</w:t>
        <w:br/>
        <w:t>рыла қалғаны есімде: жүрт ортасында тү</w:t>
        <w:br/>
        <w:t>сырты қанға боялған жас әйел екі қолымен</w:t>
        <w:br/>
        <w:t>жер тіреп, кеудесін зорға көтереді. Әйелдің</w:t>
        <w:br/>
        <w:t>бауырында сәби бөбек, шыңғыра жылап</w:t>
        <w:br/>
        <w:t>жатыр. Әкем қалың топты кимелей</w:t>
        <w:br/>
        <w:t>ұмтылып:</w:t>
        <w:br/>
        <w:t>- Ей, не ғып есеңгіреп тұрсыңдар, түге!</w:t>
        <w:br/>
        <w:t>- ДЕДІ де, шинелі мен гимнастеркасын</w:t>
        <w:br/>
        <w:t>шапшаң шешіп, ақ көйлегін дал-дұп айы-</w:t>
        <w:br/>
        <w:t>рып, жаралы әйелдің жауырынын таңды.</w:t>
        <w:br/>
        <w:t>Енді аңғардық жаралы әйел - Жамал</w:t>
        <w:br/>
        <w:t>екен. Жаңа бұл араға аспаннан ажал оғы</w:t>
        <w:br/>
        <w:t>жауғанда, Жамалдың жас баласы жағада</w:t>
        <w:br/>
        <w:t>жалғыз қалған-ды. Кездейсоқ треяогаға</w:t>
        <w:br/>
        <w:t>бағынған жұрт жылға бойлаға</w:t>
        <w:br/>
        <w:t>г нон;</w:t>
        <w:br/>
        <w:t>ОБЛЫСТЫҚ ҒЫЛЫМЫ</w:t>
        <w:br/>
        <w:t>ӘМБЕБАП КІТАПХАНА</w:t>
        <w:br/>
        <w:t>Баласына жүгіріп, ажалға қарсы шауыпты.</w:t>
        <w:br/>
        <w:t>Ол құстай ұшып кеп балапанын бауырына</w:t>
        <w:br/>
        <w:t>паналатып, өлімнен құтқарылты да. өзі оң</w:t>
        <w:br/>
        <w:t>иығынан жарапаныпты.</w:t>
      </w:r>
    </w:p>
    <w:p>
      <w:r>
        <w:t>Жамап өз басын мүлде ұмытқан, есі-</w:t>
        <w:br/>
        <w:t>дерті кішкене бөбегі, әлсіреген денесін</w:t>
        <w:br/>
        <w:t>Әрең қозғап, баласын аймалай берді.</w:t>
        <w:br/>
        <w:t>Нәрестенің тірі екеніне көзі жеткенде,</w:t>
        <w:br/>
        <w:t>жаралы ананың талықсып жатып күшпен</w:t>
        <w:br/>
        <w:t>күлімдегенін қайтерсің?</w:t>
        <w:br/>
        <w:t>Қайран. қасиетті ана жүрегі-ай! Бала</w:t>
        <w:br/>
        <w:t>десе тіршіліктен баз кешер асыл анадан</w:t>
        <w:br/>
        <w:t>абзал не бар екен жер үстінде...</w:t>
        <w:br/>
        <w:t>...</w:t>
        <w:br/>
        <w:t>Ақ сұр жүзі күнге тотыққан. Жұмыр</w:t>
        <w:br/>
        <w:t>білекте болат арқан ескандей қажыр.</w:t>
        <w:br/>
        <w:t>қайрат бар. Қара көзден ар, жігер оты</w:t>
        <w:br/>
        <w:t>ұшқындайды. Көк комбинезонды мығым</w:t>
        <w:br/>
        <w:t>дене күш-қуаттан қайта құйылғандай. Бұл</w:t>
        <w:br/>
        <w:t>- Жамал.</w:t>
        <w:br/>
        <w:t>Жүз құдықта мың метр тереңнен</w:t>
        <w:br/>
        <w:t>лықсып шығып жатқан мұнай қайнарын бір</w:t>
        <w:br/>
        <w:t>ғана Жамап бақылайды. Оның енді мекен-</w:t>
        <w:br/>
        <w:t>тұрағы үй емес. мұнай мұнараларының іші</w:t>
        <w:br/>
        <w:t>тәрізді: күндіз де, түнде де жердің үстінде</w:t>
        <w:br/>
        <w:t>жүріп тереңін тергеп, тексерген Жамалды</w:t>
        <w:br/>
        <w:t>көресің, үйден емес, түзден көресің.</w:t>
        <w:br/>
        <w:t>Жанды денедей жаппай қозғалып тұратын</w:t>
        <w:br/>
        <w:t>көк болат темірлер бұл әйелге қилы-қилы</w:t>
        <w:br/>
        <w:t>сыр айтады, оны Жамал қалтқысыз ұғады.</w:t>
        <w:br/>
        <w:t>Темірмен тілдесу деген асы да!.. Адам мен</w:t>
        <w:br/>
        <w:t>темір қимылы өзгеше бір бірлік. үндестік</w:t>
        <w:br/>
        <w:t>тапқан,</w:t>
        <w:br/>
        <w:t>Күн батса-ақ бұл өңірді тас қараңғы</w:t>
        <w:br/>
        <w:t>түнек басады: Мұнай қаласы көзін</w:t>
        <w:br/>
        <w:t>жұмып жіберіп, сыйымсыз денесін түн</w:t>
        <w:br/>
        <w:t>қайнына тығып, қымтап тастайды. Соғыс</w:t>
        <w:br/>
        <w:t>кезі, жағдай - сопай. Бұл атырапты жау</w:t>
        <w:br/>
        <w:t>көзінен жасырғысы көпгендей, аспандағы</w:t>
        <w:br/>
        <w:t>ай да ақ сәулесін шымылдықтай жинап</w:t>
        <w:br/>
        <w:t>алып, Бұлтқа кіріп кетеді. Бірақ өндіріс</w:t>
        <w:br/>
        <w:t>іші ояу, Көк болат темір алып жүректей</w:t>
        <w:br/>
        <w:t>дүрсілдеп, дамылсыз соғады да тұрады.</w:t>
        <w:br/>
        <w:t>Көк болат темір жеті қат жер астынан</w:t>
        <w:br/>
        <w:t>ЫЛФААРЫ | дамылсыз шұлғиды</w:t>
        <w:br/>
        <w:t>1408 34жр</w:t>
        <w:br/>
        <w:t>Алғысөз</w:t>
        <w:br/>
        <w:t>Дүниені дүр сілкіндірген, дүниенің талай бөлігімен бұрышын тікелей және жанамалай</w:t>
        <w:br/>
        <w:t>шарпып, бірнеше жүздеген қаланы жермен-жексен өткен, бірнеше мыңдаған елді мекен</w:t>
        <w:br/>
        <w:t>шен ауылды. жер. бетінен өшіріп, бірнеше мыңдаған гектар орман алқабы мен егіс дала-</w:t>
        <w:br/>
        <w:t>сын ертке ораған сұм соғыстың аяқталғанына алпыс жыл талып отыр.</w:t>
        <w:br/>
        <w:t>Бірақ та қарапайым халықтың шенкен зардабы мен көрген азабы әлі топық зерт-</w:t>
        <w:br/>
        <w:t>телген жақ. Тіпті осы күнге дейін сұрапыл соғыстың қанша ғұмырды қыршын қиғанын</w:t>
        <w:br/>
        <w:t>ешкім де дөп басып айта алмайды. Сол секілді Ұлы Жеңіс күнін жақындату үшін тылда</w:t>
        <w:br/>
        <w:t>“еңбек өткендердің, соның ішінде әйелдер мен жасөслірімдердің ерліктерін мұрағаттық</w:t>
      </w:r>
    </w:p>
    <w:p>
      <w:r>
        <w:t>құжаттармен толықтыра, қанықтыра отырып, шегіне жеткізе Баяндап беретін басылымдар</w:t>
        <w:br/>
        <w:t>да некен - саяқ. Зерттеу! талық жетпегендіктен, соғыс жылдарында мұнай өнеркәсібінде</w:t>
        <w:br/>
        <w:t>еңбек еткен әйелдердің санын кейбір дерек көздері жалпы жұмыс жасағандардың</w:t>
        <w:br/>
        <w:t>алпыс пайызын құрады десе, екіншілері оны сексен пайызға дейін жеткізеді. Мәселен.</w:t>
        <w:br/>
        <w:t>нақты деректер 1843-1945 жылдары құрылысы жедел қарқында жүргізілген Ке 441</w:t>
        <w:br/>
        <w:t>зауытта (қазіргі Атырау. мұнай өңдеу зауыты) қызметкерлердің жетпіс пайызы әйелдер</w:t>
        <w:br/>
        <w:t>болғанын айғақтайды. Демек, біз әңгіме етіп отырған мәселенің сырың ашу үшін сол</w:t>
        <w:br/>
        <w:t>кезеңдегі жағдайға жан-жақты талдау жасаған лазым. Ал, жағдай жайбарақат жағдай</w:t>
        <w:br/>
        <w:t>емес еді. Соған орай өлдің тыныс-тірішілігіндегі барлық тұтқа мейілінше қатаң тәртілке,</w:t>
        <w:br/>
        <w:t>соғыстық тәртіпке бағындырылды. Мемлекеттік Қорғаныс Комитетінің Жарлықтары бүкіл</w:t>
        <w:br/>
        <w:t>ел үшін бұлжымас заңға айналды. Бір ғана мысал. Қорғаныс Комитеті 1942 жылғы 22</w:t>
        <w:br/>
        <w:t>қырқүйекте «-Қазақстанмұнай” комбинатында мұнай өнімін арттыру шаралары Туралы»</w:t>
        <w:br/>
        <w:t>қаулы қабылдады. Қаулыда «Майкол пен Грозныйдың уақытша жау қолында қалуына</w:t>
        <w:br/>
        <w:t>“байланысты оның орнын толтыру Үшін Қазақстанда мұнай өндірісін ФВарынша дамыту</w:t>
        <w:br/>
        <w:t>саяси және аскери - шаруашылық міндеттің ең. маңыздысы, кезек күттірмейтін іс» деп</w:t>
        <w:br/>
        <w:t>көрсетілді. Әлбетте, өндірісте жасап жүрген ер адамдар майданға, Отан қорғауға атта-</w:t>
        <w:br/>
        <w:t>нып кеткендіктен дв аталмыш қаулы міндеттерін орындау жауапкершілігі ең алдымен</w:t>
        <w:br/>
        <w:t>“Әйелдердің иығына Түсті Сол себепті олар жасына, назік жаратылысына, сауатына</w:t>
        <w:br/>
        <w:t>“қарамастан бұрғышы, бұрғышының көмекшісі, күрделі және жарасты жабдықтарын</w:t>
        <w:br/>
        <w:t>жендеу қондырғыларында кілтші, оператор, жүргізуші, тракторшы, электрмен-газбен</w:t>
        <w:br/>
        <w:t>пісіруші, 76 мамандықтарды тез меңгеріп алды. Фабрика - зауыт училицелерінде,</w:t>
        <w:br/>
        <w:t>жатқан күші болатынын байқадық, Сол</w:t>
        <w:br/>
        <w:t>сарқылмаған әл-қуатты сыртқа шығарса |</w:t>
        <w:br/>
        <w:t>алынбайтын ясу, бөгелмейтін тасу жоқ екені-</w:t>
        <w:br/>
        <w:t>не көзіміз жөтті. Мысалы, бізің ұжымымыз</w:t>
        <w:br/>
        <w:t>1942жылы алдыңғы жылман салыстырғанда</w:t>
        <w:br/>
        <w:t>мұнай өнімін 50 прецентке өсірді. Ал, 1943</w:t>
        <w:br/>
        <w:t>жылы тағы өсіңкі міндеттеме алдық, оны да</w:t>
        <w:br/>
        <w:t>артығымен орындадық, Қаһарлы халықтың</w:t>
        <w:br/>
        <w:t>қажырлы күші болмасты болдырды.</w:t>
        <w:br/>
        <w:t>Білімді инженерлер де, шапа сауатты</w:t>
        <w:br/>
        <w:t>жұмысшы да қолда барды тиімді пайдала-</w:t>
        <w:br/>
        <w:t>ну мақсатында жаңа әдістер іздеді, айпа-</w:t>
        <w:br/>
        <w:t>әрекеттер қолданды. Мысалы, қарапайым</w:t>
        <w:br/>
        <w:t>жұмысшы НазенБермағанбетав качапканың</w:t>
        <w:br/>
        <w:t>алымдылығын асыратын әдіс енгізіп, мұнай</w:t>
        <w:br/>
        <w:t>өнімін едәуір көбейтті. «Бермағанбетовтың</w:t>
        <w:br/>
        <w:t>тидробүры» деген жаңа құралдың пайдасы</w:t>
        <w:br/>
        <w:t>тұралы газеттерде жазылып, жиналыстарда</w:t>
        <w:br/>
        <w:t>айтылып жүрді. Нәкең қазақ жауынгерлеріне</w:t>
        <w:br/>
        <w:t>жазылған республика еңбекшілерінің үндеу-</w:t>
        <w:br/>
        <w:t>хатына қол қойған атақты азаматтардың</w:t>
        <w:br/>
        <w:t>бірі еді.</w:t>
        <w:br/>
        <w:t>тан күрделі инженерлік істер де Тынды-</w:t>
        <w:br/>
        <w:t>рылып, соны кеніштер де игеріліп, «жеңіс</w:t>
        <w:br/>
        <w:t>қорына» ауқымды үлес қосылып тұрды.</w:t>
        <w:br/>
        <w:t>Бірде. біздің бригадаға пайдаланудан</w:t>
        <w:br/>
        <w:t>шығарылып, бітеліп қалған ұңғыны оңдауды</w:t>
        <w:br/>
        <w:t>тапсырды. Сол бойда түсінбегенмен кей-</w:t>
        <w:br/>
        <w:t>іннен білсек, оның маңызы зор екен. Одақ</w:t>
        <w:br/>
        <w:t>бойынша тұңғыш рет кен қабаттарына:</w:t>
        <w:br/>
        <w:t>өнімі сарқыпған скважиналар арқылы су</w:t>
      </w:r>
    </w:p>
    <w:p>
      <w:r>
        <w:t>айдап, қысымды күшейтіп, мұнайды мол</w:t>
        <w:br/>
        <w:t>шығару адісі Доссор мен Мақатта енгізіліпті.</w:t>
        <w:br/>
        <w:t>Тылдағы жұмыскерлердің еңсесін көтеруге,</w:t>
        <w:br/>
        <w:t>көңілін серліптуге, сенімін бекітуге май-</w:t>
        <w:br/>
        <w:t>өлендері, өткір сөздері себепкер болғанын</w:t>
        <w:br/>
        <w:t>ұмытуға болмайды. Бірда, партия ұйымының</w:t>
        <w:br/>
        <w:t>уәкілі келіп «Бас минут құлақтарыңды түре</w:t>
        <w:br/>
        <w:t>қойыңдар», - деп Бауыржан Момышұлының</w:t>
        <w:br/>
        <w:t>арнайы Ембі мұнайшыларына жазған хатын</w:t>
        <w:br/>
        <w:t>оқыды.</w:t>
        <w:br/>
        <w:t>Баукеннің хатында мұнайшылардың</w:t>
        <w:br/>
        <w:t>жеңе сағатын жақындатуға қасатын үлесі</w:t>
        <w:br/>
        <w:t>%</w:t>
        <w:br/>
        <w:t>ол Зор екені. әрбір литр жанар-жағар май неміс</w:t>
        <w:br/>
        <w:t>фашистеріне ажал оғы боп тиетін айтыла-</w:t>
        <w:br/>
        <w:t>ды. Сондай-ақ мұнайлы ӘҢірден аттанған</w:t>
        <w:br/>
        <w:t>майдангер Далабай Жазықбаевтын</w:t>
        <w:br/>
        <w:t>өлеңдері, Совет Одағының батыры Мұса</w:t>
        <w:br/>
        <w:t>Баймұқановтың ерлі туралы жазылған</w:t>
        <w:br/>
        <w:t>мақалалар, Сәлима Құлмағамбвтованың</w:t>
        <w:br/>
        <w:t>тылдағы апа-Сіңлілеріне жазған жауынгерлік</w:t>
        <w:br/>
        <w:t>Балғаным Досбаева, Бисенғали Өтеулиев</w:t>
        <w:br/>
        <w:t>деген еңбек қаһармандарының өздерін</w:t>
        <w:br/>
        <w:t>көрмегекте, есімдерін жиіеститінбіз- Оларды</w:t>
        <w:br/>
        <w:t>егке түсіргенде - өздерінің үлгісімен жас</w:t>
        <w:br/>
        <w:t>жұмысшылардың жанына дем беріп, ілгері</w:t>
        <w:br/>
        <w:t>сүйрегенін сезбестен дүниеден өтті-ау деп</w:t>
        <w:br/>
        <w:t>өкінесің.</w:t>
        <w:br/>
        <w:t>«Женіс қорынан жоспардан тыс берілген</w:t>
        <w:br/>
        <w:t>еңбекақыдан ауыстырылған қаржылар,</w:t>
        <w:br/>
        <w:t>тұрғындардың өз меншігіндегі малдарының</w:t>
        <w:br/>
        <w:t>пұлы, жылы киімдер; көпке төзетін тағамдар,</w:t>
        <w:br/>
        <w:t>тағыбасқа қосалқы табыстарқосылып жатты.</w:t>
        <w:br/>
        <w:t>Ман өзім соп жылдардағы жалақымның</w:t>
        <w:br/>
        <w:t>мөлшерін білмей - ақ қойғанмын. Себебі,</w:t>
        <w:br/>
        <w:t>жау қолында қалған жерлерден келген-</w:t>
        <w:br/>
        <w:t>дерге көмектесуге, «мұнайшылар танкісін»</w:t>
        <w:br/>
        <w:t>тұрғызуға, «Атыраулықтар ұшағына жасауға,</w:t>
        <w:br/>
        <w:t>Басқыншылар қоршауынан құтқарылған</w:t>
        <w:br/>
        <w:t>қалаларға жәрдемдесуге, тағы басқа игі</w:t>
        <w:br/>
        <w:t>мақсаттарға беретінімізді еңбекақыдан</w:t>
        <w:br/>
        <w:t>Жан аямай, күн-түні бел шешпей, қара</w:t>
        <w:br/>
        <w:t>майға белшесінен батып еңбек етіп жүрген</w:t>
        <w:br/>
        <w:t>мұнайшылардың мекен-жайы, тұрмыс-</w:t>
        <w:br/>
        <w:t>жағдайы да өте нашар еді. Мақаттың</w:t>
        <w:br/>
        <w:t>тұрғындары кенішті қоршаған қыраттардың</w:t>
        <w:br/>
        <w:t>үстіне салған лашықтарда орналасқан.</w:t>
        <w:br/>
        <w:t>Онда электр жүйесі, телефон, тұшы су, жол</w:t>
        <w:br/>
        <w:t>дегендер болмайды. Көпшілігі отызыншы</w:t>
        <w:br/>
        <w:t>жылдардағы аштықтан. қуғын-сүргіннен</w:t>
        <w:br/>
        <w:t>қашып көліп, уақытша жертөле салып</w:t>
        <w:br/>
        <w:t>алғандар. Кейіннен қосылған бірнеше жаңа</w:t>
        <w:br/>
        <w:t>үйлер басқа жақтан келгендерге беріліп,</w:t>
        <w:br/>
        <w:t>жергілікті азаматтар баспанасы барлар</w:t>
      </w:r>
    </w:p>
    <w:p>
      <w:r>
        <w:t>нақтыпы бір максатқа бағындырылатын</w:t>
        <w:br/>
        <w:t>Әз ұжымын, ауданын, аның атақты аза-</w:t>
        <w:br/>
        <w:t>маттарын мадақтап, өзгенің кемшіліктерін,</w:t>
        <w:br/>
        <w:t>қателіктерін жариявтетін Яғни, впеңдерінің</w:t>
        <w:br/>
        <w:t>мазмұны кемшіліктерді жоюға, жетістіктер-</w:t>
        <w:br/>
        <w:t>ді тұрақтандыруға бағытталатын. Сайып</w:t>
        <w:br/>
        <w:t>келгенде, тоциалистік мемлекеттің зкано-</w:t>
        <w:br/>
        <w:t>микасын дамыту көзделетін.</w:t>
        <w:br/>
        <w:t>Соғыс жылдары ақын, жазушылар</w:t>
        <w:br/>
        <w:t>келіп, мұнайшыларды шыдамдылыққа</w:t>
        <w:br/>
        <w:t>өнімді еңбекке шақыратын. Мысалы, Асқар</w:t>
        <w:br/>
        <w:t>Тоқмағанбетпвтің:</w:t>
        <w:br/>
        <w:t>Мұнайшылар, мұнай бер!</w:t>
        <w:br/>
        <w:t>Саны сізден сұрайды өл,-</w:t>
        <w:br/>
        <w:t>деген өлеңін газеттен оқитынбыз, ұран</w:t>
        <w:br/>
        <w:t>ретінде жазылған үзінділерін көшеде</w:t>
        <w:br/>
        <w:t>дв. өндіріс орындарында да көретінбіз.</w:t>
        <w:br/>
        <w:t>Атыраудан келген бір артист Асекеңнің</w:t>
        <w:br/>
        <w:t>осы дастанын сабасына кептіріп, дауылпаз</w:t>
        <w:br/>
        <w:t>дауыспен айтқанда: «Береміз мұнайды!</w:t>
        <w:br/>
        <w:t>Құртамыз фашизмді» -деген ызалы дауы-</w:t>
        <w:br/>
        <w:t>стар клубты жаңғырықтырып жіберген-ді.</w:t>
        <w:br/>
        <w:t>Осындай мақсатты мәреге жетектей-</w:t>
        <w:br/>
        <w:t>тін нақтылы шаралардың әсері де тиген</w:t>
        <w:br/>
        <w:t>шығар, айтеуір халықтың құлшынуы күшті</w:t>
        <w:br/>
        <w:t>болды. Бірде, штангілерді бұрайтын</w:t>
        <w:br/>
        <w:t>майыпқан кілтті оңдатуға мені шеберханаға</w:t>
        <w:br/>
        <w:t>жұмсады. Келсем үлкен темір төстің</w:t>
        <w:br/>
        <w:t>жанында Даулетов Арон деген ұста дөкей</w:t>
        <w:br/>
        <w:t>балғамен көріктен шыққан балқыған сай-</w:t>
        <w:br/>
        <w:t>мандарды соғып тұп. Бірнеше кісі сынған,</w:t>
        <w:br/>
        <w:t>майысқан, жапырылған құралдарын</w:t>
        <w:br/>
        <w:t>балғашының алдына қайып үлгереді,</w:t>
        <w:br/>
        <w:t>оп құлаштап дамылсыз ұрады. Арекең</w:t>
        <w:br/>
        <w:t>көйпексіз, жалаңбас, анда-санда екі</w:t>
        <w:br/>
        <w:t>қолымен кезек-кезек маңдай терін быпы-</w:t>
        <w:br/>
        <w:t>рып тастайды да соға береді, соға бере-</w:t>
        <w:br/>
        <w:t>ДІ. Сәп кідіріс болса: «Әкел фашистің</w:t>
        <w:br/>
        <w:t>басын. қайда Гитлердің басы», - деп айқай</w:t>
        <w:br/>
        <w:t>салады. Мен біраз қызықтап тұрдым да,</w:t>
        <w:br/>
        <w:t>кіптімді шоққа тықтым, пісті-ау дегенде</w:t>
        <w:br/>
        <w:t>әкеліп, төстің үстіне қайдым. «Бала, қайдан</w:t>
        <w:br/>
        <w:t>кепдің?» - деді балғасын көтере беріп.</w:t>
        <w:br/>
        <w:t>іСонабаев Қабидан (біздің мастеріміз)»,</w:t>
        <w:br/>
        <w:t>- деп қысқа жауап қаттым: «Сен барғанша</w:t>
        <w:br/>
        <w:t>жұмысты доғарып отыра ма?» - деп тағы</w:t>
        <w:br/>
        <w:t>ақырды. «Басқа запас кіптіміз бар ғой».</w:t>
        <w:br/>
        <w:t>дедім даусым қалтырап.</w:t>
        <w:br/>
        <w:t>Кейіннен Зауыттарға барып, автомат-</w:t>
        <w:br/>
        <w:t>ты престі көргенде ылғи Арекең есіме</w:t>
        <w:br/>
        <w:t>түсетін-ді. Дәулетов Аронды алғашқы</w:t>
        <w:br/>
        <w:t>рет соғыс басталған күні клуб алдында</w:t>
        <w:br/>
        <w:t>жиналған митингіде көргенмін. Сонда ол:</w:t>
        <w:br/>
        <w:t>«Герман фашистері бейбіт елімізге тосын-</w:t>
        <w:br/>
        <w:t>нан шабуыл жасап, жерімізге ұлы таба-</w:t>
        <w:br/>
        <w:t>нын басып кіріпті. Олардың мақсаты Совет</w:t>
        <w:br/>
        <w:t>өкіметін құлатып, елімізді еркінен айырып,</w:t>
        <w:br/>
        <w:t>халқымызды құл ету. Біздер белді буып,</w:t>
      </w:r>
    </w:p>
    <w:p>
      <w:r>
        <w:t>белсеніп, қас дұшпанға қарсы шығамыз» -</w:t>
        <w:br/>
        <w:t>деп қолын көтеріп, жұмырығын түйіп, ұран</w:t>
        <w:br/>
        <w:t>тастады. Сондағы бүкіл поселкеге микро-</w:t>
        <w:br/>
        <w:t>фонсыз естілген зор дауысы құлағымнан</w:t>
        <w:br/>
        <w:t>кетпей жүретін, Өйткені дап осы митингі-</w:t>
        <w:br/>
        <w:t>ден кейін бүкіл дүние кері айналып, аспан</w:t>
        <w:br/>
        <w:t>жерге түскендей боп, өмір өзгерді де кетті.</w:t>
        <w:br/>
        <w:t>Жастарды майданға аттандыру,</w:t>
        <w:br/>
        <w:t>әйелдер мен жас ұландарды өндіріске</w:t>
        <w:br/>
        <w:t>жіберу, жұмыс мерзімін ұзарту, нанды нор-</w:t>
        <w:br/>
        <w:t>малап беру, ауыз су мәлшерін ықшамдау,</w:t>
        <w:br/>
        <w:t>тағы басқа халықты үрейлендірген тосын</w:t>
        <w:br/>
        <w:t>шаралар жедеп жүргізілді. Партия мен</w:t>
        <w:br/>
        <w:t>үкіметтің негізгі саясаты- бәрін Отан қорғау</w:t>
        <w:br/>
        <w:t>ісіне бағындыру болды. Өздеріміз оқып</w:t>
        <w:br/>
        <w:t>- естіген қаулы-қарарпардың . бұйрық-</w:t>
        <w:br/>
        <w:t>нұсқаулардың бағыты- халықты аштан</w:t>
        <w:br/>
        <w:t>өлтірмеу, орта құрсақ болып жүрсе де күш-</w:t>
        <w:br/>
        <w:t>жігерін сарқа пайдалану, ұрлық-қарлыққа,</w:t>
        <w:br/>
        <w:t>Бұзақылыққа, зорлық-зомбылыққа жол</w:t>
        <w:br/>
        <w:t>бермей, әр азаматтың өз міндетін алаңсыз</w:t>
        <w:br/>
        <w:t>орындауыеді. Тіпті жекв адамның меншігін-.</w:t>
        <w:br/>
        <w:t>дегі аз-маз малын да есепке апып, союға,</w:t>
        <w:br/>
        <w:t>сатуға, айырбастауға тиым салынды.</w:t>
        <w:br/>
        <w:t>Біздің ауылдың бір тұрғыны жоқшылыққа</w:t>
        <w:br/>
        <w:t>шыдай алмай, тайлағын сайып, жарты</w:t>
        <w:br/>
        <w:t>етін жылулаған-ды. Сел түралы облыстық</w:t>
        <w:br/>
        <w:t>ғазеттен «Ақ тайлақ» деген фельетон</w:t>
        <w:br/>
        <w:t>оқығанбыз, оны қараған соттың ашық</w:t>
        <w:br/>
        <w:t>мәжілісіне де қатысқанбыз. |</w:t>
        <w:br/>
        <w:t>“Әткенекінішті жылдарда жеке адамның,</w:t>
        <w:br/>
        <w:t>арұжымның, бүкіл елдің көрінбей тұншығып</w:t>
        <w:br/>
        <w:t>Мұнайшылардың тағдыры мен арманы</w:t>
        <w:br/>
        <w:t>лы жеңіске есепсіз үлес қосқан,</w:t>
        <w:br/>
        <w:t>соғыстан кейінгі ауыр жылдар-</w:t>
        <w:br/>
        <w:t>да да, тоқырау заманының</w:t>
        <w:br/>
        <w:t>тұсында да зор төзімділікпен. ст</w:t>
        <w:br/>
        <w:t>еңбек өткен мұнайшы</w:t>
        <w:br/>
        <w:t>әйелдердің есімі мәңгі есте сақталмақшы.</w:t>
        <w:br/>
        <w:t>“Жылыойдың таң қапарсың қызын</w:t>
        <w:br/>
        <w:t>көрсен” "Доссордың Гүлжанындай бола</w:t>
        <w:br/>
        <w:t>бермес жұрттың бәрі, - деп мұнайлы</w:t>
        <w:br/>
        <w:t>әпкенің қыздарын халық өлеңге қасып</w:t>
        <w:br/>
        <w:t>дәріптеген ғой. Сол асыл аналардың</w:t>
        <w:br/>
        <w:t>ұрпақтары үзілмей, олардың қыздары да,</w:t>
        <w:br/>
        <w:t>ежелден қалыптасқан қайраттыпығын</w:t>
        <w:br/>
        <w:t>көрсеткеніне куә болдық.</w:t>
        <w:br/>
        <w:t>Балғаным Дәсбаева КСРО Жоғарғы</w:t>
        <w:br/>
        <w:t>Кеңесіне депутат болған алғашқы қазақ</w:t>
        <w:br/>
        <w:t>әйелі және ол парламентке. үш мәрте сай-</w:t>
        <w:br/>
        <w:t>ланды. Арнаулы Білімі жоқ (болсада Ембіде</w:t>
        <w:br/>
        <w:t>мұнай өндіру учаскесіне жетекшілік еткен</w:t>
        <w:br/>
        <w:t>бірінші әйел. Майданға кеткен ерлердің</w:t>
        <w:br/>
        <w:t>орнын жоқтатпау. үшін әйелдерді жұмысқа:</w:t>
      </w:r>
    </w:p>
    <w:p>
      <w:r>
        <w:t>шақырып, жұрттан бұрын үндеу көтергенін</w:t>
        <w:br/>
        <w:t>білеміз. Бірінші рет қыздар бригадасын</w:t>
        <w:br/>
        <w:t>ұйымдастырған да, үнемі жоспарды асыра</w:t>
        <w:br/>
        <w:t>орындап, жеңіс қорына қосымша «қара</w:t>
        <w:br/>
        <w:t>алтын» жөнелту жөнінен ұран көтерген де</w:t>
        <w:br/>
        <w:t>Бакең болатын. Балғаным апайымыздың</w:t>
        <w:br/>
        <w:t>дүние салғанын естіген бойда Байшанасқа</w:t>
        <w:br/>
        <w:t>асыға жетіп, асыл анаға басымды иіп,</w:t>
        <w:br/>
        <w:t>облыс кәсіподақтарының атынан бейіті</w:t>
        <w:br/>
        <w:t>не гүл шоқтарын қойғанмын. Сол қаралы</w:t>
        <w:br/>
        <w:t>жиында жас-кәрісі, қазақ-орысы қалмай</w:t>
        <w:br/>
        <w:t>қатты қайғырғаны көз алдымда.</w:t>
        <w:br/>
        <w:t>Балжан Жұмағалиева - ірі мұнай</w:t>
        <w:br/>
        <w:t>кәсіпшілігін басқарған алғашқы әйел.</w:t>
        <w:br/>
        <w:t>Мұнай техникумын бітіріп, ұзақ жылдар</w:t>
        <w:br/>
        <w:t>оператор, мастер балып тәжірибесін бай-</w:t>
        <w:br/>
        <w:t>ытып, лауазымын өсірді. Жасыратыны</w:t>
        <w:br/>
        <w:t>жоқ, бастапқы кезде Кеп-кеше май сіңген</w:t>
        <w:br/>
        <w:t>күртесін киіп, ұзын қанышты втікпән су</w:t>
        <w:br/>
        <w:t>кешіп жүрген қаралайым әйелдің бастық</w:t>
        <w:br/>
        <w:t>Болғанын көре алмаушылар да кезде-</w:t>
        <w:br/>
        <w:t>сті. Бірақ, адал еңбегімен еп сенімін</w:t>
        <w:br/>
        <w:t>ақтады, еңсесі ерлермен тең екенін |с</w:t>
        <w:br/>
        <w:t>жүзінде дәлелдеді, Аупарткомның хат-</w:t>
        <w:br/>
        <w:t>шысы болған кезімде де, облысқа кел-</w:t>
        <w:br/>
        <w:t>гесін де Бәкеңе қамқоршы болғаныма</w:t>
        <w:br/>
        <w:t>өкінгенім жоқ.</w:t>
        <w:br/>
        <w:t>Жібек Сагізаливва Мақат пен Доссорда</w:t>
        <w:br/>
        <w:t>қаршадайынан қатардағы мұнайшы бол</w:t>
        <w:br/>
        <w:t>істеген. Өз елінің ерке қызы еркін жүріп,</w:t>
        <w:br/>
        <w:t>халқына қамқаршы балғаны жұртты</w:t>
        <w:br/>
        <w:t>сүйсіндіретін. Мақат ауданының халқы оны</w:t>
        <w:br/>
        <w:t>Қазақ Республикасы Жоғарғы Кеңесіне</w:t>
        <w:br/>
        <w:t>Депутат етіп бірауыздан сайлады. Обкомға</w:t>
        <w:br/>
        <w:t>- мүше, жергілікті Кеңестерге депутат</w:t>
        <w:br/>
        <w:t>болды. Шынымды айтайын, Сегізалиеваны</w:t>
        <w:br/>
        <w:t>көргенде; өзіміздің бірге әскен Жібек</w:t>
        <w:br/>
        <w:t>қой деп иек қағып өтіп көте апмайтын-</w:t>
        <w:br/>
        <w:t>мын. Ол қасарған жерінен қан алатын</w:t>
        <w:br/>
        <w:t>қайсарлығымен өз ұжымының, ауданының</w:t>
        <w:br/>
        <w:t>мұқтажын батып сұрайтын да алмай тын-</w:t>
        <w:br/>
        <w:t>байтын.</w:t>
        <w:br/>
        <w:t>Набира Шағырова саналы өмірін түгел</w:t>
        <w:br/>
        <w:t>мұнай әндірісіне арнады. Оның жоспар-</w:t>
        <w:br/>
        <w:t>ды, тапсырманы орындамаған күні де,</w:t>
        <w:br/>
        <w:t>айы да болмапты. Социалистік Еңбек Ері</w:t>
        <w:br/>
        <w:t>пеген құрметті атаққа ие болған алғашқы</w:t>
        <w:br/>
        <w:t>мұнайшы - әйел. Орталық партия коми-</w:t>
        <w:br/>
        <w:t>тетіне мүше, жергілікті Кеңестерге депу-</w:t>
        <w:br/>
        <w:t>тат болды. Набирамен тапай алқалы</w:t>
        <w:br/>
        <w:t>жиындардың төрінде қатар отырғанда,</w:t>
        <w:br/>
        <w:t>бірге жол сапарына шыққанда байқағаным</w:t>
      </w:r>
    </w:p>
    <w:p>
      <w:r>
        <w:t>- Оның сабырлылығы, ұстамдылығы,</w:t>
        <w:br/>
        <w:t>ойшылдығы. Нвкеннің үнін сирек естисің,</w:t>
        <w:br/>
        <w:t>“егер сөйлете алсаң пайдалы пікірге, соңғы</w:t>
        <w:br/>
        <w:t>хабарға, тың жаңалыққа қанығасың.</w:t>
        <w:br/>
        <w:t>Әр көзде Жоғарғы Кеңестерге депутат</w:t>
        <w:br/>
        <w:t>келгін |</w:t>
        <w:br/>
        <w:t>Сынақ жылдары</w:t>
        <w:br/>
        <w:t>ағыс басталған бойда</w:t>
        <w:br/>
        <w:t>әйелдерді өндіріске тарту</w:t>
        <w:br/>
        <w:t>жөнінде ұланғайыр жұмыс</w:t>
        <w:br/>
        <w:t>жүргізілді. Гурьевте, Мақат</w:t>
        <w:br/>
        <w:t>және Жылыой аудандарында</w:t>
        <w:br/>
        <w:t>үй шаруасындағы әйелдермен жиналыс</w:t>
        <w:br/>
        <w:t>втк/лілді.</w:t>
        <w:br/>
        <w:t>«Прикаспийская коммуна» газеті 1941</w:t>
        <w:br/>
        <w:t>жылғы 29 маусымдағы санында вкін-</w:t>
        <w:br/>
        <w:t>ші сыныпты жүргізуші М. Харченконың</w:t>
        <w:br/>
        <w:t>хатын жариялады. «Қазір еліміз сұрапыл</w:t>
        <w:br/>
        <w:t>эскери қауіпті бастан кешіп жатқанда, -</w:t>
        <w:br/>
        <w:t>деп жазды ол,- жүргізуші ерлердің орны</w:t>
        <w:br/>
        <w:t>Қызыл Армияда. Ал, біз, әйепдер оларды</w:t>
        <w:br/>
        <w:t>тылда ауыстыруға тиіспіз. Қыздар. авто-</w:t>
        <w:br/>
        <w:t>машина жүргізу техникасын меңгеріңіздер.</w:t>
        <w:br/>
        <w:t>Курстарда, автоклубтарда оқыңыздар,</w:t>
        <w:br/>
        <w:t>“жүргізуші болыңыздар».</w:t>
        <w:br/>
        <w:t>Көптеген әйелдер мен қыздар ерле-</w:t>
        <w:br/>
        <w:t>0! мен ағаларының орнына мұнай</w:t>
        <w:br/>
        <w:t>кәсіпшіліктерінде жұмыс істеп, үндеуіне</w:t>
        <w:br/>
        <w:t>қызу үн қосты. Байшонастық Т. Сарманова</w:t>
        <w:br/>
        <w:t>өзін мұнай өндіру цехына жіберу өтінішімен</w:t>
        <w:br/>
        <w:t>бірінші болып арыз берді. Доссорда үй</w:t>
        <w:br/>
        <w:t>шаруасындағы әйел А.Дедова, ал Ескенеде</w:t>
        <w:br/>
        <w:t>Л.И.Буялова кәсіпшілікте жұмыс істеуге</w:t>
        <w:br/>
        <w:t>шешті, Зейнеткер Насретдинова радио-</w:t>
        <w:br/>
        <w:t>телеграфист болды. Бұл құпшыныс пен</w:t>
        <w:br/>
        <w:t>ықыласиелеріүлгісінОрал-Ембібассейнінің</w:t>
        <w:br/>
        <w:t>басқа кәгіпшіліктеріндегі әйелдер қолдап</w:t>
        <w:br/>
        <w:t>әкетті. 1941 жылдың аяғында жұмысқа 2386</w:t>
        <w:br/>
        <w:t>эйел тартылды. Соғысқа дейін күрделі тех-</w:t>
        <w:br/>
        <w:t>ниқа болғандықтан үлкен күш - жігерді</w:t>
        <w:br/>
        <w:t>талап ететін бұрғылауда әйелдер жұмыс</w:t>
        <w:br/>
        <w:t>істемеген еді. 1942 жылы ерлер майданға</w:t>
        <w:br/>
        <w:t>аттанып кеткен соң 132 қыз бұрғылау</w:t>
        <w:br/>
        <w:t>станогының жанына тұрды. 1945 жылдың 1</w:t>
        <w:br/>
        <w:t>қаңтарына мұнай өндіру мен бұрғылаудағы</w:t>
        <w:br/>
        <w:t>әйелдер 36 пайызды. ап фабрика - зауыт</w:t>
        <w:br/>
        <w:t>училишесін бітірген жас жұмысшылар</w:t>
        <w:br/>
        <w:t>мұнайшылардың жалпы санының шама-</w:t>
        <w:br/>
        <w:t>мен 10 пайызын құрады.</w:t>
        <w:br/>
        <w:t>Бұл қиын уақытта жанармай Ембіден</w:t>
        <w:br/>
        <w:t>майданға үзіліссіз жеткізіліп жатты.</w:t>
        <w:br/>
        <w:t>Қазақстандықтар «Майдан қанша мұнай</w:t>
        <w:br/>
        <w:t>талап етсе, сонша мұнай береміз» - деп</w:t>
        <w:br/>
        <w:t>міндеттенді. Барлық бұрғылау станоктары</w:t>
        <w:br/>
        <w:t>барынша жоғары шапшаңдықта жұмыс</w:t>
      </w:r>
    </w:p>
    <w:p>
      <w:r>
        <w:t>істеп, мұнайлы қабаттарға таулік бойы</w:t>
        <w:br/>
        <w:t>жол салынды. Кәсіпшілікте жұмыс істей-</w:t>
        <w:br/>
        <w:t>тіндер ескі ұңғыларда дабитті өсіруге</w:t>
        <w:br/>
        <w:t>қол жеткізді. Күні кешеп үй шаруасындағы</w:t>
        <w:br/>
        <w:t>әйелдер слесарь, токарь, темір пісіруші,</w:t>
        <w:br/>
        <w:t>мұнай өндіру мен бұрғылау шеберлері</w:t>
        <w:br/>
        <w:t>болды.Мәселен, спасарь М.Байжанова</w:t>
        <w:br/>
        <w:t>ауысымда екі норма орындауға жетіл-</w:t>
        <w:br/>
        <w:t>ді. А.Құбашева тереңдік насостарын</w:t>
        <w:br/>
        <w:t>жоғары сапада жөндеуді үйреніп алды.</w:t>
        <w:br/>
        <w:t>Қызыл армияшының әйелі П.И. Власова</w:t>
        <w:br/>
        <w:t>жендеу - механикалық зауытта фразерші</w:t>
        <w:br/>
        <w:t>мамандығын меңгерді.</w:t>
        <w:br/>
        <w:t>Соғыс жылдарында Б. Даужанова,</w:t>
        <w:br/>
        <w:t>Қ. Қаслаева, Р. Махамбетова, А. Алтаева,</w:t>
        <w:br/>
        <w:t>Ш. Тілеуғалиева, Н. Шағырова сынды тама-</w:t>
        <w:br/>
        <w:t>ша мұнайшы әйел кадрлар өсіп жетілді.</w:t>
        <w:br/>
        <w:t>Түгелдей әйелдерден тұратын Б. Досбаевз</w:t>
        <w:br/>
        <w:t>бригадасы мұнай өндірудің белгіленген</w:t>
        <w:br/>
        <w:t>жоспарын үнемі асыра орындады және</w:t>
        <w:br/>
        <w:t>ауданда бірінші орынға ие болды. 1940</w:t>
        <w:br/>
        <w:t>жылы Н. Шағырова өзінің еңбек жолын</w:t>
        <w:br/>
        <w:t>Байшонас кәсіпшілігінде жұмысшы болып</w:t>
        <w:br/>
        <w:t>бастады. Соғыс кезінде мұнай өндіру опера-</w:t>
        <w:br/>
        <w:t>тары мамандығын жетік меңгеріп, майданға</w:t>
        <w:br/>
        <w:t>шақырылған тәжірибелі мамандардың</w:t>
        <w:br/>
        <w:t>орнын ауыстырды. Ол өз өмірінің соңына</w:t>
        <w:br/>
        <w:t>дейін жастарға көмектесестырып, Байшонас</w:t>
        <w:br/>
        <w:t>кәсіпшілігінде жұмыс істеді..</w:t>
        <w:br/>
        <w:t>Облыстық «Прикаспийская коммуна»</w:t>
        <w:br/>
        <w:t>газетінде (1943 жылғы 10 қазан) Комсомол</w:t>
        <w:br/>
        <w:t>кәсіпшілігі бұрғышысының көмекшісі</w:t>
        <w:br/>
        <w:t>Мұнайшылар соғыс жылдарында</w:t>
        <w:br/>
        <w:t>ен Ұлы Отан соғысы.</w:t>
        <w:br/>
        <w:t>бастапғасын Ф30 мекте-</w:t>
        <w:br/>
        <w:t>Бін Бітіріп, Мақат мұнай</w:t>
        <w:br/>
        <w:t>кәсіпшілігіне ұңғыларды</w:t>
        <w:br/>
        <w:t>жөндейтін слесарь болып</w:t>
        <w:br/>
        <w:t>орналастым.</w:t>
        <w:br/>
        <w:t>Ауылымыздағы ер азаматтардың үркер-</w:t>
        <w:br/>
        <w:t>дейшағынтабына қосылып, балалықты ұмыт-</w:t>
        <w:br/>
        <w:t>тым. Жұмыстың ауырлығына, тұрмыстың</w:t>
        <w:br/>
        <w:t>жұпынылығына көндіккендеймін. Белгілі</w:t>
        <w:br/>
        <w:t>нысанаға бағыт алыл дамыл таппай жартып</w:t>
        <w:br/>
        <w:t>бара жатқан байгі атындай, жеңіске тез жете-</w:t>
        <w:br/>
        <w:t>міз деп ілгері қарай жігерлене ұмтыламыз.</w:t>
        <w:br/>
        <w:t>Фашизмтв; Гитперге деген ел қарғысына</w:t>
        <w:br/>
        <w:t>қосылып, лағынет айтамыз. баветтер</w:t>
        <w:br/>
        <w:t>Одағының жері мен елін, яғни Отанымызды</w:t>
        <w:br/>
        <w:t>83 Отауымыздай қорғауға дайын екеніміз-</w:t>
        <w:br/>
        <w:t>ге Іштей де, ашық та-ант етеміз. Қасіретті</w:t>
        <w:br/>
        <w:t>жылдардағы замандастарымыздың сезі-</w:t>
      </w:r>
    </w:p>
    <w:p>
      <w:r>
        <w:t>мі мен сенімі де, патриоттық шешімі де</w:t>
        <w:br/>
        <w:t>біреу-ақ болды. Ол Советтік республикалар</w:t>
        <w:br/>
        <w:t>- бір отбасының мүшелері, бәріміз ортақ</w:t>
        <w:br/>
        <w:t>Отанымызды қорғауға міндеттіміз. Сол кез-</w:t>
        <w:br/>
        <w:t>делі өзім көрген жағдайды елеп-екшеп айта-</w:t>
        <w:br/>
        <w:t>рым - жігіттеріміз вз елін, туған жерін қорғау</w:t>
        <w:br/>
        <w:t>үшін қанын төгуге, жанын қиюға дайын</w:t>
        <w:br/>
        <w:t>болды.</w:t>
        <w:br/>
        <w:t>Отты жылдардың ішінде тылда жүрген-</w:t>
        <w:br/>
        <w:t>нердің мәңгілік встерінде қаларлықтай</w:t>
        <w:br/>
        <w:t>ерекше күндер болды. Солардың бірі</w:t>
        <w:br/>
        <w:t>- Сталинград. майданы. Жау жақындап,</w:t>
        <w:br/>
        <w:t>Атырау жеріне де бомба тастай бастады.</w:t>
        <w:br/>
        <w:t>Сондықтан жарықты бүркемелеу тәртібі</w:t>
        <w:br/>
        <w:t>енгізілді:</w:t>
        <w:br/>
        <w:t>Түнгі жұмысты скважинаның аузы-</w:t>
        <w:br/>
        <w:t>на ғана жарық түсіріп істейтін болдық.</w:t>
        <w:br/>
        <w:t>Қауіпсіздік техникасын сақтау дегенді</w:t>
        <w:br/>
        <w:t>мүлдем ұмыттық, Талай апатқа ұшырап,</w:t>
        <w:br/>
        <w:t>ажал аузында; құдай сақтап, аман қалған</w:t>
        <w:br/>
        <w:t>жағдайлар да болды. Басшыларымыз</w:t>
        <w:br/>
        <w:t>кепгенде, әйеттегідей, скважинаны сапа-</w:t>
        <w:br/>
        <w:t>пы жендеңдер, тезірек іске қасыңдар, не</w:t>
        <w:br/>
        <w:t>жоспарды орындаңдар демейді. мойны-</w:t>
        <w:br/>
        <w:t>мызды сәлемдесуге де бұрғыздырмай :</w:t>
        <w:br/>
        <w:t>«Жолдастар! Сталинград!» - деп қолын</w:t>
        <w:br/>
        <w:t>көтеріп жүре беретін болды.</w:t>
        <w:br/>
        <w:t>Немістер Сталинградтан қуылып, шегіне</w:t>
        <w:br/>
        <w:t>бастағанда елмен Бірге біздің де көңіліміз</w:t>
        <w:br/>
        <w:t>катерілді, жеңіске деген сеніміміз берки түсті.</w:t>
        <w:br/>
        <w:t>Бригада жетекшісі Дәулетов Шайқым ата-</w:t>
        <w:br/>
        <w:t>мыз мәнің ӛлсіздігіме ренжиді, брақ жан</w:t>
        <w:br/>
        <w:t>аямай қимылдап жүргенімді Байқап есірней-</w:t>
        <w:br/>
        <w:t>ДІ. Жұмыстың ауырын өзі тындырады. Айдың</w:t>
        <w:br/>
        <w:t>аяғында өзінің атын құрмет тақтасынан көріп,</w:t>
        <w:br/>
        <w:t>тазеттен оқып қуанады. мақтанады. Өндіріс</w:t>
        <w:br/>
        <w:t>Басшылары, партком хатшысы бірінен боң</w:t>
        <w:br/>
        <w:t>Бірі келіп құттықтап, әлде де еңбек- екпінін</w:t>
        <w:br/>
        <w:t>асыра түсіруді тапсырып кетеді, Шәкең разы</w:t>
        <w:br/>
        <w:t>болып, рахметін айтады, уздесін береді,</w:t>
        <w:br/>
        <w:t>балаларымның арқасы ғай, - деп Біздерді де</w:t>
        <w:br/>
        <w:t>мақтап қояды,</w:t>
        <w:br/>
        <w:t>Соғыс жылдары ақындар айтысы</w:t>
        <w:br/>
        <w:t>жиі өткізіліп тұратын. Құмап Жүсіпов</w:t>
        <w:br/>
        <w:t>пен Сұраубай Үттібавв көп айтысатын.</w:t>
        <w:br/>
        <w:t>Олар республикалық айтыстарда жүлде</w:t>
        <w:br/>
        <w:t>алған белгілі жыршы-ақындар еді.</w:t>
        <w:br/>
        <w:t>Мұнайшылардың атынан айтысқа шыққан</w:t>
        <w:br/>
        <w:t>Сұраубай ақынның мына сөзіне мен де</w:t>
        <w:br/>
        <w:t>қол соққанмын:</w:t>
        <w:br/>
        <w:t>Даулетов Шайқылардың еңбектерін.</w:t>
        <w:br/>
        <w:t>Ұялмай Бұл жайында айтам жырлап.</w:t>
        <w:br/>
        <w:t>Машина, подьемніктер, тракторын,</w:t>
        <w:br/>
        <w:t>Жұмысқа қасамыз төз таза шыңдап</w:t>
        <w:br/>
        <w:t>“Сұраубайдың өзім оқыған Ф30О мек-</w:t>
      </w:r>
    </w:p>
    <w:p>
      <w:r>
        <w:t>тебіне шығарған өлеңін де мақтанышпен</w:t>
        <w:br/>
        <w:t>жаттағанмын,</w:t>
        <w:br/>
        <w:t>Жас ұландарды өсіріп,</w:t>
        <w:br/>
        <w:t>Еркелігін кешіріп,</w:t>
        <w:br/>
        <w:t>Ертеден сіңді вңбеді.</w:t>
        <w:br/>
        <w:t>Тапсырмасын өлімнің</w:t>
        <w:br/>
        <w:t>Ойдағыдай арындап,</w:t>
        <w:br/>
        <w:t>Көмек болды ерлерге,</w:t>
        <w:br/>
        <w:t>Үйретіп жасты бергені.</w:t>
        <w:br/>
        <w:t>Совет заманында ақындар айтыстары</w:t>
        <w:br/>
        <w:t>де бұрынғы азған ауылдарында қалып</w:t>
        <w:br/>
        <w:t>ған. Менің Тәжбенов Биғали деген қуақы</w:t>
        <w:br/>
        <w:t>эдасым: «Біадер көнт жұрттықпыз, “сөндер</w:t>
        <w:br/>
        <w:t>ілен екеуі мап қорасында жалғыз атты</w:t>
        <w:br/>
        <w:t>на сыйғызған тар бөлмеде тұратын. Сол</w:t>
        <w:br/>
        <w:t>жылдары ауыр жағдайға қарамастан аштан</w:t>
        <w:br/>
        <w:t>өлді дегенді естігенім жоқ, қайыр сұрағанды</w:t>
        <w:br/>
        <w:t>да көрген емеспін.</w:t>
        <w:br/>
        <w:t>Жасыратыныжоқ, біздің халықеліпжатса</w:t>
        <w:br/>
        <w:t>даашпын демейді ғой, қайыр-садақаға ауы-</w:t>
        <w:br/>
        <w:t>сғыратыны да шамалы Дегенмен үзйім-</w:t>
        <w:br/>
        <w:t>қайғыға тағамның тапшылығы, тұрмыстың</w:t>
        <w:br/>
        <w:t>жұпынылығы қосылып, ауруға шалдығып,</w:t>
        <w:br/>
        <w:t>вмірден ерте кеткендер болыңқырады-</w:t>
        <w:br/>
        <w:t>Ол заманның есте қалған жақсылықтары</w:t>
        <w:br/>
        <w:t>да болды. Соншалықты қиыншылықтарға</w:t>
        <w:br/>
        <w:t>қарамастан, мектеп, бала бақшасы жабыл-</w:t>
        <w:br/>
        <w:t>мады, клуб жұмыс жасап тұрды. Табиғаты</w:t>
        <w:br/>
        <w:t>ауыр поселкедег шағын паркті үздіксіз</w:t>
        <w:br/>
        <w:t>суарып, тазартып, безендіріп қоятын. Ол</w:t>
        <w:br/>
        <w:t>жастардың таза ауа жұтып, дем алуына</w:t>
        <w:br/>
        <w:t>қолайлы болды. Мұндай паркәуелі Доссорда</w:t>
        <w:br/>
        <w:t>В.А Дубанский, Е. Ф. Серова деген кісілердің</w:t>
        <w:br/>
        <w:t>ынтасымен ашыпыпты. Сап тажірибе бой-</w:t>
        <w:br/>
        <w:t>ынша Мақат, Ескене, Қосшағыл, Құлсары</w:t>
        <w:br/>
        <w:t>мұнай кеніштерінде де парктер салынған-ды.</w:t>
        <w:br/>
        <w:t>Өкінішке орай соңғы жылдары салақтықтың,</w:t>
        <w:br/>
        <w:t>еріншектіктін кесірінен көңіл бөлінбей,</w:t>
        <w:br/>
        <w:t>олардың орны ғана қалған сияқты.</w:t>
        <w:br/>
        <w:t>Соғыстың төртінші жылында Германия</w:t>
        <w:br/>
        <w:t>әскерлерін шегіндіріп, өз жерлеріне</w:t>
        <w:br/>
        <w:t>тықсырғасын кейбір мұнайшыларды елге</w:t>
        <w:br/>
        <w:t>қайырды, тікелей өндірісте жүргендерді</w:t>
        <w:br/>
        <w:t>армияға алмайтын болды. Біраз жаралы</w:t>
        <w:br/>
        <w:t>жауынгерлер келіп, қаліне қарай жұмысқа</w:t>
        <w:br/>
        <w:t>орналасты. Жер аударылып келген кавқаз-</w:t>
        <w:br/>
        <w:t>дықтардың ішінде де мұнайшы мамандар</w:t>
        <w:br/>
        <w:t>барды. Осы жерде ұтыры келгесін айта</w:t>
      </w:r>
    </w:p>
    <w:p>
      <w:r>
        <w:t>кетейін, шешендерді қазақтар шақырылған</w:t>
        <w:br/>
        <w:t>қонағындай теріне шығарыл қамқорлады.</w:t>
        <w:br/>
        <w:t>Олардың кінәсіз жазаланғанын сезіп туған</w:t>
        <w:br/>
        <w:t>жерін жоқтатпауға тырысты. Біздің ұжымда</w:t>
        <w:br/>
        <w:t>Цамаев деген шешенді туысымыздай сый-</w:t>
        <w:br/>
        <w:t>пайтынбыз. Ол КСРО Жоғарғы Кеңесінің</w:t>
        <w:br/>
        <w:t>депутаты, қос өрденді маман-мұнайшы еді.</w:t>
        <w:br/>
        <w:t>Соған қарамастан оған да «спецпересе-</w:t>
        <w:br/>
        <w:t>пенец» деген қарғы тағып, 25 шақырым</w:t>
        <w:br/>
        <w:t>жерден әріге жібермейтін. Ол еліне кетер-</w:t>
        <w:br/>
        <w:t>де: «Қазақ халқына ашқандай өкпеміз жоқ,</w:t>
        <w:br/>
        <w:t>құшақ жайып қарсы алды, жәрдемдегті,</w:t>
        <w:br/>
        <w:t>тіпті еркелетті. Егер қазақтар осындай</w:t>
        <w:br/>
        <w:t>жағдайға душар болып Кавказға келсе біз»</w:t>
        <w:br/>
        <w:t>дер мұндай жақсылық көрсете алмас едік»,</w:t>
        <w:br/>
        <w:t>тығын Білдіріп, ағынан жарылған талай басқа</w:t>
        <w:br/>
        <w:t>ұлттардың да өкілдерін кездестіргенмін.</w:t>
        <w:br/>
        <w:t>Тағы бір мысал. Кисловодск қапасында</w:t>
        <w:br/>
        <w:t>ресторанда бір топ жерлестер отыр вдік,</w:t>
        <w:br/>
        <w:t>керші столдан қарашай жігіттері келіп,</w:t>
        <w:br/>
        <w:t>өздерінің Қазақстанда балалық шақтарын</w:t>
        <w:br/>
        <w:t>өткізгенін айтып: «Біздің қазақтарға бер-</w:t>
        <w:br/>
        <w:t>мек борышымыз көп. соның зәредей</w:t>
        <w:br/>
        <w:t>болса да бір бөлігін өтелік, біздің столға</w:t>
        <w:br/>
        <w:t>атырыңыздар, бірге тамақтанайық» - деп</w:t>
        <w:br/>
        <w:t>өтінді. Біз рахметімізді айттық та, келі-</w:t>
        <w:br/>
        <w:t>се апмадық. Енді есептесейік десек офи-</w:t>
        <w:br/>
        <w:t>циантқа ақша апмайды, жаңағы жігіттер</w:t>
        <w:br/>
        <w:t>телеп кетіпті.</w:t>
        <w:br/>
        <w:t>Осындайлар ойға орапғанда әр адам-</w:t>
        <w:br/>
        <w:t>ның мінез-құлқына, жеке әрекетіне, І0-</w:t>
        <w:br/>
        <w:t>қабілетіне қарай бүкіп халыққа баға</w:t>
        <w:br/>
        <w:t>беретінін отандастарымыздың, әсіресе</w:t>
        <w:br/>
        <w:t>жастардың есінен шығармауға міндетті</w:t>
        <w:br/>
        <w:t>екенін айтқың келеді</w:t>
        <w:br/>
        <w:t>Сонымен жұмыс қолының көбеюіне</w:t>
        <w:br/>
        <w:t>байланысты ауыр жұмыстағы әйелдер</w:t>
        <w:br/>
        <w:t>жеңілдеу қызметке ауыса бастады. қарттар</w:t>
        <w:br/>
        <w:t>зейнеткерлікке шығуға мүмкіндік алды,</w:t>
        <w:br/>
        <w:t>жастарға мұнай институтына, техникумына</w:t>
        <w:br/>
        <w:t>жолдама берілетін болды.</w:t>
        <w:br/>
        <w:t>Мен сол жылы қазан айында Гурьев</w:t>
        <w:br/>
        <w:t>(Атырау) қаласындағы мұнай техникумына</w:t>
        <w:br/>
        <w:t>түстім. Емтихан алатын оқытушылардың</w:t>
        <w:br/>
        <w:t>бәрі қазақша білмейтін орыс не уқра-</w:t>
        <w:br/>
        <w:t>индықтар екен. Мен болсам қазақша</w:t>
        <w:br/>
        <w:t>оқығанмын, қазақ ауылында туып-әскенмін,</w:t>
        <w:br/>
        <w:t>өзге тілге сауатсызбын. Физика мен мате-</w:t>
        <w:br/>
        <w:t>матиканы ыммен түсіндіріп, сынақтан</w:t>
        <w:br/>
        <w:t>%</w:t>
        <w:br/>
        <w:t>Н.Е.Бортниктің хаты жарияланды Оп</w:t>
        <w:br/>
        <w:t>былай дейді:</w:t>
        <w:br/>
        <w:t>«Мен соғыс кезінде бұрғышы бол-</w:t>
      </w:r>
    </w:p>
    <w:p>
      <w:r>
        <w:t>дым. Мұнара басына алғаш келгенде мен</w:t>
        <w:br/>
        <w:t>шала сауатты едім, бұрғылаудан ештеңе</w:t>
        <w:br/>
        <w:t>түсінбейтінмін. Бұрғылау жұмысшысы</w:t>
        <w:br/>
        <w:t>бола жүріп механизмдерге көз салдым,</w:t>
        <w:br/>
        <w:t>тәжірибелі бұрғышылардың қалай еңбек</w:t>
        <w:br/>
        <w:t>етіп жатқанын ықыласпен қадағаладым.</w:t>
        <w:br/>
        <w:t>Енді, міне, Камсомол кәсіпшілігінде”</w:t>
        <w:br/>
        <w:t>бұрғышының көмекшісі болып жұмыс істей-</w:t>
        <w:br/>
        <w:t>мін. Өз міндеттерімді жаман орындамай-</w:t>
        <w:br/>
        <w:t>мын. Біз ұңғының жобалық тереңдігіне 26</w:t>
        <w:br/>
        <w:t>күнде жеттік, ал кесте бойынша 82 күн</w:t>
        <w:br/>
        <w:t>тиісті болатын. Мен норманы 253 пайызға</w:t>
        <w:br/>
        <w:t>орындадым».</w:t>
        <w:br/>
        <w:t>Көптеген әйелдер қысқа мерзімде</w:t>
        <w:br/>
        <w:t>мұнай өндіру мен бұрғылау жұмыстарының</w:t>
        <w:br/>
        <w:t>технологиясын меңгеріп алды және бел-</w:t>
        <w:br/>
        <w:t>гіленген норманы үнемі асыра орындап</w:t>
        <w:br/>
        <w:t>отырды. «Прикаспийская коммунада»</w:t>
        <w:br/>
        <w:t>(1942 жылғы 1 тамыз) мұнай әндіру шебері</w:t>
        <w:br/>
        <w:t>Б. Жұмағалиевтың сөзі берілді. «Менің бри-</w:t>
        <w:br/>
        <w:t>гадамда түгелге жуық жастар және Ф30-</w:t>
        <w:br/>
        <w:t>да оқитын бұрынғы үй шаруасындағы</w:t>
        <w:br/>
        <w:t>меңгерген. Жас кадрлар еңбекке адал.</w:t>
        <w:br/>
        <w:t>(«Черное золото казахской земли» кітабынан)</w:t>
        <w:br/>
        <w:t>Алматы, «Қазақстан» баспасы, 1994 жыл</w:t>
        <w:br/>
        <w:t>Зейнолла Қабдолов,</w:t>
        <w:br/>
        <w:t>академик-жазушы</w:t>
        <w:br/>
        <w:t>ЖАМАЛ</w:t>
        <w:br/>
        <w:t>Мақтасақ - әйелді мақтайық та,</w:t>
        <w:br/>
        <w:t>құрметтейік те әйелді. Әйел - ана...</w:t>
        <w:br/>
        <w:t>Адамда не қасиет болса, бәрі күннің көзі</w:t>
        <w:br/>
        <w:t>мен ананың сүтінен алынған қасиет!</w:t>
        <w:br/>
        <w:t>«Әлімді жеңген ана».</w:t>
        <w:br/>
        <w:t>із Атырау жағасында тұрамыз.</w:t>
        <w:br/>
        <w:t>Ұлы теңіз көкжал толқындарын</w:t>
        <w:br/>
        <w:t>күз аспанына күркірете шап-</w:t>
        <w:br/>
        <w:t>шытып, тынымсыз төңбекшиді.</w:t>
        <w:br/>
        <w:t>күрсінеді, әксиді. Арғы жақтағы</w:t>
        <w:br/>
        <w:t>әйгілі қалаға жау келген; елдің ер-азамат-</w:t>
        <w:br/>
        <w:t>тары қара ормандай қаптап, батысқа атта-</w:t>
        <w:br/>
        <w:t>нып жатыр. Бұлардың ішінде менің әкем де</w:t>
        <w:br/>
        <w:t>бар. Мен әкемді жауға жөнелткелі келдім,</w:t>
        <w:br/>
        <w:t>Менімен бірге екі жасар сәбиін құшақтап,</w:t>
        <w:br/>
        <w:t>көрші үйдегі Жамал да келген. Бірақ оның</w:t>
      </w:r>
    </w:p>
    <w:p>
      <w:r>
        <w:t>күйеуі алдыңғы эшелонмен жүріп кетіпті.</w:t>
        <w:br/>
        <w:t>Сұлу жүзді ақ сұр келіншек көз шара-</w:t>
        <w:br/>
        <w:t>сын жасқа топтырып, әкеме жаутаңдай</w:t>
        <w:br/>
        <w:t>қарады.</w:t>
        <w:br/>
        <w:t>- Кетерінде кішкене ұлын бір сүйсін деп</w:t>
        <w:br/>
        <w:t>едім, кеш қалдым, қайтейін.</w:t>
        <w:br/>
        <w:t>Мен болып сәлем айта көріңіз...</w:t>
        <w:br/>
        <w:t>Қыр гүліндей үлбіреген қызыл ерін құр</w:t>
        <w:br/>
        <w:t>дірілдейді, шөлдейді, сүйгенін аңсайды.</w:t>
        <w:br/>
        <w:t>Қарлығаш қанатындай қиғаш қас кең</w:t>
        <w:br/>
        <w:t>маңдайдан серпіле береді, ұша жаздайды,</w:t>
        <w:br/>
        <w:t>сүйгенін іздейді. Шебер зергер бар өнерін</w:t>
        <w:br/>
        <w:t>төгіп, піп сүйегінен ойып жасағандай сым-</w:t>
        <w:br/>
        <w:t>батты мүсін сұлық та сынық, аса бір шара-</w:t>
        <w:br/>
        <w:t>сызкүйде: өкініш пе, мұң ба, арман ба? Қою</w:t>
        <w:br/>
        <w:t>кірпіктер арасынан қарақаттай мәлдіреген</w:t>
        <w:br/>
        <w:t>қара кезді оқыс тұнжырата күзгі бұлттай</w:t>
        <w:br/>
        <w:t>күңгірт сыр тұтасады.</w:t>
        <w:br/>
        <w:t>Шіркін, адап жанды асыл жар-ай! Ақ</w:t>
        <w:br/>
        <w:t>жүрегін жан серігіне ғана арнаған аяулы</w:t>
        <w:br/>
        <w:t>анадан абзап не бар екен жер үстінде...</w:t>
        <w:br/>
        <w:t>жаа</w:t>
        <w:br/>
        <w:t>Қоштасу сағаты соқты. Жауынгерлерге</w:t>
        <w:br/>
        <w:t>сапқа тұруға әмір берілді. Әкем мені жер-</w:t>
        <w:br/>
        <w:t>ден жұлып алып, бауырына басты. Сөйтті</w:t>
        <w:br/>
        <w:t>де, жанарынан жалт ойнаған Отты көзін</w:t>
        <w:br/>
        <w:t>ашұлы теңізге тікті. Өзі сияқты сұр шинель</w:t>
        <w:br/>
        <w:t>оқыған диктантты көп қателіктермен жазып</w:t>
        <w:br/>
        <w:t>шықтым, Сол тұста орысша оқымағаныма</w:t>
        <w:br/>
        <w:t>қатты өкінгенімді жасыра алмаймын. Қазір</w:t>
        <w:br/>
        <w:t>қазақтардың ана Тілін білуі жөнінде көп</w:t>
        <w:br/>
        <w:t>айтылып Та. жазылып та жатыр. Бұл -</w:t>
        <w:br/>
        <w:t>заңды талап. Енді соп мақсатқа қайткенде:</w:t>
        <w:br/>
        <w:t>тез жетеміз? Менің ойымша ең басты шарт</w:t>
        <w:br/>
        <w:t>- қазақ тілінің қажеттілігін, оған деген</w:t>
        <w:br/>
        <w:t>мұқтаждықты күшейту. Саввт Одағында</w:t>
        <w:br/>
        <w:t>орыс тілі мемлекеттік тіл болсын деп</w:t>
        <w:br/>
        <w:t>конституцияда жазылған емес. Сонда</w:t>
        <w:br/>
        <w:t>Да барлық халықтар орыс тілін үйренуге</w:t>
        <w:br/>
        <w:t>ұмтылды. Себебі оны білмесе күн көре</w:t>
        <w:br/>
        <w:t>алмайтын болды. Екіншіден, қазақ мек-</w:t>
        <w:br/>
        <w:t>тептерінде шет тілін үйретуге баса</w:t>
        <w:br/>
        <w:t>көңіп аудару қажет. Әйтпесе, қазақ</w:t>
        <w:br/>
        <w:t>балаларының ірі қалаларға, шет өлдерге</w:t>
        <w:br/>
        <w:t>дем алуға, ісбапарға, оқуға, жұмысқа бару</w:t>
        <w:br/>
        <w:t>мүмкіншіліктері ықшамдалуы ықтимал.</w:t>
        <w:br/>
        <w:t>Жалғыз ана тіпімен алысқа бара апмай-</w:t>
        <w:br/>
        <w:t>тынын түсінген қазақтар балаларын қазақ</w:t>
        <w:br/>
        <w:t>мектебіне бермеуі де мүмкін,</w:t>
      </w:r>
    </w:p>
    <w:p>
      <w:r>
        <w:t>Техникумға аудандардан келген бала-</w:t>
        <w:br/>
        <w:t>ларға орыс тілін білмегендіктен басқа да</w:t>
        <w:br/>
        <w:t>қиыншылықтар кездесті. Жатақхананың</w:t>
        <w:br/>
        <w:t>жағдайы өте нашар екен. Жолсыз, саз</w:t>
        <w:br/>
        <w:t>батпақты жерге орналабтырғандықтан</w:t>
        <w:br/>
        <w:t>дәлізді де, бөлмелерді де таза сақтау қиын</w:t>
        <w:br/>
        <w:t>болды. Бір бөлмеге тоғыз студент жай-</w:t>
        <w:br/>
        <w:t>ғастық. Жұқа, жыртық төсенішке жатқанда</w:t>
        <w:br/>
        <w:t>темір кровать жанбасымызға батады.</w:t>
        <w:br/>
        <w:t>Күніне 400 грамм нан береді, айына 25 сом.</w:t>
        <w:br/>
        <w:t>стипендия аламыз, асхананың жағдайы да</w:t>
        <w:br/>
        <w:t>мәз емес, Әйтеуір, ақу сапасына кеңіліміз</w:t>
        <w:br/>
        <w:t>толатын. Мұғалімдердің кепшілігі сағыг,</w:t>
        <w:br/>
        <w:t>алаңынан кешірілген орталық қалалардың</w:t>
        <w:br/>
        <w:t>институт-университеттерінде дәріс оқыған</w:t>
        <w:br/>
        <w:t>білімді азаматтар.</w:t>
        <w:br/>
        <w:t>Атырау обкомына хатшы болып бар-</w:t>
        <w:br/>
        <w:t>ғанымда сол кездегі ұстаздарымнан жалғыз</w:t>
        <w:br/>
        <w:t>АА. Авксентьевті ғана таптым. Ол кісі сту-</w:t>
        <w:br/>
        <w:t>денттер жатақханасында тұратын, күнде</w:t>
        <w:br/>
        <w:t>бөлмемізге келіп, ерінбей қасымша сабақ</w:t>
        <w:br/>
        <w:t>жүргізетін, орыс тілін үйрететін, Қазақ КСР</w:t>
        <w:br/>
        <w:t>мүдірмей өттім, орыс тілінен ежіктеп</w:t>
        <w:br/>
        <w:t>Жоғарғы Кеңесінің Құрмет грамотасына</w:t>
        <w:br/>
        <w:t>ұсынғаныма -алғысын айтып жазған хаты</w:t>
        <w:br/>
        <w:t>әскерткіш ретінде архивімде Сақтаулы.</w:t>
        <w:br/>
        <w:t>Техникумда оқып жүргенде асыға күткен</w:t>
        <w:br/>
        <w:t>жеңіс күнінің таңы жарқырай атты. Ертеңіне</w:t>
        <w:br/>
        <w:t>Мақатқа үйге бардым. Біздің ауып бірігіп</w:t>
        <w:br/>
        <w:t>сиыр сайып, далаға ет асып, тай жасаған</w:t>
        <w:br/>
        <w:t>болды. Бірақ, қорыққан мен қуанған бір-</w:t>
        <w:br/>
        <w:t>дей дегендей, күлерін, жыларын да білмей</w:t>
        <w:br/>
        <w:t>“қапаланып жүрген қариялар мен сазарып</w:t>
        <w:br/>
        <w:t>бейтарап жүрген әйелдерді кебірек көрдім.</w:t>
        <w:br/>
        <w:t>Олардың ішінде жалғызынан айрылған</w:t>
        <w:br/>
        <w:t>кемпір-шал, қазалы қапа қағаз алғанмен</w:t>
        <w:br/>
        <w:t>әлі күдерін үзбей жүрген жесір әйел, жетім</w:t>
        <w:br/>
        <w:t>бала баршылық еді,</w:t>
        <w:br/>
        <w:t>Сонымен, шаршап-шалдығып жеңіске</w:t>
        <w:br/>
        <w:t>жеттік, енді жемісін қашан жейміз? Жеңіс</w:t>
        <w:br/>
        <w:t>тойы тарқағасын халық арасында әр түрлі</w:t>
        <w:br/>
        <w:t>жақсы жорамалдар айтыла Бастады.</w:t>
        <w:br/>
        <w:t>Сталиннің басшылығымен Отанымызды</w:t>
        <w:br/>
        <w:t>фашизмнен қорғап қалдық, енді «ұлы</w:t>
        <w:br/>
        <w:t>көсемімізи халықтың жағдайын жақсартады</w:t>
        <w:br/>
        <w:t>деген сенім баріміздің дв көкірегімізде</w:t>
        <w:br/>
        <w:t>ұялағаны шындық. Бірақ. өкінішке орай, жанға</w:t>
        <w:br/>
        <w:t>жағатындай жаңалық. онды өзгеріс болмады.</w:t>
        <w:br/>
        <w:t>Тағы дабұрынғышаәсіңкіжаспар тұжырымды</w:t>
        <w:br/>
        <w:t>талап, қатал тәртіп, ауыр тұрмыс.</w:t>
        <w:br/>
        <w:t>Ендіп ұран - бүлінген халық Шшаруа-</w:t>
        <w:br/>
        <w:t>шылығын қалпына келтіру. Ол үшін 00-</w:t>
        <w:br/>
        <w:t>ғыс алаңынан тысқары балған аңірдің</w:t>
        <w:br/>
        <w:t>кәсіпорындары, жергілікті әкімшіліктері</w:t>
        <w:br/>
        <w:t>үкіметтен жардем дәметпейді. Қалыптасқан</w:t>
      </w:r>
    </w:p>
    <w:p>
      <w:r>
        <w:t>еселі еңбектің қарқынын әлсіретпей, ішкі</w:t>
        <w:br/>
        <w:t>мүмкіншіліктерді сарқа пайдаланып, өнім</w:t>
        <w:br/>
        <w:t>көлемінесіру міндеттеледі. Материалдарды,</w:t>
        <w:br/>
        <w:t>элекр қуатын, жанар-жағар майды үнемдеу,</w:t>
        <w:br/>
        <w:t>жұмыс күнінің әр минутын толық та</w:t>
        <w:br/>
        <w:t>өнімді пайдалану тапсырылды. Қысқасы,</w:t>
        <w:br/>
        <w:t>мұнайшылар соғыс біткеннен кейін май</w:t>
        <w:br/>
        <w:t>шекпенін ауыстырмастан ауыр да құрметті</w:t>
        <w:br/>
        <w:t>қызметін жалғастыра берді. Мұнайға деген</w:t>
        <w:br/>
        <w:t>мұқтаждық бәсеңсімеді. Мұнайшылардың</w:t>
        <w:br/>
        <w:t>тұрмысы түзелмесе де үміті үзілмеді.</w:t>
        <w:br/>
        <w:t>(«Өткенді оймен шолғанда» кітабынан)</w:t>
        <w:br/>
        <w:t>Алматы, 1996 жыл.</w:t>
        <w:br/>
        <w:t>да тұрады. Кек болат темір жер бетін</w:t>
        <w:br/>
        <w:t>әжімдей айғыздап, дамылсыз жылжиды</w:t>
        <w:br/>
        <w:t>да жатады. Көк болат темір тау өзеніндей</w:t>
        <w:br/>
        <w:t>сарқырап, ақ қазанға қара көк мұнай</w:t>
        <w:br/>
        <w:t>тасқынын дамылсыз құяды да жатады.</w:t>
        <w:br/>
        <w:t>Бұл арадағы бар қимылдың тұтқасы</w:t>
        <w:br/>
        <w:t>оператор Жамалдың қолында. Жел мен</w:t>
        <w:br/>
        <w:t>топыраққа түтіккен Жамал жүзінде бұл”</w:t>
        <w:br/>
        <w:t>шақта басқа бір шырай бар вді. Ол енді</w:t>
        <w:br/>
        <w:t>жұбайын сағынған әйеп, ұлын сүйген</w:t>
        <w:br/>
        <w:t>ана ғана емес, әлгі бір көк болат темір-</w:t>
        <w:br/>
        <w:t>дей тегеурінді ер - еңбек адамы! Қысқы</w:t>
        <w:br/>
        <w:t>үскірік, жазғы ыстық бұп әйелге бұйым</w:t>
        <w:br/>
        <w:t>емес. Мақсат-мүддесі біреу-ақ: жауды</w:t>
        <w:br/>
        <w:t>жеңу. ал үшін мұнай селін ағызу.</w:t>
        <w:br/>
        <w:t>Бір жолы Жамал Мұнай қаласындағы</w:t>
        <w:br/>
        <w:t>кең алаңның мінбесінде, көп алдында сөз</w:t>
        <w:br/>
        <w:t>сөйлеп тұрды:</w:t>
        <w:br/>
        <w:t>- Менің жапым майданда, ұшқыш.</w:t>
        <w:br/>
        <w:t>Жауға аспаннан ажап боп төніп жүр</w:t>
        <w:br/>
        <w:t>менің қыраным. Мен оның мұндағы орнын</w:t>
        <w:br/>
        <w:t>бастым. Мен өндірген мұнай менің сүйіктіме</w:t>
        <w:br/>
        <w:t>қанат Бітіреді, оны бүркіт ұшар биікке алып</w:t>
        <w:br/>
        <w:t>Менің еңбегім батыр өрімнің, ер қорғаған</w:t>
        <w:br/>
        <w:t>өлімнің мерейі үшін! .</w:t>
        <w:br/>
        <w:t>Ол бұлай деуге әбден праволы еді.</w:t>
        <w:br/>
        <w:t>Әйел! Еңбегі елінің мерейін көтерген,</w:t>
        <w:br/>
        <w:t>Дұшпанның еңсесін басқан ер де ар әйел-</w:t>
        <w:br/>
        <w:t>ден құдіретті не бар екен жер үстінде...</w:t>
        <w:br/>
        <w:t>Жамапдың төбесіне жай түскендей</w:t>
        <w:br/>
        <w:t>болды: майданда күйеуі қаза тауыпты.</w:t>
        <w:br/>
        <w:t>Ауыр жылдарда жас әйелді алға сүйреген</w:t>
        <w:br/>
        <w:t>жақсы үміт таң кіреукесіндей тарады да</w:t>
        <w:br/>
        <w:t>кетті.</w:t>
        <w:br/>
        <w:t>Алғашқы бетте ол үнсіз, тілсіз қалды.</w:t>
        <w:br/>
        <w:t>Кейін ес жинағандағы халі одан бетер қиын</w:t>
        <w:br/>
        <w:t>вді: жан-жүрегінің сүйген жарға деген бар</w:t>
        <w:br/>
        <w:t>мейірімі қара көзден несердей төгіпген</w:t>
        <w:br/>
        <w:t>қасіпет жасына айналды. Жалғыз ұлын</w:t>
        <w:br/>
        <w:t>қаусыра құшақтап, күңірене берді. Бөлме-</w:t>
      </w:r>
    </w:p>
    <w:p>
      <w:r>
        <w:t>нің төрт қабырғасына күйеуінің әр түрлі</w:t>
        <w:br/>
        <w:t>суреттерін іліп, Бірінен соң біріне жаудырай</w:t>
        <w:br/>
        <w:t>қарап, зар қақты. Кейде құлазыған жесір</w:t>
        <w:br/>
        <w:t>төсегінің үстіне 0қ тиген киіктей омақаса</w:t>
        <w:br/>
        <w:t>құлап, ұзақ-ұзақ жылап жататын болды</w:t>
        <w:br/>
        <w:t>Бір күні Жамал ине жоғалтқан кісідей</w:t>
        <w:br/>
        <w:t>жерге қарап, өндіріс ішін көп шарлады.</w:t>
        <w:br/>
        <w:t>Мұны көргендер қайран қалды. Мен шыда-</w:t>
        <w:br/>
        <w:t>мадым, қасына жүгіріп бардым д:</w:t>
        <w:br/>
        <w:t>- Апатай, не іздеп жүрсіз? - дедім.</w:t>
        <w:br/>
        <w:t>Жас жесір жауап қатпады, маған суық</w:t>
        <w:br/>
        <w:t>қарады да, бұрылып кетті.</w:t>
        <w:br/>
        <w:t>Соңынан мен де жүрдім. Ол іздеген</w:t>
        <w:br/>
        <w:t>нәрсені мен де іздедім, Жамал жүзін Сонда</w:t>
        <w:br/>
        <w:t>ғана сәл жылытып, маған:</w:t>
        <w:br/>
        <w:t>- Қалқам, әүре болмай-ақ қой, сен таба</w:t>
        <w:br/>
        <w:t>алмайсың. - деді.</w:t>
        <w:br/>
        <w:t>- Жоғаптқаныңыз не еді? - дедім мен.</w:t>
        <w:br/>
        <w:t>Ол волқылдап жылап жіберді:</w:t>
        <w:br/>
        <w:t>- Бір әурешілік қой, жаным. Жарымның</w:t>
        <w:br/>
        <w:t>көп жүрген жері еді. ең болмаса басқан ізін</w:t>
        <w:br/>
        <w:t>табар ма екенмін деп...</w:t>
        <w:br/>
        <w:t>Ой, Жамал-ай! Ақылды әйелдің қайғы-</w:t>
        <w:br/>
        <w:t>қасіретінен ауыр не бар екен жер үстінде...</w:t>
        <w:br/>
        <w:t>4..</w:t>
        <w:br/>
        <w:t>Дүние терең бір күрсінді де дем алды:</w:t>
        <w:br/>
        <w:t>жау жеңілді. согыс бітті. Қаралы ормандар</w:t>
        <w:br/>
        <w:t>қайтадан қалпына келе бастады, жаралы</w:t>
        <w:br/>
        <w:t>ағаштар жапырақ жамылды. Ол ысқырған</w:t>
        <w:br/>
        <w:t>бұтақтарда бұлбұл сайрады. тіршілік қайта</w:t>
        <w:br/>
        <w:t>жайнады.</w:t>
        <w:br/>
        <w:t>Біздің көшеде деғажайып мереке балды.</w:t>
        <w:br/>
        <w:t>Алаңға шалқар қуанышты шат адамдар</w:t>
        <w:br/>
        <w:t>ағылды. Думанды топ ішінде ұлын жетектеп,</w:t>
        <w:br/>
        <w:t>Жамал да келе жатты. Жер бетіне қайта</w:t>
        <w:br/>
        <w:t>оралған кектемдей жесір әйелдің жүзіне де</w:t>
        <w:br/>
        <w:t>жаңа бір нұр себездей бастаған екен. Оның</w:t>
        <w:br/>
        <w:t>қайғысын жылжып өтіп жатқан уақыт, жалпы</w:t>
        <w:br/>
        <w:t>жұртқа ортақ бақыт емдеген-ді.</w:t>
        <w:br/>
        <w:t>Дәл осы қалпынан кейін Жамалды</w:t>
        <w:br/>
        <w:t>ом бес жыл бойы көрмеп едім, күтпеген</w:t>
        <w:br/>
        <w:t>жерден кеше кездестім. Баласы бүгінде</w:t>
        <w:br/>
        <w:t>Москвада, мұнай институтында инженер-</w:t>
        <w:br/>
        <w:t>лік охуда кен. Өзі бұрынғыша - мұнайшы,</w:t>
        <w:br/>
        <w:t>озат мұнайшы.</w:t>
        <w:br/>
        <w:t>Күн ұзағына мен оған соңғы он Бес</w:t>
        <w:br/>
        <w:t>жылдағы өмірін баяндаттым.</w:t>
        <w:br/>
        <w:t>Жамап тағдыры - үлкен тағдыр. Жамал</w:t>
      </w:r>
    </w:p>
    <w:p>
      <w:r>
        <w:t>2.</w:t>
        <w:br/>
        <w:t>.</w:t>
        <w:br/>
        <w:t>, Социалистік құрылысқа белсене</w:t>
        <w:br/>
        <w:t>| қаныңыз үшін сізді осы грамотамен</w:t>
        <w:br/>
        <w:t>і птайды,- дейтін мәтіндегі Президи-</w:t>
        <w:br/>
        <w:t>үз рағасы Д. Керімбаев, Президиум хат-</w:t>
        <w:br/>
        <w:t>Ші даңқты жерлесіміз, биып “Халық</w:t>
        <w:br/>
        <w:t>қаз гианы” атанған Х. Доспанова қол қойған</w:t>
        <w:br/>
        <w:t>Т тасы тапсырылды. (Осы грамотадағы</w:t>
        <w:br/>
        <w:t>ы эна деген фамилияның терең де,</w:t>
        <w:br/>
        <w:t>мұ 4 сырын жоғарыда айттық).</w:t>
        <w:br/>
        <w:t>ия Жақсылыққызы 1963 жылы қалалық</w:t>
        <w:br/>
        <w:t>Кең. тің депутаты болып сайланды. 1966</w:t>
        <w:br/>
        <w:t>жыт, омырауына “Еңбектегі ерлігі үшін”,</w:t>
        <w:br/>
        <w:t>1977 “ылы” Ерлік еңбегі үшін. В.И. Пениннің</w:t>
        <w:br/>
        <w:t>Ту” (на 100 жыл толуы қүрметіне”, екінші</w:t>
        <w:br/>
        <w:t>ді элі “Ана” медальдарын тақты. Кей-</w:t>
        <w:br/>
        <w:t>ін натадалар қатары "Құрмет белгісі”</w:t>
        <w:br/>
        <w:t>02 “імен, “Еңбек ардагері. “1941-1945</w:t>
        <w:br/>
        <w:t>ю- ардағы Ұлы Отан соғысы жеңісінің</w:t>
        <w:br/>
        <w:t>5 жылдығы" мерекелік медальдары-</w:t>
        <w:br/>
        <w:t>һ Ел Президенті Нұрсұлтан Әбішұлы</w:t>
        <w:br/>
        <w:t>эрбаевтың “Тәуелсіз Қазақстанның</w:t>
        <w:br/>
        <w:t>% бүкл ТМД елдерінн мерекесі</w:t>
        <w:br/>
        <w:t>пы Отан соғысындағы. жеңісіміздің 55</w:t>
        <w:br/>
        <w:t>жылдығына орай шын жүректен жолдаған</w:t>
        <w:br/>
        <w:t>құттықтауымды қабыл алыңыз. Сіздің және</w:t>
        <w:br/>
        <w:t>сіздер қатарлы ұрпақтың ұрыс даласы мен</w:t>
        <w:br/>
        <w:t>еңбек майданындағы ерлігінің ұлылығы</w:t>
        <w:br/>
        <w:t>халық жадынан ешқашан өшпек емес.</w:t>
        <w:br/>
        <w:t>Барлық ауыр сындардан Сіздер абырой-</w:t>
        <w:br/>
        <w:t>мен, жеңіспен өттіңіздер. Сіздерге біз өмір</w:t>
        <w:br/>
        <w:t>бойы қарыздармыз. Сізге және сіздің туған-</w:t>
        <w:br/>
        <w:t>Түысқандарыңызға зор денсаулық, үлкен</w:t>
        <w:br/>
        <w:t>бақыт тілеймін" деген құттықтау хатымен</w:t>
        <w:br/>
        <w:t>толықты,</w:t>
        <w:br/>
        <w:t>Ол 1971 жылы Бейбітшілікті қорғау ко-</w:t>
        <w:br/>
        <w:t>митеті атты қоғамдық ұйымға мүше болып,</w:t>
        <w:br/>
        <w:t>бейбітшілікті жақтаушылар қозғалысына</w:t>
        <w:br/>
        <w:t>белсене қатысты. Комитет құрамына ен-</w:t>
        <w:br/>
        <w:t>ген қағам қайраткерлерімен, ғалымдармен,</w:t>
        <w:br/>
        <w:t>жазушылармен, артистармен және</w:t>
        <w:br/>
        <w:t>жұмысшылармен иық түйістіре отырып, та-</w:t>
        <w:br/>
        <w:t>Лай толғақты мәселенің түйінін шешуге үлес:</w:t>
        <w:br/>
        <w:t>қосты. АҚШ-тың Үндіқытайдағы, Израильдің</w:t>
        <w:br/>
        <w:t>араб елдеріндегі агрессиясы барша ақ ни-</w:t>
      </w:r>
    </w:p>
    <w:p>
      <w:r>
        <w:t>еттілермен бірге оның да жүрегіне шаншу-</w:t>
        <w:br/>
        <w:t>фоввтоенинй</w:t>
        <w:br/>
        <w:t>НОМИТЕТ ЗАЦИТЫ МИРА</w:t>
        <w:br/>
        <w:t>амбме тесер ер</w:t>
        <w:br/>
        <w:t>ПІЧЕТНІИ ГРАМТТЕЙ</w:t>
        <w:br/>
        <w:t>2а омотшатыя ұғуасттден</w:t>
        <w:br/>
        <w:t>6 бектеленкзан омметете</w:t>
        <w:br/>
        <w:t>ше саңон с 22 лепнен</w:t>
        <w:br/>
        <w:t>жаламен ӘӨзікенне</w:t>
        <w:br/>
        <w:t>дай қадалды. Дүниежүзілік жаңа соғыстың</w:t>
        <w:br/>
        <w:t>дүрбелеңіне байланысты оған тосқауыл</w:t>
        <w:br/>
        <w:t>қою күресі басқалар секілді оны да Шешуші</w:t>
        <w:br/>
        <w:t>іс-қимылға жетектеді.</w:t>
        <w:br/>
        <w:t>Ағия соғыс насихаты қандай</w:t>
        <w:br/>
        <w:t>жүргізілсе де бейбітшілік</w:t>
        <w:br/>
        <w:t>түрде</w:t>
        <w:br/>
        <w:t>існе нұқсан</w:t>
        <w:br/>
        <w:t>келтіреді, жаңа соғыс қаупін туғызады,</w:t>
        <w:br/>
        <w:t>сондықтан өл адамзатқа қарсы ең ауыр</w:t>
        <w:br/>
        <w:t>қылмыс болып табылады деген тұжырымды</w:t>
        <w:br/>
        <w:t>басшылыққа алды. Соғыс насихатын</w:t>
        <w:br/>
        <w:t>жүргізген айылты адамдар сотқа тарты-</w:t>
        <w:br/>
        <w:t>лып, ауыр қылмыстылар ретінде сотта-</w:t>
        <w:br/>
        <w:t>луы тиіс деп есептеді. Қайда жүрсе де</w:t>
        <w:br/>
        <w:t>халықтың соғыстан көреген азабы көз ал-</w:t>
        <w:br/>
        <w:t>дында тұрды. 1974 жылы аталған комитвт өз</w:t>
        <w:br/>
        <w:t>қызметіне белсене араласқаны үшін және</w:t>
        <w:br/>
        <w:t>бейбітшілікті жақтаушылардың дүниежүзілік</w:t>
        <w:br/>
        <w:t>қозғалысының 25 жылдығына сәйкес Құрмет</w:t>
        <w:br/>
        <w:t>грамотасын және одақтық бейбітшілікті</w:t>
        <w:br/>
        <w:t>қарғау комитетінің медаліне ие болды.</w:t>
        <w:br/>
        <w:t>Сейтіп, еңбек көшін бастап, қоғамдық</w:t>
        <w:br/>
        <w:t>Ф</w:t>
        <w:br/>
        <w:t>жылдың жазы болатын. Ол бапа-</w:t>
        <w:br/>
        <w:t>келін-кепшігін алып, өз машина-</w:t>
        <w:br/>
        <w:t>сн, Сарыкелге-Қызылқоғаға, ата</w:t>
        <w:br/>
        <w:t>а барып, Селдір, Қошқар сияқты</w:t>
        <w:br/>
        <w:t>“ағаларымен жүздесіп, аунап-қунап</w:t>
        <w:br/>
        <w:t>ты, Шіркін, туған жердің, әскен елдің</w:t>
        <w:br/>
        <w:t>апар ауасы, көк майса шалғыны қандай;</w:t>
        <w:br/>
        <w:t>ынысы: кеңіп, көңілі әсіп марқайып орал-</w:t>
        <w:br/>
        <w:t>шы Бір жасап қалғандай болды. Бірақ бұл</w:t>
        <w:br/>
        <w:t>сергектік; көңіл қаштығы ұзаққа бармады.</w:t>
        <w:br/>
        <w:t>Азғана ауырып, асып жан бұл фәниден өтті.</w:t>
        <w:br/>
        <w:t>Үй - іші, жақын - жуығы, жекжат- жұраға-</w:t>
        <w:br/>
        <w:t>ты, ауыл-аймағы ғана емес, бүкіл Атырау-</w:t>
        <w:br/>
        <w:t>Ақжайықтың айы- қырынан ат жалын тартып</w:t>
        <w:br/>
        <w:t>мінгендер тегіс жиналды. Басшы да, қосшы</w:t>
        <w:br/>
        <w:t>Да Байшанаста Бас қосты. Бұл - мұнайшы</w:t>
        <w:br/>
        <w:t>қызына көрсеткен халық ықыласы еді.</w:t>
      </w:r>
    </w:p>
    <w:p>
      <w:r>
        <w:t>|кАтырау» газетінен)</w:t>
        <w:br/>
        <w:t>% Г.Иодко</w:t>
        <w:br/>
        <w:t>Балганым апа</w:t>
        <w:br/>
        <w:t>праздничной колонне нвФтяни-</w:t>
        <w:br/>
        <w:t>ков Казахстана, В самых первых</w:t>
        <w:br/>
        <w:t>рядах мы видим женшину, голова</w:t>
        <w:br/>
        <w:t>повязана белым платком. Ев с</w:t>
        <w:br/>
        <w:t>уважением называют Апа. На лице</w:t>
        <w:br/>
        <w:t>женішины Паутинки моршин - следы прошлой</w:t>
        <w:br/>
        <w:t>Прожитой жизни. Затп в черныхтпазах сверка-</w:t>
        <w:br/>
        <w:t>ет нвиссякаемый радник молодасти.</w:t>
        <w:br/>
        <w:t>Кта эта женцина, на чьей груди блестит</w:t>
        <w:br/>
        <w:t>өрден?</w:t>
        <w:br/>
        <w:t>Балганым Довлаева - первая женшина -</w:t>
        <w:br/>
        <w:t>нефтяница, энатный мастер добычи нафти.</w:t>
        <w:br/>
        <w:t>Позт, жепая васпеть свовго героя, пред-</w:t>
        <w:br/>
        <w:t>паслал этому следуюшие образные слова:</w:t>
        <w:br/>
        <w:t>«Я хочу гаварить 08 одном, чтобы в нем Го-</w:t>
        <w:br/>
        <w:t>ворилась о тысячи»</w:t>
        <w:br/>
        <w:t>И когда мы хотим говорить о Доспаевой,</w:t>
        <w:br/>
        <w:t>0 нашей героине, это аначит мы ХоТим Го-</w:t>
        <w:br/>
        <w:t>ворить 0 всей многотысячнай армий казах-</w:t>
        <w:br/>
        <w:t>станских нефтяников, о всех патриотках,</w:t>
        <w:br/>
        <w:t>пришедших кскважинам и буповым в суро-</w:t>
        <w:br/>
        <w:t>Вые дни испытаний.</w:t>
        <w:br/>
        <w:t>542.24</w:t>
        <w:br/>
        <w:t>Осенью в семье Нуртаса Батасова ро-</w:t>
        <w:br/>
        <w:t>Дипась дачь. Четвертый ребенок.</w:t>
        <w:br/>
        <w:t>-Лишний рот, - сказал Нуртас.</w:t>
        <w:br/>
        <w:t>С несны до поздней осени работал он у</w:t>
        <w:br/>
        <w:t>Буранбая - тайсойганского бая, получан 8</w:t>
        <w:br/>
        <w:t>блпату за весь свой труд одного Барана и</w:t>
        <w:br/>
        <w:t>Шекпен - прастай домотканный плаш,</w:t>
        <w:br/>
        <w:t>Балғаным назвали девочку.</w:t>
        <w:br/>
        <w:t>С семи лет ве отвели к мүлпе, жадному</w:t>
        <w:br/>
        <w:t>худошавому старику, но ұчиться не при-</w:t>
        <w:br/>
        <w:t>шлось. Узнал Нуртас, что за год обучения</w:t>
        <w:br/>
        <w:t>ен должен отдать мулле корову, оплата</w:t>
        <w:br/>
        <w:t>была не под силу.</w:t>
        <w:br/>
        <w:t>Бапганымисполниласьдевятьлет, когда</w:t>
        <w:br/>
        <w:t>үмер ве отец. Через три года не стало и ма-</w:t>
        <w:br/>
        <w:t>тери, Девочка асталась сиратой, Долго она</w:t>
        <w:br/>
        <w:t>доила чужих коров, пряла чужүк шерсть,</w:t>
        <w:br/>
        <w:t>прислуживала богатым. Она испытала всю</w:t>
        <w:br/>
        <w:t>тяжесть бедняцкой доли, бесправную дәлю</w:t>
        <w:br/>
        <w:t>забитой казахской женшины.</w:t>
        <w:br/>
        <w:t>Советская виасть сняла повязку с тлаз</w:t>
        <w:br/>
        <w:t>Балганым, Она паступила работать на нв-</w:t>
        <w:br/>
        <w:t>фтяной промысел, В тридцать лет началась,</w:t>
      </w:r>
    </w:p>
    <w:p>
      <w:r>
        <w:t>собственно, ве настояшан жизнь. Как алый</w:t>
        <w:br/>
        <w:t>степной тюльпан, раскрыпась она перед</w:t>
        <w:br/>
        <w:t>ней в своей изумительнай красе. Непереда-</w:t>
        <w:br/>
        <w:t>ваемое чувство охватило ге, когда нвпонят-</w:t>
        <w:br/>
        <w:t>ныв, тайнственные буквы книг дбрели свой</w:t>
        <w:br/>
        <w:t>глубакий смысл. Балганым пиквидировала</w:t>
        <w:br/>
        <w:t>неграмотность, научилась читать и писать,</w:t>
        <w:br/>
        <w:t>встулила в ряды партии большенвиков.</w:t>
        <w:br/>
        <w:t>Қоғда Доспаева постүлила на промы-</w:t>
        <w:br/>
        <w:t>сел, здесь было не больше десятқа з8м-</w:t>
        <w:br/>
        <w:t>пянок, оставшихся от геологоразведочнай</w:t>
        <w:br/>
        <w:t>партим. Слава о богатых залежах нефти,</w:t>
        <w:br/>
        <w:t>открытых в Байчунасв, быстро обпетела</w:t>
        <w:br/>
        <w:t>всю Эмбу.</w:t>
        <w:br/>
        <w:t>ДЕПУТАТТЫҚ БИЛЕТ</w:t>
        <w:br/>
        <w:t>ДЕПҰТАТОНИЙ БИАЕТ”</w:t>
        <w:br/>
        <w:t>оп кейбір шешендердің асыра мақтауы</w:t>
        <w:br/>
        <w:t>мен ду қол шапалақтаулары тұсында а3-</w:t>
        <w:br/>
        <w:t>кем ыңғайсызданғаны да бар. Ондайда</w:t>
        <w:br/>
        <w:t>қоңырқай жүзі күреңітіп, екі бетінің, Тіпті</w:t>
        <w:br/>
        <w:t>тұла бойының ысып кеткенін басқа сезбесе</w:t>
        <w:br/>
        <w:t>дв, өзі безіп отырды.</w:t>
        <w:br/>
        <w:t>Міне, сөз кезегі келіп жетті. Нв айт-</w:t>
        <w:br/>
        <w:t>са екен? Манадан бері бәрі айтылды:</w:t>
        <w:br/>
        <w:t>өндірістегі жағдай да, тілек те, аманат та.</w:t>
        <w:br/>
        <w:t>Сондықтан Ағия сөзін қысқаша түйіндеді.</w:t>
        <w:br/>
        <w:t>- Мен өзіме көрсетілген жоғары құрмет</w:t>
        <w:br/>
        <w:t>үшін шын жүректен алғыс айтамын жане</w:t>
        <w:br/>
        <w:t>сайлаушылардың сенімін ақтауға қалымнан</w:t>
        <w:br/>
        <w:t>келгеннің бәрін де істейтін боламын. Туған</w:t>
        <w:br/>
        <w:t>еліме адал қызмет ету- ізгі арманым, - деді</w:t>
        <w:br/>
        <w:t>Ол кезде де кандидатқа аманаттар тап-</w:t>
        <w:br/>
        <w:t>сыру - дағдылы дәстүр. Сол дәстүрге сай</w:t>
        <w:br/>
        <w:t>Ағияға да бірқатар аманат жүктелді. Олар</w:t>
        <w:br/>
        <w:t>әркімнің ойына келген шикі мәселелерден</w:t>
        <w:br/>
        <w:t>вмес, әбден толғағы жеткен, облыс пен</w:t>
        <w:br/>
        <w:t>қала үшін, оның Тұрғындары үшін әмірлік</w:t>
        <w:br/>
        <w:t>мәні бар өзекті мәселелердің жиынтығынан</w:t>
        <w:br/>
        <w:t>тұратын аманаттар елі. Мәселен. тұрғын</w:t>
        <w:br/>
        <w:t>қалашықты мекендеушілер емханаға зәру</w:t>
        <w:br/>
        <w:t>болса, жаңадан бой көтеріл, қанатын кең</w:t>
        <w:br/>
        <w:t>жая бастаған бесінші учаскеге монша,</w:t>
        <w:br/>
        <w:t>үлкен кинатеатр ауадай қажет-ті. Сондай-</w:t>
        <w:br/>
        <w:t>ақ, қала жолдарын женге салу, химия за-</w:t>
        <w:br/>
        <w:t>уытынан ауаға шектен тыс жіберілетін зиян-</w:t>
        <w:br/>
        <w:t>Ды қоспаларды азайту, нормаға келтірудің</w:t>
        <w:br/>
        <w:t>ерекше маңыздылығын ешкім де жаққа</w:t>
        <w:br/>
        <w:t>шығара алмайтын.</w:t>
        <w:br/>
        <w:t>Сонымен, халық зор қолдау білдір-</w:t>
        <w:br/>
        <w:t>ген Ағия Жақсылыққызы депутат болып</w:t>
        <w:br/>
        <w:t>сайланды және өзінің депутаттық мерзі-</w:t>
        <w:br/>
        <w:t>мінде жоғарыда аталған және басқа да</w:t>
      </w:r>
    </w:p>
    <w:p>
      <w:r>
        <w:t>мәселелерді әртүрлі деңгейдегі қызмет</w:t>
        <w:br/>
        <w:t>орындарының алдына қойып, оңтайлы шеш-</w:t>
        <w:br/>
        <w:t>ті. Көптің алғысын алды, көпке танылды.</w:t>
        <w:br/>
        <w:t>Міне, алдымызда облыс айнасы- “Ком-</w:t>
        <w:br/>
        <w:t>мунистік еңбектің" (қазіргі “Атырау”) 1968</w:t>
        <w:br/>
        <w:t>жылғы жаңа жылдық саны жатыр. Газеттің</w:t>
        <w:br/>
        <w:t>төртінші бетіне халық шаруашылығының әр</w:t>
        <w:br/>
        <w:t>саласында жарыс туын жоғары көтерген,</w:t>
        <w:br/>
        <w:t>экепресске Мінген жеті жайсаңның су-</w:t>
        <w:br/>
        <w:t>реті және оларға арналған ақын Фариза</w:t>
        <w:br/>
        <w:t>Оңғарсынаванын достық әзілі мен әдемі ті-</w:t>
        <w:br/>
        <w:t>пегі жарияланыпты. Сол жетінің бірі - Ағия</w:t>
        <w:br/>
        <w:t>Жақсылыққызы.</w:t>
        <w:br/>
        <w:t>Ақын ол женінде былай деп толғайды:</w:t>
        <w:br/>
        <w:t>Көсілді-ау көңілің, Ағия,</w:t>
        <w:br/>
        <w:t>Көгіңнен күліп алып кұн.</w:t>
        <w:br/>
        <w:t>Парламентте де сен жүргің,</w:t>
        <w:br/>
        <w:t>Мүйдесін ойлап халықтың.</w:t>
        <w:br/>
        <w:t>Мұнайды мың-мың өңдеумен,</w:t>
        <w:br/>
        <w:t>Дабылың құлақ жарып тұр!</w:t>
        <w:br/>
        <w:t>“Из, көгінен күн күлген Ағия депутаттыққа</w:t>
        <w:br/>
        <w:t>дейін де беделі есіп, біраз биікке көтерілген</w:t>
        <w:br/>
        <w:t>еңбеккер - ана болатын.</w:t>
        <w:br/>
        <w:t>Оған жиырма алты жасында, 1950 жылы</w:t>
        <w:br/>
        <w:t>Республика Жоғарғы Кеңесінің;</w:t>
        <w:br/>
        <w:t>Чективва Ағия жолдас!</w:t>
        <w:br/>
        <w:t>Қазақ СОР Жағарғы Советінің Прг-</w:t>
        <w:br/>
        <w:t>айидиумы, Қазақ Советтік Социалистік</w:t>
        <w:br/>
        <w:t>Республикасының Отыз жылдығының құр-</w:t>
        <w:br/>
        <w:t>Халық ықыласы</w:t>
        <w:br/>
        <w:t>айшонастың шағын</w:t>
        <w:br/>
        <w:t>клубы адамға пық</w:t>
        <w:br/>
        <w:t>толды. Сірә, посел-</w:t>
        <w:br/>
        <w:t>кеде ешкім қалмаған</w:t>
        <w:br/>
        <w:t>болса керек, біраз</w:t>
        <w:br/>
        <w:t>адам ашық есіктің алдында тұр.</w:t>
        <w:br/>
        <w:t>- Жолдастар! - деді жиналы-</w:t>
        <w:br/>
        <w:t>сты ашқан аудандық Советтің</w:t>
        <w:br/>
        <w:t>тарағасы құрметті адамдар</w:t>
        <w:br/>
        <w:t>Фезидиумға ұсынылғаннан соң:</w:t>
        <w:br/>
        <w:t>Бүгінгі жиналысымыз КСРО</w:t>
        <w:br/>
        <w:t>Жағарғы Советінің депутаттығы-</w:t>
        <w:br/>
        <w:t>на кандидат ұсынуға арналады. Сөз мұнай</w:t>
        <w:br/>
        <w:t>өндіру мастері Дәнешев жолдасқа беріледі.</w:t>
        <w:br/>
        <w:t>- Ардақты азаматтар, әйел жолдастар,</w:t>
        <w:br/>
        <w:t>- деп бастады Денешев, - Балғанымды, иә</w:t>
        <w:br/>
        <w:t>Балғаным Нұртасқызы Доспавваны, бәрін</w:t>
      </w:r>
    </w:p>
    <w:p>
      <w:r>
        <w:t>йе жақсы білесіздер. Он бес жылдан бері</w:t>
        <w:br/>
        <w:t>білесіздер. Балғаным қандай жұмысты</w:t>
        <w:br/>
        <w:t>да ынта, ыждағатпен істейді. Ол мұнайды</w:t>
        <w:br/>
        <w:t>бақырашпан қалқып алудан да. түйе арба-</w:t>
        <w:br/>
        <w:t>мен тасудан да жерінген жоқ, қорынған жоқ.</w:t>
        <w:br/>
        <w:t>Ол қайда жұмсасаң, сонда барды; қандай</w:t>
        <w:br/>
        <w:t>жұмысты тапсырсаң; соны атқарды. Және</w:t>
        <w:br/>
        <w:t>Де мінсіз атқарды. Сол еңбексүйгіштіктің</w:t>
        <w:br/>
        <w:t>арқасында олератор, ақырында мастер бол-</w:t>
        <w:br/>
        <w:t>ды. ИӘ, оны адал еңбегі абыройға бөледі, ер</w:t>
        <w:br/>
        <w:t>атандырды. Оның КСРО Жоғарғы Соввті-</w:t>
        <w:br/>
        <w:t>нв депутат болып сайлаушылар аманатын</w:t>
        <w:br/>
        <w:t>мінсіз атқаруы -- соның айқын дәпелі. Енде-</w:t>
        <w:br/>
        <w:t>ше, қадірлі жолдастар, мен бүгін Балғаным-</w:t>
        <w:br/>
        <w:t>Дытағы даЖоғарғы Советтің депутаттығына</w:t>
        <w:br/>
        <w:t>ұсынғалы тұрмын. Және менің ұсынысымды</w:t>
        <w:br/>
        <w:t>сіздер бірауыздан қолдайды деп сенемін.</w:t>
        <w:br/>
        <w:t>Денешевтен кейін да бірнеше адам</w:t>
        <w:br/>
        <w:t>сөйледі. Бөрі де Балғаным Нұртасқызы</w:t>
        <w:br/>
        <w:t>Доопаеваның кандидатурасын бірауыздан</w:t>
        <w:br/>
        <w:t>атады. Ал, жиналғандар ду коп шапалақтап</w:t>
        <w:br/>
        <w:t>қолдады.</w:t>
        <w:br/>
        <w:t>Ертеңіне, 1950 жылдың 6</w:t>
        <w:br/>
        <w:t>ақпаны күні, Балғаным гайпа-</w:t>
        <w:br/>
        <w:t>үшылар жиналысына қатысу</w:t>
        <w:br/>
        <w:t>үшін Доссорға жүріп кетті.</w:t>
        <w:br/>
        <w:t>Кешке үйіне телефон с0қ-</w:t>
        <w:br/>
        <w:t>ты. Келіні. Асылдың аурухана-</w:t>
        <w:br/>
        <w:t>ға түскенін, босанғанын; ұл</w:t>
        <w:br/>
        <w:t>тапқанын естіп, балаша қуан-</w:t>
        <w:br/>
        <w:t>ды.</w:t>
        <w:br/>
        <w:t>Ұлдың аты Бақытжан болды.</w:t>
        <w:br/>
        <w:t>Әрі келінді. әрі ұлды, әрі екінші</w:t>
        <w:br/>
        <w:t>рет депутаттыққа ұсынылған</w:t>
        <w:br/>
        <w:t>шексіз бақытты уақытта дүниеге келген</w:t>
        <w:br/>
        <w:t>немересінің атын қойған Балғанымның әзі</w:t>
        <w:br/>
        <w:t>еді...</w:t>
        <w:br/>
        <w:t>.-.1951 жыл үскірік аязды емес, қарлы бо-</w:t>
        <w:br/>
        <w:t>ранды болып тұр. Бүгін де солай. Күнде жа-</w:t>
        <w:br/>
        <w:t>уып, борасынға, боранға айналады. Әсіресе</w:t>
        <w:br/>
        <w:t>түнде ұлып кетеді. Балғаным бүгін мәдени</w:t>
        <w:br/>
        <w:t>будкаға қонып қалды: Әйтеуір, жаңа боран</w:t>
        <w:br/>
        <w:t>басталмас бұрын учаскені аралап келді. Бір</w:t>
        <w:br/>
        <w:t>скважинаның сальнигінен мұнай шығып түр</w:t>
        <w:br/>
        <w:t>екен. Әнім ысырап болмасын деп сальникті</w:t>
        <w:br/>
        <w:t>қатайтты. Һасқа скважиналар бір қапыпты,</w:t>
        <w:br/>
        <w:t>жұмыс істеп тұр, соны көңілге тақ санап,</w:t>
        <w:br/>
        <w:t>мәдени будқаға кіргені сол еді: ауа райы Кілт</w:t>
        <w:br/>
        <w:t>өзгерді. Ендітаң атқанша осылай, ышқынады</w:t>
        <w:br/>
        <w:t>той деп шамалаған ап жайғасып Отырып,</w:t>
        <w:br/>
        <w:t>телефон соғуға кірісті. Малды - аудандардың</w:t>
        <w:br/>
        <w:t>орталықтарымен хабарласты. Қайда да</w:t>
        <w:br/>
        <w:t>мал мен малшының қамы қарастырылып</w:t>
        <w:br/>
        <w:t>жатқанын естіп қуанды. Обкоммен, облат-</w:t>
        <w:br/>
        <w:t>каммен хабарласудың да паті түсті.</w:t>
        <w:br/>
        <w:t>-«У-у-ф»-депдемін алды Балғаным.</w:t>
        <w:br/>
        <w:t>Радио арқылы сөйлесудің қиыны - ай. Кезек</w:t>
        <w:br/>
        <w:t>- кезек, «алло, алло», «привм, прием» деп</w:t>
        <w:br/>
        <w:t>жатқаның. Жарты сағаттай дем алып, бірер</w:t>
      </w:r>
    </w:p>
    <w:p>
      <w:r>
        <w:t>шыны аяқ шай ішті; Содан соң көз іліндіріп</w:t>
        <w:br/>
        <w:t>еді, жерге жарық түсіп қалыпты.</w:t>
        <w:br/>
        <w:t>«Я. Шакиров</w:t>
        <w:br/>
        <w:t>Мұнайшы Нәбира Шағырова</w:t>
        <w:br/>
        <w:t>ар дала. Құм бе-</w:t>
        <w:br/>
        <w:t>лестер мен сор-</w:t>
        <w:br/>
        <w:t>лар. сортаң шұқа-</w:t>
        <w:br/>
        <w:t>нақтар бір-Бірі-</w:t>
        <w:br/>
        <w:t>мен алмасады.</w:t>
        <w:br/>
        <w:t>Кенет алдыңнан кепкен сор</w:t>
        <w:br/>
        <w:t>көлденеңдей қалады. Осы</w:t>
        <w:br/>
        <w:t>арада Байшонаскәсіпшілігінің</w:t>
        <w:br/>
        <w:t>мұнай өндіру учаскелері</w:t>
        <w:br/>
        <w:t>жайғасқан. Жарқылы көз</w:t>
        <w:br/>
        <w:t>шағылыстырған сортаң жес-</w:t>
        <w:br/>
        <w:t>де маңғаздана ырғалған</w:t>
        <w:br/>
        <w:t>таңсалме станоктар мен дәу</w:t>
        <w:br/>
        <w:t>мұнай қазандары асқақтап көрінеді.</w:t>
        <w:br/>
        <w:t>Сордың арғы шетінде орналасқан ста-</w:t>
        <w:br/>
        <w:t>нок жанынан аяғына керзі етік, басына</w:t>
        <w:br/>
        <w:t>ерлер түжуркасын киген шағын бойлы</w:t>
        <w:br/>
        <w:t>әйелді ұшыраттық. Ол теңселме станок</w:t>
        <w:br/>
        <w:t>моторының бірқалыпты гуіліне құлақ қайып,</w:t>
        <w:br/>
        <w:t>оның жұмысын мұқият қадағалап тұр екен.</w:t>
        <w:br/>
        <w:t>Өлшегіш қазанды да тексврген. Сол ме-</w:t>
        <w:br/>
        <w:t>зетте әйелдің жүзінде мазасызданған рай</w:t>
        <w:br/>
        <w:t>- Ұңғы тек су айдап тұр, - деп хабарла-</w:t>
        <w:br/>
        <w:t>Ды ол беймазаланып.</w:t>
        <w:br/>
        <w:t>- Шұғыл шарасын алу керек. - деді ол</w:t>
        <w:br/>
        <w:t>жанына келген шеберге,</w:t>
        <w:br/>
        <w:t>Шебер оны қоштады:</w:t>
        <w:br/>
        <w:t>- Иә, дұрыс айтасың.</w:t>
        <w:br/>
        <w:t>Әйеп басқа ұңғыларды аралап кетті.</w:t>
        <w:br/>
        <w:t>Бір станоктың қажалатын жерін майласа,</w:t>
        <w:br/>
        <w:t>екіншісінің балансирін реттеді, үшіншісінің</w:t>
        <w:br/>
        <w:t>гайкасын тартты Ол бір оралғанда 40</w:t>
        <w:br/>
        <w:t>мұнай ұңғысын қарап шықты.</w:t>
        <w:br/>
        <w:t>«Міне, күні бойы осылай... тыным тап-</w:t>
        <w:br/>
        <w:t>пайды. - деп сүйсінеді оператар Қабдап</w:t>
        <w:br/>
        <w:t>Жұмашев - Біздін Нәбира - тамаша</w:t>
        <w:br/>
        <w:t>еңбекқор адам.</w:t>
        <w:br/>
        <w:t>1-2</w:t>
        <w:br/>
        <w:t>Оператор өзінің бұрынғы</w:t>
        <w:br/>
        <w:t>шәкірті Нәбира Шағырова</w:t>
        <w:br/>
        <w:t>туралы мақтаныш сезіммен</w:t>
        <w:br/>
        <w:t>әңгімелеп берді. Ол Байшо-</w:t>
        <w:br/>
        <w:t>нас кесіпшілігінде 20-дан</w:t>
        <w:br/>
        <w:t>астам жып жасайды екен</w:t>
        <w:br/>
        <w:t>Қазір Набира көзді жұмып</w:t>
      </w:r>
    </w:p>
    <w:p>
      <w:r>
        <w:t>тұрып әрбір ұңғының дерегін,</w:t>
        <w:br/>
        <w:t>оның сипаттамасы мен міне-</w:t>
        <w:br/>
        <w:t>зін және қиқарлығын айтып</w:t>
        <w:br/>
        <w:t>бере алады екен.</w:t>
        <w:br/>
        <w:t>Партиябюрасындабұлайеп</w:t>
        <w:br/>
        <w:t>түралы біраз әңгімеге қанық-</w:t>
        <w:br/>
        <w:t>тық. Партия ұйымының хатшысы Қожақмет</w:t>
        <w:br/>
        <w:t>Іімбергенов Ме 2 учаскенің озат оператары</w:t>
        <w:br/>
        <w:t>турапы жылы лебізбен әңгіменейді:</w:t>
        <w:br/>
        <w:t>- Набира - коммунистік еңбектің екпін-</w:t>
        <w:br/>
        <w:t>дісі, - деп ол әңгімесін түйіндеді. - Сірә,</w:t>
        <w:br/>
        <w:t>осы атақтың өзі біраз нәрсені аңғартатын</w:t>
        <w:br/>
        <w:t>сыңайпы.</w:t>
        <w:br/>
        <w:t>Кең жауырынды, орташа бойлы жігіт ка-</w:t>
        <w:br/>
        <w:t>бинетке енді.</w:t>
        <w:br/>
        <w:t>- Міне, мұнай өңдіру цехының бастығы</w:t>
        <w:br/>
        <w:t>Тауман Есмағанбетовтың өзі келді, - деп</w:t>
        <w:br/>
        <w:t>парторг оны таныстырды. Набираны жақсы</w:t>
        <w:br/>
        <w:t>Біледі, көптен бірге жасайды,</w:t>
        <w:br/>
        <w:t>Бұл 20 жыл бұрын болған вді.</w:t>
        <w:br/>
        <w:t>Кәсіпшіліктің директорына талдырмаш та</w:t>
        <w:br/>
        <w:t>ұяң қыз келіп кірді.</w:t>
        <w:br/>
        <w:t>- Саған не жорық? - деді директар қаш</w:t>
        <w:br/>
        <w:t>көрмен, - Саған төк оқу ғана керек,</w:t>
        <w:br/>
        <w:t>Бірақ Набираның шегінгісі жоқ. Оған</w:t>
        <w:br/>
        <w:t>қалайда жұмысқа орналасу керек вді.</w:t>
        <w:br/>
        <w:t>Әкесінің жасы ұлғайған, анасы - сырқат.</w:t>
        <w:br/>
        <w:t>Бар үміттері - жалғыз Нәбира Отбасына</w:t>
        <w:br/>
        <w:t>қамқор болар бір взі ғана. Соны ойлаған</w:t>
        <w:br/>
        <w:t>Набира директордың сөзінен кейін де шыға</w:t>
        <w:br/>
        <w:t>қаймады:</w:t>
        <w:br/>
        <w:t>Юлпы Чектиев дейтін бауырыма аманатта-</w:t>
        <w:br/>
        <w:t>сам деймін. Ұлты түркмен. Көптен білемін,</w:t>
        <w:br/>
        <w:t>өзін де. отбасын да. Сөйлесіп те қойдым.</w:t>
        <w:br/>
        <w:t>Әрине, әңгіме ұптында вмес. свнасында,</w:t>
        <w:br/>
        <w:t>адамгершілігінде. Сал жағынан алғанда ол</w:t>
        <w:br/>
        <w:t>жүрегі жылы, пейілі кең, көңілі ақберен адам.</w:t>
        <w:br/>
        <w:t>Сені, Ағияжан, өз балаларынан кем етпеуге</w:t>
        <w:br/>
        <w:t>уәде берді. Алла атынан ант етті. Егер мен</w:t>
        <w:br/>
        <w:t>олай-бұлай боп кетсем, сен Мектиевтардың</w:t>
        <w:br/>
        <w:t>бір перзенті ретінде оқуыңды да, өміріңді</w:t>
        <w:br/>
        <w:t>де жапғастырарсың. Бойжәтерсің. Өз</w:t>
        <w:br/>
        <w:t>тағдырыңды ӨЗҢ шешер кез келгенде,</w:t>
        <w:br/>
        <w:t>бәлкім, саған туған жерге - Атырауға пралу</w:t>
        <w:br/>
        <w:t>бақыты бұйырар, Оған дейін абай жүр; 60-</w:t>
        <w:br/>
        <w:t>там.</w:t>
        <w:br/>
        <w:t>- Жоқ, әке! Мен гені тастап ешқайда да</w:t>
        <w:br/>
        <w:t>кетпеймін. Свнімен Бірге...</w:t>
        <w:br/>
        <w:t>гия көз жасы мөптілдеп, осы бір бірау-</w:t>
        <w:br/>
        <w:t>ыз сөзді әрең айтты.</w:t>
      </w:r>
    </w:p>
    <w:p>
      <w:r>
        <w:t>- Ағияжан, сен ақылды едің ғой, түсін.</w:t>
        <w:br/>
        <w:t>“Тұл гүлді көрсе. рең алады” деуші еді, сен</w:t>
        <w:br/>
        <w:t>ле түпгің. Сондықтан анау Чектиевтердің</w:t>
        <w:br/>
        <w:t>ұл-қызымен тату Болғайсың...</w:t>
        <w:br/>
        <w:t>Әкесі қателеспеген екен. Денсаулығы</w:t>
        <w:br/>
        <w:t>жәніндегі болжамы айна қатесіз келіп, көз</w:t>
        <w:br/>
        <w:t>жұмды. Оған дейін Ағия жаңа шаңыраққа</w:t>
        <w:br/>
        <w:t>мүше болып, Чектиева деген фамилияны</w:t>
        <w:br/>
        <w:t>алып үлгерген-ді.</w:t>
        <w:br/>
        <w:t>Обалы не, Юлпы оны, марқұм әкесі</w:t>
        <w:br/>
        <w:t>айтқандай, өз ұрпағы секілді әлпештеп,</w:t>
        <w:br/>
        <w:t>авлап өсірді. Бетіне жел болып тиген жоқ.</w:t>
        <w:br/>
        <w:t>Оқуына талық жағдай жасады. Ағия 1936</w:t>
        <w:br/>
        <w:t>жыпдан 1943 жылға дейін кіндіп кесіпген</w:t>
        <w:br/>
        <w:t>Мары: қаласындағы Киров атындағы мех-</w:t>
        <w:br/>
        <w:t>тәпте оқып, жетінші сыныпты бітірді. Сол</w:t>
        <w:br/>
        <w:t>жылы әкіп әкесімен, бауырларымен қимай</w:t>
        <w:br/>
        <w:t>қоштасып, әкеменанабейітінкөзбен ұзатып,</w:t>
        <w:br/>
        <w:t>Атырау (бұрынғы Гурьев) қаласына қоныс ау-</w:t>
        <w:br/>
        <w:t>дарды. Кегірі мен кесапаты. бақытсыздығы</w:t>
        <w:br/>
        <w:t>мен ауыртпалығы малырақ аяқтан шалып,</w:t>
        <w:br/>
        <w:t>етектен тартқан өмір артта қалды. Екін-</w:t>
        <w:br/>
        <w:t>ші сөзбен айтқанда, Ағия Жақсылыққызы</w:t>
        <w:br/>
        <w:t>еңсе түсірген сор табалдырығынан өркенін</w:t>
        <w:br/>
        <w:t>өсірген бақ табалдырығына аттады. Енді</w:t>
        <w:br/>
        <w:t>бір жылдан қалмай іске қосылып, сұрапыл</w:t>
        <w:br/>
        <w:t>227 сәуірінде</w:t>
        <w:br/>
        <w:t>соғыс майданының бұпанысын өтеуі, күр-</w:t>
        <w:br/>
        <w:t>делі жағдайдағы хапық шаруашылығының</w:t>
        <w:br/>
        <w:t>өзегін жалғауы тиіс мұнай өңдеу зауытына</w:t>
        <w:br/>
        <w:t>жұмысқа орналасты. Жаңа қондырғыларды</w:t>
        <w:br/>
        <w:t>меңгеріл кету үшін бір жылдық курста білім</w:t>
        <w:br/>
        <w:t>алды.</w:t>
        <w:br/>
        <w:t>(Сәл кейінірек теңін тауып, Ақтабе</w:t>
        <w:br/>
        <w:t>облысының Ойыл ауданында, 1823 жылдың</w:t>
        <w:br/>
        <w:t>23 ақпанында дүниеге келген, 1942 жылдың</w:t>
        <w:br/>
        <w:t>Гурьев қаласынан Отан</w:t>
        <w:br/>
        <w:t>қорғауға аттанып, елге 1947 жылы оралған</w:t>
        <w:br/>
        <w:t>Абылай Қапиевқа, майдандық ныспысы</w:t>
        <w:br/>
        <w:t>Андрей Александрович Қалиенқа (біраз</w:t>
        <w:br/>
        <w:t>құжаттарда осылай жазылған) тұрмысқа</w:t>
        <w:br/>
        <w:t>шықты. Абылай соғысқа дейіні. Бейбіт</w:t>
        <w:br/>
        <w:t>өмірде тракторшы балған екен. Ап соғыста</w:t>
        <w:br/>
        <w:t>6814-ші саперлер батальонында сапер,</w:t>
        <w:br/>
        <w:t>бөлімше командирі. взвод командирінің</w:t>
        <w:br/>
        <w:t>орынбасары дәрежесінде әскери қызмет</w:t>
        <w:br/>
        <w:t>атқарыпты. Қантеөгіс шайқаста үш рет жа-</w:t>
        <w:br/>
        <w:t>раланыпты. Бірақ. жасымапты. “Қызып</w:t>
        <w:br/>
        <w:t>жұлдыз; ІІІ дәрежелі “Наңқ” ордендерімен</w:t>
        <w:br/>
        <w:t>марапатталыпты.</w:t>
        <w:br/>
        <w:t>1946 жылы 9 наурызда твардия аға</w:t>
        <w:br/>
        <w:t>сержанты шеніндегі Абылай (Андрей)</w:t>
        <w:br/>
        <w:t>“Қызыл Жұлдыз? орденді саперлер ба-</w:t>
        <w:br/>
        <w:t>тапһьзны 180-ші бөлімшесінің ҡомандирі,</w:t>
        <w:br/>
        <w:t>капитан Пешковтың қолынан 1941-1845</w:t>
        <w:br/>
        <w:t>жылдардағы Ұлы Отан сағысында Германи-</w:t>
        <w:br/>
        <w:t>яны жеңгені үшін” медалін алыпты.</w:t>
      </w:r>
    </w:p>
    <w:p>
      <w:r>
        <w:t>- бен майданның ерісің. Сенімен бұдан</w:t>
        <w:br/>
        <w:t>былайғы өмір жолында тең адымдау үшін</w:t>
        <w:br/>
        <w:t>мен еңбектің ері болуым керек, - деген-ді</w:t>
        <w:br/>
        <w:t>Ағия оған бас қосып, Түтін түтеткен алғашқы</w:t>
        <w:br/>
        <w:t>күндердің бірінде:</w:t>
        <w:br/>
        <w:t>- Бол. Сеніңеңбектінерібапа алатыныңа</w:t>
        <w:br/>
        <w:t>сенімдімін, - делі аған Абылай</w:t>
        <w:br/>
        <w:t>Сол арман - тілек, мақсат-мүдде орын-</w:t>
        <w:br/>
        <w:t>далды...</w:t>
        <w:br/>
        <w:t>% 4%</w:t>
        <w:br/>
        <w:t>1987 жылдың 10 ақпаны.</w:t>
        <w:br/>
        <w:t>Мұнай өңдеушілер ауысымнан кейін</w:t>
        <w:br/>
        <w:t>жөндеу-механикалық цехына қарай ағыла</w:t>
        <w:br/>
        <w:t>бастады. Олар бүгін Республика Жоғарғы</w:t>
        <w:br/>
        <w:t>сін айтасың. жасағандарының бәрі ерлік.</w:t>
        <w:br/>
        <w:t>«Сәуір Әжібаев дейтін бригада жетекшісі |</w:t>
        <w:br/>
        <w:t>ұңғыдан атқан қуаттыгазды ауыздықтапты»</w:t>
        <w:br/>
        <w:t>дегенді тағы естідік. Байшонаста Нәбира</w:t>
        <w:br/>
        <w:t>мен Балғанымның аттары гүрлеп тұр.</w:t>
        <w:br/>
        <w:t>«Ерлердің тындырғанын тындыра алма-</w:t>
        <w:br/>
        <w:t>спыз, бірақ Нәбира мен Балғанымнан үлгі</w:t>
        <w:br/>
        <w:t>алып, абырайға жетуге тиіспіз ғой»,- дейміз</w:t>
        <w:br/>
        <w:t>кейде әйелдер болып өндіріс басында аз-</w:t>
        <w:br/>
        <w:t>кем шүйіркелесе қалғанда.</w:t>
        <w:br/>
        <w:t>Бұл да Мақтым ананың шынайы сыры.</w:t>
        <w:br/>
        <w:t>Ол көппен бірге тындырымды еңбек етті.</w:t>
        <w:br/>
        <w:t>Ликбезде оқып, сауатын ашты. Өзге құр-</w:t>
        <w:br/>
        <w:t>былары Сөкілді, еңбек ете жүріп, майдан-</w:t>
        <w:br/>
        <w:t>дағыпар үшін шұлық, қолғап тоқыды, Жылы</w:t>
        <w:br/>
        <w:t>киімдер жинады. Жексенбіліктерге, сордан</w:t>
        <w:br/>
        <w:t>төгілген мұнайды жинауға қатысты.</w:t>
        <w:br/>
        <w:t>Ұлы Отан соғысы саябырлаған сәтте,</w:t>
        <w:br/>
        <w:t>1844 жылы, Мақтым жаңадан ашылып</w:t>
        <w:br/>
        <w:t>жатқан Қошқар кәсіпшіліпне оПератор</w:t>
        <w:br/>
        <w:t>болып, жұмысқа ауысты. Майданға кет-</w:t>
        <w:br/>
        <w:t>кен қосағы Бүйдеғали оралмады. «Бір</w:t>
        <w:br/>
        <w:t>шайқаста ерлікпен қаза болды» деген қара</w:t>
        <w:br/>
        <w:t>қағаз келді. Жаңа кен орнын игерушілердің</w:t>
        <w:br/>
        <w:t>көбі жастар екен. Солардың күш-жігерімен</w:t>
        <w:br/>
        <w:t>мұнда да жаңадан ұңғылар қазылып, еп</w:t>
        <w:br/>
        <w:t>байлығы молая түсті. Мақтым ана жаңа кан</w:t>
        <w:br/>
        <w:t>орнының Өңбек тынысы және өз өміріндегі</w:t>
        <w:br/>
        <w:t>вмерістер туралы былай дейді:</w:t>
        <w:br/>
        <w:t>2 Алғашқыда жертөледе тұрдық, мұнда</w:t>
        <w:br/>
        <w:t>да, таңның атысы. күннін батысы, шар-</w:t>
        <w:br/>
        <w:t>шап-шалдығып жұмыс істейміз. Әсіресе,</w:t>
        <w:br/>
        <w:t>түнгі вахтаға шыққанда қиын. Бұрынғыша</w:t>
        <w:br/>
        <w:t>түнде электр жарығын жағуға болмайды.</w:t>
        <w:br/>
        <w:t>Ұңғыларды өзіміз үйренген бағдар бойын-</w:t>
        <w:br/>
        <w:t>ша аралап шығамыз.</w:t>
        <w:br/>
        <w:t>Күндер өтіп жатты. Ұлы Отан соғысы</w:t>
        <w:br/>
        <w:t>жеңіспен аяқталды, Майданға кеткен</w:t>
      </w:r>
    </w:p>
    <w:p>
      <w:r>
        <w:t>азаматтардың біразы елге оралып, еңбек</w:t>
        <w:br/>
        <w:t>көрігін қыздыра түсті. Сал кезде Шапай Ба-</w:t>
        <w:br/>
        <w:t>яндин дятен жігіт кепді Қошқарға. Ол Ұлы</w:t>
        <w:br/>
        <w:t>Отансоғысынақатысып, Бір шайқастақолға</w:t>
        <w:br/>
        <w:t>түсіпті. Тұтқында болыпты. Босаған бетте</w:t>
        <w:br/>
        <w:t>біздің жаққа жіберіліпті. Өзі аңқылдаған ақ</w:t>
        <w:br/>
        <w:t>жарқын адам екен. Екеуіміз түсінісіп, тұрмыс</w:t>
        <w:br/>
        <w:t>құрдық, Ол алғашқыда Крант - Қошқар мен</w:t>
        <w:br/>
        <w:t>ею араға су құбырын тәсеумен айналысты</w:t>
        <w:br/>
        <w:t>Содан соң жерасты жабдықтарын жөндеу</w:t>
        <w:br/>
        <w:t>бригадасында еңбек етті Соғысқа дейін</w:t>
        <w:br/>
        <w:t>Семей облысының Шұбартау ауданының</w:t>
        <w:br/>
        <w:t>тумасы болған ол сөйтіп Қошқарда көп жыл</w:t>
        <w:br/>
        <w:t>еңбек етті, Өнертапқыш ретінде есімі көпке</w:t>
        <w:br/>
        <w:t>Кейінгі ұрпаққа елеулі үлгі-өнеге қалдыр-</w:t>
        <w:br/>
        <w:t>ды. Мақтым екеуі кұрметті демалысқа</w:t>
        <w:br/>
        <w:t>Доссорға көшіп келген. Қазір Мақтым ана</w:t>
        <w:br/>
        <w:t>қызы Күнзаданың қолында тұрады. Шапай</w:t>
        <w:br/>
        <w:t>дүние салған.</w:t>
        <w:br/>
        <w:t>Өткен жылы желтоқсан айында</w:t>
        <w:br/>
        <w:t>Қошқар кәсіпшілігінің ашылғанына 80</w:t>
        <w:br/>
        <w:t>жыл толғаны атап өтілді. Сол салтанатта</w:t>
        <w:br/>
        <w:t>Мақтым Ибағалиева. Жаңаберген Шотаев,</w:t>
        <w:br/>
        <w:t>Сағираш Наурызалиева, Жүсіп Арсланов,</w:t>
        <w:br/>
        <w:t>Әбіл Елеусінев, Нәсіпқали Мұқанав, тағы</w:t>
        <w:br/>
        <w:t>басқалардың да есімдері қатар аталды.</w:t>
        <w:br/>
        <w:t>Бұл - ардагерлер еңбегіне тағзым етудің</w:t>
        <w:br/>
        <w:t>бір белгісі еді...</w:t>
        <w:br/>
        <w:t>Соғыстың сол бір ауыр жылдарында,</w:t>
        <w:br/>
        <w:t>Түсті ғой біле - білсек тыл да сынға,</w:t>
        <w:br/>
        <w:t>“Байжеткен, кепіншектер еңбек еттій,</w:t>
        <w:br/>
        <w:t>Таппаштын уақытты да сырпасуға</w:t>
        <w:br/>
        <w:t>Жан еді Мақтым ана жалындаған,</w:t>
        <w:br/>
        <w:t>Күндер де өтіп жатыр жабырқаған.</w:t>
        <w:br/>
        <w:t>Вахтада тұрып кейде күні- түні.</w:t>
        <w:br/>
        <w:t>Міндетін абыроймен орындаған.</w:t>
        <w:br/>
        <w:t>Жеңіспен қырғын согыс аяқталды,</w:t>
        <w:br/>
        <w:t>Қарсы алды қуанышпан арай таңды.</w:t>
        <w:br/>
        <w:t>Өтті өмір, болды талай қиындықтар,</w:t>
        <w:br/>
        <w:t>Жасы да тоқсанға кеп таяп қалды.</w:t>
        <w:br/>
        <w:t>Құшақтап кіп-кішкене немересін,</w:t>
        <w:br/>
        <w:t>Ұрпаққа айтар үлгі - өнегесін.</w:t>
        <w:br/>
        <w:t>Анаға алдагы ұлы Жеңіс күні,</w:t>
        <w:br/>
        <w:t>Шуағын мейірімді теге келсін!-</w:t>
        <w:br/>
        <w:t>деп Мақтым ананы мерейлі мереке-</w:t>
        <w:br/>
        <w:t>мен құттықтап, ұзақ ғұмыр тілейміз.</w:t>
        <w:br/>
        <w:t>2 Балғаным бірінші болып сөз алды. Орны»</w:t>
        <w:br/>
        <w:t>ыан тұрған кексе-әйел самай шашын сәп-пал</w:t>
        <w:br/>
        <w:t>түзеп қойып, жиналғандарды бір шолып өтіп,</w:t>
      </w:r>
    </w:p>
    <w:p>
      <w:r>
        <w:t>Байсалды бастаған сөзін шегелеп айтып</w:t>
        <w:br/>
        <w:t>шықты. Әл учаскв каплективінің тәулікте тарт</w:t>
        <w:br/>
        <w:t>тонна мұнайды артық өндіргенін, әшқандай</w:t>
        <w:br/>
        <w:t>кідіріс, кездейсақ оқиғаның болмағанын айт-</w:t>
        <w:br/>
        <w:t>ты. Аға мастер Ме 199 скважинадан сынған</w:t>
        <w:br/>
        <w:t>угольниктің ауыстырылғанын айта келіп,</w:t>
        <w:br/>
        <w:t>ұгольник бекітілген қада ағаштың Сынық</w:t>
        <w:br/>
        <w:t>екенін, оны ауыстыруға ұста шақырылса да.</w:t>
        <w:br/>
        <w:t>әлі келмегеніне тоқталып, ұстаны таз ж/беру</w:t>
        <w:br/>
        <w:t>жөнінде ұсыныс жасады. Одан кейінсейлеген</w:t>
        <w:br/>
        <w:t>Төреш Ордабавв өз учаскесінің жоспар-</w:t>
        <w:br/>
        <w:t>ды бүгін де асыра орындағанын айта келіп,</w:t>
        <w:br/>
        <w:t>ол слесарьлар жұмысының нашарлығына,</w:t>
        <w:br/>
        <w:t>олардың жетіспейтіндігіне тоқталды.</w:t>
        <w:br/>
        <w:t>Жұмыс тәулігі осылай қорытындыланып,</w:t>
        <w:br/>
        <w:t>кезектегі жедел міндеттер Белгіленді.</w:t>
        <w:br/>
        <w:t>Келесі күні де осы мұнайшылардың орта-</w:t>
        <w:br/>
        <w:t>сында болдым. Баяу ырғалған қачалкалар,</w:t>
        <w:br/>
        <w:t>Асқар Тоқмағанбетов айтқанындай, ҡакек ба-</w:t>
        <w:br/>
        <w:t>стар” мұнайды тереңнен тартып, дәу қазанға</w:t>
        <w:br/>
        <w:t>құйып жатыр. Халық даулетін тереңнен</w:t>
        <w:br/>
        <w:t>тартып жатқан осы качалкалардың жүрек</w:t>
        <w:br/>
        <w:t>соғысын әріЗір тыныс - тіршілігін, қимылын</w:t>
        <w:br/>
        <w:t>көз жазбай қадағалап операторлар жүр.</w:t>
        <w:br/>
        <w:t>Олар качалкалардың, скважиналардың, бас-</w:t>
        <w:br/>
        <w:t>қа бөлшектерінің бірінің кем-кетіктерін өзде-</w:t>
        <w:br/>
        <w:t>ре жөндесе. енді бін жерасты жабдықтарын</w:t>
        <w:br/>
        <w:t>жендеүшілерге немесе слесарьларға ай-</w:t>
        <w:br/>
        <w:t>тып, қалпына келтіруде. Балғаным мен цех</w:t>
        <w:br/>
        <w:t>бастығы Тауман Есмағанбетов ММ404 сқва-</w:t>
        <w:br/>
        <w:t>жинада жұмыс істеп жатқан М2 учаскенің</w:t>
        <w:br/>
        <w:t>мастері Дүйсебаев Бауман басқаратын же-</w:t>
        <w:br/>
        <w:t>расты жабдықтарын жендеушілердің қасына</w:t>
        <w:br/>
        <w:t>келіп тоқтады.</w:t>
        <w:br/>
        <w:t>Балғаным цех бастығына мән-жайды</w:t>
        <w:br/>
        <w:t>түсіндірді.</w:t>
        <w:br/>
        <w:t>- Насос штангіден ажыратылып кеткен-</w:t>
        <w:br/>
        <w:t>Діктен скважина тоқтап қалды. Енді тұрба</w:t>
        <w:br/>
        <w:t>жіберіп шығарғалы жатырмыз.</w:t>
        <w:br/>
        <w:t>- Мына жіберіліп жатқан ақырғы тұрба ма?</w:t>
        <w:br/>
        <w:t>- Жоқ. тағы біреуі бар, сол жіберілгеннен</w:t>
        <w:br/>
        <w:t>кейін тартамыз.</w:t>
        <w:br/>
        <w:t>Бұлар осылай әңгімелесіп тұрғанда,</w:t>
        <w:br/>
        <w:t>жөндеушілер саңғы тұрбаны да жіберді. Ма-</w:t>
        <w:br/>
        <w:t>надан бері демалыссыз жұмыс істеп тұрған</w:t>
        <w:br/>
        <w:t>лебедка тағы да жойқын қимылға басты.</w:t>
        <w:br/>
        <w:t>Тегеурін күшке төтеп бере алмай, дір вте</w:t>
        <w:br/>
        <w:t>қалған матч теңселіп барып тоқтады.</w:t>
        <w:br/>
        <w:t>-Тарт, тарт, ұстады, - деген Бауманның</w:t>
        <w:br/>
        <w:t>бұйрығымен тұрба жоғары катерілді.</w:t>
        <w:br/>
        <w:t>Біріне, екінші тұрбалар шығарылды,</w:t>
        <w:br/>
        <w:t>Осылай скважинаға жіберілген барлық</w:t>
        <w:br/>
        <w:t>тұрбалардан кейін насос шығарылды да,</w:t>
        <w:br/>
        <w:t>ол штангіге бекітіліп, қайта жіберілді. Осы</w:t>
        <w:br/>
        <w:t>жұмыстардың бәрі асқан шатшандықпен</w:t>
        <w:br/>
        <w:t>атқарылды. Жөндеу біткеннен кей-</w:t>
      </w:r>
    </w:p>
    <w:p>
      <w:r>
        <w:t>ін, Дүйсебаев бригадасы скважинаны</w:t>
        <w:br/>
        <w:t>операторларға тапсырды да, басқа сква-</w:t>
        <w:br/>
        <w:t>жинаны жөндеуге кірісті;</w:t>
        <w:br/>
        <w:t>- Кәсіпшілікте жеті айлық жоспар-</w:t>
        <w:br/>
        <w:t>ды орындамаған бірде-бір учаске жоқ.-</w:t>
        <w:br/>
        <w:t>деп марқая сөйледі Балғаным менің</w:t>
        <w:br/>
        <w:t>сұрақтарыма орай.- Біздің бұл табысы-</w:t>
        <w:br/>
        <w:t>мызда бұрғышылардың да үлесі көп. Олар</w:t>
        <w:br/>
        <w:t>жоспарды айдан - айға асыра арындауда.</w:t>
        <w:br/>
        <w:t>Озат бұрғышылар Құлшығаров, Есенба-</w:t>
        <w:br/>
        <w:t>ев үздік еңбек үлгісін көрсетіп жүр. Олар</w:t>
        <w:br/>
        <w:t>бұрғылап пайдапануға тапсырған |8242,</w:t>
        <w:br/>
        <w:t>212. 223 және 234 фонтанды скважиналар-</w:t>
        <w:br/>
        <w:t>дан қазір өте кеп мұнай өндірілуде.</w:t>
        <w:br/>
        <w:t>Кешке үйге кепіп жайғасқаннан кейін</w:t>
        <w:br/>
        <w:t>Балғаным екеуіма бұл әңгімені қайтадан</w:t>
        <w:br/>
        <w:t>жалғастырдық.</w:t>
        <w:br/>
        <w:t>Балғанымның айтуына қарағанда.</w:t>
        <w:br/>
        <w:t>мұнда скважиналар қорын пайдалану</w:t>
        <w:br/>
        <w:t>жақсарып келеді. Жып басынан бері жүз</w:t>
        <w:br/>
        <w:t>терт скважинада гвологиялық-техникайық</w:t>
        <w:br/>
        <w:t>шаралар жүзеге асырыпыпты... (оның</w:t>
        <w:br/>
        <w:t>өзінен қосымша үш мың тоннадай мұнай</w:t>
        <w:br/>
        <w:t>өндірілген. Схважиналардың технологиялық</w:t>
        <w:br/>
        <w:t>тәртібі қатаң сақталып, қазір кәсіпшіліктегі</w:t>
        <w:br/>
        <w:t>скважиналардың сексен бес пайызы мінсіз</w:t>
        <w:br/>
        <w:t>сапалы тәптіплен жұмыс істейтін балыпты,</w:t>
        <w:br/>
        <w:t>Жерасты жабдықтарын жөндеүшілердің</w:t>
        <w:br/>
        <w:t>қажырлы еңбегінің натижесінде скважина-</w:t>
        <w:br/>
        <w:t>лардың жөндеуаралық мерзімі өткен жыл-</w:t>
        <w:br/>
        <w:t>мен салыстырғанда едәуір ұзарған.</w:t>
        <w:br/>
        <w:t>Ол маған кішкене блокнот ұсынды.</w:t>
        <w:br/>
        <w:t>сөздерді көрсетті. “Біздің өнеркәсіптің жыл-</w:t>
        <w:br/>
        <w:t>ма-жыл лу миллион тоннаға дейін шойын,</w:t>
        <w:br/>
        <w:t>алпыс миллион тоннаға дейін болат бес жүз</w:t>
        <w:br/>
        <w:t>миллион тоннаға дейін көмір, аппыс милли-</w:t>
        <w:br/>
        <w:t>он тоннаға дейін мұнай әндіруіне жетуіміз</w:t>
        <w:br/>
        <w:t>қажет” деген міндет жазылған екен.</w:t>
        <w:br/>
        <w:t>-- Міне, таяу бесжылдықтардағы біздің</w:t>
        <w:br/>
        <w:t>нысанамыз- осы. Оған ембіпіктер лайықты</w:t>
        <w:br/>
        <w:t>үлес қосуы тиіс,- дейді ол. - Шеше-ау, неге</w:t>
        <w:br/>
        <w:t>сонша мызыласыз, күйеу балаңыз емес</w:t>
        <w:br/>
        <w:t>пө2- деді Асыл маған күле қараған күйі-</w:t>
        <w:br/>
        <w:t>Батылырақ айтып-айтып тастамайсыз ба?</w:t>
        <w:br/>
        <w:t>- Жақ, келінім, ол маған күйеу болып ке-</w:t>
        <w:br/>
        <w:t>піп отырған жоқ. үлкен газеттің өкілі ретін-</w:t>
        <w:br/>
        <w:t>де келіп отыр, әр нәрсенің реті бар, келінім.</w:t>
        <w:br/>
        <w:t>Бұл- үлкен кісі!</w:t>
        <w:br/>
        <w:t>- Мамам өте орынды айтты. Жәкең</w:t>
        <w:br/>
        <w:t>-үлкен кіс, Асып,- деді Жәкес.</w:t>
        <w:br/>
        <w:t>Балғаным свмьясымен бұрыннан да та-</w:t>
        <w:br/>
        <w:t>ныс едім. Бүгін Жәкес те әңгімеге қосылып,</w:t>
      </w:r>
    </w:p>
    <w:p>
      <w:r>
        <w:t>көп жайларды айтты.</w:t>
        <w:br/>
        <w:t>Жәкес - Балғанымның жоғарыда аты</w:t>
        <w:br/>
        <w:t>аталған үлкен ұпы, ол да өз Ісін тиянақты</w:t>
        <w:br/>
        <w:t>тындырып жүрген мұнайшы. Кішіұлы Кәрім-</w:t>
        <w:br/>
        <w:t>студент. Ол басқа мамандық иесі болмақ,</w:t>
        <w:br/>
        <w:t>атал айтсақ, ата кәсібі ауып шаруашылық</w:t>
        <w:br/>
        <w:t>маманы.</w:t>
        <w:br/>
        <w:t>Осы сәл-пап үзілістен кейін Балғаны</w:t>
        <w:br/>
        <w:t>мекеуіміз аңгімемізді қайтадан жалғастыр-</w:t>
        <w:br/>
        <w:t>дық. Оп әңгімесін айтып отыр, мен көңіліме</w:t>
        <w:br/>
        <w:t>түйіп отырмын, ұмытып қаламын - ау де-</w:t>
        <w:br/>
        <w:t>гендерімді ғана қолма - қоп түртіп қойып</w:t>
        <w:br/>
        <w:t>жатырмын. Сөйтіп, дағды алған әдетім бой-.</w:t>
        <w:br/>
        <w:t>ынша, әңгімені түгел тыңдап алғаннан кейін</w:t>
        <w:br/>
        <w:t>барып, блокмотыма жазуға кірістім.</w:t>
        <w:br/>
        <w:t>Сонда жазып апғандарым: Байшо-</w:t>
        <w:br/>
        <w:t>нас басшылары көмекшілікке өзінің ұлы</w:t>
        <w:br/>
        <w:t>Жәкесті бекітіп беріпті. Келген хаттарға да.</w:t>
        <w:br/>
        <w:t>Москваға, министрлікке, республика, 0бком,</w:t>
        <w:br/>
        <w:t>аблисполкомға да тілек-талап хат жазатын</w:t>
        <w:br/>
        <w:t>- сол Өз ұлы. Сөйтіп Жакес - секретарь</w:t>
        <w:br/>
        <w:t>атанған. Обалы не керек. ол өз жұмысына</w:t>
        <w:br/>
        <w:t>тастүйін.</w:t>
        <w:br/>
        <w:t>Ф</w:t>
        <w:br/>
        <w:t>Арыз-тілек айтушылар тым көп болған.</w:t>
        <w:br/>
        <w:t>Иі жұмсақ адамдарды да апар біледі.</w:t>
        <w:br/>
        <w:t>Облыстың оп шеті мен бұл шетінен ат</w:t>
        <w:br/>
        <w:t>құрғатпай келіп жататын. Және де соның</w:t>
        <w:br/>
        <w:t>бәрі тура Балғаным үйінен Бір-ақ шығатын.</w:t>
        <w:br/>
        <w:t>Шайын ішіп, етін жеп атырып, шаруасын ай-</w:t>
        <w:br/>
        <w:t>татын.</w:t>
        <w:br/>
        <w:t>Бір күні көліні Асыл:</w:t>
        <w:br/>
        <w:t>- Шеше - ау, кішкентай Балалар да бар,</w:t>
        <w:br/>
        <w:t>үй болса да кең емес, келіп - кетушілерді</w:t>
        <w:br/>
        <w:t>қабылдайтын кеңседен бір бөлме сұрасаңыз</w:t>
        <w:br/>
        <w:t>қайтеді;- деді.</w:t>
        <w:br/>
        <w:t>Ә, дегенде бұған аңырып қарап қалған</w:t>
        <w:br/>
        <w:t>енесі" “мұның да жан екен-ау”,-деді.</w:t>
        <w:br/>
        <w:t>Айтса, айтпаса да, Бақытжанға Серік</w:t>
        <w:br/>
        <w:t>ерді. Екі еркек бала қосылғанда, кішкене үй</w:t>
        <w:br/>
        <w:t>іші базарға айналады.</w:t>
        <w:br/>
        <w:t>Өзі депутат болғалы көп құрылыстың</w:t>
        <w:br/>
        <w:t>салынуына свбепкер болыпты. Алдымен.</w:t>
        <w:br/>
        <w:t>ауызға ілінері - Гурьевтеп мұнайшылар ауру-</w:t>
        <w:br/>
        <w:t>ханагы. Жайық жағасындағы бірнеше қабат</w:t>
        <w:br/>
        <w:t>осы әсем ғимаратқа көз де. көңіл де тояды:</w:t>
        <w:br/>
        <w:t>Бұл ғана ма? Бірнеше мұнай кәсіпшіліктері</w:t>
        <w:br/>
        <w:t>поселкесінде вурухана, емкана, мектеп</w:t>
        <w:br/>
        <w:t>үй салынды. Жаңадан ашылған Қарсақ</w:t>
        <w:br/>
        <w:t>кәсіпшілігінде ауа райы өте қолайсыз бола-</w:t>
        <w:br/>
        <w:t>тын. Мұнда күн сайын дерлік құм бораны</w:t>
        <w:br/>
        <w:t>ұрып тұратын. Күшті жеп майда топырақты</w:t>
      </w:r>
    </w:p>
    <w:p>
      <w:r>
        <w:t>сыпыра жинап, суырып көтергенде, көз ал-</w:t>
        <w:br/>
        <w:t>Дың тұманданып; ештеңе көрінбей квтетін.</w:t>
        <w:br/>
        <w:t>Мұнай тамшылары баттаса қатып, қаудыраған</w:t>
        <w:br/>
        <w:t>ке күй 9 2.</w:t>
        <w:br/>
        <w:t>рыдай сатыр - сұтыр соққанда, төбе құйқаң</w:t>
        <w:br/>
        <w:t>шымырлайтын, Шаң басқан бет - аузынан</w:t>
        <w:br/>
        <w:t>жылтырап кезі, ақсиып тісі ғана көрінетін.</w:t>
        <w:br/>
        <w:t>22 Осындай қиыншылықта жұмыс істей-</w:t>
        <w:br/>
        <w:t>тін Қарсақ мұнайшыларын тым болма-</w:t>
        <w:br/>
        <w:t>са жұмыстан бос уақытында аз да болса</w:t>
        <w:br/>
        <w:t>тыныш болсын деп, олар үшін Балғаным</w:t>
        <w:br/>
        <w:t>айтысып - тартысып жүріп, Байшонас по-</w:t>
        <w:br/>
        <w:t>селкесінен қырық үй салдырды. Қайсыбірін</w:t>
        <w:br/>
        <w:t>айтарсың, ол салдырған үлкенді - кіші-</w:t>
        <w:br/>
        <w:t>пі құрылыс, жеке адамдарға алуан Түрлі</w:t>
        <w:br/>
        <w:t>көмек... Иә, ол өте қайырымды да, мейірім-</w:t>
        <w:br/>
        <w:t>ді жан еді ғой.</w:t>
        <w:br/>
        <w:t>ныл, алас ұрмағанмен, Бір қалыпты бап-</w:t>
        <w:br/>
        <w:t>пен ұйтқи соғып тұр. Табиғат тағысының</w:t>
        <w:br/>
        <w:t>ызғарына, ызбарына қарамастан, жұмыс-</w:t>
        <w:br/>
        <w:t>- Бәке, гіз де кәсіпшілікте қалғансыз ба.</w:t>
        <w:br/>
        <w:t>біздер көлдік қай, енді үйге барыңыз...</w:t>
        <w:br/>
        <w:t>Бұл - Нәбира, Балғаным оған</w:t>
        <w:br/>
        <w:t>ризашылықпен қарады.</w:t>
        <w:br/>
        <w:t>Нәбира Шағырова - аға оператор, өзінің</w:t>
        <w:br/>
        <w:t>сенімді комыаықт</w:t>
        <w:br/>
        <w:t>- Боран деп бұйықпай, барлық скважи-</w:t>
        <w:br/>
        <w:t>налардықарап шығыңдар; Мұқият қарандар.</w:t>
        <w:br/>
        <w:t>Ауа райының сылтауымен мұнайды ысы-</w:t>
        <w:br/>
        <w:t>рап етіп алмаңдар, - деді Балғаным.</w:t>
        <w:br/>
        <w:t>- Өне дегеніңіз, Бәке-ау, мұндай күндері</w:t>
        <w:br/>
        <w:t>қырағылықты да, іскерлікті де Өкі есе</w:t>
        <w:br/>
        <w:t>арттыруға тырысамыз ғой,- деді Набира.</w:t>
        <w:br/>
        <w:t>- Жарайсың аппағым. айтқаның бол-</w:t>
        <w:br/>
        <w:t>сын,- деді разы болып күлген Балғаным,</w:t>
        <w:br/>
        <w:t>Набира Қап-қара Келіншек. бірак іші</w:t>
        <w:br/>
        <w:t>аппақ. Мінсіз еңбек иесі. (Ол кейін Социали-</w:t>
        <w:br/>
        <w:t>стік Еңбек Ері болды )</w:t>
        <w:br/>
        <w:t>ев әді. Ол да бір елгезек, қас-қабағыннан</w:t>
        <w:br/>
        <w:t>айтқаныңды ұғып тұрған ілтипатты жан.</w:t>
        <w:br/>
        <w:t>Балғаным Набира екеуіне тап бір өзіндей</w:t>
        <w:br/>
        <w:t>үйлестіріп "орпағым” дейтін-ді. Бірі оң қолы</w:t>
        <w:br/>
        <w:t>болғанда, бірі сол қолы рді.</w:t>
        <w:br/>
        <w:t>Жүн артынан күндер өтіп жатты.</w:t>
        <w:br/>
        <w:t>Жүн емес - ау жылдар да жылжып өтті</w:t>
        <w:br/>
        <w:t>Балғаным Нұртасқызы үшінші рат КСРО</w:t>
        <w:br/>
        <w:t>Жоғарғы Советінің дапутаты болып сайлан-</w:t>
        <w:br/>
        <w:t>ды. Мен мешін жылы Байшонасқа Доспавва</w:t>
        <w:br/>
        <w:t>Балғаным Нұртасқызының жай-күйін біліп,</w:t>
        <w:br/>
        <w:t>жұмысымен танысуға тағы келдім.</w:t>
        <w:br/>
        <w:t>-Күндізгі вахтаның жұмысы аяқтап-</w:t>
      </w:r>
    </w:p>
    <w:p>
      <w:r>
        <w:t>ғанына біраз уақыт өтті Учаскалердің аға</w:t>
        <w:br/>
        <w:t>мастерлер! мұнай өндіру цехының контд-</w:t>
        <w:br/>
        <w:t>рына келіп жатыр. Бұл олардың дағдылы</w:t>
        <w:br/>
        <w:t>әдеті еді. Аға мастерлер мұнда тәуліктік</w:t>
        <w:br/>
        <w:t>жұмысының қорытындысын шығарады.</w:t>
        <w:br/>
        <w:t>Контарға келушілер осы үйді қоршай</w:t>
        <w:br/>
        <w:t>жайқалып өскен жас талға сүйсіне қарайды.</w:t>
        <w:br/>
        <w:t>Цех мұнайшылары өз қолдарымен былтыр</w:t>
        <w:br/>
        <w:t>қадаған жас шыбық- биыл қол ұсынса, жет-</w:t>
        <w:br/>
        <w:t>пейтіндей бой тастаған Осы арадан орын</w:t>
        <w:br/>
        <w:t>теуіп желкілдей өскен қызыл гүл әр жерден</w:t>
        <w:br/>
        <w:t>Бір көрінсе де, әсем көрік беріп құлпырып</w:t>
        <w:br/>
        <w:t>тұр. Скважиналар арасына салынған. кон-</w:t>
        <w:br/>
        <w:t>тор маңайына ағаш вгу әзірге Ембінің басқа</w:t>
        <w:br/>
        <w:t>кәсіпшіліктерінде жоқ. Ерекше мәнермен көз</w:t>
        <w:br/>
        <w:t>тартарлықтай болып жасалған көрсеткіш</w:t>
        <w:br/>
        <w:t>тақта, қабырғаларға ілінген ұран-ппакат-</w:t>
        <w:br/>
        <w:t>тар-міне, осының бәрі контор сыртының</w:t>
        <w:br/>
        <w:t>мәдениетін, жарастығын айқындай түседі</w:t>
        <w:br/>
        <w:t>Түптеп келгенде, бұл мұнайшылардың</w:t>
        <w:br/>
        <w:t>мәдениеттілігі - ай/?</w:t>
        <w:br/>
        <w:t>Цех конторының ішкі көрніс тіп-</w:t>
        <w:br/>
        <w:t>ті өзгеше, Оның кең Бір бөлмесі мәдени</w:t>
        <w:br/>
        <w:t>будкаға айнайдырылған. Мұнда мұнай</w:t>
        <w:br/>
        <w:t>әндірудің жылдық жоспарын мерзімінен</w:t>
        <w:br/>
        <w:t>бұрын орындауға, оның өзіндік құнын кемі-</w:t>
        <w:br/>
        <w:t>тіп, еңбек өнімділігін арттыруға, бесжылдық</w:t>
        <w:br/>
        <w:t>жоспардағы шаруашылықтың асуі, меха-</w:t>
        <w:br/>
        <w:t>низм күшін толық пайдаланып, техника</w:t>
        <w:br/>
        <w:t>қауіпсіздігін сақтауға шақырған ұран пла-</w:t>
        <w:br/>
        <w:t>қаттар ілініп, орталық, республикалық,</w:t>
        <w:br/>
        <w:t>облыстық аудандық газеттер мен мүнай</w:t>
        <w:br/>
        <w:t>өндірісі жайлы диаграмма, кітапшалар</w:t>
        <w:br/>
        <w:t>қойылған Бөлменің нақ ортасындағы цех</w:t>
        <w:br/>
        <w:t>мұнайшыларының өздері жасаған билли-</w:t>
        <w:br/>
        <w:t>ардты кіптшілер Талегенов. Қонақбаев,</w:t>
        <w:br/>
        <w:t>монтер Жантілеуов, жұмысшы Ерсұлтанов</w:t>
        <w:br/>
        <w:t>Ойнап жатыр Енді біреулер оған жапғас</w:t>
        <w:br/>
        <w:t>столда шахмат, дойбы ойынын қыздыруда.</w:t>
        <w:br/>
        <w:t>Мұнайшылар жұмыстан қолы босап кеткен-</w:t>
        <w:br/>
        <w:t>Де осылай демалады екен.</w:t>
        <w:br/>
        <w:t>Мұндай мәдени будхалар барлық</w:t>
        <w:br/>
        <w:t>үнаскеде де бар. Олардың бәрі де осы-</w:t>
        <w:br/>
        <w:t>пай не керектің бәрімен жабдықталған.</w:t>
        <w:br/>
        <w:t>Біз енді ендірісті радиоландырып, барлық</w:t>
        <w:br/>
        <w:t>учагкелердің мәденибудкаларыныңмаңына</w:t>
        <w:br/>
        <w:t>ағаш егуді ойпастырудамыз;- дейді цех пар-</w:t>
        <w:br/>
        <w:t>тия тобының жетекшісі Еркетан Қапанай.</w:t>
        <w:br/>
        <w:t>Қапанов цех бастығының кабинетіне ен-</w:t>
        <w:br/>
        <w:t>генде рапорт беру басталғалы жатыр ді.</w:t>
        <w:br/>
        <w:t>Ме 2 ірілендірілген учаскенің аға мастегі.</w:t>
        <w:br/>
        <w:t>КСРО Жағарғы Советінің депутаты Доспае-</w:t>
        <w:br/>
        <w:t>% Қаржаубай Сұлтанғалиұлы,</w:t>
        <w:br/>
        <w:t>Қазақстан Журналистер</w:t>
        <w:br/>
        <w:t>Одағының мүшесі</w:t>
      </w:r>
    </w:p>
    <w:p>
      <w:r>
        <w:t>Көгінен күн күлген Ағия</w:t>
        <w:br/>
        <w:t>ойныңа</w:t>
        <w:br/>
        <w:t>қиындықтың</w:t>
        <w:br/>
        <w:t>құрығы</w:t>
        <w:br/>
        <w:t>түсейін</w:t>
        <w:br/>
        <w:t>десе, оп-</w:t>
        <w:br/>
        <w:t>ан-ау Ағия сегіз</w:t>
        <w:br/>
        <w:t>ій кептен аұру</w:t>
        <w:br/>
        <w:t>ан анасынан көз</w:t>
        <w:br/>
        <w:t>әрісте адасып,</w:t>
        <w:br/>
        <w:t>ды құла жүгірген жетім</w:t>
        <w:br/>
        <w:t>кілді маңырап қала</w:t>
        <w:br/>
        <w:t>а. Ендің арқа сүйері,</w:t>
        <w:br/>
        <w:t>ін шағып, құянышын</w:t>
        <w:br/>
        <w:t>ері әкесі ғана еді. Көп кешікпей ол</w:t>
        <w:br/>
        <w:t>айықпас дертке шалдықты ма, айдан</w:t>
        <w:br/>
        <w:t>ә. күннен күнге төмендей берді. Көзінің</w:t>
        <w:br/>
        <w:t>қарашығындай жалғыз қызына бордай егі-</w:t>
        <w:br/>
        <w:t>П(іп Бара жатқан жай-күйін әлі жеткенше</w:t>
        <w:br/>
        <w:t>аңғартқысы келмейді-ақ. Оны ана қазасына</w:t>
        <w:br/>
        <w:t>байланысты өксік көңілін басу үшін жиі-жиі</w:t>
        <w:br/>
        <w:t>еркелетеді. Оқтын-пқтын әңгімеге тартады.</w:t>
        <w:br/>
        <w:t>Ата-бабаларының кімдер екенін, жадында</w:t>
        <w:br/>
        <w:t>Сақтай алар ма вкен деп қауіп етсе Де,</w:t>
        <w:br/>
        <w:t>мүмкін, оң-солын толық таныған соң іздей</w:t>
        <w:br/>
        <w:t>қапса керек болар деген кивтте алыстағы</w:t>
        <w:br/>
        <w:t>ата-мекенін суыртпақтап сөз етеді.</w:t>
        <w:br/>
        <w:t>Құдайға шүкір. Ағияның зейіні зерек,</w:t>
        <w:br/>
        <w:t>зердесі ояу. Айтқандарын қағыл алады.</w:t>
        <w:br/>
        <w:t>Түсінбегенін таппіштеп сұраудан да тартын-</w:t>
        <w:br/>
        <w:t>байды. “Енді сенен айрылып қалмайыншы"”</w:t>
        <w:br/>
        <w:t>Дегендей, “әкетай, не ішесін?”, "әкетай, не</w:t>
        <w:br/>
        <w:t>қажет?" деп, әкесінің жанында қараңғыда</w:t>
        <w:br/>
        <w:t>жарыққа ұмтылған көбелектей үйіріліп</w:t>
        <w:br/>
        <w:t>жүреді Оқта - текте анасының жылы сөзін.</w:t>
        <w:br/>
        <w:t>аялы алақанын жақтағаны шығар, Бүк түсіп</w:t>
        <w:br/>
        <w:t>ұзақ жатады. Кеште, ұйықтар шақта көз</w:t>
        <w:br/>
        <w:t>ілмей, ара-арасында әкесі жаққа ұрланып</w:t>
        <w:br/>
        <w:t>қарағыштай беретін әдеті тағы бар. Көңілі</w:t>
        <w:br/>
        <w:t>нені сезеді, неден сезіктенеді,</w:t>
        <w:br/>
        <w:t>одан өзі де, өзге де бейхабар,</w:t>
        <w:br/>
        <w:t>Бір қуаныштысы - әкесі мен</w:t>
        <w:br/>
        <w:t>анасының құрбы-құрдастары,</w:t>
        <w:br/>
        <w:t>құлын-тайдай тебіскен достары</w:t>
        <w:br/>
        <w:t>- Өзектен тебер жат қылықтан</w:t>
        <w:br/>
        <w:t>мүлдем ада, адал, әрі бауыр-</w:t>
        <w:br/>
        <w:t>мал жандар “Қазақсыңдар”</w:t>
        <w:br/>
        <w:t>Деп те, “түркменсіңдер” деп те</w:t>
        <w:br/>
        <w:t>бөлектенуді білмейді. Бірін Бірі</w:t>
        <w:br/>
        <w:t>Сүйеу көреді, Бірімен бірі тілеу-</w:t>
        <w:br/>
        <w:t>пес. сыйлас, сырлас.</w:t>
        <w:br/>
        <w:t>Әне бр қиын кезеңде</w:t>
        <w:br/>
        <w:t>- анасы қайтыс болғанда Ағияны. оның</w:t>
        <w:br/>
        <w:t>әкесі Нұрбаев Сейітті құшақтарына қысып,</w:t>
        <w:br/>
        <w:t>жұбатқандардасолар, Өзге қазақтарменбір-</w:t>
        <w:br/>
        <w:t>дей жүгіріп, қаза дастарханын жазысқандар</w:t>
        <w:br/>
        <w:t>Да, кейінгі кәделерін өткізіскендер де, бас</w:t>
        <w:br/>
        <w:t>қасу сәттерінде жан тебірентерлік сөз</w:t>
      </w:r>
    </w:p>
    <w:p>
      <w:r>
        <w:t>айтқандар да солар.</w:t>
        <w:br/>
        <w:t>Балаң жаста бола тұра, көз алдымда</w:t>
        <w:br/>
        <w:t>жүргендіктен сезетін шығар, Бірнеше ай</w:t>
        <w:br/>
        <w:t>вткен соң буынын қиындық ширатып; қайғы</w:t>
        <w:br/>
        <w:t>қатайтқан Ағия әкесінің мүлдем жадау тар-</w:t>
        <w:br/>
        <w:t>тып, жүзінің құқылдана, жүріс-тұрысының</w:t>
        <w:br/>
        <w:t>самарқаупана бастағанын анық байқады.</w:t>
        <w:br/>
        <w:t>Көңіл. шіркіннің құлазыр тұсы да осы</w:t>
        <w:br/>
        <w:t>кез-тұғын. Агия ой тұңғиығына жиі бататын</w:t>
        <w:br/>
        <w:t>болды. Шамасы, көкірегіне “әкемнен айрыл-</w:t>
        <w:br/>
        <w:t>сам маған Кім қамқарлық жасамақ” дейтін</w:t>
        <w:br/>
        <w:t>қорғасын-уәйім құйыла бастаған.</w:t>
        <w:br/>
        <w:t>Әкасі де осынау көңілге көлеңке түсірер,</w:t>
        <w:br/>
        <w:t>жүрекке үрей ұяпатар жәйтті қызынан да</w:t>
        <w:br/>
        <w:t>ерте сезсе керек. Бір күні Ағиясын аймалай</w:t>
        <w:br/>
        <w:t>отырып, аз тоқтамдарын ортаға салды.</w:t>
        <w:br/>
        <w:t>- Қызым, - деді ол, - байқайтын да</w:t>
        <w:br/>
        <w:t>шығарсың, ауру күш алып барады. Шар-</w:t>
        <w:br/>
        <w:t>шап жүрмін. Сәні көзім жұмылмай тұрғанда</w:t>
        <w:br/>
        <w:t>Ф</w:t>
        <w:br/>
        <w:t>те войну самоотверженно трудилась</w:t>
        <w:br/>
        <w:t>чица. Каждый день в бригаде До-</w:t>
        <w:br/>
        <w:t>ій, кақ и По всей стране, начиналась</w:t>
        <w:br/>
        <w:t>мыспью «Чтая сделал сегодня дпя</w:t>
        <w:br/>
        <w:t>-та, дпя победы?»</w:t>
        <w:br/>
        <w:t>(расноармейки приносили с собай дол-</w:t>
        <w:br/>
        <w:t>данные письма с0 штампами полевой</w:t>
        <w:br/>
        <w:t>ты; написанными на чужой, Не нашей</w:t>
        <w:br/>
        <w:t>аға Но почерк был все тат же милый,</w:t>
        <w:br/>
        <w:t>эДмой, Эти письма, чт0 пришли из самого</w:t>
        <w:br/>
        <w:t>тона из Венгрия, с Эльбы, перечиты-</w:t>
        <w:br/>
        <w:t>по несколько раз, вместе разделя-</w:t>
        <w:br/>
        <w:t>: 4 радость, и печали, После этих ко-</w:t>
        <w:br/>
        <w:t>/лтхих вавалнованных строчек рабаталась</w:t>
        <w:br/>
        <w:t>қақ-то легче, веселее, преодолевалась лю-</w:t>
        <w:br/>
        <w:t>Зая трудность,</w:t>
        <w:br/>
        <w:t>Однажды в вахту Майкен Таяновой у</w:t>
        <w:br/>
        <w:t>скважины Ме 333 оборвался полираованный</w:t>
        <w:br/>
        <w:t>шток насоса. Скважина остановипась. Для</w:t>
        <w:br/>
        <w:t>того, Чтобы поднять Шток, всегда вызывал-</w:t>
        <w:br/>
        <w:t>ся трактор - подьемник. Макен разыскала</w:t>
        <w:br/>
        <w:t>бригадира.</w:t>
        <w:br/>
        <w:t>- Банғаным, оборвался шток на 332-ей,</w:t>
        <w:br/>
        <w:t>-допожипа она мастеру.</w:t>
        <w:br/>
        <w:t>- Надо поднять, - сказала Доспаева и</w:t>
        <w:br/>
        <w:t>пазвонила в Цех добьчи.</w:t>
        <w:br/>
        <w:t>Подьемник обашали прислать только</w:t>
        <w:br/>
        <w:t>через пять часов. Это олначало потерю</w:t>
        <w:br/>
        <w:t>почти тонны нефти.</w:t>
        <w:br/>
        <w:t>- Надо поднять шток без подьемника,</w:t>
      </w:r>
    </w:p>
    <w:p>
      <w:r>
        <w:t>-распарядилась Доспаева.</w:t>
        <w:br/>
        <w:t>Трудновато? - и она ибпытываюшее</w:t>
        <w:br/>
        <w:t>взглянула на старшего оператора,</w:t>
        <w:br/>
        <w:t>- Ничега, поднимем, - не смутясь, бой-</w:t>
        <w:br/>
        <w:t>ко ответила Майкен, - нашим мұжьям на</w:t>
        <w:br/>
        <w:t>Ффронте приходитьоя труднее.</w:t>
        <w:br/>
        <w:t>Она сабрала всех операторов. Өтвер-</w:t>
        <w:br/>
        <w:t>Нули сальник үстья скважины и вручную</w:t>
        <w:br/>
        <w:t>Подняли оборвавшийся штоқ. Скважина</w:t>
        <w:br/>
        <w:t>заработала.</w:t>
        <w:br/>
        <w:t>22723</w:t>
        <w:br/>
        <w:t>Когда-то отстававший пятый эксплу-</w:t>
        <w:br/>
        <w:t>атационный участок сейчас лүчший на</w:t>
        <w:br/>
        <w:t>промысле, Он занял первое место В с0-</w:t>
        <w:br/>
        <w:t>Циалистическом соревнований в честь</w:t>
        <w:br/>
        <w:t>25-летия Казахской ССР. Досрочна за-</w:t>
        <w:br/>
        <w:t>вершил годовую программу. выдал сверх</w:t>
        <w:br/>
        <w:t>плана тысячу тонн нефти. Начиная с пер-</w:t>
        <w:br/>
        <w:t>вых дней нового года, участок Доспаввой</w:t>
        <w:br/>
        <w:t>непрерывно повышавт темпы добычи</w:t>
        <w:br/>
        <w:t>нефти, систематически пәревыполняя</w:t>
        <w:br/>
        <w:t>задания.</w:t>
        <w:br/>
        <w:t>Самоатверженный труд знатной не-</w:t>
        <w:br/>
        <w:t>фтяницы Казахстана выббко өценен. Она</w:t>
        <w:br/>
        <w:t>награждена правительством орденом Тру-</w:t>
        <w:br/>
        <w:t>дового Красного Знамени. На собраниях</w:t>
        <w:br/>
        <w:t>колпектинов промыслов Байчунас, Доссор,</w:t>
        <w:br/>
        <w:t>Макат и Гурьенскога машинострдитально-</w:t>
        <w:br/>
        <w:t>го завода им. Петровскога славная дочь</w:t>
        <w:br/>
        <w:t>казахского народа единодушно выдвину-</w:t>
        <w:br/>
        <w:t>та кандидатом в депутаты Совета Нацио-</w:t>
        <w:br/>
        <w:t>нальностей Верховного Совета СССР по</w:t>
        <w:br/>
        <w:t>Гурьевскому избирательному округу.</w:t>
        <w:br/>
        <w:t>Подводя итоги, мы Оглядываемся на-</w:t>
        <w:br/>
        <w:t>зад, трезво оцениваем настояшев, пытли-</w:t>
        <w:br/>
        <w:t>во смотрим в будушее.</w:t>
        <w:br/>
        <w:t>Какой будет Эмба через один-другой</w:t>
        <w:br/>
        <w:t>десяток лет? Чтобы правильно ответить на</w:t>
        <w:br/>
        <w:t>этот вопрас, надо хотя бы на минуту пред-</w:t>
        <w:br/>
        <w:t>ставить, какой была она 90 пет назад. Два</w:t>
        <w:br/>
        <w:t>небольших промысла, как два астровка,</w:t>
        <w:br/>
        <w:t>аторванныв от «Большой земли», От Же-</w:t>
        <w:br/>
        <w:t>пезнодорожной магистрали. Примитивнов</w:t>
        <w:br/>
        <w:t>производства, мизерная добыча. Не та</w:t>
        <w:br/>
        <w:t>Эмба сейчас. Она изменилась, выроспа,</w:t>
        <w:br/>
        <w:t>покрылагь /Густой сатью вышек и буровых.</w:t>
        <w:br/>
        <w:t>Она ежегодно давт стране многие сотни</w:t>
        <w:br/>
        <w:t>тысяч тонн ценнейшей продукции.</w:t>
        <w:br/>
        <w:t>Замечательнов настояшцве у Эмбы. но</w:t>
        <w:br/>
        <w:t>еше более замечательное бүдуіңев. Че-</w:t>
        <w:br/>
        <w:t>рез одни - другой-дасяток лет на обшир-</w:t>
        <w:br/>
        <w:t>ной территории Урало-Эмбинского Не-</w:t>
        <w:br/>
        <w:t>фтеносного района через каждые 20-20</w:t>
        <w:br/>
        <w:t>километров можно будет встрвтить промы-</w:t>
      </w:r>
    </w:p>
    <w:p>
      <w:r>
        <w:t>сел, оснашенный новейшей техникоай. На</w:t>
        <w:br/>
        <w:t>Эмбе 400-500 соляных куполов с нефтью.</w:t>
        <w:br/>
        <w:t>Теоретически и практически 400-500 буду-</w:t>
        <w:br/>
        <w:t>ших промыслов.</w:t>
        <w:br/>
        <w:t>“Прикаспийская коммұна",</w:t>
        <w:br/>
        <w:t>040146. һе2</w:t>
        <w:br/>
        <w:t>Сол секілді соғысқа аттанушылар</w:t>
        <w:br/>
        <w:t>көбеймесе, азайған жоқ. Сол пектің</w:t>
        <w:br/>
        <w:t>Мақтымның жана қосылған жары</w:t>
        <w:br/>
        <w:t>Зпи да ілікті.</w:t>
        <w:br/>
        <w:t>(ағым ашылар күн туған шығар деп</w:t>
        <w:br/>
        <w:t>пдап жүр едім, оным өң мен түстей</w:t>
        <w:br/>
        <w:t>жа?</w:t>
        <w:br/>
        <w:t>а" ықты. Жылап-сықтап қала бардым.</w:t>
        <w:br/>
        <w:t>| зи жаудың оғынан аман етсе, келер,-</w:t>
        <w:br/>
        <w:t>- Жалғыз мен емес қай, босағасын</w:t>
        <w:br/>
        <w:t>тап боздап қалып жатқан»-, деп,</w:t>
        <w:br/>
        <w:t>ім бекітуге тырыстым, - дейді</w:t>
        <w:br/>
        <w:t>ың лаңын ейке түсірген ана.</w:t>
        <w:br/>
        <w:t>бұл майдандағы жағдайдың ңағыз</w:t>
        <w:br/>
        <w:t>зніскен тұсы болатын. Өңмендеген</w:t>
        <w:br/>
        <w:t>впермендікпен ілгері ұмтылып, елдің</w:t>
        <w:br/>
        <w:t>іі өңіріне ене түсті. Олар соғыс техни-</w:t>
        <w:br/>
        <w:t>Юн қорексіз қалдыруды да барынша</w:t>
        <w:br/>
        <w:t>астырып, басты - басты Мұнайлы</w:t>
        <w:br/>
        <w:t>“ге көз Тікті.Олар бүліншілік жасауды</w:t>
        <w:br/>
        <w:t>жоспарлады. 1942 жылдың тамызында</w:t>
        <w:br/>
        <w:t>рыба және Батыс Қазақстан облыстары</w:t>
        <w:br/>
        <w:t>зумағының соғыс жағдайында деп жари-</w:t>
        <w:br/>
        <w:t>япануы, ап 10 қыркүйектен бастап Гурьев</w:t>
        <w:br/>
        <w:t>ұнай кәсіпшіліктерінің. облыстың ауылда-</w:t>
        <w:br/>
        <w:t>зы мен сеполарының қауіпті жағдайда деп</w:t>
        <w:br/>
        <w:t>мәлімдеме жасалуы, жау ұшақтарының</w:t>
        <w:br/>
        <w:t>қала төңірегіне жеті рет, Таушық поселкесі</w:t>
        <w:br/>
        <w:t>мен Қарабатанға бір рет ұшып келуі тегін-</w:t>
        <w:br/>
        <w:t>нен-тегін емес-ті,</w:t>
        <w:br/>
        <w:t>Осы жөнінде Мақтым ана былай дейді:</w:t>
        <w:br/>
        <w:t>- Жау бомба тастап, өндірісті бүлдіруі</w:t>
        <w:br/>
        <w:t>мүмкін, Әндіріс бүлінсе, біз майданға не-</w:t>
        <w:br/>
        <w:t>мен көмектесе аламыз?! Сондықтан қы-</w:t>
        <w:br/>
        <w:t>рағы болыңдар. Түнде жарық көздерін</w:t>
        <w:br/>
        <w:t>пайдалануға рұхсат жоқ, - дейтін басшы-</w:t>
        <w:br/>
        <w:t>ларымыз, Солардың айтқанын екі етпей</w:t>
        <w:br/>
        <w:t>орындадық. Ал жұмыста кідіріс атаулыға</w:t>
      </w:r>
    </w:p>
    <w:p>
      <w:r>
        <w:t>жол Пермеуге бар күш-жігерімізді жұм-</w:t>
        <w:br/>
        <w:t>садық.</w:t>
        <w:br/>
        <w:t>Сопай болғаны да рас. Қазақстан</w:t>
        <w:br/>
        <w:t>мұнай комбинаты бойынша мұнай ендіру</w:t>
        <w:br/>
        <w:t>көлемі үнемі әсіп отырды. Тек 1943</w:t>
        <w:br/>
        <w:t>жылдың өзінде Ембі мұнайшыларына</w:t>
        <w:br/>
        <w:t>Мемлекеттік қорғаныс комитеті туының</w:t>
        <w:br/>
        <w:t>12 рет тапсырылуы, 1942 жылдың үшінші</w:t>
        <w:br/>
        <w:t>тоқсанындағы жұмыс қорытындысы бойын-</w:t>
        <w:br/>
        <w:t>ша Байшонастың Одақ бойынша таңдаулы</w:t>
        <w:br/>
        <w:t>кәсіпшілік атануы, ескенеліктердің де бүкіл</w:t>
        <w:br/>
        <w:t>влге белгілі болып, Қорғаныс комитетінің</w:t>
        <w:br/>
        <w:t>ауыспалы туын жеті ай бойы ұстап, Оны</w:t>
        <w:br/>
        <w:t>өздеріне мәңгілікке қалдыруы - Соның</w:t>
        <w:br/>
        <w:t>айңын айғағы. -</w:t>
        <w:br/>
        <w:t>Қалай дегенде де. соғыс жағдайында</w:t>
        <w:br/>
        <w:t>еңбек вту кім-кімге де, соның ішінде үй</w:t>
        <w:br/>
        <w:t>мен түздің тауқыметін қатар арқалаған</w:t>
        <w:br/>
        <w:t>қыз - келіншектерге де, оңай болған жоқ.</w:t>
        <w:br/>
        <w:t>Жұмыс уақыты он екі сағатқа, кейде одан</w:t>
        <w:br/>
        <w:t>да ұзақ уақытқа созылып кететін, Техника</w:t>
        <w:br/>
        <w:t>көзі тапшы. Бүкіл Ескененің иелігінде бір</w:t>
        <w:br/>
        <w:t>трактор мен бір электрмен пісірушінің б0-</w:t>
        <w:br/>
        <w:t>луы, алардың да көбіне Бұрғылау цехы-</w:t>
        <w:br/>
        <w:t>нан ауыспай жататыны, ауыр жүктердің</w:t>
        <w:br/>
        <w:t>ат не түйе жегілген арбамен тасылатыны</w:t>
        <w:br/>
        <w:t>жағдайдың қаншалықты қиын болғанын</w:t>
        <w:br/>
        <w:t>көрсетсе керек. Оның үстіне ұңғыпардың</w:t>
        <w:br/>
        <w:t>басым бөлігі сордың қақ ортасында және</w:t>
        <w:br/>
        <w:t>жиегінде арналасқан, Жауын - шашынсыз</w:t>
        <w:br/>
        <w:t>күннің өзінде толарсақтан саз кешу, көлемі</w:t>
        <w:br/>
        <w:t>ат шаптырым ендіріс аланын аралап шығу-</w:t>
        <w:br/>
        <w:t>дағдылы іг. Осындай қиын жағдайдан шығу</w:t>
        <w:br/>
        <w:t>мақсатында небір тиімдіздістерді ойласты-</w:t>
        <w:br/>
        <w:t>ратын. Ойластыратындар да сырттан кел-</w:t>
        <w:br/>
        <w:t>гендер емес, өндіріс қазанында қайнаған вз</w:t>
        <w:br/>
        <w:t>адамдарымыз еді. Оларды сауаты аз болса</w:t>
        <w:br/>
        <w:t>да, санасы жетіктер деу лайықты болатын.</w:t>
        <w:br/>
        <w:t>Мәселен, ұңғылар кідірісін жал бермеу үшін</w:t>
        <w:br/>
        <w:t>жөндеу кезінде пайдаланылатын пвбедка-</w:t>
        <w:br/>
        <w:t>лардан, штангілердің үзілуіне қорған ре-</w:t>
        <w:br/>
        <w:t>тінде резеңке серіппелерден мұнайшылар</w:t>
        <w:br/>
        <w:t>карген пайда елеулі болатын.</w:t>
        <w:br/>
        <w:t>- Ер азаматтардың аты ер-азаматтар</w:t>
        <w:br/>
        <w:t>ғой. Олар шыдамдылықтың үлгісі еді. Олар</w:t>
        <w:br/>
        <w:t>көп ізденетін. Жеңіс үшін өмірлерін қиюға</w:t>
        <w:br/>
        <w:t>да әзір-тін. «Майданға мұнай қанша ке-</w:t>
        <w:br/>
        <w:t>рек болса, бонша береміз» деген серт та</w:t>
        <w:br/>
        <w:t>алғаш рет солардың аузынан шықты. Ра-</w:t>
        <w:br/>
        <w:t>мазан Есқариев дейтін бұрғышы шебердің</w:t>
        <w:br/>
        <w:t>есімі өлдің аузынан түспейтін... Бір бура-</w:t>
        <w:br/>
        <w:t>войды он төрт күннің орнына төрт күнде</w:t>
        <w:br/>
        <w:t>қазып шығыпты дейді олар туралы. Нв-</w:t>
        <w:br/>
        <w:t>Жұмысқа апғанша Бұл арадан кетпей-</w:t>
        <w:br/>
        <w:t>зинетке Нәбираның үй жағдайымен</w:t>
      </w:r>
    </w:p>
    <w:p>
      <w:r>
        <w:t>неше мұнайшылар келе қалды.</w:t>
        <w:br/>
        <w:t>Жұмысқа кіруге бел буғаның дұрыс</w:t>
        <w:br/>
        <w:t>- деді байырғы мұнайшы Әбдеш</w:t>
        <w:br/>
        <w:t>ійарыстанов - Менің учаскеме кел, жақсы</w:t>
        <w:br/>
        <w:t>таратар қылып шығарамын,</w:t>
        <w:br/>
        <w:t>- Қош көремін, - ақсақалдың мейіріміне</w:t>
        <w:br/>
        <w:t>толқыған Набира жыламсырап тіл қатты,</w:t>
        <w:br/>
        <w:t>Бірақ, пирактор-алмаймын деп отыр...</w:t>
        <w:br/>
        <w:t>ашырлар директарға Набираның</w:t>
        <w:br/>
        <w:t>ң айтып, қолдау көрсетіп еді. Ол да</w:t>
        <w:br/>
        <w:t>стады.</w:t>
        <w:br/>
        <w:t>- Төлқұжатың бар ма?- деп сұрады:</w:t>
        <w:br/>
        <w:t>Қуанып кеткен. қыз құжатын ұсына</w:t>
        <w:br/>
        <w:t>ойды, Директор сенімсіздеу көзбен</w:t>
        <w:br/>
        <w:t>қарады. Оған 16 жасты берудің өзі қиын</w:t>
        <w:br/>
        <w:t>вді Тым кішкентай әрі әлжуаз көрінетін.</w:t>
        <w:br/>
        <w:t>Ив. шынында, Набира сол жылы 14 жаста</w:t>
        <w:br/>
        <w:t>бөпатын, Бірақ жұмысқа орналасу үшін екі</w:t>
        <w:br/>
        <w:t>жас қосып алған-ды,</w:t>
        <w:br/>
        <w:t>Әуелі Набираны мотористің көмекшісі</w:t>
        <w:br/>
        <w:t>өтіп алды. Алғашқы күннен бастап, ол</w:t>
        <w:br/>
        <w:t>жұмысқа бар ынтасымен қызу кірігіп кет-</w:t>
        <w:br/>
        <w:t>ТІ. Тәжірибелі әріптестерінің жұмысын жіті</w:t>
        <w:br/>
        <w:t>қадағалап, олардан ерінбей - жалықпай</w:t>
        <w:br/>
        <w:t>үйренді Көп кешікпей оны оператордың</w:t>
        <w:br/>
        <w:t>көмекшісі өтіп тағайындады.</w:t>
        <w:br/>
        <w:t>Осы бір жігерлі дв ізденгіш қызды</w:t>
        <w:br/>
        <w:t>әріптестері қатты ұнатты, Қай-қайсысы</w:t>
        <w:br/>
        <w:t>да оған мұнайшылық сырын үйретуден</w:t>
        <w:br/>
        <w:t>жалықпады. Әсіресе, шебер Әбдеш Бай-</w:t>
        <w:br/>
        <w:t>арыстанав пен аға оператор Меңдібай</w:t>
        <w:br/>
        <w:t>Ақмырзиентың қамқорлығы ерекше бола-</w:t>
        <w:br/>
        <w:t>тын, Олар бүгінде құрметті демалысқа</w:t>
        <w:br/>
        <w:t>шықты. Бірақ Нәбира ұстаздарымен жиі-</w:t>
        <w:br/>
        <w:t>жиі кездесіп, ақыл-кеңес бұрап тұрады.</w:t>
        <w:br/>
        <w:t>Өзі ұжымдағы жаңалықтарды айтып бере-</w:t>
        <w:br/>
        <w:t>11. Нәбира ұстаздарының мақтанатын да</w:t>
        <w:br/>
        <w:t>жені бар. Ол үмітті ақтап, Ембідегі ең озат</w:t>
        <w:br/>
        <w:t>мұнайшының санатына қосылды.</w:t>
        <w:br/>
        <w:t>Ұлы Отан соғысы жылдарында Ме 2</w:t>
        <w:br/>
        <w:t>үчаскенің операторы ретінде дербес еңбек</w:t>
        <w:br/>
        <w:t>вахтасын атқарды. Кәсіпшілікте жұмыс</w:t>
        <w:br/>
        <w:t>жетіспейтін, ап майдан отынды</w:t>
        <w:br/>
        <w:t>күші</w:t>
        <w:br/>
        <w:t>көптеп қажет етті. Ембінің басқа мұнайшы</w:t>
        <w:br/>
        <w:t>әйелдері сияқты екі-үш адамның орны-</w:t>
        <w:br/>
        <w:t>на жұмыс жасады. Жұма бойы үйге кеп-</w:t>
        <w:br/>
        <w:t>мей, учаскеде кезекшілік атқарды, әрбір</w:t>
        <w:br/>
        <w:t>ұңғыманың жұмысын жіті қадағалады.</w:t>
        <w:br/>
        <w:t>Соп кезде Отанымыз Набиралав өндірген</w:t>
        <w:br/>
        <w:t>ондаған эшелон мұнайды қабылдап алды.</w:t>
        <w:br/>
        <w:t>Үкімет қарапайым мұнайшының еңбегін</w:t>
        <w:br/>
        <w:t>жағары бағалады, 1944 жылы Набираның</w:t>
      </w:r>
    </w:p>
    <w:p>
      <w:r>
        <w:t>әңіріне «Еңбектегі ерлі үшін» медалі</w:t>
        <w:br/>
        <w:t>қадалды.</w:t>
        <w:br/>
        <w:t>Сол жылы Набираның өмірінде басқа</w:t>
        <w:br/>
        <w:t>да ерекше оқиға болды: оны Коммунистік</w:t>
        <w:br/>
        <w:t>партияның қатарына қабылдады. Енді пл</w:t>
        <w:br/>
        <w:t>жай ғана мұнай ендіретін оператор емес.</w:t>
        <w:br/>
        <w:t>Өзін бүкіл кәсіпшіліктегі жағдайға жауап ба-</w:t>
        <w:br/>
        <w:t>ретін адамдай сезінеді. Нәбира өзгелерге</w:t>
        <w:br/>
        <w:t>өнеге көрсетіп, жастарды баулыды. Мектеп</w:t>
        <w:br/>
        <w:t>қабырғасынан өндіріске келген жас жігіттер</w:t>
        <w:br/>
        <w:t>ман қыздарға көмектесуден жалықпады,</w:t>
        <w:br/>
        <w:t>Набира қазір де қарқынды еңбек вту-</w:t>
        <w:br/>
        <w:t>де. Ме 2 ұчаске ұжымы жыл басынан бері</w:t>
        <w:br/>
        <w:t>елімізге жоспардағыдан артық 500 тонна</w:t>
        <w:br/>
        <w:t>мұнай жөнелтті</w:t>
        <w:br/>
        <w:t>- Бүгін қанша мұнай өндірдіңіз? - деп</w:t>
        <w:br/>
        <w:t>оператордан сұрадық.</w:t>
        <w:br/>
        <w:t>- Жоспардан артық он тонна. - деп жау-</w:t>
        <w:br/>
        <w:t>ап қатты ол. Іле сөзін жалғап:</w:t>
        <w:br/>
        <w:t>- Екінші әдісті өндіріске енгізгеннен</w:t>
        <w:br/>
        <w:t>кейін, біздің кәсіпшілік Отанға бұдан да</w:t>
        <w:br/>
        <w:t>көп мұнай беретін болады, - деді. Қазір</w:t>
        <w:br/>
        <w:t>кен қабатына су айдайтын құрылғының</w:t>
        <w:br/>
        <w:t>құрылысы басталып та кетті.</w:t>
        <w:br/>
        <w:t>Набира кептеген маңызды мәселелерді</w:t>
        <w:br/>
        <w:t>көтерді. Әңгіме төркіні көбіне мұнай өнімін</w:t>
        <w:br/>
        <w:t>көбейтуге арналды. Бұлар - жаңа техни-</w:t>
        <w:br/>
        <w:t>қаны кеңінен пайдаланып, мұнай өндірудің</w:t>
        <w:br/>
        <w:t>жаңа тәсілдерін іске асыру, өндірістік пра-</w:t>
        <w:br/>
        <w:t>цестерді автоматтандыру және кешенді</w:t>
        <w:br/>
        <w:t>механикаландыру...</w:t>
        <w:br/>
        <w:t>Мұнай өндіру учаскесіндегі Набираның</w:t>
        <w:br/>
        <w:t>құрбысы оператор Биғайша Дүзекевваны</w:t>
        <w:br/>
        <w:t>жолықтырдық. Олар 12 жыл бойы Бір үча-</w:t>
        <w:br/>
        <w:t>скеде жұмыс жасайды. Апалы-біңлілі</w:t>
        <w:br/>
        <w:t>%</w:t>
        <w:br/>
        <w:t>“А.Жылқышиев,</w:t>
        <w:br/>
        <w:t>Қазақстан Жазушылар Одағының мүшесі</w:t>
        <w:br/>
        <w:t>Мақтым ананың мерейі</w:t>
        <w:br/>
        <w:t>із Мақтым ана-</w:t>
        <w:br/>
        <w:t>мен әңгімелесіп</w:t>
        <w:br/>
        <w:t>отырмыз: |</w:t>
        <w:br/>
        <w:t>Жасы тоқсан-</w:t>
        <w:br/>
        <w:t>ғатаялсада, тың.</w:t>
        <w:br/>
        <w:t>Бойы аз-кем аласарып, белі</w:t>
        <w:br/>
        <w:t>еңкіш тартқан. Бірақ жүрісі</w:t>
        <w:br/>
        <w:t>ширақ. Көз жанары да бөз</w:t>
        <w:br/>
        <w:t>баяғы қалпында. Бұдан</w:t>
        <w:br/>
        <w:t>бұрынғы өмір оқиғаларын</w:t>
        <w:br/>
        <w:t>зердесінің әлі де берік еке-</w:t>
      </w:r>
    </w:p>
    <w:p>
      <w:r>
        <w:t>нін аңғартқандай. Басына тартқан шашақты</w:t>
        <w:br/>
        <w:t>ақ жібек орамалы, екі омырауы мен екі жеңі</w:t>
        <w:br/>
        <w:t>қазақ ою - өрнепмен әдемі әдіптелген ұзын</w:t>
        <w:br/>
        <w:t>мақпал камзолы, оның күмістен салынған екі</w:t>
        <w:br/>
        <w:t>жақты қаусырма ілгегі, біпектеріндегі жалпақ</w:t>
        <w:br/>
        <w:t>күміс білезіктер мен саусақтарындағы күміс</w:t>
        <w:br/>
        <w:t>сақиналар әбден жарасымды көрінеді.</w:t>
        <w:br/>
        <w:t>Аққұба өңін аша, ажарландыра түскен. Ұзын</w:t>
        <w:br/>
        <w:t>саһалы гаусақтарының өті қашпаған. Бұл</w:t>
        <w:br/>
        <w:t>-арина, шыныққандықтың белгісі.</w:t>
        <w:br/>
        <w:t>Біз келгенде, жұмсақ диванға шалқая</w:t>
        <w:br/>
        <w:t>жайғасқан сүйегі асып әжелерін немереле-</w:t>
        <w:br/>
        <w:t>рі мен шөберелері қаумалай қоршап отыр</w:t>
        <w:br/>
        <w:t>вкен.</w:t>
        <w:br/>
        <w:t>Біз төрге озған бетте олар «кесел кел-</w:t>
        <w:br/>
        <w:t>тірмейікші» дегендей, ізетпен ығысып, өзге</w:t>
        <w:br/>
        <w:t>бір бөлмеге кіріп кетті, Аз - көм ойға беріл-</w:t>
        <w:br/>
        <w:t>ген ана аңгіме желігін тым әріден тартты.</w:t>
        <w:br/>
        <w:t>- Мен 1816 жылы, ол көзде Біреулер</w:t>
        <w:br/>
        <w:t>Үйшік дейді, екінші біреулер Гүрьев дейді.</w:t>
        <w:br/>
        <w:t>қапада түғанмын. Әке-шешем қарапайым</w:t>
        <w:br/>
        <w:t>адамдар еді. Олардан ерте айырылдым.</w:t>
        <w:br/>
        <w:t>Күнкөріс қиындады. Сөйтіп жүргенде өзім</w:t>
        <w:br/>
        <w:t>секілді. құрбыларымның «Ескене дейтін</w:t>
        <w:br/>
        <w:t>жерде мұнай «өзі ашылыпты. Соған орай</w:t>
        <w:br/>
        <w:t>кәсіпшілік құрылыпты. Жұмысқа орналасуға</w:t>
        <w:br/>
        <w:t>болатын көпінеді» деген сөзін естіп, менде</w:t>
        <w:br/>
        <w:t>сопардан қалмауға ұйғардым Содан 1940</w:t>
        <w:br/>
        <w:t>%Ф</w:t>
        <w:br/>
        <w:t>жылы Ескенеге келдім, - деді</w:t>
        <w:br/>
        <w:t>ол. - Көпшілік қызыққан жерден</w:t>
        <w:br/>
        <w:t>мен неге қашуға тиігтін. .</w:t>
        <w:br/>
        <w:t>Шынында да ол Оңтүстік</w:t>
        <w:br/>
        <w:t>Ескене КЕН орнының</w:t>
        <w:br/>
        <w:t>пайдалануға берілгеніне алты</w:t>
        <w:br/>
        <w:t>жып тапып, өндірістің және</w:t>
        <w:br/>
        <w:t>мұнайшылар кентінің қанат жая</w:t>
        <w:br/>
        <w:t>бастаған тұсы болатын. Адам</w:t>
        <w:br/>
        <w:t>шошырлық шалғайда емес,</w:t>
        <w:br/>
        <w:t>қаланың соптүстік шығысында,</w:t>
        <w:br/>
        <w:t>60 шақырым жерде. Майшамға</w:t>
        <w:br/>
        <w:t>қарап қалған жағдай тағы жоқ.</w:t>
        <w:br/>
        <w:t>Дизель электр стансасы жұмыс істейді.</w:t>
        <w:br/>
        <w:t>Ескене - Байшонас жағары вольтті электр</w:t>
        <w:br/>
        <w:t>желісі, ұзындығы 80 шақырым су құбыры</w:t>
        <w:br/>
        <w:t>тартылғын, Тар табанды темір жол, шағын</w:t>
        <w:br/>
        <w:t>мұнай айдау стансасы бар. Тұрғын үйлер,</w:t>
        <w:br/>
        <w:t>мәдени тұрмыстық нысандар салына</w:t>
        <w:br/>
        <w:t>бастаған.</w:t>
        <w:br/>
        <w:t>Мақтым Ибағалиева, міне. осындай</w:t>
        <w:br/>
        <w:t>кенттің бір тұрғыны болып, іске Кірігті.</w:t>
        <w:br/>
        <w:t>Әрине. өндіріс басшылары оған бірден</w:t>
        <w:br/>
        <w:t>мұнайшылықты ұсына қоймады. Себебі,</w:t>
        <w:br/>
        <w:t>оған да білім мен білік, ең құрығанда бірер</w:t>
        <w:br/>
        <w:t>жылдық дағды керек.</w:t>
        <w:br/>
        <w:t>Сондықтан Мақтым жұмысшыларды</w:t>
      </w:r>
    </w:p>
    <w:p>
      <w:r>
        <w:t>жабдықтау бөлімінің асханасына жіберілі-</w:t>
        <w:br/>
        <w:t>п.сол арында бір жылдай жұмыс істеді. Оң</w:t>
        <w:br/>
        <w:t>- солын таныды. Өндіріслегілердің тірлігін</w:t>
        <w:br/>
        <w:t>вз көзімен көріп, қыр - сырына қаныға ба-</w:t>
        <w:br/>
        <w:t>стады.</w:t>
        <w:br/>
        <w:t>Бірақ, көп кешікпей тыныш өмірдің</w:t>
        <w:br/>
        <w:t>шырқы бұзылды. Соғыс өрті пап етті. Жас</w:t>
        <w:br/>
        <w:t>жігіттер Отан қорғауға аттанды да, олардың</w:t>
        <w:br/>
        <w:t>орнын әйелдер, бұғанасы қатпаған бала-</w:t>
        <w:br/>
        <w:t>пар басты. Мақтым да солардың бірі бо-</w:t>
        <w:br/>
        <w:t>Лып, өндіріске келді. Оған әуелгіде мұнай</w:t>
        <w:br/>
        <w:t>өндіруші оператордың көмекшісі, одан соң</w:t>
        <w:br/>
        <w:t>өператордың міндеттері сеніп тапсырыл-</w:t>
        <w:br/>
        <w:t>ды. Күн артынан күн, ай артынан ай өтіп</w:t>
        <w:br/>
        <w:t>В пустынной Прикаспийскай степи заки-</w:t>
        <w:br/>
        <w:t>пела стройка нового промысла,</w:t>
        <w:br/>
        <w:t>На месте прежник звмлянок вырос бла-</w:t>
        <w:br/>
        <w:t>гаустровнный рабочий поселок с0 школой,</w:t>
        <w:br/>
        <w:t>гостиницей, детсадом, магазинами. Байчу-</w:t>
        <w:br/>
        <w:t>Нас стап крулнейшим промыслом обьеди-</w:t>
        <w:br/>
        <w:t>нения “Казахстаннефть”. Коплектив нефтя-</w:t>
        <w:br/>
        <w:t>ников выдержал с честью экзамен в годы</w:t>
        <w:br/>
        <w:t>войны, снабжая страну и фронт горкчим.</w:t>
        <w:br/>
        <w:t>Вырос Байчунас, Вместе с.ним вырогла</w:t>
        <w:br/>
        <w:t>и Балғаным Доспавва, парвая нефтяница</w:t>
        <w:br/>
        <w:t>Казахстана, знатная стахановка, мастер по</w:t>
        <w:br/>
        <w:t>добыче нефти.</w:t>
        <w:br/>
        <w:t>Свой путь в нефтянай промышпенно-</w:t>
        <w:br/>
        <w:t>сти она начала с убаршцицы промыслового</w:t>
        <w:br/>
        <w:t>үправления. В 32 года Балғаным ликвиди-</w:t>
        <w:br/>
        <w:t>ровала неграмотность и несколько пет ра-</w:t>
        <w:br/>
        <w:t>батала масленцицей и оператором,</w:t>
        <w:br/>
        <w:t>езі</w:t>
        <w:br/>
        <w:t>Порывы холодного ветра гоняют рябь</w:t>
        <w:br/>
        <w:t>по зеркалу сопенык озер. На юғ торопятся</w:t>
        <w:br/>
        <w:t>птицы. Зачастили дожди. В эти дни Балга-</w:t>
        <w:br/>
        <w:t>ным не уходит с участка. Опаснов время,</w:t>
        <w:br/>
        <w:t>тляди да Гпяди. Нп насосы безотказно ка-</w:t>
        <w:br/>
        <w:t>чают из скважин нефть! Не было ни одной</w:t>
        <w:br/>
        <w:t>0&lt;тандвқи. Сказалась хорошо продуман-</w:t>
        <w:br/>
        <w:t>ная подготовка қ зиме! моторы станков</w:t>
        <w:br/>
        <w:t>-жачалок и рубиовых приводов надежно</w:t>
        <w:br/>
        <w:t>Зашиіцены 97 дожда и снега, нефтяные ли-</w:t>
        <w:br/>
        <w:t>ний опушены гпубоқо в земпю,</w:t>
        <w:br/>
        <w:t>Больше года Балғаным руководит 5-ым</w:t>
        <w:br/>
        <w:t>үчастком промысла Байчунас. Как боялась</w:t>
        <w:br/>
        <w:t>она сначала!</w:t>
        <w:br/>
        <w:t>- Не справлжсь, - говорила в парткоме,</w:t>
        <w:br/>
        <w:t>-пошлите другаго олытнаго. Я вадь рабо-</w:t>
        <w:br/>
        <w:t>тала только масленцицей и оператором, а</w:t>
        <w:br/>
        <w:t>мастером никогда.</w:t>
      </w:r>
    </w:p>
    <w:p>
      <w:r>
        <w:t>Директор промыспа и парторг на әши-</w:t>
        <w:br/>
        <w:t>блись. Коммунистка Доспавва не подвела.</w:t>
        <w:br/>
        <w:t>Бе участок стап не только пучший в Байчу-</w:t>
        <w:br/>
        <w:t>насе, на и на всей Эмбв. Из месяца в ме-</w:t>
        <w:br/>
        <w:t>сяц перезыполняетоя план. По сравнению</w:t>
        <w:br/>
        <w:t>- 6 началом года добыча үвеличилась на 25</w:t>
        <w:br/>
        <w:t>процентав. Участок первым на промыспе</w:t>
        <w:br/>
        <w:t>выполнип обязательства в предьюбилей-</w:t>
        <w:br/>
        <w:t>ном сораяновании,</w:t>
        <w:br/>
        <w:t>В бригаде Доспаевой работают искпю-</w:t>
        <w:br/>
        <w:t>чительно жәншины: помошником мастера</w:t>
        <w:br/>
        <w:t>- Набира Шагирова, награжденная меда-</w:t>
        <w:br/>
        <w:t>лью «За трудовую доблесть», старшими</w:t>
        <w:br/>
        <w:t>операторами жены фронтовиков - Салима</w:t>
        <w:br/>
        <w:t>Сундетова, Майкен Таянова, Назира Джу-</w:t>
        <w:br/>
        <w:t>магалиева, всего 11 чеповек</w:t>
        <w:br/>
        <w:t>- Одна семья - , называет Доспвева</w:t>
        <w:br/>
        <w:t>бригаду.</w:t>
        <w:br/>
        <w:t>Зимана Эмбе впрошлом году выдапась</w:t>
        <w:br/>
        <w:t>суровая, снежная и холодная. Страна и ег</w:t>
        <w:br/>
        <w:t>гердическая армия в тү зиму готовилась к</w:t>
        <w:br/>
        <w:t>Последнему, решаюшему штүрму.</w:t>
        <w:br/>
        <w:t>- Сейчас дорога каждая капля нефти,</w:t>
        <w:br/>
        <w:t>- Гоаорила Доспаева- И женшины не отхо-</w:t>
        <w:br/>
        <w:t>АИЛИ Өт схважин, мужественно боролись с</w:t>
        <w:br/>
        <w:t>заносами, очишали участок от снега.</w:t>
        <w:br/>
        <w:t>Однажды ночью во время бурана обо-</w:t>
        <w:br/>
        <w:t>рвалось полевое движение высокодебит-</w:t>
        <w:br/>
        <w:t>Ной скважины. Қонцы стального троса, са-</w:t>
        <w:br/>
        <w:t>единяюшив станак- качалку с групповым</w:t>
        <w:br/>
        <w:t>приводом, упали в соленое, незамерзаю-</w:t>
        <w:br/>
        <w:t>шее озеро. Захватив гаечные ключи, Бап-</w:t>
        <w:br/>
        <w:t>ганым вместе с помаошницей вошли в водұ,</w:t>
        <w:br/>
        <w:t>вязПи ноги. проваливались, ледяная вода</w:t>
        <w:br/>
        <w:t>заливалась за резиновые сапоги. Женши-</w:t>
        <w:br/>
        <w:t>ны обнаружипи обрыв и надели на концы</w:t>
        <w:br/>
        <w:t>һолевого движения кулачковүю муфту. Про-</w:t>
        <w:br/>
        <w:t>мокшие-и ұсталыв, они направились к сква-</w:t>
        <w:br/>
        <w:t>жинв, чтабы үбедиться н ее паботе, Точно</w:t>
        <w:br/>
        <w:t>огромная черная птица, качалась станок</w:t>
        <w:br/>
        <w:t>- качалка. Скважина выдавала нефть</w:t>
        <w:br/>
        <w:t>Ол ерінуді білмейтін еді</w:t>
        <w:br/>
        <w:t>ы айшонастық опара-</w:t>
        <w:br/>
        <w:t>тор Нәбира Шағырова</w:t>
        <w:br/>
        <w:t>түнгі кезекте жүргенде</w:t>
        <w:br/>
        <w:t>мынандай жағдай кез-</w:t>
        <w:br/>
        <w:t>десті, (Әрине бұл -</w:t>
        <w:br/>
        <w:t>жірінші өмес), Қз 38 скважинаның</w:t>
        <w:br/>
        <w:t>таспасы үзіліп, тоқтап қалған</w:t>
      </w:r>
    </w:p>
    <w:p>
      <w:r>
        <w:t>8 бастаған. Оператор</w:t>
        <w:br/>
        <w:t>хабарласады да,</w:t>
        <w:br/>
        <w:t>кіріседі. Үзілген табпа-</w:t>
        <w:br/>
        <w:t>теңселмені еңкейткен</w:t>
        <w:br/>
        <w:t>қысқартқан. Ппунжерді</w:t>
        <w:br/>
        <w:t>" ен суырып, тазартқан.</w:t>
        <w:br/>
        <w:t>3 4псуға болатынына көлі жет-</w:t>
        <w:br/>
        <w:t>2оң, шеберденжіберуге рұқсат</w:t>
        <w:br/>
        <w:t>5. Түнгі 12-де скважина қайтадан өнім</w:t>
        <w:br/>
        <w:t>стайды.</w:t>
        <w:br/>
        <w:t>ұл Н.Шағырованың мұнайшылыққа</w:t>
        <w:br/>
        <w:t>-селіп, тәжірибелі маман дәрежегіне жет-</w:t>
        <w:br/>
        <w:t>к шағы болатын.</w:t>
        <w:br/>
        <w:t>Ап осыдан бірнеше жыл бұрын өндіріс</w:t>
        <w:br/>
        <w:t>“асшысының есігін алғаш ашқанда, ұяң да</w:t>
        <w:br/>
        <w:t>талдырмаш қыз еді.</w:t>
        <w:br/>
        <w:t>Аурулы анасы мен қарт әкесіне</w:t>
        <w:br/>
        <w:t>қарайлайтын ешкімі болмаған соң Нәбира</w:t>
        <w:br/>
        <w:t>мектептегі оқуын үзіп, өндіріске бару-</w:t>
        <w:br/>
        <w:t>ды ұйғарды. Директор алдына келген</w:t>
        <w:br/>
        <w:t>қызды көріп, шошып көтті Бірақ қайсар</w:t>
        <w:br/>
        <w:t>қыз қайтпады. Отырып алды. Сол сатте</w:t>
        <w:br/>
        <w:t>мұны танитын адамдар кіріп, жағдайын</w:t>
        <w:br/>
        <w:t>директорға баяндап берді. Бастық амап-</w:t>
        <w:br/>
        <w:t>сыз жұмысқа қосты.</w:t>
        <w:br/>
        <w:t>Қыз өрінбей еңбек етті. Техника тетігін</w:t>
        <w:br/>
        <w:t>Де тез меңгерді. Алғашқыда мотористің</w:t>
        <w:br/>
        <w:t>Үйренушісі болып алынған. Көп кешікпей</w:t>
        <w:br/>
        <w:t>бператордың көмекшісі өтіп тағайындады.</w:t>
        <w:br/>
        <w:t>Майданға мұнайды көп беру үшін бүкіл</w:t>
        <w:br/>
        <w:t>әріптестері жұмылғанда, Нәбира да шеттеп</w:t>
        <w:br/>
        <w:t>қалмады. Қайта алдыңғы саптан керінді.</w:t>
        <w:br/>
        <w:t>Мұнайды молайтудың жолын іздеді, Бай-</w:t>
        <w:br/>
        <w:t>шонас кәсіпшілігінде әйелдер учаскесін</w:t>
        <w:br/>
        <w:t>құру жөнінде бастама көтерушілердің</w:t>
        <w:br/>
        <w:t>Мұнай внеркасібінің үш шамшырағы</w:t>
        <w:br/>
        <w:t>Б. Даужанона, Н. Шағыраша, Б. Жұмағапиеай</w:t>
        <w:br/>
        <w:t>бірі Нәбира болатын. Ал учаске атағына</w:t>
        <w:br/>
        <w:t>қарамастан. ерлерден кем түспеді. Өйткені,</w:t>
        <w:br/>
        <w:t>оны басқарған Балғаным Досбавва сын-</w:t>
        <w:br/>
        <w:t>Ды ер-азаматқа бергісіз жетекші болса,</w:t>
        <w:br/>
        <w:t>қарамағындағылар) Нәбира Шағырова</w:t>
        <w:br/>
        <w:t>іспетті жұмыс десв ішкен асын жерге</w:t>
        <w:br/>
        <w:t>қоятын жандар еді. Оның еңбегі жоғары</w:t>
        <w:br/>
        <w:t>бағаланды. «Еңбектегі ерлігі үшін» медалін</w:t>
        <w:br/>
        <w:t>иеленді. Кейіннен Еңбек Ері атанды.</w:t>
        <w:br/>
        <w:t>Ембі өңірінде, мұнайшылар арасында</w:t>
        <w:br/>
        <w:t>еңалғаш осындай жағары атаққа ие болған</w:t>
        <w:br/>
        <w:t>адам Нәбира Шағырова болатын:</w:t>
        <w:br/>
        <w:t>Мұнайлы өлкенің мақтаныштарына</w:t>
        <w:br/>
        <w:t>айналған Балғаным Досбаева, Нәбира</w:t>
        <w:br/>
        <w:t>Шағыронаны мұнайшылыққа баулып,</w:t>
        <w:br/>
        <w:t>олардың құрметке бөленуіне атақты мұнай</w:t>
        <w:br/>
        <w:t>өндіру шебері Әбдеш Байарыстанов көп</w:t>
        <w:br/>
        <w:t>еңбек сіңірді. Ол жәнінде әріптестері</w:t>
        <w:br/>
        <w:t>айтқан мына бір шумақ өлең кенінен тарап</w:t>
      </w:r>
    </w:p>
    <w:p>
      <w:r>
        <w:t>кеткен-ді:</w:t>
        <w:br/>
        <w:t>Жырладым Байарыстанов Әбдешімді.</w:t>
        <w:br/>
        <w:t>Көрмедім ешбір бұған теңдесіңді,</w:t>
        <w:br/>
        <w:t>Қырымның қиып түскен қыранындай</w:t>
        <w:br/>
        <w:t>Алдың сен тылдан табыс, үлесіңді.</w:t>
        <w:br/>
        <w:t>Б.Демегенон, А.Елеүсінов. 6.Сағытжанов</w:t>
        <w:br/>
        <w:t>«Ерлікке ескерткіш» кітабынан.</w:t>
        <w:br/>
        <w:t>Алматы. 1995 ж.</w:t>
        <w:br/>
        <w:t>%</w:t>
        <w:br/>
        <w:t>қс і депутаттығына кандидат ұсынуға тиіс</w:t>
        <w:br/>
        <w:t>бін. Жүздері жарқын. Күлкілері жара-</w:t>
        <w:br/>
        <w:t>Араларында бір-бірін жеңіп әзілмен</w:t>
        <w:br/>
        <w:t>шылар да, алдағы басқосу туралы</w:t>
        <w:br/>
        <w:t>бо/ ім жасап, Пікір алысушылар да бар,</w:t>
        <w:br/>
        <w:t>аңдау кімге түсер екен? - дейді Бірі.</w:t>
        <w:br/>
        <w:t>Ойы барғасын кереміз. Алдын-әла</w:t>
        <w:br/>
        <w:t>қүю ің ашқан жөн емес, - дейді екіншісі.</w:t>
        <w:br/>
        <w:t>е, сайлауалдыжиналыста басталды.</w:t>
        <w:br/>
        <w:t>уыт кәсіподақ комитетінің төрағасы Г.</w:t>
        <w:br/>
        <w:t>Адсы. ашып, компрессор қондырғысының</w:t>
        <w:br/>
        <w:t>метан ТА. Степановқа сөз берді.</w:t>
        <w:br/>
        <w:t>ан Ме2 технологиялық цех ұжымы</w:t>
        <w:br/>
        <w:t>ЯТЕ- 7 Мо133 Гүрьев зауыт сайлау ожру-</w:t>
        <w:br/>
        <w:t>г знша республика Жоғарғы Кеңесі</w:t>
        <w:br/>
        <w:t>Де іттығына кандидат втіп зауыттың ЕсІ-</w:t>
        <w:br/>
        <w:t>М ха мәлім операторы Ағия Қалиеваны</w:t>
        <w:br/>
        <w:t>ұ: мын, - деді ол, Ағия Қалиева 1924</w:t>
        <w:br/>
        <w:t>) тұған. Ұпты қазақ. Жеті сыныптық бі-</w:t>
        <w:br/>
        <w:t>зар. Партияда жоқ. Ол Біздің зауыттың</w:t>
        <w:br/>
        <w:t>хына 1944 жылы 14 қазанда насосшы</w:t>
        <w:br/>
        <w:t>5 “әпжұмысқакірген, кейін үшінші дәрежелі</w:t>
        <w:br/>
        <w:t>г! операторы болды. 1986 жылдың на-</w:t>
        <w:br/>
        <w:t>ұрызынан бері Ме2 цехтың газ фракциялау</w:t>
        <w:br/>
        <w:t>қондырғысында тертінші дәрежелі опера-</w:t>
        <w:br/>
        <w:t>тор. Оп қоғамдық жұмыстарға да белсене</w:t>
        <w:br/>
        <w:t>қатысады. Әйелдер кеңесінің мүшесі. За-</w:t>
        <w:br/>
        <w:t>уытта жұмыс істеген жылдарында ол өзін</w:t>
        <w:br/>
        <w:t>тек қана ұнамды жағынан көрсетті. Төртіпті.</w:t>
        <w:br/>
        <w:t>Коммунистік еңбек екпіндісі. Мінсіз еңбегі</w:t>
        <w:br/>
        <w:t>Үшін зауыт әкімшілігі бірнеше рет Құрмет</w:t>
        <w:br/>
        <w:t>Грамотасын ұсынып. алғыстар жарияла-</w:t>
        <w:br/>
        <w:t>ды. Ол өткен жылы КСРО Жоғарғы Кеңесі</w:t>
        <w:br/>
        <w:t>Президиумының жарлығымен “Еңбектегі</w:t>
        <w:br/>
        <w:t>ерлігі үшін” медалімен марапатталды.</w:t>
        <w:br/>
        <w:t>А. Степановтың ұсынысына аға опера-</w:t>
        <w:br/>
        <w:t>торларА, Шилова,Г. Квашенкина, М27 цехтың</w:t>
        <w:br/>
        <w:t>инженері П.Почиталин, пилоттық қондырғы</w:t>
        <w:br/>
        <w:t>бастығы Р. Курлин қызу қолдау білдірді. Жи-</w:t>
        <w:br/>
        <w:t>налыс Ағия Қалиеваны депутаттыққа кан-</w:t>
        <w:br/>
        <w:t>Дидат етіп ұсыну жөнінде бірауыздан қаулы</w:t>
        <w:br/>
        <w:t>қабылдады.</w:t>
        <w:br/>
        <w:t>Манағы екеу жиналыстан көңілді шықты.</w:t>
      </w:r>
    </w:p>
    <w:p>
      <w:r>
        <w:t>- Ағия пайықты адам: Қайырымы мол</w:t>
        <w:br/>
        <w:t>адам. Қарапайым. Еңбекқор. Цехтағы жі-</w:t>
        <w:br/>
        <w:t>-</w:t>
        <w:br/>
        <w:t>Гттер мен қыздардың “Ағия апа; “Ағия апа”</w:t>
        <w:br/>
        <w:t>Сүйсінесің. Жүрегің жылиды. - дейді Бірі</w:t>
        <w:br/>
        <w:t>- Сен білесің бө, бұл кісі қиындықты көп</w:t>
        <w:br/>
        <w:t>көрген, жастайынан әке-шешеден жетім</w:t>
        <w:br/>
        <w:t>қалған. Жат жерде- сонау Түркменстанның</w:t>
        <w:br/>
        <w:t>Қопет-Даг тауы етегіндегі Мары қаласында</w:t>
        <w:br/>
        <w:t>жат адамның тәрбиесінде өсіп, елге соғыс</w:t>
        <w:br/>
        <w:t>өрті өршіп тұрған қырық үште оралған,</w:t>
        <w:br/>
        <w:t>-дейді екіншісі.</w:t>
        <w:br/>
        <w:t>- Солай маеді?</w:t>
        <w:br/>
        <w:t>- болай. Ағия алай, өзің айтқандай</w:t>
        <w:br/>
        <w:t>қандай құрметке де пайық адам...</w:t>
        <w:br/>
        <w:t>Он бес күннен кейін, 1967 жылдың 26</w:t>
        <w:br/>
        <w:t>ақпанында тұрғын қалашықтағы мәденивт</w:t>
        <w:br/>
        <w:t>үйінде сайлаушылар депутаттыққа қанди-</w:t>
        <w:br/>
        <w:t>датпен кездесті. Зауыттың бас экономи-</w:t>
        <w:br/>
        <w:t>сі Ж.Есенов тізгінін ұстаған бұл жиналыс</w:t>
        <w:br/>
        <w:t>ерекше саптанатпен, мерекелік көңіл күйде</w:t>
        <w:br/>
        <w:t>өтті.</w:t>
        <w:br/>
        <w:t>Бірінші болып сөз алған сенімді екіл,</w:t>
        <w:br/>
        <w:t>зауыт цехының бастығы АП. Вакуров</w:t>
        <w:br/>
        <w:t>кандидаттың емір жолын мақтаныш сезімі-</w:t>
        <w:br/>
        <w:t>мен баяндап шықты.</w:t>
        <w:br/>
        <w:t>- Халқымыздың ұлы байлығының Бірі</w:t>
        <w:br/>
        <w:t>- адал перзенттері. Ағия Жақсылыққызы</w:t>
        <w:br/>
        <w:t>соп адап перзенттердің бірі және бірегейі.</w:t>
        <w:br/>
        <w:t>Парасаты биік, пайымы кең, ақылы айқын.</w:t>
        <w:br/>
        <w:t>Еңбек десе ішкен асын жерге қоятын ынта-</w:t>
        <w:br/>
        <w:t>ыждағаты, адамдармен қарым-қатынастағы</w:t>
        <w:br/>
        <w:t>адал-ашықтығы, принципшілдігі біздер үшін</w:t>
        <w:br/>
        <w:t>үлгі-өнеге. Сондықтан мен барша сайлау-</w:t>
        <w:br/>
        <w:t>шыларды 12 наурыз күні лайықты кандидат</w:t>
        <w:br/>
        <w:t>үшін бір кісідей дауыс беруге шақыпамын,</w:t>
        <w:br/>
        <w:t>- Деді ол.</w:t>
        <w:br/>
        <w:t>Анатолий Петровичтің бұл ұсынысын</w:t>
        <w:br/>
        <w:t>химия зауытының бухгаптері Т. Б. Бикашев,</w:t>
        <w:br/>
        <w:t>Мо8 мектептің мұғалімі М. Минаева, ауыл</w:t>
        <w:br/>
        <w:t>шаруашылығы техникумының студенті Б.</w:t>
        <w:br/>
        <w:t>Тілеуов, тағы басқалар қызу қолдап әкетті.</w:t>
        <w:br/>
        <w:t>Сахна тәрінде отырған Ағия бұл</w:t>
        <w:br/>
        <w:t>сөздерді тебірене тыңдады. Тумысынан</w:t>
        <w:br/>
        <w:t>жанына қарапайымдылықты серік еткен</w:t>
      </w:r>
    </w:p>
    <w:p>
      <w:r>
        <w:t>1914 жылы құрметті енбек демалысына</w:t>
        <w:br/>
        <w:t>шықты. Етер тірі болса Ағия ана биылғы</w:t>
        <w:br/>
        <w:t>жылдың, 2005 жылдың 10 наурызында</w:t>
        <w:br/>
        <w:t>замандастарының, әкі ұлы мен үш қызының,</w:t>
        <w:br/>
        <w:t>алардан өрбіген сегіз немересінің, 0н жиені</w:t>
        <w:br/>
        <w:t>мен бес живншарының ортасында 81 жасын,</w:t>
        <w:br/>
        <w:t>сүйікті зауытының 80 жылдығын тойлап,</w:t>
        <w:br/>
        <w:t>жарқырап, жарқылдап отырар еді. Тағдыр</w:t>
        <w:br/>
        <w:t>аған жеткізбеді.</w:t>
        <w:br/>
        <w:t>із қалдырған жанды ортамызда жоқ деу-</w:t>
        <w:br/>
        <w:t>ге қимайтын секілдіміз. Зауыттықтардың:</w:t>
        <w:br/>
        <w:t>“Ағия апамызды ұмытқан жоқпыз. деген</w:t>
        <w:br/>
        <w:t>бүгінгі сағынышқа топы бір ауыз сөзі оның</w:t>
        <w:br/>
        <w:t>жарқын жүзін үнемі көз алдымызға айна-</w:t>
        <w:br/>
        <w:t>қатесіз әкелгендей әсер сыйлайды.</w:t>
        <w:br/>
        <w:t>Ақын Фаризаның бұдан отыз жеті жыл</w:t>
        <w:br/>
        <w:t>бұрынғы тілегі тағы да ойға оралады Оп</w:t>
        <w:br/>
        <w:t>Көкжиекке асығып.</w:t>
        <w:br/>
        <w:t>Ағыл да тегіл жыр тастап.</w:t>
        <w:br/>
        <w:t>Жолына шұғыла шашылығ,</w:t>
        <w:br/>
        <w:t>Бел-белес асты бұл состав.</w:t>
        <w:br/>
        <w:t>Жақсылық ітілеп қалса жұрт,</w:t>
        <w:br/>
        <w:t>Көкірегі күйге тола шат.</w:t>
        <w:br/>
        <w:t>Сапарластарға қарсы ағып,</w:t>
        <w:br/>
        <w:t>Қаусыра құшар Болашақ.</w:t>
        <w:br/>
        <w:t>Сендерден күтер дәмем де.</w:t>
        <w:br/>
        <w:t>Өздерің бұрын жететін,</w:t>
        <w:br/>
        <w:t>Келешекке сөлем де!</w:t>
        <w:br/>
        <w:t>Шынында да Ағия сынды еңбеккер,</w:t>
        <w:br/>
        <w:t>әрі қайраткер аналарды Біздің өмірімізді</w:t>
        <w:br/>
        <w:t>нұрландырып, біздің сәлемімізді келешек-</w:t>
        <w:br/>
        <w:t>ке жеткізіп, мықтап аманаттап кеткен рухы</w:t>
        <w:br/>
        <w:t>мықты. тілегі оң адамдар болды десек,</w:t>
        <w:br/>
        <w:t>жаңылмасымыз айқын.</w:t>
        <w:br/>
        <w:t>Атырау қаласы</w:t>
        <w:br/>
        <w:t>% Аманғали ӘМІРЖАНҰЛЫ,</w:t>
        <w:br/>
        <w:t>өлкетанушы-тарихшы.</w:t>
        <w:br/>
        <w:t>СЫН САҒАТТА СЫНАЛҒАН СҮЙРІК</w:t>
        <w:br/>
        <w:t>"ақында облыстық</w:t>
        <w:br/>
        <w:t>мұрағатта Қазақ-</w:t>
        <w:br/>
        <w:t>птандағы әйелдер</w:t>
        <w:br/>
        <w:t>.. қозғалысын ұйым-</w:t>
        <w:br/>
        <w:t>дастырушылардың Пірі, қазақтың тұңғыш</w:t>
        <w:br/>
        <w:t>инженер-металлург қызы, соғыс жылда-</w:t>
        <w:br/>
        <w:t>ры Гүрьөв облыстық партия комитетінің</w:t>
        <w:br/>
        <w:t>әйелдер арасындағы жұмыс бөлімінің</w:t>
        <w:br/>
        <w:t>меңгерушісі болған Бегалиева Мадинаның</w:t>
        <w:br/>
        <w:t>1943 жылғы 3 желтоқсанда Қазақстан</w:t>
        <w:br/>
        <w:t>Компартиясы Орталық Комитетіне</w:t>
        <w:br/>
        <w:t>жазған бір хабарпамасына кезікке-</w:t>
        <w:br/>
        <w:t>нім бар. Онда әйелдердің мамандық</w:t>
        <w:br/>
        <w:t>айлыққа қатысы турапы баяндалып,</w:t>
        <w:br/>
        <w:t>айлық барысында кеңшарларда. брига-</w:t>
      </w:r>
    </w:p>
    <w:p>
      <w:r>
        <w:t>даларда, өндірістерде болған өкілдердің</w:t>
        <w:br/>
        <w:t>жәке әңгімелер өткізіп, газет оқығаны,</w:t>
        <w:br/>
        <w:t>баяндамалар жасағаны, оларға нақты</w:t>
        <w:br/>
        <w:t>Ф</w:t>
        <w:br/>
        <w:t>көмек көрсеткені атап көрсетіледі. «Осы</w:t>
        <w:br/>
        <w:t>кезде Қосшағыл кәсілшілігінің слесары</w:t>
        <w:br/>
        <w:t>Берденова жоспарын 205 пайызға орын-</w:t>
        <w:br/>
        <w:t>дады. - дейді М. Бегәлиева.- мұндай</w:t>
        <w:br/>
        <w:t>озат мұнайшы әйелдер жүздеп санала-</w:t>
        <w:br/>
        <w:t>ды. олардың бәрін бірдей жазу Мүмкін</w:t>
        <w:br/>
        <w:t>емес».</w:t>
        <w:br/>
        <w:t>Иа, осындай қайсар жандардың, ар</w:t>
        <w:br/>
        <w:t>мен намысты ойлаған алалардың бірі</w:t>
        <w:br/>
        <w:t>- құлсарылық мұнайшы бүйрік Самар-</w:t>
        <w:br/>
        <w:t>ханова (1910-1981) болатын. Оның есімі</w:t>
        <w:br/>
        <w:t>Ұлы Отан соғысы жылдарында майдан</w:t>
        <w:br/>
        <w:t>сыртында жүргізілген ерлік еңбектің сим-</w:t>
        <w:br/>
        <w:t>волындай еді. Ол кейінгі еңбек жылда-</w:t>
        <w:br/>
        <w:t>рында да жылыойлық мұнайшылар үшін</w:t>
        <w:br/>
        <w:t>«рекше үліі-өнеге иесі болып, көптің жа-</w:t>
        <w:br/>
        <w:t>дында сақталып қалды. Жиырмасыншы</w:t>
        <w:br/>
        <w:t>ғасырдың сексенінші жылдары Жылыой</w:t>
        <w:br/>
        <w:t>Предложвние поддержали другие не-</w:t>
        <w:br/>
        <w:t>янихи. Сейчас всв сквгЗины участҡа</w:t>
        <w:br/>
        <w:t>орудованы индивидуальными станками</w:t>
        <w:br/>
        <w:t>хачалқами,</w:t>
        <w:br/>
        <w:t>Суйрик Самарханава не только замв-</w:t>
        <w:br/>
        <w:t>атальмая труженица. У нев отзынчивпв,</w:t>
        <w:br/>
        <w:t>бров сердце. Должно- быть именно за</w:t>
        <w:br/>
        <w:t>ти качества души тақ үважают ей в по-</w:t>
        <w:br/>
        <w:t>“елке, избрали депутатом районного и об-</w:t>
        <w:br/>
        <w:t>эстного Советов депутатов трудяшихся,</w:t>
        <w:br/>
        <w:t>гибавилась забот ұ Сүйрик, но они ей не</w:t>
        <w:br/>
        <w:t>“ятость. По вечерам идут в дом к депута-</w:t>
        <w:br/>
        <w:t>мужчины и жаншины; к «нашай Суйрик»</w:t>
        <w:br/>
        <w:t>ак е8 называют в поселке. У 0дного р8-</w:t>
        <w:br/>
        <w:t>оть, и Он кочет паделиться с ней, у дру-</w:t>
        <w:br/>
        <w:t>го - забаты, третий хочет посоветовать-</w:t>
        <w:br/>
        <w:t>И для всек ү Сүйрик находитая теппов</w:t>
        <w:br/>
        <w:t>Пв0 привета и участия.</w:t>
        <w:br/>
        <w:t>Как-то весной пришла к Сүйрик изби-</w:t>
        <w:br/>
        <w:t>этальница и пожаповалась, что ев мұж</w:t>
        <w:br/>
        <w:t>работник газового цеха, стал пить, ча-</w:t>
        <w:br/>
        <w:t>го не ночует дома, в семье скандалы. Не</w:t>
        <w:br/>
        <w:t>ставипа этого депа Сүйрик без внимания.</w:t>
        <w:br/>
        <w:t>-ходила в профсоюзную организацик), 19:</w:t>
        <w:br/>
        <w:t>заорила с рабочими шеха. Вскоре непри-</w:t>
        <w:br/>
        <w:t>слойнав поведение работника обсужда»</w:t>
        <w:br/>
        <w:t>лась на вобрании, крепко ему досталось от</w:t>
      </w:r>
    </w:p>
    <w:p>
      <w:r>
        <w:t>товаришей, многов он понял тогда.</w:t>
        <w:br/>
        <w:t>Большая красивая жизнь у Сүйрик Са-</w:t>
        <w:br/>
        <w:t>марханавай. Труд принес достаток в ее</w:t>
        <w:br/>
        <w:t>Дом, воззаличип ө8. Она награждена ме-</w:t>
        <w:br/>
        <w:t>далью «За трудовов отличие», орденом</w:t>
        <w:br/>
        <w:t>«Знак Почета», а надавна, в честь 50-ле-</w:t>
        <w:br/>
        <w:t>тия празднования Международного жен-</w:t>
        <w:br/>
        <w:t>ского дня үдостовна высшей правитель-</w:t>
        <w:br/>
        <w:t>ственнай награды - ордена Ленина. Это</w:t>
        <w:br/>
        <w:t>ли не признание заспуг простой женшины</w:t>
        <w:br/>
        <w:t>- казашки!</w:t>
        <w:br/>
        <w:t>А Сүйрик помнит и другие аремена,</w:t>
        <w:br/>
        <w:t>страшныв, темные, беспросветные. Тоғдаго-</w:t>
        <w:br/>
        <w:t>ворипи: «Лучше родить камень, чем девоч-</w:t>
        <w:br/>
        <w:t>ку, Из камня можно хоть дом пастроить...» И</w:t>
        <w:br/>
        <w:t>росла девочка неграмотнай, забитой...</w:t>
        <w:br/>
        <w:t>...</w:t>
        <w:br/>
        <w:t>- Толька при Советской власти. - взв0л-</w:t>
        <w:br/>
        <w:t>нованно говорит Сүйрик Самархановна, -</w:t>
        <w:br/>
        <w:t>женшина вздохнула полной грудью, только</w:t>
        <w:br/>
        <w:t>она ей расхрыла глаза, дала одичаковые</w:t>
        <w:br/>
        <w:t>с мужчинай права. Ғахмет ей от всех нас.</w:t>
        <w:br/>
        <w:t>женшин.</w:t>
        <w:br/>
        <w:t>Спасибо и тебе, Сүйрия, за твой не-</w:t>
        <w:br/>
        <w:t>ұстанный труд, за твою заботу о пюдях, за</w:t>
        <w:br/>
        <w:t>твое добров сердце:</w:t>
        <w:br/>
        <w:t>газета «Прикаслийская коммұна»,</w:t>
        <w:br/>
        <w:t>07.09.60. Ме 178,с.3.</w:t>
        <w:br/>
        <w:t>% Светпана Муньянова,</w:t>
        <w:br/>
        <w:t>Қазақстан Журналистер Одағының мүшесі</w:t>
        <w:br/>
        <w:t>Нарқыз</w:t>
        <w:br/>
        <w:t>Өмірдерек: Ол өмірінің 60 жылын мұнай кәсіпшілігіне арнады. 1999 жылы қазақ</w:t>
        <w:br/>
        <w:t>мұнайының 100 жылдық салтанатында «Құрмет» орденімен марапатталды.</w:t>
        <w:br/>
        <w:t>алжан апаның әмір жолы-</w:t>
        <w:br/>
        <w:t>мен таныса отырып қайран</w:t>
        <w:br/>
        <w:t>қаласың. Нәзіктік пен қайсар»</w:t>
        <w:br/>
        <w:t>лық, мейірімділік пен өжеттік,</w:t>
        <w:br/>
        <w:t>шыдамдылық пен еңбекқор-</w:t>
        <w:br/>
        <w:t>Лық, қысқасы, адам бойындағы осы</w:t>
        <w:br/>
        <w:t>секілді абзал қасиеттерді керек жерінде</w:t>
        <w:br/>
        <w:t>лайықты пайдаланып, пайықты көрсете</w:t>
        <w:br/>
        <w:t>білген осы бір жанды қалай мақтасақ та</w:t>
        <w:br/>
        <w:t>артық етпейтіндей.</w:t>
        <w:br/>
        <w:t>-.Валжанның атасы Досмұхамбет</w:t>
        <w:br/>
        <w:t>Ойып бойын мекендеген Таз руы,</w:t>
        <w:br/>
        <w:t>Күңбас бөлімі орта дәулеттілерінің Бірі</w:t>
        <w:br/>
        <w:t>екен. Ел ішінде Дос аталып кеткен сол</w:t>
        <w:br/>
        <w:t>Ф</w:t>
      </w:r>
    </w:p>
    <w:p>
      <w:r>
        <w:t>%В.Ажиков</w:t>
        <w:br/>
        <w:t>БОЛЬШАЯ КРАСИВАЯ ЖИЗНЬ</w:t>
        <w:br/>
        <w:t>т скважины к скважине нетд-</w:t>
        <w:br/>
        <w:t>роппивой походкой идет уже</w:t>
        <w:br/>
        <w:t>нвмолодая женшина. Вот она</w:t>
        <w:br/>
        <w:t>остановилась около одной</w:t>
        <w:br/>
        <w:t>качалки, осмотрела внима-</w:t>
        <w:br/>
        <w:t>тельно ей, вынула из кармана куртки блок-</w:t>
        <w:br/>
        <w:t>нот и что-0 8 нем залисала. Она үже</w:t>
        <w:br/>
        <w:t>собиралась идти дальше. но в 310 время</w:t>
        <w:br/>
        <w:t>подбвжала девушка и взволнованно про-</w:t>
        <w:br/>
        <w:t>говорила:</w:t>
        <w:br/>
        <w:t>- Беда; скважина Мо 85 снизила дабет.</w:t>
        <w:br/>
        <w:t>- Почему?</w:t>
        <w:br/>
        <w:t>- Сама не энаю, ее недавно ремонтиро-</w:t>
        <w:br/>
        <w:t>вали и там стоит новый насос.</w:t>
        <w:br/>
        <w:t>- Тоғда пойдем к скважине,</w:t>
        <w:br/>
        <w:t>Суйрик Самарханавяна- зТ0 она толықа</w:t>
        <w:br/>
        <w:t>приступяла к вахте, проводила обход сұва-</w:t>
        <w:br/>
        <w:t>жин- вместе с молодым оператором Жака-</w:t>
        <w:br/>
        <w:t>шевой, подошла к скважине.</w:t>
        <w:br/>
        <w:t>- Так, товоришь, недавно насос меня-</w:t>
        <w:br/>
        <w:t>пи? - гпрасила она.</w:t>
        <w:br/>
        <w:t>- Недавно, - отввтипа Жакашева.</w:t>
        <w:br/>
        <w:t>- Тогда насас не виноват, причину надо</w:t>
        <w:br/>
        <w:t>искать в другом.</w:t>
        <w:br/>
        <w:t>Сүйрик распросила 6 режиме работ</w:t>
        <w:br/>
        <w:t>скважия и посоветовала увеличить число</w:t>
        <w:br/>
        <w:t>качаний. Так было и сделано. Скважина не</w:t>
        <w:br/>
        <w:t>только восстановила дебет, но и увеличи-</w:t>
        <w:br/>
        <w:t>па отбор нефти.</w:t>
        <w:br/>
        <w:t>- бласибо, Сүйрик, - потом говорила</w:t>
        <w:br/>
        <w:t>девушка, - твой с0бет помаг.</w:t>
        <w:br/>
        <w:t>Шли грозные и трудные дни Великой</w:t>
        <w:br/>
        <w:t>Озечественной войны. Советские люди на</w:t>
        <w:br/>
        <w:t>фронте и в тылу ковали победу над злей-</w:t>
        <w:br/>
        <w:t>шимврагам-гитлеровскими захватчиками.</w:t>
        <w:br/>
        <w:t>Женшины и подростки заменяли үшедших</w:t>
        <w:br/>
        <w:t>на фоонт мужай и братьөвв, становились к</w:t>
        <w:br/>
        <w:t>станкам на заводах, работапи в поле. Не</w:t>
        <w:br/>
        <w:t>могпа сидеть дома, сложа руки, и Сүйрик. В</w:t>
        <w:br/>
        <w:t>начале 1942 года она пришла ка промысел</w:t>
        <w:br/>
        <w:t>Кульсары и попросила работу. ЕВ опреде-</w:t>
        <w:br/>
        <w:t>лили в стройцех. Но Сүйрик мечтала По-</w:t>
        <w:br/>
        <w:t>пасть на промысел, стать олератором. не-</w:t>
      </w:r>
    </w:p>
    <w:p>
      <w:r>
        <w:t>фтаницей. В 1950 году эта мечта сбылась</w:t>
        <w:br/>
        <w:t>Трудна была в начале. Профессия</w:t>
        <w:br/>
        <w:t>әператора требует много энаний, смакал-</w:t>
        <w:br/>
        <w:t>ки, расторопности. Чуть прозеваешь - и</w:t>
        <w:br/>
        <w:t>схаажина может выйти и строя, потеря-</w:t>
        <w:br/>
        <w:t>ешь много нефти. Но на помошь пришли</w:t>
        <w:br/>
        <w:t>товариши по работе, опытные нефтяники</w:t>
        <w:br/>
        <w:t>Так үже заввдано на промысле: не знавшь</w:t>
        <w:br/>
        <w:t>- Научим, трудно - паможем. Мастер неф-</w:t>
        <w:br/>
        <w:t>ти, ныне пенсионер, Султан Сүйесинов,</w:t>
        <w:br/>
        <w:t>старший оператор Жалгаспаев шедро де-</w:t>
        <w:br/>
        <w:t>пились своими энаниями и опытом. Суйрик</w:t>
        <w:br/>
        <w:t>оқазалась прилежной ученицей, она жадно</w:t>
        <w:br/>
        <w:t>тянулась к энаниям, Пприолушивалась к с0-</w:t>
        <w:br/>
        <w:t>ветам и замечаниям своих үчителей.</w:t>
        <w:br/>
        <w:t>. ..</w:t>
        <w:br/>
        <w:t>Шпи годы. Рос промысел, а вместе с</w:t>
        <w:br/>
        <w:t>ним росли и люди. Трудно было уже үзмать</w:t>
        <w:br/>
        <w:t>в Суйрик ту застенчивую и неразгаворчи-</w:t>
        <w:br/>
        <w:t>вую женшину, какой она пришла На промы-</w:t>
        <w:br/>
        <w:t>сеп. Она стапа актияной обшественницей,</w:t>
        <w:br/>
        <w:t>вместе с товаришами по работе поднила</w:t>
        <w:br/>
        <w:t>ряд вопросов перед руковадством об улуч-</w:t>
        <w:br/>
        <w:t>шении деятельности промыспа, үвеличе-</w:t>
        <w:br/>
        <w:t>ний нефтедобычи.</w:t>
        <w:br/>
        <w:t>Была время, когда многив качалки при-</w:t>
        <w:br/>
        <w:t>водились 8 действие эксцентрика через</w:t>
        <w:br/>
        <w:t>полевые тяги. Эта создавала затруднения</w:t>
        <w:br/>
        <w:t>вобслуживании скважин, часто спучались</w:t>
        <w:br/>
        <w:t>простои из-за поломок тяги, заедания</w:t>
        <w:br/>
        <w:t>деталей эксцентрика. Требовапось мно-</w:t>
        <w:br/>
        <w:t>го врамени и сил, чтобы устранить Неис-</w:t>
        <w:br/>
        <w:t>правность, причем из-за одной скважины</w:t>
        <w:br/>
        <w:t>останавливались десятки. Добыча падала,</w:t>
        <w:br/>
        <w:t>сұважины обводнялись.</w:t>
        <w:br/>
        <w:t>- Нельзято старинке работать, - заяви-</w:t>
        <w:br/>
        <w:t>ла Сұйрик. - нада первходить на индивиду-</w:t>
        <w:br/>
        <w:t>альные приводы.</w:t>
        <w:br/>
        <w:t>делегацияның құрамында БЛКЖО Орталық</w:t>
        <w:br/>
        <w:t>Комитетінің Мақат кәсіпшіпігіндегі комсомол</w:t>
        <w:br/>
        <w:t>ұйымдастырушысы Айтжан Қауқаев, Байшо-</w:t>
        <w:br/>
        <w:t>нас мұнай кәсіпшілігінің операторы Қоңырша</w:t>
        <w:br/>
        <w:t>Сүлейменова және “ескенелік стахановшы-</w:t>
        <w:br/>
        <w:t>мұнайшы, комсомол-жастар телімінің брига-</w:t>
        <w:br/>
        <w:t>дирі Васипий Александрович Данченко бол-</w:t>
        <w:br/>
        <w:t>ды. Пойызды Орынбор темір жалының 7-ші</w:t>
        <w:br/>
        <w:t>бәлімшесінің!5 адамдық арнаулы пойыздық</w:t>
        <w:br/>
        <w:t>бригадасы алып жүрді,оны бригадир-паровоз</w:t>
        <w:br/>
        <w:t>нұсқаушысы Журавлев, машина жүргізушілер</w:t>
        <w:br/>
        <w:t>Павленко мен Васильев басқарды.</w:t>
        <w:br/>
        <w:t>Сәуір айының 30-шы жұлдызында</w:t>
        <w:br/>
        <w:t>мұнайлы Жемнің жас мұнайшыларының де-</w:t>
      </w:r>
    </w:p>
    <w:p>
      <w:r>
        <w:t>легациясы Волховқа келіп жетті. Дәп осы күні</w:t>
        <w:br/>
        <w:t>мұнай толы бір эшелон “Қызыл мұнайшы" деп</w:t>
        <w:br/>
        <w:t>аталатын мұнай базасына тапсырылды. Тек</w:t>
        <w:br/>
        <w:t>мамыр айынын екінші жұлдызында ғана жем-</w:t>
        <w:br/>
        <w:t>дік қонақтар Ленинград қаласына кіре алды.</w:t>
        <w:br/>
        <w:t>Карл Маркс атындағы зауытта олардың</w:t>
        <w:br/>
        <w:t>құрметіне митин- | ұйымдастырылды.</w:t>
        <w:br/>
        <w:t>Онда қонақтар атынан қаһарман қала</w:t>
        <w:br/>
        <w:t>қорғаушыларын А. Қауқаев пен В. Дан-</w:t>
        <w:br/>
        <w:t>ченка құттықтады. Дәл осындай ыстық</w:t>
        <w:br/>
        <w:t>қабылдау мұнайшыларды кеме жасау за-</w:t>
        <w:br/>
        <w:t>үытыңда да күтіп тұр екен. Ленинградтықтар</w:t>
        <w:br/>
        <w:t>қазақ халқы, оның данышпан ұлы Жамбыл</w:t>
        <w:br/>
        <w:t>ақынның “Ленинградтық әренім” атты өлеңі</w:t>
        <w:br/>
        <w:t>тұрасында апғысты және ризашылықты св-</w:t>
        <w:br/>
        <w:t>Зіммен айтып жатты. Жас мұнайшылар 55-</w:t>
        <w:br/>
        <w:t>ші армияның 72-ші-атқыштар дивизиясының</w:t>
        <w:br/>
        <w:t>жауынгерлері арасында да болып қайтты.</w:t>
        <w:br/>
        <w:t>Мұнда Орта Азия мен Қазақстаннан келген</w:t>
        <w:br/>
        <w:t>жауынгерлердің митингісі өткізілді Онда</w:t>
        <w:br/>
        <w:t>бөз алған мерген жауынғерлер - 218 нв-</w:t>
        <w:br/>
        <w:t>місті жойған қазақ Арыстанбеков пен 25</w:t>
        <w:br/>
        <w:t>дұшпанды жер жастандырған қырғыз Шу-</w:t>
        <w:br/>
        <w:t>анбеков, тағы басқалары еп сыйлығы үшін</w:t>
        <w:br/>
        <w:t>рақмет айтып, өздерінің ерлікпен шайқаса</w:t>
        <w:br/>
        <w:t>беретіндіктеріне сендірді, 185 мергеннің</w:t>
        <w:br/>
        <w:t>Арыстанбековтың ұсынысы бойынша,</w:t>
        <w:br/>
        <w:t>Мұнайшылардың сыйлығына жауап ретінде</w:t>
        <w:br/>
        <w:t>мамыр айының 20 күні ішінде 300-ден кем</w:t>
        <w:br/>
        <w:t>болмайтын басқыншының көзін құртуға мін-</w:t>
        <w:br/>
        <w:t>деттеме алғандықтарын хабарлады, майдан.</w:t>
        <w:br/>
        <w:t>сырты еңбеккерлеріне сәлем жолдады.</w:t>
        <w:br/>
        <w:t>40 күннен соң елге аман-есен оралған</w:t>
        <w:br/>
        <w:t>жолаушылар қиын да қатерлі, қузнышты да</w:t>
        <w:br/>
        <w:t>мадақты осы сапардан жылы әсер мен есте-</w:t>
        <w:br/>
        <w:t>пік алып қайтты.</w:t>
        <w:br/>
        <w:t>Мұнайлы Жемнен сыйлыққа бір эшелон</w:t>
        <w:br/>
        <w:t>мұнай алған пенинградтықтардың шынайы</w:t>
        <w:br/>
        <w:t>алғысын жеткізген Пенкеңестің атқару кп-</w:t>
        <w:br/>
        <w:t>митеті Жам мұнай кәсілшіліктерінің Комсо-</w:t>
        <w:br/>
        <w:t>молдары мен жастарына жолдаған хатында</w:t>
        <w:br/>
        <w:t>былай деп жазды: "Сіздер Ленинградқа</w:t>
        <w:br/>
        <w:t>сыйлық үшін өндірген мұнай кеңес халқының</w:t>
        <w:br/>
        <w:t>еңбек қаһармандығы мен мызғымас</w:t>
        <w:br/>
        <w:t>бірлігінің күзсі, жеккерінішті неміс-фашист</w:t>
        <w:br/>
        <w:t>басқыншыларының тапқандапуының кус)</w:t>
        <w:br/>
        <w:t>Сыйлықтарыңыз үшін рақмет, құрметті до-</w:t>
        <w:br/>
        <w:t>стар! Біздің Отан-Анамыздың игілігі үшін</w:t>
        <w:br/>
        <w:t>еңбекте жаңа табыстарға жете берулеріңізге</w:t>
        <w:br/>
        <w:t>Атапмыш тарихи күндерден тағы</w:t>
        <w:br/>
        <w:t>бір елеулі ескертіш қалыпты, ол Жем</w:t>
        <w:br/>
        <w:t>мұнайшыларының қаһарман Ленинградта</w:t>
        <w:br/>
        <w:t>болғандығын дәлелдейтін шағын ғана (ф0-</w:t>
        <w:br/>
        <w:t>тосурет болатын: жаб мұнайшылар 1943</w:t>
        <w:br/>
        <w:t>жылдың 9-шы мамырында Нева даңғылында</w:t>
        <w:br/>
        <w:t>суретке түсті: солдан оңға қарай: А. Қауқаев,</w:t>
        <w:br/>
        <w:t>Ленкеңесқызметкеді Егоров, Қ. Сүлейменова;</w:t>
        <w:br/>
        <w:t>В. Данченко.</w:t>
      </w:r>
    </w:p>
    <w:p>
      <w:r>
        <w:t>Иә, ұлы Жеңіске әлі дв табаны күректей екі</w:t>
        <w:br/>
        <w:t>жыл бар болатын. Ата жаумен болған, өліспей</w:t>
        <w:br/>
        <w:t>кісінің Жұмағали, Оспан,</w:t>
        <w:br/>
        <w:t>Оразғали, Сейітқали.</w:t>
        <w:br/>
        <w:t>Нұрғали есімді беб ұлы</w:t>
        <w:br/>
        <w:t>болыпты. Дос ақсақап</w:t>
        <w:br/>
        <w:t>қажыға жиналған жылы</w:t>
        <w:br/>
        <w:t>еп іші алағай да бұлағай</w:t>
        <w:br/>
        <w:t>болып, «төңкеріс» заманы</w:t>
        <w:br/>
        <w:t>басталып кетсе де, Апла</w:t>
        <w:br/>
        <w:t>алдындағы парызын өтеуге</w:t>
        <w:br/>
        <w:t>жиналған қарияны ештене</w:t>
        <w:br/>
        <w:t>тоқтата алмапты. Кетерін-</w:t>
        <w:br/>
        <w:t>де ол, аузына құдай салды</w:t>
        <w:br/>
        <w:t>ма, әлде жүрегі сезді ме:</w:t>
        <w:br/>
        <w:t>«Менің сіра, осы сапардан</w:t>
        <w:br/>
        <w:t>елге оралуым шүбәлі, өз</w:t>
        <w:br/>
        <w:t>тірліктеріңді өздерің жасай</w:t>
        <w:br/>
        <w:t>беріңдер. Мені іздеп әуре Болмаңдар.</w:t>
        <w:br/>
        <w:t>Менің сүйегім сол Мекке жерінде қалар»</w:t>
        <w:br/>
        <w:t>- деп қаштайыпты.</w:t>
        <w:br/>
        <w:t>Балжанның әкесі Жұмағали орта бой-</w:t>
        <w:br/>
        <w:t>лы, мығым денелі, еті тірі; көңілі аяу жігіт-</w:t>
        <w:br/>
        <w:t>ті. Ол өзі құралыптас Дәріш есімді қызбен</w:t>
        <w:br/>
        <w:t>көңіл қосып, кейінірек күнкөріс қамымен</w:t>
        <w:br/>
        <w:t>Доссорға кешіп келген. Бұп мұнай іздеген</w:t>
        <w:br/>
        <w:t>ағылшын-орыс кәсіпкерлерінің Дассарды</w:t>
        <w:br/>
        <w:t>шиырлап жатқан кезі болатын. Жұмағали</w:t>
        <w:br/>
        <w:t>осындағы «Ембімұнай» қоғамына қара</w:t>
        <w:br/>
        <w:t>жұмысшылыққа арналасады. Орыс көпесі</w:t>
        <w:br/>
        <w:t>Стахеев пен ағайынды Нобельдердің бір-</w:t>
        <w:br/>
        <w:t>лесуімен құрылған бүл қоғамда сол тұста</w:t>
        <w:br/>
        <w:t>екі мыңдай жұмысшы жасаса, оның 1690-</w:t>
        <w:br/>
        <w:t>ы жергілікті қазақтар болған деседі, Ал</w:t>
        <w:br/>
        <w:t>өндіретін мұнайының көлемі жағынан Ре-</w:t>
        <w:br/>
        <w:t>сейде Баку мен Грозныйдан кейін үшінші</w:t>
        <w:br/>
        <w:t>орынды Ембі иеленсе керек.</w:t>
        <w:br/>
        <w:t>Сонымен, самиян сар далада көшіп-</w:t>
        <w:br/>
        <w:t>қонып, мал соңында күн кешкен тағы бір</w:t>
        <w:br/>
        <w:t>қазақ - Досмұхамбетов Жұмағалидың</w:t>
        <w:br/>
        <w:t>ұрлағыңан ұрпағына мұра болып</w:t>
        <w:br/>
        <w:t>жалғасқан мұнайшылық кәсібі обылай</w:t>
        <w:br/>
        <w:t>басталған еді. 1917 жылы мұнайлы Ем-</w:t>
        <w:br/>
        <w:t>біде Балжан дүниеге келеді. Тіршіліктің</w:t>
        <w:br/>
        <w:t>тәттісінен тәрі ашысын көбірек татқан</w:t>
        <w:br/>
        <w:t>Жұмағали отбасындағы үшінші сәбиге</w:t>
        <w:br/>
        <w:t>ниет етіп Балжан деген есімді енші-</w:t>
        <w:br/>
        <w:t>пейді. | Алдыңғы екі</w:t>
        <w:br/>
        <w:t>бөбектің ныспыларын</w:t>
        <w:br/>
        <w:t>Ынта, Иба деп кіндік ше-</w:t>
        <w:br/>
        <w:t>шелері таңдаған-ды.</w:t>
        <w:br/>
        <w:t>Шаңырақтың тірегі ерлер</w:t>
        <w:br/>
        <w:t>деп білетін халқымызда</w:t>
        <w:br/>
        <w:t>әйелі қатарынан үш Шай</w:t>
        <w:br/>
        <w:t>құяр тайса, күйеулерінің</w:t>
        <w:br/>
        <w:t>реніштерін ішке жасы-</w:t>
        <w:br/>
        <w:t>рып; сәбиге Жаңыл,</w:t>
      </w:r>
    </w:p>
    <w:p>
      <w:r>
        <w:t>Ұлбоабын деген есімдер-</w:t>
        <w:br/>
        <w:t>ді таңдап, қүдекемді</w:t>
        <w:br/>
        <w:t>«жаңылдыруға» тыры-</w:t>
        <w:br/>
        <w:t>сатын әдеті бар емес</w:t>
        <w:br/>
        <w:t>пе?! Бірақ Жұмағали ол</w:t>
        <w:br/>
        <w:t>жолды таңдаған жоқ.</w:t>
        <w:br/>
        <w:t>Сабиіне қуана қарап: «Өмірі балдай бол-</w:t>
        <w:br/>
        <w:t>сыншы, біздер керген ауыр тірлікті бұлар</w:t>
        <w:br/>
        <w:t>көрмесіншіз деп, қыз тапқанына өзін</w:t>
        <w:br/>
        <w:t>айыптыдай сезінген әйелін де, өзгелерді</w:t>
        <w:br/>
        <w:t>де Бір серпілтіп тастайды. Дәріш ана</w:t>
        <w:br/>
        <w:t>бұдан саң алты құрсақ көтерген, сздан</w:t>
        <w:br/>
        <w:t>тірі қалғаны төрт қыз. Солардың ішінен</w:t>
        <w:br/>
        <w:t>әке жолын қуып, даңқын шығарғаны Бал-</w:t>
        <w:br/>
        <w:t>жан және оның ес білгелі керіп өскені</w:t>
        <w:br/>
        <w:t>мұнайлы дала, естігені «мұнайды көп</w:t>
        <w:br/>
        <w:t>өндіру керек, Отанға мұнай керек» деген</w:t>
        <w:br/>
        <w:t>ұранды 693.</w:t>
        <w:br/>
        <w:t>Міне, менің қарсы алдымда сол Бал-</w:t>
        <w:br/>
        <w:t>жан атыр. Бойы шегіп, аласа тартқан, ақ</w:t>
        <w:br/>
        <w:t>жүзін әжім торлаған. Дегенмен, бір кезде-</w:t>
        <w:br/>
        <w:t>рі қайраты Бір азаматтан артық түспесе,</w:t>
        <w:br/>
        <w:t>кем түспеген жанды көз алдыма басқаша</w:t>
        <w:br/>
        <w:t>өлестетемін. Ол ата-анасын сүйсінткен</w:t>
        <w:br/>
        <w:t>әдемі қыз, жарын жадыратқан сылаң ке-</w:t>
        <w:br/>
        <w:t>ліншек болды ғой. Одан әрі балаларын</w:t>
        <w:br/>
        <w:t>бауырына қысқан шуақты ана, немере-</w:t>
        <w:br/>
        <w:t>шөберелерінің ортасында елжіреген</w:t>
        <w:br/>
        <w:t>асыл әже дәрежесіне жетті. Ал, еңбектегі</w:t>
        <w:br/>
        <w:t>дәрежелері) де кемшін соқпайды:</w:t>
        <w:br/>
        <w:t>мұнайшы, геолог, кәсіпшілік директоры.</w:t>
        <w:br/>
        <w:t>Осынау өмір белестері бір қазақ әйелі</w:t>
        <w:br/>
        <w:t>көтерер жүкті тым ауырлатқан да сияқты.</w:t>
        <w:br/>
        <w:t>Алайда, халқымызда мұндай әйелді</w:t>
        <w:br/>
        <w:t>«нарқыз», «нардың жүгін көтерген қыз»</w:t>
        <w:br/>
        <w:t>қашан келеді деп, күтіп тұрмайтын Жа-</w:t>
        <w:br/>
        <w:t>спар орындамаушылықты қылмыс деп</w:t>
        <w:br/>
        <w:t>қарайтын- Міне, осындай ауыр көзеңде,</w:t>
        <w:br/>
        <w:t>қазіргі заманда ойға да келмейтін</w:t>
        <w:br/>
        <w:t>жағдайда жұмыс істеген Сүйрік аяқ асты-</w:t>
        <w:br/>
        <w:t>нан тапқырлық кәрсете Білетін. Ерлерден</w:t>
        <w:br/>
        <w:t>бетер қайрат-жігермен жұмыс істейтін.</w:t>
        <w:br/>
        <w:t>Әте қарапайымдылығы; ешқашан өзін</w:t>
        <w:br/>
        <w:t>керсетуге тырыспайтыны үйлесімді, жа-</w:t>
        <w:br/>
        <w:t>расымды еді.</w:t>
        <w:br/>
        <w:t>- Біздің Сүйрік ешқашан қамшы сал-</w:t>
        <w:br/>
        <w:t>дырып көрген жоқ. Оған сәл ғана түсінік</w:t>
        <w:br/>
        <w:t>айтсаң болды, әр жағын әзі алып көтеді. .</w:t>
        <w:br/>
        <w:t>Әған қай кезде де сенуге болады, - дей-</w:t>
        <w:br/>
        <w:t>тін сол кездегі әндіріс басшысы Жүсіпов</w:t>
        <w:br/>
        <w:t>Сары. Шынында Да Сүйрік мақтауға</w:t>
        <w:br/>
        <w:t>тұратын адам-ды. Талай тағдырларға</w:t>
        <w:br/>
        <w:t>аналық көмек карсатті. Мұнайшылардың</w:t>
        <w:br/>
        <w:t>түйіткілді мәселелерін шешуге Белсене</w:t>
      </w:r>
    </w:p>
    <w:p>
      <w:r>
        <w:t>араласты. Ауылдың ажарлы, көшелердің</w:t>
        <w:br/>
        <w:t>таза болуына. әр адамның өз ауылын</w:t>
        <w:br/>
        <w:t>мақтан тұтып, қолынан келгеннің бәрін</w:t>
        <w:br/>
        <w:t>істеуіне мұрындық бала білді. Оның жа-</w:t>
        <w:br/>
        <w:t>старды қабылдап, олардың алғашқы</w:t>
        <w:br/>
        <w:t>қадамдарына жол сілтеп, нақты көмектер</w:t>
        <w:br/>
        <w:t>көрсеткені де, талай жетімдерге қол ұшын</w:t>
        <w:br/>
        <w:t>бергені де ел есінде қалды.</w:t>
        <w:br/>
        <w:t>Сүйрік апай майданға аттанған ер-</w:t>
        <w:br/>
        <w:t>азаматтардың орнына келген жастарға:</w:t>
        <w:br/>
        <w:t>Нұржауған Жайлыбавваға, Қазен, Дүйзен</w:t>
        <w:br/>
        <w:t>Аманқұлавтарға, Есқали Темірғаливвқа,</w:t>
        <w:br/>
        <w:t>Қабаш Тасмұқановқа, соғыстан кей-</w:t>
        <w:br/>
        <w:t>ін өндіріске келген жастар Қабдабай</w:t>
        <w:br/>
        <w:t>Бітімалиевқа, Шәмша Қонабаевқа; Ал-</w:t>
        <w:br/>
        <w:t>пан Мұхамбетовке, т.б. ұстаз болды,</w:t>
        <w:br/>
        <w:t>мамандықтарын жете меңгеруге қамқорлық</w:t>
        <w:br/>
        <w:t>жасады.</w:t>
        <w:br/>
        <w:t>1941 жылғы қараша айында Құлсары</w:t>
        <w:br/>
        <w:t>кәсіпшілігіндегі. бұрғылау шеберлері</w:t>
        <w:br/>
        <w:t>Тұратай Меденов пен Алексай Алексан-</w:t>
        <w:br/>
        <w:t>дровтар жаңа ұңғыларды мерзімінен үш</w:t>
        <w:br/>
        <w:t>күн бұрын қазып бітірді. Жедел қарқынмен</w:t>
        <w:br/>
        <w:t>еңбек еткен бұрғышы-шебер Хансұлтан</w:t>
        <w:br/>
        <w:t>Аязбаев Та әріптестерінен кенже қапған</w:t>
        <w:br/>
        <w:t>жоқ. Ол бұрғылауды сап айда мерзімінен</w:t>
        <w:br/>
        <w:t>12 күн бұрын аяқтап шықты. Касіпшіліктің</w:t>
        <w:br/>
        <w:t>бірінші телімінің шебері Вальрмин</w:t>
        <w:br/>
        <w:t>жоспардың 100-118 пайызға орындалуын</w:t>
        <w:br/>
        <w:t>қамтамасыз етті.</w:t>
        <w:br/>
        <w:t>Осындай еңбек озаттарының</w:t>
        <w:br/>
        <w:t>жанқиярлық ісін әзіне үлгі вте білген. кей-</w:t>
        <w:br/>
        <w:t>ін мұнай өндіруші оператордың көмекшісі</w:t>
        <w:br/>
        <w:t>болған Сүйрік те тез-ақ екпінділер</w:t>
        <w:br/>
        <w:t>қатарына кірді. Ол өзіне берілген тапсыр-</w:t>
        <w:br/>
        <w:t>маларды. сын сағатта өкі норма көлемінде</w:t>
        <w:br/>
        <w:t>- 180-180 пайызға орындап отырды.</w:t>
        <w:br/>
        <w:t>Мемлекеттік қорғаныс комитеті 1942</w:t>
        <w:br/>
        <w:t>жылғы 22 қыркүйекте “Қазақстанмұнай”</w:t>
        <w:br/>
        <w:t>комбинатында мұнай өнімін арттыру ша-</w:t>
        <w:br/>
        <w:t>ралары түралы" қаулы алды. Қаулыда</w:t>
        <w:br/>
        <w:t>“Майкоп пен Грозныйдың уақытша жау</w:t>
        <w:br/>
        <w:t>қолында қапуына байланысты оның орнын</w:t>
        <w:br/>
        <w:t>толтыру үшін Қазақстанда мұнай өндірісін</w:t>
        <w:br/>
        <w:t>барынша дамыту саяси және эскери</w:t>
        <w:br/>
        <w:t>шаруашылық міндеттің ең маңыздысы,</w:t>
        <w:br/>
        <w:t>кезек күттірмейтін іс” деп көрсетілді. Атал-</w:t>
        <w:br/>
        <w:t>мыш- қаулы мұнайшылардан 1943 жылғы</w:t>
        <w:br/>
        <w:t>тамызда мұнай өндірудің тәуліктік өнімін</w:t>
        <w:br/>
        <w:t>2500 тоннаға жеткізуді талап өтті. Бұл үшін</w:t>
        <w:br/>
        <w:t>Құлсары дизель станциясының күшін арт-</w:t>
        <w:br/>
        <w:t>тыру қажет болды да, Қамысхелде орталық</w:t>
        <w:br/>
        <w:t>электрстанциясының құрылысы басталды.</w:t>
        <w:br/>
        <w:t>Станция Құлсары, Қосшағыл, Жолдыбай,</w:t>
        <w:br/>
        <w:t>Нармонданақ (қазіргі Комсомол), Сағыз</w:t>
        <w:br/>
        <w:t>Мұнай кәсіпшіліктерін электр энергиясы-</w:t>
        <w:br/>
        <w:t>мен қамтамасыз етуге міндетті болды;</w:t>
        <w:br/>
        <w:t>Соғыстыңсоңғыжылдары Құлсарының</w:t>
      </w:r>
    </w:p>
    <w:p>
      <w:r>
        <w:t>жылдық мұнай өнімі 188 мың тоннаға же-</w:t>
        <w:br/>
        <w:t>тіп, жалпы соғыс жылдары майданға 683</w:t>
        <w:br/>
        <w:t>мың тонна мұнай көнептті.</w:t>
        <w:br/>
        <w:t>Осындайын абзал да ардақты</w:t>
        <w:br/>
        <w:t>халықтық іске өзіндік үлес қосқан, май-</w:t>
        <w:br/>
        <w:t>дан сыртыңда ерлерше ерен еңбек вт-</w:t>
        <w:br/>
        <w:t>кен Сүйрік апаның жұмысы да пайықты</w:t>
        <w:br/>
        <w:t>бағаға ие болды. Ол “Құрмет белгісі”</w:t>
        <w:br/>
        <w:t>орденімен және “Еңбекте үздік шыққаны</w:t>
        <w:br/>
        <w:t>үшін” медалімен марапатталды</w:t>
        <w:br/>
        <w:t>Сын сағаттарда сыналып, еңбек май-</w:t>
        <w:br/>
        <w:t>данында шыныққан Сүйрік Самархана-</w:t>
        <w:br/>
        <w:t>ва 1950 жылдан 1967 жылға дейін осы</w:t>
        <w:br/>
        <w:t>зы кәсіпшілігінде мұнай өндіруші</w:t>
        <w:br/>
        <w:t>| тор, аға оператор болып, өселі және</w:t>
        <w:br/>
        <w:t>8н ялы еңбек етті. Бұл жолда аған</w:t>
        <w:br/>
        <w:t>дары - мұнай өндіру ісінің кәнігі ше-</w:t>
        <w:br/>
        <w:t>рі Сұлтан бүйесінав, Жалғасбаев</w:t>
        <w:br/>
        <w:t>ы майталмандар көп көмектесті.</w:t>
        <w:br/>
        <w:t>ісін таныған, оған сенген ал-жұрты</w:t>
        <w:br/>
        <w:t>кті аудандық, кейін облыстық</w:t>
        <w:br/>
        <w:t>стің депутаты, ал 1955 жылы. Қазақ</w:t>
        <w:br/>
        <w:t>Жоғарғы Кеңесінің депутаты втіп</w:t>
        <w:br/>
        <w:t>салады</w:t>
        <w:br/>
        <w:t>ын үйренуші болған еңбеккер жән</w:t>
        <w:br/>
        <w:t>с 50-50-шы жылдары енді жастардың</w:t>
        <w:br/>
        <w:t>г элбелі тәлімгеріне айналды,</w:t>
        <w:br/>
        <w:t>Пп оға үнемі ақып-кеңег беріп отырды,</w:t>
        <w:br/>
        <w:t>қ: мастан жарқын жұмысқа үйретті.</w:t>
        <w:br/>
        <w:t>Е -ккер ананың осындай бір қырын</w:t>
        <w:br/>
        <w:t>кс “втетін шағын очеркті В, Ажықов 1963</w:t>
        <w:br/>
        <w:t>ж “облыстық “Прикаспийская каммуна”</w:t>
        <w:br/>
        <w:t>ге “інде жариялады. Енді сол очврктен</w:t>
        <w:br/>
        <w:t>а: ған бір-үзіндіні оқып көрелік-</w:t>
        <w:br/>
        <w:t>Эрта жастағы әйел адам ұңғыларды</w:t>
        <w:br/>
        <w:t>8: “пай аралап келеді. Міне, оп тағы</w:t>
        <w:br/>
        <w:t>6 ұңғыға келіп, мұқият Қарады да,</w:t>
        <w:br/>
        <w:t>зшесінің қалтасынан блокнатын алып,</w:t>
        <w:br/>
        <w:t>ітенелерді жазды, Сөйтіп, келесі ұңғыға</w:t>
        <w:br/>
        <w:t>бару үшін жинақтала бастағанда абыр-</w:t>
        <w:br/>
        <w:t>жып, қобалжыған қыз бала жүгіріп кейді.</w:t>
        <w:br/>
        <w:t>Қырсық шалғанда, МеВ5-ші ұңғының</w:t>
        <w:br/>
        <w:t>әнімділіп төмендеп кетті.</w:t>
        <w:br/>
        <w:t>-Нага?</w:t>
        <w:br/>
        <w:t>- Соны өзім де біле алмай тұрмын,</w:t>
        <w:br/>
        <w:t>жақында ғана жөндеуден өткізілген,</w:t>
        <w:br/>
        <w:t>сорғысы да жаңа.</w:t>
        <w:br/>
        <w:t>- Ендеше, ұңғыға барып көрейік.</w:t>
        <w:br/>
        <w:t>Бұл жаңа бір әзірде кезекті вахта-</w:t>
        <w:br/>
        <w:t>Ны қабылдап алып, ұңғыларды аралап</w:t>
        <w:br/>
        <w:t>жүрген азат мұнайшы Сүйрік Самарха-</w:t>
        <w:br/>
        <w:t>нова еді. Оп жас оператор Жақашевамен</w:t>
      </w:r>
    </w:p>
    <w:p>
      <w:r>
        <w:t>бірге ақауы бар ұңғыға келді.</w:t>
        <w:br/>
        <w:t>- Сонымен, “сорғысы ауысты-</w:t>
        <w:br/>
        <w:t>рылғанына көп болған жоқ дедің бе?”</w:t>
        <w:br/>
        <w:t>--Деп, қайталап сұрады.</w:t>
        <w:br/>
        <w:t>- Иә, жақында, - деп, жауап берді</w:t>
        <w:br/>
        <w:t>Жақашена | .</w:t>
        <w:br/>
        <w:t>Сүйрік аланың шәкірті М. Жақашенз</w:t>
        <w:br/>
        <w:t>т- Олай болса, сорғының кінәсі жоқ,</w:t>
        <w:br/>
        <w:t>кінаратты басқа жерден іздеу керек.</w:t>
        <w:br/>
        <w:t>Садан кейін Сүйрік ұңғының жұмыс ра-</w:t>
        <w:br/>
        <w:t>жимі туралы сұрады да, оның теңселу са-</w:t>
        <w:br/>
        <w:t>нын көбейтуге кеңес Берді. Солай істелді</w:t>
        <w:br/>
        <w:t>де. Соның арқасында ұңғы өнімділігінің</w:t>
        <w:br/>
        <w:t>қалпына келтіріпуімен бірге мұнайдың</w:t>
        <w:br/>
        <w:t>бөлінуі арта түсті, ,</w:t>
        <w:br/>
        <w:t>Оператор қыз кейін ақыл-кеңесі үшін</w:t>
        <w:br/>
        <w:t>Сүйрікке үлкен рақметін айтты”.</w:t>
        <w:br/>
        <w:t>Тыңғылықты “еңбек иесі қашан да</w:t>
        <w:br/>
        <w:t>халық назарынан қалыс қалмақ емес.</w:t>
        <w:br/>
        <w:t>Сүйрік тағы да мемлекеттік марапатқа</w:t>
        <w:br/>
        <w:t>ие балды. 1963 жылы Көңес өкіметі оны</w:t>
        <w:br/>
        <w:t>8 наурыздағы Халықаралық әйелдер</w:t>
        <w:br/>
        <w:t>күні мерекесінің тойлана бастауының 50</w:t>
        <w:br/>
        <w:t>жылдығына орай Ленин өрденімен мара-</w:t>
        <w:br/>
        <w:t>паттады.</w:t>
        <w:br/>
        <w:t>Еңбеккер ана 10967 жылдан бастап</w:t>
        <w:br/>
        <w:t>еткен еңбегінің зейнетін керді, бала-</w:t>
        <w:br/>
        <w:t>шағаларының ортасында бақытты ғұмыр</w:t>
        <w:br/>
        <w:t>сүрді. Оны біз сонау 70-80-ші жылдары</w:t>
        <w:br/>
        <w:t>%</w:t>
        <w:br/>
        <w:t>ндағы мұнайшылар</w:t>
        <w:br/>
        <w:t>“да Ленин әрдені-</w:t>
        <w:br/>
        <w:t>марапатталған екі</w:t>
        <w:br/>
        <w:t>8 болған-ды. Бірі -</w:t>
        <w:br/>
        <w:t>192. жылы марапатталған</w:t>
        <w:br/>
        <w:t>Сүр апа болса, екіншісі</w:t>
        <w:br/>
        <w:t>-А- занет Нұрманова еді.</w:t>
        <w:br/>
        <w:t>іпыойдың қақ тәрін-</w:t>
        <w:br/>
        <w:t>Тұрғызба деген ау-</w:t>
        <w:br/>
        <w:t>ы 1810 жылы дұниғге</w:t>
        <w:br/>
        <w:t>кеп н Сүйрік те заман-</w:t>
        <w:br/>
        <w:t>із</w:t>
        <w:br/>
        <w:t>дас рымен бірге қиын-</w:t>
        <w:br/>
        <w:t>шығ іғы мен бұралаңы</w:t>
        <w:br/>
        <w:t>кап жолдан өтті үлкен</w:t>
        <w:br/>
        <w:t>ұз. тты қамтыған ауыл</w:t>
      </w:r>
    </w:p>
    <w:p>
      <w:r>
        <w:t>Ш: ашылығын ұжымдастыруды.</w:t>
        <w:br/>
        <w:t>ке 11 аштықты, соғыстан</w:t>
        <w:br/>
        <w:t>одан</w:t>
        <w:br/>
        <w:t>бұрынғы</w:t>
        <w:br/>
        <w:t>стік жаңалықтарды, жаңа заман</w:t>
        <w:br/>
        <w:t>Ф</w:t>
        <w:br/>
        <w:t>абіндегі. оқуды бастан өткерді.</w:t>
        <w:br/>
        <w:t>ған жылдардың қайғысы да, құзны-</w:t>
        <w:br/>
        <w:t>да көп болды. Осыларды өз кезімен</w:t>
        <w:br/>
        <w:t>көңіліне тоқып өскен және зама-</w:t>
        <w:br/>
        <w:t>нн: тапабына сай еңбек етуді көздеген</w:t>
        <w:br/>
        <w:t>бойжеткен өлдегі тосын да жаңаша іске</w:t>
        <w:br/>
        <w:t>қадам басты - 29 жасында Байшонас</w:t>
        <w:br/>
        <w:t>мұнай кәсіпшілігіне мұнайшылық жұмысқа</w:t>
        <w:br/>
        <w:t>кірді. Әрине, ол алғашқыда тап болған</w:t>
        <w:br/>
        <w:t>қиындықтарды айтудың өзі артықшылық</w:t>
        <w:br/>
        <w:t>шығар, бірақ, бұрын “ерлерге ғана</w:t>
        <w:br/>
        <w:t>пайықты ауыр жұмыс” саналатын сала-</w:t>
        <w:br/>
        <w:t>ны меңгеруге деген адами құлшынысы</w:t>
        <w:br/>
        <w:t>мен ерекше ынта-жігерін, еткен еңбегінің</w:t>
        <w:br/>
        <w:t>нәтижелілігін атап өткен жен. Қысқасы,</w:t>
        <w:br/>
        <w:t>Сүйпіктің бұл талпынысы мен Ісі үлкен</w:t>
        <w:br/>
        <w:t>ерлікпен пара-пар болатын</w:t>
        <w:br/>
        <w:t>Елдің елдігіне; адамдардың бола-</w:t>
        <w:br/>
        <w:t>шағына аса үлкен қауіп төндірген Нв-</w:t>
        <w:br/>
        <w:t>м/с фашистеріне қарсы бүкілхалықтық</w:t>
        <w:br/>
        <w:t>күреске өз үлесін қосуға асыққан Сүйрік</w:t>
        <w:br/>
        <w:t>1942 жылдың бас кезінен бастап Құлсары</w:t>
        <w:br/>
        <w:t>кәсіпшілігінің құрылыс цехында еңбек ет</w:t>
        <w:br/>
        <w:t>т. Бұл аталмыш уақытта айрықша</w:t>
        <w:br/>
        <w:t>маңызды, найқапуға төзбейтін, тынды-</w:t>
        <w:br/>
        <w:t>рымдылықты және жауапкершілікті та-</w:t>
        <w:br/>
        <w:t>Лап ететін жұмыс саласының Бірі еді.</w:t>
        <w:br/>
        <w:t>ы</w:t>
        <w:br/>
        <w:t>к 1!</w:t>
        <w:br/>
        <w:t>Сондықтан Сүйрік апа</w:t>
        <w:br/>
        <w:t>уақыт талабына сай еңбек</w:t>
        <w:br/>
        <w:t>втуді өзінің алдына басты</w:t>
        <w:br/>
        <w:t>мақсат етіп қойды. Мұнай</w:t>
        <w:br/>
        <w:t>өнеркасібі саласындағы қай</w:t>
        <w:br/>
        <w:t>жұмыстың да майдандағы</w:t>
        <w:br/>
        <w:t>жеңісті жақындата түсетінін</w:t>
        <w:br/>
        <w:t>жақсы түсінді.</w:t>
        <w:br/>
        <w:t>Құлсары кәсіпшілігінің</w:t>
        <w:br/>
        <w:t>мұнайшылары 1942 жылы</w:t>
        <w:br/>
        <w:t>Отан қоймасына жоспардан</w:t>
        <w:br/>
        <w:t>тыс 1809 тонна мұнай тапсы-</w:t>
        <w:br/>
        <w:t>рып, жылдық жосларды 1241</w:t>
        <w:br/>
        <w:t>пайызға орындап шықты.</w:t>
        <w:br/>
        <w:t>Мұнай енімін 1941 жылмен</w:t>
        <w:br/>
        <w:t>салыстырғанда 37 пайызға арттырды.</w:t>
        <w:br/>
        <w:t>Бұл “Тек қана - Жеңіс!" деген ұлы</w:t>
        <w:br/>
        <w:t>ынтымақ, ұлы мүдде біріктірген кәсіпшілік</w:t>
        <w:br/>
        <w:t>ұжымының ерен еңбегін білдіретін. Олар</w:t>
        <w:br/>
        <w:t>өзара жолдастық көмекке де үлкен көңіл</w:t>
      </w:r>
    </w:p>
    <w:p>
      <w:r>
        <w:t>белді. Көлікшілер трактор жәндеуге</w:t>
        <w:br/>
        <w:t>үлгермей, бұрғылау жұмысын кешік-</w:t>
        <w:br/>
        <w:t>тіріп жатса, оларға механикалық Ше-</w:t>
        <w:br/>
        <w:t>берхана жұмысшылары көмекке кел-</w:t>
        <w:br/>
        <w:t>ді. Бұрғышылар өздерінің демалыс</w:t>
        <w:br/>
        <w:t>сағатында мұнайшыларға және ағаш ше»</w:t>
        <w:br/>
        <w:t>берлеріне қолқабыс етті. Байтақов, Жай-</w:t>
        <w:br/>
        <w:t>сыманов, Құпшықовтардың бригадала-</w:t>
        <w:br/>
        <w:t>ры бұрғылау цехтарында 12-14 сағаттан</w:t>
        <w:br/>
        <w:t>табан аудармастан еңбек етіп, бұрғылау</w:t>
        <w:br/>
        <w:t>жұмыстарын мерзімінен бұрын орындап</w:t>
        <w:br/>
        <w:t>отырды.</w:t>
        <w:br/>
        <w:t>Әз учаскесінде мұнай өнімін</w:t>
        <w:br/>
        <w:t>арттырудың амалдарын таба білді. Маған</w:t>
        <w:br/>
        <w:t>жағдай жаса, анау бір техникалардың</w:t>
        <w:br/>
        <w:t>тетіктерін жаңарт, мына істен шыққан</w:t>
        <w:br/>
        <w:t>ұңғыны жөндеуге кадрлар бер деп айтуға</w:t>
        <w:br/>
        <w:t>болмайтынын есіне сақтап. терең түсіне</w:t>
        <w:br/>
        <w:t>Білген Сүйрікке әрі слесарь, әрі электрик,</w:t>
        <w:br/>
        <w:t>әрі рационализатпр-өнертапқыш ретінде</w:t>
        <w:br/>
        <w:t>жұмыс істеуге тура келді. Басқа жол жоқ</w:t>
        <w:br/>
        <w:t>еді. Бүгінгі вахта кезінде бір ұңғы мел-</w:t>
        <w:br/>
        <w:t>шиіп тұрып қалды ма. ол оның “емін” сал</w:t>
        <w:br/>
        <w:t>бойда тауып, ұңғыны дереу іске қосатын</w:t>
        <w:br/>
        <w:t>Маған көмек керек еді, жөндеушілер</w:t>
        <w:br/>
        <w:t>келді Аталмыш топтың құрамында</w:t>
        <w:br/>
        <w:t>өздег белгілі сөз шебері , дауылпаз</w:t>
        <w:br/>
        <w:t>Агқар Тақмағанбетов те бар болатын.</w:t>
        <w:br/>
        <w:t>ккер жандармен дидарласқан ол өзінің</w:t>
        <w:br/>
        <w:t>ты "Мұнайшылар, мұнай бер!” деген жа-</w:t>
        <w:br/>
        <w:t>г оады үгітке тұнған Өлеңін жазып шықты.</w:t>
        <w:br/>
        <w:t>6 әң тұла бойы тұтас отаншылдық рухтағы</w:t>
        <w:br/>
        <w:t>4 ғарма болатын.</w:t>
        <w:br/>
        <w:t>Мұнайшылар. мұнай бер,</w:t>
        <w:br/>
        <w:t>Соныбізденсұрайды ел!” -деп, ұрандады</w:t>
        <w:br/>
        <w:t>&gt; сақ ақын.</w:t>
        <w:br/>
        <w:t>- Бұл өлең біз үшін шын мәнінде дабыл</w:t>
        <w:br/>
        <w:t>ды, -деп еске апып вді 1984 жылы дербес</w:t>
        <w:br/>
        <w:t>четкер, партия және еңбек ардагері, соғыс</w:t>
        <w:br/>
        <w:t>пдарында Мақат аудандық "Социалистік</w:t>
        <w:br/>
        <w:t>ба (казіргі “Мұнайшы” газвтініңредакторы</w:t>
        <w:br/>
        <w:t>ган марқұм Кенжеғали Ізтіләуов ақсақал,</w:t>
        <w:br/>
        <w:t>Элеңді түра біздің көз алдымызда, газет</w:t>
        <w:br/>
        <w:t>закциясында Туды” деп айтуға болар еді.</w:t>
        <w:br/>
        <w:t>2ін біз оны баспаханалық әдіспен көбейтіп,</w:t>
      </w:r>
    </w:p>
    <w:p>
      <w:r>
        <w:t>заттық. Ал, Біздің насихатшыларымыз бен</w:t>
        <w:br/>
        <w:t>ода және учаскелерде жұртшылыққа оқып</w:t>
        <w:br/>
        <w:t>г рді. Жалынды сәздер жігер тасытты.</w:t>
        <w:br/>
        <w:t>Дәл осы күндерге орай, 1942 жылдың</w:t>
        <w:br/>
        <w:t>(іңтар айында өткізілген мұнайлы Жем</w:t>
        <w:br/>
        <w:t>комсомолдарының жиналысында Құлсары</w:t>
        <w:br/>
        <w:t>кәзіпшілігіндег мұнай өндіру цехының 0ле-</w:t>
        <w:br/>
        <w:t>раторы, жас стахановшы Мұстафетдиновтың</w:t>
        <w:br/>
        <w:t>бастамасымен майдандағы Қызыл Армияның</w:t>
        <w:br/>
        <w:t>құрылғандығына 25 жыл толу мерекесі</w:t>
        <w:br/>
        <w:t>құрметіне жоспардан тысбірэшелон мұнайды</w:t>
        <w:br/>
        <w:t>өндіру және оны қоршаудағы Пенинград</w:t>
        <w:br/>
        <w:t>қаласының қаһармандарына сыйлыққа беру</w:t>
        <w:br/>
        <w:t>шешімі қабылданды. Оның абзал бастама-</w:t>
        <w:br/>
        <w:t>сын барлық мұнайшы жастар Қызу қостады.</w:t>
        <w:br/>
        <w:t>- Айта салу өте оңай-ды, ап, бірақ соп</w:t>
        <w:br/>
        <w:t>уәдені орындау оңай бола қойған жоқ, - деп</w:t>
        <w:br/>
        <w:t>еске алған болатын 1984 жылы сол кездегі</w:t>
        <w:br/>
        <w:t>Бүкілодақтық лениншіл коммунистік жастар</w:t>
        <w:br/>
        <w:t>Одағы (БЛКЖО) Орталық Комитетінің Мақат</w:t>
        <w:br/>
        <w:t>кәсіпшілігіндегі комсомол ұйымдастырушысы</w:t>
        <w:br/>
        <w:t>марқұм Айтжан Қауқаев. - Бұл мұнайды жа-</w:t>
        <w:br/>
        <w:t>стар мен комсомол мүшелері ғана өндірген</w:t>
        <w:br/>
        <w:t>еді. Олардың басым көпшілігі 14-15 жастағы</w:t>
        <w:br/>
        <w:t>шүберекпен, қос уысымен жинады. Қақаған</w:t>
        <w:br/>
        <w:t>қыс жағдайында адамдардың ынта-жігері</w:t>
        <w:br/>
        <w:t>деген керемет күшті болатын...</w:t>
        <w:br/>
        <w:t>Жастар берілген үәдені орыңдау үшін</w:t>
        <w:br/>
        <w:t>жанқиярлықпен еңбек етті, сыйлықты дайын-</w:t>
        <w:br/>
        <w:t>Дау барысындағы жұмыс кәсіпшіліктердегі</w:t>
        <w:br/>
        <w:t>қомсомал ұйымдарының тапсырманы</w:t>
        <w:br/>
        <w:t>орындап қана қоймай. асыра орындауға да</w:t>
        <w:br/>
        <w:t>қабілетті екендіктерін танытты. Айталық,</w:t>
        <w:br/>
        <w:t>Ескене кәсіпшілігінің комсомол ұйымы мін-</w:t>
        <w:br/>
        <w:t>деттемедегі 300 тоннаның орнына жоспардан</w:t>
        <w:br/>
        <w:t>тыс 377 тонна, Құлсары кәсіпшілігінің ком-</w:t>
        <w:br/>
        <w:t>сомол ұйымы Міндеттемедегі 350 тоннаның</w:t>
        <w:br/>
        <w:t>орнына жоспардан тыс 520 тонна, Доссор</w:t>
        <w:br/>
        <w:t>кәсіпшілігінің комсомол ұйымы Мміндеттеме-</w:t>
        <w:br/>
        <w:t>дегі 100 тоннаның арнына жоспардан тыс 101</w:t>
        <w:br/>
        <w:t>тонна, ал құрамында стахановшы жас қыз</w:t>
        <w:br/>
        <w:t>Сүлейменова Қоңырша болған Байшонас</w:t>
        <w:br/>
        <w:t>кәсіпшілігінің комсомол ұйымы міндеттеме-</w:t>
        <w:br/>
        <w:t>деп 200 тоннаның орнына жоспардан тыс 260</w:t>
        <w:br/>
        <w:t>тонна мұнай өндірді. Барлығы жоспардан тыс</w:t>
        <w:br/>
        <w:t>1430 тонна мұнай жиналды.</w:t>
        <w:br/>
        <w:t>Мұнда кейбір комсомол-жастар телімдері</w:t>
        <w:br/>
        <w:t>мен жекелеген жастардың қосқан үлестері</w:t>
        <w:br/>
        <w:t>пе қамақты болды: 1943 жылдың ақпан</w:t>
        <w:br/>
        <w:t>айындағы мұнай өндіру жоспарын Ескене</w:t>
        <w:br/>
        <w:t>комсомол-жастар тепімі - 125, 8 пайызға.</w:t>
        <w:br/>
        <w:t>телімі - 104 пайызға, Құлсары кәсіпшілігінің</w:t>
        <w:br/>
        <w:t>слесары Әдіпова - 106 пайызға, Байшонас</w:t>
        <w:br/>
        <w:t>кәсіпшілігіндегі шебердің көмекшісі Досқали-</w:t>
        <w:br/>
        <w:t>ев - 105 пайызға, осы кәсіпшіліктің стаханов-</w:t>
        <w:br/>
        <w:t>шысы Қ. Сүлейменова. - 104 пайызға арын-</w:t>
        <w:br/>
        <w:t>дады.</w:t>
      </w:r>
    </w:p>
    <w:p>
      <w:r>
        <w:t>"Жем кесіпшіліктерінде жаңадан құрылған</w:t>
        <w:br/>
        <w:t>35 майдандық жастар бригадалары жоғары</w:t>
        <w:br/>
        <w:t>Октанды 1400 тонна мұмай өндірді, - деп</w:t>
        <w:br/>
        <w:t>облыстық “Прикаспийская коммүна” газеті.</w:t>
        <w:br/>
        <w:t>1943 жылдың сәуір айының 17-сі күні</w:t>
        <w:br/>
        <w:t>мұнайлы эшелон облыс орталығынан</w:t>
        <w:br/>
        <w:t>Ленинградқа аттандырылды. Оны апарған</w:t>
        <w:br/>
        <w:t>зудандық партия комитетінің аппаратын-</w:t>
        <w:br/>
        <w:t>да жұмыс жасап жүрген шақта әртүрлі</w:t>
        <w:br/>
        <w:t>мерекелік жиындарда көп көретінбіз. Бір-</w:t>
        <w:br/>
        <w:t>де, сол кездегі үрдіс бойынша тайланған</w:t>
        <w:br/>
        <w:t>бір мерекеде - кеңестік Қазақстанның</w:t>
        <w:br/>
        <w:t>құрылғанына 60 жыл толуы атапып өткен</w:t>
        <w:br/>
        <w:t>мерекеде аупартком ғимаратының ал-</w:t>
        <w:br/>
        <w:t>дында еңбек ардагерлерімен бірге Суүрет-</w:t>
        <w:br/>
        <w:t>ке түскен. Сол. Сәттегі жарқын жүзі әлі де</w:t>
        <w:br/>
        <w:t>көз алдымда. Оның есімін аудан тарихы-</w:t>
        <w:br/>
        <w:t>на байланысты 1978 жылдан бастап жа-</w:t>
        <w:br/>
        <w:t>зып келе жатқан шағын мақалаларымда</w:t>
        <w:br/>
        <w:t>үнемі құрметпен атап келемін. Бүгін дв</w:t>
        <w:br/>
        <w:t>сол бір шағын денелі, бірақ кеудесі әр-</w:t>
        <w:br/>
        <w:t>пік пен еңбекке деген асқақ сезімдерге</w:t>
        <w:br/>
        <w:t>тұнған ерекше жанды еске алып; қаламға</w:t>
        <w:br/>
        <w:t>жүгініп отырмын; Ондағы айым - вте</w:t>
        <w:br/>
        <w:t>үлкен еңбекке және қымбатқа түскен кв-</w:t>
        <w:br/>
        <w:t>шегі Жеңісті -аз қалымен жасағандардың</w:t>
        <w:br/>
        <w:t>біріне ойша тағзым ету, оның аруағына</w:t>
        <w:br/>
        <w:t>бас ию. Мұндай рухы күшті жандардың,</w:t>
        <w:br/>
        <w:t>ер-аналардың батыр бейнелері саналы</w:t>
        <w:br/>
        <w:t>азаматтардың санасынан ешуақытта</w:t>
        <w:br/>
        <w:t>өшпек емес!</w:t>
        <w:br/>
        <w:t>Атырау қаласы.</w:t>
        <w:br/>
        <w:t>28.03.05 ж.</w:t>
        <w:br/>
        <w:t>. ҚАЗАҚТЫҢ ҚОҢЫР ҚЫЗЫ</w:t>
        <w:br/>
        <w:t>(Ленинградтықтардың намысына шоқ болып, басқыншылардың</w:t>
        <w:br/>
        <w:t>жүгегіне оқ болып тиген Жем мұнайы туралы бір үзік сыр)</w:t>
        <w:br/>
        <w:t>1 9 41 1 9 ДЫ г12- болып</w:t>
        <w:br/>
        <w:t>Бі сұрапыл</w:t>
        <w:br/>
        <w:t>соғыс кешеп күні йді: сарбаздарын</w:t>
        <w:br/>
        <w:t>ғана емес, майдан сыртындағы қалың елді</w:t>
        <w:br/>
        <w:t>не үлкен әбігерге түсірген балатын. Сонау</w:t>
        <w:br/>
        <w:t>ажап үріккен майдан төрінде атақты Ұа-</w:t>
        <w:br/>
        <w:t>тюшалар” әуендете “ан салып, жау ішінде</w:t>
        <w:br/>
        <w:t>өжет партизандардың миналарынан жал-</w:t>
        <w:br/>
        <w:t>мауыз жау мен Оқ-дәрі тиеген пойыздар</w:t>
        <w:br/>
        <w:t>аспанға ұшып жатса, ел ішінде “Бәрі де жеңіс</w:t>
        <w:br/>
        <w:t>үшін жұмсалсын!” ұранымен мігірсіз еңбек</w:t>
        <w:br/>
        <w:t>қазаны қызу қайнап жатты. Жан алып, жан</w:t>
        <w:br/>
        <w:t>беріскен шайқастар қазақ даласынан тым</w:t>
        <w:br/>
        <w:t>алыс болса да, оның барша тынысы майдан</w:t>
      </w:r>
    </w:p>
    <w:p>
      <w:r>
        <w:t>сыртындағыларға Тым жақындағыдай без-</w:t>
        <w:br/>
        <w:t>піп тұрды, Отандастарымыздың майдандағы</w:t>
        <w:br/>
        <w:t>арбір сәтті шабуылы вп еңбеккерлерін тама-</w:t>
        <w:br/>
        <w:t>Ша табыстарға жігерлендіріп отырды.</w:t>
        <w:br/>
        <w:t>Гол бір отты жылдарда "Майданға мұнай-</w:t>
        <w:br/>
        <w:t>ды көп берейік!" ұраны күн тәртібінен түсіп</w:t>
        <w:br/>
        <w:t>көрген емес. мұны ардагер мұнайшылардың</w:t>
        <w:br/>
        <w:t>Әіпмейтіні жоқ, Қауырт жылдарда олар асы</w:t>
        <w:br/>
        <w:t>ұранның барлық істің тетігі болғандығын жан-</w:t>
        <w:br/>
        <w:t>тәнімен сөзіп еді-ау! Соғыстың қиын-қыстау</w:t>
        <w:br/>
        <w:t>жылдарында жемдік мұнайшылар майдан</w:t>
        <w:br/>
        <w:t>қажеті үшін “ара аптын” селін тасытуға</w:t>
        <w:br/>
        <w:t>өлшеусіз күш-жігер жұмсады.</w:t>
        <w:br/>
        <w:t>Мұнайшыларды осындай абзал іске Одан</w:t>
        <w:br/>
        <w:t>әрі жумылдыруды мүмкін ететін үгіт-насихат</w:t>
        <w:br/>
        <w:t>жұмыстары 1942 жылы бұрынғыдан да күшті</w:t>
        <w:br/>
        <w:t>өріс алды. Оның себебі мынада еді: сол кез-</w:t>
        <w:br/>
        <w:t>дегі Кеңес Одағының негізгі мұнай базалары</w:t>
        <w:br/>
        <w:t>болып табылған Сәлтүстік Кавказдың 1942</w:t>
        <w:br/>
        <w:t>жылы уақытша жау қолына көшуі Атырау-</w:t>
        <w:br/>
        <w:t>Жем мұнайының маңызын күрт арттырып жі-</w:t>
        <w:br/>
        <w:t>“Берді. Камсамол мүшелері мен коммунистік</w:t>
        <w:br/>
        <w:t>одақта жоқ жастар мұнайшылар арасында</w:t>
        <w:br/>
        <w:t>басты күш бола бастады. 1942 жылдың ма-</w:t>
        <w:br/>
        <w:t>мыр айында еріс алған, бүкіл одақ бойын-</w:t>
        <w:br/>
        <w:t>ша комсомол-жастар бригадаларын құру</w:t>
        <w:br/>
        <w:t>ігі Жам мұнайшылары арасында да қолдау</w:t>
        <w:br/>
        <w:t>тапты. Мысалы, Қосшағыл кәсіпшілігінің</w:t>
        <w:br/>
        <w:t>екінші телімі (учаскесі) түгелдей комсомол</w:t>
        <w:br/>
        <w:t>мүшелерінен құралды. Міндеттемелер енді</w:t>
        <w:br/>
        <w:t>екі-үш еселенді.</w:t>
        <w:br/>
        <w:t>1942 жылдың желтақсан айында біздің</w:t>
        <w:br/>
        <w:t>аблысымызға Қазақстан | Компартиясы</w:t>
        <w:br/>
        <w:t>Орталық Комитетінің арнайы насихатшылар</w:t>
        <w:br/>
        <w:t>асығыстық жасамауды айтқан-еді. Бірбет-</w:t>
        <w:br/>
        <w:t>кейЖібекалған бағытынан қайтқысыкегме-</w:t>
        <w:br/>
        <w:t>ді. Жегі сыныпты бітірген соң келік жөндеу</w:t>
        <w:br/>
        <w:t>зауытында үйренуші балып жүрген жерінен</w:t>
        <w:br/>
        <w:t>өз еркімен Мақаттағы фабрика-зауыт учи-</w:t>
        <w:br/>
        <w:t>пишесіне Бара жатырған 65 жасөспірімнің</w:t>
        <w:br/>
        <w:t>қатарына жазылды. 1942 жылдың жел-</w:t>
        <w:br/>
        <w:t>тоқсанында басталған оқу қырық үштің</w:t>
        <w:br/>
        <w:t>мамырында аяқталды. Құрбыпастары</w:t>
        <w:br/>
        <w:t>Жасжан Жұмағалиев, Иіс Құлсариева, Ха-</w:t>
        <w:br/>
        <w:t>пеп Мұғыманов оператарлық құжат апып</w:t>
        <w:br/>
        <w:t>шыққанда саптағылардың сиреп қалғанын</w:t>
        <w:br/>
        <w:t>сезді. Былтыр ФЗО-ға бірге келгендердің</w:t>
        <w:br/>
        <w:t>бірсыпырасы болмады. Басқа ұлт балала-</w:t>
        <w:br/>
        <w:t>ры қашып кеткенін қазір айтуға болады ғой.</w:t>
        <w:br/>
        <w:t>Жібек жатжұрттықтардың жаман пиғылын</w:t>
        <w:br/>
        <w:t>сонда алғаш рет аңғарған...</w:t>
        <w:br/>
        <w:t>Тығыншықтай тапдырмаштың</w:t>
        <w:br/>
        <w:t>бармақтай бағы бар екен. Өндіріске</w:t>
        <w:br/>
        <w:t>бөлгенде Жібек майталман мұнайшы,</w:t>
      </w:r>
    </w:p>
    <w:p>
      <w:r>
        <w:t>ақтаңгер азамат Ақберген Төрехановтың</w:t>
        <w:br/>
        <w:t>жанына тап болды. Мамандықтың мәнісін.</w:t>
        <w:br/>
        <w:t>операторлықтың әліппесін осы бір аб-</w:t>
        <w:br/>
        <w:t>зал ағадан дарытқанын ояуда ойынан,</w:t>
        <w:br/>
        <w:t>ұйқыда түсінен шығара алар ма!</w:t>
        <w:br/>
        <w:t>Сәл шегініс: - Таяуда өзім өскен</w:t>
        <w:br/>
        <w:t>өндірісті аралап қайттым. Сонда</w:t>
        <w:br/>
        <w:t>атақты «Ақаңның ақ сотыйының»</w:t>
        <w:br/>
        <w:t>тоқтап қалғанын көргенде жанарыма</w:t>
        <w:br/>
        <w:t>жас үйірілді.</w:t>
        <w:br/>
        <w:t>Шіркін-ай, ырғалып тұрса аруақпен</w:t>
        <w:br/>
        <w:t>амандасқандай, құшақтар едім.</w:t>
        <w:br/>
        <w:t>Топқыныс тобығымнан шалды, осы</w:t>
        <w:br/>
        <w:t>көріністен кейін көзім сыр беріп, ота</w:t>
        <w:br/>
        <w:t>жасаттым.</w:t>
        <w:br/>
        <w:t>(Жібек апаның айтқаны)</w:t>
        <w:br/>
        <w:t>Соғыстың сұрапылы ерте есейтті.</w:t>
        <w:br/>
        <w:t>Тәулігіне он екі сағат дамылсыз жұмыста</w:t>
        <w:br/>
        <w:t>болған Жібек күн өткен сайын көндіге</w:t>
        <w:br/>
        <w:t>Берді. Кезегіне кепгенде бұрын болған</w:t>
        <w:br/>
        <w:t>әріптесінен алдымен екеуара берілген</w:t>
        <w:br/>
        <w:t>жұмыс шешімдерін қабылдап апып, кәсібі-</w:t>
        <w:br/>
        <w:t>не кіріседі Бір мотормен басқарылатын</w:t>
        <w:br/>
        <w:t>эксцентрикке 26 ұңғыдан тартылған өнім</w:t>
        <w:br/>
        <w:t>жиналатын. Ұнғыларды кідіртуге бол-</w:t>
        <w:br/>
        <w:t>майды. Талай рет үзілген штачгіні нәзік</w:t>
        <w:br/>
        <w:t>қолдарымен жалғағанын қалай ұмытады</w:t>
        <w:br/>
        <w:t>Ақаулы тұстардан кеткен мұнайды елвүсіз</w:t>
        <w:br/>
        <w:t>қалдыруға болмайды. Сүзіп, шүберекке</w:t>
        <w:br/>
        <w:t>сіңіріп алады. Сосын шелекке сығып,</w:t>
        <w:br/>
        <w:t>тұндырып қояды. Жинақталған қорды</w:t>
        <w:br/>
        <w:t>қабылдап алатын Мансарай Берниязов</w:t>
        <w:br/>
        <w:t>ар тамшыны таразылап өпшейді. Тәулігіне</w:t>
        <w:br/>
        <w:t>доссорлық 300 тоннадан астам мәлдір</w:t>
        <w:br/>
        <w:t>мұнай Жеңіс жолына жаратылып жатады</w:t>
        <w:br/>
        <w:t>Жарықтыққа «қара аптын» бапамасы осы</w:t>
        <w:br/>
        <w:t>тұста таңылылты.</w:t>
        <w:br/>
        <w:t>“ Сауықтан сырт. қызықтан қағажу</w:t>
        <w:br/>
        <w:t>өскен бойжеткендер жұмыстан шалды-</w:t>
        <w:br/>
        <w:t>ғып келсе де қарап қалмайды. Қолдары</w:t>
        <w:br/>
        <w:t>қалт еткенде бес инв ұстап, Иірілген</w:t>
        <w:br/>
        <w:t>Жүннен шұлық, қолғап тоқиды, Оларды</w:t>
        <w:br/>
        <w:t>майдандағыларға жөнелту үшін ауыл</w:t>
        <w:br/>
        <w:t>Кеңесіне әкеліп тапсырады Сондай</w:t>
        <w:br/>
        <w:t>күндердің бірінде дүрбелеңнің дүбірі естіл-</w:t>
        <w:br/>
        <w:t>ді. Иманқара жаққа жау десанты түсіріліпті.</w:t>
        <w:br/>
        <w:t>Қауіптенген мұнайшылар масхировкаға</w:t>
        <w:br/>
        <w:t>кешті. Түнде жарық жағылмайды, қолшам</w:t>
        <w:br/>
        <w:t>қолданылмайды, Тәуліктің түнек тұсында</w:t>
        <w:br/>
        <w:t>Да мұнай соруды тоқтатпаған Жібек-</w:t>
        <w:br/>
        <w:t>тер жіпттерді жоқтатпауға тырысты,</w:t>
        <w:br/>
        <w:t>Әбігерлері өлсіремеген шақтардың бірін-</w:t>
        <w:br/>
        <w:t>не өндірістеп белсенділердің бірнешеу-</w:t>
        <w:br/>
        <w:t>ін кенттегі оқшау үйге алып келді. Мұнда</w:t>
        <w:br/>
        <w:t>ұсталып, тұтқындалған Агаввтың алба-</w:t>
        <w:br/>
        <w:t>стылары қамалыпты. Тінту жүріп жатыр.</w:t>
        <w:br/>
        <w:t>Адам өлтіретін қарудың небір сұмпайы</w:t>
        <w:br/>
        <w:t>түрі тәреленген. Қойын қалталарынан,</w:t>
        <w:br/>
        <w:t>қоп қоржындарынан шыққан Бума-бума</w:t>
      </w:r>
    </w:p>
    <w:p>
      <w:r>
        <w:t>ақшаларды электр цехының бастығы</w:t>
        <w:br/>
        <w:t>Сәлмен Әбдіров санап алып, банкіге</w:t>
        <w:br/>
        <w:t>тапсырған. Сатқындықтың сұмпайы сиқын</w:t>
        <w:br/>
        <w:t>Жібек сонда екінші рет сезініп вді,</w:t>
        <w:br/>
        <w:t>Тындырымдылығымен таныла бастаған</w:t>
        <w:br/>
        <w:t>қыздың еңбек жетістіктері де еленіп</w:t>
        <w:br/>
        <w:t>жүрді. Ел мақтаған арудың келісті кепбеті</w:t>
        <w:br/>
        <w:t>жүректерге де от салған Ілуде бір болатын</w:t>
        <w:br/>
        <w:t>бтырмақтың бірінде майданнан оралған</w:t>
        <w:br/>
        <w:t>жауынгер жігіт ыстық сезімін білдірді. Ба-</w:t>
        <w:br/>
        <w:t>тылы барған Батырханды кері итермеді.</w:t>
        <w:br/>
        <w:t>түрі-түйе; ат арба. Тойып ішер ас жоқ. Ең</w:t>
        <w:br/>
        <w:t>болмаса рахаттанып жүынып-шайынар</w:t>
        <w:br/>
        <w:t>судың болмауы нағыз азаптың өзі Еді.</w:t>
        <w:br/>
        <w:t>Балжан Жұмағапиева 1943 жылы</w:t>
        <w:br/>
        <w:t>Сағыз кәсіпшілігінің нөмірі 1-інші</w:t>
        <w:br/>
        <w:t>мұнай өндіру учаскесінде аға шебердің</w:t>
        <w:br/>
        <w:t>көмекшісі болды. Күніне он екі сағат</w:t>
        <w:br/>
        <w:t>жұмыс жасайтын олардың талғажау</w:t>
        <w:br/>
        <w:t>қылатыны тілімдей ғана қара нанды:</w:t>
        <w:br/>
        <w:t>бонда да берілген тапсырма, міндет-</w:t>
        <w:br/>
        <w:t>темелер артығымен орындалатын. Бұл</w:t>
        <w:br/>
        <w:t>Бапжанның өндірісте мол тәжірибе</w:t>
        <w:br/>
        <w:t>жинақтаған жылдары болды.</w:t>
        <w:br/>
        <w:t>1845-1951 жылдараралығындаДоссар</w:t>
        <w:br/>
        <w:t>мұнай-газ өңдіру басқармасында бөлім</w:t>
        <w:br/>
        <w:t>Бастығы. директордың орынбасары, екін-</w:t>
        <w:br/>
        <w:t>ші әдіс женіндегі инженер қызметтеріне</w:t>
        <w:br/>
        <w:t>дейін көтерілді. Әрине, мұндай жауапты</w:t>
        <w:br/>
        <w:t>істердің Балжанға тапсырылуы жайдан-</w:t>
        <w:br/>
        <w:t>жай емес-ті. Бұл жұмыстардың қыр-сы-</w:t>
        <w:br/>
        <w:t>рын тепең меңгеруі және адамдармен</w:t>
        <w:br/>
        <w:t>қарым-қатынаста дұрыс шешім қабылдай</w:t>
        <w:br/>
        <w:t>Білуі. өндірісті ұтымды ұйымдастыруы</w:t>
        <w:br/>
        <w:t>Басшылардыңсенімінтұғызды. 1882жылы</w:t>
        <w:br/>
        <w:t>Балжан Жұмағалиева осы басқарманың</w:t>
        <w:br/>
        <w:t>директары болып тағайындалды. Осы</w:t>
        <w:br/>
        <w:t>жылдары мұнай өндіру сапасында</w:t>
        <w:br/>
        <w:t>мұнай кәсіпшілігін басқарған тұңғыш</w:t>
        <w:br/>
        <w:t>айел «Еңбектегі үздік шыңқаны үшінз,</w:t>
        <w:br/>
        <w:t>«Еңбектегі ерлігі үшін» медальдарымен,</w:t>
        <w:br/>
        <w:t>Қазақ КОР Жоғарғы Кеңесінің Құрмет</w:t>
        <w:br/>
        <w:t>грамотасымен наградталды. Ауыспалы</w:t>
        <w:br/>
        <w:t>Қызыл Туды басқарма тұрақты еншіледі.</w:t>
        <w:br/>
        <w:t>- Есімде ұмытыпмастай әсер</w:t>
        <w:br/>
        <w:t>қалдырған Бірнеше оқиға бар. Соның</w:t>
        <w:br/>
        <w:t>бірі - 1850 жылы қазан айында Москва-</w:t>
        <w:br/>
        <w:t>да өткен бейбітшілікті жақтаушылардың</w:t>
        <w:br/>
        <w:t>екінші Бүкілодақтық конференциясы.</w:t>
        <w:br/>
        <w:t>Сол конференцияда КСРО халық әртісі</w:t>
        <w:br/>
        <w:t>Күләш Байсейітовамен, Сыр бойының</w:t>
        <w:br/>
        <w:t>атақты күрішшісі. Социалистік Еңбек</w:t>
        <w:br/>
        <w:t>Ері Ким Ман Саммен, өзге де есімі</w:t>
        <w:br/>
        <w:t>мақтанышпен аталып жүрген еліміздің</w:t>
        <w:br/>
        <w:t>атақты ұл-қыздарымен таныстым. Ал,</w:t>
        <w:br/>
        <w:t>Досбор мұнай-газ өндіру басқармасында</w:t>
      </w:r>
    </w:p>
    <w:p>
      <w:r>
        <w:t>директор балған жылдарымда жүргізуші</w:t>
        <w:br/>
        <w:t>ұстамадым десем нанар ма едің?</w:t>
        <w:br/>
        <w:t>Кешкі курста оқып, автокөлікті өзім</w:t>
        <w:br/>
        <w:t>жүргізетін, анау-мынау ақауларын өзім</w:t>
        <w:br/>
        <w:t>жөндеп алатын дәрежеге жеттім. Оған</w:t>
        <w:br/>
        <w:t>дейін мотоцикл де айдадым Осы өңірде</w:t>
        <w:br/>
        <w:t>автомашина рүліне отырған алғашқы</w:t>
        <w:br/>
        <w:t>қыздардың бірімін, - дейтін ОЛ:</w:t>
        <w:br/>
        <w:t>Әйелге тән мейірімін жоғаптпай,</w:t>
        <w:br/>
        <w:t>азаматтар орнында жүрген Бапжандай</w:t>
        <w:br/>
        <w:t>қазақ қыздары - ел мақтанышы. Бүгінде</w:t>
        <w:br/>
        <w:t>қазақ мұнайының тарихына үңілсек</w:t>
        <w:br/>
        <w:t>ойдағы есімдері аптын аріптермен</w:t>
        <w:br/>
        <w:t>жазылған жампоз жауынгерлер мен са-</w:t>
        <w:br/>
        <w:t>рабдал сарбаздардың қатарынан Бал-</w:t>
        <w:br/>
        <w:t>жан Жұмағапиеваның да есімін көреміз.</w:t>
        <w:br/>
        <w:t>Жолдасы Ғазиз дүниеден өткенде үш</w:t>
        <w:br/>
        <w:t>қыз, бір үлмен қалған Балжан апа бала-</w:t>
        <w:br/>
        <w:t>парын мәпелеп егірді. Ұлын ұяға, қызын</w:t>
        <w:br/>
        <w:t>қияға қандырды. Немере-шөберелерінің</w:t>
        <w:br/>
        <w:t>қызығына бөленіп, 87 жасында өмірден</w:t>
        <w:br/>
        <w:t>озды.</w:t>
        <w:br/>
        <w:t>Соңғы бір кездесуде:</w:t>
        <w:br/>
        <w:t>- Мен Доссор мұнай-газ өндіру</w:t>
        <w:br/>
        <w:t>басқармасын басқарғанда бас инженерім</w:t>
        <w:br/>
        <w:t>Балжанев Құмар еді. Қазір ол да атақты</w:t>
        <w:br/>
        <w:t>мұнайшы, абзал ардагерлердің бірі.</w:t>
        <w:br/>
        <w:t>Даңқты мұнайшылар Құдабаев Қүаныш,</w:t>
        <w:br/>
        <w:t>Балғымбаев Өтеп (марқұм), Қуанышев</w:t>
        <w:br/>
        <w:t>Бүркіт, Өтебаев Сафи, Досмұхамбетов</w:t>
        <w:br/>
        <w:t>Жолдасқали (марқұм), Огай Кипоний</w:t>
        <w:br/>
        <w:t>(марқұм), соп кезде облыстық партия</w:t>
        <w:br/>
        <w:t>қомитетінің хатшысы болған Мұқашев</w:t>
        <w:br/>
        <w:t>Саламат, т.5. азаматтармен аралас-</w:t>
        <w:br/>
        <w:t>құралас, дәмдес болып жүрдік. Бәрі де</w:t>
        <w:br/>
        <w:t>қарапайым, 83 мамандықтарына Шын</w:t>
        <w:br/>
        <w:t>берілген тамаша адамдар. Елді ел ете-</w:t>
        <w:br/>
        <w:t>тін, жерді көгертетін осындай жандарды</w:t>
        <w:br/>
        <w:t>жас ұрпақ Білуі керек,- деп ұзақ ойланып</w:t>
        <w:br/>
        <w:t>қалған. Бұл сөзді қарапайым ардагердің</w:t>
        <w:br/>
        <w:t>аманат сөзі, жүрек сөзі десек жарасымды</w:t>
        <w:br/>
        <w:t>шығар.</w:t>
        <w:br/>
        <w:t>Атырау қаласы.</w:t>
        <w:br/>
        <w:t>Зұмыстан сұранып, Байшонасқа</w:t>
        <w:br/>
        <w:t>түзеді. Негізгі шаруасы - тұрмысқа</w:t>
        <w:br/>
        <w:t>/атындығын нағашыларына хабардар</w:t>
        <w:br/>
        <w:t>Тумапарына таныса, көрісе барған</w:t>
        <w:br/>
        <w:t>беуге тиер қыздың қазақы ырымы)</w:t>
        <w:br/>
        <w:t>зек соп жақта Тілгү Ботаевтікіне де</w:t>
        <w:br/>
        <w:t>га кетті. Дина жеңгесі қуана құшақтай</w:t>
        <w:br/>
        <w:t>асыл, қуанышты хабар жеткізді. Немістер</w:t>
        <w:br/>
        <w:t>ңіліп, жеңіс күні туыпты.</w:t>
        <w:br/>
        <w:t>Ауылға асыққан ол жолға жиналды.</w:t>
        <w:br/>
        <w:t>(ныс сыртына шығып, көлік күткен. Си-</w:t>
        <w:br/>
        <w:t>1 %қатынайтын машина да бола қоймады:</w:t>
      </w:r>
    </w:p>
    <w:p>
      <w:r>
        <w:t>і гекілді көлік күткен балалы келіншек</w:t>
        <w:br/>
        <w:t>тыға кетті. Мыңжасарын еріткен бұл</w:t>
        <w:br/>
        <w:t>еп майдангер Жолмағамбеттің жесірі</w:t>
        <w:br/>
        <w:t>ан. Бір-біріне сүйеу болған олар -жая-</w:t>
        <w:br/>
        <w:t>ап-жалпылап Доссорға жетті. Ауылдың</w:t>
        <w:br/>
        <w:t>тасы нөпір хапық. Митингіге жиналған</w:t>
        <w:br/>
        <w:t>(мағаттың арасынан Жетпіс Ботаба-</w:t>
        <w:br/>
        <w:t>ағасын жазбай таныды Жалындап</w:t>
        <w:br/>
        <w:t>йлеп тұр екен. Байтаңат қарттың кем-</w:t>
        <w:br/>
        <w:t>рі бапам аман келсе татар деп сақтаған</w:t>
        <w:br/>
        <w:t>ғатын шашу етіп-жатты.</w:t>
        <w:br/>
        <w:t>Қуанышты қуанышқа ұластырған</w:t>
        <w:br/>
        <w:t>арғапи қарт екі жастың тілегін құп</w:t>
        <w:br/>
        <w:t>кәрді. Той жасап, қызын ұзатты. Қызыққа</w:t>
        <w:br/>
        <w:t>һатынасқан жас жігіттер әрқайсысы 91</w:t>
        <w:br/>
        <w:t>сом 20 тиын тұратын екі-үш шиша спиртті</w:t>
        <w:br/>
        <w:t>түгесіп тынды</w:t>
        <w:br/>
        <w:t>Тұңғыштары Бағытжан туылғанда аз-</w:t>
        <w:br/>
        <w:t>кем үйде отырғаны болмаса, жұмыстан</w:t>
        <w:br/>
        <w:t>жырақ қалмаған Жібек өз ортасының</w:t>
        <w:br/>
        <w:t>белсендісі бола білді. 1947 жылы</w:t>
        <w:br/>
        <w:t>СОКП қатарына қабылданған тұста</w:t>
        <w:br/>
        <w:t>Тасқұдықтағы Ме290 ұңғыдан күшті мұнай</w:t>
        <w:br/>
        <w:t>бұрқағы атқылады. Жас коммунист осын-</w:t>
        <w:br/>
        <w:t>да барғысы кепіп, ұмтылыс жасаса да</w:t>
        <w:br/>
        <w:t>үйреніскен Дассорын қимады.</w:t>
        <w:br/>
        <w:t>Тағы да шегініс: - Алғашында кеп-</w:t>
        <w:br/>
        <w:t>көсір қылған нүкте кейін тұралап</w:t>
        <w:br/>
        <w:t>қалды. Бертіндегі Гурьев беттегі Ме711</w:t>
        <w:br/>
        <w:t>ұңғы да бір сәттік толғақтан соң біте-</w:t>
        <w:br/>
        <w:t>піп тынды. Алла алдында айыптылар</w:t>
        <w:br/>
        <w:t>абыройларын айрандай төкті.</w:t>
        <w:br/>
        <w:t>(Жібек апаның өкінішінен)</w:t>
        <w:br/>
        <w:t>Бақыт баспалдақтары әрге ерпетті.</w:t>
        <w:br/>
        <w:t>Әуелі аудандық, іле-шала аблыстық пар-</w:t>
        <w:br/>
        <w:t>тия конференцияларына қатынасқан ЖІ-</w:t>
        <w:br/>
        <w:t>бек Сегізалиева 1953 жылы Қазақстан</w:t>
        <w:br/>
        <w:t>кәсіподақтарының төртінші құрылтайына</w:t>
        <w:br/>
        <w:t>делегаттыққа сайланыл, Алматыға бар-</w:t>
        <w:br/>
        <w:t>ды. Республика астанасына (бұрынғы)</w:t>
        <w:br/>
        <w:t>бұдан кейін де әлденеше рет жолы түсті.</w:t>
        <w:br/>
        <w:t>Қазақстан Компартиясының квзектен тыс</w:t>
        <w:br/>
        <w:t>тоғызыншы, одан кейінгі оныншы сьвзде-</w:t>
        <w:br/>
        <w:t>ріне делегат болды. Ошындай үлкен жи»</w:t>
        <w:br/>
        <w:t>ындарда Д.А.Қонаев, М.Бейсебаев сынды</w:t>
        <w:br/>
        <w:t>респүблика- басшыларымен, Козлов, Бай-</w:t>
        <w:br/>
        <w:t>баков сияқты мәскеулік қайраткерлермен</w:t>
        <w:br/>
        <w:t>танысты. Бала кезінде жапсарлас үйде</w:t>
        <w:br/>
        <w:t>қатар әскен Зейнолла Қабдоловлен ҚКПІ-нің</w:t>
        <w:br/>
        <w:t>Хсьөзінде қайта ұшырасып, жазушы жәрле-</w:t>
        <w:br/>
        <w:t>сімен шер тарқатыса әңгіме-дүкен құрды.</w:t>
        <w:br/>
        <w:t>Топысқан, тоғысқан тағдырда То0-</w:t>
        <w:br/>
        <w:t>сын оқиғалар топтамасы таңқаларлық</w:t>
        <w:br/>
        <w:t>тақырыптықорын алды. 1860жыл. Сьездің</w:t>
        <w:br/>
        <w:t>гурьейвтік делегаттары мінген орнықты (07-</w:t>
        <w:br/>
        <w:t>арба күймелері думан құшағына бөленген</w:t>
        <w:br/>
        <w:t>сәтті салардың екінші тәулігінде бұлардың</w:t>
      </w:r>
    </w:p>
    <w:p>
      <w:r>
        <w:t>үстіне облыс басшысы Н.Оңдасыновтың</w:t>
        <w:br/>
        <w:t>кіріп келмесі бар ма! Нұртас Дәндібайұлы</w:t>
        <w:br/>
        <w:t>жедеп депашемен жеткен хабарды</w:t>
        <w:br/>
        <w:t>мәлім етті. Сосын Жібекті ағалық мейі-</w:t>
        <w:br/>
        <w:t>ммен сүйіп, Еңбек Қызыл Ту орденімен</w:t>
        <w:br/>
        <w:t>құттықтады. -</w:t>
        <w:br/>
        <w:t>Марапаттың масайрататыны құпия</w:t>
        <w:br/>
        <w:t>емес. Көңілі өрекпіген Жібек сьөздің</w:t>
        <w:br/>
        <w:t>терапқасына сайланып, төрденорын алған</w:t>
        <w:br/>
        <w:t>сәттің бірінде Нұртас ағасы құлағына сы-</w:t>
        <w:br/>
        <w:t>бырлал, бір ұсынысты қаржы министріне</w:t>
        <w:br/>
        <w:t>жеткізуді өтінді. «Мылтықтың басуы» дәл</w:t>
        <w:br/>
        <w:t>келіп, кешкі қонақасында Атамбаевпен</w:t>
        <w:br/>
        <w:t>қатар отырды. Әзіл-қалжыңын жарысты-</w:t>
        <w:br/>
        <w:t>ра, боқалын қағыстыра кепе Жібек бас</w:t>
        <w:br/>
        <w:t>қаржыгерге өтінішін ауызша айтып тынды</w:t>
        <w:br/>
        <w:t>Аға аманаты аяқсыз қалмады. Көп ұзамай</w:t>
        <w:br/>
        <w:t>Свердлов облысынан Доссор клубының</w:t>
        <w:br/>
        <w:t>сахнасынаперде тұтарлық 200 метр қызыл</w:t>
        <w:br/>
        <w:t>мақпал мен 450 жайлы орындық келді.</w:t>
        <w:br/>
        <w:t>Шындық шымырықпайды. СОКП ХІХ</w:t>
        <w:br/>
        <w:t>%</w:t>
        <w:br/>
        <w:t>атап, шынайы қадірлеген.</w:t>
        <w:br/>
        <w:t>Хл акесін өрекше жақсы көретін, Әкесі</w:t>
        <w:br/>
        <w:t>қасына жиі ілестіріп, темір-терсектің</w:t>
        <w:br/>
        <w:t>іктерін оған таныстырып жүретін.</w:t>
        <w:br/>
        <w:t>лай рет қарамайға былғанып, үйге</w:t>
        <w:br/>
        <w:t>жалақ боп келгені де бар. Сол тұста</w:t>
        <w:br/>
        <w:t>есінің жиі айтатын бір сөзі құпағына</w:t>
        <w:br/>
        <w:t>ңіп қалғандай.</w:t>
        <w:br/>
        <w:t>- Біз тар заманда туып-абтік, оқи</w:t>
        <w:br/>
        <w:t>лмадық. Міне, қара жұмыста жүрміз. Сен-</w:t>
        <w:br/>
        <w:t>ір оқыл, маман болыңдар, - дейтін ол.</w:t>
        <w:br/>
        <w:t>Солай болды да. Доссордағы баста-</w:t>
        <w:br/>
        <w:t>іш мектепте төрт класты тәмамдаған</w:t>
        <w:br/>
        <w:t>пжан ӨЗУ-ға түсіп, екі жылда темір</w:t>
        <w:br/>
        <w:t>жушы мамандығын меңгерсе. одан</w:t>
        <w:br/>
        <w:t>4 Атырау(Гурьев) мұнай техникумында</w:t>
        <w:br/>
        <w:t>сып, оны 1936 жылы 19 жасында Бітіріп</w:t>
        <w:br/>
        <w:t>ықты. Еңалғашқы еңбекжолынсол жылы</w:t>
        <w:br/>
        <w:t>смбімұнай» Бірлестігінің Ескене мұнай</w:t>
        <w:br/>
        <w:t>“діру кәсіпшілігінде көллекторлықтан</w:t>
        <w:br/>
        <w:t>астады. Техник-геолаог Балжан өзін</w:t>
        <w:br/>
        <w:t>ңбекте алғырлығымен, білімділігімен,</w:t>
        <w:br/>
        <w:t>астық қайрат-жалынымен көрсете білді.</w:t>
        <w:br/>
        <w:t>іп сол кезде қазақ қыздарының ішінде</w:t>
        <w:br/>
        <w:t>звктеп пен техникумды орыс тілінде бі-</w:t>
        <w:br/>
        <w:t>ірген жалғыз маман еді.</w:t>
        <w:br/>
        <w:t>Елге мамандық алып оралған Балжа-</w:t>
      </w:r>
    </w:p>
    <w:p>
      <w:r>
        <w:t>нын анасы «енді құтты жеріне қондырсам»</w:t>
        <w:br/>
        <w:t>деп армандады. Измаилов Ғазиз есімді</w:t>
        <w:br/>
        <w:t>жігіттің әкесі келіп құда түскенде қарсы</w:t>
        <w:br/>
        <w:t>болған жоқ. Ғазиз көргенді жанұядан</w:t>
        <w:br/>
        <w:t>шыққан, Доссор өндірістік тау-кен үчили-</w:t>
        <w:br/>
        <w:t>шесін бітірген, мұнайшы болған, соп кез-</w:t>
        <w:br/>
        <w:t>Де Кеңес органында жұмыс жасап жүрген</w:t>
        <w:br/>
        <w:t>жігіт-тұғын. Оның әкесі Измаилов Сақтай</w:t>
        <w:br/>
        <w:t>Жайық бойының сауатты азаматтарының</w:t>
        <w:br/>
        <w:t>бірі еді. Сонымен, 1936 жылдың күзінде</w:t>
        <w:br/>
        <w:t>өркенді жанұяға Балжан келін болып</w:t>
        <w:br/>
        <w:t>түсті. Одан әрі үй шаруашылығының</w:t>
        <w:br/>
        <w:t>тауқыметін көтеруге бел буған, ерен</w:t>
        <w:br/>
        <w:t>вңбектен қол үзуді қол көрмеген жас</w:t>
        <w:br/>
        <w:t>келіншектің жаңа, қиын да қызықты әмірі</w:t>
        <w:br/>
        <w:t>басталды.</w:t>
        <w:br/>
        <w:t>1932-1945 жылдары Балжан Сағыз</w:t>
        <w:br/>
        <w:t>мұнай өндіру кәсіпшілігінде бұрғылау</w:t>
        <w:br/>
        <w:t>геологы, техник, мұнай өндіру шеберінің</w:t>
        <w:br/>
        <w:t>орынбасары, шебері болып, кәсіби</w:t>
        <w:br/>
        <w:t>мамандығын жетілдіре түсті. «Соғыс</w:t>
        <w:br/>
        <w:t>жылдарындағы қыз - келіншектер мен</w:t>
        <w:br/>
        <w:t>балалардың қайраты ерекше еді, Сол</w:t>
        <w:br/>
        <w:t>жылдардағы қиыншылық - баяғы суға</w:t>
        <w:br/>
        <w:t>зәрулік, аштық-жалаңаштық еңсені езсе</w:t>
        <w:br/>
        <w:t>де, жауға деген ашу-ыза бәрін жеңді»</w:t>
        <w:br/>
        <w:t>- деп, апай өткен өмір бедерін жиі өске</w:t>
        <w:br/>
        <w:t>алатын. Шынында да, өмір мен өлім</w:t>
        <w:br/>
        <w:t>белдескен шақта мұнайшылар жоғары</w:t>
        <w:br/>
        <w:t>саналылық пен асқан ұйымшылдық</w:t>
        <w:br/>
        <w:t>үлгісін танытты. Майданға аттанған ер</w:t>
        <w:br/>
        <w:t>азаматтардың орнын әйелдер, еңкейген</w:t>
        <w:br/>
        <w:t>кәрілер. балалар басты. Буыны бв-</w:t>
        <w:br/>
        <w:t>кіп, бұғанасы қатпаған жасөспірімдер</w:t>
        <w:br/>
        <w:t>мен үлбіреген арулар бойынан керемет</w:t>
        <w:br/>
        <w:t>қажыр-қайрат табылды. Качалкалардың</w:t>
        <w:br/>
        <w:t>зілмәуір төмірін бұрауға бірнеше әйел</w:t>
        <w:br/>
        <w:t>күш біріктіре жабылатын. Кейде тайып</w:t>
        <w:br/>
        <w:t>құлап, мұнай аралас балшыққа былғанып</w:t>
        <w:br/>
        <w:t>та жататын. Жуынатын сү жоқтықтан</w:t>
        <w:br/>
        <w:t>кешке дейін солай жүре беретін. Сөйтіп</w:t>
        <w:br/>
        <w:t>олар өндіріс ырғағын қалыпты жағдайда</w:t>
        <w:br/>
        <w:t>ұстады. :</w:t>
        <w:br/>
        <w:t>1.1942 жылғы тамыздың 1-індегі «При-</w:t>
        <w:br/>
        <w:t>каспийская коммуна» газетінде Балжан</w:t>
        <w:br/>
        <w:t>Жұмағалиеваның мақаласы жарияланды.</w:t>
        <w:br/>
        <w:t>Онда өндіріс шебері өз бригадасының</w:t>
        <w:br/>
        <w:t>жай-жапсарын былайша баяндайды:</w:t>
        <w:br/>
        <w:t>«Менің бриғадамда өңкей жастар және</w:t>
        <w:br/>
        <w:t>кешегі үй шаруасындағы әйелдер жұмыс</w:t>
        <w:br/>
        <w:t>жасайды. Олар аз мезгілде-ақ мұнай</w:t>
        <w:br/>
        <w:t>өндіруші олератор мамандығын меңгеріп</w:t>
        <w:br/>
        <w:t>алды. Жастар еңбекте үлгілі және</w:t>
        <w:br/>
        <w:t>тәртіпті». .</w:t>
        <w:br/>
        <w:t>Иә, Балжан еңбегіне сүйсініп, әңгімеге</w:t>
        <w:br/>
        <w:t>арқау еткен сал әйелдер кейін атақты</w:t>
        <w:br/>
        <w:t>мұнайшыларға айналды. Олардың ішінде</w:t>
        <w:br/>
        <w:t>А.Дедова, Ғ.Насреддинова, Г.Сарманова,</w:t>
        <w:br/>
        <w:t>Н.Шағырова, Ж.Сегізаливва т.В. бар бою-</w:t>
      </w:r>
    </w:p>
    <w:p>
      <w:r>
        <w:t>патын. 1941 жыл соңындағы деректер</w:t>
        <w:br/>
        <w:t>сол кезде мұнай саласында 2386 әйел</w:t>
        <w:br/>
        <w:t>жұмыс істегенін әйгілейді. Техника жеткі-</w:t>
        <w:br/>
        <w:t>піксіз, жұмыс қолмен атқарылатын. Көлік</w:t>
        <w:br/>
        <w:t>гьөзіне делегат болудан науқастануына</w:t>
        <w:br/>
        <w:t>байланысты бас тартып, дәрігерге</w:t>
        <w:br/>
        <w:t>қаралып жүрген. Кезегі келіп бас маман</w:t>
        <w:br/>
        <w:t>Осипованың қабылдауына кірді. Дер-</w:t>
        <w:br/>
        <w:t>тің айтып, шағымдана бастаған тұста</w:t>
        <w:br/>
        <w:t>Бөлмеге жанына бірнеше нөкерін ерткен</w:t>
        <w:br/>
        <w:t>облыстық атқару комитетінің төрағасы</w:t>
        <w:br/>
        <w:t>Арынғазы Қайсаханов жетіп кегді Құл-</w:t>
        <w:br/>
        <w:t>бүлтені білмейтін келісті кісі; «Республи-</w:t>
        <w:br/>
        <w:t>ка Жоғарғы Кеңесіне двпутаттыққа сені</w:t>
        <w:br/>
        <w:t>тіркеп қойдық. Бұл жолы тартыншақтанба.</w:t>
        <w:br/>
        <w:t>Халық қызметшісі болу екінің бірінің</w:t>
        <w:br/>
        <w:t>маңдайына жазылмаған. Сен сенімді</w:t>
        <w:br/>
        <w:t>ақтай аласың»- деді.</w:t>
        <w:br/>
        <w:t>Депутаттыққа ұсынылған соң ҡанди-</w:t>
        <w:br/>
        <w:t>датпен кездесу ұйымдастырылады ғой</w:t>
        <w:br/>
        <w:t>Ауданның барлық кентін аралаған Жібек</w:t>
        <w:br/>
        <w:t>бірқатар жайды көңіпіна тоқып алды</w:t>
        <w:br/>
        <w:t>Бесінші шақырылымда депутат болып</w:t>
        <w:br/>
        <w:t>сайланған Сегізәлиеваға алдымен құрмвт</w:t>
        <w:br/>
        <w:t>көрсетіліп, жаңа үй берілді, Келім-кетімі</w:t>
        <w:br/>
        <w:t>мап отбасына жайлы балсын деп. сап</w:t>
        <w:br/>
        <w:t>жылы түскен қалың қарды бульдозермен</w:t>
        <w:br/>
        <w:t>әлсін-әлсін аршып отырды. Таңдаулыны</w:t>
        <w:br/>
        <w:t>тұнжыратпау сол заманның жазылмаған</w:t>
        <w:br/>
        <w:t>заңы едіғау.</w:t>
        <w:br/>
        <w:t>Шынайы шегініс: Халық қалаулы-</w:t>
        <w:br/>
        <w:t>сының арқалар жүгі мол. Аманаттар</w:t>
        <w:br/>
        <w:t>негізінде бірсыпыра іс тындырғанмын.</w:t>
        <w:br/>
        <w:t>Құлқашев деген геологтың қайта-</w:t>
        <w:br/>
        <w:t>қайта айтқан ұсынысымен Таңатар ке»</w:t>
        <w:br/>
        <w:t>нішін ашуға жұмыстанып едім. Қазір</w:t>
        <w:br/>
        <w:t>сол алаң тұралап қалды. Доссорда 50</w:t>
        <w:br/>
        <w:t>орындық балабақша салдыртқанбыз.</w:t>
        <w:br/>
        <w:t>Ол бертін кепе өртеніп кетті. Аралас</w:t>
        <w:br/>
        <w:t>дүкен аштырғанмын, қазір керек бол-</w:t>
        <w:br/>
        <w:t>май қалды. Тек көз қарашығындай</w:t>
        <w:br/>
        <w:t>сақталып, Мақаттағы темір жол вокза-</w:t>
        <w:br/>
        <w:t>пы түр.</w:t>
        <w:br/>
        <w:t>(Жібек апаның жеткізгендерінен).</w:t>
        <w:br/>
        <w:t>Мынаны қараңыз 1961 жылы</w:t>
        <w:br/>
        <w:t>Ж.Сегізалиева балықшы, Социалистік</w:t>
        <w:br/>
        <w:t>Еңбек Ері Айнаш Байжігітовамен бір-</w:t>
        <w:br/>
        <w:t>ге КСРО әйелдерінің Бірінші сьезіне</w:t>
        <w:br/>
        <w:t>қатынасты. Әүелі Мәскеуге барған алар</w:t>
        <w:br/>
        <w:t>%</w:t>
        <w:br/>
        <w:t>күтпеген жайтқа куәгер болды. Астаналық</w:t>
        <w:br/>
        <w:t>облыстың сауыншысы, өкі мәрте Социз-</w:t>
        <w:br/>
        <w:t>пистік Еңбек Ері Просья Андреевна Қов-</w:t>
        <w:br/>
        <w:t>ровамен танысты. Сауаты қол қоюдан әрі</w:t>
      </w:r>
    </w:p>
    <w:p>
      <w:r>
        <w:t>аспайтын орыс әйелі керемет намысқор</w:t>
        <w:br/>
        <w:t>екен. «Рязаньдық сапдақыя атын жою</w:t>
        <w:br/>
        <w:t>үшін сьөзді сонда өткізуді талап етті. Ұлт</w:t>
        <w:br/>
        <w:t>келіншектерін хрушевтік ғайбаттаудан</w:t>
        <w:br/>
        <w:t>арылту қимылын бұлар да қолдай кетті.</w:t>
        <w:br/>
        <w:t>Лайнермен ұшып сонда барды. Бастама</w:t>
        <w:br/>
        <w:t>баянды болыпты. Арада біршама уақыт</w:t>
        <w:br/>
        <w:t>өткен соң бұған хат жазған «Полярная</w:t>
        <w:br/>
        <w:t>звезда» газетінің редакторы Пплина (|фза-</w:t>
        <w:br/>
        <w:t>мипиясы ұмытылған) есімді якут келіншек</w:t>
        <w:br/>
        <w:t>рязанһдық нәзік жандылардың жетістікте-</w:t>
        <w:br/>
        <w:t>ріне таң қалғанын сүйсіне баяндады.</w:t>
        <w:br/>
        <w:t>Жібек апанын еңбек шамшырағы</w:t>
        <w:br/>
        <w:t>1974 жылы 19 ақпанда тағы да жағылды</w:t>
        <w:br/>
        <w:t>Одақтағы ең жағары награда - Ленин ор-</w:t>
        <w:br/>
        <w:t>деніне ив болды. Оны омырауына Атырау</w:t>
        <w:br/>
        <w:t>қапасында облыстық атқару комитетінің</w:t>
        <w:br/>
        <w:t>төрағасы О.Кашекав қадады. Тағдырдың</w:t>
        <w:br/>
        <w:t>тартуын-ай! Оңкең екеуі Бір жылдың,</w:t>
        <w:br/>
        <w:t>бір күннің төлі екен. Жандай құрдас аза-</w:t>
        <w:br/>
        <w:t>матпан биыл сексеннің сеңсең тонын</w:t>
        <w:br/>
        <w:t>бірге жамылып отыр, Зейнеткерлікке</w:t>
        <w:br/>
        <w:t>шыққандарына екі-үш ондық толған.</w:t>
        <w:br/>
        <w:t>Дәйектеме: - Ол қасарған жері-</w:t>
        <w:br/>
        <w:t>нен қан алатын қайсарлығымен өз</w:t>
        <w:br/>
        <w:t>ұжымының, ауданның мұқтажын ба-</w:t>
        <w:br/>
        <w:t>тыл сұрайтын да; алмай тынбайтын.</w:t>
        <w:br/>
        <w:t>(С.Мұқашевтің естелігінен)</w:t>
        <w:br/>
        <w:t>Жібектей есілген әже әңгімеге де</w:t>
        <w:br/>
        <w:t>ұсынықты.</w:t>
        <w:br/>
        <w:t>--Бәкең (Сапамат) Біліп айтып отырған</w:t>
        <w:br/>
        <w:t>болар, дос көңіпмен аралас-құралас</w:t>
        <w:br/>
        <w:t>болғанбыз. Оны соғыс жылдарындағы</w:t>
        <w:br/>
        <w:t>ҡомсорг кезінен танимын. Ленинградқа</w:t>
        <w:br/>
        <w:t>оқуға өзіміз шығарып салдық.</w:t>
        <w:br/>
        <w:t>Соңғы сөйлеміне тоқталайын. Қайнар</w:t>
        <w:br/>
        <w:t>мұнай өндіру басқармасы құрылғанда</w:t>
        <w:br/>
        <w:t>арнайы бардым. Басшыларына жер-</w:t>
        <w:br/>
        <w:t>тілікті) тұрғындарды, мұнайшылыққа</w:t>
        <w:br/>
        <w:t>икемі барларды көбірек қабылдауды</w:t>
        <w:br/>
        <w:t>аманаттағанмын. Естуімше, ондағы</w:t>
        <w:br/>
        <w:t>пауда. Шайлық сүт алып қалғанның жауы-</w:t>
        <w:br/>
        <w:t>рынына бригадир мен ферма бастығының</w:t>
        <w:br/>
        <w:t>қамшысы қатар ойнайды.</w:t>
        <w:br/>
        <w:t>1944 жылдың ақырына дейін азапқа,</w:t>
        <w:br/>
        <w:t>қоқан-лоқыға әзер шыдап жүрген Панар бір</w:t>
        <w:br/>
        <w:t>күні үйден кетіп қалып, Қосшағылдан бір-ақ</w:t>
        <w:br/>
        <w:t>шықты. Оның үстіне үстінде тұлдыр киімі</w:t>
        <w:br/>
        <w:t>жоқ. Бесінші сыныптан кейін оқи алмаған</w:t>
        <w:br/>
        <w:t>Панарға бастықсымақтар сиыр сауғызғаны</w:t>
        <w:br/>
        <w:t>өз алдына. кешке дейін кебенмен шөп</w:t>
        <w:br/>
        <w:t>тартқызып, қақаған қыста, үскірген аязда</w:t>
        <w:br/>
        <w:t>жалаңаш қолмен қораның қиын тазалатты-</w:t>
      </w:r>
    </w:p>
    <w:p>
      <w:r>
        <w:t>рып қояды.</w:t>
        <w:br/>
        <w:t>Қосшағылда соғыстың ақырғы жылы-</w:t>
        <w:br/>
        <w:t>ның қаңтарында көмекші оператор болып</w:t>
        <w:br/>
        <w:t>өндіріскв шыққан Панардың қуанышында</w:t>
        <w:br/>
        <w:t>шек жоқ-ты. Кен орнының шебері Үркімбаев</w:t>
        <w:br/>
        <w:t>оны өзі секілді әрі салмақты, әрі ұғымтал</w:t>
        <w:br/>
        <w:t>Қайнарбай есімді. аға оператордың</w:t>
        <w:br/>
        <w:t>қасына қосты. Алғашқы күні СКН-3, СКН-2</w:t>
        <w:br/>
        <w:t>качапкаларының мұнай алымын, ағаш</w:t>
        <w:br/>
        <w:t>качапкалармен жұмыс істеп жүрген</w:t>
        <w:br/>
        <w:t>мұнайшылар қимылын көген Панар</w:t>
        <w:br/>
        <w:t>аң-таң қалды. «Мына жұмысты игеру.</w:t>
        <w:br/>
        <w:t>мұнайшы мамандығының иесі болу үшін</w:t>
        <w:br/>
        <w:t>көп күндер, білім мен білік қажет шығар»</w:t>
        <w:br/>
        <w:t>деп жүрексінгені де рас. Тәпімгері осыны</w:t>
        <w:br/>
        <w:t>сезгендей, ілкі күні-ақ качалҡалардың те-</w:t>
        <w:br/>
        <w:t>тіктерімен, оларды қалай жөндеу керекті-</w:t>
        <w:br/>
        <w:t>гімен таныстырды. Жел соқса үзіліп кету-</w:t>
        <w:br/>
        <w:t>ге әзір скважинааралық желілерді жалғау</w:t>
        <w:br/>
        <w:t>Панар жеке вахтаға шықты. Шынында да</w:t>
        <w:br/>
        <w:t>скважинааралық желі жиі үзіледі екен. Оны</w:t>
        <w:br/>
        <w:t>көрген-білгені бойынша жәнге кептірсе дв,</w:t>
        <w:br/>
        <w:t>камак қылар деп Қайнар-байды шақырған</w:t>
        <w:br/>
        <w:t>еді. Ол: «Қызы түскір-ау, өзің жасап</w:t>
        <w:br/>
        <w:t>үйренсейші» - деп, жылы орнын қимағандай</w:t>
        <w:br/>
        <w:t>отыра берді. Бұл әзілі емес, сынағаны.</w:t>
        <w:br/>
        <w:t>О да адамды қиындығы шынықтырған,</w:t>
        <w:br/>
        <w:t>азабы алға ұмтылдырған, білместі білуге</w:t>
        <w:br/>
        <w:t>құлшындырған кезең вкен ғой. Панар еңбек</w:t>
        <w:br/>
        <w:t>ете жүріп үйренді, үйрене жүріп тәжірибе</w:t>
        <w:br/>
        <w:t>жинақтады. Ешкімге тәуелді болмай, нар</w:t>
        <w:br/>
        <w:t>тәуекелмен табысты тасытты. есейді,</w:t>
        <w:br/>
        <w:t>әсепке алынды. Жұмыс бабында жақсымен</w:t>
        <w:br/>
        <w:t>де, жаманмен де жүздесті. Жақсыны бой-</w:t>
        <w:br/>
        <w:t>ына сіңірді, жаманнан жиренді. Болмысы-</w:t>
        <w:br/>
        <w:t>нан батыл қыз қиындықтан қаймықтады,</w:t>
        <w:br/>
        <w:t>қарсы тұрды, қайсарлық танытты. Тар</w:t>
        <w:br/>
        <w:t>жап, тайғақ кешуде табаны тайып, әлсіздік</w:t>
        <w:br/>
        <w:t>керсетпеді. Көрген қуанышынан бейнеті</w:t>
        <w:br/>
        <w:t>көп бола түра мойымады. Сен істемедің</w:t>
        <w:br/>
        <w:t>деп біреуді кіналаудан аулақ жүрді. Қай</w:t>
        <w:br/>
        <w:t>жұмысты да барын сапып атқарды Сөйтіп,</w:t>
        <w:br/>
        <w:t>өз өмірбаянын өнегелі еңбекпен жазды</w:t>
        <w:br/>
        <w:t>ұзақ жалғастырды.</w:t>
        <w:br/>
        <w:t>Қосшағыл мұнай кәсіпшілігінен біраз</w:t>
        <w:br/>
        <w:t>тажірибе жинақтаған Панар 1958 жыпы</w:t>
        <w:br/>
        <w:t>лып ауысты. Сол күні кәсіпшілік директоры</w:t>
        <w:br/>
        <w:t>боп әмірі мен ісі, өнегесі мен үлгісі аңызға</w:t>
        <w:br/>
        <w:t>айналған адам И.Н.Качарава тағайындалып</w:t>
        <w:br/>
        <w:t>жатқан.</w:t>
        <w:br/>
        <w:t>- Қосшағылдағы Меб учаскеде соғыстан</w:t>
        <w:br/>
        <w:t>кейінгі жылдары мұнайшы әйелдердің бри-</w:t>
        <w:br/>
        <w:t>гадасы құрылып, сонда істедім біраз жыл, -</w:t>
        <w:br/>
        <w:t>дейді еңбек ардагері, зейнеткер ана Панар</w:t>
        <w:br/>
        <w:t>Бекбосынқызы әңгіменің бір орайында.</w:t>
        <w:br/>
        <w:t>- Онда жұмыс істеу қызықты әрі кеңілді</w:t>
        <w:br/>
        <w:t>еді. Жігіт біткен желіп отырып Біздің ұчаске-</w:t>
      </w:r>
    </w:p>
    <w:p>
      <w:r>
        <w:t>ге күніге бір соғып кететін.</w:t>
        <w:br/>
        <w:t>- Марқұмағамыз, еріңіздіайтам, Аманқос</w:t>
        <w:br/>
        <w:t>аға да бар шығар солардың ішінде?</w:t>
        <w:br/>
        <w:t>- Өл мұғалім кісі ғай, ондай жағдайда</w:t>
        <w:br/>
        <w:t>әңгімелескеніміз жоқ Бірақ жүректеріміз</w:t>
        <w:br/>
        <w:t>жарасып, өзара түсіністік. Тұрмысқа</w:t>
        <w:br/>
        <w:t>бойжетіңкіреп, отызжасқа тақаңқырап, 1857</w:t>
        <w:br/>
        <w:t>жылы шықтым, - дел жалғады әңгімесін Па-</w:t>
        <w:br/>
        <w:t>нарапай. - Біраз баланы вмірге әкеліл едім,</w:t>
        <w:br/>
        <w:t>төрт ұл, бір қызым қайтты. Қазір үш қызым</w:t>
        <w:br/>
        <w:t>бар. Саетам Қостанай жақта, дәрігер. Би-</w:t>
        <w:br/>
        <w:t>кенім Қызылқоға ауданының Абай сояхо-</w:t>
        <w:br/>
        <w:t>зында, сауда қызметкері. Кенже қызым,</w:t>
        <w:br/>
        <w:t>қамқорым Әйкенасы Құлсары қаласындағы</w:t>
        <w:br/>
        <w:t>вахталық пәселкедегі «Айгөлек» балалар</w:t>
        <w:br/>
        <w:t>бақшасының директоры, Немерелерім бар,</w:t>
        <w:br/>
        <w:t>мені бағып отырған сол.</w:t>
        <w:br/>
        <w:t>- Әлгінде Качнарава жөнінде айтып</w:t>
        <w:br/>
        <w:t>кеттіңіз. ол кіінің жұмыс қабілеті турапы</w:t>
        <w:br/>
        <w:t>«Мақсот Қуатбай,</w:t>
        <w:br/>
        <w:t>Қазақстан Журналистер Одағының мүшесі</w:t>
        <w:br/>
        <w:t>Талапты таяқсыз-ақ талпынады</w:t>
        <w:br/>
        <w:t>Сегізәлиева Жібек (1925 жот. Доссор к.)</w:t>
        <w:br/>
        <w:t>мұнай өндіру операторы, 1943-76 ж. Дос-</w:t>
        <w:br/>
        <w:t>с) мұнай өндіру кәсіпшілігінде оператор</w:t>
        <w:br/>
        <w:t>лды. 5-сайл. Қаз. КСР Жоғарғы Кеңесінің</w:t>
        <w:br/>
        <w:t>"путаты. Қазақ кәсіподақтары пленумы-</w:t>
        <w:br/>
        <w:t>ың мүшесі (1952-57). Ленин, Еңбек Қызыл</w:t>
        <w:br/>
        <w:t>ордендерімен марапатталған,</w:t>
        <w:br/>
        <w:t>(Ашпырау энциклопедиясынан)</w:t>
        <w:br/>
        <w:t>азыналы қабақтан қарпып</w:t>
        <w:br/>
        <w:t>қалуға әу бастан құныққан</w:t>
        <w:br/>
        <w:t>ағылшындар Доссорға өткен</w:t>
        <w:br/>
        <w:t>ғасырдың басында-ақ көз</w:t>
        <w:br/>
        <w:t>тіккен еді, Ақыры діттеген-</w:t>
        <w:br/>
        <w:t>“ріне жетіп тынды. Исінген қойнау уызын</w:t>
        <w:br/>
        <w:t>рқақтатқанда тұманды альбиондық</w:t>
        <w:br/>
        <w:t>іпауыттар қауғаларын ала жүгірді. Мұнай</w:t>
        <w:br/>
        <w:t>ұхитының маржандарын жеріне жеткізіп</w:t>
        <w:br/>
        <w:t>1у үшін қолдарына іліккендерін апалаған</w:t>
        <w:br/>
        <w:t>(оқ, Бұндайда қаймана қазақ таптырмай-</w:t>
        <w:br/>
        <w:t>ын жұмыс күші болды. Пролетариаттың</w:t>
      </w:r>
    </w:p>
    <w:p>
      <w:r>
        <w:t>алғашқы буынына ілінген Берғали күні үшін</w:t>
        <w:br/>
        <w:t>бапсіне алмады: маңдайдан аққан моншақ</w:t>
        <w:br/>
        <w:t>терлерін сұқ саусағымен сыпырып тастап,</w:t>
        <w:br/>
        <w:t>ташкімен топырақ тасыды, жегілген қара</w:t>
        <w:br/>
        <w:t>нарымен тақымын қажатып май құйылған</w:t>
        <w:br/>
        <w:t>бешкелерден кіре тартты. Өстіп жүріп</w:t>
        <w:br/>
        <w:t>болған балмыстың бәрін керді. Алажақ</w:t>
        <w:br/>
        <w:t>қожайындар бервжақ та екен.</w:t>
        <w:br/>
        <w:t>1912 жылы Доссорда попиция, пошта;</w:t>
        <w:br/>
        <w:t>және телеграф ашылды. 1913-1914 жыл-</w:t>
        <w:br/>
        <w:t>Дары мұнай касіпшілігнде жалдамалы</w:t>
        <w:br/>
        <w:t>жұмыс жасайтындар жалпылама пайдала-</w:t>
        <w:br/>
        <w:t>на алатын үш корпусты аурухана салын-</w:t>
        <w:br/>
        <w:t>ды. Дәрігерлер Швециядан шақырылды,</w:t>
        <w:br/>
        <w:t>ара-тұра немістер де бар еді. Сондай-ақ,</w:t>
        <w:br/>
        <w:t>өндіріс басында фельдшерлік бекет пайда</w:t>
        <w:br/>
        <w:t>болды. Емдеу орындары шипа қызметін тв-</w:t>
        <w:br/>
        <w:t>Гн көрсетті.</w:t>
        <w:br/>
        <w:t>Сол жылдары</w:t>
        <w:br/>
        <w:t>Доссорда: екі қла-</w:t>
        <w:br/>
        <w:t>сты мектеп тұрғы-</w:t>
        <w:br/>
        <w:t>зылды. В.ИТяжев</w:t>
        <w:br/>
        <w:t>Деген белгісіз</w:t>
        <w:br/>
        <w:t>жеке кәсіпкер кино</w:t>
        <w:br/>
        <w:t>көрсете бастады</w:t>
        <w:br/>
        <w:t>Ойын оақыған-</w:t>
        <w:br/>
        <w:t>дарға Берғали бұл</w:t>
        <w:br/>
        <w:t>деректерді айта</w:t>
        <w:br/>
        <w:t>алар еді. Әттең,</w:t>
        <w:br/>
        <w:t>сұраушы Балма-</w:t>
        <w:br/>
        <w:t>Ды ҒОЙ...</w:t>
        <w:br/>
        <w:t>Қызылдар келіп, Кеңес өкіметі орнаған</w:t>
        <w:br/>
        <w:t>соң да Берғали кәсібін өзгертпеді. Жас</w:t>
        <w:br/>
        <w:t>түскен жұбайы Зеріп тұңғыштарын өмірге</w:t>
        <w:br/>
        <w:t>әкелгенде шақалаққа ныспы бере ал-</w:t>
        <w:br/>
        <w:t>май абдырағандары бар. Ойын он саққа</w:t>
        <w:br/>
        <w:t>жүгірткен әке ақыры бір тоқтамға кел-</w:t>
        <w:br/>
        <w:t>ді: бұрынырақта Кіреші болып жүргенде</w:t>
        <w:br/>
        <w:t>Жайық бойына талай барған. Сол сапар.</w:t>
        <w:br/>
        <w:t>парда ұлы хиссаны әлденеше рет есті-</w:t>
        <w:br/>
        <w:t>тен-ді. Базарбайдың Төлегені жүрегіне</w:t>
        <w:br/>
        <w:t>жатталып қалыпты. Оның ғашығын өзі де</w:t>
        <w:br/>
        <w:t>сағынды. Осы түйсікті түйіндеген Бер-аға</w:t>
        <w:br/>
        <w:t>қызына Жібек деген есім еншіледі.</w:t>
        <w:br/>
        <w:t>Доссордың «дальныйында» өмірге</w:t>
        <w:br/>
        <w:t>келген қыз Жібек туған жерінен аулаққа</w:t>
        <w:br/>
        <w:t>ат жүгіртпеді. Бұландау ескенімен</w:t>
        <w:br/>
        <w:t>маңайындағылардың мәнеріне мән бере</w:t>
        <w:br/>
        <w:t>алды. Үлкен инженер болып, Дассорым-</w:t>
        <w:br/>
        <w:t>ды дүрілдете түссем деген ішкі арманнан</w:t>
        <w:br/>
        <w:t>арылмай жүргенде, Кенет бұрқ ете түскен</w:t>
        <w:br/>
        <w:t>Отан сағысының өкіндірер өрті бұның да</w:t>
      </w:r>
    </w:p>
    <w:p>
      <w:r>
        <w:t>жас жүрегін жалынға шарпытты. Күйік</w:t>
        <w:br/>
        <w:t>отын басу үшін мұнайшы болуды қалай</w:t>
        <w:br/>
        <w:t>берді. Күнделікті кәсібінде сапаның батпан</w:t>
        <w:br/>
        <w:t>салмағын, ауыртпалығын көзімен көрген,</w:t>
        <w:br/>
        <w:t>кеудесімен көтерген Беоғали нәзік қызына</w:t>
        <w:br/>
        <w:t>%</w:t>
        <w:br/>
        <w:t>ыңызшы, - дедік Панар апаны әңгімеге</w:t>
        <w:br/>
        <w:t>телеп.</w:t>
        <w:br/>
        <w:t>- Ол бір болмаған жақсы адам еді гой.</w:t>
        <w:br/>
        <w:t>ұмысшыға жағдай жасамаса көңілі тын-</w:t>
        <w:br/>
        <w:t>&lt;майтын. іс-әрекетіме. адалдығыма,</w:t>
        <w:br/>
        <w:t>уншыйлдығыма ризашылығы шығар, оп</w:t>
        <w:br/>
        <w:t>іні жаны да, ары да таза жұмысшы деп</w:t>
        <w:br/>
        <w:t>:қсы көрді, қатты сыйлады. құрмет тұтты.</w:t>
        <w:br/>
        <w:t>Осы сәт Панар апаның жанарынан,</w:t>
        <w:br/>
        <w:t>үзінен, жан толқынысынан жұмыстас болған</w:t>
        <w:br/>
        <w:t>эйсаңдарға деген сағынышты, өндірісті</w:t>
        <w:br/>
        <w:t>те біліп, талғамды басқарған табанды да</w:t>
        <w:br/>
        <w:t>лантты басшыларына деген қимастық се-</w:t>
        <w:br/>
        <w:t>“ді байқауға, сезуге болар еді.</w:t>
        <w:br/>
        <w:t>- Ол маған: «Сұрағаныңды ал. Үй керек</w:t>
        <w:br/>
        <w:t>кілем керек пе, әлде үй салатын жер</w:t>
        <w:br/>
        <w:t>зек пе, ұялма, бәрін де алып беруге күш</w:t>
        <w:br/>
        <w:t>памын» дейтін. Мен байғұс өзімнен өзім</w:t>
        <w:br/>
        <w:t>ілып, Бірін де керек етпеппін ғой. Мұнай</w:t>
        <w:br/>
        <w:t>“дірудің өзекті мәселелері хақында талай</w:t>
        <w:br/>
        <w:t>:т газет бетінде ой қозғадым. Ол қолдап</w:t>
        <w:br/>
        <w:t>ырды.</w:t>
        <w:br/>
        <w:t>Панар Құлсары мұнай кәсіпшілігінде</w:t>
        <w:br/>
        <w:t>ңбеквтежүріпталайданазі үйренді, тапай-</w:t>
        <w:br/>
        <w:t>ы өзі үйретті. Тарбивлеген шәкірттерінің</w:t>
        <w:br/>
        <w:t>4разы шамшырақ атанды. Байрақты жер-</w:t>
        <w:br/>
        <w:t>дв бәйге алды. Ұстаздан озды. Даріжан</w:t>
        <w:br/>
        <w:t>Сұлтанова, Рысжан Бекеева сынды май-</w:t>
        <w:br/>
        <w:t>тапман мұнайшылар солардың сапынан.</w:t>
        <w:br/>
        <w:t>- Ақын Әбу Сарсенбаев Сіздің</w:t>
        <w:br/>
        <w:t>маңдайыңыздан сүйіпті деген сөзді естіге-</w:t>
        <w:br/>
        <w:t>німіз бар-ды...</w:t>
        <w:br/>
        <w:t>- 8... 1975 жылы Әбу ақын 70-ке то-</w:t>
        <w:br/>
        <w:t>пып, Құлсарыға келген, Өндірісті көріп,</w:t>
        <w:br/>
        <w:t>жұмысшылармен кездесіп әңгімелеспекші /</w:t>
        <w:br/>
        <w:t>болыпты. Соған орай оны қарсы алатын,</w:t>
        <w:br/>
        <w:t>жылы лебіз білдіретін біреу керек болды</w:t>
        <w:br/>
        <w:t>Па, цех басшылары маған қолқа салды.</w:t>
        <w:br/>
        <w:t>Ақын келді. Алдынан шығып амандастым.</w:t>
        <w:br/>
        <w:t>Жасаңдау, апуге жетпеген кезім. Жақсы</w:t>
        <w:br/>
        <w:t>тілегімді айттым. Ол менің қолымды алып,</w:t>
        <w:br/>
        <w:t>ризашылығын білдіріп. айқара құшақтап,</w:t>
        <w:br/>
        <w:t>маңдайымнан сүйді. Кейін тағы кездестік.</w:t>
        <w:br/>
        <w:t>Кен орнына әдейі соқты. Мен туралы, жал-</w:t>
        <w:br/>
        <w:t>пы мұнайшылар жөнінде кітап жазбақшы</w:t>
      </w:r>
    </w:p>
    <w:p>
      <w:r>
        <w:t>вкен. Бірақ ол кітабын жазды ма, жазбады</w:t>
        <w:br/>
        <w:t>ма, білмеймін...</w:t>
        <w:br/>
        <w:t>Панар Бекбосынқызы еңбек ете жүріп,</w:t>
        <w:br/>
        <w:t>кепішілік-қоғамдық істерді де үлкен ынта-</w:t>
        <w:br/>
        <w:t>мен ілтипатпенатқарды. Абыройарқалады.</w:t>
        <w:br/>
        <w:t>Тарт мәрте Құлсары поселкелік Кеңесінің,</w:t>
        <w:br/>
        <w:t>ал бірде Батыс Қазақстан өлкелік Кеңесінің</w:t>
        <w:br/>
        <w:t>депутаты болып, сайлаушылар аманатына</w:t>
        <w:br/>
        <w:t>сәйкес орайлы істер тындырды. Халықтың</w:t>
        <w:br/>
        <w:t>ілтипатына бөленді: Сейтіп, қоғамдық</w:t>
        <w:br/>
        <w:t>жұмыстарды белсенділікпен атқарғаны</w:t>
        <w:br/>
        <w:t>және еңбектегі ерен табыстары үнін 1963</w:t>
        <w:br/>
        <w:t>жылы Қазақ КОР Жоғарғы Кеңесінің , ап</w:t>
        <w:br/>
        <w:t>1871 жылы КСРО Жоғарғы Кеңесінің Құрмет</w:t>
        <w:br/>
        <w:t>Грамоталарын иеленді.</w:t>
        <w:br/>
        <w:t>Ал, 1980 жылдар қарсаңында елге</w:t>
        <w:br/>
        <w:t>белгілі азаматтар, атақты мұнайшылар</w:t>
        <w:br/>
        <w:t>Сафи Өтебаевпен. Социалистік Еңбек Ері</w:t>
        <w:br/>
        <w:t>Ұлықпан Әбдірахманавлен бірге Құлсары</w:t>
        <w:br/>
        <w:t>поселкесінің Құрметті азаматы атанды</w:t>
        <w:br/>
        <w:t>Әрине, ол алған наградалар тек бұлар ғана</w:t>
        <w:br/>
        <w:t>емес. Оның өңіріне «1941-1945 жылдардағы</w:t>
        <w:br/>
        <w:t>Ұлы Отан соғысындағы ерлік еңбегі үшін»,</w:t>
        <w:br/>
        <w:t>«Еңбекте үздік шыққаны үшін», «1941-1045</w:t>
        <w:br/>
        <w:t>жылдардағы Ұлы Отан соғысындағы Жеңістің</w:t>
        <w:br/>
        <w:t>40-580 жылдығы», «1941-1345 жылдардағы</w:t>
        <w:br/>
        <w:t>соғыс ардагері» медальдары, Еңбек Қызыл</w:t>
        <w:br/>
        <w:t>Ту, «Құрмет Белгісі» ордендері тағылған.</w:t>
        <w:br/>
        <w:t>Бұның бәрі қарапайым қазақ әйелінің ерен</w:t>
        <w:br/>
        <w:t>еңбегінің, тынымсыз табысының, тасқынды</w:t>
        <w:br/>
        <w:t>жолдарының айқын куәсі екені сөзсіз. Әр на-</w:t>
        <w:br/>
        <w:t>града оның бақыт баспалдағы еді.</w:t>
        <w:br/>
        <w:t>Орта бойлы. қараторы Өңді анамен</w:t>
        <w:br/>
        <w:t>сөйлесе келе мынаны ұқтым: қаршадай ке-</w:t>
        <w:br/>
        <w:t>зінде, яғни он екі-он үш жасында сиыр сау-</w:t>
        <w:br/>
        <w:t>ып, қи тазалап бұғанасы бекіген, қабырғасы</w:t>
        <w:br/>
        <w:t>қатқан шағында мұнай саласына келіп,</w:t>
        <w:br/>
        <w:t>шыңдалған өмір жолының іздері бетіне</w:t>
        <w:br/>
        <w:t>түскен әжімдерден айқын аңғарылады. Әр</w:t>
        <w:br/>
        <w:t>тарам әжім жолдары әр тарау өмір өтііед</w:t>
        <w:br/>
        <w:t>рынан шежіре-сыр шертеді.</w:t>
        <w:br/>
        <w:t>- Қиындықты кеп көрдім ғой, жарығым.</w:t>
        <w:br/>
        <w:t>Қиналған да, қысылған да шақтарым</w:t>
        <w:br/>
        <w:t>аз емес. Бірінен соң бірі дегендей,</w:t>
        <w:br/>
        <w:t>ұрпақтарымды. анамды, апамды, ерімді</w:t>
        <w:br/>
        <w:t>мының 852 пайызын ауылдықтар</w:t>
        <w:br/>
        <w:t>алты. Түсім алдамаса, Доссордың</w:t>
        <w:br/>
        <w:t>қат бетінде. Ботақан маңында мол</w:t>
        <w:br/>
        <w:t>най бар. Сол жерлер қазылса ғой...</w:t>
        <w:br/>
        <w:t>бегімнің өтеуіне әкпем жоқ. Еңсоңғы ма-</w:t>
        <w:br/>
        <w:t>патым - Елбасымыз Н.Ә.Назарбаев қол</w:t>
        <w:br/>
        <w:t>йған «Ерен еңбегі үшін» медалі тіптен</w:t>
        <w:br/>
        <w:t>-тық. Осы өмірімнің ішінде Карлова Ва-</w:t>
        <w:br/>
        <w:t>сы, Қырымы, Оқжетпесі бар, 38 рет ку-</w:t>
      </w:r>
    </w:p>
    <w:p>
      <w:r>
        <w:t>отта демалып қайттым. Әртүрлі марка-</w:t>
        <w:br/>
        <w:t>: апты жеңіл көлікті иелендім. Қазақтың</w:t>
        <w:br/>
        <w:t>папайым әйеліне бұл аз ізет болмас.</w:t>
        <w:br/>
        <w:t>ін туралы аз жазылған жоқ. Дастан,</w:t>
        <w:br/>
        <w:t>ерктер жарияланды, кітаптарға есімім</w:t>
        <w:br/>
        <w:t>д). Қазір Бақытжанымның қасындамын.</w:t>
        <w:br/>
        <w:t>әсі қайтқан соң үш айдан кейін туылған</w:t>
        <w:br/>
        <w:t>яжем де іргелес, үш немерем бар.</w:t>
        <w:br/>
        <w:t>ғы бір айтарым, сенің атаң Бағытпен</w:t>
        <w:br/>
        <w:t>мектепте бір сыныпта оқығанмын. Үпкен</w:t>
        <w:br/>
        <w:t>перзентін Жібек атағанын білетінмін.</w:t>
        <w:br/>
        <w:t>Жақсылыққа жапғассын деп мен кіші</w:t>
        <w:br/>
        <w:t>қызыма Бақыткүл ныспысын бердім.</w:t>
        <w:br/>
        <w:t>Жаңаша жазып жүрген жұрналиссің ғай.</w:t>
        <w:br/>
        <w:t>осыны да кірістіре кет. Кием болмаса да,</w:t>
        <w:br/>
        <w:t>ниетім дұрыс. қаламыңа қанат тілеп, ба-</w:t>
        <w:br/>
        <w:t>тамды беремін...</w:t>
        <w:br/>
        <w:t>Бұраң бел қыз, кербез келіншек, келі-</w:t>
        <w:br/>
        <w:t>сті кайуана Өткен өткелдерінің әр саты-</w:t>
        <w:br/>
        <w:t>сы әдемі әдіптелген Жібек Сөгізәлиева</w:t>
        <w:br/>
        <w:t>сексеннің сеңгіріне шықты. Биікке тапмай</w:t>
        <w:br/>
        <w:t>көтерілді. Ауданнан біп, Мақат мұнайлы</w:t>
        <w:br/>
        <w:t>қиянынан он жас кіші абзал ана қас-қағым</w:t>
        <w:br/>
        <w:t>сәтте жетіп келер ғасыр асқарына қарай</w:t>
        <w:br/>
        <w:t>жедел адымдап барады</w:t>
        <w:br/>
        <w:t>Доссор кенті.</w:t>
        <w:br/>
        <w:t>% Қонаш Қалдыоразұлы,</w:t>
        <w:br/>
        <w:t>Қазақстан Журналистер Одағының мүшесі</w:t>
        <w:br/>
        <w:t>Бақыт баспалдағы</w:t>
        <w:br/>
        <w:t>ұып өл кезде</w:t>
        <w:br/>
        <w:t>Айранкөлде еді.</w:t>
        <w:br/>
        <w:t>Бастан қар қалың</w:t>
        <w:br/>
        <w:t>түсіп, аяз қатты</w:t>
        <w:br/>
        <w:t>көлді. Қырық бірдің</w:t>
        <w:br/>
        <w:t>желтоқсаны аяқталып, қырық</w:t>
        <w:br/>
        <w:t>екінің қаңтары басталған</w:t>
        <w:br/>
        <w:t>шақ. Бір күні... Таң атып, күн</w:t>
        <w:br/>
        <w:t>көтерілген сәттен басталып, күн</w:t>
        <w:br/>
        <w:t>сайынұлып тұратын алақаншық</w:t>
        <w:br/>
        <w:t>боран басыла қалды. Ауылдағы</w:t>
        <w:br/>
        <w:t>адамдардың үлкен-кішісі, кем-</w:t>
        <w:br/>
        <w:t>пір-шалы, бала-шағасы - бәрі</w:t>
        <w:br/>
        <w:t>шағырланып, жиналып тұр. Ал,</w:t>
        <w:br/>
        <w:t>жігіт Біткен жаяу-жалпылап Айранкөлден</w:t>
        <w:br/>
        <w:t>шығып, беталыстары теріскей, шұбырып</w:t>
        <w:br/>
        <w:t>барады. Бірде-бір көлік жоқ. Қайткенде де</w:t>
        <w:br/>
        <w:t>бүгін Доссорға жетіп жығылулары кепек.</w:t>
        <w:br/>
        <w:t>Әрі қарай - майдан... Жігіттердің ауылдан</w:t>
        <w:br/>
        <w:t>сыпырыла аттанып кеткеніне куә болып,</w:t>
        <w:br/>
        <w:t>үрпиісіп қалған кемпір-шалдың, бала-</w:t>
        <w:br/>
        <w:t>шағаның, қатын-қалаштың</w:t>
        <w:br/>
        <w:t>қоңылтақсыған көңілі, жабыр-</w:t>
        <w:br/>
        <w:t>қаған жүзі ел басына түскен</w:t>
      </w:r>
    </w:p>
    <w:p>
      <w:r>
        <w:t>ауыр халді сездіргендей еді.</w:t>
        <w:br/>
        <w:t>Ағаларын, Тұрағұп мен</w:t>
        <w:br/>
        <w:t>Көшенді сағысқа аттанды-</w:t>
        <w:br/>
        <w:t>рып салғанда онтөртке жаңа</w:t>
        <w:br/>
        <w:t>іліккен Панар Бекбосынқызы</w:t>
        <w:br/>
        <w:t>анасы Жамиламен қосыла</w:t>
        <w:br/>
        <w:t>еңіреп. -ертеден кешке дейін</w:t>
        <w:br/>
        <w:t>сопығын баса алмай қойған.</w:t>
        <w:br/>
        <w:t>Сүйенішсіз, сөзін сөйлейтін</w:t>
        <w:br/>
        <w:t>адамыжоқанамен жасөспірім</w:t>
        <w:br/>
        <w:t>қызды енді кім мүсіркейді?!</w:t>
        <w:br/>
        <w:t>Сиыр фермасының меңгерушісі Әдубаев</w:t>
        <w:br/>
        <w:t>Қаржау мен Бисенбаев Рах бұрында да</w:t>
        <w:br/>
        <w:t>бұларды жұмыстың ауырына салып, ты-</w:t>
        <w:br/>
        <w:t>ным тапқызбайтын. Екеуінің кәсібі де</w:t>
        <w:br/>
        <w:t>сауыншылық. Анасы күніге он бестен астам</w:t>
        <w:br/>
        <w:t>сиыр сауса, Панар оншақты сиыр сауады.</w:t>
        <w:br/>
        <w:t>Сұт біткеннің әр тамшысы есепте, бақы-</w:t>
        <w:br/>
        <w:t>жерледім. Баспанам екі рет өртеніп, бір</w:t>
        <w:br/>
        <w:t>рет суға кетті. Барінен де тып-типыл болып</w:t>
        <w:br/>
        <w:t>шықтық. Екеуі детілсіз жау, кімді аясын. Сол</w:t>
        <w:br/>
        <w:t>қайғы мен қасірет, ауыр еңбектің азабы мен</w:t>
        <w:br/>
        <w:t>аяр адамдардың ашы сөзі жанымды жеген</w:t>
        <w:br/>
        <w:t>күндер қаншама? Біраз уақыт ұйықтай ал-</w:t>
        <w:br/>
        <w:t>майтын күйге де түстім. Қазірде де түннің</w:t>
        <w:br/>
        <w:t>бір уағына дәйін көз (пе алмаймын, Сон-</w:t>
        <w:br/>
        <w:t>дайда өксігі мен әкініші, азабы мен мазағы</w:t>
        <w:br/>
        <w:t>көп тауқыметті тірліктің тұрлаусыздығы</w:t>
        <w:br/>
        <w:t>түседі есіңе. Қуанышы мен жұбанышынан</w:t>
        <w:br/>
        <w:t>гөрі әттеген-айы көп болған өмір сәттері</w:t>
        <w:br/>
        <w:t>көз алдыңа Өлестеп, мазасыздандырады</w:t>
        <w:br/>
        <w:t>Қайтемін, кемді күн тіршілікке шүкіршілік</w:t>
        <w:br/>
        <w:t>етуден Басқа менде не қайран бар?!</w:t>
        <w:br/>
        <w:t>- Оныңыз дұрыс қой. Дегенмен, сексен</w:t>
        <w:br/>
        <w:t>жасаған тұмырыңызда Сізді бір қуаныш</w:t>
        <w:br/>
        <w:t>көрмеді деуге аузым бармайды.</w:t>
        <w:br/>
        <w:t>&gt; Соғыста бомба түсіп, топырақ астында</w:t>
        <w:br/>
        <w:t>қалды деген Көшен ағайым өлімнен аман</w:t>
        <w:br/>
        <w:t>екен. Калининградта милиция болып істеп,</w:t>
        <w:br/>
        <w:t>ауылға біраз жып кейін келді Қос бірдей</w:t>
        <w:br/>
        <w:t>ағамнан айры”наным ба деп қапаланушы</w:t>
        <w:br/>
        <w:t>әм, бірінің тірі оралғанына қатты қуандым. Ол</w:t>
        <w:br/>
        <w:t>келгенде жиырмадан асып кет-кен мен ауып-</w:t>
        <w:br/>
        <w:t>Ды айналып шапқылай беріппін ғой. Ағайым</w:t>
        <w:br/>
        <w:t>жасар ағаңның болғаны қандай жақсы. Мен</w:t>
        <w:br/>
        <w:t>Бүгінде үлкендердің бәрі өпі өмірден. Білгің</w:t>
        <w:br/>
        <w:t>отырысымыз мынау. Қазақы қала, қазақ</w:t>
        <w:br/>
        <w:t>кезең келді басымызға. Айналам да, алдым</w:t>
        <w:br/>
        <w:t>да жарық болсын деп ата-анам атымды Па-</w:t>
        <w:br/>
        <w:t>отыр...</w:t>
      </w:r>
    </w:p>
    <w:p>
      <w:r>
        <w:t>- Япыр-ай! Әмірдің қарапайым пәлса-</w:t>
        <w:br/>
        <w:t>пасынан армек өратін киелі қазақ әйвлінің</w:t>
        <w:br/>
        <w:t>қасиетіне бас иетін пенделердің бірі</w:t>
        <w:br/>
        <w:t>өнім. Мынау майда үнімен, қоныр дауы-</w:t>
        <w:br/>
        <w:t>сымен біраз сырдың, біраз жайдың бетін</w:t>
        <w:br/>
        <w:t>ашқан ақпейіл ананың Толғауы тоқсан та-</w:t>
        <w:br/>
        <w:t>рау тағдырынан дәл қазір толағай тәлім</w:t>
        <w:br/>
        <w:t>алғандаймын. Оның сана самалабсымен</w:t>
        <w:br/>
        <w:t>нұрпанған шаңырағынан жаным жайланып,</w:t>
        <w:br/>
        <w:t>жүрегім нұрланып, көңілім шалқып аттан-</w:t>
        <w:br/>
        <w:t>дым. Мұнайлы мекен - көң Жылысйдың қас</w:t>
        <w:br/>
        <w:t>қапа шаңырағы Қасшағыл мен Құлсарыда</w:t>
        <w:br/>
        <w:t>қабат еңбек етіп, елі сыйлаған. халқы</w:t>
        <w:br/>
        <w:t>кадірлеген, қатары ұлығылаған, кезінде</w:t>
        <w:br/>
        <w:t>көрікті қыз, келісті келіншек, кейінде қадірлі</w:t>
        <w:br/>
        <w:t>кейуана атанған көкірегі сырға толы сырбаз</w:t>
        <w:br/>
        <w:t>ана артта қалып барады.</w:t>
        <w:br/>
        <w:t>Құлы қаласы.</w:t>
        <w:br/>
        <w:t>Аңсай да күттік ол күнді</w:t>
        <w:br/>
        <w:t>қпанның ақ түтек бораны мен</w:t>
        <w:br/>
        <w:t>Бет қарыған аязы кәрі кеу-</w:t>
        <w:br/>
        <w:t>ден! қысып, тынысты тарып-</w:t>
        <w:br/>
        <w:t>та түсетін сыңайлы. Ол аз</w:t>
        <w:br/>
        <w:t>болғандай жер үсті көк мұз.</w:t>
        <w:br/>
        <w:t>Адымыңды оқыс ашсаң қиқаң втіп құларың,</w:t>
        <w:br/>
        <w:t>кәміл, Ертемен басталған қарәлі ұшқындап</w:t>
        <w:br/>
        <w:t>тұр. Әкпек жел жерге түскенін қағып алып,</w:t>
        <w:br/>
        <w:t>қуалай жөнеледі. Шүкір, биылғысын қар</w:t>
        <w:br/>
        <w:t>аз түспеген. Желтоқсанда қалың жауған</w:t>
        <w:br/>
        <w:t>қар қаңтарда тағы да жалғасты. Қаңтар</w:t>
        <w:br/>
        <w:t>айының ортасы бола бере күн жылынып,</w:t>
        <w:br/>
        <w:t>еріген қар қабаттаса жауған жаңбырмен</w:t>
        <w:br/>
        <w:t>Бірге суға айналды да, артынан соққан</w:t>
        <w:br/>
        <w:t>ақ шұнақ аяз оны кек мұз етіп қатырып</w:t>
        <w:br/>
        <w:t>тастады. Бүгін сол аязға да, жер бетін</w:t>
        <w:br/>
        <w:t>, Арынғазы Мырзағалиев,</w:t>
        <w:br/>
        <w:t>Қазақстан Журналистер Одағының мүшесі</w:t>
        <w:br/>
        <w:t>ткен ғасырдың</w:t>
        <w:br/>
        <w:t>Вас кезінде-</w:t>
        <w:br/>
        <w:t>гі зұмалы-</w:t>
        <w:br/>
        <w:t>төкпелі заман</w:t>
        <w:br/>
        <w:t>қойнауы ҡұт,</w:t>
        <w:br/>
        <w:t>жері шұрайлы Тайсойған</w:t>
        <w:br/>
        <w:t>өңіріндегілерді де жерге</w:t>
        <w:br/>
        <w:t>қаратып кетті. Алдымен</w:t>
        <w:br/>
        <w:t>Ресейде болған Қазан</w:t>
        <w:br/>
        <w:t>төңкерісінің әсері қыр елінің,</w:t>
        <w:br/>
        <w:t>де тыныштығын кетірді.</w:t>
        <w:br/>
        <w:t>Соған жалғас қызылдар мен</w:t>
        <w:br/>
        <w:t>ақтар арасындағы аласапы-</w:t>
        <w:br/>
        <w:t>ран тартысқа ұласқан бүкіл</w:t>
        <w:br/>
        <w:t>елді жайпаған аштық пен</w:t>
        <w:br/>
        <w:t>қуаңшылық малмен ғана күнелтіп отырған</w:t>
        <w:br/>
        <w:t>қырдағы қалың қазақты тағы да сорлатып,</w:t>
        <w:br/>
        <w:t>тігерге тұяғын қалдырмай жалмап етті.</w:t>
      </w:r>
    </w:p>
    <w:p>
      <w:r>
        <w:t>Ішер ас. киер киімге жарымай, ыстық ұя,</w:t>
        <w:br/>
        <w:t>жылы орындарын суытуға, туған жерлерін</w:t>
        <w:br/>
        <w:t>тастап кетуге мәжбүр болған халықтың</w:t>
        <w:br/>
        <w:t>То9-тозы шықты.</w:t>
        <w:br/>
        <w:t>Біздің әңгімемізге арқау балғалы</w:t>
        <w:br/>
        <w:t>отырған 1924 жылы Тайсойған жерінде туған</w:t>
        <w:br/>
        <w:t>Қаспаева Жұмазия апайдың да балдаурен</w:t>
        <w:br/>
        <w:t>балалықшағы асындайзобалаң заманға тап</w:t>
        <w:br/>
        <w:t>келді. Сосын да ол бала болып ойнап-күлуді</w:t>
        <w:br/>
        <w:t>білмей өсті десе де болады. Жұмазия бес</w:t>
        <w:br/>
        <w:t>баланың ортаншысы еді. Әкесі жарықтық</w:t>
        <w:br/>
        <w:t>аштық Пен жалаңаштықтың зардабын</w:t>
        <w:br/>
        <w:t>аз тартқан жоқ. Шиеттей балаларының,</w:t>
        <w:br/>
        <w:t>отбасының қамын ойлап, таңның атысы,</w:t>
        <w:br/>
        <w:t>күннің батысы тыным таппай шыбын жанын</w:t>
        <w:br/>
        <w:t>шүберекке түйіп жүріп аурулы болды да,</w:t>
        <w:br/>
        <w:t>Жұмазия енді-енді ес Біліп келе жатқанда</w:t>
        <w:br/>
        <w:t>дүние сапды Анасы Мария шиеттей бес ба-</w:t>
        <w:br/>
        <w:t>ламен шырылдап қала берді. Тауқыметтен</w:t>
        <w:br/>
        <w:t>басқа тартары жоқ Тағдырға лағнет айтып,</w:t>
        <w:br/>
        <w:t>жаны жабырқаған байғұс шешесі балала-</w:t>
        <w:br/>
        <w:t>рын бағып-қағудың қамына кірісті,</w:t>
        <w:br/>
        <w:t>Өшпес із</w:t>
        <w:br/>
        <w:t>“Жыртық үйдің құдайы</w:t>
        <w:br/>
        <w:t>бар» демекші, асқар тау-</w:t>
        <w:br/>
        <w:t>дай әкеперінің орны ойсы-</w:t>
        <w:br/>
        <w:t>рап, өлмелі тірлімтен күн</w:t>
        <w:br/>
        <w:t>кешіп, ертенңдерінен үміт</w:t>
        <w:br/>
        <w:t>үзе бастаған шақта үлкен</w:t>
        <w:br/>
        <w:t>ағасы Құсан аяулы ана-</w:t>
        <w:br/>
        <w:t>сы мен қимас бауырлары,</w:t>
        <w:br/>
        <w:t>іні-қарындастарын же-</w:t>
        <w:br/>
        <w:t>төпеп Доссор елді мекв-</w:t>
        <w:br/>
        <w:t>ніне кешіп келеді. Үйдің</w:t>
        <w:br/>
        <w:t>үлкені, кейінілердің арқа</w:t>
        <w:br/>
        <w:t>сүйер ағасы болғандықтан,</w:t>
        <w:br/>
        <w:t>Құсан басқа түскен бар</w:t>
        <w:br/>
        <w:t>ауырлалықты өзі көтеруге</w:t>
        <w:br/>
        <w:t>бел байлаған еді. Өндіріс дамыған жер-</w:t>
        <w:br/>
        <w:t>де екі қопға бір жұмыс табылады деген</w:t>
        <w:br/>
        <w:t>үлкен сеніммен келген балақ жігіттің сенімі</w:t>
        <w:br/>
        <w:t>ақтапып көпкешікпей етікшіболыпжұмысқа</w:t>
        <w:br/>
        <w:t>орналасты. Сөйтіп, ол жарым көңіп болған</w:t>
        <w:br/>
        <w:t>жанұяны, тойып тамақ Ішүді армандаған</w:t>
        <w:br/>
        <w:t>іні-қарындастарын ашаршылықтан алып</w:t>
        <w:br/>
        <w:t>қалды, ел қатарына қосылып, еңселері</w:t>
        <w:br/>
        <w:t>көтеріле бастады.</w:t>
        <w:br/>
        <w:t>Бірақ. олардың бұл қуаныштары да</w:t>
        <w:br/>
        <w:t>онша көп ұзаққа бармады Ауыздары енді-</w:t>
        <w:br/>
        <w:t>енді аққа тие Бастағанда, сағыс басталып,</w:t>
        <w:br/>
        <w:t>халықтың басына тағы да қара түнек күн</w:t>
        <w:br/>
        <w:t>туды. Елде ер-азаматтардың көпшілігі</w:t>
        <w:br/>
        <w:t>соғысқа аттанды да, олардың Орнын</w:t>
        <w:br/>
        <w:t>қарттарманқыз-келіншектербасты. Барлық</w:t>
        <w:br/>
        <w:t>қажыр-қайрат, күш-жігер жауды жеңуге,</w:t>
        <w:br/>
        <w:t>жеңісті жақындатуға бағытталған соғыстың</w:t>
        <w:br/>
        <w:t>алғашқы жылында Жұмазия да Мұнай</w:t>
        <w:br/>
        <w:t>кәсіпшілігіне жұмысқа орналасты. Әрине,</w:t>
        <w:br/>
        <w:t>оқу -тоқуы шамалылау, мамандығы жоқ</w:t>
        <w:br/>
        <w:t>жас қыз алғашында кәсіпшілік басшысына</w:t>
      </w:r>
    </w:p>
    <w:p>
      <w:r>
        <w:t>кіруге батылы жетіңкіремеді, жолы болаты-</w:t>
        <w:br/>
        <w:t>нына да сеніңкіремегені рас. Алайда, бұл</w:t>
        <w:br/>
        <w:t>күндері қазақ мұнайының атасы атанған,</w:t>
        <w:br/>
        <w:t>Ананың асыл арманы</w:t>
        <w:br/>
        <w:t>вноны «Шуақты</w:t>
        <w:br/>
        <w:t>жүрекі% атты</w:t>
        <w:br/>
        <w:t>өмірбаяндық</w:t>
        <w:br/>
        <w:t>нәректі</w:t>
        <w:br/>
        <w:t>повесімнің</w:t>
        <w:br/>
        <w:t>бас кейіпкері, Ұлы Отан</w:t>
        <w:br/>
        <w:t>соғысының батыр барлаушысы</w:t>
        <w:br/>
        <w:t>Мәташ Дүйсенғалиев жөнінде</w:t>
        <w:br/>
        <w:t>малімет іздей жүріп көздестір-</w:t>
        <w:br/>
        <w:t>дім, Құлсары қаласының 1-ші</w:t>
        <w:br/>
        <w:t>ықшам ауданында көп қабатты</w:t>
        <w:br/>
        <w:t>корпустың бірінде тұрады. Мен</w:t>
        <w:br/>
        <w:t>үйіне келгенде, баласы Айтқали</w:t>
        <w:br/>
        <w:t>Ұйпақан та, келіні Гұлшат та жұмыгта екен.</w:t>
        <w:br/>
        <w:t>Немерелерімен шүйіркелесіп отырған</w:t>
        <w:br/>
        <w:t>Бибатпа ананың үні ұяң, жүзі нұрлы көрінді,</w:t>
        <w:br/>
        <w:t>Жасы сексеннің сеңгірінен асса да, ажары-</w:t>
        <w:br/>
        <w:t>нан арылмаған, сыры да, сыны да кетпеген.</w:t>
        <w:br/>
        <w:t>Сұңғақ байына киген киімі Әбден жарасып-</w:t>
        <w:br/>
        <w:t>ақ тұр. Бұйымтайымды айта бастағаным</w:t>
        <w:br/>
        <w:t>сол еді, Бибатпа ана: «Ой, айналайын-ай,</w:t>
        <w:br/>
        <w:t>одан бері не заман. Есімде не қалды дейсің.</w:t>
        <w:br/>
        <w:t>Басымнан бақыт дәурені ауған да, қайта</w:t>
        <w:br/>
        <w:t>айналып қонған да күндер болды, қайсысын</w:t>
        <w:br/>
        <w:t>айтайын, қалқам-ау», - деді. Содан соң мен</w:t>
        <w:br/>
        <w:t>сұрақ қоюға, ол есте қалғандарды айтып</w:t>
        <w:br/>
        <w:t>беруге келістік.</w:t>
        <w:br/>
        <w:t>- бұрапыл соғыс жылдарындағы</w:t>
        <w:br/>
        <w:t>сүреңсіз көріністер көз алдыңызда шығар?</w:t>
        <w:br/>
        <w:t>- Мен 1922 жылы дүниеге көлген қызбын.</w:t>
        <w:br/>
        <w:t>1944 жылы, соғыс басталар қарсаңда,</w:t>
        <w:br/>
        <w:t>Қосшағылдағы орта мектепті алғаш бітірген</w:t>
        <w:br/>
        <w:t>түлекпіз. Кластас жігіттердің дені көп Ке-</w:t>
        <w:br/>
        <w:t>Шікпей қияндағы қанды майданға аттанды.</w:t>
        <w:br/>
        <w:t>Топырақтары торқа болсын, көбі оралмай,</w:t>
        <w:br/>
        <w:t>шайқас даласында көз жұмды. Әзімнің одан</w:t>
        <w:br/>
        <w:t>әрі оқуға жағдайым келмеді. Сондықтан</w:t>
        <w:br/>
        <w:t>мектепте пионер вожатый болып еңбек жо-</w:t>
        <w:br/>
        <w:t>лымды бастадым. Бірақ онда көп істемедім.</w:t>
        <w:br/>
        <w:t>Көп ұзамай мұнайшыларға қызмет ететін</w:t>
        <w:br/>
        <w:t>жұмысшыларды жабдықтау бөліміне екінші</w:t>
        <w:br/>
        <w:t>есепші болып ауыстым. Содан сол салада</w:t>
        <w:br/>
        <w:t>қырық жып бойы үзбестен еңбек ӛттім, әл</w:t>
        <w:br/>
        <w:t>құрметіне бөлендім, абырой арқаладым.</w:t>
        <w:br/>
        <w:t>- Әлгінде, айа. қасиетті</w:t>
        <w:br/>
        <w:t>қазақ қызы екеніңізді егке са-</w:t>
        <w:br/>
        <w:t>лып кеттіңіз. Ендеше, қыздың</w:t>
        <w:br/>
        <w:t>алғашқы махаббаты, тұрмыс</w:t>
        <w:br/>
        <w:t>құруы - заңдылық, Бұл жөнінде</w:t>
        <w:br/>
        <w:t>не айтар едіңіз?</w:t>
        <w:br/>
        <w:t>- Сол жылдарда балаларға</w:t>
        <w:br/>
        <w:t>Білім берудің талабы да, сапа-</w:t>
        <w:br/>
        <w:t>сы да, мұғалімдердің беделі</w:t>
      </w:r>
    </w:p>
    <w:p>
      <w:r>
        <w:t>де жоғары 8ді ғой. Содан да</w:t>
        <w:br/>
        <w:t>шығар, мұғалімдердің бетіне</w:t>
        <w:br/>
        <w:t>тіке қарауға ұялатынбыз. Жат</w:t>
        <w:br/>
        <w:t>қылық көрсетпеуге тырысатын-</w:t>
        <w:br/>
        <w:t>быз. Ап, ағайлар да, жаппы мұғалім қауымы,</w:t>
        <w:br/>
        <w:t>балаларды, әсіресе қыздарды, қатты сый-</w:t>
        <w:br/>
        <w:t>пайтын. Қыздың жігітпен ігі жоқ-ты. Әпкен</w:t>
        <w:br/>
        <w:t>өтті, ол күндердің Тарихын қайта қаудап не</w:t>
        <w:br/>
        <w:t>істейміз. Қызғалдақ күндеріміз Семді, бүгінде</w:t>
        <w:br/>
        <w:t>қаусаған, артынан алды жақын кемпірміз.</w:t>
        <w:br/>
        <w:t>- Апасы-ау, қыз бойжеткесін теңін ізде-</w:t>
        <w:br/>
        <w:t>мей ме? Аналарымыз айтушы еді ғой: «Қыз</w:t>
        <w:br/>
        <w:t>мұраты- кету, қыздың еншісі - күйеуі». - Деп.</w:t>
        <w:br/>
        <w:t>Әзіңізге сүйеу, көңіліңізге демеу, арыстан</w:t>
        <w:br/>
        <w:t>жүрек, мәрт мінез сыңар іздемедіңіз бе?</w:t>
        <w:br/>
        <w:t>- Айналайын-ай, апаңды сұрақтың асты-</w:t>
        <w:br/>
        <w:t>на алдың-ау. Өткенді қозғап, көңіл ауанын</w:t>
        <w:br/>
        <w:t>бұзған жан бала қояр дейсің бе? Бірақ, ұрпақ</w:t>
        <w:br/>
        <w:t>үшін керек деп отырсың ғой, есте қалғанын</w:t>
        <w:br/>
        <w:t>ескірмесе, есіме алайын.</w:t>
        <w:br/>
        <w:t>- Мақаббат ескірмейді. Оның үстіне жа-</w:t>
        <w:br/>
        <w:t>лын жастықтың естелігі ерекше тыңдапады</w:t>
        <w:br/>
        <w:t>емес пе, апасы?</w:t>
        <w:br/>
        <w:t>- Жарайды, айналайын. Мектеп бі-</w:t>
        <w:br/>
        <w:t>тіріп, кәмелеттік аттестат апысымен-ақ</w:t>
        <w:br/>
        <w:t>жұмысқа шықтым, дедім ғай. Шілде айында</w:t>
        <w:br/>
        <w:t>Қыстауғалиев Қайырғали екеуміз тұрмыс</w:t>
        <w:br/>
        <w:t>құрдың. Ерім. Де, онын ағасы Қабжан да</w:t>
        <w:br/>
        <w:t>мұғалім болатын. Екеуі желтоқсан айында</w:t>
        <w:br/>
        <w:t>бір күнде соғысқа аттанды. Екеуі де Сталин-</w:t>
        <w:br/>
        <w:t>градты қорғауға қатысып, ерлікпен қаза тап-</w:t>
        <w:br/>
        <w:t>ты деген хабар келді көп ұзамай. Сонда да</w:t>
        <w:br/>
        <w:t>ерімнен үмітімді үзбей, 1947 жылдың мамыр</w:t>
        <w:br/>
        <w:t>айына дейін тастым. Ауылдан ақ бата алып,</w:t>
        <w:br/>
        <w:t>ақ тіпәкпен аттанып еді ғай, келер дедім.</w:t>
        <w:br/>
        <w:t>армин. Мнаогие годы мы</w:t>
        <w:br/>
        <w:t>разыскиваем своих дру-</w:t>
        <w:br/>
        <w:t>зей, өткпикнұлись мнагив,</w:t>
        <w:br/>
        <w:t>срвди них санинструктор</w:t>
        <w:br/>
        <w:t>Машенька Серебрякова,</w:t>
        <w:br/>
        <w:t>которая рядом с самоход-</w:t>
        <w:br/>
        <w:t>ками бығапа на самых</w:t>
        <w:br/>
        <w:t>Трудных рубежах. .».</w:t>
        <w:br/>
        <w:t>Мария Георгиевна вце-</w:t>
        <w:br/>
        <w:t>пилась в стул, на котором</w:t>
        <w:br/>
        <w:t>сидела. Еше бы, таәков</w:t>
        <w:br/>
        <w:t>волнуюшве событие! От-</w:t>
        <w:br/>
        <w:t>ысқали ев через 34 тада</w:t>
        <w:br/>
        <w:t>после войны...</w:t>
        <w:br/>
        <w:t>Потом ве поздравляли</w:t>
        <w:br/>
        <w:t>товариши по работа. были цавты, подар-</w:t>
        <w:br/>
        <w:t>ки, эвучали фронтовые песни, И аспом-</w:t>
        <w:br/>
        <w:t>нила М.ГИонава своих боевых друзей</w:t>
      </w:r>
    </w:p>
    <w:p>
      <w:r>
        <w:t>- однополчан, жестокие бой, тяжелыв</w:t>
        <w:br/>
        <w:t>ұтраты и счастлияый День Победы.</w:t>
        <w:br/>
        <w:t>Родом она из Гурьева. Выросла в се-</w:t>
        <w:br/>
        <w:t>мье, в которой добросовестнове Трудолю-</w:t>
        <w:br/>
        <w:t>бие было неотделимой составной частью</w:t>
        <w:br/>
        <w:t>их жизми. Закончив ремеслвннов учили-</w:t>
        <w:br/>
        <w:t>ше, с 14 лат Мария пошла работать. А</w:t>
        <w:br/>
        <w:t>когда началась война, ей захотелось за-</w:t>
        <w:br/>
        <w:t>шишать родину. И талько пооле тратьвго</w:t>
        <w:br/>
        <w:t>заявления в военкомат Мария была за-</w:t>
        <w:br/>
        <w:t>чиспена в марте 1942 года в воинскую</w:t>
        <w:br/>
        <w:t>часть, которая формировалась в Гүрьеве</w:t>
        <w:br/>
        <w:t>и была направлена на Сталинградский</w:t>
        <w:br/>
        <w:t>фронт.</w:t>
        <w:br/>
        <w:t>И попав на войну, совсем өше юной,</w:t>
        <w:br/>
        <w:t>тогда ей было 17 пет, она ни разу не по-</w:t>
        <w:br/>
        <w:t>эволила себе расслабляться, хотя было</w:t>
        <w:br/>
        <w:t>очень трудно. Бесчисленные ночевки на</w:t>
        <w:br/>
        <w:t>земле в обмундировании, когда можно</w:t>
        <w:br/>
        <w:t>лишь намнаго расслабить пряжку рвмня,</w:t>
        <w:br/>
        <w:t>а изредка снять сапоги, которые зача-</w:t>
        <w:br/>
        <w:t>стую были 42 размера.</w:t>
        <w:br/>
        <w:t>Руки, и без того намаянные за день</w:t>
        <w:br/>
        <w:t>стиркой бинтов, перевязками с трудом</w:t>
        <w:br/>
        <w:t>үдерживали автомат. Но, всли нада, били</w:t>
        <w:br/>
        <w:t>метко по врагу. Бесконечные вылазки за</w:t>
        <w:br/>
        <w:t>ранеными под непрерыв-</w:t>
        <w:br/>
        <w:t>ным огнвм , котарых надо</w:t>
        <w:br/>
        <w:t>было тұт же перевязать,</w:t>
        <w:br/>
        <w:t>үтешить добрым словом и</w:t>
        <w:br/>
        <w:t>ташить волоқом на себе.</w:t>
        <w:br/>
        <w:t>бпасая других, не</w:t>
        <w:br/>
        <w:t>үбареглась и сама, үу нее</w:t>
        <w:br/>
        <w:t>были два ранения и кон-</w:t>
        <w:br/>
        <w:t>тузия. А подпечившись</w:t>
        <w:br/>
        <w:t>снова на передовую. в</w:t>
        <w:br/>
        <w:t>свою часть, В полку ее</w:t>
        <w:br/>
        <w:t>называли Машенькой. И</w:t>
        <w:br/>
        <w:t>трудно сказать, чвго было</w:t>
        <w:br/>
        <w:t>8 әтом больше - уваже-</w:t>
        <w:br/>
        <w:t>ния, теппоты или при-</w:t>
        <w:br/>
        <w:t>анания, что среди смерти и крови, в нв-</w:t>
        <w:br/>
        <w:t>пролазной грязи фронтовых дорог” на</w:t>
        <w:br/>
        <w:t>аставалась длн бойцов самым близким и</w:t>
        <w:br/>
        <w:t>родным человеком.</w:t>
        <w:br/>
        <w:t>Первая встреча М.ГИоновой со сво-</w:t>
        <w:br/>
        <w:t>им однополчанами состоялась 9 мая</w:t>
        <w:br/>
        <w:t>1979 года в Москве. Это был настояший</w:t>
        <w:br/>
        <w:t>праздник. Сепи ветераны рядком, аспом-</w:t>
        <w:br/>
        <w:t>нили 0 друзьях, которые не вернулись с</w:t>
        <w:br/>
        <w:t>войны, или не дожили до наших дней, как</w:t>
        <w:br/>
        <w:t>бе муж Н.С. Ионов. Они вместе воевали,</w:t>
        <w:br/>
        <w:t>как талько отГрамели Победные залпы,</w:t>
        <w:br/>
        <w:t>он сделал ей предложение. Свадебный</w:t>
        <w:br/>
        <w:t>стол был нақрыт насхоро, вылили за 3д0-</w:t>
        <w:br/>
        <w:t>ровье молодых.</w:t>
        <w:br/>
        <w:t>В канун 40-летия, в 1985 году Совет</w:t>
      </w:r>
    </w:p>
    <w:p>
      <w:r>
        <w:t>ветеранов 1402 попка вновь организо-</w:t>
        <w:br/>
        <w:t>вал встречу ввтеранов в Калининграде в</w:t>
        <w:br/>
        <w:t>честь 40-летия освобождения крепасти,</w:t>
        <w:br/>
        <w:t>Как известно, штурм Кенигеберға на-</w:t>
        <w:br/>
        <w:t>чалея в апрале 1945 года. Эта перво-</w:t>
        <w:br/>
        <w:t>класоная немацкая крепасть с 130</w:t>
        <w:br/>
        <w:t>тысячным гарнизоном и огромным арсв-</w:t>
        <w:br/>
        <w:t>налом оружия, продержалась под удара-</w:t>
        <w:br/>
        <w:t>ми Советской Армия всего четверо суток.</w:t>
        <w:br/>
        <w:t>В ночь на 10 апрела 1945 года Мосхва</w:t>
        <w:br/>
        <w:t>сапютовала доблестным советским вой-</w:t>
        <w:br/>
        <w:t>скам, овладевшим Кенигсбергом.</w:t>
        <w:br/>
        <w:t>Теперь 370 город - Порт, город - па-</w:t>
        <w:br/>
        <w:t>қан мұзға да қарамай өзім</w:t>
        <w:br/>
        <w:t>еген кейіпкер Нұржауған</w:t>
        <w:br/>
        <w:t>Ялыбаева апаның үйіне</w:t>
        <w:br/>
        <w:t>алдым. Сыртқы есікті</w:t>
        <w:br/>
        <w:t>ып аулаға кіргенімде оның</w:t>
        <w:br/>
        <w:t>залығына, жинақылығына</w:t>
        <w:br/>
        <w:t>әті болдым. Қатар тұрған</w:t>
        <w:br/>
        <w:t>сүйдің арғысының жаңадан</w:t>
        <w:br/>
        <w:t>бой көтергені көрініп түр.</w:t>
        <w:br/>
        <w:t>әргісі кіпттеулі. Жаңа үйге</w:t>
        <w:br/>
        <w:t>іп барсам үй адамдары |</w:t>
        <w:br/>
        <w:t>яғы шай үстінде өкен,</w:t>
        <w:br/>
        <w:t>- Бүгін демалыс болғасын</w:t>
        <w:br/>
        <w:t>ійлау тұрып жатқанымыз ғай, жоғары</w:t>
        <w:br/>
        <w:t>іғыңыз, - деді үй иесі Жақия бауыры-</w:t>
        <w:br/>
        <w:t>із.- Бәйбіше көрпе сал.</w:t>
        <w:br/>
        <w:t>- Шығамын ғай, -- дедім, алдымен үйде</w:t>
        <w:br/>
        <w:t>ай бар ма?</w:t>
        <w:br/>
        <w:t>- Бар... бар. Шай ішіп болып, демалу</w:t>
        <w:br/>
        <w:t>шін бөлмесіне кеткен, - деді Жақия ана-</w:t>
        <w:br/>
        <w:t>ін шақыра дауыстап.</w:t>
        <w:br/>
        <w:t>- Жоқ, өзім барайын, - дедім Нұржауған</w:t>
        <w:br/>
        <w:t>зайдың бөлмесіне бет түзеп</w:t>
        <w:br/>
        <w:t>- (Сәлем берді, апа!</w:t>
        <w:br/>
        <w:t>хылыңызбен!</w:t>
        <w:br/>
        <w:t>Мен бұйымтайымдыайттым. Ол арнайы</w:t>
        <w:br/>
        <w:t>қаптада сақтапған барлық құжаттарын ап-</w:t>
        <w:br/>
        <w:t>дына апа отырып, әңгімесін әріден баста-</w:t>
        <w:br/>
        <w:t>ды.</w:t>
        <w:br/>
        <w:t>.жӘркімнің туған жері мы-</w:t>
        <w:br/>
        <w:t>сыр шаһары» дейді ғой. Ол Ақтөбе</w:t>
        <w:br/>
        <w:t>аблысының Ойыл ауданында қарапай-</w:t>
        <w:br/>
        <w:t>ым жұмысшы Жайпыбавв Тажмұхан</w:t>
        <w:br/>
        <w:t>мен үй шаруасындағы әйел Яштың</w:t>
      </w:r>
    </w:p>
    <w:p>
      <w:r>
        <w:t>шаңырағында 1928 жылдың 15</w:t>
        <w:br/>
        <w:t>желтоқсанында жарық дүниеге келді.</w:t>
        <w:br/>
        <w:t>Атын ата-анасы Нұржауған қойды. Қас</w:t>
        <w:br/>
        <w:t>Жаңа</w:t>
        <w:br/>
        <w:t>арыстың одан бұрын талай перзентте-</w:t>
        <w:br/>
        <w:t>рі болған. Бірақ бәрі де шетінап кетті.</w:t>
        <w:br/>
        <w:t>Қалғаны Нұржауған ғана, Әрине, әкені</w:t>
        <w:br/>
        <w:t>мәңгілік серік өткен ешкім жақ десек</w:t>
        <w:br/>
        <w:t>Нұржауған да әкеден жастай айрылды.</w:t>
        <w:br/>
        <w:t>Кешеңдеу болса да Мақаттағы мектеп-</w:t>
        <w:br/>
        <w:t>те сауат ашты. Кешегі күні дүниеден Өткен</w:t>
        <w:br/>
        <w:t>партия сарбазы. мемлекет</w:t>
        <w:br/>
        <w:t>және қоғам қайраткері Са-</w:t>
        <w:br/>
        <w:t>ламат Мұқашевпен бірінші-</w:t>
        <w:br/>
        <w:t>ден бастап бірге оқып, бе-</w:t>
        <w:br/>
        <w:t>віншіні Бірге бітірді.</w:t>
        <w:br/>
        <w:t>Өмір аз арнасымен аға</w:t>
        <w:br/>
        <w:t>берді. Нұржауған бес сы-</w:t>
        <w:br/>
        <w:t>ныйтан әрі оқұға жанұялық</w:t>
        <w:br/>
        <w:t>жағдайы көтермей, 1942</w:t>
        <w:br/>
        <w:t>жылы Қаосшағылдағы фа-</w:t>
        <w:br/>
        <w:t>Брика-зауыт училишесіне</w:t>
        <w:br/>
        <w:t>(630) түсті. Одан качал-</w:t>
        <w:br/>
        <w:t>каларды құрастыру мен</w:t>
        <w:br/>
        <w:t>жөндеу мамандығын алып қасындағы</w:t>
        <w:br/>
        <w:t>құрбысы Тәжізяқпен бірге жолдамамен</w:t>
        <w:br/>
        <w:t>Құлсары мұнай касіпшілігіне келді. Сол.</w:t>
        <w:br/>
        <w:t>1843 жылдың күзінде Құлсары мұнай</w:t>
        <w:br/>
        <w:t>кәсіпшілігіне 4 дәрежелі жөндеуші-</w:t>
        <w:br/>
        <w:t>құрастырушы болыл қабылданды.</w:t>
        <w:br/>
        <w:t>Сұрапыл соғыстың кезі. Жағдай ауыр,</w:t>
        <w:br/>
        <w:t>жұмыс қиын. Тәулігіне 12. кейде 24 сағат</w:t>
        <w:br/>
        <w:t>тынбастан еңбек втуге тура келиді.</w:t>
        <w:br/>
        <w:t>Жұмыстан бес минут кешігуге болмай-</w:t>
        <w:br/>
        <w:t>ды. Ол үлкен айып, ұжым атына нұқсан.</w:t>
        <w:br/>
        <w:t>Құлсары кәсіпшілігінің сол кездегі бастығы</w:t>
        <w:br/>
        <w:t>Жұқатав Қалипа, өндіріс механигі Құлшықов</w:t>
        <w:br/>
        <w:t>Хамит, одан кейін Қазжаубаев Япуда бо-</w:t>
        <w:br/>
        <w:t>патын. Бәрі де өндірістің жайын жете біле-</w:t>
        <w:br/>
        <w:t>тін, адамдардың жағдайына ұдайы көңіл</w:t>
        <w:br/>
        <w:t>белетін ел ардақтаған, халық қадірлеген</w:t>
        <w:br/>
        <w:t>асыл азаматтарды. Жұмысшылардың жа-</w:t>
        <w:br/>
        <w:t>нын, жағдайын, көңіл-күйін терең түсіне</w:t>
        <w:br/>
        <w:t>білетін. Тиянақты шешім қабылдайтын.</w:t>
        <w:br/>
        <w:t>Соларымен кейінгі ұрпақ жүрегіне берік</w:t>
        <w:br/>
        <w:t>ұялап, көңілдерінде қалды.</w:t>
        <w:br/>
        <w:t>Арвда жылжып жылдар өтті, Ән жеті</w:t>
        <w:br/>
        <w:t>жасында еңбек жопын Құпсары сын-</w:t>
        <w:br/>
        <w:t>ды салихалы кен орнында бастаған</w:t>
        <w:br/>
        <w:t>Нұржауған Жайпыбаева да соғыстың</w:t>
        <w:br/>
        <w:t>қиын жағдайына қарамастан әсіп, әрлей</w:t>
        <w:br/>
        <w:t>түсті. Өмірбаянының бір тарауы дез-</w:t>
        <w:br/>
        <w:t>мұласатор цехында жазылды. Осында</w:t>
        <w:br/>
        <w:t>сындарлы басшы Алдақов Доскалидың</w:t>
        <w:br/>
        <w:t>жетекшілігімен мұнай өткізуші маман-</w:t>
      </w:r>
    </w:p>
    <w:p>
      <w:r>
        <w:t>%</w:t>
        <w:br/>
        <w:t>дығына бейімделді. Бұл кезеңде қай</w:t>
        <w:br/>
        <w:t>мұнайшы да Қосшағылға, одан Орскіге</w:t>
        <w:br/>
        <w:t>жөнелтілетін мұнай өнімінің сапасы-</w:t>
        <w:br/>
        <w:t>на, соның ішінде тазалығына ерекше</w:t>
        <w:br/>
        <w:t>кеңіл бөліп қырағылықпен бақылайтын.</w:t>
        <w:br/>
        <w:t>Құлсары мұнай кәсіпшілігінің осы сапа-</w:t>
        <w:br/>
        <w:t>пы өнімі сұрапыл соғыс астында қалып,</w:t>
        <w:br/>
        <w:t>қасірет шеккен Ленинградқа жол тарт-</w:t>
        <w:br/>
        <w:t>ты. Сол эшалонды қостаған бригада</w:t>
        <w:br/>
        <w:t>құрамында Құлсары кәсіпшілігі ком-</w:t>
        <w:br/>
        <w:t>сомол-жастар бригадасының шебері</w:t>
        <w:br/>
        <w:t>Василий Александрович Данчвнконың</w:t>
        <w:br/>
        <w:t>Балуы кеңілге қуаныш еді. Өйткені,</w:t>
        <w:br/>
        <w:t>Құлсары кәсіпшілігі комсомол-жастар</w:t>
        <w:br/>
        <w:t>бригадасының бір мүшесі Нұржауған-ды.</w:t>
        <w:br/>
        <w:t>Оп және оның әріптестері жоспардың</w:t>
        <w:br/>
        <w:t>асыра орындалуына арымен. қажырлы</w:t>
        <w:br/>
        <w:t>еңбегімен, Өселенген жігермен жауап</w:t>
        <w:br/>
        <w:t>беретін. Олар аса қырағы, сақ болуға</w:t>
        <w:br/>
        <w:t>дағдыланған еді. Немістер Бамба тастай-</w:t>
        <w:br/>
        <w:t>ды деген хауүіппен жұмыс кабинеттері</w:t>
        <w:br/>
        <w:t>мен цехтарының терезелерін балшықпен</w:t>
        <w:br/>
        <w:t>майлап. сығырайған шам жарығымен тір-</w:t>
        <w:br/>
        <w:t>лік етіп, жұмыс жасайтын.</w:t>
        <w:br/>
        <w:t>Соғыстың ақырғы жылдарына та-</w:t>
        <w:br/>
        <w:t>ман Нұржауған Жайлыбавва мұңай</w:t>
        <w:br/>
        <w:t>өндіруші операторлыққа ауысты. боп</w:t>
        <w:br/>
        <w:t>кезеңнің қиындығын Мұржауған былай</w:t>
        <w:br/>
        <w:t>деп сыр ғыл Шертер еді: «Соғыс жыл-</w:t>
        <w:br/>
        <w:t>дарында мұнай өндіру оңай болған жоқ.</w:t>
        <w:br/>
        <w:t>Оп эксцентрикті качалкаларман ғана</w:t>
        <w:br/>
        <w:t>өндірілетін. Қуатты качапкалар өндіріске</w:t>
        <w:br/>
        <w:t>көп кейін. 1950 жылдары ғана енгізіп-</w:t>
        <w:br/>
        <w:t>ді ғой. Әрине, қиындық бәрімізге ортақ</w:t>
        <w:br/>
        <w:t>еді. Карточкалық жүйемен вмір сүруге</w:t>
        <w:br/>
        <w:t>тұра келді Әр жұмысшыға күніге 500</w:t>
        <w:br/>
        <w:t>грамы, жанұядағы ар адамға 200 грам-</w:t>
        <w:br/>
        <w:t>нан Ғана нан берілді. Жұмыстың бәрі</w:t>
        <w:br/>
        <w:t>қолмен атқарылды. Мұнай кәсіпшілігінің</w:t>
        <w:br/>
        <w:t>ұчаскелерін жаяу аралайтынбыз. Киім</w:t>
        <w:br/>
        <w:t>де жоқ. Жұмысшыларды таситын жалғыз</w:t>
        <w:br/>
        <w:t>автокөлікті Аманжолов Сабыр деген</w:t>
        <w:br/>
        <w:t>азамат жүргізетін; Ескі машинаның</w:t>
        <w:br/>
        <w:t>жүргенінен тұрғаны ҡәп, Кейде келмей</w:t>
        <w:br/>
        <w:t>%Ф</w:t>
        <w:br/>
        <w:t>қалады. Ондайда қыстың қақаған бора-</w:t>
        <w:br/>
        <w:t>нына, ақшұнақ аязына, күз бен көктемнің</w:t>
        <w:br/>
        <w:t>пайсаңына, жаздың ми қайнатқан. апта-</w:t>
        <w:br/>
        <w:t>бына қарамаймыз, тарта береміз. Юсу-</w:t>
        <w:br/>
        <w:t>пов Сары деген директорымыз барды</w:t>
        <w:br/>
        <w:t>Аса ұстамды. Білікті, тәрбиелі Кісі бола-</w:t>
        <w:br/>
        <w:t>тын. Өндірісте бензин зауытын салдыр-</w:t>
      </w:r>
    </w:p>
    <w:p>
      <w:r>
        <w:t>ды. Кейін әртеніп кетті... Соғыс жылда-</w:t>
        <w:br/>
        <w:t>рында көп кісілермен жұмыстас болдық</w:t>
        <w:br/>
        <w:t>“Қазақ КСР Жоғарғы Кеңесінің депутаты</w:t>
        <w:br/>
        <w:t>болған мұнайшы Самарханова бСүйрікті,</w:t>
        <w:br/>
        <w:t>ауылдық Кеңес депутаты Байтенова</w:t>
        <w:br/>
        <w:t>Дамеліні және басқаларын ұмытпаймын.</w:t>
        <w:br/>
        <w:t>Олпар маған көп нәрсе үйретті:</w:t>
        <w:br/>
        <w:t>Елге Жеңіс оңай келген жоқ. Та-</w:t>
        <w:br/>
        <w:t>пай боздақтар майдан даласында жа-</w:t>
        <w:br/>
        <w:t>стай оққа ұшты. жағдайдың Тылда да</w:t>
        <w:br/>
        <w:t>қиын болғаны белгілі Өндіріс басшы-</w:t>
        <w:br/>
        <w:t>пары да, шеберлер дв ол кезде атпен</w:t>
        <w:br/>
        <w:t>жүрелін, Бірі де шаршауды білмейтін</w:t>
        <w:br/>
        <w:t>Сәйтіп, қиындықты жеңіп, ортақ табысты</w:t>
        <w:br/>
        <w:t>молайтуға еңбектерімен. ақылдарымен</w:t>
        <w:br/>
        <w:t>зор үлес қасты. Біз ұлы-Жеңіс хабарын</w:t>
        <w:br/>
        <w:t>бағана басындағы қаппақтай қара ра-</w:t>
        <w:br/>
        <w:t>диодан естіп, бірімізді-біріміз құшақтап,</w:t>
        <w:br/>
        <w:t>ерекше қуандық. Үйіміз ескі Құлсарыдағы</w:t>
        <w:br/>
        <w:t>6-корлустің бірі еді. Сол күні анам Яш</w:t>
        <w:br/>
        <w:t>екеуіміз дастархан жайып, талқы шайды</w:t>
        <w:br/>
        <w:t>менің жұмыстабтарыммен бөлісіп іштік».</w:t>
        <w:br/>
        <w:t>Соғыс аяқталған жазда жерасты</w:t>
        <w:br/>
        <w:t>жендеу бригадасының шебері Жұмағаливв</w:t>
        <w:br/>
        <w:t>Бақтығали мөн Мұржауған өз жүрек</w:t>
        <w:br/>
        <w:t>қалауларымен басқасып, шаңырақкөтерді.</w:t>
        <w:br/>
        <w:t>Келесі жылы екеуін ерекше қуанышқа ке-</w:t>
        <w:br/>
        <w:t>нептіп, өмірге Жақиядай үл келді. Алайда,</w:t>
        <w:br/>
        <w:t>адам басына қасірет төніп, қайғы орнайын</w:t>
        <w:br/>
        <w:t>десе қиын ба? Бәрі де аяқ астынан баста-</w:t>
        <w:br/>
        <w:t>Пып, қас пен көзді ашып жұмғандай вте</w:t>
        <w:br/>
        <w:t>шықты: 1848 жылдың Бір күнінде бес-алты</w:t>
        <w:br/>
        <w:t>күн ғана ауырған Бақтығали бақилық бол-</w:t>
        <w:br/>
        <w:t>ды. Елдегі жағдайдың оңай еместігі сол,</w:t>
        <w:br/>
        <w:t>Бақтығали мархұм әрең көмілді. Мал таба</w:t>
        <w:br/>
        <w:t>алмаған Нұржауған анасы екеуінің бір киер</w:t>
        <w:br/>
        <w:t>көйлектерін сатып, бір мал тауып, қадесін</w:t>
        <w:br/>
        <w:t>соп жаққа барып жұмысқа арнапасыпты Де-</w:t>
        <w:br/>
        <w:t>тен хабар да іргесі көтерілмеген тыныш елге</w:t>
        <w:br/>
        <w:t>жетіп жатты. Бұл хабардың дүбірі басып-</w:t>
        <w:br/>
        <w:t>май жатып, Мақат деген жерден де мұнай</w:t>
        <w:br/>
        <w:t>табылып, бұрқақ атыпты деген сыбыс елді</w:t>
        <w:br/>
        <w:t>әлеңдетті.</w:t>
        <w:br/>
        <w:t>Жас Сембай да ауылдас жігіттерімен</w:t>
        <w:br/>
        <w:t>Мақат кәсіпшілігіне келіп, мұнай Өндірісіне</w:t>
        <w:br/>
        <w:t>жұмысқа орналасады.</w:t>
        <w:br/>
        <w:t>- Әкімнің тұстастары және оны көзі</w:t>
        <w:br/>
        <w:t>көргендер кәкең Сембай Мақаттың алғашқы</w:t>
        <w:br/>
        <w:t>қадасын қаққан еді» деп, еске алатын, - дей-</w:t>
        <w:br/>
        <w:t>ді қарт ана.</w:t>
        <w:br/>
        <w:t>Сембай осы жерде Ағиман атты қызға</w:t>
        <w:br/>
        <w:t>үйленіп, отау құрады. Мақаттың алғашқы</w:t>
        <w:br/>
        <w:t>ашылу, жайғасу. өркендеушағынкеріп, мұнай</w:t>
      </w:r>
    </w:p>
    <w:p>
      <w:r>
        <w:t>өнімінің артуына үлес қаса білген Самбай-</w:t>
        <w:br/>
        <w:t>әке кездескен қиыншылықтарға мойымай,</w:t>
        <w:br/>
        <w:t>еп қатарлы еңбек етіп, ұрпақ тарбиелейді.</w:t>
        <w:br/>
        <w:t>Қосағы екеуі өмірге алты қыз, бір ұл әкеліп,</w:t>
        <w:br/>
        <w:t>солардың өсіп, өніп, адам болуларына бар</w:t>
        <w:br/>
        <w:t>күш-жігерін салады. Солардан қазір Нику-</w:t>
        <w:br/>
        <w:t>ра, Жансая, Қалу атты қыздар ардагер ана</w:t>
        <w:br/>
        <w:t>болып өмір сүріп жатыр. Біздің әңгімелесіп</w:t>
        <w:br/>
        <w:t>отырғанымыз әкесінің бесінші қызы, әке жо-</w:t>
        <w:br/>
        <w:t>лын қуып, мұнайшылықты жүрегімен қалап</w:t>
        <w:br/>
        <w:t>алған Қалу апа.</w:t>
        <w:br/>
        <w:t>1926 жылы Мақатта дүниеге келген</w:t>
        <w:br/>
        <w:t>Қалу мектептегі аптыншы сыныпты бі-</w:t>
        <w:br/>
        <w:t>тірген соң осындағы 23О-ға оқуға түсіп,</w:t>
        <w:br/>
        <w:t>мұнай өндіруші олератор мамандығын</w:t>
        <w:br/>
        <w:t>алып шығады. Жетінші сыныпты да</w:t>
        <w:br/>
        <w:t>осында оқып бітіреді. Бұл еп басына күн</w:t>
        <w:br/>
        <w:t>туған, Ұлы Отан соғысының екінші жылы</w:t>
        <w:br/>
        <w:t>еді. Ер азаматтар майданға аттанғаннан</w:t>
        <w:br/>
        <w:t>кейін олардың орнын жас қыздар, ана-</w:t>
        <w:br/>
        <w:t>пар басқан-ды. Бұғанасы қатпаған</w:t>
        <w:br/>
        <w:t>16 жасар жас қыз кәсіпшіліктің мұнай</w:t>
        <w:br/>
        <w:t>ұңғыларын зерттеу тобына ұңғылардың</w:t>
        <w:br/>
        <w:t>тәуліктік өнімін өлшейтін өлшеуші болып</w:t>
        <w:br/>
        <w:t>жұмысқа орналасады. Броньмен қалған</w:t>
        <w:br/>
        <w:t>әкесі де осында мұнай ендіретін опе-</w:t>
        <w:br/>
        <w:t>ратор болатын. Оп вті тірі, пысық, өжет</w:t>
        <w:br/>
        <w:t>қызының іс-әрекетіне алғашқы күннен-ақ</w:t>
        <w:br/>
        <w:t>ризашылығын білдірді.</w:t>
        <w:br/>
        <w:t>Сағыс кезі тылдағыларға да оңай болған</w:t>
        <w:br/>
        <w:t>жоқ. Оқ жауып тұрмады демесең. кенеп</w:t>
        <w:br/>
        <w:t>етікпен 12 сағат балшық кешіп, күн-түн да-</w:t>
        <w:br/>
        <w:t>мей жұмыста балу, барлық тербелмелердің</w:t>
        <w:br/>
        <w:t>орталықпен байланысып жүруін бақылау</w:t>
        <w:br/>
        <w:t>әркім үшін маңызды Міндет вді. Онда бір</w:t>
        <w:br/>
        <w:t>ақау болса, бар ұңғы кідіріске ұшырайтын,</w:t>
        <w:br/>
        <w:t>қалыпты вңбек ырғағына нұқсан келе-</w:t>
        <w:br/>
        <w:t>тін, Әрбір тамшы мұнай жауға қарсы ата-</w:t>
        <w:br/>
        <w:t>тын оққа баланып тұрғанда, кіліріске жоп</w:t>
        <w:br/>
        <w:t>тылдағылар бел шешпей, аяқ суытпай, уа-</w:t>
        <w:br/>
        <w:t>қытпен санаспай, аш құрсақ күйде еңбек</w:t>
        <w:br/>
        <w:t>ететін. Карточкамен грамдап берілетін нан,</w:t>
        <w:br/>
        <w:t>ауыр тұрмыс, сонда да тылдағыларды жа-</w:t>
        <w:br/>
        <w:t>сыта алған жоқ. Қайта зулым жауға деген</w:t>
        <w:br/>
        <w:t>вшпенділіктерін арттырып, ерен еңбекке</w:t>
        <w:br/>
        <w:t>жігерлендіріп отырды. Қолы боста жау-</w:t>
        <w:br/>
        <w:t>ынгерлерге жүннен қолғап, шұлық тоқу</w:t>
        <w:br/>
        <w:t>әр қыз-келіншектің міндеті-тін. Тіпті, ел</w:t>
        <w:br/>
        <w:t>қолдарындағы қаржыларын жинап, танк,</w:t>
        <w:br/>
        <w:t>сөл кездерде еңбек еткен Бәтима Райы-</w:t>
        <w:br/>
        <w:t>сова қазір Мақатта тұрады. Ал, еңбектес</w:t>
        <w:br/>
        <w:t>құрбысы Дәмелі Жұмабаева(марқұм) Қазақ</w:t>
        <w:br/>
        <w:t>ҚСР Жоғарғы Көңесінің двпутаты болды.</w:t>
        <w:br/>
        <w:t>Бас геолог Ғалымжан Хакимов, геолог, ша-</w:t>
        <w:br/>
        <w:t>шен жігіті Ахманов кәсіпшілікте ендірілетін</w:t>
        <w:br/>
        <w:t>мұнай көлемінің артып отыруына көп еңбек</w:t>
        <w:br/>
        <w:t>Ауыр жұмыс. қиыншылыққа толы тұрмыс</w:t>
        <w:br/>
        <w:t>месте дүниеден елті. Тұрмыс ауыртпалығы</w:t>
        <w:br/>
        <w:t>мойнына түскен Ағиман ана да біраз тепе-</w:t>
        <w:br/>
        <w:t>ріш көріп, елу жасында көз жұмды.</w:t>
      </w:r>
    </w:p>
    <w:p>
      <w:r>
        <w:t>Осылай өл басына түскен ауыр көзең -</w:t>
        <w:br/>
        <w:t>соғыс паңы да аяқталып, 1845 жылы Жеңіс</w:t>
        <w:br/>
        <w:t>таңы атты. Аман қалған жауынгерлер елге</w:t>
        <w:br/>
        <w:t>оралып. еңбекке араласты.</w:t>
        <w:br/>
        <w:t>Қалу ала майданнан оралып, арт</w:t>
        <w:br/>
        <w:t>сөндіру бөліміне жұмысқа орналасқан</w:t>
        <w:br/>
        <w:t>қырғыз қазағы Әбдірахман Абуханпвпен</w:t>
        <w:br/>
        <w:t>кеңіп жарастырып, 1948 жылы тұрмысқа</w:t>
        <w:br/>
        <w:t>шықты. Қиын кезеңде еңбек шыңдаған</w:t>
        <w:br/>
        <w:t>Қалу апа бейбіт кезеңде де адал еңбек</w:t>
        <w:br/>
        <w:t>Строительство завода</w:t>
        <w:br/>
        <w:t>начиналось в суровом 1943</w:t>
        <w:br/>
        <w:t>году, ҡоғда шпа жестокая</w:t>
        <w:br/>
        <w:t>война. В Гүрьев приезжали</w:t>
        <w:br/>
        <w:t>люди из Москвы, Ленингра-</w:t>
        <w:br/>
        <w:t>да, Туапсв, Грозного, Баку,</w:t>
        <w:br/>
        <w:t>для которых наш город стап</w:t>
        <w:br/>
        <w:t>второй родинай. Они строй-</w:t>
        <w:br/>
        <w:t>пи завод, а потом работали</w:t>
        <w:br/>
        <w:t>В его цехах.</w:t>
        <w:br/>
        <w:t>Даже в годы войны стра-</w:t>
        <w:br/>
        <w:t>на находипа силы И в03-</w:t>
        <w:br/>
        <w:t>можности восстанавливать</w:t>
        <w:br/>
        <w:t>заводы и Стпоить новые. К</w:t>
        <w:br/>
        <w:t>тақим важным стройкам военныз Пат 0т-</w:t>
        <w:br/>
        <w:t>носился и завод Ме441.</w:t>
        <w:br/>
        <w:t>В актябрв 1842 года из Москвы при-</w:t>
        <w:br/>
        <w:t>была первая ғруппа инженеров, среди</w:t>
        <w:br/>
        <w:t>которых был Г.И.Гореченков, назначен-</w:t>
        <w:br/>
        <w:t>ный первым директорам завода.</w:t>
        <w:br/>
        <w:t>Қ концу 1944 года ча строитегьстве</w:t>
        <w:br/>
        <w:t>работапо үже Т тысяч человек Это бып</w:t>
        <w:br/>
        <w:t>настояший трудовой фронт. Люди рабо-</w:t>
        <w:br/>
        <w:t>тали по 14-16 часов. Отетояв вахту шпи</w:t>
        <w:br/>
        <w:t>на разгрузку поступаюшего оборудова-</w:t>
        <w:br/>
        <w:t>ния, на ачистку территории от строитель-</w:t>
        <w:br/>
        <w:t>ного мусора, на строительство жилык до-</w:t>
        <w:br/>
        <w:t>мов в Жилгородке.</w:t>
        <w:br/>
        <w:t>Основные подготовительныв работы</w:t>
        <w:br/>
        <w:t>пожились на женские плечи, Также жен-</w:t>
        <w:br/>
        <w:t>шины асваивали сложную профессию</w:t>
        <w:br/>
        <w:t>нефтеперерабатчика, добивались в этом</w:t>
        <w:br/>
        <w:t>больших үспехов, становились передо-</w:t>
        <w:br/>
        <w:t>виками производства.</w:t>
        <w:br/>
        <w:t>С одной из них я беседую сагодия.</w:t>
        <w:br/>
        <w:t>Эта Галина Александровна Коблора,</w:t>
        <w:br/>
        <w:t>ветеран труда завода,</w:t>
        <w:br/>
        <w:t>Закончив. ремесленное ұчилише,</w:t>
        <w:br/>
        <w:t>впервые пришпа она на завод Ме441 в</w:t>
        <w:br/>
        <w:t>возрасте 14,5 пет, в июне 1944 года Их</w:t>
        <w:br/>
        <w:t>группү сразу направипи на подготови-</w:t>
        <w:br/>
        <w:t>тельныв құрсы по изучению сложного</w:t>
      </w:r>
    </w:p>
    <w:p>
      <w:r>
        <w:t>технолпагическога оборудования. Поспе</w:t>
        <w:br/>
        <w:t>ұнабы девчата работали на страитель-</w:t>
        <w:br/>
        <w:t>ных плошадках занода, на</w:t>
        <w:br/>
        <w:t>стройтельстве стадиона,</w:t>
        <w:br/>
        <w:t>па озеленению Жилгород“</w:t>
        <w:br/>
        <w:t>ка, на подсобном хозяй-</w:t>
        <w:br/>
        <w:t>сүйе,</w:t>
        <w:br/>
        <w:t>Сначала Гапина была</w:t>
        <w:br/>
        <w:t>үченицей, помошцникомдіте-</w:t>
        <w:br/>
        <w:t>ратора, затем олвратором</w:t>
        <w:br/>
        <w:t>чеха М%2. В трудовых бүд-</w:t>
        <w:br/>
        <w:t>нях шли ғоды. Из застен-</w:t>
        <w:br/>
        <w:t>чивого подростха Галина</w:t>
        <w:br/>
        <w:t>Александровна преврати-</w:t>
        <w:br/>
        <w:t>пасы в қрабивую девушку,</w:t>
        <w:br/>
        <w:t>встретила здесь свою пю-</w:t>
        <w:br/>
        <w:t>бонь, вышла замуж, стала матерью. Ев</w:t>
        <w:br/>
        <w:t>мүж Сергей Иванович Коблов работал в</w:t>
        <w:br/>
        <w:t>цвхе М97. После тяжелой болезни скон-</w:t>
        <w:br/>
        <w:t>чался в 1970 тоду -</w:t>
        <w:br/>
        <w:t>Галина Александровна росла сама</w:t>
        <w:br/>
        <w:t>как пичность. роспо еб профессиональ-</w:t>
        <w:br/>
        <w:t>нов мастерство. За эти годы она в совер-</w:t>
        <w:br/>
        <w:t>шенстве освоила томкости работы Почти</w:t>
        <w:br/>
        <w:t>на всех блаках установки. Была апврато-</w:t>
        <w:br/>
        <w:t>ром сероочистки и регенерации шелочи,</w:t>
        <w:br/>
        <w:t>и начальник цеха Н.П.Горбунов, который</w:t>
        <w:br/>
        <w:t>сам контролировап работу оператарав,</w:t>
        <w:br/>
        <w:t>нваднакратно үбеждалоя, что Коблова в</w:t>
        <w:br/>
        <w:t>совершенстве иЗучила технологический</w:t>
        <w:br/>
        <w:t>процесс. Работа всетда была саязана с</w:t>
        <w:br/>
        <w:t>риском, потому чта пюбая искра, лобая</w:t>
        <w:br/>
        <w:t>ұтечка газа могли привести к пожару..</w:t>
        <w:br/>
        <w:t>Работала Галина Александровна на</w:t>
        <w:br/>
        <w:t>контакторном блоке, на блокв ректифика-</w:t>
        <w:br/>
        <w:t>ций, а затем стапа старшим опвратором</w:t>
        <w:br/>
        <w:t>самого высокого разряда. руководителем</w:t>
        <w:br/>
        <w:t>бригады, ставшей одной из пучших на</w:t>
        <w:br/>
        <w:t>заводе. Источником успеха были творчв-</w:t>
        <w:br/>
        <w:t>екое отношение к депу, спаяннасть кОЛ-</w:t>
        <w:br/>
        <w:t>пектива, взаимовыручка.</w:t>
        <w:br/>
        <w:t>Веб бригада работали машинист Сар-</w:t>
        <w:br/>
        <w:t>сен Молдашев, оператор Калдыбек Сар-</w:t>
        <w:br/>
        <w:t>сенбаев У них начинали свою Трудовую</w:t>
        <w:br/>
        <w:t>деятельность оператор Анатолий Тқач,</w:t>
        <w:br/>
        <w:t>машинист Арон Тлеусариев, освоивший</w:t>
        <w:br/>
        <w:t>басқарған, мұнайлы Ембінің ардагері;</w:t>
        <w:br/>
        <w:t>республикаға еңбегі сіңген- мұнайшы, Лв-</w:t>
        <w:br/>
        <w:t>нин, Еңбек Қызыл Тү ордендерімен. ме-</w:t>
        <w:br/>
        <w:t>дальдармен марапатталған; Жұмағаливва</w:t>
        <w:br/>
        <w:t>Бапжан - еңбек жолын қарапайым коппек-</w:t>
        <w:br/>
        <w:t>тардан бастаған, мұнай техникумын бітір-</w:t>
        <w:br/>
        <w:t>ген тұңғыш қазақ қыздарының бірі, Дос-</w:t>
        <w:br/>
        <w:t>сор мұнай өндіру басқармасына директор</w:t>
        <w:br/>
        <w:t>Болған тұңғыш қазақ әйелі де сол. «Құрмет»</w:t>
      </w:r>
    </w:p>
    <w:p>
      <w:r>
        <w:t>өрденімен, Қазақ КОР Жағарғы Кеңесінің</w:t>
        <w:br/>
        <w:t>Құпмат грамотасымен. марапатталған;</w:t>
        <w:br/>
        <w:t>Жұмағазиев Мақсат - мұнай өндіруші</w:t>
        <w:br/>
        <w:t>оператор, қосөзен арасындағы Мартыши</w:t>
        <w:br/>
        <w:t>кен орнын игеруге қатысқан республикаға</w:t>
        <w:br/>
        <w:t>еңбегі сіңген мұнайшы, «Еңбектегі ер-</w:t>
        <w:br/>
        <w:t>пігі үшін» медалімен, Құрмет грамота-</w:t>
        <w:br/>
        <w:t>ларымен марапатталған: Квашенкина</w:t>
        <w:br/>
        <w:t>Августина Давыдовна - тахник - теолог,</w:t>
        <w:br/>
        <w:t>Доссор мұнай кәсіпшілігінде бас геолег,</w:t>
        <w:br/>
        <w:t>кен қабаттарында су айдау цехының Ше-</w:t>
        <w:br/>
        <w:t>бері, инженер болып қызмет атқарған,</w:t>
        <w:br/>
        <w:t>республикаға еңбегі сіңген мұнайшы; Ол-</w:t>
        <w:br/>
        <w:t>жабаев Денмент - республикаға еңбегі</w:t>
        <w:br/>
        <w:t>сіңген мұнайшы, Ленин орденімен, ме-</w:t>
        <w:br/>
        <w:t>дальдармен марапатталған: Ботабаев</w:t>
        <w:br/>
        <w:t>Жетпіс - жерасты жәндеу бригадасының</w:t>
        <w:br/>
        <w:t>операторы, аға операторы, Еңбек Қызыл</w:t>
        <w:br/>
        <w:t>Тү орденімен, Қазақ КСР Жоғары Кеңесінің</w:t>
        <w:br/>
        <w:t>граматасымен. марапатталған. Міне.</w:t>
        <w:br/>
        <w:t>осылайша жалғастыра беруге болады.</w:t>
        <w:br/>
        <w:t>Жұмазия апайдың Жеңісті жақындатуға</w:t>
        <w:br/>
        <w:t>сүйелі үлес қосқан әріптестерінің бәрі де</w:t>
        <w:br/>
        <w:t>арттарына өшпес із қалдырған жасампаз</w:t>
        <w:br/>
        <w:t>жандар.</w:t>
        <w:br/>
        <w:t>Бүкіл саналы ғұмырын мұнайшылыққа</w:t>
        <w:br/>
        <w:t>арнаған Қаспавна Жұмазия апайдың өзі</w:t>
        <w:br/>
        <w:t>де осындай атақ-дәрежелерден. мара-</w:t>
        <w:br/>
        <w:t>патталудан кенде болған жоқ. Алдымен,</w:t>
        <w:br/>
        <w:t>сағыс жылдарындағы жасвслірім қыздың</w:t>
        <w:br/>
        <w:t>ерлердің орнын жоқтатпаған жанқиярлық</w:t>
        <w:br/>
        <w:t>жұмысы ескеріліп, «1941-1945 жылдардағы</w:t>
        <w:br/>
        <w:t>Ұлы Отан соғысындағы ерлік еңбегі үшін»</w:t>
        <w:br/>
        <w:t>медалімен марапатталды. Кейін Ұлы</w:t>
        <w:br/>
        <w:t>Жеңістің 20; 30,40, 50 жылдығына арналған</w:t>
        <w:br/>
        <w:t>медапьдарға ие балды</w:t>
        <w:br/>
        <w:t>Тайсойған төрінде Дүниеге келіп,</w:t>
        <w:br/>
        <w:t>ашаршылық пен жоқшылыққа төтеп</w:t>
        <w:br/>
        <w:t>бере Білген, мұнайшылықты меңгерген</w:t>
        <w:br/>
        <w:t>қарапайым қазақ қызы соғыс апқталғаннан</w:t>
        <w:br/>
        <w:t>кейін, 1946 жылы ҡоммүнистік партияның</w:t>
        <w:br/>
        <w:t>мүшелігіне өтті. Сөйтіп, он бұрынғыдан</w:t>
        <w:br/>
        <w:t>да жаңа серпінмен, ынта-жігермен, үлкен</w:t>
        <w:br/>
        <w:t>құлшыныспен Жұмыс істей бастады.</w:t>
        <w:br/>
        <w:t>Соның нәтижесінде 1950 жылы 19 сәуірде</w:t>
        <w:br/>
        <w:t>Халық шаруашылығы Кеңесінің төрағасы</w:t>
        <w:br/>
        <w:t>Сафи Өтебаев қол қойған Құрмет грамо-</w:t>
        <w:br/>
        <w:t>тасын алды. Ап, 1980-жылы 2 наурызда</w:t>
        <w:br/>
        <w:t>социалистік жарыстағы жетістіктері үшін</w:t>
        <w:br/>
        <w:t>аблыстың Құрмет кітабына есімі жазылды.</w:t>
        <w:br/>
        <w:t>Бұдан соң жылға жетпейтін уақытта Қазақ</w:t>
        <w:br/>
        <w:t>КЕР Жоғарғы Кеңесі Президиумының 19681</w:t>
        <w:br/>
        <w:t>жылдың 13 мамырындағы Жарлығымен</w:t>
        <w:br/>
        <w:t>Құрмет грамотасына ие болды. Мақтау</w:t>
        <w:br/>
        <w:t>қағаздары, жарыс жеңімпазы белгілері он-</w:t>
        <w:br/>
        <w:t>дап саналады.</w:t>
        <w:br/>
        <w:t>Жұмазияапайеміріндегіенбірқуанышты</w:t>
        <w:br/>
        <w:t>сәттердің бірі оған Қазақ КОР Жоғарғы</w:t>
        <w:br/>
        <w:t>Кеңесі Президиумының 1971 жылдың 20</w:t>
        <w:br/>
        <w:t>мамырындағы Жарлығымен «Қазақ КСР-</w:t>
        <w:br/>
        <w:t>нің еңбек сіңірген мұнайшысы» құрметті</w:t>
      </w:r>
    </w:p>
    <w:p>
      <w:r>
        <w:t>атағы берілгені болды. Еңбегі жанды де-</w:t>
        <w:br/>
        <w:t>ген - осы. Бақытын еңбектен тауып, есі-</w:t>
        <w:br/>
        <w:t>мі мұнайлы Ембінің тарихына жазылған,</w:t>
        <w:br/>
        <w:t>шежіреге айналған, артына келер ұрпақ</w:t>
        <w:br/>
        <w:t>мақтан етерліктей өшпес із қалдырған ая-</w:t>
        <w:br/>
        <w:t>ұлы апамыз 1901 жылы дүниеден озды;</w:t>
        <w:br/>
        <w:t>Жиырма жылдай зейнеткерлікте</w:t>
        <w:br/>
        <w:t>балды. Сейтіп, жалғыз қызы Тепжан</w:t>
        <w:br/>
        <w:t>мен күйеу баласы Сайфеденнің үйлі</w:t>
        <w:br/>
        <w:t>- Баранды болғандарын Қызықтап, төрт</w:t>
        <w:br/>
        <w:t>жиен үйді. Олардың үлкенін өзі бауы-</w:t>
        <w:br/>
        <w:t>рына Басып, тәрбиеледі. Сайфеден мен</w:t>
        <w:br/>
        <w:t>Тепжанның ұлдары мен қыздары еліне</w:t>
        <w:br/>
        <w:t>елеулі, халқына қалаулы болған нағашы</w:t>
        <w:br/>
        <w:t>Әжелерін, Жұмазия аланы, мақтан</w:t>
        <w:br/>
        <w:t>тұтып өсіп келеді. Мейрамгүл Ақтөбе</w:t>
        <w:br/>
        <w:t>политехникалық институтының тертінші</w:t>
        <w:br/>
        <w:t>курсында, Мейірхан Атырау агрокоплед-</w:t>
        <w:br/>
        <w:t>жінде бірінші курста, Сағадат пен Ғабиден</w:t>
        <w:br/>
        <w:t>мектепте оқиды.</w:t>
        <w:br/>
        <w:t>чдықтарды бастан кешті. Зауыттағы</w:t>
        <w:br/>
        <w:t>ыс тәртібі өте қатаң болатын. Ұйықтап</w:t>
        <w:br/>
        <w:t>ү немеге кешігу арқылы соттың алдын-</w:t>
        <w:br/>
        <w:t>Іі тұру ғажап емес-ті. Жауапкершіліктің</w:t>
        <w:br/>
        <w:t>з 7і де тым ауыр болатын. Уақытында</w:t>
        <w:br/>
        <w:t>к Зылданған шикізат уақытында сан алу-</w:t>
        <w:br/>
        <w:t>г. өнімге айналып, Қазақстанның түкпір-</w:t>
        <w:br/>
        <w:t>т.іліріне, шетелдерге жол тартуы керек</w:t>
        <w:br/>
        <w:t>Сол үшін 1942 жылы, соғыс өрті лаулап</w:t>
        <w:br/>
        <w:t>тоғанда, Гурьев - Қандыағаш тар табан-</w:t>
        <w:br/>
        <w:t>г: теміржол: желісі тартылып, жедел іске</w:t>
        <w:br/>
        <w:t>ғозылған. 1942 жылдың шілде-тамыз</w:t>
        <w:br/>
        <w:t>г парында. сапынғалы жатқан зауыт</w:t>
        <w:br/>
        <w:t>к эмлысына осы теміржол арқылы сонау</w:t>
        <w:br/>
        <w:t>Е адивостоктан қажетті мың-сан жабдық</w:t>
        <w:br/>
        <w:t>ылған, Ақыры, зауыт пайдалануға бері-</w:t>
        <w:br/>
        <w:t>(2 1945 жылдың 8 қыркүйегінде алғашқы</w:t>
        <w:br/>
        <w:t>т зна автабензин алынған. Мұны Риммаға</w:t>
        <w:br/>
        <w:t>ғ !буын өкілдері Баян өтті, Зауыттың одан</w:t>
        <w:br/>
        <w:t>(“ні өсіп-өркендеу, қуаттану тарихы</w:t>
        <w:br/>
        <w:t>(ің өз көз алдында Өтіп, шежіре болып</w:t>
        <w:br/>
        <w:t>қ талды;</w:t>
        <w:br/>
        <w:t>Мен цехтың ілкі бастығы, соғыс арда-</w:t>
        <w:br/>
        <w:t>г. ! Сергей Фаодорәвич Горбуновпен, одан</w:t>
        <w:br/>
        <w:t>кін Борис Иванович Широковпен, Виктор</w:t>
        <w:br/>
        <w:t>пович Шаловскиймен бірге жұмыс істе-</w:t>
        <w:br/>
        <w:t>Сергей Феодорович Бүкілодақтық Баку</w:t>
        <w:br/>
        <w:t>вкхлдемиясының 1941 жылғы Түлегі Еді.</w:t>
        <w:br/>
        <w:t>Мамандығын жетік меңгергеніне қаса, та-</w:t>
        <w:br/>
        <w:t>маша ұйымдастырушы, қарым - қатынаста</w:t>
        <w:br/>
        <w:t>қарапайым, өзіне де, қарауындағыларға</w:t>
        <w:br/>
        <w:t>да қатаң тапап қоя білетін, ана ұлт, мына</w:t>
        <w:br/>
        <w:t>ұлттың өкілі деп алаламайтын адам б0-</w:t>
        <w:br/>
        <w:t>патын. Соның әсері ме, ол басқаратын</w:t>
        <w:br/>
        <w:t>ұжымға ұмтылушылар саны әркез азай-</w:t>
        <w:br/>
        <w:t>майтын. Сергей Фепдаровичтің ерен еңбегі</w:t>
        <w:br/>
        <w:t>әділ бағаланды. Ол Еңбек Қызып Ту әрдені-</w:t>
        <w:br/>
        <w:t>мен марапатталды, - дейді Римма Иванов-</w:t>
      </w:r>
    </w:p>
    <w:p>
      <w:r>
        <w:t>на өткен күндерге ой жүгіртіп:</w:t>
        <w:br/>
        <w:t>Ив, еңбегіне қарай құпметі Одан</w:t>
        <w:br/>
        <w:t>зауыттағы жұмыс өтілі жвнінен алдына жан</w:t>
        <w:br/>
        <w:t>салмаған РН. Алексашечкина да құралақан</w:t>
        <w:br/>
        <w:t>“емес. 19611962 және 1967 жылдары үш рет</w:t>
        <w:br/>
        <w:t>қалалық Кеңестің депутаты болып сайлан-</w:t>
        <w:br/>
        <w:t>ды. Көздің қарашығындай сақтап қойған</w:t>
        <w:br/>
        <w:t>жанұялық жәдігерлері ішінде «Еңбектегі ер-</w:t>
        <w:br/>
        <w:t>тігіүшін», «1941-1245жылдардағы Ұлы Отан</w:t>
        <w:br/>
        <w:t>соғысындағы ерлік еңбегі үшін» мвдальда-</w:t>
        <w:br/>
        <w:t>ры, Ұлы Отан соғысы Жеңісінің мерейтай-</w:t>
        <w:br/>
        <w:t>тарына арналған барлық медальдар, ТМД</w:t>
        <w:br/>
        <w:t>үкіметтері басшылары Кеңесінің шешімімен</w:t>
        <w:br/>
        <w:t>берілген «1941-1845 жылдардағы Ұлы Отан</w:t>
        <w:br/>
        <w:t>соғысының ардагері» белгісі бар...</w:t>
        <w:br/>
        <w:t>Менің сырласым - міне, осындай жан.</w:t>
        <w:br/>
        <w:t>Тұрпаты нәзік, бірақ көңілі дархан, қабағы</w:t>
        <w:br/>
        <w:t>жылы, езуіне күлкі үйірілген бұл әйелдің</w:t>
        <w:br/>
        <w:t>әмірлік мұраты белсенділік болғанына еш-</w:t>
        <w:br/>
        <w:t>кім күмән келтіре алмайды.</w:t>
        <w:br/>
        <w:t>Енді санаулы күндерден кейін ал Ұлы</w:t>
        <w:br/>
        <w:t>Жеңістің аппысыншы көктемін қарсы ала-</w:t>
        <w:br/>
        <w:t>тын болады. Елін сүйген және Ұлы Жеңісті</w:t>
        <w:br/>
        <w:t>тылдағы ерен еңбегімен жақындата түскен</w:t>
        <w:br/>
        <w:t>Римма Ивановна әбден Бақытты. Өйткені</w:t>
        <w:br/>
        <w:t>оның 8зі дв, оның жұмысы да адамдардың,</w:t>
        <w:br/>
        <w:t>тұған зауытының қадесіне жарады. Оның</w:t>
        <w:br/>
        <w:t>мірінің ман! де осында еді.</w:t>
        <w:br/>
        <w:t>Ветеран трудового фронта</w:t>
        <w:br/>
        <w:t>зметнулись ввысь копонны</w:t>
        <w:br/>
        <w:t>технологических установок</w:t>
        <w:br/>
        <w:t>завода. В оператарнай чисто,</w:t>
        <w:br/>
        <w:t>үютна, Стояшив на вахте, сп0-</w:t>
        <w:br/>
        <w:t>қайна, без суеты праваряют</w:t>
        <w:br/>
        <w:t>Показания приборав. Идет обычный тру-</w:t>
        <w:br/>
        <w:t>Довой день. А в это время 8 Длинных</w:t>
        <w:br/>
        <w:t>пролетах труб и колонн идет невидимый</w:t>
        <w:br/>
        <w:t>глазу беспрерывный процесс переработки</w:t>
        <w:br/>
        <w:t>нефти м выработки бензинов на АНПЗ</w:t>
        <w:br/>
        <w:t>В этом году на нашем предприятии</w:t>
        <w:br/>
        <w:t>готовятея к двұм замечательным Празд-</w:t>
        <w:br/>
        <w:t>никам - к 60-летию Победы и к 80-летию</w:t>
        <w:br/>
        <w:t>рождения завода.</w:t>
        <w:br/>
        <w:t>тниқк, форпост мира на западной гра-</w:t>
        <w:br/>
        <w:t>це Рассии,</w:t>
        <w:br/>
        <w:t>В боях за освобождение Кенигсберга</w:t>
        <w:br/>
        <w:t>Г Ионова нагпаждена орденам Крас-</w:t>
        <w:br/>
        <w:t>й Звезды. В боях в Прибалтике и Вос-</w:t>
        <w:br/>
        <w:t>чной Пруссии М.Г. Ионова награждена</w:t>
        <w:br/>
        <w:t>“ұмя медалями «За боевые заслуги», а</w:t>
        <w:br/>
        <w:t>ікже всеми юбилейными медалями ко</w:t>
      </w:r>
    </w:p>
    <w:p>
      <w:r>
        <w:t>гню Победы.</w:t>
        <w:br/>
        <w:t>Трудовыв будни и трудовая вахта М.Г.</w:t>
        <w:br/>
        <w:t>ановой прошли в цехе Мо4 ГНПЗ, где она</w:t>
        <w:br/>
        <w:t>зоработала оператором болве 30 Пет,</w:t>
        <w:br/>
        <w:t>дня поступления на работу и да ухода</w:t>
        <w:br/>
        <w:t>пенсию. Всв этигоды она наставником</w:t>
        <w:br/>
        <w:t>элодежи, отличным специалистом, чле-</w:t>
        <w:br/>
        <w:t>ім парткома завода, ее жизненная По-</w:t>
        <w:br/>
        <w:t>ция всегда была - активность.</w:t>
        <w:br/>
        <w:t>Всв годы ее опарой и надеждай был</w:t>
        <w:br/>
        <w:t>сын Андрей, который, закончив школу и</w:t>
        <w:br/>
        <w:t>авиаучилише, был лпетчиком Гурьевского</w:t>
        <w:br/>
        <w:t>авиапредприятия. Затем, закончив Ле-</w:t>
        <w:br/>
        <w:t>нинградскую академию, А.Н. Монав, ка-</w:t>
        <w:br/>
        <w:t>питан авиации работает заместителем</w:t>
        <w:br/>
        <w:t>Южно - Сахалинского авиапредприятия.</w:t>
        <w:br/>
        <w:t>Мария Георгиевна Монова приветлива</w:t>
        <w:br/>
        <w:t>со всеми, каждого встречает улыбкай.</w:t>
        <w:br/>
        <w:t>Она счастлива, что не дрогнула в бою,</w:t>
        <w:br/>
        <w:t>что долгие годы работала на ГНПЗ, са-</w:t>
        <w:br/>
        <w:t>мом лучшем предприятии торода, что</w:t>
        <w:br/>
        <w:t>была занята мирным трудом более 30</w:t>
        <w:br/>
        <w:t>лет, передавала опыт моладежи.</w:t>
        <w:br/>
        <w:t>И кақ ветеран войны она знает цену</w:t>
        <w:br/>
        <w:t>мирному небу и не хочет, чтобы тишина</w:t>
        <w:br/>
        <w:t>взрывалась автоматной стрельбой игро-</w:t>
        <w:br/>
        <w:t>мом орудий, потому что они сделали все</w:t>
        <w:br/>
        <w:t>во имя мира на земле,</w:t>
        <w:br/>
        <w:t>% Қуаныш Мұхамбеталиев,</w:t>
        <w:br/>
        <w:t>Қазақстан Журналистер Одағының мүшесі</w:t>
        <w:br/>
        <w:t>Тырналар жоғары ұшқан жыл</w:t>
        <w:br/>
        <w:t>аң ата үкі</w:t>
        <w:br/>
        <w:t>көзденіп</w:t>
        <w:br/>
        <w:t>шыққан</w:t>
        <w:br/>
        <w:t>қазбауыр</w:t>
        <w:br/>
        <w:t>еее бұлттар</w:t>
        <w:br/>
        <w:t>ілезде аспанды торлап алды. 5</w:t>
        <w:br/>
        <w:t>Бұлттарды жәңкілтіп батыстан 574</w:t>
        <w:br/>
        <w:t>тұрған ызғырық жел өңменіңнен</w:t>
        <w:br/>
        <w:t>өтіп барады. Бұл - тырналар</w:t>
        <w:br/>
        <w:t>жоғары ұшқан жыл еді. Асығыс</w:t>
        <w:br/>
        <w:t>қоштасқан жолаушылар атта-</w:t>
        <w:br/>
        <w:t>нып кетті. Ауып шетін басып</w:t>
        <w:br/>
        <w:t>втетін құмды жолдың жиегінде</w:t>
        <w:br/>
        <w:t>ақ жаулығының ұшын көзіне апарып қариялар</w:t>
        <w:br/>
        <w:t>тұрды. Салима сол топтан оқшау шыға бере</w:t>
        <w:br/>
        <w:t>құлазып жатқан алыс қырларға көз тікті...</w:t>
        <w:br/>
        <w:t>Жолдасы Құсан Нармонданаққа</w:t>
        <w:br/>
        <w:t>көшіп барайық деп ұйғарғанда осы жоп-</w:t>
        <w:br/>
        <w:t>мен келіп еді. Екеуі де Гурьев</w:t>
        <w:br/>
        <w:t>мұнай техникумының тұңғыш</w:t>
        <w:br/>
        <w:t>түлектері болатын. Құсанның</w:t>
        <w:br/>
        <w:t>мұнайшылық жолды мұрат</w:t>
      </w:r>
    </w:p>
    <w:p>
      <w:r>
        <w:t>тұтуының өзіндік сыры бар</w:t>
        <w:br/>
        <w:t>Оның әкесі Исамедет - рево-</w:t>
        <w:br/>
        <w:t>пюциядан бұрын қарт Ембінің</w:t>
        <w:br/>
        <w:t>қара шаңырағы Доссорда</w:t>
        <w:br/>
        <w:t>кілтші болып жұмыс істеген</w:t>
        <w:br/>
        <w:t>адам. Оп тұста қарапайым</w:t>
        <w:br/>
        <w:t>жұмысшылардың еңбегін</w:t>
        <w:br/>
        <w:t>ағылшын қожайындары ием-</w:t>
        <w:br/>
        <w:t>денді. Өмірдің рахатын кере</w:t>
        <w:br/>
        <w:t>алмаған қарт кілтші үлкен ұлы Құсанға</w:t>
        <w:br/>
        <w:t>«шырағым, көрінген таудың алыстығы</w:t>
        <w:br/>
        <w:t>жоқ» дегені бар. Енді жаңа өкімет келді.</w:t>
        <w:br/>
        <w:t>Соның рахатын сіздерге жазсын деп өсиет</w:t>
        <w:br/>
        <w:t>қалдырды. Әке жолын қуған Құсан мұнайшы</w:t>
        <w:br/>
        <w:t>22</w:t>
        <w:br/>
        <w:t>кезде орда бұзар отыздардағы еңселі</w:t>
        <w:br/>
        <w:t>т кәсіпшілік бастығы Сафи Өтебаев өз</w:t>
        <w:br/>
        <w:t>ындай жылы шыраймен қабылдады.</w:t>
        <w:br/>
        <w:t>кем-әңгімеден. кейін табиғатынан дене</w:t>
        <w:br/>
        <w:t>1 мі ірі өр тұлғалы келген қара торы</w:t>
        <w:br/>
        <w:t>ідың бойында еңбекке деген ынта-</w:t>
        <w:br/>
        <w:t>эрінің жанып тұрғанын бірден байқаған</w:t>
        <w:br/>
        <w:t>сішілік басшысы Жұмазияны сөзге кел-</w:t>
        <w:br/>
        <w:t>гәптен, жұмысқа алды.</w:t>
        <w:br/>
        <w:t>Соғыс уақыты болғандықтан да, тәртіп</w:t>
        <w:br/>
        <w:t>з қатап болды Жұмыстан кешігу ке-</w:t>
        <w:br/>
        <w:t>қалу дейтін мүлде болмайтын. Ерте</w:t>
        <w:br/>
        <w:t>сып, көш жатуға Жұмазия да үйренді.</w:t>
        <w:br/>
        <w:t>ғытпен санаспай жұмыс жасауды әдетке</w:t>
        <w:br/>
        <w:t>аалдырды. Өйткені Отан олардан</w:t>
        <w:br/>
        <w:t>чайды көп беруді талап етті. Жоспар</w:t>
        <w:br/>
        <w:t>н міндеттемені артығымен орындау үшін</w:t>
        <w:br/>
        <w:t>нендерден қалыспай жұмыс жасауға</w:t>
        <w:br/>
        <w:t>тысты. Бесіктен бауыры шықпай жа-</w:t>
        <w:br/>
        <w:t>п қиындықты, аштықты, жалаңаштықты</w:t>
        <w:br/>
        <w:t>л көргендіктен бе. ол ауыр еңбекке тез</w:t>
        <w:br/>
        <w:t>чдікті. Скважиналардың тоқтап қалмауы</w:t>
        <w:br/>
        <w:t>Ін қолдан келгеннің бәрін істейтін.</w:t>
        <w:br/>
        <w:t>аздың ми қайнатар аптап ыстығында да,</w:t>
        <w:br/>
        <w:t>ктем мен күздің ызғырық желі, жылауық</w:t>
        <w:br/>
        <w:t>“аңбыры мен лайсаң балшығында да,</w:t>
        <w:br/>
        <w:t>і:4стың ақ түтек бораны мен омбы қарында.</w:t>
        <w:br/>
        <w:t>сықырлаған аязында да әлсіздік танытып,</w:t>
        <w:br/>
        <w:t>мойыл көрген жоқ. Сәйтіп. мұнай өндіруші</w:t>
        <w:br/>
        <w:t>оғвратор мамандығының қыр-сырын жете</w:t>
        <w:br/>
        <w:t>меңгеріп алды. Әйтеуір таңның атысы,</w:t>
        <w:br/>
        <w:t>күннің батысы бір мігір көрмейтін. Ауыр та-</w:t>
        <w:br/>
        <w:t>мір бөлшектер мен құрал - саймандарды</w:t>
        <w:br/>
        <w:t>көтеріп, сүйрегенде, екінің бірінің қолынан</w:t>
        <w:br/>
        <w:t>келе бермейтін Бұрандапарды ӛй-сатте</w:t>
      </w:r>
    </w:p>
    <w:p>
      <w:r>
        <w:t>ашып жапқанда, анау-мынау жігіттерін</w:t>
        <w:br/>
        <w:t>жолда қалатын еді.</w:t>
        <w:br/>
        <w:t>Иа, жауға деген ашу-ыза, соғысқа</w:t>
        <w:br/>
        <w:t>деген өшпенділік бірте-бірте тамақтың</w:t>
        <w:br/>
        <w:t>тапшылығын да, ұйқының шалалығын</w:t>
        <w:br/>
        <w:t>Да ұмыттырды. Жеңісті жақындатуға де-</w:t>
        <w:br/>
        <w:t>ген құлшынысты күшейте түсті, Өйткені.</w:t>
        <w:br/>
        <w:t>қарғыс атқыр осы соғыс Қаспаевтар от-</w:t>
        <w:br/>
        <w:t>“басына да орны талмас өкініш әкеліп, жа»</w:t>
        <w:br/>
        <w:t>рымжан жүректерін жаралап көтті 1942</w:t>
        <w:br/>
        <w:t>жылы соғысқа аттанған өзне тетелес</w:t>
        <w:br/>
        <w:t>бауыры Телағыс хабар-ошарсыз. кетіп,</w:t>
        <w:br/>
        <w:t>оралмады. Тұяғы бүтін тұлпар жоқ. қанаты</w:t>
        <w:br/>
        <w:t>бүтін сұңқар жоқ деген - осы. Қайғының</w:t>
        <w:br/>
        <w:t>қорғасынын Жұмазиялар халықпен бірге</w:t>
        <w:br/>
        <w:t>көтерді. Қабырғалары қайысса да, шыда-</w:t>
        <w:br/>
        <w:t>ды, жеңісті, жарқын күндерге деген жақсы</w:t>
        <w:br/>
        <w:t>үміттерін үзбеді, сенімдерін жоғалтпады.</w:t>
        <w:br/>
        <w:t>Обұрапыл о0ғыс жылдарындағы</w:t>
        <w:br/>
        <w:t>ауыртпалықты Жұмазия апай еңсесі езі-</w:t>
        <w:br/>
        <w:t>ле отырып еске алатын, бала-шағаның,</w:t>
        <w:br/>
        <w:t>келер ұрпақтың басына бермесін деп ті-</w:t>
        <w:br/>
        <w:t>лейтін. Әткен өмір жайлы сыр шертер бол-</w:t>
        <w:br/>
        <w:t>са, елдің елеулісі, халықтың қалаулысы</w:t>
        <w:br/>
        <w:t>болған, белгілі мемлекет және қоғам</w:t>
        <w:br/>
        <w:t>қайраткері дәрежесіне дейін көтерілген.</w:t>
        <w:br/>
        <w:t>Сафи Өтебаев, Саламат Мұқашев сынды</w:t>
        <w:br/>
        <w:t>азаматтармен, Біртуар тұлғалармен заман-</w:t>
        <w:br/>
        <w:t>дас болғанын, солардың қарауында еңбек</w:t>
        <w:br/>
        <w:t>Әтіп, мол тәжірибе жинақтағанын, алдыңғы</w:t>
        <w:br/>
        <w:t>қатарлы мұнайшы атанғанын мақтаныш</w:t>
        <w:br/>
        <w:t>етер әді «Жақсының жақсылығын айт</w:t>
        <w:br/>
        <w:t>- нұры тассын» демекші, Жұмазия апай</w:t>
        <w:br/>
        <w:t>өзімен үзеңгілес еңбек втіп влге танылған</w:t>
        <w:br/>
        <w:t>мұнайшылар Жылқышиев Құбай, Квашен-</w:t>
        <w:br/>
        <w:t>қина Нина, Даужаноһа Бәкес, Жұмағазиев</w:t>
        <w:br/>
        <w:t>Мақсот. Шаумұратов Ізтілеу, Орынбаса-</w:t>
        <w:br/>
        <w:t>ров Құмар, Ерғалиев Қырықбай, Мауытов</w:t>
        <w:br/>
        <w:t>Қайырбай, Нұрсейітова Дәметер, Олжа-</w:t>
        <w:br/>
        <w:t>баев Денмент, Ботабаев Жетпіс, Мұқанов</w:t>
        <w:br/>
        <w:t>Аққали, Дүтбаев Ермек, Жұмағалиева</w:t>
        <w:br/>
        <w:t>Балжан секілді өз ісінің шынайы шеберлері</w:t>
        <w:br/>
        <w:t>атанғанаріптесқатар-құрбыларын, Батано-</w:t>
        <w:br/>
        <w:t>ва Әлия, Сатыбалдиева Балзия сынды із-</w:t>
        <w:br/>
        <w:t>басар-шәкірт болып, сенім биігінен көрінген</w:t>
        <w:br/>
        <w:t>сіңлілерін ақырғы демі таусылғанша мақтан</w:t>
        <w:br/>
        <w:t>тұтып, айтып отыратын.</w:t>
        <w:br/>
        <w:t>Айтса айтқандай. олардың қай-қайсысы</w:t>
        <w:br/>
        <w:t>да өрен еңбектерімен өлге танылған май-</w:t>
        <w:br/>
        <w:t>тапман мұнайшылар болды. Мәселен,</w:t>
        <w:br/>
        <w:t>Дүтбаев Ермек - Гурьевтегі революциялық</w:t>
        <w:br/>
        <w:t>қозғалысқа қатысқан, әуелі шеберхана</w:t>
        <w:br/>
        <w:t>жұмысшысы, кейін Мақат, Доссор мұнай</w:t>
        <w:br/>
        <w:t>кесіпшіліктерінде кәсіпадак комитетінің</w:t>
        <w:br/>
        <w:t>төрағасы Болған, көлік цехын, кадр бөлімін</w:t>
        <w:br/>
        <w:t>үшін әбден жеткілікті дерек</w:t>
      </w:r>
    </w:p>
    <w:p>
      <w:r>
        <w:t>екеніне ешкімнің дау айтпасы</w:t>
        <w:br/>
        <w:t>анық.</w:t>
        <w:br/>
        <w:t>Еліміз бастан кешкен Ұлы</w:t>
        <w:br/>
        <w:t>Отан соғысы - соның бірі.</w:t>
        <w:br/>
        <w:t>Оның нәтижесіндегі Ұлы</w:t>
        <w:br/>
        <w:t>Жеңіс, тұжырымдап айтсақ,</w:t>
        <w:br/>
        <w:t>жауынгерлердің шексіз</w:t>
        <w:br/>
        <w:t>қаһармандығын, халықтың</w:t>
        <w:br/>
        <w:t>біртұтас бірлігін, тылда</w:t>
        <w:br/>
        <w:t>қызмет еткендердің ерекше</w:t>
        <w:br/>
        <w:t>жанқиярлығын бейнелейді.</w:t>
        <w:br/>
        <w:t>Бүгін. мен сол еңбек</w:t>
        <w:br/>
        <w:t>майданының он алты жасқа жетер-жетпес</w:t>
        <w:br/>
        <w:t>«шынашақтай жауынгерінің» бастан кеш-</w:t>
        <w:br/>
        <w:t>кендері туралы баяндап бермекпін.</w:t>
        <w:br/>
        <w:t>Алдын ала айтып қояйын, ал қазіргі</w:t>
        <w:br/>
        <w:t>Атырау мұнай өңдеу зауытының ардагері</w:t>
        <w:br/>
        <w:t>Римма Ивановна Алексашечкина.</w:t>
        <w:br/>
        <w:t>Елу жып, бұл - тұтас өмір.</w:t>
        <w:br/>
        <w:t>Оныңеңбекөмірбаянысоғыстыңеңауыр</w:t>
        <w:br/>
        <w:t>жылдарында басталды. Жеті жылдықты бі-</w:t>
        <w:br/>
        <w:t>тірген бойда, 1943 жылы, балық комбима-</w:t>
        <w:br/>
        <w:t>тына барып, бухгалтердің көмекшісі балып</w:t>
        <w:br/>
        <w:t>орналасты. Әринв, зейінді жасқа көмекшілік</w:t>
        <w:br/>
        <w:t>те үлкен мектеп еді. Аз уақытта біраз</w:t>
        <w:br/>
        <w:t>нәрсені зердесіне тоқып алды. Әкесі Иван</w:t>
        <w:br/>
        <w:t>Михайлович қызының огы пысық қылығына</w:t>
        <w:br/>
        <w:t>риза болып жүретін. Бір күні оган ұсыныс</w:t>
        <w:br/>
        <w:t>жасап, өзі еңбек ететін салаға ауысуын ті-</w:t>
        <w:br/>
        <w:t>лек етті. Сөйтіп, 1944 жылдың шілдесінде</w:t>
        <w:br/>
        <w:t>17 жастағы Римма қызына Пешной ара-</w:t>
        <w:br/>
        <w:t>лында самсап тұрған мұнай қазандарының</w:t>
        <w:br/>
        <w:t>өлшеушісі болу жауапкершілігі түсті. Қиын</w:t>
        <w:br/>
        <w:t>әрі жауапты қызмет. Қатері де мол еді.</w:t>
        <w:br/>
        <w:t>Алғашында биік қазанға әрмелегі шығу</w:t>
        <w:br/>
        <w:t>ол үшін айтарлықтай азап болған. Үстіне</w:t>
        <w:br/>
        <w:t>шыққан бетте басының айналғаны, май иігі</w:t>
        <w:br/>
        <w:t>жақпай, жүрегінің қатты лоблығаны тағы</w:t>
        <w:br/>
        <w:t>бар. Уақыт ете бәріне де үйренді. Каспий</w:t>
        <w:br/>
        <w:t>теңізі қөз алдында. Соның арғы бетіндегі</w:t>
        <w:br/>
        <w:t>Бақу қапасынан сүйретпе жүк кемелерін</w:t>
        <w:br/>
        <w:t>жетегіне алған кемелер ботадай боздап</w:t>
        <w:br/>
        <w:t>күн құрғатпай Пешнойға маңдай Тірейді. Та-</w:t>
        <w:br/>
        <w:t>ситындары - Баку мұнай өңдеу зауытында</w:t>
        <w:br/>
        <w:t>%</w:t>
        <w:br/>
        <w:t>шығарылатын дизель дистил-</w:t>
        <w:br/>
        <w:t>ляты. Ол алдымен қазандарға</w:t>
        <w:br/>
        <w:t>қотарылады да, әкесінің айтуы</w:t>
        <w:br/>
        <w:t>бойынша, кейін сорғылармен</w:t>
        <w:br/>
        <w:t>өңдеу орнына айдалады.</w:t>
        <w:br/>
        <w:t>Бұрын Доссор,Мақат, Еске-</w:t>
        <w:br/>
        <w:t>нв мұнай кәсіпшіліктерінде ди-</w:t>
        <w:br/>
        <w:t>зальдерге қызмет көрсеткен,</w:t>
        <w:br/>
        <w:t>одан соң 1944 жылдың. 1</w:t>
        <w:br/>
        <w:t>сәуірінде 0сы Пешнойдағы</w:t>
        <w:br/>
        <w:t>өндіріс базасының бастығы</w:t>
      </w:r>
    </w:p>
    <w:p>
      <w:r>
        <w:t>болып тағайындалған әкесіне</w:t>
        <w:br/>
        <w:t>бәрі аян. Мұнайдың жау-</w:t>
        <w:br/>
        <w:t>ды жеңу үшін қаншалықты керек шикі-</w:t>
        <w:br/>
        <w:t>зат екенін екі күннің бірінде әңгіме етеді</w:t>
        <w:br/>
        <w:t>Мұнайдың отбасындағы Риммадан кей-</w:t>
        <w:br/>
        <w:t>інгі шиеттей жеті баланы асырау үшін де,</w:t>
        <w:br/>
        <w:t>елдің әр түкпіріндегі фабрика-зауыттарды</w:t>
        <w:br/>
        <w:t>тоқтатпау үшін де маңызды екенін тағы</w:t>
        <w:br/>
        <w:t>пысықтайды. Әрине, Римма мұның барін</w:t>
        <w:br/>
        <w:t>жақсы түсінеді. Түсінеді де. жұмысын</w:t>
        <w:br/>
        <w:t>мүлтіксіз атқаруға тырысады. Қатарынан</w:t>
        <w:br/>
        <w:t>кем түскісі, әкесінің атына кір келтіргісі</w:t>
        <w:br/>
        <w:t>кепмейді. Салай болды да.</w:t>
        <w:br/>
        <w:t>Бимма 1947 жылы зі Пешнойдан</w:t>
        <w:br/>
        <w:t>мұнай айдап тұрған орынға ауысты. Бұл</w:t>
        <w:br/>
        <w:t>- іске қосылғанына Небарі екі-ақ жыл</w:t>
        <w:br/>
        <w:t>толған мұнай өңдеу зауыты еді. Жұмысы</w:t>
        <w:br/>
        <w:t>теміржол желісімен тығыз байланысы бар</w:t>
        <w:br/>
        <w:t>зауыттың ең жауапты буыны болып шықты</w:t>
        <w:br/>
        <w:t>Өңделетін шикізатты қабылдап алатын</w:t>
        <w:br/>
        <w:t>жер дв, эңделген шикізатты шартаралқа</w:t>
        <w:br/>
        <w:t>жөнелтетін де осы жер екен. Кейін М4 та-</w:t>
        <w:br/>
        <w:t>уар - шикізат цяхы деп аталды.</w:t>
        <w:br/>
        <w:t>Міне, осы ортада Р.Н. Алексашечкина</w:t>
        <w:br/>
        <w:t>өз мамандығын жетік меңгеріп, жыл өткен</w:t>
        <w:br/>
        <w:t>сайын біліктілігін арттыра түсті. Бесінші</w:t>
        <w:br/>
        <w:t>жане алтыншы дәрежелі операторлыққа</w:t>
        <w:br/>
        <w:t>көтерілді. Ал 1952-1968 жылдары цехта</w:t>
        <w:br/>
        <w:t>кезекші инженер болып жасады. Бұдан әрі</w:t>
        <w:br/>
        <w:t>қатаң сеппен тәртіптің адамы ретінде оған</w:t>
        <w:br/>
        <w:t>МЕттің экономикалық қызметінің тізгіні се-</w:t>
        <w:br/>
        <w:t>ніпталсырылды. Осылайша Римма Иванов-</w:t>
        <w:br/>
        <w:t>на күндер мен түндерді алмастыра жиырма</w:t>
        <w:br/>
        <w:t>бес жылдан астам уақыт жұмыс істеді. Көп</w:t>
        <w:br/>
        <w:t>Тайсойған төрінде туып, Қазақстан</w:t>
        <w:br/>
        <w:t>айының: қара шаңырағы атанған</w:t>
        <w:br/>
        <w:t>соордың «қара алтын» қайнарын тасыту-</w:t>
        <w:br/>
        <w:t>артына өшпесіз қалдырып өткен Жұмазия</w:t>
        <w:br/>
        <w:t>апай мен оның қатар-құрбылары, заманда-</w:t>
        <w:br/>
        <w:t>стары салған Соқпақ бұл күндері шұрайлы</w:t>
        <w:br/>
        <w:t>сара жолға айналып, солардың ұрпағын</w:t>
        <w:br/>
        <w:t>ғасыр теріне қарай бастап барады...</w:t>
        <w:br/>
        <w:t>%С.Қасанов,</w:t>
        <w:br/>
        <w:t>Мақат аудандық «Мұнайшы» газетінің қызметкері</w:t>
        <w:br/>
        <w:t>Мақаттың шамшырағы</w:t>
        <w:br/>
        <w:t>иылғы қыс 1968</w:t>
        <w:br/>
        <w:t>жылдың қысын</w:t>
        <w:br/>
        <w:t>қайталап тұр. Сол</w:t>
        <w:br/>
        <w:t>жылы да шығыстан</w:t>
        <w:br/>
        <w:t>соққан аязды,</w:t>
      </w:r>
    </w:p>
    <w:p>
      <w:r>
        <w:t>ырық, қатты жел өндірістің</w:t>
        <w:br/>
        <w:t>коммуналдық шаруа-</w:t>
        <w:br/>
        <w:t>алықтың да, адамдардың</w:t>
        <w:br/>
        <w:t>: берекетін алып, едәуір</w:t>
        <w:br/>
        <w:t>ындық туғызған. Биыл да</w:t>
        <w:br/>
        <w:t>3! қайтапанып, жылу. ауыз</w:t>
        <w:br/>
        <w:t>жүйелері қатып, адамдар</w:t>
        <w:br/>
        <w:t>%ңып-шашыраса, күшті жел жер бетінің</w:t>
        <w:br/>
        <w:t>топырағын суырып, қар борандататын</w:t>
        <w:br/>
        <w:t>ақпан, шаң борандататын ақпанға айналып,</w:t>
        <w:br/>
        <w:t>аула, үйлердің арасын топырақ Басты.</w:t>
        <w:br/>
        <w:t>Біз келе жаткан ескі Мақаттағы «Жаңа</w:t>
        <w:br/>
        <w:t>құрылыса мөлтек ауданының арасына да</w:t>
        <w:br/>
        <w:t>қатты жеп құм әкеліпті. іздеген үйімізді жол-</w:t>
        <w:br/>
        <w:t>Да кездескен ауылдың екі жігітінен сұрап,</w:t>
        <w:br/>
        <w:t>білгесін, ашық қақпадан аула ішіне кіріп,</w:t>
        <w:br/>
        <w:t>үйдің сыртқы есігін аштық. Ашылған есіктің</w:t>
        <w:br/>
        <w:t>дыбысына ешкім шықпаған соң «Үйде: кім</w:t>
        <w:br/>
        <w:t>бар» двп дыбыстауға тұра келді. Бізге</w:t>
        <w:br/>
        <w:t>қарсы шыққан 11-12 жасар ұл бала іздеген</w:t>
        <w:br/>
        <w:t>адамдарымыздың үйде екенін айтты. Аяқ</w:t>
        <w:br/>
        <w:t>киімімізді шешіп, көрсеткен бөлмеге бет</w:t>
        <w:br/>
        <w:t>Бұрғанымызда алдымыздан іздеген ада-</w:t>
        <w:br/>
        <w:t>мымыз - кейуана ананың өзі кездесті.</w:t>
        <w:br/>
        <w:t>- Танымадым ғой, қай баласың?- деп,</w:t>
        <w:br/>
        <w:t>сұрақпен қарсы алды ардагер ана.</w:t>
        <w:br/>
        <w:t>- «Мұнайшы» деген газетті) Білесіз</w:t>
        <w:br/>
        <w:t>бе? Мен соның тілшісімін. - деп, аты-</w:t>
        <w:br/>
        <w:t>женімді, келген шаруамды айт-</w:t>
        <w:br/>
        <w:t>тым, жайылған көрпе үстіне</w:t>
        <w:br/>
        <w:t>жайғасып. Манағы елгезек бала</w:t>
        <w:br/>
        <w:t>бізге көрпе жайып, қарт ананы</w:t>
        <w:br/>
        <w:t>сүйемелдеп орнына отырғызып,</w:t>
        <w:br/>
        <w:t>Файек болып жүр.</w:t>
        <w:br/>
        <w:t>- Білгенде қандай. үйге</w:t>
        <w:br/>
        <w:t>ӛкеліп тұрады Кезінде ерен</w:t>
        <w:br/>
        <w:t>еңбектің арқасында елге та-</w:t>
        <w:br/>
        <w:t>нылып, «шамшырақ» атанған</w:t>
        <w:br/>
        <w:t>едік, енді қазір «шәлдіру-</w:t>
        <w:br/>
        <w:t>бәлдіру» бәрі өтірік, сексен де-</w:t>
        <w:br/>
        <w:t>ген сеңгірдің селкілдетіп отырғаны мынау,</w:t>
        <w:br/>
        <w:t>шырағым. Нв сұрайсың, есімде қалғанын</w:t>
        <w:br/>
        <w:t>айтайын. Жолың болсын, жақсы едім. жарты</w:t>
        <w:br/>
        <w:t>жылдай болды көздің көруі; құлақтың естүі</w:t>
        <w:br/>
        <w:t>нашарлады. Оның үстіне қан қысымының</w:t>
        <w:br/>
        <w:t>жоғарылығы осындай күйге түсірді.</w:t>
        <w:br/>
        <w:t>«Қақпақты қара! қазан. атанған</w:t>
        <w:br/>
        <w:t>Тайсойған шағылында 1896 жылы Сембай</w:t>
      </w:r>
    </w:p>
    <w:p>
      <w:r>
        <w:t>дүниеге келді. Қазақ елінің ақ патшаға бо-</w:t>
        <w:br/>
        <w:t>дан болған зарлы заманы. Жерін шұқысаң</w:t>
        <w:br/>
        <w:t>суы шығатын, малға жайылыс, елге қоныс</w:t>
        <w:br/>
        <w:t>болған жерде басқа кәсіптің түрі жоқ. Малы</w:t>
        <w:br/>
        <w:t>жоқ сіңір кедей атақты байларға жалданып,</w:t>
        <w:br/>
        <w:t>тер төгіп еңбек етіп, ақысы Кетіп, өлместің</w:t>
        <w:br/>
        <w:t>күнін көріп жатқан. Қыр бойында бұйығы</w:t>
        <w:br/>
        <w:t>жатқан халықтың ұзын құлақтан естіген</w:t>
        <w:br/>
        <w:t>«Доссор деген жерден «жермай» шығыпты.</w:t>
        <w:br/>
        <w:t>Оны ағылшындар келіп қазып, өндіріп</w:t>
        <w:br/>
        <w:t>жатқан көрінеді» деген жаңалық байларға</w:t>
        <w:br/>
        <w:t>жалданып жүрген жастарды дүрліктіріп, сол</w:t>
        <w:br/>
        <w:t>жаққа кетіп, кәсіп Іздеуге түрткі болды. Алды</w:t>
        <w:br/>
        <w:t>Ф%</w:t>
        <w:br/>
        <w:t>з смежные профессия. Сейчас Арон</w:t>
        <w:br/>
        <w:t>«ай-ұлы Тлеусариев работает старшим</w:t>
        <w:br/>
        <w:t>вратором газореагантного хозяйстаа</w:t>
        <w:br/>
        <w:t>ҡа М1</w:t>
        <w:br/>
        <w:t>Совмешая псновнүю работу с өбше-</w:t>
        <w:br/>
        <w:t>"зенной, Г.А.Коблова была партийным</w:t>
        <w:br/>
        <w:t>тивистом, бессменным членом цехко-</w:t>
        <w:br/>
        <w:t>а профсоюза, членом парткома завода.</w:t>
        <w:br/>
        <w:t>Ев активная жизненная позиция, тру-</w:t>
        <w:br/>
        <w:t>слюбие, өтветственнов отношение к</w:t>
        <w:br/>
        <w:t>зойм обязанностям были По достоин-</w:t>
        <w:br/>
        <w:t>ву оценены Галина Александровна</w:t>
        <w:br/>
        <w:t>ханит все свои юбилейныв награды и</w:t>
        <w:br/>
        <w:t>хамоты. врученные вй с адресным тек-</w:t>
        <w:br/>
        <w:t>"9м за большой вклад в развитие нв-</w:t>
        <w:br/>
        <w:t>тепарерабатывашей промышпеннобгти,</w:t>
        <w:br/>
        <w:t>амоты Министерства нефтяной и Газо-</w:t>
        <w:br/>
        <w:t>эй промышпеннасти СССР,</w:t>
        <w:br/>
        <w:t>Она награждена медалями “За доблест-</w:t>
        <w:br/>
        <w:t>ый Труд в тоды Великой Отечественной</w:t>
        <w:br/>
        <w:t>ойны”, “За трудоавов отпичиве”, “За трудовую</w:t>
        <w:br/>
        <w:t>добласть” "Ветеран труда”, юбилейной ме-</w:t>
        <w:br/>
        <w:t>даль “50 лет Великой Победы”.</w:t>
        <w:br/>
        <w:t>Вот так, в трудавых буднях; заботах и</w:t>
        <w:br/>
        <w:t>радостях сложилась жизнь Галины Алек-</w:t>
        <w:br/>
        <w:t>сандровны Кобловой, которая отличается</w:t>
        <w:br/>
        <w:t>добротой, скромностью, үмением обшаться</w:t>
        <w:br/>
        <w:t>с.людьми, готовая придти им на помошь.</w:t>
        <w:br/>
        <w:t>Вырастила она двоих детей, затем двух</w:t>
        <w:br/>
        <w:t>внучек Теперь у 75-летней прабабушки но-</w:t>
        <w:br/>
        <w:t>вы заботы-- правнуки, которые тоже стано-</w:t>
        <w:br/>
        <w:t>вятся взрослыми.</w:t>
        <w:br/>
        <w:t>В беседе со мной Галина Александров-</w:t>
        <w:br/>
        <w:t>на вспомнила молодость. С осабой тепго-</w:t>
        <w:br/>
        <w:t>той рассказала 0 своих друзьях, товаришах</w:t>
        <w:br/>
        <w:t>по работе, с которыми прорабатала долгие</w:t>
        <w:br/>
        <w:t>тоды. И как все заводчанв, она испытывает</w:t>
        <w:br/>
        <w:t>осабую радасть, что основы дружной завод-</w:t>
        <w:br/>
        <w:t>ской трудовой семь, заложенные болға чем</w:t>
        <w:br/>
        <w:t>полвека назад, живут сегодня, чтозавадчане,</w:t>
        <w:br/>
        <w:t>Готовятея ҡ сөдему 80-петнему юбилею,</w:t>
      </w:r>
    </w:p>
    <w:p>
      <w:r>
        <w:t>Во имя мира на земле</w:t>
        <w:br/>
        <w:t>ПпбЕт мне в зем-</w:t>
        <w:br/>
        <w:t>пянква гармонь</w:t>
        <w:br/>
        <w:t>р про улыбку тв0ю и</w:t>
        <w:br/>
        <w:t>тпаза» - ұспышала</w:t>
        <w:br/>
        <w:t>Мария Георгиевна</w:t>
        <w:br/>
        <w:t>мягкий пиричный голас и звуки аккорде-</w:t>
        <w:br/>
        <w:t>она.</w:t>
        <w:br/>
        <w:t>Варуг эаішцемило сердце. “Это же наша</w:t>
        <w:br/>
        <w:t>песня, По какому случаю ев поют сегод-</w:t>
        <w:br/>
        <w:t>ня?"- подумала она и ускорила шаги.</w:t>
        <w:br/>
        <w:t>Когда она вошла в свой цех М4 Гу-</w:t>
        <w:br/>
        <w:t>рьеяского нефтеперерабатызаюшцего</w:t>
        <w:br/>
        <w:t>завода, то үвидела, что собрался почти</w:t>
        <w:br/>
        <w:t>весь коппектив, в котором она үже про-</w:t>
        <w:br/>
        <w:t>работала оператором более 20 лет, став-</w:t>
        <w:br/>
        <w:t>шеге для нее вторым радным домом.</w:t>
        <w:br/>
        <w:t>Оживпенно и торжественно было в</w:t>
        <w:br/>
        <w:t>красном уголке цеха .На столах цветы,</w:t>
        <w:br/>
        <w:t>звучала музыка.</w:t>
        <w:br/>
        <w:t>Это было в апреле 1978 года И торже-</w:t>
        <w:br/>
        <w:t>ственная встреча посвяшалась ей - Ма-</w:t>
        <w:br/>
        <w:t>рие Георгиевне Ионовой, Оказывается</w:t>
        <w:br/>
        <w:t>на имя первого секратаря Гурьввска-</w:t>
        <w:br/>
        <w:t>го тородского комитета партии пришло</w:t>
        <w:br/>
        <w:t>письмо от Совета ветеранов 1402 само-</w:t>
        <w:br/>
        <w:t>ходного артиллерийскага полка ,8 кото-</w:t>
        <w:br/>
        <w:t>ром говорилось: «Живет и работает в ва-</w:t>
        <w:br/>
        <w:t>шем городе человек большой и красивой</w:t>
        <w:br/>
        <w:t>дүши, наша однопотчанка Мария Геор-</w:t>
        <w:br/>
        <w:t>гиевна Серебрякова ( Ионова ), которая</w:t>
        <w:br/>
        <w:t>8 годы войны храбро соажалась в 1402</w:t>
        <w:br/>
        <w:t>артиллерийоком полку 2-й Гвардвйской</w:t>
        <w:br/>
        <w:t>абырайға бөленді Соғыстан көйін-</w:t>
        <w:br/>
        <w:t>алық шаруашылығын қалпына келтіру</w:t>
        <w:br/>
        <w:t>мыстары қызужүріп жатқан тұста еңбекте</w:t>
        <w:br/>
        <w:t>гілген, маманданған ол екінші әдіс-қабат</w:t>
        <w:br/>
        <w:t>сымын қалпына келтіру цехына ойе-</w:t>
        <w:br/>
        <w:t>тор болып ауысып, мұнай өндірісіндегі</w:t>
        <w:br/>
        <w:t>аңапықты жетілдіре түсті. Көзі ашық,</w:t>
        <w:br/>
        <w:t>экірегі ояу жанның тек өндірістегі жұмыс</w:t>
        <w:br/>
        <w:t>сында қалып қоймасы белгілі Қалу да</w:t>
        <w:br/>
        <w:t>ғамдық жұмыстарға белсенді араласып,</w:t>
        <w:br/>
        <w:t>хым мүшелерін жалынды сөздерімен</w:t>
        <w:br/>
        <w:t>"ен еңбекке жұмылдыра білді Цехта</w:t>
        <w:br/>
        <w:t>“ші Болып, үкімет пен партияның қаулы-</w:t>
        <w:br/>
        <w:t>ірарларын үзбей насихаттап атырды.</w:t>
        <w:br/>
        <w:t>ех кәсіподақ ұйымының төрайымдығына</w:t>
        <w:br/>
        <w:t>ійланды. Кәсіпшілік кәсіподақ ұйымының</w:t>
        <w:br/>
        <w:t>(шесі болып, одақ жұмысының жан-</w:t>
        <w:br/>
        <w:t>ануына қап еңбек сіңірді. Ал, ол кісінің</w:t>
        <w:br/>
        <w:t>эхтық партия тобының жетекшісі, әйелдер</w:t>
      </w:r>
    </w:p>
    <w:p>
      <w:r>
        <w:t>есінің мүшесі болған кездегі жұмысы</w:t>
        <w:br/>
        <w:t>з жемістерін берді. Көзін ашқаннан бой-</w:t>
        <w:br/>
        <w:t>іна мұнай иісі бініп, мұнаймен аралас</w:t>
        <w:br/>
        <w:t>сіп, жетілген апа өзінің азат тәжірибесін,</w:t>
        <w:br/>
        <w:t>лық еңбек үлгісін өзінен кейінгі жастарға</w:t>
        <w:br/>
        <w:t>ретуден де жалыққан жоқ. Апайдан</w:t>
        <w:br/>
        <w:t>тәлім-тәрбие алған сіңлілері А/Өтешева, А</w:t>
        <w:br/>
        <w:t>Оразғалиева, Р.Ертілеуава еңбектен бақыт</w:t>
        <w:br/>
        <w:t>тауып, абыройға бвленгендер.</w:t>
        <w:br/>
        <w:t>Елуінші жылдардың аяғында өндірісте,</w:t>
        <w:br/>
        <w:t>кәсіпорындарда абыройлы еңбек еткендер-</w:t>
        <w:br/>
        <w:t>діозат жұмысшы ретінде «шамшырақтарға»</w:t>
        <w:br/>
        <w:t>(маяк) теңеп, басқалардың соларға теңелуі</w:t>
        <w:br/>
        <w:t>үшін үгіт-насихат жұмыстары кең өрістегені</w:t>
        <w:br/>
        <w:t>белгілі. Апай да сондай мәртебе иеленіп,</w:t>
        <w:br/>
        <w:t>«Мақаттың шамшырағы» атанғанның бірі.</w:t>
        <w:br/>
        <w:t>- Өткеніме ризамын, адал еңбектің</w:t>
        <w:br/>
        <w:t>арқасында республиканың, одақтың үлкен</w:t>
        <w:br/>
        <w:t>қалаларындағы алқалы жиналыстарға</w:t>
        <w:br/>
        <w:t>барып, біраз жерді араладым, - деп,</w:t>
        <w:br/>
        <w:t>қимастықпен еске алады ол өткен күндерді.</w:t>
        <w:br/>
        <w:t>Қалу Тілеумағамбетованың абырой-</w:t>
        <w:br/>
        <w:t>лы еңбегі ескерусіз қалған жоқ. Бірне-</w:t>
        <w:br/>
        <w:t>ше бесжылдықтың екпіндісі, социалистік</w:t>
        <w:br/>
        <w:t>жарыстың жеңімпазы атанған оның омы-</w:t>
        <w:br/>
        <w:t>рауында «Еңбектегі ерпігі үшін», «Еңбек</w:t>
        <w:br/>
        <w:t>ардагері», «Ерлік еңбегі үшін. В.И.Лениннің</w:t>
        <w:br/>
        <w:t>туғанына 100 жыл талуы құрметіне» медаль-</w:t>
        <w:br/>
        <w:t>дары, «Құрмет белгісі» ордені жарқырайды.</w:t>
        <w:br/>
        <w:t>Сондай-ақ, ол Қазақ КСР-інің еңбек Сіңірген</w:t>
        <w:br/>
        <w:t>мұнайшысы.</w:t>
        <w:br/>
        <w:t>Қалу апа өмірге бес қыз, бір ұл әкеліп,</w:t>
        <w:br/>
        <w:t>елу жасында зейнеткерлікке қалған</w:t>
        <w:br/>
        <w:t>ардақты ана Қазір Төребек атты ұлының</w:t>
        <w:br/>
        <w:t>қолында тұрады. Төребек Шығыс Мақат</w:t>
        <w:br/>
        <w:t>кен орнында еңбек етеді. Кепіні мектепте</w:t>
        <w:br/>
        <w:t>ұстаз. Немерелері Мұратбек, Сұлтанбак</w:t>
        <w:br/>
        <w:t>М.Баймұханов атындағы мектептің оқушы-</w:t>
        <w:br/>
        <w:t>пары. Әлия немересі бөс жаста, балабақша</w:t>
        <w:br/>
        <w:t>тәрбиеленушісі. Қыздары Жүрсін, Үзілдік,</w:t>
        <w:br/>
        <w:t>Нұрсәуле, Нұржауған, Гүпшара үйлі-баран-</w:t>
        <w:br/>
        <w:t>ды, Мақатта тұрады. Жолдасы Әбдірахман</w:t>
        <w:br/>
        <w:t>ертеректе дүние салған.</w:t>
        <w:br/>
        <w:t>- Балам Бір үйге қайтқан кісінің қадесіне</w:t>
        <w:br/>
        <w:t>кеткен, кепінім жұмыста. Олар болғанда</w:t>
        <w:br/>
        <w:t>қуанып қалатын еді, керек қағаздар да дәп</w:t>
        <w:br/>
        <w:t>табылар еді, - деп апай ыңғайсызданып жа-</w:t>
        <w:br/>
        <w:t>тыр:</w:t>
        <w:br/>
        <w:t>-Ала,тұрмысыңызқалай, не мұқтажыңыз</w:t>
        <w:br/>
        <w:t>бар? - дейміз біз қолымызда бірдеңе</w:t>
        <w:br/>
        <w:t>тұрғандай.</w:t>
        <w:br/>
        <w:t>- Бәрі жақсы, айналайын. Басқарма</w:t>
        <w:br/>
        <w:t>әкімшілігі көңіл бөліп, сый-сияпаттан құр</w:t>
        <w:br/>
        <w:t>жағдайымды жасап, жайымды тауып отыр.</w:t>
        <w:br/>
        <w:t>Тек мына көрілігі құрғыр болмаса, - деп жы-</w:t>
      </w:r>
    </w:p>
    <w:p>
      <w:r>
        <w:t>- Қазіргі жастарға не айтабыз?- дейміз.</w:t>
        <w:br/>
        <w:t>- На айтайын, заманы тыныш, өздері</w:t>
        <w:br/>
        <w:t>аман болсын. Талаптары оң, жұмыстары</w:t>
        <w:br/>
        <w:t>жемісті болсын.</w:t>
        <w:br/>
        <w:t>Мә, он алтысында Отан үшін, Жеңіс</w:t>
        <w:br/>
        <w:t>үшін тылда жанқиярлықпен еңбек еткен,</w:t>
        <w:br/>
        <w:t>Мақаттың абыройын арттырып, жетістіктері</w:t>
        <w:br/>
        <w:t>қосқан ардагер апаға алғысымыз бен ақ ті-</w:t>
        <w:br/>
        <w:t>пегімізді айтып, қоштасып үйден шықтық.</w:t>
        <w:br/>
        <w:t>Осындайеткенәмірестеліктерініңешпесі</w:t>
        <w:br/>
        <w:t>жане ұрпақ тағылымына берілері анық.</w:t>
        <w:br/>
        <w:t>% Жолдас Демесінов</w:t>
        <w:br/>
        <w:t>Бәкес өткен белестер</w:t>
        <w:br/>
        <w:t>әкес Шәудірбайқызы</w:t>
        <w:br/>
        <w:t>Даужанова 1921</w:t>
        <w:br/>
        <w:t>жылы Жылыой</w:t>
        <w:br/>
        <w:t>ауданындағы</w:t>
        <w:br/>
        <w:t>Қаңбақты елді</w:t>
        <w:br/>
        <w:t>мекенінде шаруа жанұясында</w:t>
        <w:br/>
        <w:t>дүннеге келген, Бәкес апайдың</w:t>
        <w:br/>
        <w:t>балалық шағы қиындыққа толы</w:t>
        <w:br/>
        <w:t>Болды. Есін енді - енді біліп;</w:t>
        <w:br/>
        <w:t>әп-әсем әсіп келе жатқанда</w:t>
        <w:br/>
        <w:t>әкесі, кейін анасы дүние салып,</w:t>
        <w:br/>
        <w:t>жетімдіктің ызғары мен суығын</w:t>
        <w:br/>
        <w:t>басынан кешірді. Әкесінің туыстары алты</w:t>
        <w:br/>
        <w:t>жастағы қыз баланы қолдарына алып,</w:t>
        <w:br/>
        <w:t>бағып қақты.</w:t>
        <w:br/>
        <w:t>Оп кезде елдің жағдайы да мәз емес</w:t>
        <w:br/>
        <w:t>еді. Ауқатты адамдардың мапын таркілеп,</w:t>
        <w:br/>
        <w:t>өздерін жер аударып, дүрбелеңгв түсіп</w:t>
        <w:br/>
        <w:t>жатқан кез болатын. Сонымен қатар елде</w:t>
        <w:br/>
        <w:t>жаппай ашаршылық белең алып, ел басы-</w:t>
        <w:br/>
        <w:t>нв қара түнек болып үйірілген еді. Адамдар</w:t>
        <w:br/>
        <w:t>өндіріске, ұжымшарларға жұмысқа тұру</w:t>
        <w:br/>
        <w:t>үшін жаңа қонысқа көшіп жатты.</w:t>
        <w:br/>
        <w:t>Ауылдағы тұрғындардың сауып отырған</w:t>
        <w:br/>
        <w:t>жапғыз сиырын ортаға жинап, бір орталыққа</w:t>
        <w:br/>
        <w:t>бағындыру жұмысы да өрши түскен.</w:t>
        <w:br/>
        <w:t>Қолымен күрек ұстауға әлі келетін-</w:t>
        <w:br/>
        <w:t>дер жасы - кәрісіне қарамай, ұжымшар</w:t>
        <w:br/>
        <w:t>қатарына тіркеліп, бидай вгу, жер жырту,</w:t>
        <w:br/>
        <w:t>малдың азығын дайындау, қора-қопсы Та-</w:t>
        <w:br/>
        <w:t>залау, таңның атысынан күннің батысына</w:t>
        <w:br/>
        <w:t>дейін. жұмыста болды. Көп кешікпей көкем</w:t>
        <w:br/>
        <w:t>кәсіп іздеп Доссорға қоныс аударды, - Деп</w:t>
      </w:r>
    </w:p>
    <w:p>
      <w:r>
        <w:t>өске алады бүгінде сексеннің сеңгіріне</w:t>
        <w:br/>
        <w:t>шыққан Бәкес анамыз.</w:t>
        <w:br/>
        <w:t>- Доссорда да алып бара жатқан</w:t>
        <w:br/>
        <w:t>ештеңе жоқ екен. Мұнай кәсіпшілігінде</w:t>
        <w:br/>
        <w:t>істейтін жұмысшылардың жағдайы</w:t>
        <w:br/>
        <w:t>жақсылау, әрбір жанұя басына өлшеммен</w:t>
        <w:br/>
        <w:t>(талонмен) нан беріледі. Алайда оның Ке-</w:t>
        <w:br/>
        <w:t>зегі жеткізіп болмайтын. Мен теміржолға</w:t>
        <w:br/>
        <w:t>қара жұмысқа кірдім. Ерте кет-</w:t>
        <w:br/>
        <w:t>кеннен түннің бір уағында шар-</w:t>
        <w:br/>
        <w:t>шап, үйге әзер жететінмін, Ал,</w:t>
        <w:br/>
        <w:t>кішкене тұрмысымыз түзеліп,</w:t>
        <w:br/>
        <w:t>еп қатарлы өмір сүріп келе</w:t>
        <w:br/>
        <w:t>жатқанымызда қарғыс атқыр</w:t>
        <w:br/>
        <w:t>соғыс оты бұрқ етіп, шырқымыз</w:t>
        <w:br/>
        <w:t>бұзылды.</w:t>
        <w:br/>
        <w:t>Бвкес 1942 жылы Доссор</w:t>
        <w:br/>
        <w:t>мұнай кәсіпшілігіне жұмысқа</w:t>
        <w:br/>
        <w:t>кірді Ер азаматтар соғысқа</w:t>
        <w:br/>
        <w:t>аттанған, олардың орнын</w:t>
        <w:br/>
        <w:t>әйелдер басты. Бәкес мұнай шебері</w:t>
        <w:br/>
        <w:t>Жылқышиев Қайырғалидың қарауына бекі-</w:t>
        <w:br/>
        <w:t>тілген болатын. Ол мұнайшы мамандығын</w:t>
        <w:br/>
        <w:t>игеруіне көп еңбек сіңірді.</w:t>
        <w:br/>
        <w:t>- Жұмыс уақыты санаусыз. тәртіп қатан.</w:t>
        <w:br/>
        <w:t>Мұнай беріп тұрған әр ұңғы тұрып қалмауы</w:t>
        <w:br/>
        <w:t>тиіс болатын, Сынған жерін тез арада</w:t>
        <w:br/>
        <w:t>жөндеп, дамыл талпайтынбыз, - деп еске</w:t>
        <w:br/>
        <w:t>алады Бакес анамыз. Ұңғымаларды жаяу</w:t>
        <w:br/>
        <w:t>аралаймыз. Айнала сор, жалғыз аяқ тақтай</w:t>
        <w:br/>
        <w:t>көпір, күн-түн демей су, батпақ кешіп жұмыс</w:t>
        <w:br/>
        <w:t>істейтінбіз. /</w:t>
        <w:br/>
        <w:t>Түнгі ауысым тіпті қиын-ды. Жарық</w:t>
        <w:br/>
        <w:t>жағуға мүлдем болмайтын, Себебі, мұнай</w:t>
        <w:br/>
        <w:t>алаңын неміс басқыншылары біліп, бамба-</w:t>
        <w:br/>
        <w:t>лап кету қаулі бар еді, Ұңғыны оңдағанда</w:t>
        <w:br/>
        <w:t>жарықты көлегейлеп, сыртқа түсірмей,</w:t>
        <w:br/>
        <w:t>шапшаң жәндеуге кірісетінбіз. Мезгілсіз</w:t>
        <w:br/>
        <w:t>үақытта дайыл бере қалса, жұмыс орны-</w:t>
        <w:br/>
        <w:t>на жиналатынбыз. Қаспаева Жұмазия,</w:t>
        <w:br/>
        <w:t>Сегізалиева Жібек, Махамбетова Рабиға</w:t>
        <w:br/>
        <w:t>сынды құрбыларым ерлерше еңбек екен</w:t>
        <w:br/>
        <w:t>нағыз майталмандар 6ді Біз әндірген</w:t>
        <w:br/>
        <w:t>мұнай тоқтаусыз майданға әкетіліп жатты:</w:t>
        <w:br/>
        <w:t>Мұнайшылардың арасындағы тәжірибелі</w:t>
        <w:br/>
        <w:t>ұстаз ағаларымыз Дүтбаев Ермек,</w:t>
        <w:br/>
        <w:t>Төреханов Ақберган, Аухатов Қансұлтан,</w:t>
        <w:br/>
        <w:t>Құдабаев Қуаныштың еңбектері ушан-</w:t>
        <w:br/>
        <w:t>теңіз еді. Ал бірге қоян-қолтық еңбек вт-</w:t>
        <w:br/>
        <w:t>к. Әпжанов Әбіш; Әрынбасарав Құмар,</w:t>
        <w:br/>
        <w:t>іі ивв Смағұл сынды жігіттеріміз қанша</w:t>
        <w:br/>
        <w:t>%-індық балса да мойымайтын, әзіл-ойы-</w:t>
        <w:br/>
        <w:t>жарасқан қарапайым, -еңбекқор жан-</w:t>
        <w:br/>
        <w:t>г) еді. Доссор мұнайының сапалылығы</w:t>
        <w:br/>
        <w:t>жоғары деңгейде Болып, әрбір</w:t>
      </w:r>
    </w:p>
    <w:p>
      <w:r>
        <w:t>ғ тірген мұнайымыздың әр тамшысы Не-</w:t>
        <w:br/>
        <w:t>: басқыншыларына оқ болып атылды.</w:t>
        <w:br/>
        <w:t>&gt; әңісті жақындатуға үлкен септігін тигізді.</w:t>
        <w:br/>
        <w:t>зы Жеңісті қуанғаннан аспанға берік атып</w:t>
        <w:br/>
        <w:t>всы алдық...</w:t>
        <w:br/>
        <w:t>Бәкей әже өндірісте біраз шәкіртті ба-</w:t>
        <w:br/>
        <w:t>ип, еңбек адамдарына өнегелі тәлім</w:t>
        <w:br/>
        <w:t>гәрбие берген жан. Оның Жылқышиева</w:t>
        <w:br/>
        <w:t>лшын, Аманова Орын, Қартпаева</w:t>
        <w:br/>
        <w:t>зия сіңлілері кезінде үздік мұнайшылар</w:t>
        <w:br/>
        <w:t>арында көзге түскен саңлақтар еді. Ал</w:t>
        <w:br/>
        <w:t>ың өз өңбегі де еленген. 1966 жылы Ле-</w:t>
        <w:br/>
        <w:t>н орденімен марапатталды, Қазақ КОР-</w:t>
        <w:br/>
        <w:t>: Еңбек сіңірген мұнайшы атағына ив</w:t>
        <w:br/>
        <w:t>І лды</w:t>
        <w:br/>
        <w:t>Обпыстық, аудандық партия комитет-</w:t>
        <w:br/>
        <w:t>зінің мүшелігіне сайланды. “Еңбектегі ер-</w:t>
        <w:br/>
        <w:t>1 үшін" медалін өңіріне қадап, Қазақ КОР-</w:t>
        <w:br/>
        <w:t>нің Құрмат грамотасымен мадақталды.</w:t>
        <w:br/>
        <w:t>- Доссорға көшіп келгелі үшінші</w:t>
        <w:br/>
        <w:t>ауылдағы саман пәтерде тұратынбыз, - Деп</w:t>
        <w:br/>
        <w:t>еске апады әжей. - Шалым ертеде қайтыс</w:t>
        <w:br/>
        <w:t>болып, алты баламен қалғанмын. Еңбек вте</w:t>
        <w:br/>
        <w:t>жүріп асы алты баланы бағып-қағып; агіріп-</w:t>
        <w:br/>
        <w:t>әндірдім. Баламның алды Қалжан автокөлік</w:t>
        <w:br/>
        <w:t>жөндеу зауытында токарь, Ұзақ жыл еңбек</w:t>
        <w:br/>
        <w:t>еткен жұмыс орным 1891 жыпы жәйлі пәтер</w:t>
        <w:br/>
        <w:t>Беріп, қазір сол пәтерде Бақтығали деген</w:t>
        <w:br/>
        <w:t>ұлыммен тұрып жатырмын. Келінім, үш не-</w:t>
        <w:br/>
        <w:t>мерем бар. Бақтығали да автокөлік жөндеу</w:t>
        <w:br/>
        <w:t>зауытында жұмып істейді, - деп ғөзін</w:t>
        <w:br/>
        <w:t>тамамдады қарт ана.</w:t>
        <w:br/>
        <w:t>Майталман мұнайшы, Б.Даужано-</w:t>
        <w:br/>
        <w:t>ва сексен жасқа толып отырса да әлі</w:t>
        <w:br/>
        <w:t>тың, еңбегінің жемісін көріп отырған қарт</w:t>
        <w:br/>
        <w:t>мұнайшы. Немересінің үлкені Гауһар</w:t>
        <w:br/>
        <w:t>Ақтөбедегі университтетің 7 күрс студенті.</w:t>
        <w:br/>
        <w:t>Жалпы алғанда Бәкес әже 18 немере гүйіп</w:t>
        <w:br/>
        <w:t>отырған Бақытты жан.</w:t>
        <w:br/>
        <w:t>Қыздары Қалыш, Қалым, Үміт, Жұмажан</w:t>
        <w:br/>
        <w:t>өз алдына отау тігіп, әр сапада еңбек</w:t>
        <w:br/>
        <w:t>етуде. Абыройлы қарттың бар тілегі осы</w:t>
        <w:br/>
        <w:t>Балаларының үстінде.</w:t>
        <w:br/>
        <w:t>- Көрген бейнетім алдымнан зейнет</w:t>
        <w:br/>
        <w:t>Болып шықты, әр мереке сайын Доссор</w:t>
        <w:br/>
        <w:t>мұнай ендіру басқармасының басшылары</w:t>
        <w:br/>
        <w:t>сый-сияпаттарын көрсетіп, елеп, шақырып</w:t>
        <w:br/>
        <w:t>жатады. Соған шүкіршілік етемін, - деп</w:t>
        <w:br/>
        <w:t>ағынан жарылады ол. Еңбек абыройы, шын</w:t>
        <w:br/>
        <w:t>бақыттың көріністері осы да.</w:t>
        <w:br/>
        <w:t>% М.Құлпейісова,</w:t>
        <w:br/>
        <w:t>Қазақстан Журналистер Одағының мүшесі</w:t>
        <w:br/>
        <w:t>Елін сүйгеннің еңсесі биік</w:t>
        <w:br/>
        <w:t>жылы «Правда»</w:t>
        <w:br/>
        <w:t>1 0 44 газетінің бетінде</w:t>
      </w:r>
    </w:p>
    <w:p>
      <w:r>
        <w:t>. . . жарияланған бір</w:t>
        <w:br/>
        <w:t>материалды қиып алып, сақтап қойғаным</w:t>
        <w:br/>
        <w:t>барды. Онда Швейцария тарихшысы Жан -</w:t>
        <w:br/>
        <w:t>Жақ Бабельдің электрондық есептегіш ма-</w:t>
        <w:br/>
        <w:t>шинасы арқылы адамзат тарихында болып</w:t>
        <w:br/>
        <w:t>Өткен алапат соғыстар мен қақтығыстарды</w:t>
        <w:br/>
        <w:t>Зерттеп, ондағы қаза тапқан адамдар са-</w:t>
        <w:br/>
        <w:t>нын есептеп шығарғаны туралы айтылады.</w:t>
        <w:br/>
        <w:t>Оқығанда жаның түршігеді. Жер бетінде</w:t>
        <w:br/>
        <w:t>тіршілік оянғаннан бері, 5550 жыл уақыт</w:t>
        <w:br/>
        <w:t>ішінде, 14513 соғыс. сан түрлі шайқастар</w:t>
        <w:br/>
        <w:t>болып,3840 миллион адамның өмірі</w:t>
        <w:br/>
        <w:t>ҚиЫЛЫПтЫы.... ;</w:t>
        <w:br/>
        <w:t>Бұл айтылғандардың дәлдігін тарик-</w:t>
        <w:br/>
        <w:t>шының арына жүктелік. Бірақ, оның сағыс</w:t>
        <w:br/>
        <w:t>дегеннің қаншалықты сұсты екенін білу</w:t>
        <w:br/>
        <w:t>Ф</w:t>
        <w:br/>
        <w:t>4 Берді. Иә, досың түгіл дұшпаныңа да</w:t>
        <w:br/>
        <w:t>мейтіндей қиын да қысталаң кездер</w:t>
        <w:br/>
        <w:t>Г-таң өтті гой,</w:t>
        <w:br/>
        <w:t>Нұржауған еңбек вте жүріп, көпшілік-</w:t>
        <w:br/>
        <w:t>амдық істерге де белсене ара-</w:t>
        <w:br/>
        <w:t>(ашты. Коммунистік партия мүшесі</w:t>
        <w:br/>
        <w:t>к. жауған ұзақ жыл аупарткомның КСРО</w:t>
        <w:br/>
        <w:t>сіпадақтар Кеңесі Орталық Комитвтінің</w:t>
        <w:br/>
        <w:t>күшегі болды. Соның арқасында жанын</w:t>
        <w:br/>
        <w:t>іт қажытқан ұлы Жақияны Евпатория</w:t>
        <w:br/>
        <w:t>іпажайына бірнеше жыл жатқызып, ем-</w:t>
        <w:br/>
        <w:t>тті. Ол кезде Нұржауған әрүш айсайын</w:t>
        <w:br/>
        <w:t>іскеуге, кәсіподақтар Кеңесі Орталық</w:t>
        <w:br/>
        <w:t>митетінің Пленумына барып тұратын-</w:t>
        <w:br/>
        <w:t>1857 жылы Құлсары касіпшілігінің</w:t>
        <w:br/>
        <w:t>барі Жанғожа Жұмашевпен бірге</w:t>
        <w:br/>
        <w:t>аподақтардың Мәскеуде вткен сьезі-</w:t>
        <w:br/>
        <w:t>қатысып, ВИЕПС Орталық Комитетінің</w:t>
        <w:br/>
        <w:t>п кездегі тарағасы Шверникпен Бір-</w:t>
        <w:br/>
        <w:t>сүретке түскені, жұмысшылардың</w:t>
        <w:br/>
        <w:t>1-ауқатын жақсарту жөнінде ақыл-</w:t>
        <w:br/>
        <w:t>эңестерін тыңдағаны есте Сондай-</w:t>
        <w:br/>
        <w:t>қ. Нұржауған Жайлыбаева Қазақстан</w:t>
        <w:br/>
        <w:t>(ампартиясының үшінші сьвзіне деле-</w:t>
        <w:br/>
        <w:t>ат боп қатысты. Еңбек вте, көпшілік-</w:t>
        <w:br/>
        <w:t>қоғамдық істерді белсенді атқара жүріп,</w:t>
        <w:br/>
        <w:t>білім алуды ұмытпады. Кешкі мектеп-</w:t>
        <w:br/>
        <w:t>таң орта білім алса, кейін Гурьев По-</w:t>
        <w:br/>
        <w:t>питехникұмы Құлсары филиалының</w:t>
        <w:br/>
        <w:t>кешкі бөлімінде оқып, орта-техникалық</w:t>
        <w:br/>
        <w:t>маман дипломына ив болды. Еңбек</w:t>
        <w:br/>
        <w:t>баспалдағымен әрлеп. Бірнеше жыл</w:t>
        <w:br/>
        <w:t>мұнай өндіру цехының шебері, кей-</w:t>
        <w:br/>
        <w:t>ін мұнай басқармасына қарасты Газ</w:t>
        <w:br/>
        <w:t>цехында шебер болып еңбек етті. ел</w:t>
        <w:br/>
        <w:t>құрметіне бөленді. Еңбек қашанда абы-</w:t>
        <w:br/>
        <w:t>рой арқапатады, құрметке бөлейді-</w:t>
        <w:br/>
        <w:t>Нұржауған еңбегіне орай үкіметтің</w:t>
        <w:br/>
        <w:t>әлденеше наградаларын иеленді. Бір</w:t>
      </w:r>
    </w:p>
    <w:p>
      <w:r>
        <w:t>папкі құрмат Граматалары мен социали-</w:t>
        <w:br/>
        <w:t>стік жарыс жеңімпазы белгілерін былай</w:t>
        <w:br/>
        <w:t>қойғанда, оның өңіріне тағылған «1941-</w:t>
        <w:br/>
        <w:t>1945жылдардағыҰлы Отансоғысындағы</w:t>
        <w:br/>
        <w:t>өрлік еңбегі үшін» медалі, «1941-1945</w:t>
        <w:br/>
        <w:t>жылдардағы Ұлы Отан соғысы жөңісінің</w:t>
        <w:br/>
        <w:t>3040,50 жылдығы», «Ерлік еңбегі үшін</w:t>
        <w:br/>
        <w:t>В.И.Лениннің туғанына 100 жыл то-</w:t>
        <w:br/>
        <w:t>пүы құрметіне», «Еңбек ардагері» ме-</w:t>
        <w:br/>
        <w:t>дальдері адап да айбынды қызметті</w:t>
        <w:br/>
        <w:t>айғақтайды 1</w:t>
        <w:br/>
        <w:t>Бүгінде жасы сексенді иектЕ-</w:t>
        <w:br/>
        <w:t>ген Нұржауған Жайлыбаева апамыз</w:t>
        <w:br/>
        <w:t>«Ембімұнайавтоматиканыңз Жылыой</w:t>
        <w:br/>
        <w:t>ұчаскесінде жөндеуші болып істейтін</w:t>
        <w:br/>
        <w:t>Ұлы Жақия Жұмағапиевпен бірге ғұмыр</w:t>
        <w:br/>
        <w:t>кешіп жатыр. Жақияның жан жары Ма-</w:t>
        <w:br/>
        <w:t>рия Қамыскөп шипажайында еңбек етеді.</w:t>
        <w:br/>
        <w:t>Нұржауған Әженің жүзін нұрландырып,</w:t>
        <w:br/>
        <w:t>көңілін қуанышқа бөлеп, шаңырақта 10</w:t>
        <w:br/>
        <w:t>сыныпта оқитын Бағытжан, 2 сыныпта</w:t>
        <w:br/>
        <w:t>оқитын Құдайберген есімді немерелері</w:t>
        <w:br/>
        <w:t>гүлдей жайнап өсіп кепеді.</w:t>
        <w:br/>
        <w:t>- Қашанда тірегім, сүйенішім анам</w:t>
        <w:br/>
        <w:t>Яш болды, - дейді Нұржауған әңгімесін</w:t>
        <w:br/>
        <w:t>жалғай отырып, - 1970 жылы өз қолымда</w:t>
        <w:br/>
        <w:t>қайтты, Күмбезді қауымынан мәңгілік ар-</w:t>
        <w:br/>
        <w:t>нын тапты. Өзім 22 жасымда жесір қалсам</w:t>
        <w:br/>
        <w:t>да ерімнің тұяғы, жалғызым Жақияны</w:t>
        <w:br/>
        <w:t>жетілдіруге бар тұмырымды арнадым.</w:t>
        <w:br/>
        <w:t>Кезінде Жеңісті қалай аңсап, күтсем,</w:t>
        <w:br/>
        <w:t>Жақияныңдажігіт болуын, еңбекке арапа-</w:t>
        <w:br/>
        <w:t>суын, үйленуін, үй болуын сондай аңсап</w:t>
        <w:br/>
        <w:t>күттім, тәңірге табындым. Құдай Тілекті</w:t>
        <w:br/>
        <w:t>Берді. Қазір ортаның үйіміз. Баяғы ескі</w:t>
        <w:br/>
        <w:t>Құлсарыдағы шағың баспанадан өндіріс</w:t>
        <w:br/>
        <w:t>директоры Качарайва мына пәтерді бв-</w:t>
        <w:br/>
        <w:t>“ріп, құтқарған. Енді өз күшімізбен аула-</w:t>
        <w:br/>
        <w:t>дан жаңа үй салып алдық. Бәрін тәңірінің</w:t>
        <w:br/>
        <w:t>тартуы: Алланың сыйы деп білемін және</w:t>
        <w:br/>
        <w:t>жаным елжіреп қуанамын.</w:t>
        <w:br/>
        <w:t>- Ақпанның аязды күніне құлағымды</w:t>
        <w:br/>
        <w:t>шымшылатып, Құлсары қаласының</w:t>
        <w:br/>
        <w:t>көшесінде кепемін. Ойымды, көңілімді</w:t>
        <w:br/>
        <w:t>сырбаз Нұржауған сынды абзап жанның</w:t>
        <w:br/>
        <w:t>еңбегі, өмірі, тағдыры баурап алған. Еп</w:t>
        <w:br/>
        <w:t>намысын, жер қадірін, шаңырақ шырайын,</w:t>
        <w:br/>
        <w:t>ұрпақ қамын жүрегіне ұяпатқан қайран</w:t>
        <w:br/>
        <w:t>аналарды ұмыту тіптен мүмкін өмес-</w:t>
        <w:br/>
        <w:t>Мұқағали Мақатаев</w:t>
      </w:r>
    </w:p>
    <w:p>
      <w:r>
        <w:t>Жолдасы Ұлы Отан соғысында қайтыс</w:t>
        <w:br/>
        <w:t>балған. Қазір қызы Раушанмен бірге Ақтөбе</w:t>
        <w:br/>
        <w:t>қаласында тұрып жатыр. 74 жаста. Көңіл-</w:t>
        <w:br/>
        <w:t>күйіжақсы. Ағайын-туманың, немерелерінің</w:t>
        <w:br/>
        <w:t>қамқорлығы, ықыласы жеткілікті...</w:t>
        <w:br/>
        <w:t>8 немересі; 15 шөбересі, 2 шөпшегі</w:t>
        <w:br/>
        <w:t>бар. Немерелерінің бері де жоғары білімді.</w:t>
        <w:br/>
        <w:t>Солардың ішінде төртеуі Қазақтың ұлттық</w:t>
        <w:br/>
        <w:t>техникалық университетін бітірген инженер</w:t>
        <w:br/>
        <w:t>- мұнайшылар...</w:t>
        <w:br/>
        <w:t>Ақтабе қапасы</w:t>
        <w:br/>
        <w:t>% Қажымұқан Елемегтегі,</w:t>
        <w:br/>
        <w:t>Қазақстан Журналистер Одағының мүшесі</w:t>
        <w:br/>
        <w:t>Сынағанда сынбаған</w:t>
        <w:br/>
        <w:t>асы бүгінде</w:t>
        <w:br/>
        <w:t>сексеннің</w:t>
        <w:br/>
        <w:t>біреуіне кел-</w:t>
        <w:br/>
        <w:t>ген осы бір</w:t>
        <w:br/>
        <w:t>қайуананың</w:t>
        <w:br/>
        <w:t>даңқы кезінде күллі мұнайлы</w:t>
        <w:br/>
        <w:t>Ембіні шарлап, одан әріге кетіп</w:t>
        <w:br/>
        <w:t>жататын, Орыс болсын. қазақ</w:t>
        <w:br/>
        <w:t>болсын, бастығы болсын.</w:t>
        <w:br/>
        <w:t>қарапайымы болсын, орден-</w:t>
        <w:br/>
        <w:t>дісі болсын, өңірінде ештеңесі</w:t>
        <w:br/>
        <w:t>жоғы болсын:</w:t>
        <w:br/>
        <w:t>- 0, Татьяна Андовевна!</w:t>
        <w:br/>
        <w:t>- Саламатта бармысыз!</w:t>
        <w:br/>
        <w:t>- Пәлі, бұл кісінің жөні бөлек қай, - Деп</w:t>
        <w:br/>
        <w:t>жамырай иіліп-Бүгіліп жататын.</w:t>
        <w:br/>
        <w:t>Оның өзі де қарапайым. Әжімді жүзі</w:t>
        <w:br/>
        <w:t>күлімдеп, кішкентай нұрлы көзінен шапағат</w:t>
        <w:br/>
        <w:t>нұры есетін соп Татьяна Андреевна Хан</w:t>
        <w:br/>
        <w:t>кім?</w:t>
        <w:br/>
        <w:t>-Ресейдің сонау Қиыр Шығысындағы</w:t>
        <w:br/>
        <w:t>Владивостокта 19244 жылдын 21</w:t>
        <w:br/>
        <w:t>желтоқсанында дүниеге келді, 1942 жылы</w:t>
        <w:br/>
        <w:t>Гурьев (Атырау) мұнай техникумын мұнай-</w:t>
        <w:br/>
        <w:t>газ ұңғыларын пайдалану мамандығы</w:t>
        <w:br/>
        <w:t>бойынша Бітіреді де, Мақат кәсіпшілігіне</w:t>
        <w:br/>
        <w:t>қызметке жіберіледі.</w:t>
        <w:br/>
        <w:t>Бұл сұм соғыс құлақтанып тұрған қиын</w:t>
        <w:br/>
        <w:t>кезең еді ғой. 18-ге жаңа толған бойжет-</w:t>
        <w:br/>
        <w:t>кен кәсіпшіліктің жүрегі саналатын Ме?</w:t>
        <w:br/>
        <w:t>учаскеге оператор балып орналасады.</w:t>
        <w:br/>
        <w:t>Қаңтар айы. Қызылшүұнақ аяз.</w:t>
      </w:r>
    </w:p>
    <w:p>
      <w:r>
        <w:t>Жетісіп жүрген қай адам бар</w:t>
        <w:br/>
        <w:t>дейсің, Таня соның Пірі бола-</w:t>
        <w:br/>
        <w:t>ды. Бірақ, ол да өзгелердей,</w:t>
        <w:br/>
        <w:t>іске тез көндікті, 12 сағаттан</w:t>
        <w:br/>
        <w:t>вахтаға тұруды. ұңғыларды</w:t>
        <w:br/>
        <w:t>көздің қарашығындай қадаға-</w:t>
        <w:br/>
        <w:t>лауды, қажет болса, адам</w:t>
        <w:br/>
        <w:t>тапшылығына қарамай, қондыр-</w:t>
        <w:br/>
        <w:t>ғыларды жәндеп тастауды</w:t>
        <w:br/>
        <w:t>дағдыға айналдырады. Техни-</w:t>
        <w:br/>
        <w:t>құмда оқылған дәрістердің</w:t>
        <w:br/>
        <w:t>көмегі осында тиеді.</w:t>
        <w:br/>
        <w:t>Бірақ, Татьяна Андреевна опера-</w:t>
        <w:br/>
        <w:t>тор болып 3 ай ғана еңбек етеді. Қайсар</w:t>
        <w:br/>
        <w:t>қызды сырттай сынап, бақылап жүретін</w:t>
        <w:br/>
        <w:t>цөх бастығы Әбіш Сүлейменов осы Ме?</w:t>
        <w:br/>
        <w:t>учаскенің ауысым шеберлігіне бекітеді</w:t>
        <w:br/>
        <w:t>«Тәжірибем аз» деп бәлсінетін уақыт</w:t>
        <w:br/>
        <w:t>па? Таня бұл іске белсене кіріседі, Өз</w:t>
        <w:br/>
        <w:t>ауысымындағы. жұмыстарды. шебер</w:t>
        <w:br/>
        <w:t>ұйымдастырады. ұңғылардың дұрысжұмыс</w:t>
        <w:br/>
        <w:t>істеуін қамтамасыз етеді. Араға жарты жып</w:t>
        <w:br/>
        <w:t>салып, ол аталмыш учаскенің басыбайлы</w:t>
        <w:br/>
        <w:t>шебері болып тағайындалады.</w:t>
        <w:br/>
        <w:t>Оның да өзіндік себебі бар: М97 учаске</w:t>
        <w:br/>
        <w:t>өнімі мол болғанмен, өндірісі кібіртіктей</w:t>
        <w:br/>
        <w:t>беретін қиындау бөлімше еді. Артта қалып,</w:t>
        <w:br/>
        <w:t>басшылардың жанын ауыртатын да осы</w:t>
        <w:br/>
        <w:t>жер болатын.</w:t>
        <w:br/>
        <w:t>Таня күні бойы Өзіне Бекітілген атпен</w:t>
        <w:br/>
        <w:t>ағы абыройлы жолдан өтті. Талай атағы</w:t>
        <w:br/>
        <w:t>іққан мұнайшы. бұрғышы, дәнекерлеуші,</w:t>
        <w:br/>
        <w:t>мамандар сонда даярланды, Бұған</w:t>
        <w:br/>
        <w:t>Қан біңірген еңбек зор еді. Ол 1985</w:t>
        <w:br/>
        <w:t>&gt; алдың 31 желтоқсанына дейін жемісті</w:t>
        <w:br/>
        <w:t>ебек етіп, құрметті демалысқа шықты.</w:t>
        <w:br/>
        <w:t>45 жыл бойы қажырлы еңбек!</w:t>
        <w:br/>
        <w:t>Соның бәрінде де Татьяна Андргевна</w:t>
        <w:br/>
        <w:t>ін өндірістің шешуші саласында жүрген</w:t>
        <w:br/>
        <w:t>й. Әрине, елеусіз өтпеген өмір өткелдері,</w:t>
        <w:br/>
        <w:t>Марапатына келсек, оны жоғарыда аз-</w:t>
        <w:br/>
        <w:t>1 іпкелтірдік. Оған қаса ардагердіңеңірінде</w:t>
        <w:br/>
        <w:t>(бек Қызыл Ту ордені, түрлі медальдар</w:t>
        <w:br/>
        <w:t>ірқырайды. Мұнай халық комиссариаты,</w:t>
        <w:br/>
        <w:t>спублика Жоғарғы Кеңесі, мұнай Бірле-</w:t>
        <w:br/>
        <w:t>кіері мен басқармаларынан алған Гра-</w:t>
        <w:br/>
        <w:t>"та, Алғыс хаттары бір төбе.</w:t>
        <w:br/>
        <w:t>Қазір Татьяна Андреевна жастық шағын,</w:t>
      </w:r>
    </w:p>
    <w:p>
      <w:r>
        <w:t>қажыр-қайраты мен естеқаларлық күндерін</w:t>
        <w:br/>
        <w:t>өткізген Мақатта тұрады. Кіндігінен тараған</w:t>
        <w:br/>
        <w:t>Зұлы,3 қызы бар. Бәрі де ана тәрбиесінен</w:t>
        <w:br/>
        <w:t>нәр алып, азамат болып кеткен. Кейуана</w:t>
        <w:br/>
        <w:t>өмірдің рахатын солар деп түсінеді.</w:t>
        <w:br/>
        <w:t>- Мақтасақ әйелді мақтайық та.</w:t>
        <w:br/>
        <w:t>құрметтейік те; өйелді, Әйел ана... Адам-</w:t>
        <w:br/>
        <w:t>да не қасивт болса, бәрі күннің көзінен,</w:t>
        <w:br/>
        <w:t>ананың сүтінен жаралған қасивт,-деген гой</w:t>
        <w:br/>
        <w:t>М.Горький. Ал, ел басына күн туып, Отан</w:t>
        <w:br/>
        <w:t>тағдыры сыналған кезде қасқая қарсы</w:t>
        <w:br/>
        <w:t>тұрып, тағдыр тәлкегін жеңген, Ұлы Жеңісті</w:t>
        <w:br/>
        <w:t>жақындатқан Татьяна Андраевна Хан св-</w:t>
        <w:br/>
        <w:t>кілді аналарға нендей теңеу айтуға бола-</w:t>
        <w:br/>
        <w:t>ды? Қандай: жүйрік жазушы, арқалы ақын</w:t>
        <w:br/>
        <w:t>болса да сөз табу оңай емес-ау!</w:t>
        <w:br/>
        <w:t>Біздікі-ізгі тілек: бейнетіңіздің зейнетін</w:t>
        <w:br/>
        <w:t>көре беріңіз, қымбатты ардагер!</w:t>
        <w:br/>
        <w:t>4 Рысқали Хамитұлы</w:t>
        <w:br/>
        <w:t>Темірден түйін түйген Әбила</w:t>
        <w:br/>
        <w:t>ылжып өткен</w:t>
        <w:br/>
        <w:t>уақыт жете-</w:t>
        <w:br/>
        <w:t>гінде Ұлы</w:t>
        <w:br/>
        <w:t>Жеңістің 80</w:t>
        <w:br/>
        <w:t>жылдығы да</w:t>
        <w:br/>
        <w:t>келіп жетті.</w:t>
        <w:br/>
        <w:t>Осы орайда, жасыраты-</w:t>
        <w:br/>
        <w:t>ны жоқ. фашизммен соғыста</w:t>
        <w:br/>
        <w:t>алдымен ер адамдардың аты</w:t>
        <w:br/>
        <w:t>ауызға апынады. Рас, әскери</w:t>
        <w:br/>
        <w:t>киім киіп, оқ пен оттың Орта-</w:t>
        <w:br/>
        <w:t>сында солар жүрді. Алайда</w:t>
        <w:br/>
        <w:t>майданға аттанған ерлердің</w:t>
        <w:br/>
        <w:t>орнын басқан әйелдердің</w:t>
        <w:br/>
        <w:t>жанқиярлық еңбегін де егтен</w:t>
        <w:br/>
        <w:t>шығаруға болмас. Бүгінде сексен жастың</w:t>
        <w:br/>
        <w:t>сеңгіріне шыққан Әбила Төлегенқызы да</w:t>
        <w:br/>
        <w:t>- сондай аяулы жандардың бірі.</w:t>
        <w:br/>
        <w:t>Сұрапыл соғыс басталғанда Әбипа</w:t>
        <w:br/>
        <w:t>небәрі он алты - ақ жаста екен. Мақаттағы</w:t>
        <w:br/>
        <w:t>механикалық шеберханаға те-</w:t>
        <w:br/>
        <w:t>мір пісірушінің көмекшісі болып</w:t>
        <w:br/>
        <w:t>қызметке орналасқанжасқызаз</w:t>
        <w:br/>
        <w:t>ғана уақытта өз бетінше жұмыс</w:t>
        <w:br/>
        <w:t>жасай алатын дәрежеге жет-</w:t>
        <w:br/>
        <w:t>ті. Көп ұзамай алғашқы сынақ</w:t>
        <w:br/>
        <w:t>тапсыратын мезгіл де болды.</w:t>
        <w:br/>
        <w:t>Әбиланың дәнекерлеген те-</w:t>
        <w:br/>
        <w:t>мірі бес тонналық балғамен</w:t>
        <w:br/>
        <w:t>соғылды. Мұндай соққыға</w:t>
        <w:br/>
        <w:t>төзбегентемірүзіліп кетсе, істің</w:t>
        <w:br/>
        <w:t>заякеткені. Ал Әбиланың төмірі</w:t>
        <w:br/>
        <w:t>қуатты балғаның астында иле-</w:t>
        <w:br/>
        <w:t>ніпжатса да шыдады. Бұғанжас</w:t>
        <w:br/>
        <w:t>қыздан гөрі қажетті матариалын</w:t>
      </w:r>
    </w:p>
    <w:p>
      <w:r>
        <w:t>күтіп тұрған бұрғышылар қатты қуанған-</w:t>
        <w:br/>
        <w:t>ды. Өйткені әйал адамның ендірісте темір</w:t>
        <w:br/>
        <w:t>пісіруші мамандығын меңгеруі Өте сирек</w:t>
        <w:br/>
        <w:t>кездесетін құбылыс еді.</w:t>
        <w:br/>
        <w:t>Өндірістегі қиындық Әбипаға жекебас</w:t>
        <w:br/>
        <w:t>Сіздердің алдарыңызда басымызды</w:t>
        <w:br/>
        <w:t>иеміз, ардақты аналар</w:t>
        <w:br/>
        <w:t>тауқыметімен де қатар келді. Бас- аяғы</w:t>
        <w:br/>
        <w:t>бірер жылда майданға аттанып, өмірден</w:t>
        <w:br/>
        <w:t>втіп, барлық туысқандарынан айрылды.</w:t>
        <w:br/>
        <w:t>Сол қарсаңда ол Қосшағып кәсіпшілігіне</w:t>
        <w:br/>
        <w:t>ауыстырылды. Мұнда Бисен Қарамұрзиев</w:t>
        <w:br/>
        <w:t>басқаратын бұрғышылар бригадасына</w:t>
        <w:br/>
        <w:t>қосылды. Он сегіз жасар Әбила ерлермен</w:t>
        <w:br/>
        <w:t>бірге бұл ауыртпалықты да арқалады.</w:t>
        <w:br/>
        <w:t>Сөл күн Әбиланың әлі есінде. Алдында</w:t>
        <w:br/>
        <w:t>ендіріс басшысы жауапты тапсырма беріп,</w:t>
        <w:br/>
        <w:t>түніман соны ойлап ұйықтай алмай шыққан.</w:t>
        <w:br/>
        <w:t>Ертесінеқызметке детаң қараңғысымен келді.</w:t>
        <w:br/>
        <w:t>Жұмысына алансызкірісіп жатқан; әпдекімдер</w:t>
        <w:br/>
        <w:t>тусыртынангәлем берді. Белін жазып қараса,</w:t>
        <w:br/>
        <w:t>екі адам түр. Бірі әскери, екіншісі жәй киімді.</w:t>
        <w:br/>
        <w:t>Қысқа бойлысы сынған мотоциклін құрсатып</w:t>
        <w:br/>
        <w:t>алмақшы екен де, сұңғақ денелісі жәй келіпті.</w:t>
        <w:br/>
        <w:t>Бірақ қыздың қолы бос еместігін байқап, кейін</w:t>
        <w:br/>
        <w:t>келмекші болды. Әбила кетіп бара жатқан қас</w:t>
        <w:br/>
        <w:t>жіпттің артынан қараған, ұзын бойлы әскери</w:t>
        <w:br/>
        <w:t>киімдігі аяғын сәл сыптып Басады екен. Осы</w:t>
        <w:br/>
        <w:t>кезде жас қыздың жүрегі де әлденеге дір ет-</w:t>
        <w:br/>
        <w:t>кендей болған. Әбила Төлегенқызы келешек</w:t>
        <w:br/>
        <w:t>тағдырының Шортанбай Әлімбердіулымен</w:t>
        <w:br/>
        <w:t>байланысарын сол сәтте. әрине, біпмеген-ді.</w:t>
        <w:br/>
        <w:t>Енді жас келін оң бес сағатқа созыла-</w:t>
        <w:br/>
        <w:t>тын өндірістік жұмысын үйдегі сырқат ене-</w:t>
        <w:br/>
        <w:t>бін бағумен ұштастырды. Бірақ, қызметтен</w:t>
        <w:br/>
        <w:t>қол үзбеді. Кейін Қаратон кәсіпшілігіне</w:t>
        <w:br/>
        <w:t>қоныс аударды: Сол жылдары осындағы</w:t>
        <w:br/>
        <w:t>Тереңезек кен орнының өзі жылына 6204-</w:t>
        <w:br/>
        <w:t>60 тонна «кара алтын» өндіретін; Бұл кезде</w:t>
        <w:br/>
        <w:t>тәжірибелітемірпісіруші дәрежесіне жеткен</w:t>
        <w:br/>
        <w:t>Әбила Тапагенқызы қоғамдық жұмыстарға</w:t>
        <w:br/>
        <w:t>да белсене араласты. Мәселен, 1869-1970</w:t>
        <w:br/>
        <w:t>жылдары сол поселкелік және аудандық</w:t>
        <w:br/>
        <w:t>Кенестердің депутаты болды.</w:t>
        <w:br/>
        <w:t>Отбасында орнықты өмірдің куәсіндей</w:t>
        <w:br/>
        <w:t>Дыбыс, Алтын атты Қос қыз әмірге келді.</w:t>
        <w:br/>
        <w:t>Анасындай болған 83 жастағы енесі қайтыс</w:t>
        <w:br/>
        <w:t>болды. Ал Әбила впай 24 жыл табан ау-</w:t>
        <w:br/>
        <w:t>дармастан темір пісіруші ретінде еңбек</w:t>
        <w:br/>
        <w:t>етіп, құрметті демалысқа шықты. Қазір</w:t>
        <w:br/>
        <w:t>қыз-күйеу бапаларының қолында бақытты</w:t>
      </w:r>
    </w:p>
    <w:p>
      <w:r>
        <w:t>ғұмыр кешіп жатыр.</w:t>
        <w:br/>
        <w:t>Жаңа Қаратон поселкесі,</w:t>
        <w:br/>
        <w:t>Жылыой ауданы.</w:t>
        <w:br/>
        <w:t>% Гүлзада Салықова,</w:t>
        <w:br/>
        <w:t>Қазақстан Журналистер Одағының мүшесі</w:t>
        <w:br/>
        <w:t>Ол Берлинге дейін барған</w:t>
        <w:br/>
        <w:t>із Ажар апамен өткен жылы</w:t>
        <w:br/>
        <w:t>Мақат поселкесінде кездестік.</w:t>
        <w:br/>
        <w:t>Оп өмірлік серігі Қабидолла</w:t>
        <w:br/>
        <w:t>Оразғалиевпен бірге Ұлы Жеңіс</w:t>
        <w:br/>
        <w:t>салтанатына «Мақатмұнайгаз»</w:t>
        <w:br/>
        <w:t>басқармасы басшыларының шақыруымен</w:t>
        <w:br/>
        <w:t>келіпті. Майдангер ананы әңгімеге тарту-</w:t>
        <w:br/>
        <w:t>дың сәті де сол Күні түсті.</w:t>
        <w:br/>
        <w:t>Ажар апа Атырау қаласында дүниеге</w:t>
        <w:br/>
        <w:t>келген, Әкесінен ерте айырылыпты. Сосын</w:t>
        <w:br/>
        <w:t>анасы мен сіңлісін және інісін қамқарлау</w:t>
        <w:br/>
        <w:t>үшін тұрмыс тіршілігіне ерте араласып,</w:t>
        <w:br/>
        <w:t>сегізінші сыныпты бітіре сала Доссордағы</w:t>
        <w:br/>
        <w:t>қолөнер үчилишесіне всепші болып</w:t>
        <w:br/>
        <w:t>жұмысқа орналасыпты.</w:t>
        <w:br/>
        <w:t>- Енді ғана мамандық сырына қанығып,</w:t>
        <w:br/>
        <w:t>еңбек дағдысына бой үйрете бастағанда</w:t>
        <w:br/>
        <w:t>фашистік Германия кенеттен шабуыл</w:t>
        <w:br/>
        <w:t>жасап, Ұлы Отан соғысы басталды. Ол</w:t>
        <w:br/>
        <w:t>кезде жастардың бойында патриоттық</w:t>
        <w:br/>
        <w:t>сезім күшті болатын. Мен де өзім сияқты</w:t>
        <w:br/>
        <w:t>құрдастарыммен бірге майданға Баруға</w:t>
        <w:br/>
        <w:t>тілек білдірдім. Сөйтіп, Армия Қатарына</w:t>
        <w:br/>
        <w:t>айындық, - дейді Ажар алай сол Бір кезді</w:t>
        <w:br/>
        <w:t>еске алып.</w:t>
        <w:br/>
        <w:t>Ажар апаймен Доссордан өзінің</w:t>
        <w:br/>
        <w:t>құрбылары: аудандық аурухананың мед-</w:t>
        <w:br/>
        <w:t>бикесі Зинаида Берниязава, аудандық</w:t>
        <w:br/>
        <w:t>- гвопаг атанды. Осы Нармонданақтағы</w:t>
        <w:br/>
        <w:t>тұңғыш скважинадан мұнай фонтанын</w:t>
        <w:br/>
        <w:t>атқызуға қатысты. Ойлаған арманын</w:t>
        <w:br/>
        <w:t>қанқұйлы соғыс қиып кетті...</w:t>
        <w:br/>
        <w:t>Сол көзде өмірдің бар ауыртпалығы жи-</w:t>
        <w:br/>
        <w:t>ырма беске енді аяқ басқан Салима сияқты</w:t>
        <w:br/>
        <w:t>жастардың мойнына түсті. Геолог рвтін-</w:t>
        <w:br/>
        <w:t>де Нармонданақты игеруге Сәлиманың</w:t>
        <w:br/>
        <w:t>өзі тікелей қатысты Еңбек ете жүріп.</w:t>
      </w:r>
    </w:p>
    <w:p>
      <w:r>
        <w:t>кәсіпшілікте құрылған алғашқы комсомол</w:t>
        <w:br/>
        <w:t>ұйымына секретарь болып сайланды. Ол</w:t>
        <w:br/>
        <w:t>жастарды жігерлі еңбекке жұмылдыра біл-</w:t>
        <w:br/>
        <w:t>ді. Соғыс жылдарында мұнайшы жастар</w:t>
        <w:br/>
        <w:t>қажырлы қайрат танытты.</w:t>
        <w:br/>
        <w:t>Гурьев облысы/| комсомолдарының</w:t>
        <w:br/>
        <w:t>еңбектегі өрлігін Мемлекеттік Қорғаныс Ко-</w:t>
        <w:br/>
        <w:t>митеті жоғары бағалап, 36 комсомол - жа-</w:t>
        <w:br/>
        <w:t>стар бригадасына «Үздіккомсомол бригада-</w:t>
        <w:br/>
        <w:t>сы» құрметті атағын берді. Жоғары партия</w:t>
        <w:br/>
        <w:t>ұйымдары Атырау жастарының жауды</w:t>
        <w:br/>
        <w:t>жеңуге сіңірген енбегін бағалай отырып,</w:t>
        <w:br/>
        <w:t>«Нармонданақ» мұнай кәсіпшіліпн «Комсо-</w:t>
        <w:br/>
        <w:t>мольск» кәсіпшілігі деп атауға шешім алды.</w:t>
        <w:br/>
        <w:t>Бұл 1943 жылдың қоңыр күзі еді. Содан</w:t>
        <w:br/>
        <w:t>бергітарихия мерзім Комсомол кәсіпиіілігінің</w:t>
        <w:br/>
        <w:t>өміріне елеулі өзгерістер әкелді. Бір кезде</w:t>
        <w:br/>
        <w:t>алғашқы ҡомсомол ұйымының секретары</w:t>
        <w:br/>
        <w:t>болған Салима Нәранбаева апай қазір Аты-</w:t>
        <w:br/>
        <w:t>рау қаласында тұрады. Нәренбаевтардың</w:t>
        <w:br/>
        <w:t>вулетінен бес атақты инженер шығып</w:t>
        <w:br/>
        <w:t>бтыр.</w:t>
        <w:br/>
        <w:t>Бұл поселкенің барлық тұрғындары</w:t>
        <w:br/>
        <w:t>мен Сәпимадан бастап кәсіпнелікті алғаш</w:t>
        <w:br/>
        <w:t>игеруге атсалысқан Қазақ КСР - нің еңбек</w:t>
        <w:br/>
        <w:t>сіңірген мұнайшысы Жапас Башановтың.</w:t>
        <w:br/>
        <w:t>Ахмет Тышқанбаевтың, Х. Шәриевтің. Бер-</w:t>
        <w:br/>
        <w:t>кін Бәжбеновтің әсімдерін мақтан тұтады.</w:t>
        <w:br/>
        <w:t>Бұлар- кәсіпшіліктегі әрбір скважинаны</w:t>
        <w:br/>
        <w:t>ашуға Бастан - аяқ қатысып, мол мұнай</w:t>
        <w:br/>
        <w:t>өндіруге еңбек сіңірген жандар. Өндірістің</w:t>
        <w:br/>
        <w:t>алғашқы комсомалецтері атанғандар.</w:t>
        <w:br/>
        <w:t>Олардың көпшілігінің қыздары мен бала-</w:t>
        <w:br/>
        <w:t>пары бүгінде осы кәсіпорында өздерімен</w:t>
        <w:br/>
        <w:t>бірге жұмыс істейді. Ендеше комсомолдың</w:t>
        <w:br/>
        <w:t>орта буыны атанғандар жайында айтылар</w:t>
        <w:br/>
        <w:t>сез де аз болмаса керек.</w:t>
        <w:br/>
        <w:t>% Қуаныш Елдебайұлы Айтжан,</w:t>
        <w:br/>
        <w:t>кәсіподақ қызметкері</w:t>
        <w:br/>
        <w:t>Өнеге күші өлшеусіз</w:t>
        <w:br/>
        <w:t>(анам туралы)</w:t>
        <w:br/>
        <w:t>енің анам Ерғалиева</w:t>
        <w:br/>
        <w:t>Мәнекей (Маруся) 1924</w:t>
        <w:br/>
        <w:t>жылы туылған (бұдан</w:t>
        <w:br/>
        <w:t>әрі баяндайтыным-</w:t>
        <w:br/>
        <w:t>Бұл күндері қатарлары</w:t>
        <w:br/>
        <w:t>сиреп қалған көнекөз қарттардың еске</w:t>
        <w:br/>
        <w:t>алғандары),</w:t>
        <w:br/>
        <w:t>.банымен, анам- Ұлы Отан соғысы</w:t>
        <w:br/>
        <w:t>басталғанша, ескі Жыпысйдағы бапа-</w:t>
        <w:br/>
        <w:t>лар үйінде тәрбиеленіпті. Сонда сауатын</w:t>
        <w:br/>
        <w:t>ашқан. Орыс тілін үйренген.</w:t>
      </w:r>
    </w:p>
    <w:p>
      <w:r>
        <w:t>%</w:t>
        <w:br/>
        <w:t>Сұрапыл соғыс басталған соң, аталмыш</w:t>
        <w:br/>
        <w:t>балалар үйі жабылып, онда тәрбиеленіп</w:t>
        <w:br/>
        <w:t>жатқандарды: «Енді танитын туған-</w:t>
        <w:br/>
        <w:t>түыстарыңыз болса, соларға барыңыздар.</w:t>
        <w:br/>
        <w:t>баларды паналаңыздар», - деп, таратып</w:t>
        <w:br/>
        <w:t>жібергенге ұқсайды.</w:t>
        <w:br/>
        <w:t>Қандай аянышты хал!? Алақаны аялы</w:t>
        <w:br/>
        <w:t>ата-аналарынан, қабағы жылы туыс - бау-</w:t>
        <w:br/>
        <w:t>ырларынанелдеқашан көз жазыл қалған бұл</w:t>
        <w:br/>
        <w:t>жегім көкіректер мен бұл жаудір кездерге</w:t>
        <w:br/>
        <w:t>енді, әп-сәтте кім құшақ аша қояр екен?</w:t>
        <w:br/>
        <w:t>үшін жауынгерлік Қызыл Ту, Қызыл жұлдыз,</w:t>
        <w:br/>
        <w:t>І/ІІдәрежелі Отан соғысы, еңбектегі табы-</w:t>
        <w:br/>
        <w:t>сына орай 1971 жылы Ленин орденіне, «Ер-</w:t>
        <w:br/>
        <w:t>лігі үшін» медаліне ив болады.</w:t>
        <w:br/>
        <w:t>Қос Майдангердің ұл-қыздары өсіп,</w:t>
        <w:br/>
        <w:t>өмірден өз орындарын тапқан. Үлкен</w:t>
        <w:br/>
        <w:t>ұлдары Аманжол әке жолын қуып, мұнайшы</w:t>
        <w:br/>
        <w:t>болуды армандады. Қазақ попитехникалық</w:t>
        <w:br/>
        <w:t>инститұтын бітіріп, бірнеше кен орнын</w:t>
        <w:br/>
        <w:t>ашуға қатысты. Өкінішке орай, мезгілсіз</w:t>
        <w:br/>
        <w:t>келген ажапдан 1992 жылы қайтыс болды.</w:t>
        <w:br/>
        <w:t>Оның қыздары Әйгерім мен Ақмарал қазір</w:t>
        <w:br/>
        <w:t>жоғары оку орнындарында ақып жүр.</w:t>
        <w:br/>
        <w:t>Майдан және еңбек ардагері Қабидолла</w:t>
        <w:br/>
        <w:t>қабылдап оған Елбасының құттықтау ха-</w:t>
        <w:br/>
        <w:t>тын тапсырды.</w:t>
        <w:br/>
        <w:t>Сол тұста мақаттық ақын, Қазақстан</w:t>
        <w:br/>
        <w:t>Жазушылар Одағының мүшесі Амангелді</w:t>
        <w:br/>
        <w:t>Жылқышиев Мақат аудандық «Мақат ты-</w:t>
        <w:br/>
        <w:t>нысы» газетінің редакциясына Өкі ардагер-</w:t>
        <w:br/>
        <w:t>ге арнап жазған «Отан үшін от кешкендер»</w:t>
        <w:br/>
        <w:t>атты деректі поэмасын ұсынды. Онда ақын:</w:t>
        <w:br/>
        <w:t>Аттанып жас кезінде майданға олар,</w:t>
        <w:br/>
        <w:t>Ерлігі аңызға да айналғандар:</w:t>
        <w:br/>
        <w:t>Бұл күнде аман-есен жүріп жатыр,</w:t>
        <w:br/>
        <w:t>Қиындық кешкен бастан қайсар жандар.</w:t>
        <w:br/>
        <w:t>Көрініп алғы саптан өңбекіпе де,</w:t>
        <w:br/>
        <w:t>Маңдайдан моншақ-маншақ теп төккенде.</w:t>
        <w:br/>
        <w:t>және Ажар Оразғалиевтер қазір Ақтөбе Риза қос майдангер заманына,</w:t>
        <w:br/>
        <w:t>қаласында тұрады. Ешқандай әпке де жоқ өткен күнге, -</w:t>
        <w:br/>
        <w:t>Жақында халықаралық әйелдер деп шабыттана жырлайды. Қуаныш үстіне</w:t>
        <w:br/>
        <w:t>күніне байланысты батыр ананы Ақтабе қуаныш деген де осы шығар...</w:t>
        <w:br/>
        <w:t>облысының әкімі Елеусін Сағындықов Ақтөбе қаласы.</w:t>
        <w:br/>
        <w:t>% Айбосын Елеусінов</w:t>
        <w:br/>
        <w:t>Күнәсіз күнәлі</w:t>
        <w:br/>
        <w:t>(новелла)</w:t>
        <w:br/>
        <w:t>Айрылдық небір боздақ, есіп ерден,</w:t>
        <w:br/>
        <w:t>Қанша ару қара киді «жесір» деген,</w:t>
      </w:r>
    </w:p>
    <w:p>
      <w:r>
        <w:t>Зар болған әке деуге бөбек қанша,</w:t>
        <w:br/>
        <w:t>Қалайша мұны, тарих, кешірмек ең?!</w:t>
        <w:br/>
        <w:t>/Ж.Молдағалиев/</w:t>
        <w:br/>
        <w:t>ш айлық шарана шырылдау-</w:t>
        <w:br/>
        <w:t>дан көз ашпайды. Анасы сәби</w:t>
        <w:br/>
        <w:t>үнін естімегендей селсоқ.</w:t>
        <w:br/>
        <w:t>Бөлесін бесіктен босатып,</w:t>
        <w:br/>
        <w:t>қалына ұстатқанда ғана Бауы-</w:t>
        <w:br/>
        <w:t>рына алып, емізе бастайды. Бірақ ыстық</w:t>
        <w:br/>
        <w:t>мейірім, аналық мейірбандық сезілмейді.</w:t>
        <w:br/>
        <w:t>Нәрестенің өксіп басылған бойда бесікке</w:t>
        <w:br/>
        <w:t>таңа тастайды да мелшие қалады...</w:t>
        <w:br/>
        <w:t>Жантұрған өкеуі бір - бірін ұнатысқан</w:t>
        <w:br/>
        <w:t>соң, әка-шешелерінің батасымен</w:t>
        <w:br/>
        <w:t>осы. шаңырақтың, босағасын аттаған.</w:t>
        <w:br/>
        <w:t>Ошақтарының оты маздағанына екі жыл-</w:t>
        <w:br/>
        <w:t>дан асты. Енесі қызындай аялайды.</w:t>
        <w:br/>
        <w:t>Көршілермен, ағайын-туыстармен ара-</w:t>
        <w:br/>
        <w:t>ласы жарасымды-ақ. Жұбайы да кейбір</w:t>
        <w:br/>
        <w:t>ішітарлардың «Жаман күйеу - қайынсақ»</w:t>
        <w:br/>
        <w:t>деген күңкіліне қарамастан төркінінің отба-</w:t>
        <w:br/>
        <w:t>сына бауырмалдық танытудан жазбайды.</w:t>
        <w:br/>
        <w:t>Жар құшағында ынтықтығы басылмай</w:t>
        <w:br/>
        <w:t>сыбырласқанда «ат экелетін» тауып беп!»</w:t>
        <w:br/>
        <w:t>- деуші еді, құдай қосқан қосағы. Бұл да</w:t>
        <w:br/>
        <w:t>осылай тілеген. Жаратқан жарылқады. Шв-</w:t>
        <w:br/>
        <w:t>кесі торсықтай ұл тапты. Енесі сүт кенже-</w:t>
        <w:br/>
        <w:t>ге балап, бауырына басты. Әдеп - ұятты</w:t>
        <w:br/>
        <w:t>сақтаған Ұштап келін оңашада ұлын өліп</w:t>
        <w:br/>
        <w:t>% Әтеміс Әкімов,</w:t>
        <w:br/>
        <w:t>ардагер мұнайшы, Қазақстан Журналистер Одағының мүшесі</w:t>
        <w:br/>
        <w:t>Осы жұрт Ақбаланы біле ме екен?</w:t>
        <w:br/>
        <w:t>сы жұрт Ақбаланы</w:t>
        <w:br/>
        <w:t>біле ме екен,</w:t>
        <w:br/>
        <w:t>Шұбарқұдық</w:t>
        <w:br/>
        <w:t>кенті оған болған</w:t>
        <w:br/>
        <w:t>мекен! - деген</w:t>
        <w:br/>
        <w:t>ең шумағы ардақты анамызға</w:t>
        <w:br/>
        <w:t>лесетінсекілді. Қаршадайынан</w:t>
        <w:br/>
        <w:t>Эра алтын» өндіруге тікелей</w:t>
        <w:br/>
        <w:t>эласқанымен дүйім жұрттың</w:t>
        <w:br/>
        <w:t>дына шығып, өзін тұлға етіп</w:t>
        <w:br/>
        <w:t>осетуге, үздікіз жарнама-</w:t>
      </w:r>
    </w:p>
    <w:p>
      <w:r>
        <w:t>п жүруге тырысқан адам</w:t>
        <w:br/>
        <w:t>іне, ой. Ап өмірбаянына кез</w:t>
        <w:br/>
        <w:t>ігіртгеңіз, осы Бір қарапайым жанның</w:t>
        <w:br/>
        <w:t>(ммунизмді тезірек құруға шақырып, әдейі</w:t>
        <w:br/>
        <w:t>«дарлама қабылдаған, Н.С. Хрушевтің</w:t>
        <w:br/>
        <w:t>“8лей басшылығымен өткен СОКП ХХ)</w:t>
        <w:br/>
        <w:t>зезінің және Қазақстан әйелдері 1 сьезінің</w:t>
        <w:br/>
        <w:t>далеғаты екенін білер едіңіз. Ал, ондай</w:t>
        <w:br/>
        <w:t>мәртебелі жиындарға сол замаңның әр</w:t>
        <w:br/>
        <w:t>саладағы таңдаулы, ең үздік адамдарының</w:t>
        <w:br/>
        <w:t>қатысқаны белгілі Бірақ Оның есімі</w:t>
        <w:br/>
        <w:t>«Қазақстан мұнай энциклопвдиясында да</w:t>
        <w:br/>
        <w:t>(1989ж), «Ақтөбе» энцикпопедиясында да</w:t>
        <w:br/>
        <w:t>(2001ж.) аталмайды. Бұл өткен өміріміздегі</w:t>
        <w:br/>
        <w:t>әрі ұйымдастырушымыз, әрі көшбасшымыз</w:t>
        <w:br/>
        <w:t>болған Коммунистік партияға деген</w:t>
        <w:br/>
        <w:t>көзқарастарымыздың бір ашы сабақтары</w:t>
        <w:br/>
        <w:t>секілді;</w:t>
        <w:br/>
        <w:t>Куба халқында «Күннің көзін алақанмен</w:t>
        <w:br/>
        <w:t>жауып қаюға болмайдыз дген қанатты сөз</w:t>
        <w:br/>
        <w:t>бар. Демек, Ұлы. Отан сағысындағы Ұлы</w:t>
        <w:br/>
        <w:t>Жеңісіміздің 60 жылдығы қарсаңында сол</w:t>
        <w:br/>
        <w:t>соғыс жылдарында Мұнай энеркәсібінде</w:t>
        <w:br/>
        <w:t>қажымай-талмай. еңбек еткен қыз</w:t>
        <w:br/>
        <w:t>- келіншектердің тағдыры мен арман</w:t>
        <w:br/>
        <w:t>- тілегіне назар аудара сараласақ, Ақбала</w:t>
        <w:br/>
        <w:t>Назароваға ерекше тақталғанымыз жен.</w:t>
        <w:br/>
        <w:t>Мұрағаттық деректер</w:t>
        <w:br/>
        <w:t>19453 жылы «Актюбнафть»</w:t>
        <w:br/>
        <w:t>тресі Ақтөбе облыстық</w:t>
        <w:br/>
        <w:t>әскери хомиссариаты</w:t>
        <w:br/>
        <w:t>арқылы еңбек қорлары</w:t>
        <w:br/>
        <w:t>есебінен 208 адамды</w:t>
        <w:br/>
        <w:t>электр монтерлер мен</w:t>
        <w:br/>
        <w:t>жүргізушілер (шәферлер)</w:t>
        <w:br/>
        <w:t>курсына тартып оқытқанын</w:t>
        <w:br/>
        <w:t>айғақтайды. Шұбарқұдық</w:t>
        <w:br/>
        <w:t>депосы арқылы 103 адам</w:t>
        <w:br/>
        <w:t>30 - да (фабрика - за-</w:t>
        <w:br/>
        <w:t>уыт оқуы) оқиды. ФЗО) есе-</w:t>
        <w:br/>
        <w:t>бінен «Актюбнафть» мамандарының қатары</w:t>
        <w:br/>
        <w:t>- 23 ап «Эмбанефтья мамандарының</w:t>
        <w:br/>
        <w:t>қатары 40 адамға толықтырылды. Мұнай</w:t>
        <w:br/>
        <w:t>өнімі 15 пайызға, немесе 7121 тоннаға өсті.</w:t>
        <w:br/>
        <w:t>Матор жүргізуші Черныймен, бұрғылаушы</w:t>
        <w:br/>
        <w:t>Тасқаринмен бірге «Еңбектегі ерлігі үшін»</w:t>
        <w:br/>
        <w:t>медалімен мотор жүргізуші Ақбала Назарова</w:t>
        <w:br/>
        <w:t>да марапатталды.</w:t>
        <w:br/>
        <w:t>Соғыс жылдарында мұнайшылар 12-</w:t>
        <w:br/>
        <w:t>14 сағаттан қызмет жасап, күн сайын 3-4</w:t>
        <w:br/>
        <w:t>шақырым қашықтықтағы жұмыс орнына жаяу</w:t>
        <w:br/>
        <w:t>қатынасады, солардың бірі Ақбала еді.</w:t>
        <w:br/>
        <w:t>Оның есімі 1942 жылы Ұлы Октябрь со-</w:t>
        <w:br/>
        <w:t>циалистік революциясының 25 жылдығы</w:t>
        <w:br/>
        <w:t>құрметіне облыстың Құрмет тақтасына жа-</w:t>
        <w:br/>
        <w:t>зылды; Ол 1952 жылы екінші рет «Еңбектегі</w:t>
        <w:br/>
        <w:t>ерлігі үшін» медалімен, «Еңбектегі ерлігі</w:t>
        <w:br/>
        <w:t>үшін, В.И.Лениннің туғанына 100 жыл то-</w:t>
      </w:r>
    </w:p>
    <w:p>
      <w:r>
        <w:t>луы құрметінеу, «1941-1945 жылдардағы</w:t>
        <w:br/>
        <w:t>Ұлы Отан соғысындағы ерлік өңбегі үшін»,</w:t>
        <w:br/>
        <w:t>Жеңістің 30,40,50 жылдық мерекелік Ме-</w:t>
        <w:br/>
        <w:t>дальдарымен марапатталды. КСРО мұнай</w:t>
        <w:br/>
        <w:t>өнеркәсібі Министрлігінің Құрмет грамо-</w:t>
        <w:br/>
        <w:t>тасына, «КСРО мұнай өнеркәсібінің 100</w:t>
        <w:br/>
        <w:t>жылдығы» белгісіне ие болды.</w:t>
        <w:br/>
        <w:t>Басқаларды қайдам, менің анам</w:t>
        <w:br/>
        <w:t>зіне немерв аға саналатын Мұпғазиев</w:t>
        <w:br/>
        <w:t>абылғыны қалапты. Кемпірі Раш қазір</w:t>
        <w:br/>
        <w:t>Жылыой ауданының Құлсары қаласында</w:t>
        <w:br/>
        <w:t>тұрады. Содан Төкеңнің үйіне келіп,</w:t>
        <w:br/>
        <w:t>жеңгесі Раштың тарбие-тәлімін көре ба-</w:t>
        <w:br/>
        <w:t>стапты.</w:t>
        <w:br/>
        <w:t>Сіра,ол кез көзі ашық. көкірегі ояу, са-</w:t>
        <w:br/>
        <w:t>ұаты мол жастардың тапшылау көзі ғой.</w:t>
        <w:br/>
        <w:t>Көп кешікпей анам Құлсарыдағы РабКО-</w:t>
        <w:br/>
        <w:t>ОП қаймаларының Біріне қызметке тұрып,</w:t>
        <w:br/>
        <w:t>өзіне жүктелген істі тез арада меңгеріп</w:t>
        <w:br/>
        <w:t>кетеді.</w:t>
        <w:br/>
        <w:t>Кәрі әкеміз Көпенов Айтжанның сол</w:t>
        <w:br/>
        <w:t>ұақытта - үлкені Елдебай іменің әкем),</w:t>
        <w:br/>
        <w:t>ортаншысы Орынбике және кенжесі Ерке-</w:t>
        <w:br/>
        <w:t>бай - үш баласы болған. 1943 жылы Айт-</w:t>
        <w:br/>
        <w:t>жанов Елдебай Қызыл Армия қатарына</w:t>
        <w:br/>
        <w:t>шақырылып, соғысқа түседі де. шаңырақта</w:t>
        <w:br/>
        <w:t>атам Айтжан, ажем Барқымбаева Қалдан,</w:t>
        <w:br/>
        <w:t>келіні Ерғалиева Мәнекей (менің анам),</w:t>
        <w:br/>
        <w:t>жоғарыда атап көрсеткенімдей, атамның</w:t>
        <w:br/>
        <w:t>қыз-ұлы Орынбике мен Еркебай-- қалады.</w:t>
        <w:br/>
        <w:t>Сол, 1943 жылдың ішінде, әкем соғысқа</w:t>
        <w:br/>
        <w:t>аттанып кеткеннен кейін, тылдағы қыз</w:t>
        <w:br/>
        <w:t>- келіншектерді өкі жүз күн отқа оранып,</w:t>
        <w:br/>
        <w:t>мықты бүліншілікке ұшыраған Сталинград-</w:t>
        <w:br/>
        <w:t>ты қалпына кептіру жұмыстарына алады.</w:t>
        <w:br/>
        <w:t>Алынатындар тізіміне басқалармен Бірге</w:t>
        <w:br/>
        <w:t>Орынбине де кіреді. Біраққанам әскери</w:t>
        <w:br/>
        <w:t>комиссариатқа барып, Орынбикенің сауа-</w:t>
        <w:br/>
        <w:t>тыжоқтығын, орысша білмейтінін алға тар-</w:t>
        <w:br/>
        <w:t>тып, аның орнына өзін жіберуді втініш ете-</w:t>
        <w:br/>
        <w:t>ді. Ақырысөзін аткізіп,сталинградтықтарға</w:t>
        <w:br/>
        <w:t>қол ұшын беретін топқа енеді.</w:t>
        <w:br/>
        <w:t>Ол неліктен- осындай шешімге бара-</w:t>
        <w:br/>
        <w:t>ды? Осыны ойлағанда менің пайымым әлі</w:t>
        <w:br/>
        <w:t>күнге сан-саққа жүгіріп, тиянақты тоқтамға</w:t>
        <w:br/>
        <w:t>келмейді-ақ. «Соғысқа барамын. От-</w:t>
        <w:br/>
        <w:t>анымды қорғаймын» дегендердің, соның</w:t>
        <w:br/>
        <w:t>ішінде әйелдердің бәрін бірдей аттанды-</w:t>
        <w:br/>
        <w:t>ра қоймайтыны анық. Сондықтан ол май-</w:t>
        <w:br/>
        <w:t>данда болмасам да жаралы қаланы Оның</w:t>
        <w:br/>
        <w:t>жарапы тұрғындарын өз көзіммен көріп,</w:t>
        <w:br/>
        <w:t>жүректерінің лүпілін өз құлағыммен естіп,</w:t>
        <w:br/>
        <w:t>кеппен бірге қолдан кепген квмегімді ба-</w:t>
      </w:r>
    </w:p>
    <w:p>
      <w:r>
        <w:t>рейін деді ме екен? Әлде майдандағы</w:t>
        <w:br/>
        <w:t>күйеуін сап жақтан кездестіріп қалармын</w:t>
        <w:br/>
        <w:t>деп арман жетегіне ерді ме екен? Кім</w:t>
        <w:br/>
        <w:t>білсін? Мүмкін өмір қызығын өнді көргелі</w:t>
        <w:br/>
        <w:t>тұрған қайын сіңлісін қиындықтан қорғап</w:t>
        <w:br/>
        <w:t>қалуды ниет вткен шығар. Қапай дегенде</w:t>
        <w:br/>
        <w:t>де, ана жүрегінде Гір құпияның болғаны</w:t>
        <w:br/>
        <w:t>анық.</w:t>
        <w:br/>
        <w:t>Осылайша анам Сталинград сапары-</w:t>
        <w:br/>
        <w:t>на аттанып кетеді. Ап әкем жараланып,</w:t>
        <w:br/>
        <w:t>сол 1943 жылдың қазан-қараша айларын-</w:t>
        <w:br/>
        <w:t>да елге оралады. Омырауына майдан-</w:t>
        <w:br/>
        <w:t>дас қатарлары жоғары бағалаған «Ерлігі</w:t>
        <w:br/>
        <w:t>үшін», ІІ дәрежелі Даңқ секілді медаль</w:t>
        <w:br/>
        <w:t>- ордендер тағыпты. Сталинград және</w:t>
        <w:br/>
        <w:t>Харьков түбінде жау танктерін жоюшы</w:t>
        <w:br/>
        <w:t>батальонның атқышы болыпты.</w:t>
        <w:br/>
        <w:t>Атамекенге аман-есен аралған әкем</w:t>
        <w:br/>
        <w:t>әскери комиссариатқа барып, өзінің</w:t>
        <w:br/>
        <w:t>мүгедек болып оралғанын айтады,</w:t>
        <w:br/>
        <w:t>%</w:t>
        <w:br/>
        <w:t>-пахананың әріп терушісі</w:t>
        <w:br/>
        <w:t>ңіс Ақбөпиева бірге атта-</w:t>
        <w:br/>
        <w:t>ды. Олар Гурьев қаласын-</w:t>
        <w:br/>
        <w:t>гі эрналасқан ауе қорғаны-</w:t>
        <w:br/>
        <w:t>- мамандандырылған</w:t>
        <w:br/>
        <w:t>5-шы дивизияның құра-</w:t>
        <w:br/>
        <w:t>янда зенитші болуды</w:t>
        <w:br/>
        <w:t>сәренді. Екі ай оқығаннан</w:t>
        <w:br/>
        <w:t>“йін Ажар зениттен атуды</w:t>
        <w:br/>
        <w:t>пық меңгеріп алды,</w:t>
        <w:br/>
        <w:t>1843 жылдың 29 на-</w:t>
        <w:br/>
        <w:t>зызында (Ажардың 412-ші</w:t>
        <w:br/>
        <w:t>іттиплериялық Дивизия-</w:t>
        <w:br/>
        <w:t>і Ұлы Отан соғысының ең Бір қиян-кескі</w:t>
        <w:br/>
        <w:t>айқасы өткен Күрек иініне келді.</w:t>
        <w:br/>
        <w:t>- Бі: Курск. қаласынан 10-15</w:t>
        <w:br/>
        <w:t>ақырымдай жерде тұрдық. Міндетіміз те-</w:t>
        <w:br/>
        <w:t>ржол стансасын қарғау болатын, - дейді</w:t>
        <w:br/>
        <w:t>кар апа. - Шайқас өте қатты Болды. Жау</w:t>
        <w:br/>
        <w:t>үндіз-түні Бамбалады. Зениттің қасынан</w:t>
        <w:br/>
        <w:t>р мезетке де кете алмадық. Оған көп</w:t>
        <w:br/>
        <w:t>тыстан күш түскені сондай. қып-қызыл</w:t>
        <w:br/>
        <w:t>олып жанып тұратын. Немістер бомба-</w:t>
        <w:br/>
        <w:t>тауды түнде де тоқтатпайды. Сондықтан</w:t>
        <w:br/>
        <w:t>ол маңдағы велолардың адамдары көшке</w:t>
        <w:br/>
        <w:t>харай орманға кетіп, ертеңгісін оралатын.</w:t>
        <w:br/>
        <w:t>Менің құлағымнан балалардың жылаған,</w:t>
        <w:br/>
        <w:t>әйелдер мен қарттардың қарлыққан да-</w:t>
        <w:br/>
        <w:t>уыстары, сиырдың мөңірегені әлі күнге</w:t>
        <w:br/>
        <w:t>кетпейді. Курск иініндегі ұрыс біз қатысқан</w:t>
        <w:br/>
        <w:t>шайқастардың ең бір жоайқыны болды.</w:t>
        <w:br/>
        <w:t>Днепрдегі қантөгісті де Көрдік,</w:t>
      </w:r>
    </w:p>
    <w:p>
      <w:r>
        <w:t>Қалай болғанда да Ажар</w:t>
        <w:br/>
        <w:t>Әразғалиеваның аскери құрамасы 1943</w:t>
        <w:br/>
        <w:t>жылдың 6 шілдесінен бастап шаВуыл-</w:t>
        <w:br/>
        <w:t>ды үдете бастайды. Олар Харьков, Орел</w:t>
        <w:br/>
        <w:t>қалаларын жаудан азат етіп, Киев қаласына</w:t>
        <w:br/>
        <w:t>жақындайды. Бұп кезде Киен немістердің</w:t>
        <w:br/>
        <w:t>қолында еді. Киевті азат ету де оңайға</w:t>
        <w:br/>
        <w:t>түскен жоқ. Сөйтіп олар Киев маңында 2-3</w:t>
        <w:br/>
        <w:t>ай тұрады. Әсіресе, Киевтен 68 шақырым</w:t>
        <w:br/>
        <w:t>жердегі Фастав тораптық стансасы үшін</w:t>
        <w:br/>
        <w:t>кескілескен ұрыс болады. Осы жерде неміс</w:t>
        <w:br/>
        <w:t>бомбасы түсіп, бір автомашинаға тиепген</w:t>
        <w:br/>
        <w:t>біздің жауынгерлердің Түгелдей</w:t>
        <w:br/>
        <w:t>қырылып қалғаны Ажар апаның</w:t>
        <w:br/>
        <w:t>есінде. Бірде олар мінген эша-</w:t>
        <w:br/>
        <w:t>пон да тосыннан төбеден</w:t>
        <w:br/>
        <w:t>төнген жау самәлеттерінің бом-</w:t>
        <w:br/>
        <w:t>балауына ұшырап, быт-шыты</w:t>
        <w:br/>
        <w:t>шығады. Көп қару-жарақ. азық-</w:t>
        <w:br/>
        <w:t>түлік күлге айналады. Бірақ,</w:t>
        <w:br/>
        <w:t>бәрінен қымбаты адамдар</w:t>
        <w:br/>
        <w:t>ғой. Қайтерсің, олардың да бі-</w:t>
        <w:br/>
        <w:t>разы көз жұмады. Солардың</w:t>
        <w:br/>
        <w:t>бірі Ажардың Доссордан бірге</w:t>
        <w:br/>
        <w:t>шыққан құрбысы болатын. Ал</w:t>
        <w:br/>
        <w:t>Ажар жарақат апып, госпитальға түседі.</w:t>
        <w:br/>
        <w:t>Содан кейін Ажар апанын дивизиясы Ру-</w:t>
        <w:br/>
        <w:t>мынияны, Венгрияны азат етуге қатысады.</w:t>
        <w:br/>
        <w:t>1945 жылдың мамыр айында Берлинге ке-</w:t>
        <w:br/>
        <w:t>педі.</w:t>
        <w:br/>
        <w:t>- Осында Рейхстагқа Егоров, Қан-</w:t>
        <w:br/>
        <w:t>тариямен бірге қазақ жігіті Рахымжан</w:t>
        <w:br/>
        <w:t>Қошқарбаевтың ту тіккенін естіп, аса қиын</w:t>
        <w:br/>
        <w:t>болса да жеңіс күнінің келгеніне қуандық.</w:t>
        <w:br/>
        <w:t>Жасыратын не бар, бір-бірімізді құшақтап</w:t>
        <w:br/>
        <w:t>жыладық та. Берлин қаласындағы жау</w:t>
        <w:br/>
        <w:t>ордасының қабырғасына өз атымызды жа-</w:t>
        <w:br/>
        <w:t>зып қалдырдық, - деп, ол сол бір тебіре-</w:t>
        <w:br/>
        <w:t>ністі сәтті еске алады.</w:t>
        <w:br/>
        <w:t>Ажар Хасенова 1948 жылдың та-</w:t>
        <w:br/>
        <w:t>мыз айында елге оралады да, қаленер</w:t>
        <w:br/>
        <w:t>үчилишесіндей. өз жұмысына кірі-</w:t>
        <w:br/>
        <w:t>сіп) майдангер - таһкист Қабидолла</w:t>
        <w:br/>
        <w:t>Оразғалиевке тұрмысқа шығады. Екеуі</w:t>
        <w:br/>
        <w:t>кейн «Мақатмұнайгаз» басқармасына</w:t>
        <w:br/>
        <w:t>қарасты Сағыз, «Ақтебемұнайгаз» ашық</w:t>
        <w:br/>
        <w:t>акционерлік қоғамына қарасты Кеңқияқ</w:t>
        <w:br/>
        <w:t>кәсіпшіліктерінде еңбек етіп, құрметке</w:t>
        <w:br/>
        <w:t>бөленеді. Ажар апа Ұлы Отан соғысында</w:t>
        <w:br/>
        <w:t>керсеткен ерлігі үшін |І дәрежелі Ұлы Отан</w:t>
        <w:br/>
        <w:t>соғысы орденімен және «Маршап Жуков»,</w:t>
        <w:br/>
        <w:t>т.Б. медальдармен, 10 бала тәрбиелеп</w:t>
        <w:br/>
        <w:t>өсіргені үшін 1067 жылы КСРО Жоғарғы</w:t>
        <w:br/>
        <w:t>Кеңесі Президиумының жарлығымен «Ба-</w:t>
        <w:br/>
        <w:t>тыр ана» атағына қоса. Алтын Жұлдыз</w:t>
        <w:br/>
        <w:t>орденімен марапатталса, ері Қабидолла</w:t>
      </w:r>
    </w:p>
    <w:p>
      <w:r>
        <w:t>құжаттарын көрсетіп, әйелін, яғни менің</w:t>
        <w:br/>
        <w:t>анамды, кері шақыртып алыпты.</w:t>
        <w:br/>
        <w:t>Есімде қалғаны (анам дүниеден ерте</w:t>
        <w:br/>
        <w:t>озды: 1883 жылдың 9 наурызында қаз</w:t>
        <w:br/>
        <w:t>жұмды), қарттардың айтуы бойынша,</w:t>
        <w:br/>
        <w:t>анам Сталинградтан Астраханьға дей-</w:t>
        <w:br/>
        <w:t>ін Еділ өзені арқылы - мүмкін қайықпен,</w:t>
        <w:br/>
        <w:t>мүмкін бүксирмен, мүмкін катермен - ке-</w:t>
        <w:br/>
        <w:t>Віпті. Ал Астраханьнан Құпсарыға Бірне-</w:t>
        <w:br/>
        <w:t>ше құрбысымен бірге жаяу-жалпылап</w:t>
        <w:br/>
        <w:t>жеткен сияқты, Жолдың ауыртпалығына,</w:t>
        <w:br/>
        <w:t>аш-жалаңаштыққа байланысты қатарлары</w:t>
        <w:br/>
        <w:t>сирегенге де ұқсайды.</w:t>
        <w:br/>
        <w:t>Анам, көз кергендердің айтуына</w:t>
        <w:br/>
        <w:t>қарағанда, еңі аққұба, келбетті кісі ба-</w:t>
        <w:br/>
        <w:t>лыпты. «Көрікті болғасын ғай. сенің әкен</w:t>
        <w:br/>
        <w:t>Елдебайдың оған үйленіп жүргені», - дей-</w:t>
        <w:br/>
        <w:t>ДІ Құлсарыдағы Раш кемпір. :</w:t>
        <w:br/>
        <w:t>Өкінішті-ақ, алты жасар менің жадым-</w:t>
        <w:br/>
        <w:t>да ештеңе сақталып қалмапты. Мен туған</w:t>
        <w:br/>
        <w:t>1947 жылы әкем шаш ал десе , бас алатын</w:t>
        <w:br/>
        <w:t>кезеңнің құзбаны болып, 8 жылға сотта-</w:t>
        <w:br/>
        <w:t>лып, түрмеге айдалып кетіпті.</w:t>
        <w:br/>
        <w:t>Жақында Құлсары қаласында тұратын</w:t>
        <w:br/>
        <w:t>нағашы апам, анамның сіңлісі. Қибат</w:t>
        <w:br/>
        <w:t>(Қымбат) Әмірзақованын өзінің 1956 жылы</w:t>
        <w:br/>
        <w:t>түскен сүретін беріп: «Мені көр де, апамды</w:t>
        <w:br/>
        <w:t>кер», - дегені бар. Сол сурет мынау.</w:t>
        <w:br/>
        <w:t>Сүреттікергенсайынкеңілтопқиды. Анам-</w:t>
        <w:br/>
        <w:t>дысағынамын. Оның күші өлшеусіз әнегесіне</w:t>
        <w:br/>
        <w:t>көңілімнің көкжиегінен, жүрегімнің тәрінен</w:t>
        <w:br/>
        <w:t>орын Беремін. Жерлес ақиық ақын, өмірден</w:t>
        <w:br/>
        <w:t>ерте “кеткен Меңдекеш Сатыбалдиевтің</w:t>
        <w:br/>
        <w:t>«Ана» атты элегиясы, неге екенін білмей-</w:t>
        <w:br/>
        <w:t>мін Ойыма жиі оралады. Асылы, анаға де-</w:t>
        <w:br/>
        <w:t>тен сағыныш адам Біткеннің бәріне ортақ</w:t>
        <w:br/>
        <w:t>шығар... Меңдекеш ағам былай дейді:</w:t>
        <w:br/>
        <w:t>Қайтейін талай тті ғой өксіп,</w:t>
        <w:br/>
        <w:t>Өзіңсіз. ана, шарасыз күнім.</w:t>
        <w:br/>
        <w:t>Ұмытылмайды мен емген ақ сүт,</w:t>
        <w:br/>
        <w:t>Ұмытылса да қанатсыздығым</w:t>
        <w:br/>
        <w:t>Біреулер балдай аңсайды бақты.</w:t>
        <w:br/>
        <w:t>Қасірет тұтып баласыздығын.</w:t>
        <w:br/>
        <w:t>Қырыққа көліп қалсам да,</w:t>
        <w:br/>
        <w:t>Қатты | :</w:t>
        <w:br/>
        <w:t>Батады мәған анасыздығым.</w:t>
        <w:br/>
        <w:t>Әйтсе де демің үзіпер шақта,</w:t>
        <w:br/>
        <w:t>Сүтіңді, ана, кештім деп кеттің.</w:t>
        <w:br/>
        <w:t>Артыңда қалған әмірге - баққа,</w:t>
      </w:r>
    </w:p>
    <w:p>
      <w:r>
        <w:t>Бір шыбық сонда ектім дел кеттің.</w:t>
        <w:br/>
        <w:t>Майыса өскен сол өрім мен ем,</w:t>
        <w:br/>
        <w:t>Кеудемді жапын-- күн қақтап еді.</w:t>
        <w:br/>
        <w:t>Толғайтын болдым бұ күнде өлең,</w:t>
        <w:br/>
        <w:t>Соңымнан бақыт бұлғақтап ерді.</w:t>
        <w:br/>
        <w:t>Әңгірлел көкке шаңырақ бізйің,</w:t>
        <w:br/>
        <w:t>Бөбекке, шүкір, мен байып қалдым!</w:t>
        <w:br/>
        <w:t>Жайықты жарып зымырап жүзйім,</w:t>
        <w:br/>
        <w:t>Шапқытты шабыт жел-қайықтарын,</w:t>
        <w:br/>
        <w:t>Бірақ та: әже бар ма деп бізде,</w:t>
        <w:br/>
        <w:t>Сұрага, сенің немереперің</w:t>
        <w:br/>
        <w:t>Жапырақтардай сарғайған күзде,</w:t>
        <w:br/>
        <w:t>Қаптырап дәйім күрмеле бердім.</w:t>
        <w:br/>
        <w:t>Келінің көп-көп мұңайып жүрді,</w:t>
        <w:br/>
        <w:t>Енесіз оған ауыр ғой, ауыр</w:t>
        <w:br/>
        <w:t>Сені ойлап кірбің ұлғайып түрпі,</w:t>
        <w:br/>
        <w:t>Сызйайды жүрек, сыздайды бауыр:</w:t>
        <w:br/>
        <w:t>Рахатқа жаным кенелген сайын,</w:t>
        <w:br/>
        <w:t>Менімен қанша тоғысса бақыт,</w:t>
        <w:br/>
        <w:t>Ақ сүтің кетпей таңдайдан дәйім,</w:t>
        <w:br/>
        <w:t>Бөлшеден көлем борышқа батып,</w:t>
        <w:br/>
        <w:t>Адал бір ақтау ақ сүтіңді, ана,</w:t>
        <w:br/>
        <w:t>Тұяққа зоп сын тұлпардан қалған,</w:t>
        <w:br/>
        <w:t>Алйымнан жанып - мақсатым жаңа,</w:t>
        <w:br/>
        <w:t>Көтерді мені бұрқанған арман.</w:t>
        <w:br/>
        <w:t>Топырақ жасыңды жүктесең балды,</w:t>
        <w:br/>
        <w:t>От кешем, басым шабылып түскенше,</w:t>
        <w:br/>
        <w:t>Өлеңнің қайып нүктесін соңғы-</w:t>
        <w:br/>
        <w:t>Кітап бап ғажап жабылып түскенше!</w:t>
        <w:br/>
        <w:t>«Игі ісін ұлы жалғастырды»</w:t>
        <w:br/>
        <w:t>Соғыс кезінде кім не атқармады, кім неге көнбеді?! Мәселен, бұрғышы, темір кесуші,</w:t>
        <w:br/>
        <w:t>жүргізуші, тракторшы... дегендерің әйелдер қауымы үшін аса бір оңтайлы мамандық</w:t>
        <w:br/>
        <w:t>емес қой. Бірақ, олар қиындық басқа түскенде ештеңені де жат көрмей, жатырқамай,</w:t>
        <w:br/>
        <w:t>тапай кәсіпті меңгеріп алды. Жәй гана меңгерген жоқ, жоғары дәрежеде меңгерді.</w:t>
        <w:br/>
        <w:t>Солардың Бірі қарапайым қазақ әйелі, көп жыл бұрғышының көмекшісі болып, та-</w:t>
        <w:br/>
        <w:t>лай кен орнын ашуға қатысқан Әбдіразақова Нәбира болатын. Нәбира марқұмның</w:t>
        <w:br/>
        <w:t>өндірістік бірлестігінде жауапты қызметтер атқарған Ильясов Мұрат былай дейді:</w:t>
        <w:br/>
        <w:t>- Әкем Төлендиев Ильяс төрт ағайынды</w:t>
        <w:br/>
        <w:t>болған: Әбдіразақ, Әбдіхалық, Қараш,</w:t>
        <w:br/>
        <w:t>Сағыс басталғанда Әкем және оның ІНІ-</w:t>
        <w:br/>
        <w:t>лері Әбдіразақ, Қараш майданға атта-</w:t>
        <w:br/>
        <w:t>нып, содан әкем мен Қараш ағам прал-</w:t>
        <w:br/>
        <w:t>май қалды. Әбдіразақ ағаммен аман-еген</w:t>
        <w:br/>
        <w:t>қауыштық. Ал, Әбдіхалық бұрғылау са-</w:t>
        <w:br/>
        <w:t>ласында болғандықтан, броньмен елде</w:t>
        <w:br/>
        <w:t>қалдырылды. “Біз әңгімелегелі отырған</w:t>
        <w:br/>
        <w:t>Набира Әбдіразақтың зайыбы. 1910 жылы</w:t>
        <w:br/>
        <w:t>Жылыой ауданында туған.</w:t>
      </w:r>
    </w:p>
    <w:p>
      <w:r>
        <w:t>Әбдіразақ Отан қорғауға кеткенде</w:t>
        <w:br/>
        <w:t>жасы онға толар-толмас ұлы. Ғазизді же-</w:t>
        <w:br/>
        <w:t>тектеп жүріп, мұнай әнеркасібінде ең қиын</w:t>
        <w:br/>
        <w:t>сала саналатын ұңғыларды бұрғылауда</w:t>
        <w:br/>
        <w:t>бұрғышының кемекшісі болып еңбек еткен.</w:t>
        <w:br/>
        <w:t>- Біз бұрғы қадамаған жер бар ма бұл</w:t>
        <w:br/>
        <w:t>өңірде?! 1941-1845 жылдары Құпсарыда,</w:t>
        <w:br/>
        <w:t>Алтыкөлде, Қошқарда, тағы да басқа</w:t>
        <w:br/>
        <w:t>алаңдарда қазу жұмыстарына қатысып,</w:t>
        <w:br/>
        <w:t>«қара алтын» қорын молайтуға елеулі үлес</w:t>
        <w:br/>
        <w:t>қостық. Мұнайшылар оны төкпей-шаш-</w:t>
        <w:br/>
        <w:t>пай өндіру арқылы майдан мен тылдың</w:t>
        <w:br/>
        <w:t>сұранысын ойдағыдай өтеді, - деп отыра-</w:t>
        <w:br/>
        <w:t>тын Набира жеңгеміз.</w:t>
        <w:br/>
        <w:t>Әңгіме барысында өзне әрі</w:t>
        <w:br/>
        <w:t>қамқоршы, әрі ұстаз болған жандардың</w:t>
        <w:br/>
        <w:t>есімдерін ауызға алып, олардан кеп</w:t>
        <w:br/>
        <w:t>нәрсе үйренгенін. солардың арқасында</w:t>
        <w:br/>
        <w:t>қасындағы Ғазизін вштеңеден</w:t>
        <w:br/>
        <w:t>тарықтырмай өсіру мүмкіндігіне ие</w:t>
        <w:br/>
        <w:t>болғанын еске түсіруден жалықпайтын.</w:t>
        <w:br/>
        <w:t>Есімдері ауызға алынатындардың көш</w:t>
        <w:br/>
        <w:t>%</w:t>
        <w:br/>
        <w:t>басында Аязбав</w:t>
        <w:br/>
        <w:t>Ұзақбай тұра-</w:t>
        <w:br/>
        <w:t>тын. Кейін сұ-</w:t>
        <w:br/>
        <w:t>растырып Білсек,</w:t>
        <w:br/>
        <w:t>Ұзекең Мұнайлы</w:t>
        <w:br/>
        <w:t>Ембінің ардақты</w:t>
        <w:br/>
        <w:t>- : ардагер) енен.</w:t>
        <w:br/>
        <w:t>2. 2, 1928-1991 жып-</w:t>
        <w:br/>
        <w:t>з дары Атырау</w:t>
        <w:br/>
        <w:t>топография пар-</w:t>
        <w:br/>
        <w:t>тиясында жұмыс-</w:t>
        <w:br/>
        <w:t>шы, топограф,</w:t>
        <w:br/>
        <w:t>бұрғылау жұмысшысы болыпты. То-</w:t>
        <w:br/>
        <w:t>пограф - дегеніңіз топогвафия мама-</w:t>
        <w:br/>
        <w:t>ны, ал топография дегеніңіз Геодезия</w:t>
        <w:br/>
        <w:t>ғылымының жер бедері құрылысын</w:t>
        <w:br/>
        <w:t>влшеп, картаға түсіру ісіне арналған са-</w:t>
        <w:br/>
        <w:t>ласы Көрдіңіз бе. осы бір қиын сапада</w:t>
        <w:br/>
        <w:t>оқу - тоқуы болмаса да, оны бір кісідей</w:t>
        <w:br/>
        <w:t>атқара білген Бұл Ұзакеннің терең зейіні-</w:t>
        <w:br/>
        <w:t>не куа боларлық дерек. Терең зейіні бол-</w:t>
        <w:br/>
        <w:t>маса ол 1931-1943 жылдары «Қосшағыл</w:t>
        <w:br/>
        <w:t>мұнайбарлау» тресінің Иманқара мұнай</w:t>
        <w:br/>
        <w:t>барлау бөлімшесінде, 1943-1988 жыл-</w:t>
        <w:br/>
        <w:t>дары «Қазақстанмұнай» бірпестігінің</w:t>
        <w:br/>
        <w:t>Құлсары мұнай өндіру басқармасында</w:t>
        <w:br/>
        <w:t>ұңғыны күрделі жөндеу басқармасында</w:t>
        <w:br/>
        <w:t>жұмысшы. бұрғышы, бұрғылау шебері</w:t>
        <w:br/>
        <w:t>міндеттерін абыроймен атқара алмас</w:t>
        <w:br/>
        <w:t>еді.</w:t>
        <w:br/>
        <w:t>Жоғары награда - Еңбек Қызыл Ту ор-</w:t>
        <w:br/>
        <w:t>денімен және бірнеше медальмен мара-</w:t>
        <w:br/>
        <w:t>паттапмас вді.</w:t>
      </w:r>
    </w:p>
    <w:p>
      <w:r>
        <w:t>30 жылға есейіп кеткен адамдай сезінетін.</w:t>
        <w:br/>
        <w:t>Сол кезде шыққан Асқар</w:t>
        <w:br/>
        <w:t>Тоқмағанбвтовтың «Мұнайшылар, мұнай</w:t>
        <w:br/>
        <w:t>бер!» атты өлеңінен:</w:t>
        <w:br/>
        <w:t>Қанмен беті боялған,</w:t>
        <w:br/>
        <w:t>Қара ормандар қайтадан,</w:t>
        <w:br/>
        <w:t>Қалпына келсін десеңдер,</w:t>
        <w:br/>
        <w:t>Қайғы мен қасірет-оранған,</w:t>
        <w:br/>
        <w:t>Қаралы жандар қайтадан,</w:t>
        <w:br/>
        <w:t>Халқына келсін дасандер...</w:t>
        <w:br/>
        <w:t>Мұнайшылар, мұнай бер!</w:t>
        <w:br/>
        <w:t>боны Сізден сұрайды ел! - деген</w:t>
        <w:br/>
        <w:t>үзіндіні үлкен втіп жазып, мәдени будкалар-</w:t>
        <w:br/>
        <w:t>мен май толы қазандарға жазып қойған Осы</w:t>
        <w:br/>
        <w:t>Татыяналар болатын.</w:t>
        <w:br/>
        <w:t>Соғыс уақытында қыз-келіншектерден</w:t>
        <w:br/>
        <w:t>мұнай өндіру бригадасын құру бастамасын</w:t>
        <w:br/>
        <w:t>атақты мұнайшы, КСРО Жоғарғы Кеңесінің</w:t>
        <w:br/>
        <w:t>үш дүркін депутаты Балғаным Досбав-</w:t>
        <w:br/>
        <w:t>ва көтерген болатын. Мақат өндірісінде</w:t>
        <w:br/>
        <w:t>оны Татьяна Андрвевна Хан қалға алды.</w:t>
        <w:br/>
        <w:t>Оның осындай абыройлы істері аудандық,</w:t>
        <w:br/>
        <w:t>облыстық, республикалық газеттерде жа-</w:t>
        <w:br/>
        <w:t>рия етілді, «Жұлдыз», «Простор» журнал-</w:t>
        <w:br/>
        <w:t>дарында очерктер жарық керді. Оған Ленин</w:t>
        <w:br/>
        <w:t>комсомолының сыйлығы берілді.</w:t>
        <w:br/>
        <w:t>- Бірде, - деп еске алады арда-</w:t>
        <w:br/>
        <w:t>гер,-кәсіпшілік. директоры С.К.Семе-</w:t>
        <w:br/>
        <w:t>новте жиналыста отырғанбыз. Кенет</w:t>
        <w:br/>
        <w:t>«Совинформбюроның» хабары берілді.</w:t>
        <w:br/>
        <w:t>Сілтідей тынып, тыңдай қалдық. Радио</w:t>
        <w:br/>
        <w:t>майдан жаңалықтарынан соң, тылдағы</w:t>
        <w:br/>
        <w:t>мұнайшылардың ерлік істері туралы ба-</w:t>
        <w:br/>
        <w:t>яндап жатты. Мадақталғаңдардың ішін-</w:t>
        <w:br/>
        <w:t>де менің де есімім бар еді. Жолдастарым</w:t>
        <w:br/>
        <w:t>құттықтап жатты. ал мен көз жасыма ерік</w:t>
        <w:br/>
        <w:t>берген едім. Бұдан соң 1943 жылы мені</w:t>
        <w:br/>
        <w:t>СОКП қатарына қабылдады.</w:t>
        <w:br/>
        <w:t>Татьяна Андреевна Хан мұнай өндіруші</w:t>
        <w:br/>
        <w:t>шебер болып Мақатта 1945 жылдың 26 шіл-</w:t>
        <w:br/>
        <w:t>десіне дейін еңбек өтті. Яғни. бүкіл соғыс</w:t>
        <w:br/>
        <w:t>уақытында Ұлы Жеңіс үшін мол мұнай</w:t>
        <w:br/>
        <w:t>әндіріп, Бауыржан Момышұлы айтқандай,</w:t>
        <w:br/>
        <w:t>өп «жаудың тамағында тас болып тұрып»</w:t>
        <w:br/>
        <w:t>қалған еді. Татьяна Андреевна, сол кезде</w:t>
        <w:br/>
        <w:t>көрі Ембі тарихындағы тұңғыш кәсіпкер</w:t>
        <w:br/>
        <w:t>мұнайшы-техник әйелдердің бірі саналды.</w:t>
        <w:br/>
        <w:t>Солай болып шежіреге енді де.</w:t>
      </w:r>
    </w:p>
    <w:p>
      <w:r>
        <w:t>- 1842 жылдың сәуір айы болатын,</w:t>
        <w:br/>
        <w:t>- дейді ол. Қанды айқастарда әлім мен</w:t>
        <w:br/>
        <w:t>өмір үшін арпалысып жүрген ерлерге</w:t>
        <w:br/>
        <w:t>мұнайшылардың бірнеше вагон тартуын</w:t>
        <w:br/>
        <w:t>жіберу ұйғарылды. Облыстық комсамол</w:t>
        <w:br/>
        <w:t>комитетінің хатшысы Сүлеймен Жүсіпбеков</w:t>
        <w:br/>
        <w:t>бұл тартуды мақаттық атақты шебер Нәзен</w:t>
        <w:br/>
        <w:t>ағай апарғаны жән деп тапты. Ол кезде бұл</w:t>
        <w:br/>
        <w:t>тек ағамызға емес, бүкіл мақаттықтарға</w:t>
        <w:br/>
        <w:t>жүктелген үлкен сенім еді. Біздің комсамол-</w:t>
        <w:br/>
        <w:t>жастар бригадамыз оған ерекше дайын-</w:t>
        <w:br/>
        <w:t>далды. Күндіз-түнгі толассыз жұмыстан сл</w:t>
        <w:br/>
        <w:t>қолдары басаса, қыздар жолға шәйіорамал,</w:t>
        <w:br/>
        <w:t>барқыт кисат, түйе жүн қолғап, қой жүнінен</w:t>
        <w:br/>
        <w:t>тоқылған ұйық... әйтеуір қолдарында не</w:t>
        <w:br/>
        <w:t>болса, содан бұйым жасап берді. Ал мен</w:t>
        <w:br/>
        <w:t>тырнақтап жинаған қаражатымды түгелдей</w:t>
        <w:br/>
        <w:t>ағамның қарына салғанмын.</w:t>
        <w:br/>
        <w:t>Т.А.Ханның соғыстан кейінгі еңбек</w:t>
        <w:br/>
        <w:t>жалы Мақаттың екінші әдіс цехын-</w:t>
        <w:br/>
        <w:t>да жалғасты. Бұл да Ембі тарихындағы</w:t>
        <w:br/>
        <w:t>тұңғыш қолданылған жаңа әдіс еді. Оп тек</w:t>
        <w:br/>
        <w:t>тәжірибелі деген адамдарға сеніп тапсы-</w:t>
        <w:br/>
        <w:t>рылатын. Татьяна Андреевна мұнда да</w:t>
        <w:br/>
        <w:t>Білгірлік танытты. Өндірісте тасын жайттар</w:t>
        <w:br/>
        <w:t>болған жоқ, қайта кен қабатына көлдете су</w:t>
        <w:br/>
        <w:t>айдау көлемі өсіп, қосымша табыстарға қол</w:t>
        <w:br/>
        <w:t>жеткізілді.</w:t>
        <w:br/>
        <w:t>Кейін ол зерттеуіні инженер, қауіпсіздік</w:t>
        <w:br/>
        <w:t>техникасының маманы болды. 189850</w:t>
        <w:br/>
        <w:t>жылы оның ұзақ жылғы тәжірибесі еске-</w:t>
        <w:br/>
        <w:t>ріліп, «Қазақстанмұнай» бірлестігінің</w:t>
        <w:br/>
        <w:t>бұйрығымен Дассордағы оқу-өндірістік</w:t>
        <w:br/>
        <w:t>комбинат директорының арынбасарлығына</w:t>
        <w:br/>
        <w:t>жіберілді. Ол кезде комбинат директары</w:t>
        <w:br/>
        <w:t>инженер-ғалым Виктор Иванович Бере-</w:t>
        <w:br/>
        <w:t>Зуцкий еді. (Татьяна Андреевна бұл оқу</w:t>
        <w:br/>
        <w:t>орны басшыларын Түгелдей біледі; мыса-</w:t>
        <w:br/>
        <w:t>лы, Бисенғали Нұржанов, Нұрғазы Китуев,</w:t>
        <w:br/>
        <w:t>Жоламан Өтепов, Қыдырқожа Қуанышев),</w:t>
        <w:br/>
        <w:t>Бүкіл Ембінің өндірістік кәсіпшіліктеріне</w:t>
        <w:br/>
        <w:t>мамандар даярлайтын осынау білім</w:t>
        <w:br/>
        <w:t>Нәбира жеңгеміз Ұзекең туралы айта</w:t>
        <w:br/>
        <w:t>ырып, «атын ұмыттым соның, тамаша</w:t>
        <w:br/>
        <w:t>ам еді, директормың деп шіренбейтін,</w:t>
        <w:br/>
        <w:t>“Дің жағдайымызды қайда да ойластырып</w:t>
        <w:br/>
        <w:t>2 ретін» дап ойқанып қоятын-ды. Сондағы</w:t>
        <w:br/>
        <w:t>ын ұмытып отырған адамы - Крепостин</w:t>
        <w:br/>
        <w:t>заң Семенович, Құлсары терең бұрғылау</w:t>
        <w:br/>
        <w:t>ңсесінің директоры. Ол; шынында да,</w:t>
        <w:br/>
        <w:t>ңілі ашық. пікірі терең, ойы анық ма-</w:t>
        <w:br/>
        <w:t>ан еді. Қарауындағыларды лауазымына,</w:t>
        <w:br/>
        <w:t>з ұйптына қарап алапамайтын. Жылыой</w:t>
        <w:br/>
        <w:t>/данының мұнай алаңдарын бұрғылаудың</w:t>
        <w:br/>
        <w:t>збер ұйымдастырушысы болды. Бірне-</w:t>
        <w:br/>
        <w:t>екен орнын ашты. Сол кен орындарын</w:t>
      </w:r>
    </w:p>
    <w:p>
      <w:r>
        <w:t>Шұға сүбелі үлес қосқан бұрғышылар</w:t>
        <w:br/>
        <w:t>жиен Ильясты, Аязбавв Ұзақбайды, тағы</w:t>
        <w:br/>
        <w:t>сқапарды ерекше құрметтейтін.</w:t>
        <w:br/>
        <w:t>Адамдардың бір-бірін құрметтеуіне</w:t>
        <w:br/>
        <w:t>этетін не бар десеңізші! Жоғарыда ісін</w:t>
        <w:br/>
        <w:t>үйсіне әңгімелеген Ұзекең өз кезегінде</w:t>
        <w:br/>
        <w:t>абира жеңгеміздің қайраттылығын аңыз</w:t>
        <w:br/>
        <w:t>апып, кепке паш етіп отыратын. «Кей-</w:t>
        <w:br/>
        <w:t>п жігіптер көтеруге кепгенде батылы</w:t>
        <w:br/>
        <w:t>етпей, тайсақтай бастайтын бұрғылау</w:t>
        <w:br/>
        <w:t>/бырларын, немесе салмағы да, көлемі де</w:t>
        <w:br/>
        <w:t>нөл темірлерді Набира ешкімнің көмегінсіз</w:t>
        <w:br/>
        <w:t>көтеріп ала женелетін, шаршамайтын. Өз</w:t>
        <w:br/>
        <w:t>міндетін атқаруда мұқият еді. Әйел адам</w:t>
        <w:br/>
        <w:t>балып; ана шаруаны, мына шаруаны ай-</w:t>
        <w:br/>
        <w:t>тып, жұмысынан бұрану оған мүлдем жат</w:t>
        <w:br/>
        <w:t>қылық - ты. Үлкен ұлы Ғазиз оның жолын</w:t>
        <w:br/>
        <w:t>қуып, игі ісін одан әрі жалғастырып әкетті,</w:t>
        <w:br/>
        <w:t>- дейтін өл.</w:t>
        <w:br/>
        <w:t>Ия, Ғазиз ана үмітін ақтады. 1974</w:t>
        <w:br/>
        <w:t>жылы Саратов политехникалық тех-</w:t>
        <w:br/>
        <w:t>никұмын бітірді 1948-1987 жыл-</w:t>
        <w:br/>
        <w:t>дары «Қазақстанмұнай» бірлестігі</w:t>
        <w:br/>
        <w:t>Құлсары бұрғылау кеңсесінің Биікжап,</w:t>
        <w:br/>
        <w:t>Қаратон, Төреңезек, Түбежік бұрғылау</w:t>
        <w:br/>
        <w:t>алаңдарында жұмыс істеген жұмысшы,</w:t>
        <w:br/>
        <w:t>бұрғышының көмекшісі, бұрғышы,</w:t>
        <w:br/>
        <w:t>бұрғылау шейері секілді жауапты</w:t>
        <w:br/>
        <w:t>қызметтер атқарды. Кейінірек, зейнет-</w:t>
        <w:br/>
        <w:t>керлікке шыққанға дейін Өзен барлау-</w:t>
        <w:br/>
        <w:t>бұрғылау басқармасында бұрғылау ше-</w:t>
        <w:br/>
        <w:t>Бері, инженер-диспатчер болды. 1987</w:t>
        <w:br/>
        <w:t>жылдан бері Республикалық дәрежедегі</w:t>
        <w:br/>
        <w:t>зейнеткер. Оның вл мен халық игілігі үшін</w:t>
        <w:br/>
        <w:t>жасаған еңбегінің бәрі де елеулі ғой. Мен</w:t>
        <w:br/>
        <w:t>соның ішінен майлы қиян Маңғыстаудың</w:t>
        <w:br/>
        <w:t>атын әлемге танытқан Әзен кен ор-</w:t>
        <w:br/>
        <w:t>нын тұңғыш ашушы болғанын айрықша</w:t>
        <w:br/>
        <w:t>бағалаймын. Әрине, адал қызметіне орай</w:t>
        <w:br/>
        <w:t>алған наградалары мен атақтары да же-</w:t>
        <w:br/>
        <w:t>терлік. Оп Ленин. Октябрь революциясы</w:t>
        <w:br/>
        <w:t>орденімен, бірнеше медальмен. мара-</w:t>
        <w:br/>
        <w:t>патталды. Регпублика Жоғарғы Кеңесіне</w:t>
        <w:br/>
        <w:t>делутат, екі дүркін Бүкілодақтық Орталық</w:t>
        <w:br/>
        <w:t>Кәсіпшілер Одағы кеңесі пленумының</w:t>
        <w:br/>
        <w:t>мүшесі болып сайланды. Абырой деген</w:t>
        <w:br/>
        <w:t>осы. Ана аманатына адалдық деген осы,</w:t>
        <w:br/>
        <w:t>Бір кезде Набира жеңгеміз бастаған, не-</w:t>
        <w:br/>
        <w:t>мере ініміз Ғазиз жалғастырған мұнайшы-</w:t>
        <w:br/>
        <w:t>лық кәсіп - Төлендиевтер мен Әбдіра-</w:t>
        <w:br/>
        <w:t>зақовтар әулеті үшін қымбат және абырой-</w:t>
        <w:br/>
        <w:t>пы кәсіп. Сондықтан да аны кейігі ұрпақ</w:t>
        <w:br/>
        <w:t>жатсынбай жалғастырып келеді. Нәкеңнің</w:t>
        <w:br/>
        <w:t>екінші ұлы Жақсыбай жоғары Пілімді ге-</w:t>
        <w:br/>
        <w:t>олаг Қазір «Қаламқасмұнай» өндірісінде</w:t>
        <w:br/>
        <w:t>жұмы істейді.</w:t>
        <w:br/>
        <w:t>Ғазекеңнің ұлы Әубәкір-- кәсіпкер. Оның</w:t>
        <w:br/>
        <w:t>балаларының үлкені Сыдиық АҚШ - тың</w:t>
        <w:br/>
        <w:t>мұнай университетінде, одан кейінгі Мыр-</w:t>
      </w:r>
    </w:p>
    <w:p>
      <w:r>
        <w:t>забек Орта Азия үниверситетінде стүдент:</w:t>
        <w:br/>
        <w:t>Қызы Айнұр 10 сынылта. кенже ұлы Қазбек</w:t>
        <w:br/>
        <w:t>4-сыныпта ақиды. Күлаш есімді келініміз үй</w:t>
        <w:br/>
        <w:t>шаруасының тұтқасы. |</w:t>
        <w:br/>
        <w:t>Ғазекеңнің Әубәкірдің ізін басқан ұлы</w:t>
        <w:br/>
        <w:t>Сағидолла. Ол отбасымен әкесі кіндігін ке-</w:t>
        <w:br/>
        <w:t>скен Өзенде тұрады, жұмыс орны да сон-</w:t>
        <w:br/>
        <w:t>да.</w:t>
        <w:br/>
        <w:t>Жақсыбайдан тараған Серік мырза да</w:t>
        <w:br/>
        <w:t>жағары білімді. Бірлескен кәсіпорынның бі-</w:t>
        <w:br/>
        <w:t>пікті маманы. Жұмыс жабай жүріп, Америка</w:t>
        <w:br/>
        <w:t>Құрама Штатында оқып оралды;</w:t>
        <w:br/>
        <w:t>Бір кезде Ұзақбай қартНабираның игіісін</w:t>
        <w:br/>
        <w:t>ұлы Ғазиз жалғастырғанын мақтан тұтқан</w:t>
        <w:br/>
        <w:t>еді, ендігі кезекте біз тоқсан екі жас жасап,</w:t>
        <w:br/>
        <w:t>фәниден бақи дүниеге озған ана мұратын</w:t>
        <w:br/>
        <w:t>төмендетпей, немере, шавбарелерінің</w:t>
        <w:br/>
        <w:t>лайықты мұрагерлерге айнала бастағанын</w:t>
        <w:br/>
        <w:t>Биік мәртебе деп Бағалайтын боламыз.</w:t>
        <w:br/>
        <w:t>2 9</w:t>
        <w:br/>
        <w:t>- Аяулы ана, алыс сапарға аттанып ба-</w:t>
        <w:br/>
        <w:t>рамын. Қайта қауышар сат қашық болмас.</w:t>
        <w:br/>
        <w:t>Көп уайымдамаңдар. Алда-жалда... -жігіт</w:t>
        <w:br/>
        <w:t>мүдіріп қалды. - Әлдеқалай күн Туса ел</w:t>
        <w:br/>
        <w:t>ортасындасындар гой. Нвмерелеріңнің Ті-</w:t>
        <w:br/>
        <w:t>леуін тілеп, келініңе қуат беріп отырарсың.</w:t>
        <w:br/>
        <w:t>Ұштап, саған аманат...</w:t>
        <w:br/>
        <w:t>Мұнайшы қалашығының ортасындағы</w:t>
        <w:br/>
        <w:t>мектептен жас ортасына келген әйел</w:t>
        <w:br/>
        <w:t>шықты. Жанында - 10-12 жасар бала. Бұл</w:t>
        <w:br/>
        <w:t>- Жантұрғанқызы Жолдығыз Сол баяғы</w:t>
        <w:br/>
        <w:t>соғысты ала келгені үшін күнәланған</w:t>
        <w:br/>
        <w:t>қыз. Байсалды жүзінен парасатты жан</w:t>
        <w:br/>
        <w:t>иесі екені байқалады. Өңіріндегі «Қазақ</w:t>
        <w:br/>
        <w:t>ҚСР ағарту ісінің озық қызметкері» белгісі</w:t>
        <w:br/>
        <w:t>оның ұлағатты ұстаз екенін танытқандай.</w:t>
        <w:br/>
        <w:t>Қасындағы - Жантұрған жиені Ізтұрған,</w:t>
        <w:br/>
        <w:t>яғни Жолдығыздың үшінші ұлы.</w:t>
        <w:br/>
        <w:t>Әкесі балапанын көргенмен, қызына</w:t>
        <w:br/>
        <w:t>керу жазбады. Көкесінің жүзін тек ойша</w:t>
        <w:br/>
        <w:t>бейнелейді. Онда да анасының суреттері</w:t>
        <w:br/>
        <w:t>мен ғайыптан-тайып сақталған көмескілеу</w:t>
        <w:br/>
        <w:t>суреті бойынша, Себебі қан майданнан</w:t>
        <w:br/>
        <w:t>оралмады. Ата жаумен айқасқан жылы бі-</w:t>
        <w:br/>
        <w:t>рер хат алыпты да тоқтапты.</w:t>
        <w:br/>
        <w:t>Ел қатарлы «қара қағаз» да келмеген.</w:t>
        <w:br/>
        <w:t>Шерлі болған анасы қасіретке шыдамай</w:t>
        <w:br/>
        <w:t>дүние салған. Азамен аңыраған әйелдің</w:t>
        <w:br/>
        <w:t>қорғансыз күйін малданған ұрылар жалғыз</w:t>
        <w:br/>
        <w:t>інгені ман бірер жандығын үптеп кетулі.</w:t>
        <w:br/>
        <w:t>Талғажау қылары таусылған шақта төркін</w:t>
        <w:br/>
        <w:t>жағы көмек қолын созған-ды. Аспа-тәкпе</w:t>
        <w:br/>
        <w:t>күйі болып, үйіп тастаған ештеңесі жоқ.</w:t>
        <w:br/>
        <w:t>Тек жанашырлық танытып, бір дорба тары</w:t>
      </w:r>
    </w:p>
    <w:p>
      <w:r>
        <w:t>өкеліп, шайлық сүт ауыстырып тұрыпты,</w:t>
        <w:br/>
        <w:t>Жарылқағаны - айтқан кеңесі вді:.</w:t>
        <w:br/>
        <w:t>- Жүнжи берме. Мұнайға жұмысқа</w:t>
        <w:br/>
        <w:t>қабылдап жатыр... Сұранып көр.,. Жассың</w:t>
        <w:br/>
        <w:t>ғой, төселіп кетерсің.</w:t>
        <w:br/>
        <w:t>Барып еді. Бастық мән - жаймен әбден</w:t>
        <w:br/>
        <w:t>қанықты. Жұмысшыға зәру екенін, бірақ</w:t>
        <w:br/>
        <w:t>ерперді де сынайтын жұмысқа екінің бі-</w:t>
        <w:br/>
        <w:t>рін ала бермейтінін мәлім қылды. Шама-</w:t>
        <w:br/>
        <w:t>сы, қабылдамайтын түрі бар, Бұл ауырды</w:t>
        <w:br/>
        <w:t>қиынсынып тұрмайтынын айтып, сынап</w:t>
        <w:br/>
        <w:t>керуді қолқалаған. Бастық амалсыз жі-</w:t>
        <w:br/>
        <w:t>Біді. Мұны сынақпен жұмысқа қасты. Ол</w:t>
        <w:br/>
        <w:t>мұнай өндіру операторының көмекшісі</w:t>
        <w:br/>
        <w:t>қызметін тез меңгеріп кетті. Мұны баулыған</w:t>
        <w:br/>
        <w:t>өндіріске броньмен қалдырылған байырғы</w:t>
        <w:br/>
        <w:t>мұнайшы еді. Азық-түлік тұрақты беріліп</w:t>
        <w:br/>
        <w:t>тұрды. Жалақысы тағы бар.</w:t>
        <w:br/>
        <w:t>Басқосқанының белгісіз: тағдыры</w:t>
        <w:br/>
        <w:t>мазалағаны балмаса барі оңға басып кепе</w:t>
        <w:br/>
        <w:t>жатқан.</w:t>
        <w:br/>
        <w:t>Тағы да қасірет келді.</w:t>
        <w:br/>
        <w:t>Мұнай өндіруші оператор болып дербес</w:t>
        <w:br/>
        <w:t>шыққанына бірер күн топған. Қырсыққанда</w:t>
        <w:br/>
        <w:t>вахта тапсыруға таяу Өнімі мол ұңғының</w:t>
        <w:br/>
        <w:t>тоқталысқаұшырапқалмасыбарма?!Тертіп</w:t>
        <w:br/>
        <w:t>қатты; тоқтаған ұңғыларды іске қасып,</w:t>
        <w:br/>
        <w:t>вахта тапсыру керек. Соп мақсатпен өзін</w:t>
        <w:br/>
        <w:t>ауыстыруға келген әріптесі екеуі ұңғыны</w:t>
        <w:br/>
        <w:t>оңдал біраз жүріп қалды. Бала-бақшадағы</w:t>
        <w:br/>
        <w:t>балаларын алып, ауқаттанғанша түн орта-</w:t>
        <w:br/>
        <w:t>сы болған-ды. Күні бойы балшық пен су ке-</w:t>
        <w:br/>
        <w:t>шіп, сонсоң ұңғыны іске қосамын деп жау-</w:t>
        <w:br/>
        <w:t>рап, шаршаған әйел қызын бөлеп, баласын</w:t>
        <w:br/>
        <w:t>ұйқтатпақ үшін қисайғанда қалғып кетті</w:t>
        <w:br/>
        <w:t>Бала домалап барып, жайдақшам тұрған</w:t>
        <w:br/>
        <w:t>атырғышқа соғады той. Шам бапаның</w:t>
        <w:br/>
        <w:t>үстіне құлап, төгілген май пап гтсе керек.</w:t>
        <w:br/>
        <w:t>Шырқырыған дауыстан оянған айал 01</w:t>
        <w:br/>
        <w:t>боп жанған Баласына тұра ұмтылып, ше-</w:t>
        <w:br/>
        <w:t>пектегі суды үстіне төңкере салды. Бірақ</w:t>
        <w:br/>
        <w:t>кешеді.</w:t>
        <w:br/>
        <w:t>Ұштал өмірден шын түңілді. «Әлгеннің</w:t>
        <w:br/>
        <w:t>артынан өлмек жоқ,%-деп жұбатқандардың</w:t>
        <w:br/>
        <w:t>сөзіне де тоқтар емес. Талайсыз тағдырын</w:t>
        <w:br/>
        <w:t>қарғайды. Өмірін ойрандаған Гитперді</w:t>
        <w:br/>
        <w:t>тіпдейді. Кезінде ажалдан арашалаған</w:t>
        <w:br/>
        <w:t>қосағын кінәлайды. Ақыры мұны аяған</w:t>
        <w:br/>
        <w:t>ағайын ыдырап, жанашыр жамағайын жы-</w:t>
        <w:br/>
        <w:t>пыстап, жапғыз қалды. Зарлап отырып,</w:t>
        <w:br/>
        <w:t>талықсып ұйықтап кеткен. Түс көріпті:</w:t>
        <w:br/>
        <w:t>«Жантұрған келіпті Жаңа үйленген</w:t>
        <w:br/>
        <w:t>кездеріндегі қаппы. Бірақ жүзі жадыраңқы</w:t>
        <w:br/>
        <w:t>емес, жабыңқы. Босағадан аттай беріп, тіл</w:t>
        <w:br/>
        <w:t>қатты:</w:t>
      </w:r>
    </w:p>
    <w:p>
      <w:r>
        <w:t>- Әй, Ұштап, көтер басыңды... есінді</w:t>
        <w:br/>
        <w:t>--Келін, қарағым. Жаның күйрек бала</w:t>
        <w:br/>
        <w:t>екенсің. Анау қырсық қатындар жүрегіңді</w:t>
        <w:br/>
        <w:t>жаралады-ау. Ашы сөздері бәріміздің</w:t>
        <w:br/>
        <w:t>де кекірегімізге мір: оғындай қадалды,</w:t>
        <w:br/>
        <w:t>Күле кіріп, күңірене шығатын әдеттері</w:t>
        <w:br/>
        <w:t>ғай, каззаптардың. Жасыма, балам. Жа-</w:t>
        <w:br/>
        <w:t>үыздар өлім сепсе, аналар өмір егеді.</w:t>
        <w:br/>
        <w:t>Олар сонысымен ұлы да жасампаз. Өмір</w:t>
        <w:br/>
        <w:t>жағаушылардың біреуі өзіңсің. Сен дүниеге</w:t>
        <w:br/>
        <w:t>перзент әкелген-жақсың, өмір әкелдің. Де-</w:t>
        <w:br/>
        <w:t>мек, сен алланың алдында да, адамның</w:t>
        <w:br/>
        <w:t>алдында да қарыздар емессің. Кунәдан</w:t>
        <w:br/>
        <w:t>таза періштесің. Еңсеңді көтер, шырағым,</w:t>
        <w:br/>
        <w:t>Жау жағадан алса, бетін қайтаратын ерле-</w:t>
        <w:br/>
        <w:t>ріміз бар. Олар да айел-анадан жаралған.</w:t>
        <w:br/>
        <w:t>Аталысөздіберіқаштап жатыр. Ұштапта</w:t>
        <w:br/>
        <w:t>өз-өзіне келіп, райлана бастады. Келінінің</w:t>
        <w:br/>
        <w:t>бабасына түсіп, өрекпіген. ткүрегінің</w:t>
        <w:br/>
        <w:t>басылғанын гезген енесі ақсақалға қарап:</w:t>
        <w:br/>
        <w:t>- Атасы, немереме ат қойыңыз. - деп</w:t>
        <w:br/>
        <w:t>втінген.</w:t>
        <w:br/>
        <w:t>Қуанғали қария:</w:t>
        <w:br/>
        <w:t>- Мына пашеситің соғысашып, ел басы-</w:t>
        <w:br/>
        <w:t>на күн туды ғой. Жігіттер елін, жерін қорғау</w:t>
        <w:br/>
        <w:t>жорығына аттанар. Бабалар жаугершілік</w:t>
        <w:br/>
        <w:t>заманда батырына: «Жорытқанда жолың</w:t>
        <w:br/>
        <w:t>балсын. Қыдыр ата жолдасың болсын!»-</w:t>
        <w:br/>
        <w:t>деп бата берген. Дүние есігін жаңа ашқан</w:t>
        <w:br/>
        <w:t>періштемізге ақжолтай болғай ниетімен</w:t>
        <w:br/>
        <w:t>«Жолдығыз» есімін берсек қайтеді?!</w:t>
        <w:br/>
        <w:t>- Кемелді ой, дана сөз. Батаңызды</w:t>
        <w:br/>
        <w:t>беріңіз, атасы.</w:t>
        <w:br/>
        <w:t>Әжесі немересін қолына алып.</w:t>
        <w:br/>
        <w:t>ақсақалдың алдына ұсынған. Ол сәбидің</w:t>
        <w:br/>
        <w:t>құлағына «Жолдығыз» деп үш рет сыбыр-</w:t>
        <w:br/>
        <w:t>лады да, батаға қолын жайды.</w:t>
        <w:br/>
        <w:t>Бесікке салу қырқынан</w:t>
        <w:br/>
        <w:t>рәсімдері де өткізілді.</w:t>
        <w:br/>
        <w:t>«Соғыс» деген суық хабар естілгені-</w:t>
        <w:br/>
        <w:t>мен бұл ауылдың өміріне пәлендей Өзгеріс</w:t>
        <w:br/>
        <w:t>әкелген жоқ-ты. Бәрі бейбіт күндегідей, қаз</w:t>
        <w:br/>
        <w:t>- қалпынша жүріп жатты. Тек адамдардың</w:t>
        <w:br/>
        <w:t>бойында байсалдылық, жүріс-тұрысында</w:t>
        <w:br/>
        <w:t>жинақылық, ісінде ұқыптылық байқалады.</w:t>
        <w:br/>
        <w:t>Ұштап та әлдебіреудің «каз түрткісіне</w:t>
        <w:br/>
        <w:t>шығару</w:t>
        <w:br/>
        <w:t>түсемін бе» деп қорғалақтаудан яры-</w:t>
      </w:r>
    </w:p>
    <w:p>
      <w:r>
        <w:t>ла бастаған-ды. Бірер күннен бері сол</w:t>
        <w:br/>
        <w:t>жеккерініш сезім Бойын қайта билеп алды.</w:t>
        <w:br/>
        <w:t>Оны ершіткен жігіттерді әскерге шақырған</w:t>
        <w:br/>
        <w:t>қағаздардың келе бастауы еді. Әскерилер</w:t>
        <w:br/>
        <w:t>бүгін сау вте түседі де; ертегіне тізімгегілік-</w:t>
        <w:br/>
        <w:t>кенін қойдай шұбыртып ала жөнеледі.</w:t>
        <w:br/>
        <w:t>Жантұрғанның шаңырағына да тықыр</w:t>
        <w:br/>
        <w:t>таянған. Отағасының айына ештеңе кіріп</w:t>
        <w:br/>
        <w:t>- шығып жүрген жоқ. «Көппен бірге ұлы</w:t>
        <w:br/>
        <w:t>той. Сталин айтты. Немістердің талқаны</w:t>
        <w:br/>
        <w:t>шығады. Бұлар ұрысқа кірмей жатып, жеңіс</w:t>
        <w:br/>
        <w:t>тойы да тойланатын шығар» уәжін алға</w:t>
        <w:br/>
        <w:t>тартады.</w:t>
        <w:br/>
        <w:t>Жұбайының дегбірі қашқан. Асыраушы-</w:t>
        <w:br/>
        <w:t>сы жаудан аман-есен оралса жараланғаны</w:t>
        <w:br/>
        <w:t>- айт пен той. Шейіт болса ше?! Мынау</w:t>
        <w:br/>
        <w:t>шикігкпелер мен бойжеткен енесі қалайҡүн</w:t>
        <w:br/>
        <w:t>көрер. Расында да жанындағысын жалмап</w:t>
        <w:br/>
        <w:t>тұған жалмауыз емей немене ұл; Ендеше</w:t>
        <w:br/>
        <w:t>өлім сапкенге неге дүние кеп-кең?!</w:t>
        <w:br/>
        <w:t>Берік байламға келген келіншек бөлесін</w:t>
        <w:br/>
        <w:t>орап алды да тысқа шықты. Бір мезгіл</w:t>
        <w:br/>
        <w:t>сәбиді сыртқа шығарып, ауа жұтқызу оның</w:t>
        <w:br/>
        <w:t>бұрынғы әдеті - тұғын. Сондықтан ешкім</w:t>
        <w:br/>
        <w:t>күдіктене қайған жоқ. Ұштап жан-жағына</w:t>
        <w:br/>
        <w:t>бажайлай қарап, моланы беттеп жылыстай</w:t>
        <w:br/>
        <w:t>берді. Ақыры бейіттердің арасына еніп,</w:t>
        <w:br/>
        <w:t>көрінбей кетті...</w:t>
        <w:br/>
        <w:t>Қуанғали ақсақалдың жұма сайын ата-</w:t>
        <w:br/>
        <w:t>бабаларының басына дұға оқып қайтатын</w:t>
        <w:br/>
        <w:t>дағдысы бар - ды. Бүгін де келген. Мінажат</w:t>
        <w:br/>
        <w:t>қылып, тұра бергенде жанындағы шошақ</w:t>
        <w:br/>
        <w:t>мола жақтан біреу үн қатқандай болды.</w:t>
        <w:br/>
        <w:t>«Жаңылше естідім бе7» - айымен</w:t>
        <w:br/>
        <w:t>тың тыңдаған. Мола ішінен әлсіз дауыс</w:t>
        <w:br/>
        <w:t>шығады. Бейітке кіреп қуыс таспен бекі-</w:t>
        <w:br/>
        <w:t>тіліп тасталылты. Қария жалма-жан ауыз-</w:t>
        <w:br/>
        <w:t>қуысты аршып ішке үңіліп вді. Құндақтаулы</w:t>
        <w:br/>
        <w:t>сәби жатыр!</w:t>
        <w:br/>
        <w:t>Қалимаға тілін келтірген ол жан-жағына</w:t>
        <w:br/>
        <w:t>қараған. Ешкім көзіне түсе қоймады.</w:t>
        <w:br/>
        <w:t>Еңбектей барып, байқаса - өзі ат қойып,</w:t>
        <w:br/>
        <w:t>“Бата берген сәби. Қария сәбиді алып</w:t>
        <w:br/>
        <w:t>Жантұрғанның баспанасына қарай дедек-</w:t>
        <w:br/>
        <w:t>&gt; Ананы алғаны - алланың алмағы. Ба-</w:t>
        <w:br/>
        <w:t>пл -і бергенің - жаудың ылаңы. Қызымды</w:t>
        <w:br/>
        <w:t>к аның - өмірді өшіргенің. Аманат,-демеп</w:t>
        <w:br/>
        <w:t>г здім. Қиянатқа барма!</w:t>
        <w:br/>
        <w:t>Осылай деді де ғайып болды.</w:t>
        <w:br/>
        <w:t>Көрген түс келіншекке үлкен ой салды.</w:t>
        <w:br/>
        <w:t>%йтадан сабасына түсіп, тіршілік қамына</w:t>
        <w:br/>
        <w:t>кЛСТЕ</w:t>
      </w:r>
    </w:p>
    <w:p>
      <w:r>
        <w:t>Жеңіс те келді қуантып. Бірақ күйеуінен</w:t>
        <w:br/>
        <w:t>е. хабар болмады. Десе де үміті үзілген</w:t>
        <w:br/>
        <w:t>1. Жар құшағын сағынса да жеңіл жүріске</w:t>
        <w:br/>
        <w:t>с әріпмеді.</w:t>
        <w:br/>
        <w:t>Жатса да, тұрса да ойлайтыны -</w:t>
        <w:br/>
        <w:t>зының жайы. Так әкесіжайлы сұрағанда</w:t>
        <w:br/>
        <w:t>дерге білмей, қиналып қалады. Қызы</w:t>
        <w:br/>
        <w:t>жетті. Онжылдықты бітіріп, Алматыда-</w:t>
        <w:br/>
        <w:t>қыздаринститутына оқуғатүсті, Әкесінің</w:t>
        <w:br/>
        <w:t>ғдырын білуге құштар. Ең болмағанда</w:t>
        <w:br/>
        <w:t>йәгі қалған жерді тауып, тағзым етсем</w:t>
        <w:br/>
        <w:t>іп армандайды.</w:t>
        <w:br/>
        <w:t>Жатырсың қай жерінде қара жердің,</w:t>
        <w:br/>
        <w:t>Білмеймін, молана іздеп барар вдім.</w:t>
        <w:br/>
        <w:t>Жасырды жанарыңды қай топырақ,</w:t>
        <w:br/>
        <w:t>Шіркін-ай, шарлай-шарғай табар ма ейім?</w:t>
        <w:br/>
        <w:t>-«Қай жерде әлім сенен өшін алды,</w:t>
        <w:br/>
        <w:t>Қай жерде өміріңнің кеші қалды.</w:t>
        <w:br/>
        <w:t>Көкіпі желпілдеген жалғызыңды</w:t>
        <w:br/>
        <w:t>Қай жерде ақыпғы рет есіңе алдын?</w:t>
        <w:br/>
        <w:t>/Ә.Кекілбай/</w:t>
        <w:br/>
        <w:t>Үзілгелі жүрген үмітін үкіліген инсти-</w:t>
        <w:br/>
        <w:t>тутта танысқан жігіті Зұлхарнай еді. Ол</w:t>
        <w:br/>
        <w:t>политехникалық институтта оқитын. Әкесі</w:t>
        <w:br/>
        <w:t>елге оралған соң майданда алған жара-</w:t>
        <w:br/>
        <w:t>дан қайтыс болыпты. Жалдығыздың мұңын</w:t>
        <w:br/>
        <w:t>естіген соң іздесуге ниет білдірді. Онысы</w:t>
        <w:br/>
        <w:t>жөндеулі нәтиже бермеді. Сейтіп жүргенде</w:t>
        <w:br/>
        <w:t>екеуінің көңілі жарасты. Қол ұстасып, отау</w:t>
        <w:br/>
        <w:t>тікті;</w:t>
        <w:br/>
        <w:t>НМвмерелер, көлді дүниеге. Оған тағы</w:t>
        <w:br/>
        <w:t>бір қуаныш қосылды. Шаттыққа бөлеген</w:t>
        <w:br/>
        <w:t>Подальскідегі Қорғаныс Министрлігінің</w:t>
        <w:br/>
        <w:t>мұрағатынан. келген хат болатын.</w:t>
        <w:br/>
        <w:t>«Қызыләскер:</w:t>
        <w:br/>
        <w:t>соғыста қаза болған. Орел облысының «3»</w:t>
        <w:br/>
        <w:t>Жантұрған Бектурғанов.</w:t>
        <w:br/>
        <w:t>ата жерленген», сар деп жазыпты</w:t>
        <w:br/>
        <w:t>әскерилер,</w:t>
        <w:br/>
        <w:t>Енді олар осы мекен-жайға хат жау-</w:t>
        <w:br/>
        <w:t>дырсын. Қажетті деректерді, жол ретін</w:t>
        <w:br/>
        <w:t>анықтап, сапарға қамданғанда қайран</w:t>
        <w:br/>
        <w:t>ана көз жұмды. Арулап жерлеп, жылдық</w:t>
        <w:br/>
        <w:t>кәделерін өткізген соң әке қабіріне</w:t>
        <w:br/>
        <w:t>тағзым етуге шыққан. Шайқаста шейіт</w:t>
      </w:r>
    </w:p>
    <w:p>
      <w:r>
        <w:t>болған Әкесін іздеген қыз келгенін өсті-</w:t>
        <w:br/>
        <w:t>ген жергіліктің мектептің оқушылары мен</w:t>
        <w:br/>
        <w:t>село тұрғындары жауынгерлік зират басы-</w:t>
        <w:br/>
        <w:t>на жиналған екен. Олар анасының басы-</w:t>
        <w:br/>
        <w:t>нан ала барған топырақты әкенің қабіріне</w:t>
        <w:br/>
        <w:t>төгіп, жанындағы кепкен топырақты тыр-</w:t>
        <w:br/>
        <w:t>налап түйіншегіне салып алып жатқанын</w:t>
        <w:br/>
        <w:t>көріп, ерекше тебіреніпті. Бұлар болса</w:t>
        <w:br/>
        <w:t>елге оралған соң әкесінің қаны сіңген бір</w:t>
        <w:br/>
        <w:t>уыс топырақты шешесінің қабіріне шашып-</w:t>
        <w:br/>
        <w:t>ты, Сөйтіп Жолдығыз сағыс айырған әке</w:t>
        <w:br/>
        <w:t>мен шешесінің рухын қаны мен иісі сіңген</w:t>
        <w:br/>
        <w:t>топырақ арқылы қосыпты.</w:t>
        <w:br/>
        <w:t>Зайыбы Зұлхарчай да нарлығын таны-</w:t>
        <w:br/>
        <w:t>“тып, сүйген жарын тағы бір қуантты. Ол са-</w:t>
        <w:br/>
        <w:t>пардан орапған соң өмірге келген ұлының</w:t>
        <w:br/>
        <w:t>тетін қайынатасы Жантұрған есімімен ата-</w:t>
        <w:br/>
        <w:t>уды ұсынды.</w:t>
        <w:br/>
        <w:t>-Перҙзентіміздің екеуміздің қанымыздан</w:t>
        <w:br/>
        <w:t>жаратылғаны даусыз. Оның бойында сенің</w:t>
        <w:br/>
        <w:t>Де, меніңдеәке-шешелеріміздіңқаныпйнай-</w:t>
        <w:br/>
        <w:t>ды. Демек ұрпақтар қаны арқылы жалғасын</w:t>
        <w:br/>
        <w:t>тапса олардың есімін беруге не бөгат бола-</w:t>
        <w:br/>
        <w:t>ды?! Сенің әкең келешек үшін мерт болды.</w:t>
        <w:br/>
        <w:t>Оның өмірінің жалғасы - екеуміздің бапа-</w:t>
        <w:br/>
        <w:t>мыз. Осылар үшін жанын қиған адамның</w:t>
        <w:br/>
        <w:t>есімімен тегін атасақ, несі айып. Әкеңнің</w:t>
        <w:br/>
        <w:t>қыздан болса да қалдырған мұрагері бар.</w:t>
        <w:br/>
        <w:t>Ендеше ұлымызды Жантұрғанов Ізтұрған</w:t>
        <w:br/>
        <w:t>Зұлхарнайұлы атайық,-деген.</w:t>
        <w:br/>
        <w:t>Жолдығыз мұны Қуана мақұлдады.</w:t>
        <w:br/>
        <w:t>Ағайын-туыс қош керді.</w:t>
        <w:br/>
        <w:t>-.Әлгінде мектептен шыққан Жолдығыз</w:t>
        <w:br/>
        <w:t>Ізтұрғанымен кітапханаға қарай бет алды.</w:t>
        <w:br/>
        <w:t>Мақсаты - Курск-Орел иініндегі шайқас ту-</w:t>
        <w:br/>
        <w:t>ралы шыққан кітаптан әкелері туралы де-</w:t>
        <w:br/>
        <w:t>пек іздеу.</w:t>
        <w:br/>
        <w:t>шіп аймаласа да жүрт көзінше сыр бер-</w:t>
        <w:br/>
        <w:t>12</w:t>
        <w:br/>
        <w:t>Бойына екінші бала Біткелі бері</w:t>
        <w:br/>
        <w:t>йраңдап жүруші еді Қыз болғанын</w:t>
        <w:br/>
        <w:t>айтын. Жұбайы дә қош көрген, Тәңірі</w:t>
        <w:br/>
        <w:t>т ғы да қос қолдап берді. Түс әлетінде</w:t>
        <w:br/>
        <w:t>толғақ қысып безектеткен. Абысын-ажын</w:t>
        <w:br/>
        <w:t>уүмалап керілген арқанға асылдырып,</w:t>
        <w:br/>
        <w:t>лтығынан демеп, босандырып алды.</w:t>
        <w:br/>
        <w:t>ндік шешесі «өшетіл болғайсың» ыры-</w:t>
        <w:br/>
        <w:t>ін жасап, шарананың кіндігін газет</w:t>
        <w:br/>
        <w:t>"ыңдысының арасына салып қойды.</w:t>
        <w:br/>
        <w:t>егі болса Бір тоқтысын сойғызып, бала</w:t>
      </w:r>
    </w:p>
    <w:p>
      <w:r>
        <w:t>үтіртіп, ауылдастарын келіннің қалжасына</w:t>
        <w:br/>
        <w:t>зқырған. «Шай құяр» келді» хабарымен</w:t>
        <w:br/>
        <w:t>“налған жұрт қуанысып жатырған.</w:t>
        <w:br/>
        <w:t>Түс әлетінде бәрі қараң болып,</w:t>
        <w:br/>
        <w:t>ідыраңқы кеңілдер жабырқап қалды.</w:t>
        <w:br/>
        <w:t>аталықтан келген хабаршының бір ауыз</w:t>
        <w:br/>
        <w:t>эзі Бейқұт елге жай оғындай тиді.</w:t>
        <w:br/>
        <w:t>- боғыс... Керман елімізге шабуыл жа-</w:t>
        <w:br/>
        <w:t>апты...</w:t>
        <w:br/>
        <w:t>- Астапыралла. -десті жұртшылық-</w:t>
        <w:br/>
        <w:t>іннен безгендер жерімізді ойран, ерімізді</w:t>
        <w:br/>
        <w:t>кұрбан қылмақ шамасы...</w:t>
        <w:br/>
        <w:t>&gt; Арыстарымыздан айырып,</w:t>
        <w:br/>
        <w:t>асылдарымызға қан жұтқызбақ ойлары...</w:t>
        <w:br/>
        <w:t>- Жұбайларды жесір, жеткіншектерді</w:t>
        <w:br/>
        <w:t>жетім етпек, жауыздар...</w:t>
        <w:br/>
        <w:t>- Түсімде қасқырдың қаншығы тап бе-</w:t>
        <w:br/>
        <w:t>ріп, әупіріммен әрең құтылғанмын. Бір</w:t>
        <w:br/>
        <w:t>қастандыққа жорып едім. Мынауың бөрі</w:t>
        <w:br/>
        <w:t>боп келген тумай туа шәккірің емес пв?!</w:t>
        <w:br/>
        <w:t>Зуылдақ қатынның Зілді сөзін естіген</w:t>
        <w:br/>
        <w:t>жұрт сілтідей тынды. Сәбиін бауырына</w:t>
        <w:br/>
        <w:t>басқан келіншектің жүрегідір етті. Шаранаға</w:t>
        <w:br/>
        <w:t>жирене қарады да жанына жатқыза сал-</w:t>
        <w:br/>
        <w:t>ды. Дереу бір ыстық сезім бойын кеулеп,</w:t>
        <w:br/>
        <w:t>бөлесін қолына алды. Іңгалағанына елжі-</w:t>
        <w:br/>
        <w:t>реген күйі кеудесін тоса берген. Есік жақтан</w:t>
        <w:br/>
        <w:t>Бір есерсоқтың зуылдаған (өлі есеңгіретіп</w:t>
        <w:br/>
        <w:t>тастады:</w:t>
        <w:br/>
        <w:t>- бәбиде не кінә бар? Анау лағнет</w:t>
        <w:br/>
        <w:t>жауғырың той кесапатты шақырып,</w:t>
        <w:br/>
        <w:t>босанған!</w:t>
        <w:br/>
        <w:t>дерді кінәласа, екіншілері қоштап сөйлейді.</w:t>
        <w:br/>
        <w:t>Ап, келіншек жаңа туғанын емізген күйі</w:t>
        <w:br/>
        <w:t>есіктен атып шықты да. басы ауған жаққа</w:t>
        <w:br/>
        <w:t>жөнеп берді. Жүрегінде қыжыл бар. «Кесі-</w:t>
        <w:br/>
        <w:t>рім көпке тиді» деген ой жанын жегідей же-</w:t>
        <w:br/>
        <w:t>ген. Қарабет атанып, талайдың табасына</w:t>
        <w:br/>
        <w:t>қалғаннан гері бақилыққа аттанғанын жән</w:t>
        <w:br/>
        <w:t>көрген. Кенет тоқтай қалып, айналасын ба-</w:t>
        <w:br/>
        <w:t>жайлады. Бақса, ауыл іргесіндегі молаға</w:t>
        <w:br/>
        <w:t>таяу қалыпты. Тәсіне жабысқан нәресте</w:t>
        <w:br/>
        <w:t>алаңсыз пысылдайды.</w:t>
        <w:br/>
        <w:t>-О, таңірім... қай алжасқаным бұл?</w:t>
        <w:br/>
        <w:t>Ұштап өңіресін келіп.</w:t>
        <w:br/>
        <w:t>- Ауылымды аңыратқан албасты мен</w:t>
        <w:br/>
        <w:t>болайын. Мына жарық дүниенің есігін жаңа</w:t>
        <w:br/>
        <w:t>ашқан бейкүна балапанның жазығы нв?!</w:t>
        <w:br/>
        <w:t>Әкесі екеуміздің өміріміздің ұшқыны бо-</w:t>
        <w:br/>
        <w:t>лып жаратылғаны үшін бе? Періште ғой</w:t>
        <w:br/>
        <w:t>ол. Күнәдан пәк сәбиді қыршынынан қиюға</w:t>
        <w:br/>
        <w:t>оқталып, күнакар болғаным - қай сасқаным.</w:t>
      </w:r>
    </w:p>
    <w:p>
      <w:r>
        <w:t>Өмір сүруге қақылы ол. Тозағына мен-ақ</w:t>
        <w:br/>
        <w:t>күйейін.</w:t>
        <w:br/>
        <w:t>Келіншек құндақты жанындағы арбаның</w:t>
        <w:br/>
        <w:t>үстіне қоя салып, молаға қарай ұмтылды.</w:t>
        <w:br/>
        <w:t>Екпіндей келіп, анасының қабірін құшақтай</w:t>
        <w:br/>
        <w:t>құлады. Соқпадан соғылған бейітті</w:t>
        <w:br/>
        <w:t>қолымен тырмалап, қазып жатыр:</w:t>
        <w:br/>
        <w:t>- Шешежан, аш құшағыңды. ал қойныңа,</w:t>
        <w:br/>
        <w:t>Құдай қарғаған қызыңды...</w:t>
        <w:br/>
        <w:t>Әлгіндегі Ұштаптың шалт қимылын</w:t>
        <w:br/>
        <w:t>байқаған көрші айеп дегбірсізденіп сыртқа</w:t>
        <w:br/>
        <w:t>шыққан. Құрбысының баланы қоя са-</w:t>
        <w:br/>
        <w:t>лып, молаға қарай безіп бара жатқанын</w:t>
        <w:br/>
        <w:t>көріп, соңынан жүгірді. Келе тұрғызбаққа</w:t>
        <w:br/>
        <w:t>ұмтылған. Анау бой берер вмес. Мынау</w:t>
        <w:br/>
        <w:t>күштейін десе аруақтың үстін баспақ.</w:t>
        <w:br/>
        <w:t>Мұсылман баласына бұл кешірілмейтін</w:t>
        <w:br/>
        <w:t>күнә. Абырой болғанда, жақын қайынсіңлігі</w:t>
        <w:br/>
        <w:t>артынан жеткені. Екеулеп, зордың күшімен</w:t>
        <w:br/>
        <w:t>Бейіттің үстінен түсіріп алды.</w:t>
        <w:br/>
        <w:t>Үйге келсе қалжаға жиналғандар</w:t>
        <w:br/>
        <w:t>тараған. Бірер ақсақал мен ақ жаулықты</w:t>
        <w:br/>
        <w:t>аналар ғана қалыпты. Ауылдың үлкені: сөз</w:t>
        <w:br/>
        <w:t>бастады:</w:t>
        <w:br/>
        <w:t>ыларды аралап, тыным таппайтын.</w:t>
        <w:br/>
        <w:t>най шығатын қай кеніш те сазды, желім-</w:t>
        <w:br/>
        <w:t>жабысатын Балшық-батпағымен әйгілі</w:t>
        <w:br/>
        <w:t>4, Сөйтсе де; Мақат кәсіпшілігінің жер</w:t>
        <w:br/>
        <w:t>тысы өте ерекше еді Шебер қыз оны</w:t>
        <w:br/>
        <w:t>зімен көрді, жүрегімен сезді, толарсақтан</w:t>
        <w:br/>
        <w:t>із кешіп, ортасында жүрді:</w:t>
        <w:br/>
        <w:t>Қарауындағы жұмысшылар да вте жас;</w:t>
        <w:br/>
        <w:t>ілаң жігіттер мен қыздар еді Мысалы,</w:t>
        <w:br/>
        <w:t>элжапар Қалыбаев небәрі 19-те болатын.</w:t>
        <w:br/>
        <w:t>л Байбосынов, Бердіғалиев, Нұрышев,</w:t>
        <w:br/>
        <w:t>үйесінев деген жігітшіктердің жасы 15-16-</w:t>
        <w:br/>
        <w:t>ін аспайтын. Қалдықыз Ысқақова, Қалу</w:t>
        <w:br/>
        <w:t>паумағамбетова, Нәсіп Рыспаевалар да</w:t>
        <w:br/>
        <w:t>імбі талдай талдырмаш қыздар болпа-</w:t>
        <w:br/>
        <w:t>ІНЕ</w:t>
        <w:br/>
        <w:t>Десе де. күн-түн демей 12 сағат вахта-</w:t>
        <w:br/>
        <w:t>нң жұмыс істеуді олар абыроймен игар-</w:t>
        <w:br/>
        <w:t>Жау Сталинградқа таянған квз, мұнай</w:t>
        <w:br/>
        <w:t>сіпшіліктері соғыс жағдайында деп</w:t>
        <w:br/>
        <w:t>арияланған төтенше уақыт, тіпті түнде</w:t>
        <w:br/>
        <w:t>ам жақпай, ұңғыларды жөндеуден өткізген</w:t>
        <w:br/>
        <w:t>іздері балды.</w:t>
      </w:r>
    </w:p>
    <w:p>
      <w:r>
        <w:t>Сонда Татьяна Андреевна ашқұрсақ</w:t>
        <w:br/>
        <w:t>үрсе де, қайрат-жігермен өңбен еткен</w:t>
        <w:br/>
        <w:t>адамдарын іштей аяйтын. Сыртқа шығарар</w:t>
        <w:br/>
        <w:t>дәрмен жақ. Қараңғылықты пайдаланып</w:t>
        <w:br/>
        <w:t>қаз жабын атының жалына тегіп-тегіп, іштей</w:t>
        <w:br/>
        <w:t>беліп алатын да, оларға тиісті кеңестерін</w:t>
        <w:br/>
        <w:t>беретін.</w:t>
        <w:br/>
        <w:t>Жігіттер мен қыздар да нағыз көнбіс</w:t>
        <w:br/>
        <w:t>жандар еді. Қыстың қаһарлы аязында, ауыз.</w:t>
        <w:br/>
        <w:t>бу тапшы жаздың ми қайнатар ыстығында,</w:t>
        <w:br/>
        <w:t>мазасыз түнгі жұмыстарға, ұйқысыз</w:t>
        <w:br/>
        <w:t>түндерге шыдап, қажырлылықпен еңбек</w:t>
        <w:br/>
        <w:t>өтті. Тіпті, кей Боранда ауысатын адам ау-</w:t>
        <w:br/>
        <w:t>ылдан жете алмай, 24 сағат ұңғы басында</w:t>
        <w:br/>
        <w:t>қалған күндері де болды.</w:t>
        <w:br/>
        <w:t>- Соның бірі Байбосынов еді; - деп еске</w:t>
        <w:br/>
        <w:t>алады Татьяна Андреевна жұмыстасының</w:t>
        <w:br/>
        <w:t>атын ұмытып. - Ол 12 сағаттық ауысым-</w:t>
        <w:br/>
        <w:t>нан соң үйіне барудан бас тартты. Себе-</w:t>
        <w:br/>
        <w:t>бі, мұнай айдайтын насас жарамсыз Бап</w:t>
        <w:br/>
        <w:t>жатқан.</w:t>
        <w:br/>
        <w:t>- Мен кетсем, насосты Кім ЖӨНДЕЙДІ?-</w:t>
        <w:br/>
        <w:t>дедіпл; сөйтті де іске кірісті, Сол күні ол тек</w:t>
        <w:br/>
        <w:t>екі сағат қана көз шырымын алған еді.</w:t>
        <w:br/>
        <w:t>- Талай қиындық бастан өтті ғой,-деп</w:t>
        <w:br/>
        <w:t>еске алады қазір Мақатта тұратын батыр-</w:t>
        <w:br/>
        <w:t>ана Нәсіп Рыспаева, - Ағаш бөтеңкемен</w:t>
        <w:br/>
        <w:t>сор кешіп жүріп жұмыс істедік. Сордан</w:t>
        <w:br/>
        <w:t>шөміштеп мұнай жинағанымыз ұмытылар</w:t>
        <w:br/>
        <w:t>ма?! Қазандарға таза мұнай құйып, лас-</w:t>
        <w:br/>
        <w:t>қоқыс түгілі, шыбын-шіркей түсірмеуге ты-</w:t>
        <w:br/>
        <w:t>рысатынбыз,</w:t>
        <w:br/>
        <w:t>Осындай жанкешті әрекеттердің</w:t>
        <w:br/>
        <w:t>натижесінде Татьяна Ханның Ме? учагкесі</w:t>
        <w:br/>
        <w:t>артта қалған деген атты артта қалдырып,</w:t>
        <w:br/>
        <w:t>цех бойынша бірінші орынға шықты, Ол</w:t>
        <w:br/>
        <w:t>кезде цехаралық, үчавкваралық жарысқа</w:t>
        <w:br/>
        <w:t>зор мән берілетін, боп сол-ақ екен, абырой</w:t>
        <w:br/>
        <w:t>үстіне абырой қосыла Берді. Байшонастағы</w:t>
        <w:br/>
        <w:t>қос Ленин орденді атақты мұнайшы Әбдеш</w:t>
        <w:br/>
        <w:t>Һайарыстановтың учаскесімен жарысқа</w:t>
        <w:br/>
        <w:t>түскен ол тағы да жеңіс тұғырынан табыл-</w:t>
        <w:br/>
        <w:t>ды. Бұл 1943 жыл еді, Татьяна Андреввнаға</w:t>
        <w:br/>
        <w:t>сол үшін Мұнай өнеркәсібі жалық</w:t>
        <w:br/>
        <w:t>комиссариатының ұйғарымымен тұңғыш</w:t>
        <w:br/>
        <w:t>рет «Мұнай өндірудің бірінші сыныпты ше-</w:t>
        <w:br/>
        <w:t>бері» атағы берілді:</w:t>
        <w:br/>
        <w:t>Бұл кезде Мо7 үчаске комсомол-жа-</w:t>
        <w:br/>
        <w:t>стар учаскесі атанған-тұғын, Таняға</w:t>
        <w:br/>
        <w:t>кәсіпшілікті сол кездегі директорлары</w:t>
        <w:br/>
        <w:t>Степан Кузьмич Семенов, кейін келген</w:t>
        <w:br/>
        <w:t>Алексей Антонович Зибницкий, атақты</w:t>
        <w:br/>
        <w:t>мұнай шеберлері Базарғали Твлекбаев,</w:t>
        <w:br/>
        <w:t>Нәзен Бермағамбетов, Оспан Шыныбе-</w:t>
        <w:br/>
        <w:t>ков, Махамбетовтердің ақыл-кеңесі зор</w:t>
        <w:br/>
        <w:t>көмек болды. Әсіресе; республикаға еңбегі</w:t>
      </w:r>
    </w:p>
    <w:p>
      <w:r>
        <w:t>жіңген жаңашыл Нәзен БермағамВетов</w:t>
        <w:br/>
        <w:t>гидробурының құм тығындыларын оңай,</w:t>
        <w:br/>
        <w:t>әрі шалшаң тазартуға мүмкіндік бергенін</w:t>
        <w:br/>
        <w:t>ардагер ана бүгінде ризашылықпен еске</w:t>
        <w:br/>
        <w:t>алады.</w:t>
        <w:br/>
        <w:t>Шебер (мастер) - өндірістегі шешуші</w:t>
        <w:br/>
        <w:t>тұлға. Тақ жұмыс емес, қарауындағыларға</w:t>
        <w:br/>
        <w:t>қамқор болу, көңілін табу, талабын</w:t>
        <w:br/>
        <w:t>қанаттандыру бір бөлек әңгіме. Үйіне қара</w:t>
        <w:br/>
        <w:t>қағаз келген адамға сол қасіретті естірту-</w:t>
        <w:br/>
        <w:t>ден ауырне бар?! Жап-жас Татьяна өзін 20-</w:t>
        <w:br/>
        <w:t>ат өз кезінде бүкіл кәсіпшіліктің қадесіне.</w:t>
        <w:br/>
        <w:t>эратыпуы, сөйтіп жер - жерде самсап,</w:t>
        <w:br/>
        <w:t>кектей бас шұлғып тұрған тербелмелердің</w:t>
        <w:br/>
        <w:t>ачапкалардың) тоқтаусыз жүмыс істеуі</w:t>
        <w:br/>
        <w:t>- Қазір соғыстың ауыр кезеңі. Оның</w:t>
        <w:br/>
        <w:t>айғашқы екі жылында Көп шығынға</w:t>
        <w:br/>
        <w:t>ұшырадық. Басқыншылар қырық екіде Э570-</w:t>
        <w:br/>
        <w:t>нияны, Латвияны, Литваны, Белорусияны,</w:t>
        <w:br/>
        <w:t>Уирайнаны, Молдавияны, Россия федера-</w:t>
        <w:br/>
        <w:t>циясы Батыс және оңтүстік облыстарының</w:t>
        <w:br/>
        <w:t>бірқатарын; Карепо-Фин республикасының</w:t>
        <w:br/>
        <w:t>бір бөлігін өз қолында ұстау мүмкіндігіне</w:t>
        <w:br/>
        <w:t>ив болды. Ленинград қоршауда қалды.</w:t>
        <w:br/>
        <w:t>Күші басым жау Қызыл Армияны Волга мен</w:t>
        <w:br/>
        <w:t>Кавказға дейін тықсырды. Егер биып,1843</w:t>
        <w:br/>
        <w:t>жылы, майданда түбегейлі өзгеріс болма-</w:t>
        <w:br/>
        <w:t>са, гитпершілердің шабуылына батып той-</w:t>
        <w:br/>
        <w:t>тарыс Берілмесе, Отанымызға төнер қауіп</w:t>
        <w:br/>
        <w:t>күшейе түспек. Сондықтан біздің бәрімізге:</w:t>
        <w:br/>
        <w:t>бірдей ортақ міндет - мұнайды мал өндіру.</w:t>
        <w:br/>
        <w:t>Әндірісте, қай салада болсын кідіріске жол</w:t>
        <w:br/>
        <w:t>берілмеуі қажет. Юідіріске жол беру қылмысқа</w:t>
        <w:br/>
        <w:t>көтермейді. - дейтін басшыларымыз.</w:t>
        <w:br/>
        <w:t>Біз ол талапты жақсы түсінетінбіз. Түсіне</w:t>
        <w:br/>
        <w:t>отырып, тәртіпті нығайтуға, әр учаскеде</w:t>
        <w:br/>
        <w:t>жұмыс режимінің сақталуын қатаң бақылауға</w:t>
        <w:br/>
        <w:t>алуға күш салдық. Уақытпен есептеспедік.</w:t>
        <w:br/>
        <w:t>Майдандағы ерлік, тылдағы жанқиярлық</w:t>
        <w:br/>
        <w:t>еңбек жеңісті жақындата түсті. Ақыры, әділіс</w:t>
        <w:br/>
        <w:t>жеңді, жау талқандалды.</w:t>
        <w:br/>
        <w:t>Мен сол жылы балық шаруашылығы</w:t>
        <w:br/>
        <w:t>техникумына оқуға кеттім. Техникумды бі-</w:t>
        <w:br/>
        <w:t>тірген соң, балық комбинатында шебер бо-</w:t>
        <w:br/>
        <w:t>лып жұмыс жасадым. Тұрмысқа шықтым.</w:t>
        <w:br/>
        <w:t>Тұңғышымыз дүниеге келді: Ерім Замляқов</w:t>
        <w:br/>
        <w:t>Иван Александрович мұнай өңдеу зауытын-</w:t>
        <w:br/>
        <w:t>дажұмысістейтін. 1950 жылы менде зауытқа</w:t>
        <w:br/>
        <w:t>жұмысқа қабылданып, зауыттың орталық</w:t>
        <w:br/>
        <w:t>пабаратариясында 1987 жылға дейін бесін-</w:t>
        <w:br/>
        <w:t>ші дәрежелі лаборант лауазымында еңбек</w:t>
        <w:br/>
        <w:t>еттім.</w:t>
        <w:br/>
        <w:t>Міне; зейнеткерлікке шыққаныма жиырма</w:t>
        <w:br/>
        <w:t>сегіз жыл толғалы отыр. Аз уақыт емес. Осы</w:t>
      </w:r>
    </w:p>
    <w:p>
      <w:r>
        <w:t>кезеңде көп нәрсе өзгерді. Қазір қоғам басқа,</w:t>
        <w:br/>
        <w:t>жағдай Басқа, тірлік етудің амалдары да</w:t>
        <w:br/>
        <w:t>басқа, Өзгермей қалған - біздіңсанамыздағы</w:t>
        <w:br/>
        <w:t>естеліктер. Мәселен, соғыс жылдарындағы</w:t>
        <w:br/>
        <w:t>қиындықтарды кім ұмыта алар?! Ұлы</w:t>
        <w:br/>
        <w:t>«Ол зауыттың пешінде шынықты»</w:t>
        <w:br/>
        <w:t>- Әжетайым, шаршап келдің 6е? Шәйнек қояйын ба?</w:t>
        <w:br/>
        <w:t>Мен ауысымнан оралған әжемнің алдынан ылғи жүгіріп шығып, осылай деп,</w:t>
        <w:br/>
        <w:t>мойнынан құшақтай кететінмін.</w:t>
        <w:br/>
        <w:t>- Ботам менің, шаршағаным рас, ыстық пештің алдында тұрып от көсеу оңай</w:t>
        <w:br/>
        <w:t>емес. Мен жуынып алайын. Сен шайыңды қамдай бер, - дейтін ол маңдайымнан</w:t>
        <w:br/>
        <w:t>шөпілдете сүйіп.</w:t>
        <w:br/>
        <w:t>Сөйткен әжем Рубцова |Соболева) Мария Куприяновна Атырау мұнай өңдеу</w:t>
        <w:br/>
        <w:t>зауытының Мө2 цехында 34 жыл жұмыс істеді. Қазір құрметті демалыста.</w:t>
        <w:br/>
        <w:t>Денсаулығы жақсы. Жасы сексен алтыда болса да. ширақ, өзін-азі күте алады.</w:t>
        <w:br/>
        <w:t>Жақында Халықаралық әйелдер күніне орай құттықтай барғанда: «Әжеңнің кім</w:t>
        <w:br/>
        <w:t>Болғанын, не тындырғанын біліп жүргенің жөн», - деп, Біршама сыр ақтарғаны бар.</w:t>
        <w:br/>
        <w:t>Онысы дұрыс та. Біз аға ұрпаққа қарап бой түзеп, әнегесінен сусындауға тиіспіз</w:t>
        <w:br/>
        <w:t>ғой, - дейді оның немересі, Бұл күндері «Беркут интернейшнл» жауапкершілігі шек-</w:t>
        <w:br/>
        <w:t>теулі серіктестігінде бухгалтер болып еңбек ететін Рубцова Виктория Сергеевна.</w:t>
        <w:br/>
        <w:t>Виканың әжесі айтқан әңгіме төмендегідей:</w:t>
        <w:br/>
        <w:t>1941 жылдың 22 маусымында сағыс</w:t>
        <w:br/>
        <w:t>“басталды. Онда мен бар болғаны 12 жа-</w:t>
        <w:br/>
        <w:t>ста едім: Қырық екінің жазында 1902</w:t>
        <w:br/>
        <w:t>жылы туған әкем Соболов Куприян Ива-</w:t>
        <w:br/>
        <w:t>нович майданға аттанып кетті де, Ростав</w:t>
        <w:br/>
        <w:t>түбіндегі алғашқы шайқаста қаза тапты.</w:t>
        <w:br/>
        <w:t>Анамның, 1906 жылы туған Соболева Анна</w:t>
        <w:br/>
        <w:t>Васильевнаның. қолында бес Бала қалды.</w:t>
        <w:br/>
        <w:t>Ман солардың ең үлкені едім; ал аң кішкен-</w:t>
        <w:br/>
        <w:t>тай бөлеміз бір жаста ғана болатын.</w:t>
        <w:br/>
        <w:t>Анам сауатсыз әрі еш жерде жұмыс</w:t>
        <w:br/>
        <w:t>жасамаған адам-ды. Алғашында « мына</w:t>
        <w:br/>
        <w:t>шиеттей балаларды қалай бағып, қайтіп</w:t>
        <w:br/>
        <w:t>өсіремін» деп, аңтарылып қалды. Бірақ,</w:t>
        <w:br/>
        <w:t>өмір тіршілік етудің жолдарын үйретпей</w:t>
        <w:br/>
        <w:t>қоймайды екен. Ол да белін бұып, іске</w:t>
        <w:br/>
        <w:t>кірісті. Базардан жүн сатып алып, одан</w:t>
        <w:br/>
        <w:t>шұлық екі саусақты қалғап тоқуға кірісті.</w:t>
        <w:br/>
        <w:t>Мұқтаж адамдар тапсырыс беріп, дай-</w:t>
        <w:br/>
        <w:t>ын бұйымдарды сатып алатын балды.</w:t>
        <w:br/>
        <w:t>Сейтіп, күні-түні тыным көрмей, әлгі кәсібін</w:t>
        <w:br/>
        <w:t>жалғастыра берді. Ара-арсында мен де</w:t>
        <w:br/>
        <w:t>көмектесіп тұрдым. Қалған уақыттағы вр-</w:t>
        <w:br/>
        <w:t>мегім-кішкентай інілерім мен сіңлілерімді</w:t>
        <w:br/>
        <w:t>қамқорлпау.</w:t>
        <w:br/>
        <w:t>Ақыры анам епкі ауруханаға кір</w:t>
        <w:br/>
        <w:t>жуушылық жұмысқа орналасты. Бұл жұмыс</w:t>
        <w:br/>
        <w:t>вте ауыр еді. Кір</w:t>
        <w:br/>
        <w:t>атаулы қолмен жу-</w:t>
      </w:r>
    </w:p>
    <w:p>
      <w:r>
        <w:t>ылатын. Қайтсін,</w:t>
        <w:br/>
        <w:t>сол ауырлыққа</w:t>
        <w:br/>
        <w:t>ұзақ жыл төзіп, зей-</w:t>
        <w:br/>
        <w:t>неткерлікке шықты.</w:t>
        <w:br/>
        <w:t>Біздің өміріміз</w:t>
        <w:br/>
        <w:t>жеңілдей қойған</w:t>
        <w:br/>
        <w:t>жоқ. Сондықтан</w:t>
        <w:br/>
        <w:t>және мамандық</w:t>
        <w:br/>
        <w:t>алуды мақсат етіп,</w:t>
        <w:br/>
        <w:t>мен МеЗ кәсіптік</w:t>
        <w:br/>
        <w:t>училишеге; аның спвсарь- дизельші даяр-</w:t>
        <w:br/>
        <w:t>пайтын бөліміне, оқуға түстім. Училишенің</w:t>
        <w:br/>
        <w:t>тірлігі жартылай әскери деп аталатын да,</w:t>
        <w:br/>
        <w:t>анда басқа мамандықтар бойынша кадрлар</w:t>
        <w:br/>
        <w:t>әзірленетін. Сол әзірленген кадрлардың бі-</w:t>
        <w:br/>
        <w:t>разы тұра майданға аттанып жататын.</w:t>
        <w:br/>
        <w:t>Біз училиішеде оқып қана қоймай, оның</w:t>
        <w:br/>
        <w:t>жанындағы шеберханада машиналар мен</w:t>
        <w:br/>
        <w:t>дизельдерді жөндеуге, ұсталар жасаған</w:t>
        <w:br/>
        <w:t>балға, кілт, тағы да басқа бұйымдарды</w:t>
        <w:br/>
        <w:t>қысқыштарға қыстырып қойып өңдеп, тиігті</w:t>
        <w:br/>
        <w:t>орындарға тапсырып тұрдық. Қолымызға</w:t>
        <w:br/>
        <w:t>винтовқа үстап, кезекшілік атқаратынбыз.</w:t>
        <w:br/>
        <w:t>әскери іске дайын болу үшін жаттығуларға</w:t>
        <w:br/>
        <w:t>қатыстық. Стадионға барып, мылтық атуға</w:t>
        <w:br/>
        <w:t>Жеңіс: игіліг үшін тылда жан аямай еңбек</w:t>
        <w:br/>
        <w:t>еткендердің ерлігіне де бш ұақыт көлеңке</w:t>
        <w:br/>
        <w:t>түспеуі тиіс. Мен сап жандардың қатарында</w:t>
        <w:br/>
        <w:t>болғанымды мәртебе тұтамын. Үйде ең</w:t>
        <w:br/>
        <w:t>қымбат жәдігер «1941-1945 жылдардағы Ұлы</w:t>
        <w:br/>
        <w:t>Отан соғысы жеңісінің 80 жылдығы» медалі</w:t>
        <w:br/>
        <w:t>қаһармандардың өшпес ерлігін бейнелейді.</w:t>
        <w:br/>
        <w:t>Оны сендер көздің қарашығындай сақтауға</w:t>
        <w:br/>
        <w:t>тиіссіңдер:</w:t>
        <w:br/>
        <w:t>“Мен үш мүшел жасқа тең уақытымды</w:t>
        <w:br/>
        <w:t>зауытқа арнаған акенмім, сондықтан</w:t>
        <w:br/>
        <w:t>қазір сол кезеңдегі ынтымағы жарасқан</w:t>
        <w:br/>
        <w:t>ұжымымды да жиі-жиі еске түсіремін. Бірі-</w:t>
        <w:br/>
        <w:t>міз қалмай сенбіліктерге шығатынбыз. Анау</w:t>
        <w:br/>
        <w:t>тұрғын қапашықтағы Стадион құрылысы</w:t>
        <w:br/>
        <w:t>үшін алаң дайындаған, вокзал маңында</w:t>
        <w:br/>
        <w:t>мектеп тұрғызуға қатысқан, қасалқы</w:t>
        <w:br/>
        <w:t>шаруашылыққа көмекке барған сәттер өте</w:t>
        <w:br/>
        <w:t>қызықты болатын. Май және Октябрь мере-</w:t>
        <w:br/>
        <w:t>көлеріндегі шеру қандай еді. Оған тұтастай</w:t>
        <w:br/>
        <w:t>отбасымен қатысатынбыз. 7 қарашада, шеру</w:t>
        <w:br/>
        <w:t>басталмас бұрын Рябова Ия Трофимовма-</w:t>
        <w:br/>
        <w:t>ны туған күнімен құттықтап шығу дәстүрге</w:t>
        <w:br/>
        <w:t>айналған...</w:t>
        <w:br/>
        <w:t>Біз зауытты ұмытпасақ, 2ауыт Бізді</w:t>
        <w:br/>
        <w:t>ұмытпайды. Зауыттың ардагерлерге көрсетіп</w:t>
        <w:br/>
        <w:t>отырған қамқорлығы мен қүрмет! ерекше.</w:t>
        <w:br/>
        <w:t>Соның ішінде лаборатарияның да Өз арда-</w:t>
        <w:br/>
        <w:t>(ерлеріне деген ықыласы бөлек. Баршасына</w:t>
      </w:r>
    </w:p>
    <w:p>
      <w:r>
        <w:t>мықты денсаулық. бақыт тілеймін...</w:t>
        <w:br/>
        <w:t>Айтпақшы, бір жайтты ұмытып барады</w:t>
        <w:br/>
        <w:t>вкем. Баяғы Байшонастағы бастығым И.Н.Ко-</w:t>
        <w:br/>
        <w:t>робкомен зауытта қайта табысып, мәре-сәре</w:t>
        <w:br/>
        <w:t>болғаным Бар. Ол зауыттың бас энерге-</w:t>
        <w:br/>
        <w:t>тик бөлімінде, жылу - электр орталығында</w:t>
        <w:br/>
        <w:t>жауапты міндет атқарды. Бұрынғыша</w:t>
        <w:br/>
        <w:t>сыйлы болды. Маған: «Сарайшығың мен</w:t>
        <w:br/>
        <w:t>Байшонасыңның атына кір келтірме, жақсы</w:t>
        <w:br/>
        <w:t>еңбек еті, - деп жымия тілек айтып Жүретін.</w:t>
        <w:br/>
        <w:t>Талай абзал жан өтті ғой бұл өмірден...</w:t>
        <w:br/>
        <w:t>«Қараша қатарласымен жарасады»</w:t>
        <w:br/>
        <w:t>- Валентина Петровна, әркім үлкейген сайын қатарын іздейді дегенге қалай</w:t>
        <w:br/>
        <w:t>қарайсыз?</w:t>
        <w:br/>
        <w:t>«Хан қарашасымен жарасады, қараша қатарласымен жарасады» деген сөз бар</w:t>
        <w:br/>
        <w:t>емес пе? Қатарыңды іздемегенде кімді іздейсің?! Егер жастықта жарасымдыдосың,</w:t>
        <w:br/>
        <w:t>еңбекте тілеулес аріптесің болса, жаныңа тіптен жақын ғой. Маселен, Литвиненко</w:t>
        <w:br/>
        <w:t>Екатерина Ивановна туралы осыны айтар едім. Оның өмір жолын мен жақсы біле-</w:t>
        <w:br/>
        <w:t>мін, қаласаңыз айтып беруге де әзірмін.</w:t>
        <w:br/>
        <w:t>Еңбек ардагері Валентина Петровна Котованың сондағы әңгімесі төмендегідей:</w:t>
        <w:br/>
        <w:t>- Өл алғашқы таныстық сәтінде өзінің</w:t>
        <w:br/>
        <w:t>Саратов облысы Қазачка ауданының</w:t>
        <w:br/>
        <w:t>мен бірге кел-</w:t>
        <w:br/>
        <w:t>ген. Осы қалада</w:t>
        <w:br/>
        <w:t>Анно-Успенка свпосында 1926 жылдың 24</w:t>
        <w:br/>
        <w:t>желтоқсанында дүниеге келгенін айтып,</w:t>
        <w:br/>
        <w:t>Саратов қаласы, Еділ өзені, Волга маңы</w:t>
        <w:br/>
        <w:t>қыраты, орманды дапалық өңірі туралы</w:t>
        <w:br/>
        <w:t>естіп-білгендерін және ойға сақтағандарын</w:t>
        <w:br/>
        <w:t>мөлдірете ортаға салған-ды. Сол кезде мен</w:t>
        <w:br/>
        <w:t>оның жүзінен түған жерге деген сағынышты</w:t>
        <w:br/>
        <w:t>айқын аңғарған болатынмын.</w:t>
        <w:br/>
        <w:t>Катя Гурьен қаласына отбасының</w:t>
        <w:br/>
        <w:t>жағдайы байынша 1938 жылы мамасы-</w:t>
        <w:br/>
        <w:t>мамасының ағасы</w:t>
        <w:br/>
        <w:t>| тұрады екен,</w:t>
        <w:br/>
        <w:t>Түркістан көшесі</w:t>
        <w:br/>
        <w:t>бойынан баспана</w:t>
        <w:br/>
        <w:t>тауып, Куйбышев</w:t>
        <w:br/>
        <w:t>атындағы | мек-</w:t>
        <w:br/>
        <w:t>тепте оқуын одан</w:t>
        <w:br/>
        <w:t>әрі жапғастырып</w:t>
        <w:br/>
        <w:t>әкетеді. Жетінші</w:t>
        <w:br/>
        <w:t>сыныптан кейін</w:t>
        <w:br/>
        <w:t>шаруаның қаншалықты қымбат екенін</w:t>
        <w:br/>
        <w:t>айғақтайды. Әйтпесе соғысқа қатыспаған</w:t>
        <w:br/>
        <w:t>кісіге награда үлестіруші ме еді, - дейді</w:t>
        <w:br/>
        <w:t>анам сәлемдесе келген немерелеріне,</w:t>
        <w:br/>
        <w:t>Иә. немере-шөбере дегеннен шығады,</w:t>
      </w:r>
    </w:p>
    <w:p>
      <w:r>
        <w:t>анамыз 1951 жылғы желтоқсанда Лүцен-</w:t>
        <w:br/>
        <w:t>ко Иван Гавриловичлен. біздің әкемізбен,</w:t>
        <w:br/>
        <w:t>тұрмыс құрған. Ол да зауытта қырық жыл</w:t>
        <w:br/>
        <w:t>газ фракциялау қондырғысындағы Газ ком-</w:t>
        <w:br/>
        <w:t>прессорларына қызмет көрсететін қиын</w:t>
        <w:br/>
        <w:t>жұмыспен айналысқан.</w:t>
        <w:br/>
        <w:t>Әке-шешеміз тату-тәтті отбасының көз</w:t>
        <w:br/>
        <w:t>қуанышы етіп үш перзенттідүниеге әкелген.</w:t>
        <w:br/>
        <w:t>Үлкені - менмін. 1978 жылдан бері зауыт-</w:t>
        <w:br/>
        <w:t>тамын. Күйеуім Сафронов Василий Кпон-</w:t>
        <w:br/>
        <w:t>стантинович - зауыттың жөндеу-құрастыру</w:t>
        <w:br/>
        <w:t>басқармасында токарь.</w:t>
        <w:br/>
        <w:t>Інм Луценко Вячеслав Иванович</w:t>
        <w:br/>
        <w:t>- жөәндеу-құрастыру басқармасында элек-</w:t>
        <w:br/>
        <w:t>трмен пісіруші. Оның зайыбы Лидия Алек-</w:t>
        <w:br/>
        <w:t>сандровна жиырма жыл бойы қаржы сала-</w:t>
        <w:br/>
        <w:t>сында. Қазір қаржы және салық саясаты</w:t>
        <w:br/>
        <w:t>Бөлімі бастығының арынбасары:</w:t>
        <w:br/>
        <w:t>Сіңлім Колтайс Валентина Ивановна -</w:t>
        <w:br/>
        <w:t>1890 жылдан бері жобалау-конструкторлық</w:t>
        <w:br/>
        <w:t>белімде, электрофатограф.</w:t>
        <w:br/>
        <w:t>Әке-шешеміздің немерелері де зауыт-</w:t>
        <w:br/>
        <w:t>та: Луценко Сергей Вячеславович жөндеу-</w:t>
        <w:br/>
        <w:t>құрастыру басқармасында электрмен</w:t>
        <w:br/>
        <w:t>пісіруіш. Луценко Кирилл Вячеславович</w:t>
        <w:br/>
        <w:t>-.Мо 7 цехта БӨР аспапшысы, Сафронова</w:t>
        <w:br/>
        <w:t>Марина Вячеславовна -Күрделі құрылыс</w:t>
        <w:br/>
        <w:t>Басқармасында инженер - сматашы.</w:t>
        <w:br/>
        <w:t>Демек, апам дұрысайтады. Зауыт- бүгін</w:t>
        <w:br/>
        <w:t>де Біздің әулет үшін алтын ұя. Келешекте</w:t>
        <w:br/>
        <w:t>де сопай болады деген сенімдемін...</w:t>
        <w:br/>
        <w:t>Ардагерлер естелігі</w:t>
        <w:br/>
        <w:t>Арулар-аяулылылар, ардақтылар,</w:t>
        <w:br/>
        <w:t>Өмірдің жылуы боп қалмақ бұлар.</w:t>
        <w:br/>
        <w:t>Арулар-тіршілікке күре тамыр,</w:t>
        <w:br/>
        <w:t>Өмірді бір-біріне жалғап тұрар:</w:t>
        <w:br/>
        <w:t>Сорокина (Клонцова)</w:t>
        <w:br/>
        <w:t>Лидия Игнатовна;</w:t>
        <w:br/>
        <w:t>- Атырау мұнай</w:t>
        <w:br/>
        <w:t>өңдеу зауытына 1944</w:t>
        <w:br/>
        <w:t>жылдың қазан айында</w:t>
        <w:br/>
        <w:t>қабылдандым. Онда зау-</w:t>
        <w:br/>
        <w:t>ыт та, оның жылу-электр</w:t>
        <w:br/>
        <w:t>стансасы да жұмыс істей</w:t>
        <w:br/>
        <w:t>қоймаған-ды. Соған</w:t>
        <w:br/>
        <w:t>орай, мені және Бір топ қызды импорттық</w:t>
        <w:br/>
        <w:t>база жертепесінде өткізілетін қысқа мер-</w:t>
        <w:br/>
        <w:t>зімді курстың сабақтарына жіберді. Курсқа</w:t>
        <w:br/>
        <w:t>реттеуші Ю.М. Михайловский жетекшілік</w:t>
        <w:br/>
        <w:t>етті.</w:t>
        <w:br/>
        <w:t>1945 жылдың қарсаңында бәрімізді</w:t>
        <w:br/>
        <w:t>жылу-электр орталығының химиялық жол-</w:t>
        <w:br/>
        <w:t>мен су тазарту қондырғысына жұмысқа жі-</w:t>
      </w:r>
    </w:p>
    <w:p>
      <w:r>
        <w:t>берді. Дәп сол тұста екі қазан мен Бір түр-</w:t>
        <w:br/>
        <w:t>бина іске қосылды.</w:t>
        <w:br/>
        <w:t>Ол кезде қондырғыға КВ Хисе-</w:t>
        <w:br/>
        <w:t>лев басшылық жасайтын. Оны да, атап</w:t>
        <w:br/>
        <w:t>айтқанда. ЖЭО бастығы Н.К.Сорочинский-</w:t>
        <w:br/>
        <w:t>Пі, бас инженері С.И.Самойловичті байыпты</w:t>
        <w:br/>
        <w:t>іс-әрекеттері үшін қатты сыйладық. Олар</w:t>
        <w:br/>
        <w:t>соғыс кезінің қиындықтарына қоса цехтың</w:t>
        <w:br/>
        <w:t>жұмысы, әрі жас. әрі тәжірибесіз мамандар</w:t>
        <w:br/>
        <w:t>зінетін. Бізді оқытты, тәрбиеледі.</w:t>
        <w:br/>
        <w:t>Кейде жабдықтарда ақаунекідіріс болса,</w:t>
        <w:br/>
        <w:t>стансадан Тәүлік бойы кетпей, қасымыздан</w:t>
        <w:br/>
        <w:t>табылатын.</w:t>
        <w:br/>
        <w:t>Химиялық жолмен. сү тазарту</w:t>
        <w:br/>
        <w:t>қондырғысының ұжымы шағын еді. Неба-</w:t>
        <w:br/>
        <w:t>ры - В адам. Олар. Е Бакирова, 3.Гопубева,</w:t>
        <w:br/>
        <w:t>Тындырған ісіміз әр кез лайықты</w:t>
        <w:br/>
        <w:t>бағаланып отырды. Мәнің өзім бірнеше</w:t>
        <w:br/>
        <w:t>рет Құрмет грамоталарымен марапатт-</w:t>
        <w:br/>
        <w:t>лып, бағалы сыйлықтарды және ақшалай</w:t>
        <w:br/>
        <w:t>сыйлықтарды ивлендім- Есімім зауыттың</w:t>
        <w:br/>
        <w:t>Құрмет кітабына жазыпды. Тылдағы</w:t>
        <w:br/>
        <w:t>жанқиярлық еңбегімнің белгісі ретін-</w:t>
        <w:br/>
        <w:t>де 1995 жылы омырауыма «1941-1945</w:t>
        <w:br/>
        <w:t>жылдардағы Ұлы Отан сағысы жеңісінің</w:t>
        <w:br/>
        <w:t>50 жылдығы» медалі тағылды: Енді; міне,</w:t>
        <w:br/>
        <w:t>Жеңістің 60 жылдығына маңдай тіредік.</w:t>
        <w:br/>
        <w:t>Оған республикамыз Биікке көтеріліп,</w:t>
        <w:br/>
        <w:t>нық сеніммен келіп отыр. Тек тыныштығы</w:t>
        <w:br/>
        <w:t>болсын дейік. Заман сендердікі. Оны</w:t>
        <w:br/>
        <w:t>көркейту де, жаңарту да сендердін</w:t>
        <w:br/>
        <w:t>еншілерің, Викажан....</w:t>
        <w:br/>
        <w:t>«Он бірден қалған жалғыз едім»...</w:t>
        <w:br/>
        <w:t>-Мынатұрған Редут Махамбет ауданына қарайды, солауылда менің атам Буйнов</w:t>
        <w:br/>
        <w:t>Петр Григорьевич және әжем Ирина Петровна тұрыпты. Бірінің кәсібі - ағаш шебері</w:t>
        <w:br/>
        <w:t>де, екіншісінікі, он бір құрсақ көтергендіктен, бала тәрбиелеу болыпты. Жағдайдың</w:t>
        <w:br/>
        <w:t>қиындығынан шығар немесе медицинаның қауқары шамалы болғандықтан ба, сол</w:t>
        <w:br/>
        <w:t>он бірден үшеуі ғана тірі қалыпты. Олар: 1911 жылы туған Илья, 1918 жылы туған</w:t>
        <w:br/>
        <w:t>Григорий және 1923 жылы 8 қыркүйекте туған менің анам Черенкова (Бубнова) На-</w:t>
        <w:br/>
        <w:t>талья Петровна екен. Анам Атырау мұнай өңдеу зауытының М98 цехында тура отыз</w:t>
        <w:br/>
        <w:t>жыл еңбек етіп, зейнеткерлікке шыққан. Қазір дені сау, әмірдің бұйырған қызығын</w:t>
        <w:br/>
        <w:t>көріп, ортамызда аман-есен жүріп жатыр, - дейді зауыттың шаруашылық-акімшілік</w:t>
        <w:br/>
        <w:t>цехының қызметкері Анна Михайловна Рубцова.</w:t>
        <w:br/>
        <w:t>Қалған хикаяттарды Наталья Петровнаның ез аузынан естиік. Ол былай дейді:</w:t>
        <w:br/>
        <w:t>- Отызыншы жылдардағы ұжым-</w:t>
        <w:br/>
        <w:t>дастырудың көп отбасын мал-мүліктен</w:t>
        <w:br/>
        <w:t>жұрдай еткені белгілі, Соның бірі біздің от-</w:t>
        <w:br/>
        <w:t>басымыз еді. Малсыз ауылда тұрудың не</w:t>
        <w:br/>
        <w:t>мәні бар? 1933-1934 жылы осылай айлап,</w:t>
        <w:br/>
        <w:t>ежелгі жұртынан үдере көшкендерге біз де</w:t>
        <w:br/>
        <w:t>ілестік. Сәйтіп Атырау |ол кезде Гурьев деп</w:t>
        <w:br/>
        <w:t>аталатын)қаласынаарынтептік. Әкемәзінің</w:t>
      </w:r>
    </w:p>
    <w:p>
      <w:r>
        <w:t>үйреншікті кәсібі бойынша «Ембімұнай»</w:t>
        <w:br/>
        <w:t>өндірістік Басқармасы ұжымына ағаш Ше-</w:t>
        <w:br/>
        <w:t>бері болып орналасты. Мен Куйбышев</w:t>
        <w:br/>
        <w:t>атындағы орта мектепке қабылданып, же-</w:t>
        <w:br/>
        <w:t>тінші сыныптан кейін балық інаруашылығы</w:t>
        <w:br/>
        <w:t>техникумына оқуға түстім. Өкінішке орай,</w:t>
        <w:br/>
        <w:t>онда Бір жыл ғана оқи алдым. Енді не істе-</w:t>
        <w:br/>
        <w:t>сем деп жүргенімде, көзіме газеттегі ради-</w:t>
        <w:br/>
        <w:t>стер курсына қабылдау жүріп жатқаны ту-</w:t>
        <w:br/>
        <w:t>ралы хабарландыру шалына кетті де, сал</w:t>
        <w:br/>
        <w:t>курсқа баруға бекіндім;</w:t>
        <w:br/>
        <w:t>Үлкен ағам бұл кезде Доссор</w:t>
        <w:br/>
        <w:t>кәсіпшілігінде жүргізуші еді. Сал жерде са-</w:t>
        <w:br/>
        <w:t>раманнан өтіп, телефонистка мамандығын</w:t>
        <w:br/>
        <w:t>%</w:t>
        <w:br/>
        <w:t>меңгеріп ал-</w:t>
        <w:br/>
        <w:t>дым. Доссордан</w:t>
        <w:br/>
        <w:t>ағамды майданға</w:t>
        <w:br/>
        <w:t>аттандырғаным да</w:t>
        <w:br/>
        <w:t>есімде. Оп алғы</w:t>
        <w:br/>
        <w:t>шептен бір-ақ</w:t>
        <w:br/>
        <w:t>шығыпты; Бұл Ту-</w:t>
        <w:br/>
        <w:t>ралы майданнан</w:t>
        <w:br/>
        <w:t>жазған алғашқы</w:t>
        <w:br/>
        <w:t>хатында баянда-</w:t>
        <w:br/>
        <w:t>ды. Ал екінші ағам</w:t>
        <w:br/>
        <w:t>Георгий 1938 жылы</w:t>
        <w:br/>
        <w:t>Армия қатарына шақырылып кеткен, елге</w:t>
        <w:br/>
        <w:t>1941 жылы оралуға тиіс болатын.</w:t>
        <w:br/>
        <w:t>Тағдыр өзінше шешті. Георгий де Отан</w:t>
        <w:br/>
        <w:t>қорғаушылардың отты шебінде қалып</w:t>
        <w:br/>
        <w:t>қойды.</w:t>
        <w:br/>
        <w:t>Мен Доссардағы сараманды Бітірген</w:t>
        <w:br/>
        <w:t>соң, біршама уақыт облыстық байла-</w:t>
        <w:br/>
        <w:t>ныс басқармасында тепефонистка бо-</w:t>
        <w:br/>
        <w:t>пып жасадым, 1942 жылдың сәуірінде</w:t>
        <w:br/>
        <w:t>мені Маңғыстаудың Таушық селосына</w:t>
        <w:br/>
        <w:t>«Оның кіндігі Доссорда кесілген»</w:t>
        <w:br/>
        <w:t>- Бір ғасырдан астам тарихы бар Қазақстан мұнайының бастау бұлағы Қарашүңгіл деп</w:t>
        <w:br/>
        <w:t>жүр ғой. Оған ешқандай дауым жақ. Дегенмен Доссор атауының мен үшін орны бәлек. Оған</w:t>
        <w:br/>
        <w:t>взімше әкі свбепті бөле-жара айтқым келеді. Біріншісі - 1911 жылы 28 сауірде Доссордағы</w:t>
        <w:br/>
        <w:t>Ме:3 ұңғыдан мұнай бұрқағының атқылауы арқылы Ембіде мұнай өндірудің өнеркәсіптік</w:t>
        <w:br/>
        <w:t>негізде басталуы және осы өңірді мекендеген халықтың жұмыспен қамтамасыз етілуі. Екін-</w:t>
        <w:br/>
        <w:t>шісі - қоғамдық мәні жағынан емес, адамдардың жеке өмірі жағынан маңызды жайт, яғни,</w:t>
        <w:br/>
        <w:t>Доссор - әжемнің кіндігі кесілген жер, біздің үрім- бұтағымыздың одан әрі өсіп-өрбуіне жол</w:t>
        <w:br/>
        <w:t>ашқан мекен.</w:t>
        <w:br/>
        <w:t>Атырау мұнай өңдеу зауыты бухгалтериясының. жауапты қызметкері Котпярова</w:t>
        <w:br/>
        <w:t>Ольганың Бұл уәжі өте орынды. Доссор-- шын мәнінде талайларға өмір сыйлап, қанат бітір-</w:t>
        <w:br/>
        <w:t>ген құтты да құдіретті орта. Ольганың әжесі Аничкина Вера Анатольевна сол ортада 1926</w:t>
        <w:br/>
        <w:t>жылы шырылдап дүниеге келген. Есейген, Оқыған. Еңбекке араласқан. Оның одан арғы</w:t>
        <w:br/>
        <w:t>тағдыры қалай қалыптасқанын білу үшін әже әңгімесін зердесіне мол тоқыған Ольганың</w:t>
        <w:br/>
        <w:t>сөзін тыңдалық.</w:t>
      </w:r>
    </w:p>
    <w:p>
      <w:r>
        <w:t>- Менің әжемнің әкесі Аничкин Анатолий</w:t>
        <w:br/>
        <w:t>Александрович деген адам. Оп 1041 жылға</w:t>
        <w:br/>
        <w:t>дейін Доссорда слесарь болған. Ап анасы</w:t>
        <w:br/>
        <w:t>Нина Гавриловна тек бала тарбиесмен ғана</w:t>
        <w:br/>
        <w:t>шұғылданған. Балаларының баны үшеу-ақ.</w:t>
        <w:br/>
        <w:t>Олар: Вера, Виктор мен Владимир, Соғыс өрті</w:t>
        <w:br/>
        <w:t>тұтанғанда Виктор он сегізге де толмаған-ды.</w:t>
        <w:br/>
        <w:t>Соған қарамастан әкесімен Бірге майданға ат-</w:t>
        <w:br/>
        <w:t>танады да, 1943 жылы оның Днепропетровск</w:t>
        <w:br/>
        <w:t>қаласы маңында оққа үшқаны жөнінде «тілсіз</w:t>
        <w:br/>
        <w:t>қара қағаз» келеді.</w:t>
        <w:br/>
        <w:t>Осыдан/| сон отбасының барлық</w:t>
        <w:br/>
        <w:t>ауыртпалығын өз мойнына алған Вера</w:t>
        <w:br/>
        <w:t>баспаханаға жұмысқа орналасады. Анасы-</w:t>
        <w:br/>
        <w:t>на қолғанаттынқа жарағанын мерей тұтып,</w:t>
        <w:br/>
        <w:t>қуаныш (сөзіміне бөленеді, Алайда, онысы</w:t>
        <w:br/>
        <w:t>ұзаққа бармайды. Сұм соғыстың сойқаны мен</w:t>
        <w:br/>
        <w:t>Виктордың мезгілсіз қазасы птбасындағы</w:t>
        <w:br/>
        <w:t>бар жақсылықтың күлін көкке ұшырғандай</w:t>
        <w:br/>
        <w:t>әгер етеді. Осыдан кейін Бера Анатольевна</w:t>
        <w:br/>
        <w:t>комсомолдық жолдамамен қадасы қадалып,</w:t>
        <w:br/>
        <w:t>іргесі өнді-еңді қалана бастаған Атырау мұнай</w:t>
        <w:br/>
        <w:t>өңдеу зауытына бөлінеді.</w:t>
        <w:br/>
        <w:t>--іпкіде базада жұмыс істегенмін. Жұмыс</w:t>
        <w:br/>
        <w:t>істей жүріп оқуға туйа келді. Оқу жертөлелерде</w:t>
        <w:br/>
        <w:t>өтетін. Қападан зауытқа жету де оңай емес еді.</w:t>
        <w:br/>
        <w:t>Кейін адамдар тасу үшін үсті жабық жүк маши-</w:t>
        <w:br/>
        <w:t>наларын шығарды. - дейді Вера әжей.</w:t>
        <w:br/>
        <w:t>Оқудың пайдасы ғай, 1944 жылы ол М1</w:t>
        <w:br/>
        <w:t>цехқа оператордың</w:t>
        <w:br/>
        <w:t>көмекшісі (болып</w:t>
        <w:br/>
        <w:t>тағайындалды.</w:t>
        <w:br/>
        <w:t>Зауыттың Кже</w:t>
        <w:br/>
        <w:t>қосылу салтанаты-</w:t>
        <w:br/>
        <w:t>на қатысты.</w:t>
        <w:br/>
        <w:t>(оның айтуынша</w:t>
        <w:br/>
        <w:t>мұнай шикізатын</w:t>
        <w:br/>
        <w:t>еңдейтін бірінші</w:t>
        <w:br/>
        <w:t>технологиялық</w:t>
        <w:br/>
        <w:t>қондырғы</w:t>
        <w:br/>
        <w:t>құрылысының аяқ-</w:t>
        <w:br/>
        <w:t>талуы ел өміріндегі</w:t>
        <w:br/>
        <w:t>әлеулі оқиғамен тұспа-тұб келген. Ұлы</w:t>
        <w:br/>
        <w:t>Жеңістен кейін еңсесі көтерілген халық 1945</w:t>
        <w:br/>
        <w:t>жылғы: 24 маусымда фашистік Германияның</w:t>
        <w:br/>
        <w:t>талқандалуы құрметіне Москва қаласында</w:t>
        <w:br/>
        <w:t>ұйымдастырылған Жеңе шеру: туралы</w:t>
        <w:br/>
        <w:t>естіп, біліп, ерекіне қуанышқа бөленген.</w:t>
        <w:br/>
        <w:t>Міне, осыдан төрт күн кейін, 28 маусымда</w:t>
        <w:br/>
        <w:t>құрылысшылар, болашақ пайдаланушыларға</w:t>
        <w:br/>
        <w:t>құрамдастырылған қондырғыны өнеркәсіптік</w:t>
        <w:br/>
        <w:t>пайдалану үшін тапсырған. Сөйтіп сол Жылдың</w:t>
        <w:br/>
        <w:t>қазанында қондырғы толықтай жобалық жұмыс</w:t>
        <w:br/>
        <w:t>режиміне шыққан.</w:t>
        <w:br/>
        <w:t>Бұл тұралы зауыт ардагері, «Қазақстан</w:t>
        <w:br/>
        <w:t>Республикасының еңбек Сіңірген экономигів,</w:t>
      </w:r>
    </w:p>
    <w:p>
      <w:r>
        <w:t>кЕСРО-ның құрматті мұнайшы-химигін Есенов</w:t>
        <w:br/>
        <w:t>Жоламан «Қазақстан мұнай өңдеу өнеркәсібінің</w:t>
        <w:br/>
        <w:t>1842-1943 жылдары тракторшының пра-</w:t>
        <w:br/>
        <w:t>г сыналып, жұмыста жүрген кезімде үш рет</w:t>
        <w:br/>
        <w:t>(ғысқа жіберуге шақырылдым. Әртүрлі св-</w:t>
        <w:br/>
        <w:t>лтермен алғашқы екеуінен қалып қойдым.</w:t>
        <w:br/>
        <w:t>-оңғысында сіңлілерім жылап, поезға мін-</w:t>
        <w:br/>
        <w:t>ібей, военкоматқа жетектеп барды: Мән-</w:t>
        <w:br/>
        <w:t>айымды білген соң соғысқа жібермеді. Сол</w:t>
        <w:br/>
        <w:t>еззде бағымымда, біреуі 11-де, біреуі 12-де,</w:t>
        <w:br/>
        <w:t>сасіңлім, ауру шешем бар болатын:</w:t>
        <w:br/>
        <w:t>Солай, бір шалдың втегінен ұстауды</w:t>
        <w:br/>
        <w:t>талап етіп) жақындарымның жай-</w:t>
        <w:br/>
        <w:t>ын ойлап, күйеуге шықтым. Күйеуім</w:t>
        <w:br/>
        <w:t>Жыңғылдыда жасаған, 1 жылға сотта-</w:t>
        <w:br/>
        <w:t>лып кеткен жеті адамның бірі, Дәрібай</w:t>
        <w:br/>
        <w:t>деген кісі болатын ..;</w:t>
        <w:br/>
        <w:t>Шұкірміз ғай, ұрпақ өсті. Қасымда сен-</w:t>
        <w:br/>
        <w:t>дер барсыңдар. Тамақ тоқ. көйлек как. за-</w:t>
        <w:br/>
        <w:t>ман тыныш ...</w:t>
        <w:br/>
        <w:t>«Бүкіл әулет - зауытта!»</w:t>
        <w:br/>
        <w:t>- Менің мамам Луценко Александра Павловна басымыз қосыла қалғанда: «Зауыт</w:t>
        <w:br/>
        <w:t>птын ұя ғай. Бәрі, бүкіл әулетіміз осында еңбек етіп, абыройға бөленудез;-деп, ме-</w:t>
        <w:br/>
        <w:t>эйлене күлімдейді дейді қазір «Атырау мұнай өңдеу зауыты» жауапкершілігі шек-</w:t>
        <w:br/>
        <w:t>гүлі серіктестігі Күрделі құрылыс басқармасының жалпы зауыттық шаруашылық</w:t>
        <w:br/>
        <w:t>йынша менеджер қызы Сафронова Нина Ивановна әңгімесін анасының сөзімен</w:t>
        <w:br/>
        <w:t>зБақтап.</w:t>
        <w:br/>
        <w:t>-Арғыатамыз Трунилин Павел Феадароа-</w:t>
        <w:br/>
        <w:t>ичасыАтырауоблысының ребеншиксалва-</w:t>
        <w:br/>
        <w:t>анда тұрған ғой, Әжеміз Анфиса Пименов-</w:t>
        <w:br/>
        <w:t>зүй шаруашылығымен айналысса, атамыз</w:t>
        <w:br/>
        <w:t>алықшылықты кәсіп еткенге ұқсайды. 1929</w:t>
        <w:br/>
        <w:t>сылдың 28 наурызында олардың отбасын-</w:t>
        <w:br/>
        <w:t>га дүниеге келген анамыз Александра Пав-</w:t>
        <w:br/>
        <w:t>повна да өсе келе аталмыш кәсіпті таңдар</w:t>
        <w:br/>
        <w:t>ма еді, қайтер еді. Бірақ, тағдыр оның өмір</w:t>
        <w:br/>
        <w:t>жолын мүлдем басқа салаға - мұнай өңдеу</w:t>
        <w:br/>
        <w:t>өнеркәсіне - бұрып әкетті. Ол село мекте-</w:t>
        <w:br/>
        <w:t>бінде бесінші сыныпты Бітірген 1941 жылы</w:t>
        <w:br/>
        <w:t>әке-шешесі Атырау қалабына түбегейлі</w:t>
        <w:br/>
        <w:t>кӛшіп келді де, 1943 жылы оған Петровский</w:t>
        <w:br/>
        <w:t>атындағы машина жасау зауыты жанындағы</w:t>
        <w:br/>
        <w:t>фабрика-зауыт училишесіне оқуға түсу, учи-</w:t>
        <w:br/>
        <w:t>лицені бітіре сала Атырау мұнай өңдеу зау-</w:t>
        <w:br/>
        <w:t>ыты, ол кезде Ма441 зауыт, табалдырығынан</w:t>
        <w:br/>
        <w:t>аттау бақыты бұйырды: 1944 жылғы 3</w:t>
        <w:br/>
        <w:t>маусымдағы Мө126 бұйрықпен Ме 3 цехқа</w:t>
        <w:br/>
        <w:t>үшінші дәрежелі слесарь мамандығы бой-</w:t>
        <w:br/>
        <w:t>ынша жұмысқа қабылданды. Содан 1980</w:t>
        <w:br/>
        <w:t>жылды қоса апғандағы мерзімге дейін, кей-</w:t>
        <w:br/>
        <w:t>ің Ме 2 цахта технолагиялық сарғылар Ма-</w:t>
      </w:r>
    </w:p>
    <w:p>
      <w:r>
        <w:t>шинисі болғаны бар, тапжылмастан еңбек</w:t>
        <w:br/>
        <w:t>Өткен.</w:t>
        <w:br/>
        <w:t>- Ерінбей вт-</w:t>
        <w:br/>
        <w:t>кен еңбек кім-қім-</w:t>
        <w:br/>
        <w:t>ДІ де абыройға</w:t>
        <w:br/>
        <w:t>бөлейді. 1971 жылы</w:t>
        <w:br/>
        <w:t>Ұлы Октябрьдің 854</w:t>
        <w:br/>
        <w:t>жылдығы құрметіне</w:t>
        <w:br/>
        <w:t>Құрмет трамотасын</w:t>
        <w:br/>
        <w:t>алсам, 1977 жылы</w:t>
        <w:br/>
        <w:t>социалистік жарыста</w:t>
        <w:br/>
        <w:t>қол жеткізген табы-</w:t>
        <w:br/>
        <w:t>старыма орай «1976</w:t>
        <w:br/>
        <w:t>социалистік жарыс жеңімпазы»</w:t>
        <w:br/>
        <w:t>жылғы</w:t>
        <w:br/>
        <w:t>белгісімен, 1979 жылы ұзақ жылдық мін-</w:t>
        <w:br/>
        <w:t>сіз еңбегім үшін «Еңбек ардағеріз меда-</w:t>
        <w:br/>
        <w:t>лімен марапатталдым. Бейбіт күндердегі</w:t>
        <w:br/>
        <w:t>еңбек күрделі, мамыражай еңбек қой. Ал</w:t>
        <w:br/>
        <w:t>соғыс кезіндегі еңбектің орны мүлдем</w:t>
        <w:br/>
        <w:t>бөлек, Ол - Отанымыздың тағдырын</w:t>
        <w:br/>
        <w:t>шешкен қажырлы әрі қаһарман еңбек,</w:t>
        <w:br/>
        <w:t>Тылдағылардың жанқиярлық ісің суреттеп</w:t>
        <w:br/>
        <w:t>те, баяндап та жеткізу қиын. Анау Қазақстан</w:t>
        <w:br/>
        <w:t>Республикасының Президенті Нұрсұлтан</w:t>
        <w:br/>
        <w:t>Әбішұлы Назарбаевтың Жарлығымен Бізге</w:t>
        <w:br/>
        <w:t>берілген «1941-1945 жылдардағы Ұлы Отан</w:t>
        <w:br/>
        <w:t>соғысындағы жеңістің 50 жылдығы» ме-</w:t>
        <w:br/>
        <w:t>далі қаһарлы күндерде тылда тындырган</w:t>
        <w:br/>
        <w:t>Атырау мұнай өңдеу зауытында 35 жыл еңбек еткен ардагер Толстова Нина Ина-</w:t>
        <w:br/>
        <w:t>новна туралы оның осы ұжымда Әскерилендірілген газдан құтқару отрядының</w:t>
        <w:br/>
        <w:t>Бастығы болып жұмыс істейтін ұлы Толстов Юрий Николаввич былай дейді:</w:t>
        <w:br/>
        <w:t>- Анам осы жердің түйеп,1928 жылдың</w:t>
        <w:br/>
        <w:t>8 қаңтарында Атырау (бұрынғы Турьев)</w:t>
        <w:br/>
        <w:t>қаласында дүниеге келген. 1943 жылы</w:t>
        <w:br/>
        <w:t>отбасындағы қиын жағдайға байланысты</w:t>
        <w:br/>
        <w:t>бқудан қол үзіп, жұмыс істеуге тапаптана-</w:t>
        <w:br/>
        <w:t>ды. Бірақ, жасы Он беске толар-толмас,</w:t>
        <w:br/>
        <w:t>еш мамандығы жоқ жас қызға Кім жауапты</w:t>
        <w:br/>
        <w:t>қызметті сеніп тапсыра қойсын-ау. Талай</w:t>
        <w:br/>
        <w:t>мекеме мен кәсіпорынның табалдырығын</w:t>
        <w:br/>
        <w:t>тоздыруына тура келеді. Оның үстіне соғыс</w:t>
        <w:br/>
        <w:t>өртінің лаулап, өршіп тұрған тұсы. Ақыры оны</w:t>
        <w:br/>
        <w:t>бірұйым мүсіркеп, бухгалтердің оқушылығына</w:t>
        <w:br/>
        <w:t>қабылдайды. Бұл қамқорлыққа риза болған</w:t>
        <w:br/>
        <w:t>аңам бар ыңтасымен жұмыс істеп, есеп</w:t>
        <w:br/>
        <w:t>-қисаптан зердесіне бірдеңе түйіп қалуға ты-</w:t>
        <w:br/>
        <w:t>рысады. Талаптанғанның әйтеуір бір натижеге</w:t>
        <w:br/>
        <w:t>жетері ақиқат қой. Үш-төрт айда сол саланың</w:t>
        <w:br/>
        <w:t>біршама қалтарысын аңғарып, тамыз айында</w:t>
        <w:br/>
        <w:t>«Главрыбабыт» кеңсесіне ауысады. Мұнда</w:t>
        <w:br/>
        <w:t>бір жып бухгалтердің көмекшісі міндетін</w:t>
        <w:br/>
        <w:t>атқарады. Аталмыш кеңсе өл кезде майданға</w:t>
      </w:r>
    </w:p>
    <w:p>
      <w:r>
        <w:t>балық өнімдерін жәнелтумен айналысады”</w:t>
        <w:br/>
        <w:t>әкен. Анам осы жұмысқа көбірек араласады.</w:t>
        <w:br/>
        <w:t>Оған әскерилермен бірге жөнелтіліп жатқан</w:t>
        <w:br/>
        <w:t>өнімдер үшін бухгалтерлік құжаттар ресімдеу</w:t>
        <w:br/>
        <w:t>міндеті жүктеледі. Көппен бірге майдандағы</w:t>
        <w:br/>
        <w:t>жағдайдың (йындығын сезінген ол «Бәрі де</w:t>
        <w:br/>
        <w:t>майдан үшін, бәрі дә жеңіс үшін!», «Елімізге</w:t>
        <w:br/>
        <w:t>және майданға балық пен Балық өнімдерін</w:t>
        <w:br/>
        <w:t>көптеп берейік!» ұранымен күндіз-түні аянбай</w:t>
        <w:br/>
        <w:t>еңбек етеді. Көп құрбысы әрбір кәсіпорындар</w:t>
        <w:br/>
        <w:t>мен ұжымдарда ұйымдастырыла бастаған</w:t>
        <w:br/>
        <w:t>балықты Теңіз бен өзенде аулау, балық</w:t>
        <w:br/>
        <w:t>өнімдерін Өндеу мен шығару негізде-</w:t>
        <w:br/>
        <w:t>рін оқытатын қысқа мерзімді курста оқып,</w:t>
        <w:br/>
        <w:t>мамандықтарын жетілдіреді.</w:t>
        <w:br/>
        <w:t>іште, қызу енбектіңортасындажүргендіктен</w:t>
        <w:br/>
        <w:t>де құлағына сіңісті болған шығар, анам 1942</w:t>
        <w:br/>
        <w:t>жылдың аяғында ұжымшарларда 15 мыңнан</w:t>
        <w:br/>
        <w:t>астам балықшы әйеп-</w:t>
        <w:br/>
        <w:t>дәр балық аулаумен,</w:t>
        <w:br/>
        <w:t>ал Шартанбай және</w:t>
        <w:br/>
        <w:t>Баутин балық зауыт-</w:t>
        <w:br/>
        <w:t>тарында бір мың үш</w:t>
        <w:br/>
        <w:t>жүздей әйелдің балық</w:t>
        <w:br/>
        <w:t>өнімдерін өңдеумен</w:t>
        <w:br/>
        <w:t>және шығарумен ай-</w:t>
        <w:br/>
        <w:t>налысқанын әлі күн-</w:t>
        <w:br/>
        <w:t>ге есіне алып, ай-</w:t>
        <w:br/>
        <w:t>тып отырады. 1943</w:t>
        <w:br/>
        <w:t>жылы Балықшы ауданының Ленин атындағы</w:t>
        <w:br/>
        <w:t>ұжымшарының балық аулау және мМем-</w:t>
        <w:br/>
        <w:t>лекетке жоғары бапалы балық тапсыру</w:t>
        <w:br/>
        <w:t>жоспарын асыра орындағаны үшін Мем-</w:t>
        <w:br/>
        <w:t>лекеттік Қорғаныс комитетінің ауыспалы</w:t>
        <w:br/>
        <w:t>Қызыл туымен, Бірінші дәрежелі ақшалай</w:t>
        <w:br/>
        <w:t>сыйлығымен марапатталғанын да, атақты</w:t>
        <w:br/>
        <w:t>Жанбатыр Сарбапиев бастаган балықшылар</w:t>
        <w:br/>
        <w:t>делегациясының Жайық - Каспий бассейні</w:t>
        <w:br/>
        <w:t>өнеркәсіп кәсіпорындары ұжымының “атынан</w:t>
        <w:br/>
        <w:t>майдан қалбасшысы маршал. Ракосавский-</w:t>
        <w:br/>
        <w:t>ге 140 мың центнерден артық жаспардан тыс</w:t>
        <w:br/>
        <w:t>балық өнімдерін табыс вткенін де ұмытпаған.</w:t>
        <w:br/>
        <w:t>- Осының бәрі жадыңызда қалай сақтал-</w:t>
        <w:br/>
        <w:t>ған?-- деймін мен анама.</w:t>
        <w:br/>
        <w:t>- Қиындықта көрген мен естігенді ұмыту</w:t>
        <w:br/>
        <w:t>мүмкін өмес, Олар санаңа сіңіп, жатталып</w:t>
        <w:br/>
        <w:t>қалады; - дейді ол.</w:t>
        <w:br/>
        <w:t>-Ендеше, балықшылықтан мұнайшылыққа</w:t>
        <w:br/>
        <w:t>қарай қалай ойысқаныңыз да есіңізде шығар?</w:t>
        <w:br/>
        <w:t>- Әрине. Жаңағы кеңседе жұмыс істеп</w:t>
        <w:br/>
        <w:t>жүрсем де, қалада Ме 441 мұнай өңдеу зауы-</w:t>
        <w:br/>
        <w:t>ты құрылысының салына бастағанынан. сон-</w:t>
        <w:br/>
        <w:t>дай-ақ мұнай техникумында технологиялық</w:t>
        <w:br/>
        <w:t>факультеттің және мектеп бітірмегендер үшін</w:t>
        <w:br/>
        <w:t>дайындық қурсының ашылғанынан хабардар</w:t>
        <w:br/>
        <w:t>болатынмын. Содан көңілім сол білім орда-</w:t>
        <w:br/>
        <w:t>сына ауып, 1944 жылыпқуғатүстім. Оны Бітір-</w:t>
      </w:r>
    </w:p>
    <w:p>
      <w:r>
        <w:t>«Тал бесіг-Сарайшық, бел буған жері-Байшонас»</w:t>
        <w:br/>
        <w:t>«Қай жерде тудың, қайда оқыдың,қайда жұмыс істедің?» Осы секілді дәстүрлі</w:t>
        <w:br/>
        <w:t>сұрақтар таныс-бейтаныс жандардың қай-қайсысына да қойылып жатады ғой.</w:t>
        <w:br/>
        <w:t>«Ес білген тұста, әлде мектептің тапсырмасы, әлде өзімнің әуесқойлығым, осы</w:t>
        <w:br/>
        <w:t>сұрақтарды анама қойғаным бар», - деді Атырау мұнай өңдеу зауыты орталық</w:t>
        <w:br/>
        <w:t>бұхгаптериясының бухесеп әдіснамасы жөніндегі жетекші бухгалтері Самигуллина</w:t>
        <w:br/>
        <w:t>Светлана Ивановна. Сонда анам Землякова (Котова) Татьяна Александравнаның:</w:t>
        <w:br/>
        <w:t>«Туған жерім - Сарайшық, алты сыныпты сондағы мектепте оқыдым, жетіншіні Бай-</w:t>
        <w:br/>
        <w:t>шонаста жалғастырып, оны Бітірген соң, 1943 жылы, 18 жасымда, бел буып Байшо-</w:t>
        <w:br/>
        <w:t>нас дизель электр стансасында еңбекке араластым, сен бұлар жөнінде естімеген</w:t>
        <w:br/>
        <w:t>де боларсың, кейін білесің», - дегені құлағыма сіңіл-ақ қалыпты.</w:t>
        <w:br/>
        <w:t>Есейген кезімде сол сауалдарды тағы бір рет қайталап қойғанымда, анам маған</w:t>
        <w:br/>
        <w:t>мыналарды айтты:</w:t>
        <w:br/>
        <w:t>- Сарайшық Атырау қаласынан 55</w:t>
        <w:br/>
        <w:t>шақырым жерде, Жайық өзенінің Оң</w:t>
        <w:br/>
        <w:t>жағалауында. Сол жерде ортағасырлық қапа</w:t>
        <w:br/>
        <w:t>болған, онда қыш күйдіретін, темір қорытатын</w:t>
        <w:br/>
        <w:t>цехтар ман ұстаханалар, ақша жасайтын ше-</w:t>
        <w:br/>
        <w:t>берханалар жұмыс істеген деседі. Бала ке-</w:t>
        <w:br/>
        <w:t>зімізде «баленше Бәленді, түгенше түгенді</w:t>
        <w:br/>
        <w:t>тауып алыпты» дегенді жиі еститінбіз. Шы-</w:t>
        <w:br/>
        <w:t>нында да, жер қойнауында тапай олжа мен</w:t>
        <w:br/>
        <w:t>өнер туындыларының жатқаны анық. Өзімнің</w:t>
        <w:br/>
        <w:t>сондай тарихи орында дүниеге келгенімді</w:t>
        <w:br/>
        <w:t>мақтан өтемін. Егер аштық арытып, жоқтық</w:t>
        <w:br/>
        <w:t>жүдетпесе, сол орыннан табан аудармас та</w:t>
        <w:br/>
        <w:t>едім. Алтыншы сыныпты бітірген жылы Бай-</w:t>
        <w:br/>
        <w:t>шонастарадиеткаволыпжұмысістейтін алам</w:t>
        <w:br/>
        <w:t>Котова Мария Александровна келіп: яДала-</w:t>
        <w:br/>
        <w:t>дв өлгің келмесе, менімен жүресің»,- деп,</w:t>
        <w:br/>
        <w:t>мұнайшылар кентіне ертіп әкетті, Бұл дұрыс</w:t>
        <w:br/>
        <w:t>шешім еді. Өйткені соғыс өрті тұтанып, елде</w:t>
        <w:br/>
        <w:t>қарбалас туғанда кімнің кімді қамқорлауға</w:t>
        <w:br/>
        <w:t>жағдайы бар еді.</w:t>
        <w:br/>
        <w:t>Ал, Байшонас Атыраудан тіке алсаң 100</w:t>
        <w:br/>
        <w:t>шақырым, Мақаттан 70, Доссор теміржол</w:t>
        <w:br/>
        <w:t>стансасынан 40 шақырым қашықтықта кен.</w:t>
        <w:br/>
        <w:t>Жергілікті тұрғындар Байшонастың ірге-</w:t>
        <w:br/>
        <w:t>сі отызыншы жылдардың басында қалана</w:t>
        <w:br/>
        <w:t>Бастағанын айтады. «Әттең, қала балып кет-</w:t>
        <w:br/>
        <w:t>кендей - ақ, Бағын соғыс байлады Ғой!%-- Деп</w:t>
        <w:br/>
        <w:t>әкінгендер сезін пе естідім. Дегенмен, менің</w:t>
        <w:br/>
        <w:t>көзіме қаладай көрінді. Бірнеше ұлттың</w:t>
        <w:br/>
        <w:t>Ф</w:t>
        <w:br/>
        <w:t>өкілдері тұрады. Олар бір-бірімен қазақша</w:t>
        <w:br/>
        <w:t>сайрай женелгенде. жағаңды ұстайсың. Негіз-</w:t>
        <w:br/>
        <w:t>пікесіптері--мүней ендіру. Соғанқажеттіліктен</w:t>
        <w:br/>
        <w:t>жане Ембіде жаңадан ашылған кен орын-</w:t>
        <w:br/>
        <w:t>дарын электр қуатымен қамтамасыз ету</w:t>
        <w:br/>
        <w:t>мақсатында жәр-жерде дизель электр стан-</w:t>
        <w:br/>
        <w:t>салары бой көтерсе, соның бірі Байшанаста</w:t>
        <w:br/>
        <w:t>салыныпты. Оның бастығы өте қарапайым,</w:t>
        <w:br/>
        <w:t>бауырмал И.Н.Корабкоа деген азамат екен.</w:t>
      </w:r>
    </w:p>
    <w:p>
      <w:r>
        <w:t>Мені электр тоғын тарату қапқанына жұмысқа</w:t>
        <w:br/>
        <w:t>қабылдады әне баласынбай, өте жауапты</w:t>
        <w:br/>
        <w:t>іске талапшылдықпен баули бастады. Соның</w:t>
        <w:br/>
        <w:t>натижесі, аз уақытта көп нәрсені ойға түйіп,</w:t>
        <w:br/>
        <w:t>дербес міндет арқапайтындай дәрежеге жет-</w:t>
        <w:br/>
        <w:t>тік. Алты айдан кейін маған аға монтерлік се-</w:t>
        <w:br/>
        <w:t>ніл тапсырылды.</w:t>
        <w:br/>
        <w:t>Осы жылдарда кәгіпшіліктердің. электр</w:t>
        <w:br/>
        <w:t>қуатына деген сұданысы сұмдық жане оған</w:t>
        <w:br/>
        <w:t>салар салмағы өте ауып болатын. Соған</w:t>
        <w:br/>
        <w:t>Байланысты Іздестірілген ең оңтайлы шара</w:t>
        <w:br/>
        <w:t>- дизель стансаларының санын көбейтпей,</w:t>
        <w:br/>
        <w:t>электр қуатын Бу түрбиналы жылу-электр</w:t>
        <w:br/>
        <w:t>етансаларында өндіріп, бір әрталықтан та-</w:t>
        <w:br/>
        <w:t>рату қолға алынды. Сөйтіп қуаттық желі-</w:t>
        <w:br/>
        <w:t>лер мұнай касіпшіліктеріне Орталық электр</w:t>
        <w:br/>
        <w:t>стансаларынан тартыла бастады. Біз осы</w:t>
        <w:br/>
        <w:t>бетбұрыстың қарлығашы - Ескене қуаттық</w:t>
        <w:br/>
        <w:t>Дизель Электр стансасынан Байшонасқа</w:t>
        <w:br/>
        <w:t>жүргізілген 23 КВ желіден қажетті электр</w:t>
        <w:br/>
        <w:t>қуатын қабылдап алуға тиіс болдық. Ол</w:t>
        <w:br/>
        <w:t>ұ “әндік. Училишемізде хор үйірмесі</w:t>
        <w:br/>
        <w:t>% лыс істейтін. Соның құрамында Госпи-</w:t>
        <w:br/>
        <w:t>1 дарды жағалап, жаралыларға концерт</w:t>
        <w:br/>
        <w:t>к. ЕТТІК;</w:t>
        <w:br/>
        <w:t>Тойып тамақ ішпейтін, соның салдары-</w:t>
        <w:br/>
        <w:t>н Чжүдеп-жадағанінілерімменсіңлілерімді</w:t>
        <w:br/>
        <w:t>к зу маған өте қиын еді. Кейде түскі ас ке-</w:t>
        <w:br/>
        <w:t>“в үчилишеге келіп, асхана босағасына</w:t>
        <w:br/>
        <w:t>йеніп, менің шығуымды тағатсыздана</w:t>
        <w:br/>
        <w:t>тіп тұратын- Мен өзіме тиісті нанның жар-</w:t>
        <w:br/>
        <w:t>1 сын қалдырып, соларға беру үшін жасы-</w:t>
        <w:br/>
        <w:t>|ң алып шығатынмын. Ол күндерді еске</w:t>
        <w:br/>
        <w:t>ү қазірдің Өзінде қиын...</w:t>
        <w:br/>
        <w:t>Бәріне кінәпі соғыс, әрине.</w:t>
        <w:br/>
        <w:t>бол соғыс 1845 жылдың 9 мамырында</w:t>
        <w:br/>
        <w:t>ңіспен аяқталды. Оны әстүіміз Де қызық</w:t>
        <w:br/>
        <w:t>гдай. Таңғы ұйқының тәттілігін әркім -ақ</w:t>
        <w:br/>
        <w:t>еді. Қатып - ақ жатыр екенбіз. Бір кезде</w:t>
        <w:br/>
        <w:t>еудін жылаған, біреудің ән салған дау-</w:t>
        <w:br/>
        <w:t>ғың естіп, өре түрегелдік. Қарасақ. көше</w:t>
        <w:br/>
        <w:t>лы-халық Бәрінің аузында «Жеңіс!» де-</w:t>
        <w:br/>
        <w:t>4 бір ауыз отты сөз!. Сол сәтте менің де</w:t>
        <w:br/>
        <w:t>з жасыма ерік бергенімді айтсаңызшы?!</w:t>
        <w:br/>
        <w:t>/аныш үшін жылаймын, Өйткені соғыс</w:t>
        <w:br/>
        <w:t>ақталды, қайғы үшін жылаймын, өйткені</w:t>
        <w:br/>
        <w:t>гкеміз аралмады, біздің. баріміз жетім б0-</w:t>
        <w:br/>
        <w:t>лып қалдық.</w:t>
        <w:br/>
        <w:t>Қайтерсің, тірі адам тірлігін істейді екен.</w:t>
        <w:br/>
        <w:t>Кәсіптік училишені ойдағыдай бітірген мен</w:t>
        <w:br/>
        <w:t>1945. жылдың тамызында зауытқа келдім.</w:t>
        <w:br/>
        <w:t>Сонда. «Гүдри» қондырғысы насостарына</w:t>
      </w:r>
    </w:p>
    <w:p>
      <w:r>
        <w:t>насосшы болып, зауыттың Іске қосылуы</w:t>
        <w:br/>
        <w:t>салтанатына бастан аяқ күә болдым. 1949</w:t>
        <w:br/>
        <w:t>жылы пештердің операторлығына ауысты-</w:t>
        <w:br/>
        <w:t>рылдым, Бұл да өзінше ауыр әрі жауапты</w:t>
        <w:br/>
        <w:t>міндет-екен. Ауысым кезінде жабдықтардың</w:t>
        <w:br/>
        <w:t>жай-күйін кезден таса етпей бақылайсың,</w:t>
        <w:br/>
        <w:t>қондырғы мен насос үйі аумағын таза және</w:t>
        <w:br/>
        <w:t>тәртіпте ұстауға тырысасың. Адамдардың</w:t>
        <w:br/>
        <w:t>жетіспеуіне. байланысты пештердің 006-</w:t>
        <w:br/>
        <w:t>раторы болуға: да тупа келді. Пештерде</w:t>
        <w:br/>
        <w:t>ат көсеу қызықты көрінетін. Ауысымды</w:t>
        <w:br/>
        <w:t>қабылдап алған бөтте, жұмысты ең алды-</w:t>
        <w:br/>
        <w:t>мен пештегі температура айырмашылығын</w:t>
        <w:br/>
        <w:t>реттеп алудан бастайтынмын. Шикізаттың</w:t>
        <w:br/>
        <w:t>бірқалыпты қыздырылуын қамтамасыз ету</w:t>
        <w:br/>
        <w:t>үшін бүріккіштер: жалыны ұзындығының</w:t>
        <w:br/>
        <w:t>бір шамада болуына назар аударатын-</w:t>
        <w:br/>
        <w:t>мын. Біз шығаратын бензиннің сапасы</w:t>
        <w:br/>
        <w:t>да осыған байланысты болатын. Күрделі</w:t>
        <w:br/>
        <w:t>жөндеу кезінде біздерді, әйелдерді, аппа-</w:t>
        <w:br/>
        <w:t>раттарды тазартып жууға жіберетін. Жал-</w:t>
        <w:br/>
        <w:t>пы қай жерге керексіңдер десе, сол жер-</w:t>
        <w:br/>
        <w:t>ден табылатынбыз. Көбінесе ол жұмыстар</w:t>
        <w:br/>
        <w:t>вте лас, бірақ аса қажет жұмыстар еді:</w:t>
        <w:br/>
        <w:t>Мәселен, түрбокомпрессорлардың роа-</w:t>
        <w:br/>
        <w:t>торында арнаулы болаттан жасалған</w:t>
        <w:br/>
        <w:t>1000 дейін жиектері өте өткір күрекшелер</w:t>
        <w:br/>
        <w:t>бар. Жұмыс кезінде оларды кокс тұтып</w:t>
        <w:br/>
        <w:t>қалатындықтан, әрбір күрекшені бензинмен</w:t>
        <w:br/>
        <w:t>шайып, жалтырағанша сүртіп қоятынбыз.</w:t>
        <w:br/>
        <w:t>Қолымызды кесіп алып та жүрдік. Қолғап</w:t>
        <w:br/>
        <w:t>көмектесе қоймайтын, тіпті онымен</w:t>
        <w:br/>
        <w:t>жұмыс істеу қиын да ғой. Бізді коллонна-</w:t>
        <w:br/>
        <w:t>ларды пайдалану кезінде кептеліп қалған</w:t>
        <w:br/>
        <w:t>қақпақшаларды тазартуға да жұмсайтын.</w:t>
        <w:br/>
        <w:t>Сол кезде қолымызға шапқы мен Балға</w:t>
        <w:br/>
        <w:t>алып, коксты жаңқалап түсіретінбіз. Одан</w:t>
        <w:br/>
        <w:t>соң қақпақшаларды ерінбей жуатынбыа,</w:t>
        <w:br/>
        <w:t>Сынып не жарылып кеткендерін алып та-</w:t>
        <w:br/>
        <w:t>стап, жаңасымен ауыстыратынбыз.</w:t>
        <w:br/>
        <w:t>Күрделі жөндеу кабінесе жаз ай-</w:t>
        <w:br/>
        <w:t>ларында жүргізілетін. Ми айналдыра-</w:t>
        <w:br/>
        <w:t>тын ыстықта мұнай өнімдері кептелген</w:t>
        <w:br/>
        <w:t>жылу алмастырғыштарды резеңкі шлангі</w:t>
        <w:br/>
        <w:t>жалғанған ұзын бұрайдалармен тазар-</w:t>
        <w:br/>
        <w:t>тұ ерекшв азап-ты. Бұрандамен жыпу</w:t>
        <w:br/>
        <w:t>алмастырғыштың мұнай қалдықтарымен</w:t>
        <w:br/>
        <w:t>Бітелген әрбір тесігіне дәл түсу қажет.</w:t>
        <w:br/>
        <w:t>Сондай сәтте қалдықтар шашырай ұшып,</w:t>
        <w:br/>
        <w:t>арнаулы киіміңді дв, қолдарың мен бетіңді</w:t>
        <w:br/>
        <w:t>ДЕ малындырып кетеді. Бұл да қиын. Бірақ</w:t>
        <w:br/>
        <w:t>ол қиындықтардан вшкім де бой тасапа-</w:t>
        <w:br/>
        <w:t>майтын. Әз жұмысын бөз келтірмейтіндей</w:t>
        <w:br/>
        <w:t>етіп, өз дәрежесінде атқаратын. Оған Біздің</w:t>
        <w:br/>
        <w:t>ғрқайсымызды еңбекке деген құлшыныс,</w:t>
        <w:br/>
        <w:t>Шарпутовская. Белочкина, Грушұхина. Пи-</w:t>
        <w:br/>
        <w:t>патова, Можаева секілді тамаша адамдар</w:t>
        <w:br/>
        <w:t>аңбех ететін ұжымды мартеһе тұту сезімі</w:t>
        <w:br/>
        <w:t>итермелейтін.</w:t>
        <w:br/>
        <w:t>ь-</w:t>
        <w:br/>
        <w:t>Фф е</w:t>
      </w:r>
    </w:p>
    <w:p>
      <w:r>
        <w:t>ікі істер министрлігі әскерлері әскери</w:t>
        <w:br/>
        <w:t>ибуналда сот хатшысы қызметін</w:t>
        <w:br/>
        <w:t>тқардым.</w:t>
        <w:br/>
        <w:t>Елге оралған бетте Атырау мұнай ең-</w:t>
        <w:br/>
        <w:t>ау зауытының Ме2 «Гудри» қондырғыбйы-</w:t>
        <w:br/>
        <w:t>з таймер операторы болып жұмысқа</w:t>
        <w:br/>
        <w:t>(/рналастым. Сатылап өсіп, техникалық</w:t>
        <w:br/>
        <w:t>ізлімде твхник-сызбашы, техник-кон-</w:t>
        <w:br/>
        <w:t>труктор, жобалау-конструкторлық бөлі-</w:t>
        <w:br/>
        <w:t>енде инженер-конструктор, аға имженер,</w:t>
        <w:br/>
        <w:t>әлім бастығының орынбасары секілді</w:t>
        <w:br/>
        <w:t>ауапты қызметтер атқардым. Уақыт эу-</w:t>
        <w:br/>
        <w:t>ап өте шықты. 1979 жылы ұжым зейнет-</w:t>
        <w:br/>
        <w:t>әрлікке ұзатып салды.</w:t>
        <w:br/>
        <w:t>Әрине, ұзақ еңбектен кейін алаңсыз</w:t>
        <w:br/>
        <w:t>амапған жақсы. Бірақ. үйренген ортаны</w:t>
        <w:br/>
        <w:t>ию қиынның қиыны екен. Мен осындай</w:t>
        <w:br/>
        <w:t>ағдайды бастан кешіріп, 1982 жылы</w:t>
        <w:br/>
        <w:t>-ауытқа қайта оралдым. Сейтіп, Мо4 цех-</w:t>
        <w:br/>
        <w:t>а 3 жылға жуық операторлық қызметте</w:t>
        <w:br/>
        <w:t>Золдым,</w:t>
        <w:br/>
        <w:t>Зауытта мінсіз еңбегіме орай алған</w:t>
        <w:br/>
        <w:t>алғысым, көрген құрметім ерекше көп.</w:t>
        <w:br/>
        <w:t>Эз есебім бойынша - құрмет тақтасы,</w:t>
        <w:br/>
        <w:t>(үрмет кітабы бар, алғыс хаты, ақшалай.</w:t>
        <w:br/>
        <w:t>сыйлығы, вскерткіш Белгісі бар - жиырма</w:t>
        <w:br/>
        <w:t>бір рет ұпығылауға ие болыппын. Үкімет</w:t>
        <w:br/>
        <w:t>наградалары да аз емес. 1942 жылы</w:t>
        <w:br/>
        <w:t>«Еңбекте үздік шыққаным үшін» Меда-</w:t>
        <w:br/>
        <w:t>лымен марапатталсам, одан кейінгі жыл-</w:t>
        <w:br/>
        <w:t>дары «1941-1945 жылдардағы Ұлы Отан</w:t>
        <w:br/>
        <w:t>соғысындағы ерлік еңбегі үшін», «Ерлік</w:t>
        <w:br/>
        <w:t>еңбегі үшін. В.И.Лениннің туғанына 100</w:t>
        <w:br/>
        <w:t>жыл толуы қүрметінен, Жеңістің атыз,</w:t>
        <w:br/>
        <w:t>қырық, өлу жылдығы, «КОРО қарулы</w:t>
        <w:br/>
        <w:t>күштеріне 60 жыл» медальдарын. бір-</w:t>
        <w:br/>
        <w:t>неше белгілерді, соның ішінде «КСРО</w:t>
        <w:br/>
        <w:t>мұнай өнеркәсібіне 100 жыл» белгісін</w:t>
        <w:br/>
        <w:t>омырауыма тақтым.</w:t>
        <w:br/>
        <w:t>Әмірге еш өклеміз жоқ. Қазір бізге бейбіт</w:t>
        <w:br/>
        <w:t>өмірде тәуелсіз Қазақстанның өркендеуін</w:t>
        <w:br/>
        <w:t>кару бақыты тиіп отыр. Зауыттың Өз арда-</w:t>
        <w:br/>
        <w:t>терлеріне көрсетіп отырған қамқорлығына</w:t>
        <w:br/>
        <w:t>әбден ризамын...</w:t>
        <w:br/>
        <w:t>Казакова</w:t>
        <w:br/>
        <w:t>(Абрамчева)</w:t>
        <w:br/>
        <w:t>Людмила</w:t>
        <w:br/>
        <w:t>Николаевна:</w:t>
        <w:br/>
        <w:t>- Мен Атырау</w:t>
        <w:br/>
        <w:t>қаласының ежел-</w:t>
        <w:br/>
        <w:t>|/Гі тұрғынымын. 1928</w:t>
        <w:br/>
        <w:t>жылы осы қаланың</w:t>
        <w:br/>
        <w:t>Новогсельская атала-</w:t>
        <w:br/>
        <w:t>Тын көшесінде дүние</w:t>
        <w:br/>
        <w:t>есігін ашылпын, Көшенің неліктен бұлай</w:t>
      </w:r>
    </w:p>
    <w:p>
      <w:r>
        <w:t>аталғанын ес білген соң ата-анапарым</w:t>
        <w:br/>
        <w:t>айтып берген.</w:t>
        <w:br/>
        <w:t>Азамат соғысына дейін бұл жер Емура-</w:t>
        <w:br/>
        <w:t>нов атты помешиктің меншігінде болғанға</w:t>
        <w:br/>
        <w:t>ұқсайды. Шамамен 1825 -- 1928 жылдары</w:t>
        <w:br/>
        <w:t>одан жер тартып алынып, жұмысшылар</w:t>
        <w:br/>
        <w:t>мен кедейлерге бөлініп беріліпті. Со-</w:t>
        <w:br/>
        <w:t>дан жердің жаңа иелері өз учаскелерін-</w:t>
        <w:br/>
        <w:t>де бау-бақша епп, үй тұрғызып, жаңа</w:t>
        <w:br/>
        <w:t>қоныстанушылар көшесі пайда болған</w:t>
        <w:br/>
        <w:t>ғой. Бір швті Жайыққа тірелсе, бір шеті</w:t>
        <w:br/>
        <w:t>кең далаға қарай спзыла беріпті Біздің</w:t>
        <w:br/>
        <w:t>учаскенің тұсында "Рыбаксоюздың” балық</w:t>
        <w:br/>
        <w:t>аулайтын тартымы болды. Сағыс жылда-</w:t>
        <w:br/>
        <w:t>рында балықшылар толассыз балық аула-</w:t>
        <w:br/>
        <w:t>ды. Біз, балалар солардың жанында өстік.</w:t>
        <w:br/>
        <w:t>Оларға шабақтарды: іріктеуге, ауға түскен</w:t>
        <w:br/>
        <w:t>балықтарды өлшеуге көмектестік. Әрине,</w:t>
        <w:br/>
        <w:t>қолғанат бола білген Біздерді балықшылар</w:t>
        <w:br/>
        <w:t>қатты құрметтейтін. Балықшылардың үлкен</w:t>
        <w:br/>
        <w:t>қазанында піскен балық сорпасы қандай</w:t>
        <w:br/>
        <w:t>тәтті еді десеңізші?! Қазір еске алсақ бәрі</w:t>
        <w:br/>
        <w:t>де ертегідегі секілді</w:t>
        <w:br/>
        <w:t>“Бұған қоса біз, балалар, соғыс кезінде</w:t>
        <w:br/>
        <w:t>кеште ата-аналарымызға инемен шұлық,</w:t>
        <w:br/>
        <w:t>қолғап тоқуға кемектесетінбіз. Оның бәрі</w:t>
        <w:br/>
        <w:t>Майдан даласында арып-ашып, таңып-ша-</w:t>
        <w:br/>
        <w:t>шырап жүрген жауынгерлер үшін керек еке-</w:t>
        <w:br/>
        <w:t>нін жақсы түсіндік. Қолдары қалт еткенде</w:t>
        <w:br/>
        <w:t>ата-аналарымыз балықшылардың талсы-</w:t>
        <w:br/>
        <w:t>рысы бойынша ау тоқитын.</w:t>
        <w:br/>
        <w:t>Міне, сөйтіп жүргенде балалық шағымыз</w:t>
        <w:br/>
        <w:t>зыр етіп өте шығыпты С.М. Киров атындағы</w:t>
        <w:br/>
        <w:t>мектептің жетінші сыныбын бітірген мен 14</w:t>
        <w:br/>
        <w:t>Ф</w:t>
        <w:br/>
        <w:t>Штро |Хоменко)</w:t>
        <w:br/>
        <w:t>Наталья Яковлевна:</w:t>
        <w:br/>
        <w:t>-- Кіндігі. 1921</w:t>
        <w:br/>
        <w:t>жылы: Киев облысы</w:t>
        <w:br/>
        <w:t>Маньковек ауданының</w:t>
        <w:br/>
        <w:t>Марькавка селосында</w:t>
        <w:br/>
        <w:t>кесілген көрінеді. 1937</w:t>
        <w:br/>
        <w:t>жылға дейін жеті сы-</w:t>
        <w:br/>
        <w:t>нып бітіріп, 1939 жылы</w:t>
        <w:br/>
        <w:t>Дзержинск қаласындағы кокс-химия за-</w:t>
        <w:br/>
        <w:t>ұытына әүелі паборанттың Оқушысы,</w:t>
        <w:br/>
        <w:t>одан соң паборант болып жұмысқа</w:t>
        <w:br/>
        <w:t>қабылдандым. 1941 жылы звакуация-</w:t>
        <w:br/>
        <w:t>ланып, Оралдағы Губаха қаласындағы</w:t>
        <w:br/>
        <w:t>кокс-химия зауытында тағы да лаборант</w:t>
        <w:br/>
        <w:t>болдым. Осы тұста орта білім алдым</w:t>
        <w:br/>
        <w:t>және мамандықты арттыру курсынан</w:t>
        <w:br/>
        <w:t>өттім.</w:t>
        <w:br/>
        <w:t>Елдегі жағдай аса қиын еді. Қай сала-</w:t>
      </w:r>
    </w:p>
    <w:p>
      <w:r>
        <w:t>данда соғыс салған зардап айқын көрініп</w:t>
        <w:br/>
        <w:t>тұратын. Соған қарамастан, адамдар</w:t>
        <w:br/>
        <w:t>Ұлы Жеңістен соң, халық шаруашылығын</w:t>
        <w:br/>
        <w:t>қалпына келтіруге бір кісідей жұмысқа</w:t>
        <w:br/>
        <w:t>кірісті.</w:t>
        <w:br/>
        <w:t>1948 жылдың қыркүйегінде тағдыр</w:t>
        <w:br/>
        <w:t>мені Челябинск қаласына айдап Әкелді,</w:t>
        <w:br/>
        <w:t>Қолымда комсомолдық жолдамам бар.</w:t>
        <w:br/>
        <w:t>Жұмыс орным-атом зауыты. Сол жәр-</w:t>
        <w:br/>
        <w:t>дв 1952 жылдың қаңтарына дейін істеп,</w:t>
        <w:br/>
        <w:t>отбасындағы өзгерістерге орай кетіп</w:t>
        <w:br/>
        <w:t>қалдым. Екі кішкентай баламен екі жыл-</w:t>
        <w:br/>
        <w:t>дай бос отырып, Атырау мұнай өңдеу</w:t>
        <w:br/>
        <w:t>зауытына негізгі мамандығым бойынша</w:t>
        <w:br/>
        <w:t>жұмысқа кірдім. 1979 жылы зейнеткер-</w:t>
        <w:br/>
        <w:t>пікке шықтым.</w:t>
        <w:br/>
        <w:t>Зауыт біздің таянышымыз. қуанышы-</w:t>
        <w:br/>
        <w:t>мыз болды. Оның өмір жалы ұзақ әрі</w:t>
        <w:br/>
        <w:t>күрделі. Биыл оған алпыс жыл толады.</w:t>
        <w:br/>
        <w:t>Сол секілді Ұлы Жеңіске де алпыс жыл.</w:t>
        <w:br/>
        <w:t>Сол Ұлы Жеңіске жеткенге дейінгі 1418</w:t>
        <w:br/>
        <w:t>күндік соғыс бәрімізді, майдандағыларды</w:t>
        <w:br/>
        <w:t>да үлкен сыннан өткізді. Ендігі тілеріміз</w:t>
        <w:br/>
        <w:t>-бейбітшілікі....</w:t>
        <w:br/>
        <w:t>Богданова</w:t>
        <w:br/>
        <w:t>Лидия</w:t>
        <w:br/>
        <w:t>Александровна:</w:t>
        <w:br/>
        <w:t>- Біздің отбасымыз</w:t>
        <w:br/>
        <w:t>Атыраудың (Гурьевтің)</w:t>
        <w:br/>
        <w:t>қәніті бапықшылары</w:t>
        <w:br/>
        <w:t>болыпты Салар-</w:t>
        <w:br/>
        <w:t>ды қуанышқа бөлеп,</w:t>
        <w:br/>
        <w:t>мен 1925 жылдың</w:t>
        <w:br/>
        <w:t>көктемінде, анығырақ</w:t>
        <w:br/>
        <w:t>айтқанда, 3 сәуірде, жарық дүнив есігін</w:t>
        <w:br/>
        <w:t>ашыппын. Мектепке барып, жетінші сы-</w:t>
        <w:br/>
        <w:t>ныпты бітірген соң, мұнай техникумына</w:t>
        <w:br/>
        <w:t>оқуға түстім. Оны 1943 жылы 30 наүрыз-</w:t>
        <w:br/>
        <w:t>да Вітіріп шықтым-</w:t>
        <w:br/>
        <w:t>Бұл-майдан даласында өмір мен әлім</w:t>
        <w:br/>
        <w:t>белдескен, ап тылда Қызыл Армия үшін</w:t>
        <w:br/>
        <w:t>қалдан келгеннің бәрі жасалып жатқан,</w:t>
        <w:br/>
        <w:t>мұнайшылар «Жеңіс үшін қанша мұнай</w:t>
        <w:br/>
        <w:t>керек болса, сонша мұнай береміз» - деп,</w:t>
        <w:br/>
        <w:t>тынымсыз еңбекка жұмылған кезең ғой.</w:t>
        <w:br/>
        <w:t>Мен сол қырық үштің 5 сәуірінен ба-</w:t>
        <w:br/>
        <w:t>стап қырық терттің 25 желтоқсанын қоса</w:t>
        <w:br/>
        <w:t>«Қазнефть» бірлестігі орталық ғылыми</w:t>
        <w:br/>
        <w:t>- зерттеу лабораториясының кәсіпшілік</w:t>
        <w:br/>
        <w:t>бөлімінде техник-пайдаланушы (0о0-</w:t>
        <w:br/>
        <w:t>пып жұмыс істедім. Негізінде ұңғылар</w:t>
        <w:br/>
        <w:t>дебитін өсіру мақсатында үйлесімді</w:t>
        <w:br/>
        <w:t>режимді анықтауға арналған зерттеу</w:t>
        <w:br/>
        <w:t>жұмыстарымен айналыстым.</w:t>
        <w:br/>
        <w:t>Сол үшін кесте бойынша оң бес күн</w:t>
        <w:br/>
        <w:t>кәсіпшілікте, ан бес күн қалада болып,</w:t>
        <w:br/>
        <w:t>материалдыендеуменжүргізетінбіз. Осы-</w:t>
      </w:r>
    </w:p>
    <w:p>
      <w:r>
        <w:t>пайша Ембінің мұнай кәсіпшіліктерінің</w:t>
        <w:br/>
        <w:t>барлығында - Доссорда, Мақатта,</w:t>
        <w:br/>
        <w:t>Сағызда, Байшанаста, Ескенеде,</w:t>
        <w:br/>
        <w:t>Құлсарыда, Қосшағылда, Қашқарда</w:t>
        <w:br/>
        <w:t>- екіден бес рвтке дейін қатынасып,</w:t>
        <w:br/>
        <w:t>мұнайшылармен қоян-қолтық жұмыс істе-</w:t>
        <w:br/>
        <w:t>дік. 1944 жылы Қошқардың ашылуына Біз</w:t>
        <w:br/>
        <w:t>жүргізген зерттеу деректерінің зор әсері</w:t>
        <w:br/>
        <w:t>тигенін атап көрсеткім келеді.</w:t>
        <w:br/>
        <w:t>1944 жылдың: 26 желтоқсанында Ар-</w:t>
        <w:br/>
        <w:t>мия қатарына шақырылып, 1947 жылдың</w:t>
        <w:br/>
        <w:t>21 наурызына дейін қазақ әскери округі</w:t>
        <w:br/>
        <w:t>ғышы» кітабында былай деп жазады: «В</w:t>
        <w:br/>
        <w:t>зом пүске комбинированной установки</w:t>
        <w:br/>
        <w:t>і лыяли ұчастив и насосчики горячих наса-</w:t>
        <w:br/>
        <w:t>г, рабатавшие в цехе с охтября 1944 года</w:t>
        <w:br/>
        <w:t>З.А.Аничкина, О.А Қолосава, Ф.Никафарава,</w:t>
        <w:br/>
        <w:t>Тарабпина и помошник оператода По Печам</w:t>
        <w:br/>
        <w:t>84 Бердиев. Кпериоду пуска на этой установ-</w:t>
        <w:br/>
        <w:t>всего парсонала было 58 человек, это с0-</w:t>
        <w:br/>
        <w:t>гәааляло 70%. 0т положенноғо, Недостакицие</w:t>
        <w:br/>
        <w:t>і-пичество попопнилось командированными</w:t>
        <w:br/>
        <w:t>(1боЧимИ...</w:t>
        <w:br/>
        <w:t>Оболужинаюший персонап в этой самый</w:t>
        <w:br/>
        <w:t>желой поспевовнный Период састоял в</w:t>
        <w:br/>
        <w:t>човном преимушественно Из ЖЕНШИн. Таль</w:t>
        <w:br/>
        <w:t>комбинированной үстановке число женішин</w:t>
        <w:br/>
        <w:t>ставило: 70%...</w:t>
        <w:br/>
        <w:t>Пуск установки по переработке нефти про-</w:t>
        <w:br/>
        <w:t>-п үспешно. Первый план. үтвержденный на</w:t>
        <w:br/>
        <w:t>ятябрь 1948 тода, па валовой продукция вы-</w:t>
        <w:br/>
        <w:t>пнен на 1081. По выпуску автобензина - на</w:t>
        <w:br/>
        <w:t>23, и.дастигнута үвлечение выхада антобен-</w:t>
        <w:br/>
        <w:t>на на 2%. Директор завода Г.М.Гараченков,</w:t>
        <w:br/>
        <w:t>і І50ж0 оценив 5ти результаты, приказам По</w:t>
        <w:br/>
        <w:t>ілоду Ме 715 от 26 октября 1945 года преми-</w:t>
        <w:br/>
        <w:t>1 твал всех участников пуска КрүПной Сүммой</w:t>
        <w:br/>
        <w:t>ганег»</w:t>
        <w:br/>
        <w:t>Осылайша біздің әжеміз зауыттың бірін-</w:t>
        <w:br/>
        <w:t>ші цехында 36 жыл еңбек етіп, «Еңбекте үздік</w:t>
        <w:br/>
        <w:t>шыққаны үшін» медалімен марапатталып, 1975</w:t>
        <w:br/>
        <w:t>жылдың сәуірінде еңбек демалысына шықты.</w:t>
        <w:br/>
        <w:t>Бірақ. зауытқа арнаған жылдар оның өміріне</w:t>
        <w:br/>
        <w:t>жарқын із қалдырған. Бұны әлсін- Әлі айтып бт-</w:t>
        <w:br/>
        <w:t>ыратын естеліктері айғақтайды.</w:t>
        <w:br/>
        <w:t>- Ұжымымыз берік ынтымақта балды, -</w:t>
        <w:br/>
        <w:t>дейді ол. - Бастығымыз Иван Феодорович Бес-</w:t>
        <w:br/>
        <w:t>кровный қатаң адам болса да, әдіп еді. Жұмыс</w:t>
        <w:br/>
        <w:t>қиын еді, бірақ біз Бір-бірімізге көмектесіп,</w:t>
        <w:br/>
        <w:t>оп қиындықты жеңіп отырдық. Зауыттың</w:t>
        <w:br/>
        <w:t>басшылығы да адамдар еңбегін бағалай біле-</w:t>
        <w:br/>
        <w:t>тін, дайым көтермелейтін.</w:t>
      </w:r>
    </w:p>
    <w:p>
      <w:r>
        <w:t>1945 жылы Вера Анатольевнаның әкесі</w:t>
        <w:br/>
        <w:t>соғыстан қайтып оралады. Бірақ көп кешікпей</w:t>
        <w:br/>
        <w:t>қайтыс болады.</w:t>
        <w:br/>
        <w:t>Әжемі, жоғарыда айтқанымыздай,</w:t>
        <w:br/>
        <w:t>қуанышты сәттерді айрықша ықыласпен ба-</w:t>
        <w:br/>
        <w:t>яндап, бізді де мерейлендіріп тастайды: 1946</w:t>
        <w:br/>
        <w:t>жылы оған тұрғын қалашықтағы тұрғын үйдің бі-</w:t>
        <w:br/>
        <w:t>рінен бір бөлме берген ғай. Әбден тамаша. Жы-</w:t>
        <w:br/>
        <w:t>луы орталықтандырылған. Енді көмір көсемейді,</w:t>
        <w:br/>
        <w:t>ағаш жармайды, зауыт болса, тиіп түр. Автобус</w:t>
        <w:br/>
        <w:t>жүрмесе де, жаяу жетіп келуге болады.</w:t>
        <w:br/>
        <w:t>- Тұрғын қалашықты зауыттықтар өз</w:t>
        <w:br/>
        <w:t>қолымен көпкейтті. Мәселен Бейбітшілік</w:t>
        <w:br/>
        <w:t>аппеясындағы жас көшеттерді бірінші цехтың</w:t>
        <w:br/>
        <w:t>қызметкерлері отырғызды, -деді Вера әжей,</w:t>
        <w:br/>
        <w:t>ӘСІ. жылы -зауыттықтар| қатарын</w:t>
        <w:br/>
        <w:t>Аничкиндердің тағы Бірі толықтырады. Әл -</w:t>
        <w:br/>
        <w:t>Ме 7 цехқа орналасқан Вера Антальввнаның</w:t>
        <w:br/>
        <w:t>інісі Владимир еді.</w:t>
        <w:br/>
        <w:t>Бұл кезде Вера Анатапьевна күйеуде бола-</w:t>
        <w:br/>
        <w:t>тын. Күйеуі Сычев Юрий Иванович те зауыттың</w:t>
        <w:br/>
        <w:t>қазандығында жұмыс істейді. Екеуі 1950 жылы</w:t>
        <w:br/>
        <w:t>Наталья есімді қызды дүниеге әкеледі. Алай-</w:t>
        <w:br/>
        <w:t>да отбасылық бақыт ұзаққа созылмады. Юрий</w:t>
        <w:br/>
        <w:t>Иванович атайымыз мидағы қан айналымының</w:t>
        <w:br/>
        <w:t>бұзылуынан 1961 жылы қайтыс балады.</w:t>
        <w:br/>
        <w:t>Дегенмен, Өмірдің бір арында тоқтап</w:t>
        <w:br/>
        <w:t>қалмасы белгілі. Осы тұста Верг Анатольввна</w:t>
        <w:br/>
        <w:t>ыстық насостарда насасшы болып істеп жүрсе,</w:t>
        <w:br/>
        <w:t>көп кешікпей Владимир үйленіп, тұрмыстың</w:t>
        <w:br/>
        <w:t>солғын тартқан өңіне қайтадан қан жүгіре ба-</w:t>
        <w:br/>
        <w:t>стайды. Наталья медициналық училишеге</w:t>
        <w:br/>
        <w:t>оқуға түседі.</w:t>
        <w:br/>
        <w:t>1975 жылы зейнеткер жасына келген</w:t>
        <w:br/>
        <w:t>әжейдің зауыт ұжымымен қоштасқанын</w:t>
        <w:br/>
        <w:t>жоғарыда айтқанбыз. Бірақ ол одан кейін де</w:t>
        <w:br/>
        <w:t>үйде отырып қала алмады. Еңбек жалын басқа</w:t>
        <w:br/>
        <w:t>салада жалғастырып, он сегіз жыл облыстық</w:t>
        <w:br/>
        <w:t>перзентханада жұмыс істеді. Зауытта қаншама</w:t>
        <w:br/>
        <w:t>ардақталса, мұнда да көптің құрметтісі ата-</w:t>
        <w:br/>
        <w:t>нып, сан мәрте марапатталады. Республика</w:t>
        <w:br/>
        <w:t>Денсаулық сақтау министрлігінің грамотасы</w:t>
        <w:br/>
        <w:t>Біздің әжеміз - осындай жан. Ол қазір Ұлы</w:t>
        <w:br/>
        <w:t>Жеңістің 80 жылдығын асыға күтуде. Әрине,</w:t>
        <w:br/>
        <w:t>ап соғыстың қаһарманы емес. Ол - тылдың</w:t>
        <w:br/>
        <w:t>қаһарманы. Оған «1941-1845 жылдардағы Ұлы</w:t>
        <w:br/>
        <w:t>Отан соғысындағы ерлік еңбегі үшін» меда-</w:t>
        <w:br/>
        <w:t>т, «1941-1945 жылдардағы Ұлы Отан соғысы</w:t>
        <w:br/>
        <w:t>жеңісінің 50 жылдығыл медалі, 41941-1945</w:t>
        <w:br/>
        <w:t>жылдардағы Ұлы Отан соғысының ардагері»</w:t>
        <w:br/>
        <w:t>белгісі сол үшін берілген...</w:t>
      </w:r>
    </w:p>
    <w:p>
      <w:r>
        <w:t>“Менің әжем тракторшы болған”</w:t>
        <w:br/>
        <w:t>“Атырау мұнай өңдеу зауыты” жауапкершілігі шектеулі серіктестігінде кадр</w:t>
        <w:br/>
        <w:t>бөлімін басқаратын Достанов Нұрсұлтан Дарібайұлының отбасында Дамир есімді</w:t>
        <w:br/>
        <w:t>ұл өсіп келеді. Ағылшын тілін тереңдетіп оқытатын гимназияның ІХ сыныбында</w:t>
        <w:br/>
        <w:t>оқиды. Елгезек, ақылды. Жақында сол Дамирпапасының тапсырмасымен әжесінің-</w:t>
        <w:br/>
        <w:t>Достанова Қадештің Ұлы Отан соғысы жылдарында не істеп, не қойғанын сұраған</w:t>
        <w:br/>
        <w:t>ғой. Сұрағанымен қоймай, әжесінің айтқандарын қағазға мөлдірете түсіріпті. Оқып</w:t>
        <w:br/>
        <w:t>қараңыз.</w:t>
        <w:br/>
        <w:t>4...</w:t>
        <w:br/>
        <w:t>- 1941 жылы 26 сәуірде армияға</w:t>
        <w:br/>
        <w:t>Қайрақбай атты ағам кеткенде жанұяда</w:t>
        <w:br/>
        <w:t>бес адам болып қалдық: әкем, шешем, өкі</w:t>
        <w:br/>
        <w:t>сіңлім және жиырма бір жастағы мен. Соғыс</w:t>
        <w:br/>
        <w:t>басталғасын Шілде айынан бастап Сәлмен</w:t>
        <w:br/>
        <w:t>деген мастердің қасында қара жұмысқа</w:t>
        <w:br/>
        <w:t>қосылдым, Жерін қазып, құпалдарын та-</w:t>
        <w:br/>
        <w:t>сып, көмектесіп жүрдім. Сәлменмен екі ай-</w:t>
        <w:br/>
        <w:t>дай жұмыстас Болдым. 1941 жылы тамызда</w:t>
        <w:br/>
        <w:t>Бұраубай қондыру мақсатында Жыңғылды</w:t>
        <w:br/>
        <w:t>дейтін жерге бардық. Жер қазып, тұрба</w:t>
        <w:br/>
        <w:t>қондырдық. Беріп жүрген ақысы есімде</w:t>
        <w:br/>
        <w:t>жоқ, жүз қырық па, жүз сексен бе, ұмытыл</w:t>
        <w:br/>
        <w:t>қалдым, Әйтеуір, есімде қалғаны. бір кило-</w:t>
        <w:br/>
        <w:t>трамм 200 грамм нан береді. Оны бір күндік</w:t>
        <w:br/>
        <w:t>жер қазу жоспарын орындағанда ғана бе-</w:t>
        <w:br/>
        <w:t>реді, яғни; күніне тереңдігі В0 сантиметр,</w:t>
        <w:br/>
        <w:t>ұзындығы 3 метр, ені 1,5 метр ор қазғанда.</w:t>
        <w:br/>
        <w:t>Толық қазбасаң, қазғаныңа қарай береді.</w:t>
        <w:br/>
        <w:t>Ол 600 грамм. 800 грамм, 1 килограмм да</w:t>
        <w:br/>
        <w:t>болуы мүмкін.</w:t>
        <w:br/>
        <w:t>1941 жылы қарашада жасап болған</w:t>
        <w:br/>
        <w:t>бұраубайымыз ұсталып қалып, жеті кісі</w:t>
        <w:br/>
        <w:t>сотталып кеткен. Солардың ішіндегі есімде</w:t>
        <w:br/>
        <w:t>қалғаны Сиранов Өтеп,</w:t>
        <w:br/>
        <w:t>1941 жылдың соңында, желтоқсанда</w:t>
        <w:br/>
        <w:t>Доссорда. екінші ауылдың ортасын-</w:t>
        <w:br/>
        <w:t>да, тар табанды теміржол вокзалында</w:t>
        <w:br/>
        <w:t>тракторшылыққа оқу оқыдым. Оқуымыз</w:t>
        <w:br/>
        <w:t>практикамен өтті. Қасымда оқығандар саны</w:t>
        <w:br/>
        <w:t>13 болды. Солардың ішінде Байшонастан</w:t>
        <w:br/>
        <w:t>келген бір қыз (атын ұмыттым), Сапақов</w:t>
        <w:br/>
        <w:t>Жаңабай (оп шоферлікка оқыды) сияқты</w:t>
        <w:br/>
        <w:t>адамдар болды. Оқуымды бітіргеннен кей-</w:t>
        <w:br/>
        <w:t>ін мені кәсіпшіліктің</w:t>
        <w:br/>
        <w:t>таражына жіберген.</w:t>
        <w:br/>
        <w:t>; Сондатрактор алып,</w:t>
        <w:br/>
        <w:t>. жұмысжасайсыңде-</w:t>
        <w:br/>
        <w:t>ы ген. Барғанда мені</w:t>
        <w:br/>
        <w:t>Дүйсанов Төлеген</w:t>
        <w:br/>
        <w:t>дегеннің қасына</w:t>
        <w:br/>
        <w:t>көмекші қылып жі-</w:t>
        <w:br/>
        <w:t>берді. Тәңартен</w:t>
        <w:br/>
        <w:t>келіп, түске дей-</w:t>
        <w:br/>
        <w:t>ін жасадым. Со-</w:t>
        <w:br/>
        <w:t>дан соң бармадым. Неге десеңіз. онымен</w:t>
        <w:br/>
        <w:t>үйлеспедім. Нестеров дейтін басшыма</w:t>
      </w:r>
    </w:p>
    <w:p>
      <w:r>
        <w:t>келіп, басқа адамға қосшы болғым келеді</w:t>
        <w:br/>
        <w:t>деген ниетімді білдірдім. Сосын оп маған</w:t>
        <w:br/>
        <w:t>бір трактор беріп, қасыма жасы 10- тен</w:t>
        <w:br/>
        <w:t>асқан үлкен орыс шалды көмекші қылып</w:t>
        <w:br/>
        <w:t>тағайындады Онымен бірге мен 1942</w:t>
        <w:br/>
        <w:t>жылдың қаңтарынан 1944 жылдын</w:t>
        <w:br/>
        <w:t>желтақсанына дейін жұмыс жасадым. Екі</w:t>
        <w:br/>
        <w:t>жыл ішінде төрт трактор ауыстырдым,</w:t>
        <w:br/>
        <w:t>Неге десеңіз, жүріп тұрған тракторларды</w:t>
        <w:br/>
        <w:t>майданға керек деп алып кететін.</w:t>
        <w:br/>
        <w:t>Трактормен түрпі жұмыс жасадық.</w:t>
        <w:br/>
        <w:t>Кабіне кәсіпшілікте насос, түрлітемірлер та-</w:t>
        <w:br/>
        <w:t>сып жүрдік, 1944 жылы декретке қапғаннан</w:t>
        <w:br/>
        <w:t>соң жұмысымды қойдым. Одан кейін соғыс</w:t>
        <w:br/>
        <w:t>та аяқталған еді. Солай. Сағыс жылдарын-</w:t>
        <w:br/>
        <w:t>Да жасаған еңбектерім осы. 19456 жылы</w:t>
        <w:br/>
        <w:t>соғыс жылдары өлге жұмыс жасады деген</w:t>
        <w:br/>
        <w:t>медаль әкеліп, шақырғанда бара алмадым.</w:t>
        <w:br/>
        <w:t>Ағамнан, қайнымнан, күйеу баламнан қара</w:t>
        <w:br/>
        <w:t>қағаз келіп, екі балам қатар қайтып, үйіме</w:t>
        <w:br/>
        <w:t>қайғы түскен соң, уақытым тарылып, меда-</w:t>
        <w:br/>
        <w:t>лімді ала алмай қалдым.</w:t>
        <w:br/>
        <w:t>жасымда отбасындағы жағдайға байланы-</w:t>
        <w:br/>
        <w:t>сты “Казнвфтестройға” жұмысқа орнапа-</w:t>
        <w:br/>
        <w:t>стым, Отбасымыз бес адамнан тұратын.</w:t>
        <w:br/>
        <w:t>Әкеміз 1938 жылы өндірістік апатқа</w:t>
        <w:br/>
        <w:t>ұшырап, ғұмырлық мүгедек болып қалған</w:t>
        <w:br/>
        <w:t>еді. Ал, балалардың бас көтергені мен бо-</w:t>
        <w:br/>
        <w:t>патынмын.</w:t>
        <w:br/>
        <w:t>Осылайша алаңсызжұмысжасап жүрген</w:t>
        <w:br/>
        <w:t>маған үлкен адамдар: "Мұнай техникумын-</w:t>
        <w:br/>
        <w:t>да техник- технолог бөлімшесі бап, олар</w:t>
        <w:br/>
        <w:t>жаңадан салынып жатқан мұнай өндеу зау-</w:t>
        <w:br/>
        <w:t>ытына кадрлар даярлайды. Оқығаның жен”,</w:t>
        <w:br/>
        <w:t>- деп ақыл-кеңес берді,</w:t>
        <w:br/>
        <w:t>Мен солай істеп, 1948 жылы зауыттың</w:t>
        <w:br/>
        <w:t>орталық | пабораториясына | жұмысқа</w:t>
        <w:br/>
        <w:t>қабылдандым. Сол лабораторияның зерт-</w:t>
        <w:br/>
        <w:t>теу бөлімінде 1966 жылға дейін істеп, за-</w:t>
        <w:br/>
        <w:t>ұыт басшылығының тапсырмасы бойынша</w:t>
        <w:br/>
        <w:t>тапай қызықты, талай өміршең Ғылыми</w:t>
        <w:br/>
        <w:t>жұмыстардың жүргізілуіне мұрындық боп-</w:t>
        <w:br/>
        <w:t>дым.Әржылдарылабораторияғабасшылық</w:t>
        <w:br/>
        <w:t>жасаған К.В.Киселева, ГВ. Павлов, И.Т.Ря-</w:t>
        <w:br/>
        <w:t>бона, бөлімге басшылық жасаған РЕ.Кри-</w:t>
        <w:br/>
        <w:t>чевсхая, ЛД. Захарова, АИ. Гольфельд,</w:t>
        <w:br/>
        <w:t>ЛРБарвева біз секілді талай “сарыауыз-</w:t>
        <w:br/>
        <w:t>ды” өрге сүйреп, өнегелі дәстүрге үйретіп,</w:t>
        <w:br/>
        <w:t>маман өтіп шығарды, қанат қақтырды.</w:t>
        <w:br/>
        <w:t>1952 жылы өзіме тапсырылған “Жоғары</w:t>
        <w:br/>
        <w:t>сапалы лаборант” атағын соның бір жәмісі</w:t>
        <w:br/>
        <w:t>деп білемін. 1956 жылы зауыт басшылығы</w:t>
        <w:br/>
        <w:t>маған зауыттың кадрлар даярпау жөніндегі</w:t>
        <w:br/>
        <w:t>жұмысын ұсынды. Мұнда да жанымнан</w:t>
        <w:br/>
        <w:t>өмір көрген, тәжірибесі моп адамдар та-</w:t>
        <w:br/>
        <w:t>былды. Олар: еңбек және жалақы бөлімінің</w:t>
      </w:r>
    </w:p>
    <w:p>
      <w:r>
        <w:t>бастығы М.Г Евсеев, директордың 3к0-</w:t>
        <w:br/>
        <w:t>номика және қадр жөніндегі орынбасары</w:t>
        <w:br/>
        <w:t>Ж.ЕЕсенов, кадр бөлімінің бастығы ГВ.</w:t>
        <w:br/>
        <w:t>Адсков, кәсіподақ комитетінің терағасы</w:t>
        <w:br/>
        <w:t>ТЕ Иманғалиев, тб. еді. Осы жандардың</w:t>
        <w:br/>
        <w:t>көмеп мен ақыл - кеңесіне сүйене от-</w:t>
        <w:br/>
        <w:t>ырып, біз жас жұмысшылар Үшін күр-</w:t>
        <w:br/>
        <w:t>стар, мамандықтар бойынша конкурстар,</w:t>
        <w:br/>
        <w:t>тәпімгерлік мектебін ұйымдастырдық.</w:t>
        <w:br/>
        <w:t>Жұмысшыларды кешкі мектептерде оқуға</w:t>
        <w:br/>
        <w:t>тарттық, Сондай-ақ, техникалық оқуды, жас</w:t>
        <w:br/>
        <w:t>мамандарды тәжірибеден, студенттерді за-</w:t>
        <w:br/>
        <w:t>%Ф</w:t>
        <w:br/>
        <w:t>уыт цехтарында сараманнан өткізуді жолға</w:t>
        <w:br/>
        <w:t>қойдық.</w:t>
        <w:br/>
        <w:t>Әрине, ол кездің талабына сәйкес ма-</w:t>
        <w:br/>
        <w:t>мандар әртүрлі қоғамдық жұмыстарға тар-</w:t>
        <w:br/>
        <w:t>тылып, шыңдалу сатыларынан өткізілетін.</w:t>
        <w:br/>
        <w:t>Сол сата маған жастармен жұмыс</w:t>
        <w:br/>
        <w:t>женіндегі комитетте. тәлімгерлер мен</w:t>
        <w:br/>
        <w:t>әйелдер кеңесінде, мамандықтар бойынша</w:t>
        <w:br/>
        <w:t>конкурстық комиссияларда, жалпы Білім бе-</w:t>
        <w:br/>
        <w:t>ретін Ме20 мектептің ата-аналар кеңесінде</w:t>
        <w:br/>
        <w:t>біраз жұмыс атқаруға тура келді.</w:t>
        <w:br/>
        <w:t>Бұл күндері қатарлары сиреп қалған</w:t>
        <w:br/>
        <w:t>айіптестеріммен кездескенде зауыттың</w:t>
        <w:br/>
        <w:t>қосалқы шаруашылығына барып, жеміс</w:t>
        <w:br/>
        <w:t>ағаштарын отырғызғанымызды, . “Теңдіс”,</w:t>
        <w:br/>
        <w:t>"Память Ильича” кеңшарларына барып, пі-</w:t>
        <w:br/>
        <w:t>шен шабуға, өнім жинауға қатысқанымызды</w:t>
        <w:br/>
        <w:t>еске түсіреміз. “Бәріне қалай үлгердік,</w:t>
        <w:br/>
        <w:t>осы?” деп бір-бірімізге қарсы сұрақ қоямыз,</w:t>
        <w:br/>
        <w:t>Мұңайыл қалатын жағдайларымыз да бар.</w:t>
        <w:br/>
        <w:t>Біз талай жыл күтіп-баптаған қарағайлы</w:t>
        <w:br/>
        <w:t>орман қазір Оталып, қатарын сиреткен,</w:t>
        <w:br/>
        <w:t>Енді бірер жылда ештеңесі қапмайтын да</w:t>
        <w:br/>
        <w:t>шығар. Қалталылар үшін біз тұрып жатқан</w:t>
        <w:br/>
        <w:t>дүниенің әсемдігі емес, өздерінің құлқыны</w:t>
        <w:br/>
        <w:t>керек...</w:t>
        <w:br/>
        <w:t>Бүгін көңілге демеу втаріміз - жоғалма-</w:t>
        <w:br/>
        <w:t>ған абыройымыз, еткен еңбегіміздің еленіп,</w:t>
        <w:br/>
        <w:t>бағаланғаны, өзіміздің өмірімізді, ісімізді,</w:t>
        <w:br/>
        <w:t>әнегемізді жалғастырар ұрпақ өсіргеніміз.</w:t>
        <w:br/>
        <w:t>“Мінсіз еңбегіме орай бірнеше рет</w:t>
        <w:br/>
        <w:t>бағалы сыйлықтармен, грамоталармен,</w:t>
        <w:br/>
        <w:t>Құрмет грамоталарымен марапаттап-</w:t>
        <w:br/>
        <w:t>дым. Соның барі де құнды, бірақ мен үшін</w:t>
        <w:br/>
        <w:t>ең қымбатырағы “1941-1945 жылдардағы</w:t>
        <w:br/>
        <w:t>Ұлы Отан соғысындағы өрлік еңбегі үшін"</w:t>
        <w:br/>
        <w:t>медалі. Ол -- соғыс жылдарында тылда</w:t>
        <w:br/>
        <w:t>жанқиярлықпен еткен еңбегімнің айғағы.</w:t>
        <w:br/>
        <w:t>Сіңірген еңбегім кеп те болмас, бірақ жеңіс</w:t>
        <w:br/>
        <w:t>күніне тілеулес ниетпен қолдан келгеннің</w:t>
        <w:br/>
        <w:t>бәрін жасадық-</w:t>
        <w:br/>
        <w:t>Аталмыш медальдың қатары 71941-</w:t>
        <w:br/>
        <w:t>1945 жылдардағы Ұлы Отан соғысының</w:t>
        <w:br/>
        <w:t>ардагер” белгісімен жане ел Президенті</w:t>
      </w:r>
    </w:p>
    <w:p>
      <w:r>
        <w:t>Н.Ә.Назарбаввтың алғыс хатымен толықты.</w:t>
        <w:br/>
        <w:t>Бұл да қуаныш.</w:t>
        <w:br/>
        <w:t>г т0ң 1948 жылы мұнай өңдеу зауытының</w:t>
        <w:br/>
        <w:t>лық пабаратариясына жолдамамен ке-</w:t>
        <w:br/>
        <w:t>паборант. одан әрі аға лаборант, ал 1954</w:t>
        <w:br/>
        <w:t>"дан. бастап тауар лабораториясында</w:t>
        <w:br/>
        <w:t>инженер болдым. 1975 жылы денсаулық</w:t>
        <w:br/>
        <w:t>г дайыма және медициналық қарытындыға</w:t>
        <w:br/>
        <w:t>2 Іпанысты зауыт басқармасының жоба-</w:t>
        <w:br/>
        <w:t>(- конструкторлық бөліміне ауысып, сол</w:t>
        <w:br/>
        <w:t>спден зейнеткерлікке шыққаным өзіңе де</w:t>
        <w:br/>
        <w:t>ІГІЛІ.</w:t>
        <w:br/>
        <w:t>Ман- анамның сағыс жылдарында тылда</w:t>
        <w:br/>
        <w:t>піңбек етіп, бейбіт заманда Білімін көтеріп,</w:t>
        <w:br/>
        <w:t>ұжымда азаматтық борышын, менің Әкем</w:t>
        <w:br/>
        <w:t>(пай Павпавичпен тағдыр қосып, өмірге</w:t>
        <w:br/>
        <w:t>ұл әкеліп, өкеуінің аналық-әкелік парыз-</w:t>
        <w:br/>
        <w:t>тын адал атқарғандарын мақтан тұтамын.</w:t>
        <w:br/>
        <w:t>Эм зауыттың М% 6 цехында 1947 жылдан</w:t>
        <w:br/>
        <w:t>2 інеткерліке шыққанға дейін абыройлы</w:t>
        <w:br/>
        <w:t>зак өтті. Ағам Олег те оның жолын қуып, Ме</w:t>
        <w:br/>
        <w:t>(ахта жұмыс істеді. Осындай тағдыр маған</w:t>
        <w:br/>
        <w:t>бұйырды. Қазір Әскерипендірілген газдан</w:t>
        <w:br/>
        <w:t>қару отрядының басшысымын. Ортан-</w:t>
        <w:br/>
        <w:t>і-ағам Михаил Куйбышев политехникалық</w:t>
        <w:br/>
        <w:t>&lt;титутын бітірген еді, бұл күндері Самара</w:t>
        <w:br/>
        <w:t>қсласының тұрғыны және сонда еңбек етеді.</w:t>
        <w:br/>
        <w:t>Біз әрбір жеңіс мерекесінде анамызды</w:t>
        <w:br/>
        <w:t>құшағымызға қысып, оған сыйлаған өмірі,</w:t>
        <w:br/>
        <w:t>бақыты, өнегесі үшін апғыс гезімдеріміз-</w:t>
        <w:br/>
        <w:t>Ші білдіреміз. Ұлы оқиғаның елуінші мере-</w:t>
        <w:br/>
        <w:t>кесі ашағымызға үлкен қуаныш ала келді.</w:t>
        <w:br/>
        <w:t>Анамыздың омырауына 0447732 номерпі</w:t>
        <w:br/>
        <w:t>«ТМ1-419М45 жылдардағы Ұлы (Отан соғысы</w:t>
        <w:br/>
        <w:t>жеңісінің елу жылдығы» медалі тағылды. Оны</w:t>
        <w:br/>
        <w:t>бізтылдағы еңбектерінің втеуіндей көріп, жылы</w:t>
        <w:br/>
        <w:t>қабылдадық</w:t>
        <w:br/>
        <w:t>Сондай Бас қосулардың бірінде анамыздан</w:t>
        <w:br/>
        <w:t>бала кезде «соғыс» деген оуық сөзді қалай</w:t>
        <w:br/>
        <w:t>ұғынғанын және Ұлы жеңіс күнін қандай көңіл-</w:t>
        <w:br/>
        <w:t>күйде қарсы алғанын сұрағанымыз бар. Әрине,</w:t>
        <w:br/>
        <w:t>бұл оңай сұрақ емес-ті. Соның әсері ме, Сол</w:t>
        <w:br/>
        <w:t>сәтте жүзі сәл-пәл күреңітіп аз-кем үнбіз отыр-</w:t>
        <w:br/>
        <w:t>ды да, өзіне тан ашық мінезімен ойға түйгенін</w:t>
        <w:br/>
        <w:t>қысқаша баяндап берді.</w:t>
        <w:br/>
        <w:t>- боғыстың басталған күнін сұрқия түс</w:t>
        <w:br/>
        <w:t>көргендей жиіркенішпен еске аламын, Себе-</w:t>
        <w:br/>
        <w:t>жала -- е еут</w:t>
        <w:br/>
        <w:t>ЕЗ,</w:t>
        <w:br/>
        <w:t>бі, адамдардың тұла бойларын қорқыныш</w:t>
        <w:br/>
        <w:t>билеп, әп-сәтте абыржушылыққа түскені,</w:t>
        <w:br/>
        <w:t>жылпап-сықтағаны ештеңені ұғына қоймаған</w:t>
        <w:br/>
        <w:t>біз секілді балалардың да жүрегін тітіркен-</w:t>
        <w:br/>
        <w:t>Дірді-емес пе?! Соғыстың зардабын сәл кей-</w:t>
        <w:br/>
        <w:t>інірек карточкамен Бір үзім нан алу үшін ұзын</w:t>
        <w:br/>
        <w:t>--бонар кезекке тұрғанда, жартылай жалаңаш</w:t>
        <w:br/>
        <w:t>және ашқұрсақ күйде оқығанда, жұмыс істе-</w:t>
      </w:r>
    </w:p>
    <w:p>
      <w:r>
        <w:t>генде анығырақ сезіндік. Мектептер қайта</w:t>
        <w:br/>
        <w:t>жабдықталды. Маселен, мен оқыған мектепте:</w:t>
        <w:br/>
        <w:t>жаяу әскерлер училишесі, басқа бір мектеп-</w:t>
        <w:br/>
        <w:t>терге жаралыларды қабылдайтын госпиталь-</w:t>
        <w:br/>
        <w:t>дар арналасты. Жаралыларды көру азаптың</w:t>
        <w:br/>
        <w:t>нағыз взі еді. Сейтіп, мектептен мектепке ау-</w:t>
        <w:br/>
        <w:t>ыса Бердік, орын жетіспегендіктен бір партаға</w:t>
        <w:br/>
        <w:t>қыстырылып-қымтырылып дөгендей, үш</w:t>
        <w:br/>
        <w:t>оқүшыдан отыратын болдық-</w:t>
        <w:br/>
        <w:t>Ап, Ұлы Жеңіс 1845 жылғы 8 мамырдың</w:t>
        <w:br/>
        <w:t>еншісінде ғой. Сол күні таңертең ұйқымызды</w:t>
        <w:br/>
        <w:t>шулаған адамдардың дауысымен аштық.</w:t>
        <w:br/>
        <w:t>Жүгіре шықсақ, бірнеше әйел көшемен әндетіп,</w:t>
        <w:br/>
        <w:t>ара-арасында «жеңіс», «жеңіс» деп дауы-</w:t>
        <w:br/>
        <w:t>стап, шерулетіп келеді. Үйге оралып, радио-</w:t>
        <w:br/>
        <w:t>ны іске қоссақ, одан да жүрекке жылы тиетін</w:t>
        <w:br/>
        <w:t>«жеңіс» сөлі жиі естіледі. Сенбесек те сендік.</w:t>
        <w:br/>
        <w:t>Кеште техникумда осы Оқиғаға Байланысты</w:t>
        <w:br/>
        <w:t>мереке-Би басталды. Мен онда екінші курста</w:t>
        <w:br/>
        <w:t>оқитынмын. Ұзақ билегеніміз сонша, Жайық</w:t>
        <w:br/>
        <w:t>өзенінің жағасына келсек, өткел жұмысын</w:t>
        <w:br/>
        <w:t>тоқтатыпты. Соған орай тәңертеңгі сағат бес-</w:t>
        <w:br/>
        <w:t>ке дейін жағада болып, ән шырқауға; би би-</w:t>
        <w:br/>
        <w:t>леуге тура келді. Осы бір жақсылықты асыға</w:t>
        <w:br/>
        <w:t>күткендей, жағадағы бақта ақацияның хош</w:t>
        <w:br/>
        <w:t>иісті ақ гүлін жаппай айқара ашқаны Бізді таң-</w:t>
        <w:br/>
        <w:t>тамаша қалдырды. - деді ол сонда.</w:t>
        <w:br/>
        <w:t>Осы естелікті естігеннен бері жыл сайынғы</w:t>
        <w:br/>
        <w:t>Жеңіс күні менің көз алдыма анам қарсы алған</w:t>
        <w:br/>
        <w:t>ақ таң, анамды таң-тамаша қалдырған: ақ гүл</w:t>
        <w:br/>
        <w:t>жиі елестейтін болды. Ақ түс-тазалықтың,</w:t>
        <w:br/>
        <w:t>пәктіктің белгісі. Ана сүті де ақ. Демек, Жеңісті</w:t>
        <w:br/>
        <w:t>жақындатқан аналардың алдында басымыз-</w:t>
        <w:br/>
        <w:t>ды иіп, ақ сүтін ақтау, ақ пейіліне қаяу мүгірмеу</w:t>
        <w:br/>
        <w:t>- биік парыз. Сөзіме сене көріңіз, мен анам-</w:t>
        <w:br/>
        <w:t>ды, Нина Ивановнаны ақ сүті үшін ғұмырым</w:t>
        <w:br/>
        <w:t>таусылғанша ардақтайтын боламын...</w:t>
        <w:br/>
        <w:t>зэнефтеразвадка» атты мұнай іздестіру</w:t>
        <w:br/>
        <w:t>іе мұнай барлау жұмыстарын атқаратын</w:t>
        <w:br/>
        <w:t>( элогиялық барлау тресі жүйесіндегі</w:t>
        <w:br/>
        <w:t>3 пографиялық партияға жұмысқа кіреді.</w:t>
        <w:br/>
        <w:t>(зың айтуынша соп көзде трест құрамында</w:t>
        <w:br/>
        <w:t>сты мұнай барлау обьектісі, мұнай ізде-</w:t>
        <w:br/>
        <w:t>(іру кеңсесі және Доссор механикалық</w:t>
        <w:br/>
        <w:t>г. аберханасы болған. Ая трест басқармасы</w:t>
        <w:br/>
        <w:t>1. эссор поселкесінде орналасқан.</w:t>
        <w:br/>
        <w:t>- Жаз шыға лентамызды алып, дала</w:t>
        <w:br/>
        <w:t>зіп кететінбіз. іздейтініміз - мұнай көзі,</w:t>
        <w:br/>
        <w:t>деген еді ол сол дидарласу барысында.</w:t>
        <w:br/>
        <w:t>қан әрі 1942 жылдың 25 шілдесінен ба-</w:t>
        <w:br/>
        <w:t>ап 1943 жылдың 28 қыркүйегіне дейін</w:t>
        <w:br/>
        <w:t>эдезиялық бөлімде Кіші сызба сызушы</w:t>
        <w:br/>
        <w:t>“Тінде планшаттерден көшірме жасаумен</w:t>
        <w:br/>
        <w:t>жмалысқанын, трестің (Сағыз, Солтүстік</w:t>
        <w:br/>
        <w:t>:ратон, Батыс Тереңөзек, Қарсақ, Тәжіғали</w:t>
      </w:r>
    </w:p>
    <w:p>
      <w:r>
        <w:t>кілді ірі он кен орнын ашқанын және</w:t>
        <w:br/>
        <w:t>Текене, Мақат, Нармонданақ кәсіпшілігінде</w:t>
        <w:br/>
        <w:t>ім қалды» деп. мақтан ете баяндаған.</w:t>
        <w:br/>
        <w:t>апаграфияның жер бетін жаспарға және</w:t>
        <w:br/>
        <w:t>і масштабты картаға түсіретін әрі бей-</w:t>
        <w:br/>
        <w:t>злеу әдістерін зерттейтін ғылым екенін,</w:t>
        <w:br/>
        <w:t>элографиялық қартада нелердің бейнеле-</w:t>
        <w:br/>
        <w:t>тінін, қандай масштабтардың болатынын</w:t>
        <w:br/>
        <w:t>тәптіштеп, біраз жәйттен хабардар еткен.</w:t>
        <w:br/>
        <w:t>- Манадан берлі әңгіме ме қарап мені мені</w:t>
        <w:br/>
        <w:t>білімдар самамай-ақ қой. Олардың бәрі</w:t>
        <w:br/>
        <w:t>көзбен көріп, ойға түйгендерімнің көрінісі.</w:t>
        <w:br/>
        <w:t>Нағыз білімнің нәрін өзің бекілді 1943-1847</w:t>
        <w:br/>
        <w:t>жылы мұнай техникумынан алдым, - деген</w:t>
        <w:br/>
        <w:t>сырын да ол сол күні ашты.</w:t>
        <w:br/>
        <w:t>Екатерина Ивановна 1947 жылы 19</w:t>
        <w:br/>
        <w:t>маусымда техникүм жолдамасымен</w:t>
        <w:br/>
        <w:t>зауытқа кепді. Тұрмыс Құрды. Қызметін</w:t>
        <w:br/>
        <w:t>бесінші дәрежелі операторлықтан ба-</w:t>
        <w:br/>
        <w:t>стап, кейін зауыттың орталық лаборота-</w:t>
        <w:br/>
        <w:t>риясына бесінші дәрежелі лаборант 6о0-</w:t>
        <w:br/>
        <w:t>пып ауысты. Осы кезеңде танысып, біраз</w:t>
        <w:br/>
        <w:t>жыл жұмыстас болдық. 1902 жылы оған</w:t>
        <w:br/>
        <w:t>аға лаборант атағы Берілді. 1963 жылы</w:t>
        <w:br/>
        <w:t>зауыттың өндірістік-текникалық бөліміне</w:t>
        <w:br/>
        <w:t>технин-нұсқаушылыққа жіберілді. Онда</w:t>
        <w:br/>
        <w:t>терт жыл жемісті еңбек етті. 1987 жылдан</w:t>
        <w:br/>
        <w:t>1983- жылға, яғни зейнеткерлікке шыққанға</w:t>
        <w:br/>
        <w:t>дейінгі жұмысы техникалық қадағалауға</w:t>
        <w:br/>
        <w:t>қатысты болып, күрделі құрылыс белімінде,</w:t>
        <w:br/>
        <w:t>Техникалық қадағалау табында инженерлік</w:t>
        <w:br/>
        <w:t>қызмет атқарды. Өзін әруақыт сауатты,</w:t>
        <w:br/>
        <w:t>адал, үнемі ізденіс үстінде жүретін маман</w:t>
        <w:br/>
        <w:t>ретінде таныта алды. Зауыттың қоғамдық</w:t>
        <w:br/>
        <w:t>еміріне белсене араласты:</w:t>
        <w:br/>
        <w:t>Оның мінсіз қызметі үшін талай рет</w:t>
        <w:br/>
        <w:t>грамота, ақшалай және заттай сыйлықтар</w:t>
        <w:br/>
        <w:t>алғанына куз болдық. Ол «КСРО Мұнай</w:t>
        <w:br/>
        <w:t>әнеркәсібіне 100 жыл» төс белгісімен,</w:t>
        <w:br/>
        <w:t>кЕңбек ардагері», 41941-1945 жылдардығы</w:t>
        <w:br/>
        <w:t>Ұлы Отан соғысындағы ерлік еңбегі үшін»,</w:t>
        <w:br/>
        <w:t>(1941-1945 жылдардағы Ұлы Отан соғысы</w:t>
        <w:br/>
        <w:t>жеңісінің 80 жылдығы» медапьларымен,</w:t>
        <w:br/>
        <w:t>сағыс ардагері белгісімен марапатталды.</w:t>
        <w:br/>
        <w:t>Оның ері Литвиненко Григорий Михайло-</w:t>
        <w:br/>
        <w:t>вич майдангер еді. Қырық жылдай Петров-</w:t>
        <w:br/>
        <w:t>ский атындағы машина зауытында, одан соң</w:t>
        <w:br/>
        <w:t>он жылдай мұнай өңдеу зауытының жөндеу-</w:t>
        <w:br/>
        <w:t>құрастыру цехында жұмыс істеп, 19985 жылы</w:t>
        <w:br/>
        <w:t>дүниеден озды.</w:t>
        <w:br/>
        <w:t>Олардан өрбіген ұрпақтар да өз</w:t>
        <w:br/>
        <w:t>тағдырларын мұнай өңдеу зауытымен</w:t>
        <w:br/>
        <w:t>байланыстырды, ұлдары Литвиненко Вла-</w:t>
        <w:br/>
        <w:t>димир Георгиевич Ме6 жөндеу - құрылыс</w:t>
        <w:br/>
        <w:t>басқармасында, ал қыздары Литвиненко Та-</w:t>
        <w:br/>
        <w:t>тьяна Георгиевна қосалқы шаруашылықта,</w:t>
        <w:br/>
        <w:t>оныңкүйеуі П.АЧекмаревжендеу-құрастыру</w:t>
      </w:r>
    </w:p>
    <w:p>
      <w:r>
        <w:t>цехында еңбек етті. Қазір бұлардың бәрі</w:t>
        <w:br/>
        <w:t>басқа жерде.</w:t>
        <w:br/>
        <w:t>Екатерина Петровна күні бүгін 7 неме-</w:t>
        <w:br/>
        <w:t>ре, 3 шәбере сүйген бақытты әже, Біздің</w:t>
        <w:br/>
        <w:t>тағдырлас замандастарымыз. Бір-бірімізді</w:t>
        <w:br/>
        <w:t>көре қалсақ, шұрқыраса көрісеміз, өткен-</w:t>
        <w:br/>
        <w:t>кеткенді еске түсіреміз. Әрине, өткеннің</w:t>
        <w:br/>
        <w:t>ашы сабақтары а3 емес, Соның Ең ашысы</w:t>
        <w:br/>
        <w:t>- Ұлы Отан соғысы. Ол талай адамдардың</w:t>
        <w:br/>
        <w:t>өмірін қиды. Кейінгі ұрпақты ондай ала-</w:t>
        <w:br/>
        <w:t>паттан аман қылғай. Біздің Ұлы Жеңісті</w:t>
        <w:br/>
        <w:t>жақындату үшін тылда атқарған аз-кем</w:t>
        <w:br/>
        <w:t>еңбегіміздің көмегі; бүгінгі және келешек-</w:t>
        <w:br/>
        <w:t>тегі өтеуі тек қана бейбітшілік болса. ар-</w:t>
        <w:br/>
        <w:t>ман не?!</w:t>
        <w:br/>
        <w:t>“Кашаева, мен және басқалары. Бәріміз</w:t>
        <w:br/>
        <w:t>ірдей екінші мамандық &gt; операторлықты</w:t>
        <w:br/>
        <w:t>іңгеріп алдық: Бұл - жұмыста біріміздің</w:t>
        <w:br/>
        <w:t>фнымызды біріміз басуға мүмкіндік бе-</w:t>
        <w:br/>
        <w:t>кетін, Кейбіреулер үшінші мамандықты</w:t>
        <w:br/>
        <w:t>івазратор машинистігін иеленді. Өте тату</w:t>
        <w:br/>
        <w:t>болдық, бірімізді біріміз қолдап отырдық.</w:t>
        <w:br/>
        <w:t>Бізге. республика басшысы ДА</w:t>
        <w:br/>
        <w:t>(онавеятың кепгені егімде Сол күні көлемі</w:t>
        <w:br/>
        <w:t>2) гектар жерді алып жатқан зауыт бағының</w:t>
        <w:br/>
        <w:t>алғашқы көшеттерін отырғызып жатқанбыз.</w:t>
        <w:br/>
        <w:t>2п біздің бастамамызды қызу қолдап,</w:t>
        <w:br/>
        <w:t>Заршамызға табыс және бақыт тіледі.</w:t>
        <w:br/>
        <w:t>Мензауыттаөзтағдырымды таптым. 1951</w:t>
        <w:br/>
        <w:t>қылы біздің станцияның жөндеу тобының</w:t>
        <w:br/>
        <w:t>ызметкері. Ю.В(Соракинге тұрмысқа</w:t>
        <w:br/>
        <w:t>шықтым, Ол зауытта 40 жыл жұмыс істе-</w:t>
        <w:br/>
        <w:t>&gt;, мен 29 жыл еңбек еттім. Бұл күндері</w:t>
        <w:br/>
        <w:t>зауыттың Мі4 цехында балам жұмыс істей-</w:t>
        <w:br/>
        <w:t>зі. Бұрынырақта қызым мен келінім істеген</w:t>
        <w:br/>
        <w:t>Біздің отбасымыздың зауыттағы жаллы</w:t>
        <w:br/>
        <w:t>жұмыс өтілі 110 жылдан асады. Төрт ұлдан</w:t>
        <w:br/>
        <w:t>10 немере және 5 шөбере өсіп келеді...</w:t>
        <w:br/>
        <w:t>Сұтягина (Прыткова)</w:t>
        <w:br/>
        <w:t>Ольга Семеновна:</w:t>
        <w:br/>
        <w:t>- Мен 1027 жылдың</w:t>
        <w:br/>
        <w:t>43 шілдесінде Аты-</w:t>
        <w:br/>
        <w:t>рау (бұрынғы Гурьев)</w:t>
        <w:br/>
        <w:t>қаласында дүниеге кеп-</w:t>
        <w:br/>
        <w:t>дім Отбасымыз әкеміз</w:t>
        <w:br/>
        <w:t>1930 жылы жүрек талма-</w:t>
        <w:br/>
        <w:t>сынан қайтыс балған сон,</w:t>
        <w:br/>
        <w:t>терт адамнан - мамам және үш баладан</w:t>
        <w:br/>
        <w:t>тұратын.</w:t>
        <w:br/>
        <w:t>Анамыз біздің бәрімізді аш-жалаңаш</w:t>
        <w:br/>
        <w:t>етпеу үшін, қолынан келгеннің бәрін</w:t>
        <w:br/>
        <w:t>де жасады, оқытты. Мен тоғызыншы</w:t>
        <w:br/>
        <w:t>сыныпқа дейін оқыдым. 1938-1939 жыл-</w:t>
      </w:r>
    </w:p>
    <w:p>
      <w:r>
        <w:t>дары (фин соғысының тұсы) қапалық оқу</w:t>
        <w:br/>
        <w:t>белімінің қызметкерлері келіп, жоғары</w:t>
        <w:br/>
        <w:t>сыныптағыларға бастауыш</w:t>
        <w:br/>
        <w:t>мұғалімдер даярлайтын курсқа баруды</w:t>
        <w:br/>
        <w:t>ұсынды. Біраз қыз, соның бірі мен, күзге</w:t>
        <w:br/>
        <w:t>дейін курсты бітіріп шықтық. Одан әрі біз-</w:t>
        <w:br/>
        <w:t>Ді аудандарға бөліп жіберді. Маған және</w:t>
        <w:br/>
        <w:t>екі қызға Құрманғазы (бұрынғы Теңіз)</w:t>
        <w:br/>
        <w:t>ауданының Сафоновка және Утера атты</w:t>
        <w:br/>
        <w:t>селолары бұйырды. Соп жерде 1942</w:t>
        <w:br/>
        <w:t>жылға дейін жұмыс істеп, әрі соғыс, әрі</w:t>
        <w:br/>
        <w:t>тұрмыс тауқыметін керіп, қиналып жүрген</w:t>
        <w:br/>
        <w:t>анама көмектесу мақсатында қалаға орал-</w:t>
        <w:br/>
        <w:t>дым. 1943 жылы соғыс жағдайына байла-</w:t>
        <w:br/>
        <w:t>нысты Бізді қалаға көшіріп, жұмыс істей</w:t>
        <w:br/>
        <w:t>бастаған Петровский атындағы машина</w:t>
        <w:br/>
        <w:t>жасау зауытының техникалық жабдықтау</w:t>
        <w:br/>
        <w:t>бөліміне тауартанушы болып қызметке</w:t>
        <w:br/>
        <w:t>қабылдандым.</w:t>
        <w:br/>
        <w:t>Ал, 1945 жылдың қарашасында Су-</w:t>
        <w:br/>
        <w:t>тягин Павел Давыдович екі соғыс май-</w:t>
        <w:br/>
        <w:t>данынан оралып, екеуіміз үйлендік</w:t>
        <w:br/>
        <w:t>және Атырау мұнай өңдеу зауытына</w:t>
        <w:br/>
        <w:t>жұмыс ауыстырдым. Мен Ме 1 цехқа,</w:t>
        <w:br/>
        <w:t>Павел, сол кездегі зауыт директоры</w:t>
        <w:br/>
        <w:t>ГИ Гареченковтың таңдауы бойынша,</w:t>
        <w:br/>
        <w:t>тұрғын қалашықтағы кпұбтың алғашқы</w:t>
        <w:br/>
        <w:t>басшысы болып тағайындалды. Бұндай</w:t>
        <w:br/>
        <w:t>таңдау тегіннен - төгін емес-ті. Өйткені</w:t>
        <w:br/>
        <w:t>Павел соғысқа дейін киномеханик бо-</w:t>
        <w:br/>
        <w:t>лып істеп, біршама тажірибе жинақтаған</w:t>
        <w:br/>
        <w:t>маман әді. Ол болашақ мәдениет үйінің</w:t>
        <w:br/>
        <w:t>жабдықтарын қабылдау жауапкершілігін</w:t>
        <w:br/>
        <w:t>Де өз мойнына алды. Кейін жүргізушілер</w:t>
        <w:br/>
        <w:t>құрсын бітіріп, өмірден өткенше зауыт га-</w:t>
        <w:br/>
        <w:t>ражында еңбек етті./</w:t>
        <w:br/>
        <w:t>Қазір жасым сексен үште. Оның жи-</w:t>
        <w:br/>
        <w:t>ырма алты жылын зауытқа аранадым.</w:t>
        <w:br/>
        <w:t>Еңбекте абыройсыз болған емеспін. Оған</w:t>
        <w:br/>
        <w:t>1852 және 1968 жылдары апған «Еңбекте</w:t>
        <w:br/>
        <w:t>үздік шыққаны үшін» тылдағы еңбегіме</w:t>
        <w:br/>
        <w:t>орай 1946 жылғы 5 қарашада тапсырылған</w:t>
        <w:br/>
        <w:t>«1941-1945 жылдардардағы Ұлы Отан</w:t>
        <w:br/>
        <w:t>соғысындағы ерлік еңбегі үшін»,1995</w:t>
        <w:br/>
        <w:t>жылдың 28 мамырындағы тапсырылған</w:t>
        <w:br/>
        <w:t>«1941-1945 жылдардағы Ұлы Отан соғысы</w:t>
        <w:br/>
        <w:t>жеңісінің 50 жылдығы» медальдарым,</w:t>
        <w:br/>
        <w:t>1999 жылдың 8 қазанында тапсырылған</w:t>
        <w:br/>
        <w:t>41941-14945 жылдардағы соғыс ардагері»</w:t>
        <w:br/>
        <w:t>белгім куә...</w:t>
        <w:br/>
        <w:t>әрді. Бейтаныс жер. Келген екенсің,</w:t>
        <w:br/>
        <w:t>нау саған белінгені деп бөлме де,</w:t>
        <w:br/>
        <w:t>тақханадан орын да берілген жоқ, Сол</w:t>
        <w:br/>
        <w:t>бепті пошта бөлімшесі бастығының үйін.</w:t>
        <w:br/>
        <w:t>налауға тура келді (әттең. ол кісінің</w:t>
        <w:br/>
        <w:t>с. эмилиясын да, атын да, ұмытылпын).</w:t>
      </w:r>
    </w:p>
    <w:p>
      <w:r>
        <w:t>( әйтіп мен жарты жыл бойы үлкен қазақ</w:t>
        <w:br/>
        <w:t>басының бір мүшесіне айналдым. Маған</w:t>
        <w:br/>
        <w:t>2.ұлархан басынан дәм тататын орын да,</w:t>
        <w:br/>
        <w:t>(ырт жұмыстан кейін ұйықтап, двмала-</w:t>
        <w:br/>
        <w:t>ін арын да табылды. Бәріміз бірдей, жер-</w:t>
        <w:br/>
        <w:t>-ұйықтайтынбыз.</w:t>
        <w:br/>
        <w:t>Жұмыс двгеніңіз бастан асады. Төлв-</w:t>
        <w:br/>
        <w:t>эммалар мен телефонограммалардың</w:t>
        <w:br/>
        <w:t>ны ұшан-теңіз Біреулер кішкентай</w:t>
        <w:br/>
        <w:t>ұшықта сонша жүктеме балды деген-</w:t>
        <w:br/>
        <w:t>сенбестік те білдірер. Бірақ, ақиқат</w:t>
        <w:br/>
        <w:t>ғдайдың мен айтқанды жаққа шығара</w:t>
        <w:br/>
        <w:t>Ямасы анық. Таушықтан кейін 1943</w:t>
        <w:br/>
        <w:t>ілдың қазанынан 1944 жылдың қазанына</w:t>
        <w:br/>
        <w:t>йін қазіргі Ақтау қаласының орнындағы</w:t>
        <w:br/>
        <w:t>ді мекенде жұмыс істеуге тура келді.</w:t>
        <w:br/>
        <w:t>Мен асылай үйден алыста жүрген кез-</w:t>
        <w:br/>
        <w:t>: ата-анам ауыр қайғыны бастан кешіп-</w:t>
        <w:br/>
        <w:t>Үлкен ұлдары, менің ағам Илья, май-</w:t>
        <w:br/>
        <w:t>ган даласында жаудың тұтқынына түсіп,</w:t>
        <w:br/>
        <w:t>Германияға жөнелтілсе, Григорий қатты</w:t>
        <w:br/>
        <w:t>жапапаныпты. Осыларды ойлап. уайым</w:t>
        <w:br/>
        <w:t>жеген анам қатты сырқаттанып қалыпты.</w:t>
        <w:br/>
        <w:t>Осыған орай Маңғыстаудан шақыртылып,</w:t>
        <w:br/>
        <w:t>қапаға келдім. Келген бетте, 1944 жылдың</w:t>
        <w:br/>
        <w:t>қарашасында, 88441 зауыттың М6 цехы-</w:t>
        <w:br/>
        <w:t>на жұмысқа қабылдандым. Қызметім -</w:t>
        <w:br/>
        <w:t>«Гудри» қондырғысы шағын стансасының</w:t>
        <w:br/>
        <w:t>кезекші электр мөнтерлігі, міндетім - Ме</w:t>
        <w:br/>
        <w:t>2 цех электр жабдықтарының жұмысын</w:t>
        <w:br/>
        <w:t>қадағалау Жаңа орында өзімнің неге</w:t>
        <w:br/>
        <w:t>қабілетті екенімді көрсетуге тырысып,</w:t>
        <w:br/>
        <w:t>ынта-ыждағатпен еңбек еттім. Ақау жі-</w:t>
        <w:br/>
        <w:t>бермеуге тырыстым. Барша зауыттықтар</w:t>
        <w:br/>
        <w:t>сағыстың аяқталуын асыға күтулі. Біздің</w:t>
        <w:br/>
        <w:t>де тілегіміз-сол. Мамам балаларымды</w:t>
        <w:br/>
        <w:t>көре алмайтын шығармын деп, жылап-</w:t>
        <w:br/>
        <w:t>сықтап, көз алдымызда арып-ашып,</w:t>
        <w:br/>
        <w:t>жүдей бастады.</w:t>
        <w:br/>
        <w:t>Сейтіл жүргенде Жеңіс таңы да атты.</w:t>
        <w:br/>
        <w:t>Халықтың қуйнышында шек жоқ. Бірақ,</w:t>
        <w:br/>
        <w:t>біздің көңіліміз олқы. Тұтқыннан босаған</w:t>
        <w:br/>
        <w:t>Илья жераударылып, Пермьаблысындағы</w:t>
        <w:br/>
        <w:t>шахтаға жіберілді. Георгий әлі де армия</w:t>
        <w:br/>
        <w:t>қатарында. 1945 жылдың маусымын-</w:t>
        <w:br/>
        <w:t>да балаларын сарыла күткен анамыз</w:t>
        <w:br/>
        <w:t>өмірден озды. Бір шаңырақта әкем екеу-</w:t>
        <w:br/>
        <w:t>іміз қалдық. Тек 1958 жылы мән тұрмысқа</w:t>
        <w:br/>
        <w:t>шықтым. Күйеуім Черенков Михаип Ге»</w:t>
        <w:br/>
        <w:t>оргиевич соғысқа қатысқан адам бола-</w:t>
        <w:br/>
        <w:t>тын. Украинаны алат етіпті. Көп кешікпей,</w:t>
        <w:br/>
        <w:t>ошақ басынан сәбилердің күлкісі естілді.</w:t>
        <w:br/>
        <w:t>зуәлі қызды, одан кейін ұлды балдық.</w:t>
        <w:br/>
        <w:t>Әкем осы құаныштарымызды көріп, ұзақ</w:t>
        <w:br/>
        <w:t>жасап 91 жасында көз жұмды. Өмір одан</w:t>
        <w:br/>
        <w:t>әрі жалғасты. Біз жұмыс істедік, балалар</w:t>
        <w:br/>
        <w:t>әсіп-жетілді. Жыл өткен сайын тәжірибе</w:t>
        <w:br/>
        <w:t>дв мопайып, шеберлік те шыңдала түсті</w:t>
        <w:br/>
        <w:t>Осыны ескерген зауыт басшылығы. мені</w:t>
        <w:br/>
        <w:t>эпектр энергиясының есебі женіндегі</w:t>
        <w:br/>
        <w:t>Бақылаушы етіп ауыстырды. Ұлы Жеңістің</w:t>
        <w:br/>
        <w:t>580 жылдығы қүрметіне «1941-1945</w:t>
        <w:br/>
        <w:t>жылдардағы Ұлы Отан соғысы жеңісінің</w:t>
      </w:r>
    </w:p>
    <w:p>
      <w:r>
        <w:t>50 жылдығы» медалімен және «1941-</w:t>
        <w:br/>
        <w:t>1945 жылдардағы Ұлы Отан соғысының</w:t>
        <w:br/>
        <w:t>ардагері» белгісімен марапатталдым.</w:t>
        <w:br/>
        <w:t>Күйеуім де бірнеше жыл көлік цехында</w:t>
        <w:br/>
        <w:t>жұмыс істеді, цех коммунистерінің жетек-</w:t>
        <w:br/>
        <w:t>шісі болды, Осылайша лауыт Біздер үшін</w:t>
        <w:br/>
        <w:t>құтты ұяға айналды. Қазір онда қызым</w:t>
        <w:br/>
        <w:t>Рубцова (Черенкова) Анна Михайловна</w:t>
        <w:br/>
        <w:t>жұмыс істейді. Жиырма екі жылдық еңбек</w:t>
        <w:br/>
        <w:t>өтілі бар. Зауыт-ерімнің немерелері үшін</w:t>
        <w:br/>
        <w:t>де құтты ұя. Ма5 цехта ата дәстүрін Вик-</w:t>
        <w:br/>
        <w:t>тар және Юрий Черенковтар, сондай-ақ</w:t>
        <w:br/>
        <w:t>алардың ұлдары Сергей және Константин</w:t>
        <w:br/>
        <w:t>жалғастыруда. Мүмкін, жаңарған зауытта</w:t>
        <w:br/>
        <w:t>менің ұл-қыздарым, олардың немерелері</w:t>
        <w:br/>
        <w:t>жұмыс істер, кім білген?!</w:t>
        <w:br/>
        <w:t>- Бұрын он Бірден қалған жалғызбын</w:t>
        <w:br/>
        <w:t>деуші едім, қазір көппін, баймын. Әйткені</w:t>
        <w:br/>
        <w:t>ҙауыттықтардың бәрі-менің қимас туыста-</w:t>
        <w:br/>
        <w:t>Менің ерім де зауытта электрмен пісі-</w:t>
        <w:br/>
        <w:t>зүші балып абырайлы еңбек өтті. “Еңбек</w:t>
        <w:br/>
        <w:t>ардагері, “Ерлік еңбегі үшін. В.И.Лениннің</w:t>
        <w:br/>
        <w:t>тұғанына 100 жыл толуы құрметіне”, “1941-</w:t>
        <w:br/>
        <w:t>1845 жылдардағы Ұлы Отан соғысындағы</w:t>
        <w:br/>
        <w:t>ерлік еңбегі үшін" медальдарымен мара-</w:t>
        <w:br/>
        <w:t>патталды.</w:t>
        <w:br/>
        <w:t>Екеуміз ею ұл, бір қыз өсірдік.</w:t>
        <w:br/>
        <w:t>Ұлдарымыз Менделеев атындағы Нб-</w:t>
        <w:br/>
        <w:t>зомосковский химия - технологиялық</w:t>
        <w:br/>
        <w:t>анститутының филиалын, қызым Шымкент</w:t>
        <w:br/>
        <w:t>химия-технологиялық институтын бітірді.</w:t>
        <w:br/>
        <w:t>Қызымыз Надежда сенімімізді ақтап, 1978</w:t>
        <w:br/>
        <w:t>жылдан бері зауыт басқармасындағы бас</w:t>
        <w:br/>
        <w:t>энергетик бөлімінде. жұмыс істеп жатыр.</w:t>
        <w:br/>
        <w:t>Үш немереміз бар. Олардың Бірі. инсти-</w:t>
        <w:br/>
        <w:t>“үт Бітірген, еквуі жағары техникалық оқу</w:t>
        <w:br/>
        <w:t>арнының студенттері. Ұлдарымыздан ке-</w:t>
        <w:br/>
        <w:t>тіндеріміз де қалысар емес. Екі келін хи-</w:t>
        <w:br/>
        <w:t>чия-технология институтын бітірген.</w:t>
        <w:br/>
        <w:t>Еске түсірер елеулі оқиғалар көп. Олар-</w:t>
        <w:br/>
        <w:t>ды тағы бір сәтті күннің еншісіне қалдыр-</w:t>
        <w:br/>
        <w:t>ғым келеді...</w:t>
        <w:br/>
        <w:t>Алдамжарова</w:t>
        <w:br/>
        <w:t>Бекім:</w:t>
        <w:br/>
        <w:t>- Жасым биыл</w:t>
        <w:br/>
        <w:t>сексеннің біреуіне кел-</w:t>
        <w:br/>
        <w:t>ді. Жақсы-жаманды</w:t>
        <w:br/>
        <w:t>біраз көрдік. Ауырт-</w:t>
        <w:br/>
        <w:t>палықты да, аштықты</w:t>
        <w:br/>
        <w:t>да, күйзелістерді де</w:t>
        <w:br/>
        <w:t>елмен бірге бастан</w:t>
        <w:br/>
        <w:t>кейек Қазір менен: “Осы ғұмырында</w:t>
        <w:br/>
        <w:t>нендей жағдай есінде қалды?” деп сұраса,</w:t>
        <w:br/>
        <w:t>сез жоқ, қиыншылықтың құрсауында</w:t>
        <w:br/>
        <w:t>өткен жастығымды, Ұлы Отан соғысының</w:t>
      </w:r>
    </w:p>
    <w:p>
      <w:r>
        <w:t>сұралыл жылдарындағы қилы квзеңді көз</w:t>
        <w:br/>
        <w:t>алдыма елестетер едім.</w:t>
        <w:br/>
        <w:t>Он жылдықты Бітірер сәтте соғыс өрті</w:t>
        <w:br/>
        <w:t>бұрқ ете қалды да, біз оқуымызды одан</w:t>
        <w:br/>
        <w:t>әрі жалғастыра апмадық. Ел дүрлігіп,</w:t>
        <w:br/>
        <w:t>ер-азаматтар майданға аттанып жатты.</w:t>
        <w:br/>
        <w:t>Олардың орнын жастар, қарттар, жігер-</w:t>
        <w:br/>
        <w:t>пі әйелдер басты. Доссор сол көзде де</w:t>
        <w:br/>
        <w:t>мұнай өнеркәсібінде шешуші орны бар</w:t>
        <w:br/>
        <w:t>кәсіпшіліктің бірі самалатын.</w:t>
        <w:br/>
        <w:t>Мен псы кәсіпшілік жанындағы слв-</w:t>
        <w:br/>
        <w:t>сарьлар даярлайтын үш айлық курсқа</w:t>
        <w:br/>
        <w:t>қабылдандым, Ол 1941 жылдың күз</w:t>
        <w:br/>
        <w:t>айы еді. Бізге әйгілі мұнай маманы Са-</w:t>
        <w:br/>
        <w:t>пар Қарымсақов дәріс берді. Оқуымды</w:t>
        <w:br/>
        <w:t>тәмәмдап, бесінші дәрежелі слесарь</w:t>
        <w:br/>
        <w:t>деген мамандық алып, маханикалық</w:t>
        <w:br/>
        <w:t>шеберханаға жұмысқа орналастым. Цех</w:t>
        <w:br/>
        <w:t>бастығы Лев Николаевич Горшанин көргені</w:t>
        <w:br/>
        <w:t>мен түйгені моп, талапшыл адам болатын.</w:t>
        <w:br/>
        <w:t>Ал, Бөлекбай Сағынғалиев ұчаске бастығы</w:t>
        <w:br/>
        <w:t>еді. Жұмыста топас болмады. Шашыраңқы</w:t>
        <w:br/>
        <w:t>орналасқан ұңғыларды жөндеу үшін тілер-</w:t>
        <w:br/>
        <w:t>сектен су, батпақ кешіп, құрал-сайманда-</w:t>
        <w:br/>
        <w:t>рымызды арқалап жүре беретінбіз. Ол кез-</w:t>
        <w:br/>
        <w:t>Де қайбір киім бар, ызғырық әңменімізден</w:t>
        <w:br/>
        <w:t>өтетін, ештеңені сезбей тас болып қатқан</w:t>
        <w:br/>
        <w:t>аяғымызды Бір-біріне соғып, жүгіріп, се-</w:t>
        <w:br/>
        <w:t>кіріп, жылынып аламыз да іске қайта</w:t>
        <w:br/>
        <w:t>кірісетінбіз. Бір айта кетер жайт, ол кез-</w:t>
        <w:br/>
        <w:t>де халық ӛта тату, әрі бауырмал болды.</w:t>
        <w:br/>
        <w:t>Біз, бір цехтағы Сәрсенғали Қошқарбаев,</w:t>
        <w:br/>
        <w:t>Қуан Есқалиев. Бөпе Кенжебаева, Теңіз</w:t>
        <w:br/>
        <w:t>Нармағанбатов, Жаролла Сарқытав бір</w:t>
        <w:br/>
        <w:t>атаның баласындай едік. Басты мұрат-</w:t>
        <w:br/>
        <w:t>Ұлы Жеңісті жақындату деп түсіндік.</w:t>
        <w:br/>
        <w:t>Бірде ұңғымызды аралап келе жатсам,</w:t>
        <w:br/>
        <w:t>тауліктік өнімі мол біреуі қозғалыссыз тұр.</w:t>
        <w:br/>
        <w:t>Қар белшеден, өзі және күн ұясына батар</w:t>
        <w:br/>
        <w:t>мезгіл. Қарасам, редуктор валы шкивінің</w:t>
        <w:br/>
        <w:t>тегеріші |шпонкасы) Сынып кетіпті. Кідіру-</w:t>
        <w:br/>
        <w:t>ғе болмайды, сондықтан сол жерде валға</w:t>
        <w:br/>
        <w:t>қайтадан канавка шауып, тегеріш салуға</w:t>
        <w:br/>
        <w:t>тұра келді. Ременьді жалғап; ұңғыны қайта</w:t>
        <w:br/>
        <w:t>іске қосып жатқанда, қараңғы түнді қақ</w:t>
        <w:br/>
        <w:t>жарып шеберіміз Жетпіс Ботабаев пен</w:t>
        <w:br/>
        <w:t>Сәрсенғали Қошқарбаев келді. Олар ісіме</w:t>
        <w:br/>
        <w:t>риза болып, алғыс айтты.</w:t>
        <w:br/>
        <w:t>Қызықты жәйттер де баршылық қой. Бір</w:t>
        <w:br/>
        <w:t>күні Қызылқоға ауданынан қаңылтырдан</w:t>
        <w:br/>
        <w:t>тұрба жасау тапсырысы түсті. Оны орын-</w:t>
        <w:br/>
        <w:t>дау маған жүктелді. Сап үшін әүелі қалып</w:t>
        <w:br/>
        <w:t>дайындап алдым. Содан соң қаңылтырдың</w:t>
        <w:br/>
        <w:t>шетін бір-біріне қайыра майыстырып, жігін</w:t>
        <w:br/>
        <w:t>білдірместей етіп бірнеше тұрба жаса-</w:t>
        <w:br/>
        <w:t>%</w:t>
      </w:r>
    </w:p>
    <w:p>
      <w:r>
        <w:t>Зауыттың ардагер әйелдерінің</w:t>
        <w:br/>
        <w:t>бір тобы мерекелік шеу</w:t>
        <w:br/>
        <w:t>кезінде.</w:t>
        <w:br/>
        <w:t>Тыл ардагері Насіп Рысбае-</w:t>
        <w:br/>
        <w:t>Вй мен оның жұбайы, Ленин</w:t>
        <w:br/>
        <w:t>өрдені мұнайшы Бошыза</w:t>
        <w:br/>
        <w:t>Сейтеновтін отбасы.</w:t>
        <w:br/>
        <w:t>і</w:t>
        <w:br/>
        <w:t>Довсорлық ардагер</w:t>
        <w:br/>
        <w:t>мұнайшылардың бір тобы</w:t>
        <w:br/>
        <w:t>марапаттаудан кейін; Солдан</w:t>
        <w:br/>
        <w:t>оңға қарай - Еркешов Шәли,</w:t>
        <w:br/>
        <w:t>Қаспавва Жұмазия, Батанова</w:t>
        <w:br/>
        <w:t>Ғалия, Алдамжарова Бәкім,</w:t>
        <w:br/>
        <w:t>Жыпқышиева Талшын.</w:t>
        <w:br/>
        <w:t>Қазақтар майданда жаумен жақсы соғысып жүр. Елде</w:t>
        <w:br/>
        <w:t>қалған олардың ата-анасы, Әйелдері де майдан үшін жан</w:t>
        <w:br/>
        <w:t>аямай, жақсы қызмет істеп жатыр. Жерімнің бар байлығымен,</w:t>
        <w:br/>
        <w:t>тауларындағы түгесілмес қазынасымен Қазақстан</w:t>
        <w:br/>
        <w:t>құдіретті тұлға боп. күш беріп тұр. Гитпершілердің қатарын</w:t>
        <w:br/>
        <w:t>ойрандаған әрбір снарядта қазақ табиғатының бөлшегі бар,</w:t>
        <w:br/>
        <w:t>қазақ еңбегінің үлесі бар.</w:t>
        <w:br/>
        <w:t>«Правда», 1943 жылғы 6 ақпан,</w:t>
        <w:br/>
        <w:t>К эніштер қаһармандық</w:t>
        <w:br/>
        <w:t>м&gt;кеніне айналды</w:t>
        <w:br/>
        <w:t>тенинннннкнинннкннкннннкннкакнненеокеннннкенконикккникникккннкененнев</w:t>
        <w:br/>
        <w:t>ынтымақты ұжымы</w:t>
        <w:br/>
        <w:t>қалыптасты. Солдан оңға</w:t>
        <w:br/>
        <w:t>қарай, бірінші қатарда:</w:t>
        <w:br/>
        <w:t>ЕЙ. Литаиненко, Т. Буда-</w:t>
        <w:br/>
        <w:t>рина, С.К, Кузмичева,</w:t>
      </w:r>
    </w:p>
    <w:p>
      <w:r>
        <w:t>П.Д.Экзархона;</w:t>
        <w:br/>
        <w:t>Р.М.Каткона: екінші</w:t>
        <w:br/>
        <w:t>қатарда: ПР. Барғойа,</w:t>
        <w:br/>
        <w:t>9. Фокина, К.В. Киселена,</w:t>
        <w:br/>
        <w:t>РЕ. Кричевская,</w:t>
        <w:br/>
        <w:t>ЕК. Массапьсқан; үшінші</w:t>
        <w:br/>
        <w:t>қатарда: Л.Н. Казакова,</w:t>
        <w:br/>
        <w:t>Л.Н. Мартынова, В.Н.Со-</w:t>
        <w:br/>
        <w:t>Бұлар тоғызыншы Бесжылдық</w:t>
        <w:br/>
        <w:t>қорытындысымен жарыс жеңімпазы атанып,</w:t>
        <w:br/>
        <w:t>арнаулы белгіге ке болғандар.</w:t>
        <w:br/>
        <w:t>Өндірістік-техникалық бөлімнің</w:t>
        <w:br/>
        <w:t>ұжымы (80-жылдардың ортасы).</w:t>
        <w:br/>
        <w:t>Солдан оңға қарай:</w:t>
        <w:br/>
        <w:t>Маркс Э.К., Каткожа Р.М. Боғданова П.А.,</w:t>
        <w:br/>
        <w:t>Ижомников Б. Заморенова В.Г.</w:t>
        <w:br/>
        <w:t>Найденова 31. Тулина М.Н.</w:t>
        <w:br/>
        <w:t>Зауыттың ардагер әйелдері жастықта асымдай</w:t>
        <w:br/>
        <w:t>Болған. Солдан оңға қарай бірінші қатарда:</w:t>
        <w:br/>
        <w:t>б. Салиханона, Е. Бақирава, Б. Иадка; екінші</w:t>
        <w:br/>
        <w:t>қатарда: А. Адскова. А. Зверева, В. Миронава,</w:t>
        <w:br/>
        <w:t>И.Гемкина, Р, Мисюрова; үшінші қатарда: Т. Пара-</w:t>
        <w:br/>
        <w:t>жина, Л, Сорокина, П. Глеббав, Голубева, Н. Марие.</w:t>
        <w:br/>
        <w:t>Ардағарлердің бас қосуына</w:t>
        <w:br/>
        <w:t>себеп көп. Олардың Отаны Бір,</w:t>
        <w:br/>
        <w:t>арманы бір, мағсаты бір. Сондықтан</w:t>
        <w:br/>
        <w:t>бөлісер сыры да, ойласып жұзеге</w:t>
        <w:br/>
        <w:t>асырар жоспарлары да ортақ:</w:t>
        <w:br/>
        <w:t>Етанок- тер-</w:t>
        <w:br/>
        <w:t>Белмеге «жан</w:t>
        <w:br/>
        <w:t>Бітіру» үшін</w:t>
        <w:br/>
        <w:t>жан-жақты күтім,</w:t>
        <w:br/>
        <w:t>ұйқтылы жөндеу</w:t>
        <w:br/>
        <w:t>жұмыстары</w:t>
        <w:br/>
        <w:t>қажет. Жұмашан</w:t>
        <w:br/>
        <w:t>Төлеген (сол</w:t>
        <w:br/>
        <w:t>жақта) мен Ния-</w:t>
        <w:br/>
        <w:t>зов Ғарифолла</w:t>
        <w:br/>
        <w:t>жұмыс үстінде.</w:t>
        <w:br/>
        <w:t>Байшонастағы екінші әдіс цехының</w:t>
        <w:br/>
        <w:t>операторы 3. Жетабавва, 2001 ж.</w:t>
      </w:r>
    </w:p>
    <w:p>
      <w:r>
        <w:t>Жеңістің 50 жылдағы қарсаңында Доссор</w:t>
        <w:br/>
        <w:t>төсепкесінде майданнан оралмаған боздақтарға</w:t>
        <w:br/>
        <w:t>арнап орнатылған ескерткіш.</w:t>
        <w:br/>
        <w:t>Доссор мұнай кәсіпшілігінің мұнайшылары</w:t>
        <w:br/>
        <w:t>(оңнан солға қарай) отырғандар: Б. Жұмағалиева,</w:t>
        <w:br/>
        <w:t>Ж.Торқабаев, М. Торқабаева, Ж. Құмарова, ...,</w:t>
        <w:br/>
        <w:t>тұрғандар: А. Есқариев, А. Аманиязов, С. Сейіл-</w:t>
        <w:br/>
        <w:t>ханов, Д. Олжабаев, ... 1960 жыл.</w:t>
        <w:br/>
        <w:t>а---</w:t>
        <w:br/>
        <w:t>Доссордың «кіндігі» 1911 жылы кесілді</w:t>
        <w:br/>
        <w:t>кей.</w:t>
        <w:br/>
        <w:t>Мақат посвлкесіндегі демалыс бағындағы</w:t>
        <w:br/>
        <w:t>майдан даласынан оралмаған боздақтар есімі</w:t>
        <w:br/>
        <w:t>жазылған ескерткіш көшені,</w:t>
        <w:br/>
        <w:t>27 “.</w:t>
        <w:br/>
        <w:t>Ерлікке тағзым вту. Доссор,</w:t>
        <w:br/>
        <w:t>2004 жылғы 2 мамыр</w:t>
        <w:br/>
        <w:t>Тек мен өмес, мұнайда Жұмазия</w:t>
        <w:br/>
        <w:t>(аспаева, Рабиға Махамбетава, Жібек</w:t>
        <w:br/>
        <w:t>егізәлиева, Бөкес Даужанова, Бекім Ал-</w:t>
        <w:br/>
        <w:t>(амжарова Секілді қыз-келіншектер де</w:t>
        <w:br/>
        <w:t>ойды. Ол күннің азабын басқа берме-</w:t>
        <w:br/>
        <w:t>ін, бәрі де өндірдей жас. ал жұмыс ауыр</w:t>
        <w:br/>
        <w:t>ді. Біздерге Қазақстанның еңбек сіңірген</w:t>
        <w:br/>
        <w:t>яұнайшысы Жылқышиев Қайырғали, Жет-</w:t>
        <w:br/>
        <w:t>нс Ботабаев, ағаларымыз тәлімгер еді.</w:t>
        <w:br/>
        <w:t>Соғыстағы жійттер ауылға хат жазып,</w:t>
        <w:br/>
        <w:t>"ерлерден кімдер қалды" деп сұрағанда,</w:t>
        <w:br/>
        <w:t>“ұзыннан Ботабаев, қысқадан Отарбаев</w:t>
        <w:br/>
        <w:t>қайды" деп жауап беретін ауылдағылар.</w:t>
        <w:br/>
        <w:t>Ботабаев біздің парторгіміз. Жетпіс ағай</w:t>
        <w:br/>
        <w:t>да, Отарбаев аупарткомдағы Қажа деген</w:t>
        <w:br/>
        <w:t>ағамыз болатын. Кешікпей, Жетпісті де</w:t>
        <w:br/>
        <w:t>біздің маңдайымызға сыйғызбады, 1942</w:t>
        <w:br/>
        <w:t>жылы ол да майданға аттанды.</w:t>
        <w:br/>
        <w:t>Майдандағылар сұм жауға кеуделерін</w:t>
        <w:br/>
        <w:t>тосса, біздер жеңістіжақындату үшін жан ая-</w:t>
        <w:br/>
        <w:t>май еңбек еттік. Моп мұнай өндірдік, норма-</w:t>
        <w:br/>
        <w:t>тарымызды 200-250 пайызға дейінорындап</w:t>
        <w:br/>
        <w:t>жүрдік. Қол босағанда да қарап отырмадық,</w:t>
        <w:br/>
        <w:t>жүннен түрлі бұйым тоқып, майданға</w:t>
        <w:br/>
        <w:t>жөнелттік. Аштықты да, жалаңаштықты да,</w:t>
        <w:br/>
        <w:t>үстімізді ауыр темір басып, жарақаттаған</w:t>
        <w:br/>
        <w:t>таңғалатыным, ешкім дв босап, боркеміктік</w:t>
        <w:br/>
        <w:t>танытпайтын. Азалы қағаз келсе, сол үйдегі</w:t>
        <w:br/>
        <w:t>адамдармен бірге жылап алатынбыз да,</w:t>
        <w:br/>
        <w:t>жұмысымызға кірісетінбіз. Ұңғыны</w:t>
        <w:br/>
        <w:t>түнде жөндеуге де дағдыландық.</w:t>
      </w:r>
    </w:p>
    <w:p>
      <w:r>
        <w:t>Женіс сағатын Доссорда</w:t>
        <w:br/>
        <w:t>қарсы алдық. Сондағы халықтың</w:t>
        <w:br/>
        <w:t>қуанғаны-ай! Бәріміздің | де</w:t>
        <w:br/>
        <w:t>шаттығымызда шек балыады.</w:t>
        <w:br/>
        <w:t>Жер-жерде сүйіскен жұрт, митингі-</w:t>
        <w:br/>
        <w:t>пер... Бізсекілдістаханавшыларға</w:t>
        <w:br/>
        <w:t>көрсетілер сый-сияпат та болмай</w:t>
        <w:br/>
        <w:t>қалған жоқ.</w:t>
        <w:br/>
        <w:t>1947 жылы қазақ жіпті Халел</w:t>
        <w:br/>
        <w:t>Сарғалиевқа тұрмысқа шықтым.</w:t>
        <w:br/>
        <w:t>Анасы бар, өте қарапайым</w:t>
        <w:br/>
        <w:t>тұратын отбасы екен. Мен қазақы</w:t>
        <w:br/>
        <w:t>тұрмысқа бірден беріліп кеттім</w:t>
        <w:br/>
        <w:t>Әйткені, олардың қиын кезде қол</w:t>
        <w:br/>
        <w:t>созған қамқорлығы, Қайырғали, Жетпіс</w:t>
        <w:br/>
        <w:t>ағалардың аялы емеуріні мені осы халыққа</w:t>
        <w:br/>
        <w:t>тәнті етіп жіберген еді. Жолдасым ортаның</w:t>
        <w:br/>
        <w:t>азаматы болды. Мұнайда, ғаз саласында</w:t>
        <w:br/>
        <w:t>ұзақ жыл еңбек етті. Дүниеге топырлап ба-</w:t>
        <w:br/>
        <w:t>палар келді. Үйге құт-береке кірді. Балала-</w:t>
        <w:br/>
        <w:t>рым Болат, Айбарша, Қапауша, Наташа.</w:t>
        <w:br/>
        <w:t>Талғат, Тома. сүйкімді болып өсті. Біз олар-</w:t>
        <w:br/>
        <w:t>ды қатарынан кем етпедік. Өзіміз жұмыста</w:t>
        <w:br/>
        <w:t>болсақ та, мап ұстадық, жазда Монданаққа</w:t>
        <w:br/>
        <w:t>жайлауға шығып тұрдық. 1982 жылы зей-</w:t>
        <w:br/>
        <w:t>неткерлікке қалдым.</w:t>
        <w:br/>
        <w:t>Менің көзімнің Тірісінде ойлаған ар-</w:t>
        <w:br/>
        <w:t>маным, 1930, 1940, 1950 жылдардағы рв-</w:t>
        <w:br/>
        <w:t>прессиядан зардап шеккендерді ақтауды</w:t>
        <w:br/>
        <w:t>көру еді Қазақстан егемендік алып, оны</w:t>
        <w:br/>
        <w:t>да көрдік. Сонда менен бақытты адам бұл</w:t>
        <w:br/>
        <w:t>Дүниеде жақ деп ойладым.</w:t>
        <w:br/>
        <w:t>Ел амам болсын, ұрпақ бақытты болсын.</w:t>
        <w:br/>
        <w:t>Ешуақытта аспанды бұлт торламасын:</w:t>
        <w:br/>
        <w:t>Р8 Тыл ардагер, көптеген</w:t>
        <w:br/>
        <w:t>медальдардың иегері Пидия Фольман</w:t>
        <w:br/>
        <w:t>(Сарғаливва) 1896 жылы наурыз айында</w:t>
        <w:br/>
        <w:t>72 жасында дүнив салды. Мұсылмандар</w:t>
        <w:br/>
        <w:t>бейітінде, жан жолдасы ің қасына</w:t>
        <w:br/>
        <w:t>жерленді.</w:t>
        <w:br/>
        <w:t>Ардагерлер естелігін даярлағандар:</w:t>
        <w:br/>
        <w:t>Қ.Сұлтанғалиұлы, Ж. Демесінұлы,</w:t>
        <w:br/>
        <w:t>Қ. Елеместегі</w:t>
        <w:br/>
        <w:t>өндірілген сұйық отың 1940 жылға</w:t>
        <w:br/>
        <w:t>қарағанда 24 пайызға әсті.</w:t>
        <w:br/>
        <w:t>Жауға Мәскеу түбінде соққы беріп, ен-</w:t>
        <w:br/>
        <w:t>телеген неміс басқыншыларының екпінін</w:t>
        <w:br/>
        <w:t>қайтарған біздің әскеплеріміздің жеңісіне</w:t>
        <w:br/>
        <w:t>мұнайшылар осындай табыстарды тарту</w:t>
        <w:br/>
        <w:t>Өткен Өді</w:t>
      </w:r>
    </w:p>
    <w:p>
      <w:r>
        <w:t>Үміт еткен 1942 жыл да келді. Әліде беті</w:t>
        <w:br/>
        <w:t>қайтпаған фашист әскерлері өршелене</w:t>
        <w:br/>
        <w:t>ала ұмтылды. Бұл жолы оңтүстікті</w:t>
        <w:br/>
        <w:t>орталықтан бөгіп тастау үшін Сталин-</w:t>
        <w:br/>
        <w:t>градты алмақ болды. Сейтіп, 200 күн</w:t>
        <w:br/>
        <w:t>мен түнге созылған ұлы шайқастың Ембі</w:t>
        <w:br/>
        <w:t>мұнайшыларына түсірген ауыртпалығы</w:t>
        <w:br/>
        <w:t>арта түсті. Өйткені Баку мұнайын тасымал-</w:t>
        <w:br/>
        <w:t>дайтын жүйе жау қолында қалды. Майкоп</w:t>
        <w:br/>
        <w:t>пен Грозныйға кауіп төнді. Гурьов, Астра-</w:t>
        <w:br/>
        <w:t>хань сияқты майдан маңындағы облы-</w:t>
        <w:br/>
        <w:t>стар соғыс жағдайында деп жарияланды.</w:t>
        <w:br/>
        <w:t>Ал дұшпан Сталинградқа таяу қалғанда</w:t>
        <w:br/>
        <w:t>қала мен мұнай кәсіпшіліктерінде төтенше</w:t>
        <w:br/>
        <w:t>жағдай жарияланды.</w:t>
        <w:br/>
        <w:t>Бұл жағдайды ерекше қиындатып жі-</w:t>
        <w:br/>
        <w:t>берді. Өндірістегі олқылықтардың орнын</w:t>
        <w:br/>
        <w:t>толтыруға тәуліктің өзі жетпей жүргенде</w:t>
        <w:br/>
        <w:t>ендітүнде жарықпен жұмыс жасауға рұқсат</w:t>
        <w:br/>
        <w:t>етілмеді. Жау ұшақтарының бомбалауынан</w:t>
        <w:br/>
        <w:t>сақтанған мұнайшылар түнгі жұмыс есесін</w:t>
        <w:br/>
        <w:t>күндіз қайтаруға жұмылды.</w:t>
        <w:br/>
        <w:t>1942 жылғы 22 қыркүйекте Мемпекет-</w:t>
        <w:br/>
        <w:t>тік. Қорғаныс Комитеті «Қазақстан, Пермь</w:t>
        <w:br/>
        <w:t>мұнай комбинаттарында, Сызрань, Бугу-</w:t>
        <w:br/>
        <w:t>руслан, Ишимбай, Түрікмен және Капинин</w:t>
        <w:br/>
        <w:t>мұнай трестерінде мұнай өндіруді әрістету</w:t>
        <w:br/>
        <w:t>жөніндегі шаралар туралы» қаулы алды.</w:t>
        <w:br/>
        <w:t>Қаулыда көрсетілген міндеттер дв күрделі</w:t>
        <w:br/>
        <w:t>болатын.</w:t>
        <w:br/>
        <w:t>Қысқа жіп күрмеуге келмей жатты. Сон-</w:t>
        <w:br/>
        <w:t>дада адамдар орайын тауып іс істеді.</w:t>
        <w:br/>
        <w:t>Еліміздің батысындағы ірі кәсіпорындар</w:t>
        <w:br/>
        <w:t>шығысқа көшіріліп, өндіріске қажетті</w:t>
        <w:br/>
        <w:t>жабдықтар, босалқы бөлшектер</w:t>
        <w:br/>
        <w:t>шығарылмай жатқан ауыр кезеңде оны</w:t>
        <w:br/>
        <w:t>жағарыдан күтіп отыруға болмайтын.</w:t>
        <w:br/>
        <w:t>Сандықтан ішкі резервтерді іздестіріп,</w:t>
        <w:br/>
        <w:t>%</w:t>
        <w:br/>
        <w:t>бар мүмжіндіктерді толық пайдалану</w:t>
        <w:br/>
        <w:t>қажеттігі туды. Сондай ұтымды шаралар</w:t>
        <w:br/>
        <w:t>сұйықтықты жеделдетіп сору, қосымша</w:t>
        <w:br/>
        <w:t>аттыру арқылы мұнай (өзін кезеу аз әнім</w:t>
        <w:br/>
        <w:t>беретін қабатты атқылау, бірнеше мұнай</w:t>
        <w:br/>
        <w:t>қабатынан бір мезгілде мұнай алу, пай-</w:t>
        <w:br/>
        <w:t>даланудан қалған ұңғылардан мұнайды</w:t>
        <w:br/>
        <w:t>қауғалап алу. Т.б. еді. Осындай ішкі</w:t>
        <w:br/>
        <w:t>мүмкіндіктерді пайдалану арқылы соғыс</w:t>
        <w:br/>
        <w:t>жылдары 260 мың тонна қосымша мұнай</w:t>
        <w:br/>
        <w:t>алынды :</w:t>
        <w:br/>
        <w:t>Ембі мұнайының артуына ескене-</w:t>
        <w:br/>
        <w:t>піктер айтарлықтай үлес қосты. Брақ</w:t>
        <w:br/>
        <w:t>бастапқыда бұл ұжымның кемшілік шыр-</w:t>
        <w:br/>
        <w:t>мауында қалғанын, рвзернтер көзін деп</w:t>
        <w:br/>
        <w:t>баспай, 1942 жылдың ортасына дейін</w:t>
        <w:br/>
        <w:t>мұнайға қарыздар болып қалғанын ашық</w:t>
        <w:br/>
        <w:t>айтуға тиіспіз. Дегенмен, бұл олқылықтан</w:t>
      </w:r>
    </w:p>
    <w:p>
      <w:r>
        <w:t>шығудың жолын ұжым мүшелерінің ӨЗДері</w:t>
        <w:br/>
        <w:t>тапты. Кәсіпшіліктің мамандары, байырғы</w:t>
        <w:br/>
        <w:t>мұнайшылары кеңесе келіп, ұңғылардың</w:t>
        <w:br/>
        <w:t>ұмыт қалған кен қабаттарын аттырды:</w:t>
        <w:br/>
        <w:t>Соның нәтижесінде кәсіпшіліктің мұнай</w:t>
        <w:br/>
        <w:t>өнімі күрт өсті. Қараша айында үздік</w:t>
        <w:br/>
        <w:t>нәтижеге жетіп, бүкілодақтық социалистік</w:t>
        <w:br/>
        <w:t>жарыста жеңімпаз атанды. Кагіпшілікке</w:t>
        <w:br/>
        <w:t>Мемлекеттік Қорғаныс Комитетінің Ауы-</w:t>
        <w:br/>
        <w:t>спалы Қызыл Туы берілді. Бұл туды ұжым</w:t>
        <w:br/>
        <w:t>жеті ай байы ұстап тұрды. Кәсіпшілік</w:t>
        <w:br/>
        <w:t>мұнайшыларының ерен еңбегі жәнінде</w:t>
        <w:br/>
        <w:t>«Правда» газеті 1943 жылғы 3 сәуірде</w:t>
        <w:br/>
        <w:t>төмендегіше жазды: .</w:t>
        <w:br/>
        <w:t>-«Ескенеліктер кәсіпшіліктегі барлық</w:t>
        <w:br/>
        <w:t>буындардың сабақтаса әрі ырғақты</w:t>
        <w:br/>
        <w:t>жұмыс жасауы арқасында мұнай өнімін</w:t>
        <w:br/>
        <w:t>арттырып отыр, Отаны мен Қызыл Армия</w:t>
        <w:br/>
        <w:t>алдындағы терең жауапкершілікті сезін-</w:t>
        <w:br/>
        <w:t>ген өндіріс командирлері жаспар үшін, ішкі</w:t>
        <w:br/>
        <w:t>мүмкіңдіктерді толық пайдалану үшін боль-</w:t>
        <w:br/>
        <w:t>шевикше күресіп келеді.</w:t>
        <w:br/>
        <w:t>Ескене кәсіпшілігінің озат мамандары</w:t>
        <w:br/>
        <w:t>енбек өнімділігін арттыпуға. материалды</w:t>
        <w:br/>
        <w:t>үнемдеуге, технологиялық процестер-</w:t>
        <w:br/>
        <w:t>ді реттеуге бағытталған өнертапқыштық</w:t>
        <w:br/>
        <w:t>ұсыныстар беруде. Бұрғылау цехының ме-</w:t>
        <w:br/>
        <w:t>ақсарту, пастану мөлшерін Белгіленген»</w:t>
        <w:br/>
        <w:t>3н 1-2 пайызға кеміту;</w:t>
        <w:br/>
        <w:t>4. Еңбек өнімділігін 5 пайызға арттыру.</w:t>
        <w:br/>
        <w:t>Байшонастықтардың шақыруына үн</w:t>
        <w:br/>
        <w:t>зсқан Доссор, Мақат. Құлсары, Қосшағыл</w:t>
        <w:br/>
        <w:t>эсіпшіліктері де көтеріңкі міндеттемелер</w:t>
        <w:br/>
        <w:t>абылдады.</w:t>
        <w:br/>
        <w:t>Мемлекеттік Қорғаныс Комитеті мұнай</w:t>
        <w:br/>
        <w:t>ылда қалдыруға шешім қабылдаса да</w:t>
        <w:br/>
        <w:t>“айданға кеткендердің. орнын таптыру,</w:t>
        <w:br/>
        <w:t>аңадан ашылған кен орындарын игеруге</w:t>
        <w:br/>
        <w:t>іжетті жұмысшы күшін толықтыру аса зару</w:t>
        <w:br/>
        <w:t>лардың “әйелдері, апа-қарындастары, ана-</w:t>
        <w:br/>
        <w:t>ары, жас балаларының тұруына тура келді.</w:t>
        <w:br/>
        <w:t>алалар мен еңкейген кәрілердің бойынан теп-</w:t>
        <w:br/>
        <w:t>темір үзетіндей қажыр-қайрат табылды.</w:t>
        <w:br/>
        <w:t>Айталық, қызыл әскердің жұбайы Сар-</w:t>
        <w:br/>
        <w:t>занова Байшонас кәсіпшілігінде мұнай</w:t>
        <w:br/>
        <w:t>эңдіруші олератор, үй шаруасындағы</w:t>
        <w:br/>
        <w:t>сағыздық Бекмағанбетова шофер. екі ба-</w:t>
        <w:br/>
        <w:t>ламен үй шаруасында отырған Завалова</w:t>
        <w:br/>
        <w:t>Доссордағы автокөлік мекемесінде трак»</w:t>
        <w:br/>
        <w:t>торшы; ескенелік Рябова монтер болып</w:t>
        <w:br/>
        <w:t>жұмысқа орналасты.</w:t>
      </w:r>
    </w:p>
    <w:p>
      <w:r>
        <w:t>Үй шаруасындағы Қалияш Мұқамбет-</w:t>
        <w:br/>
        <w:t>қапиева соғыс басталысымен-ақ үйде 0т-</w:t>
        <w:br/>
        <w:t>ырып қалуды қолайлы көрмей, білек сыба-</w:t>
        <w:br/>
        <w:t>болып орналасты. Ом бес күннен кейін өндіріс</w:t>
        <w:br/>
        <w:t>басшылары. Қалияшқа оператарлықты</w:t>
        <w:br/>
        <w:t>жүктеді. Өйткені ол осы уақыт ішінде жерүсті</w:t>
        <w:br/>
        <w:t>жабдықтарын игеріп алды. Качалка, эксцен-</w:t>
        <w:br/>
        <w:t>трик және басқа механизмдердің жұмыс жа-</w:t>
        <w:br/>
        <w:t>саупринциптерін жақсы түсінді. Болуы мүмкін</w:t>
        <w:br/>
        <w:t>ақауларды жою жолдарын меңгерді. Оның</w:t>
        <w:br/>
        <w:t>кезегінде кідіріс, бостұрыстарға жол берілме-</w:t>
        <w:br/>
        <w:t>лі. Мұнай әндіру талсырмасы да тәулік сайын</w:t>
        <w:br/>
        <w:t>бірқалылты орындалып тұрды.</w:t>
        <w:br/>
        <w:t>Соғыс жылдарында Ембі кәсіпшілікте-</w:t>
        <w:br/>
        <w:t>рінде 5480 әйел жұмыс жасады, ап соғысқа</w:t>
        <w:br/>
        <w:t>дейінолардыңсаны 1880болатын. Олардың</w:t>
        <w:br/>
        <w:t>біразы өндіріс жетекшісі дәрежесіне дейін</w:t>
        <w:br/>
        <w:t>көтерілді. Ембіде бұл бастамаға мұрындық</w:t>
        <w:br/>
        <w:t>болған КОРО Жоғарғы Кеңесінің депутаты</w:t>
        <w:br/>
        <w:t>болып үш дүркін сайланған Балғаным До-</w:t>
        <w:br/>
        <w:t>спаева еді. Ол Байшонаста мұнай өндіруші</w:t>
        <w:br/>
        <w:t>әйелдер бригадасын құрып, жыл сайын</w:t>
        <w:br/>
        <w:t>озаттар сапынан көрінді.</w:t>
        <w:br/>
        <w:t>Еңбек жолдарын сператорлықтан</w:t>
        <w:br/>
        <w:t>бастаған Жұмазия Қаспавва, механикалық</w:t>
        <w:br/>
        <w:t>шеберханада жөндеуші болған Бәкес</w:t>
        <w:br/>
        <w:t>Даужанова кейіннен Қазақстанның еңбек</w:t>
        <w:br/>
        <w:t>сіңірген мұнайшысы атанды. Доссор</w:t>
        <w:br/>
        <w:t>касіпшілігінің оператары Жібек Сегізәлиева</w:t>
        <w:br/>
        <w:t>Қазақ КОР-| Жоғарғы Кеңесінің депута-</w:t>
        <w:br/>
        <w:t>ты болып сайланды, Ленин және Еңбек</w:t>
        <w:br/>
        <w:t>Қызыл Ту ордендерімен марапатталды.</w:t>
        <w:br/>
        <w:t>Байшонастық Набира Шағырова Социали-</w:t>
        <w:br/>
        <w:t>етік Еңбек Ері атағын иеленді.</w:t>
        <w:br/>
        <w:t>Өндіріс мұқтаж болып отырған арнаулы</w:t>
        <w:br/>
        <w:t>білімді мамандарды Гурьев мұнай техни-</w:t>
        <w:br/>
        <w:t>құмы (Атырау политехникалық колледжі)</w:t>
        <w:br/>
        <w:t>дайындап беріп отырды. Олардың көпшілігі</w:t>
        <w:br/>
        <w:t>өндірістің шешүші буындарында жұмыс</w:t>
        <w:br/>
        <w:t>істеп, шебер ұйымдастырушы бола білді.</w:t>
        <w:br/>
        <w:t>Маман мұнайшы кадрларды даярлауда</w:t>
        <w:br/>
        <w:t>Доссордағы Ме 16 ФЗО мектебі үлкен (М 2</w:t>
        <w:br/>
        <w:t>кәсіптік-тахникалық мектеп) роль атқарды.</w:t>
        <w:br/>
        <w:t>Ол соғыс жылдарында 1400 бұрғышы, трак-</w:t>
        <w:br/>
        <w:t>торшы, жөндеуші және басқа мамандық ив-</w:t>
        <w:br/>
        <w:t>лерін әзірлеп берді.</w:t>
        <w:br/>
        <w:t>Бұлұжым соғыстың алғашқы күндерінен</w:t>
        <w:br/>
        <w:t>бастап оқу-өндірістік жұмысты тікелей</w:t>
        <w:br/>
        <w:t>өндірістк тәжірибемен ұштастырды.</w:t>
        <w:br/>
        <w:t>Оқушылар бос мезгілдерінде өндірістік</w:t>
        <w:br/>
        <w:t>сұраныстарды орындап тұрды. 1941</w:t>
        <w:br/>
        <w:t>жылдың 17 қыркүйегінде болашақ</w:t>
        <w:br/>
        <w:t>бұрғышылар Доссор кәсіпшілігінде Мо 367</w:t>
        <w:br/>
        <w:t>ұңғыны бұрғылаудан пайдалануға берді</w:t>
        <w:br/>
        <w:t>Де, екінші нүктені қазуға кірісті.</w:t>
        <w:br/>
        <w:t>Шаруашылықты соғыс талабына сай</w:t>
      </w:r>
    </w:p>
    <w:p>
      <w:r>
        <w:t>қайта құру мақсатында жүзеге асырылған</w:t>
        <w:br/>
        <w:t>шаралар да өз жемісін берді. Қазақстан</w:t>
        <w:br/>
        <w:t>мұнай комбинаты бойынша 1941 жылы</w:t>
        <w:br/>
        <w:t>130-140-қа жеткізуге болатын еді.</w:t>
        <w:br/>
        <w:t>Қасымыздағы нүктені қазып жатқан</w:t>
        <w:br/>
        <w:t>Нұрашевтың бригадасымен жарысуда-</w:t>
        <w:br/>
        <w:t>мыз. Ертемен, жұмыс бастамас бұрын,</w:t>
        <w:br/>
        <w:t>әріптестеріме барып, қай вахта қанша</w:t>
        <w:br/>
        <w:t>қазғанын. басқа да жағдайды біліп</w:t>
        <w:br/>
        <w:t>қайтамын Себебі біздің вахтаның жігіттері.</w:t>
        <w:br/>
        <w:t>Нұрашев бриғадасының жігіттерімен және</w:t>
        <w:br/>
        <w:t>өзара жарысқа түскен. Бұдан кейін әрбір</w:t>
        <w:br/>
        <w:t>бұрғышының алдына міндеттер қоямын.</w:t>
        <w:br/>
        <w:t>Құрамында бұрғышы; | Бешімов;</w:t>
        <w:br/>
        <w:t>көмекшілері Қазиев пен Жалғасбаев бар</w:t>
        <w:br/>
        <w:t>ізтұрғановтың вахтасы жоспарын үнемі 140</w:t>
        <w:br/>
        <w:t>процентке орындап, көш бастап келеді.</w:t>
        <w:br/>
        <w:t>Мұнай өндіру учаскесінің шебері</w:t>
        <w:br/>
        <w:t>Ғалиакмет Милекеевтің айтқандары:</w:t>
        <w:br/>
        <w:t>- Ма 45 скважинаны күндізгі сағат 12-де</w:t>
        <w:br/>
        <w:t>қабылдап алдық. Алты сағаттан кейін өнім</w:t>
        <w:br/>
        <w:t>бере бастады.</w:t>
        <w:br/>
        <w:t>Скважинаны іске қосуға Бұрғылау</w:t>
        <w:br/>
        <w:t>жүргізіп жатқанда дайындалдық. Шет-</w:t>
        <w:br/>
        <w:t>тен қозғалыс беретін тегершікті, қысқа</w:t>
        <w:br/>
        <w:t>бағаналарды әзірледі. Ағаштарды,</w:t>
        <w:br/>
        <w:t>баганапарды кәсіпшіліктен тауып алдық,</w:t>
        <w:br/>
        <w:t>жер астынан вегкіперін қазып шығардық.</w:t>
        <w:br/>
        <w:t>Мұнара Басына бұрын тастап кеткен</w:t>
        <w:br/>
        <w:t>тұрбаларды тасып әкелдік. Пайдаға аса-</w:t>
        <w:br/>
        <w:t>тынын бвліп алып, бұрандасын маймен,</w:t>
        <w:br/>
        <w:t>сопярқамен жуып тазарттық. Теңселме</w:t>
        <w:br/>
        <w:t>- станокты әкеліп, тексердік. Подшипник-</w:t>
        <w:br/>
        <w:t>терін майлап, пайдаға аспайтын болттар-</w:t>
        <w:br/>
        <w:t>ды ауыстырдық.</w:t>
        <w:br/>
        <w:t>Қалабаев бұрғылау станогін алып,</w:t>
        <w:br/>
        <w:t>құр скважинаны қалдырып кетісімен біз</w:t>
        <w:br/>
        <w:t>іске кірістік. Теңселме - станоктың асты-</w:t>
        <w:br/>
        <w:t>на тірек қондыруды колға алдық. Опера-</w:t>
        <w:br/>
        <w:t>торлар Ғұбайдуллин, Қошқарбаевтардың</w:t>
        <w:br/>
        <w:t>көмегімен ағаш шебері Надиров Бір</w:t>
        <w:br/>
        <w:t>сағаттың ішінде тіректі дайын етті. Оған</w:t>
        <w:br/>
        <w:t>теңсепме станокты бекітті. (Содан</w:t>
        <w:br/>
        <w:t>тереңнен соратын насасты әкеліп, сква-</w:t>
        <w:br/>
        <w:t>жинаны іске қостық. Әуелі құм арапас су</w:t>
        <w:br/>
        <w:t>жүрді. ап тәңертең резервуарға мұнай</w:t>
        <w:br/>
        <w:t>құйыла бастады. Қазір тәулігіне 20 тонна-</w:t>
        <w:br/>
        <w:t>дай беріп тұр.</w:t>
        <w:br/>
        <w:t>Ф</w:t>
      </w:r>
    </w:p>
    <w:p>
      <w:r>
        <w:t>Алғашқы түн бойы скважина басын-</w:t>
        <w:br/>
        <w:t>да болдым. Кездейсақ кідіріп қалса қүм</w:t>
        <w:br/>
        <w:t>тығыны құралып қалар өді. Егер ремвнь</w:t>
        <w:br/>
        <w:t>үзіліп, тартым желісі жұлынып, скважина</w:t>
        <w:br/>
        <w:t>тоқталысқа ұшыраса, тез іске қосу керек</w:t>
        <w:br/>
        <w:t>болатын. Сондықтан қалыпты істеп кеткен-</w:t>
        <w:br/>
        <w:t>ше скважина маңынан ұзап кетпеймін...</w:t>
        <w:br/>
        <w:t>Нармонданақ мұнайын игерүде-</w:t>
        <w:br/>
        <w:t>ғ тапқырлық пен. (етсді үлгісі айта</w:t>
        <w:br/>
        <w:t>қаларлықтай болды.</w:t>
        <w:br/>
        <w:t>Қалың құмның артасындағя жалсыз да</w:t>
        <w:br/>
        <w:t>сусыз жерге жабдықтар жеткізу үшін Жы-</w:t>
        <w:br/>
        <w:t>тывй және Мақат аудандарынан 200 көлік</w:t>
        <w:br/>
        <w:t>жинастырылды.</w:t>
        <w:br/>
        <w:t>Жергілікті материалдан асхана, наубай-</w:t>
        <w:br/>
        <w:t>хама, жатақхана, мектеп, аурухана сапын-</w:t>
        <w:br/>
        <w:t>1</w:t>
        <w:br/>
        <w:t>Жаңа кен орнын ікерушінео ң тұрмыс»</w:t>
        <w:br/>
        <w:t>күйі айтарлықтай болмады. Әуел баста</w:t>
        <w:br/>
        <w:t>олар жартелелерде тұрды. Оның өзі жеті-</w:t>
        <w:br/>
        <w:t>спей, біреротбасы бір жер пәтерде тұрушы</w:t>
        <w:br/>
        <w:t>әді. Кәгіпшілік директоры Николай Никола-</w:t>
        <w:br/>
        <w:t>евич Белоусов, аға инженер Афанас Сар-</w:t>
        <w:br/>
        <w:t>сенович Пагосов, аға геолог Ерғожа Таума-</w:t>
        <w:br/>
        <w:t>нов сондай пәтерлердің біреуін әрі кеңсе,</w:t>
        <w:br/>
        <w:t>әрі жатақ втіп пайдаланған.</w:t>
        <w:br/>
        <w:t>Бір жертөле - монша. Жағатыны да,</w:t>
        <w:br/>
        <w:t>шамға құятыны да мұнай. Қара күйе</w:t>
        <w:br/>
        <w:t>адамдардың үстіне қонып, Баттасып</w:t>
        <w:br/>
        <w:t>қалатын.</w:t>
        <w:br/>
        <w:t>Ұйтқыған құм ұңғыларды, жер пәтердің</w:t>
        <w:br/>
        <w:t>есігін басып қалып жүрді. Сонда адам-</w:t>
        <w:br/>
        <w:t>дар өз жағдайына қарамай, құм басудан.</w:t>
        <w:br/>
        <w:t>сақтанып, көрпе, басқа да жамылғылармен</w:t>
        <w:br/>
        <w:t>ұңғының аузын. жабатын.</w:t>
        <w:br/>
        <w:t>Осы кагіпшілікті іске қосуда облыс жа-</w:t>
        <w:br/>
        <w:t>стары жанқиярлықпен еңбек етті. Олар пай-</w:t>
        <w:br/>
        <w:t>дапанылмай жатқан Дассор-Мақат- мұнай</w:t>
        <w:br/>
        <w:t>құбырының тұрбасын кесіп апып, бірер</w:t>
        <w:br/>
        <w:t>аптаның ішінде қашықтығы 49 шақырым</w:t>
        <w:br/>
        <w:t>Мақат-Нармонданақ мұнай құбырын төседі.</w:t>
        <w:br/>
        <w:t>Мұнай сақтайтын резервуарды Қазан</w:t>
        <w:br/>
        <w:t>төңкерісінен бұрын акционерлік қоғам</w:t>
        <w:br/>
        <w:t>салдырған Ракөштей резервуарлардың</w:t>
        <w:br/>
        <w:t>қаңылтырларын кесіп әкеліп жасады.</w:t>
        <w:br/>
        <w:t>Мұнай кәсіпшіліктерін соғыс талабы»</w:t>
        <w:br/>
        <w:t>на сай қайта құру міндеттері Мемлекет-</w:t>
        <w:br/>
        <w:t>тік Қорғаныс Комитетінің 1941 жылғы 30</w:t>
        <w:br/>
        <w:t>шілдедегі «КСРО Шығыс аудандары мен</w:t>
      </w:r>
    </w:p>
    <w:p>
      <w:r>
        <w:t>Түрікменияда мұнайды өндіру мен айыру-</w:t>
        <w:br/>
        <w:t>Ды дамыту шаралары» туралы қаулысында</w:t>
        <w:br/>
        <w:t>көрсетіпген еді. Мұнда «Қазақстанмұнай»</w:t>
        <w:br/>
        <w:t>комбинаты мұнай өндіру мөлшерін 1942</w:t>
        <w:br/>
        <w:t>жылы 1941 жылға қарағанда 50 процент</w:t>
        <w:br/>
        <w:t>әсіруге тиіс болды.</w:t>
        <w:br/>
        <w:t>Шілде айында «Қазақстанмұнай»</w:t>
        <w:br/>
        <w:t>на сай жұмыс істеу шараларын жасақтады.</w:t>
        <w:br/>
        <w:t>Онда мұнай ендіруді көбейту, бұрғылауды</w:t>
        <w:br/>
        <w:t>шапшаңдату үшін барлық материалдық және</w:t>
        <w:br/>
        <w:t>адам күшін толық пайдалану, көзі аз матери-</w:t>
        <w:br/>
        <w:t>алдарды үнемді жұмсау, жұмысшы күшінің</w:t>
        <w:br/>
        <w:t>жанар-техник қызметкерлердің белсенділігін</w:t>
        <w:br/>
        <w:t>арттыру белгіленген еді.</w:t>
        <w:br/>
        <w:t>Мұнайшылар да әңбек қарқынын есе-</w:t>
        <w:br/>
        <w:t>пей түсті: Ерекше ұйымшылдық танытып,</w:t>
        <w:br/>
        <w:t>барлық күш-жігерін мұнай өндіру көлемін</w:t>
        <w:br/>
        <w:t>арттыруға жұмылдырды.</w:t>
        <w:br/>
        <w:t>Әсіресе. Байшонас мұнайшыларының</w:t>
        <w:br/>
        <w:t>табысы айтарлықтай болды. Олар «қара</w:t>
        <w:br/>
        <w:t>алтын» өндірудің жеті айлық жоспа-</w:t>
        <w:br/>
        <w:t>рын артығымен қамтамасыз етті. Тамыз,</w:t>
        <w:br/>
        <w:t>қыркүйек, қазан айларында да қарқынды</w:t>
        <w:br/>
        <w:t>төмендетпей, кәсіпшілік үшінші тоқсанның</w:t>
        <w:br/>
        <w:t>қорытындысы бойынша бүкінодақтық жа-</w:t>
        <w:br/>
        <w:t>рыста вкінші орынды жеңіп алды және</w:t>
        <w:br/>
        <w:t>«Кеңес Одағының үздік кәсіпшілігі» деген</w:t>
        <w:br/>
        <w:t>атаққа ие болды.</w:t>
        <w:br/>
        <w:t>Байшонастықтартабысының бастысыры</w:t>
        <w:br/>
        <w:t>өндіріс ісін соғыс талабына сай құра Білген-</w:t>
        <w:br/>
        <w:t>Дігінде еді. Алдымен олар істегі ұңғылардың</w:t>
        <w:br/>
        <w:t>техникалық қалпын мұқият қадағалап, олар-</w:t>
        <w:br/>
        <w:t>дан алынатын сұйықтық мөлшерін көбейту</w:t>
        <w:br/>
        <w:t>жолдарын тынбай іздестірді.</w:t>
        <w:br/>
        <w:t>Геологиялық қызметтің ұсынысымен</w:t>
        <w:br/>
        <w:t>мұнай қабаттарын қатар пайдалану жақсы</w:t>
        <w:br/>
        <w:t>нәтиже берді. Бұрыналты тонна мұнайберіп</w:t>
        <w:br/>
        <w:t>тұрған Ме239ұңғыЗб0тонна, бестоннамұнай</w:t>
        <w:br/>
        <w:t>алынатын Мо 257 ұңғыдан 12 тонна мұнай</w:t>
        <w:br/>
        <w:t>өндірілетін болды. Мұнда ұңғыларды жай</w:t>
        <w:br/>
        <w:t>жөндеуден өткізуге. құм тығындыларынан</w:t>
        <w:br/>
        <w:t>тазартуға, сорғыны тереңірек батыруға көп</w:t>
        <w:br/>
        <w:t>көңіл бөлінді. Бас тұрыстарды болдырмау</w:t>
        <w:br/>
        <w:t>үшін ұңғылар операторларға бөлініп беріл-</w:t>
        <w:br/>
        <w:t>ді. Олар көмекшісімен бірге қарауындағы</w:t>
        <w:br/>
        <w:t>ұңғыларды күтімде ұстап, өнебойы Істе</w:t>
        <w:br/>
        <w:t>болуын қамтамасыз етуге міндетті бол-</w:t>
        <w:br/>
        <w:t>ды. Мұнай ысырабына қарсы күрес жолға</w:t>
        <w:br/>
        <w:t>қойылып, сорға кеткен, ұңғылар маңына</w:t>
        <w:br/>
        <w:t>жайылған май дереу жиналып алынды</w:t>
        <w:br/>
        <w:t>. Мұнай әндірушілерден бұрғышылар да</w:t>
        <w:br/>
        <w:t>қалыспады. Қазуға берілген нүктелердің</w:t>
        <w:br/>
        <w:t>шапшаң да сапалы қазылуын әрдайым</w:t>
        <w:br/>
        <w:t>қамтамасыз етіп отырды. Бұрғылау ше-</w:t>
        <w:br/>
        <w:t>бері Сәкербавв Ме 271 ұңғыны мерзімінен</w:t>
        <w:br/>
        <w:t>10 күн бұрын, Че 40 ұңғыны 11 күн бұрын</w:t>
        <w:br/>
        <w:t>қазып тапсырды. Бұжданов басқаратын</w:t>
      </w:r>
    </w:p>
    <w:p>
      <w:r>
        <w:t>құрастырушылар двигательді тез жөнелту</w:t>
        <w:br/>
        <w:t>керек болғанда тұзды суға бөлшегінен ба-</w:t>
        <w:br/>
        <w:t>тып тұрып, 16-17 сағат қызмет істеді.</w:t>
        <w:br/>
        <w:t>Табысты құраушылар бұлар ғана емес:</w:t>
        <w:br/>
        <w:t>Байарыстанов, Котельников. Сүйесінов.</w:t>
        <w:br/>
        <w:t>Құлшықов бригадалары да ерен еңбектің</w:t>
        <w:br/>
        <w:t>үлгісін танытты Үпкен ұйымдастырушылық</w:t>
        <w:br/>
        <w:t>қабілетімен көзге түскен мамандар өндіріс</w:t>
        <w:br/>
        <w:t>жетекшілігіне жоғарылатылды. Бұрғылау</w:t>
        <w:br/>
        <w:t>шебері Секербаев - бұрғылау цехының</w:t>
        <w:br/>
        <w:t>бастығы, бұрғышы Рашпаев бұрғылау ше-</w:t>
        <w:br/>
        <w:t>бері болып тағайындалды</w:t>
        <w:br/>
        <w:t>Жогары атаққа жігерленген Байшонас</w:t>
        <w:br/>
        <w:t>кәсіпшілігінің мұнайшылары аз әріптестерін</w:t>
        <w:br/>
        <w:t>1941 жылдың мемлекеттік жоспарын мерзі-</w:t>
        <w:br/>
        <w:t>мінен бұрын орындау үшін еңбек вахтасына</w:t>
        <w:br/>
        <w:t>тұруға шақырып, 1942 жылға төмендегідей</w:t>
        <w:br/>
        <w:t>көтеріңкі міндеттемелер алды:</w:t>
        <w:br/>
        <w:t>1. Мұнай өндіру мен бұрғылаудың жо-</w:t>
        <w:br/>
        <w:t>спарын 1942 жылдың 24 желтоқсанында</w:t>
        <w:br/>
        <w:t>орындап шығу;</w:t>
        <w:br/>
        <w:t>2. Бір тонна мұнайдың өзіндік құнын</w:t>
        <w:br/>
        <w:t>2 пайызға, бұрғылауда қазылған әрбір</w:t>
        <w:br/>
        <w:t>метрдің өзіндік құнын екі түрі бойынша 5</w:t>
        <w:br/>
        <w:t>пайызға кеміту; пайдалану пайызын 0,95-</w:t>
        <w:br/>
        <w:t>ке жеткізу;</w:t>
        <w:br/>
        <w:t>3. Тапсырылатын мұнайдың сапасын</w:t>
        <w:br/>
        <w:t>анигі Рябов бұрғылау мен ұңғыны жууды</w:t>
        <w:br/>
        <w:t>ір мотор арқылы іске асыратын қондырғы</w:t>
        <w:br/>
        <w:t>илап тапты. Ол екінші моторды басқа</w:t>
        <w:br/>
        <w:t>ғақсатқа пайдалануға мүмкіндік тұғызды...</w:t>
        <w:br/>
        <w:t>Мұнай ендіру инженері Переверзев 12</w:t>
        <w:br/>
        <w:t>оңғыны ауық-ауық пайдалануды ұсынды.</w:t>
        <w:br/>
        <w:t>Лұны жүзеге асырғанда ұңғы өнімдері ар-</w:t>
        <w:br/>
        <w:t>ып, электр қуаты үнемделді.</w:t>
        <w:br/>
        <w:t>Мұнайды молайту жөніндегі соғыс</w:t>
        <w:br/>
        <w:t>-“ұранысы өндіріс жетекшілерінен іскерлік»</w:t>
        <w:br/>
        <w:t>1. тапқырлықты тапап өтті</w:t>
        <w:br/>
        <w:t>Жаңа ұңғыны іске қосарда оның</w:t>
        <w:br/>
        <w:t>хабдықтары кәсіпшіліктен ізделе-</w:t>
        <w:br/>
        <w:t>1. Бұрғылауда тұрба керек бопса іш-</w:t>
        <w:br/>
        <w:t>ен табады. Ішкі мүмкіндіктерді. ұтымды</w:t>
        <w:br/>
        <w:t>іайдаланған ескенеліктер өздерімен қатар</w:t>
        <w:br/>
        <w:t>әршілерінің де мұқтажын өтеп отырады.</w:t>
        <w:br/>
        <w:t>Эткен жыл мен биылғы екі айдың ішінде</w:t>
        <w:br/>
        <w:t>эскенепіктер пайдаланбайтын ұңғылардың</w:t>
        <w:br/>
        <w:t>1000 метр тТұрбасын шығарып, жаңа</w:t>
        <w:br/>
        <w:t>ұңғыларды бұрғылауға жаратты: Бұрын</w:t>
        <w:br/>
        <w:t>лайдасыз қалған 2000 метр тұрба жинал-</w:t>
        <w:br/>
        <w:t>ды, топтық қондырғыға ауыстырылғаннан</w:t>
        <w:br/>
        <w:t>зейін 21 теңселме-станок босатылып, оның</w:t>
        <w:br/>
        <w:t>17-сі көршілерге берілді, жүздеген ремень,</w:t>
      </w:r>
    </w:p>
    <w:p>
      <w:r>
        <w:t>240 мың квт-сағат электр қуаты үнемделді.</w:t>
        <w:br/>
        <w:t>Кәсіпшілік пайдаланушылары: мұнай</w:t>
        <w:br/>
        <w:t>кездерін қосымша атқылау арқылы</w:t>
        <w:br/>
        <w:t>ұңғылардың мүмкіндігін толық қажетке</w:t>
        <w:br/>
        <w:t>асыруды қамтамасыз етіп отыр, Қасымша</w:t>
        <w:br/>
        <w:t>аттырғаннан кейін Мс 94 ұңғының өнімі</w:t>
        <w:br/>
        <w:t>12 есе әсті, Ме 172 ұңғы - 20, М573 ұңғы</w:t>
        <w:br/>
        <w:t>“8 все мұнай беретін балды. Жыл ішінде</w:t>
        <w:br/>
        <w:t>кәсіпшілікте 22 ұңғының кен қабаттарын</w:t>
        <w:br/>
        <w:t>аттыру натижесінде қосымша 3000 тонна</w:t>
        <w:br/>
        <w:t>мұнай алынды...</w:t>
        <w:br/>
        <w:t>Соғыс ауыртпалығын бұрғышылар да</w:t>
        <w:br/>
        <w:t>асқан ұйымшылдықпен жеңе білді.</w:t>
        <w:br/>
        <w:t>Бұрғылау шебері Рамазан Есқариевтың</w:t>
        <w:br/>
        <w:t>бригадасы ерекше көзге түсті. Ол тап-</w:t>
        <w:br/>
        <w:t>сырманы әрдайым 2-4 есе орындауға</w:t>
        <w:br/>
        <w:t>машықтанып алды. Айталық, 1941 жылы</w:t>
        <w:br/>
        <w:t>қазан айында Р.Есқариевтің бұрғышылары</w:t>
        <w:br/>
        <w:t>жоспар бойынша 74 күн қазылатын</w:t>
        <w:br/>
        <w:t>ұңғыны 4 күн ішінде қазып бітірді. Брига-</w:t>
        <w:br/>
        <w:t>да ескенеліктердің Оданда әйгілі болуына</w:t>
        <w:br/>
        <w:t>сүбелі үлес қосты. Осындай еңбектері үшін</w:t>
        <w:br/>
        <w:t>Р. Есқариев Ленин орденімен марапаттал-</w:t>
        <w:br/>
        <w:t>ды Атақты бұрғылау шебері кейін Қазақ</w:t>
        <w:br/>
        <w:t>КСР-і Жағарғы Кеңесінің депутаты болып</w:t>
        <w:br/>
        <w:t>сайланды.</w:t>
        <w:br/>
        <w:t>Қанша тапшылық көріп, дағдарысқа ті-</w:t>
        <w:br/>
        <w:t>релсе де ыйдатытыны одан шығудың ама-</w:t>
        <w:br/>
        <w:t>лын табатын.</w:t>
        <w:br/>
        <w:t>Бір) мысал Бұрын бұрғылаудан</w:t>
        <w:br/>
        <w:t>тапсырылған ұңғыларды пайдалануға</w:t>
        <w:br/>
        <w:t>дайындап, өнім алғанға дейін біраз уақыт</w:t>
        <w:br/>
        <w:t>кететін. Материалдар мен жабдықтар тап-</w:t>
        <w:br/>
        <w:t>шы болып тұрғанда мұнай алуды одан да</w:t>
        <w:br/>
        <w:t>ұзағырақ күтуге тура келетін.</w:t>
        <w:br/>
        <w:t>2 Осымәсөлекәнігімұнайшылардыда, же-</w:t>
        <w:br/>
        <w:t>текші мамандарды да қатты ойландырды.</w:t>
        <w:br/>
        <w:t>Ақыры, тығырықтан шығар жоп оңай табып-</w:t>
        <w:br/>
        <w:t>ды- Соп тұстағы адамдардың тапқырлығы</w:t>
        <w:br/>
        <w:t>мен жанқиярлығын каз алдымыздан өткеру</w:t>
        <w:br/>
        <w:t>үшін Қомсамал кәсіпшілігінде Мо-48 ұңғының</w:t>
        <w:br/>
        <w:t>қалай игерілгенін көрсетейік.</w:t>
        <w:br/>
        <w:t>Бұрғылау шебері Әжібай Қалабаевтың</w:t>
        <w:br/>
        <w:t>әңгімесі:</w:t>
        <w:br/>
        <w:t>-М 48 скважинаны бұрғылауға 19 күн</w:t>
        <w:br/>
        <w:t>берілді. Бригада 14, 5 сөткеде қазып бітірді</w:t>
        <w:br/>
        <w:t>Қазу шапшаңдығы жобаланғаннан артық</w:t>
        <w:br/>
        <w:t>болды. Скважина кондукторсыз қазылып,</w:t>
        <w:br/>
        <w:t>Ән дюймдік 40 метр тұрба 4 тонна цемент</w:t>
        <w:br/>
        <w:t>үнемдедік</w:t>
        <w:br/>
        <w:t>Табысымыздың төркіні өзімізде екені</w:t>
        <w:br/>
        <w:t>түсінікті.</w:t>
      </w:r>
    </w:p>
    <w:p>
      <w:r>
        <w:t>Бұрғылауда ең қауіпті жағдай - ава-</w:t>
        <w:br/>
        <w:t>рия. Соның салдарынан сқважина ұзақ</w:t>
        <w:br/>
        <w:t>тұрып қалуы ықтимал. Балшық ерітінді»</w:t>
        <w:br/>
        <w:t>сін дайындағанда құмын кебейтіп жібер-</w:t>
        <w:br/>
        <w:t>се, сұйық езілсе кебіне авария болады.</w:t>
        <w:br/>
        <w:t>Сондықтан алдымен ерітіндінің папасын</w:t>
        <w:br/>
        <w:t>мұқиятқадағалапотырамыз. Ерітіндіайдай-</w:t>
        <w:br/>
        <w:t>тын насостың жұмысында жіті бақылаймыз.</w:t>
        <w:br/>
        <w:t>Ратордың айнапу жылдамдығын жер</w:t>
        <w:br/>
        <w:t>қыртысының түріне қарай реттеп тұрамыз.</w:t>
        <w:br/>
        <w:t>Біз «ЧТ3» моторы қондырылған «Фран-</w:t>
        <w:br/>
        <w:t>көз станогімен қаздық. Егер станок өз мо-</w:t>
        <w:br/>
        <w:t>торымен жабдықталғанда жылдамдықты</w:t>
        <w:br/>
        <w:t>лүмен айқасып, тылда жанқиярлықпен</w:t>
        <w:br/>
        <w:t>(бек етуге шақырды. Мұны митингі-</w:t>
        <w:br/>
        <w:t>жиналған мыңдаған адам қолдады.</w:t>
        <w:br/>
        <w:t>Пынған қаулыда:</w:t>
        <w:br/>
        <w:t>Доссор кәсіпшілігінің жұмысшылары</w:t>
        <w:br/>
        <w:t>ән қызметшілері фашистердің қарақ-</w:t>
        <w:br/>
        <w:t>шылық шабуылына жауап рвтінда “айбын-</w:t>
        <w:br/>
        <w:t>ы танкистерге, қаһарлы теңіз флотына</w:t>
        <w:br/>
        <w:t>сауды жеңу үшін жоғары сортты Доссор</w:t>
        <w:br/>
        <w:t>“ұнайы қанша қажет болса, сонша береті-</w:t>
        <w:br/>
        <w:t>н мәлімдейді.</w:t>
        <w:br/>
        <w:t>Біз өңмендеген фашистерге тосқауыл</w:t>
        <w:br/>
        <w:t>өтінде мұнай өнімін көбейту, бұрғылауды</w:t>
        <w:br/>
        <w:t>істетіп, жаңа кен орындарын ашу үшін</w:t>
        <w:br/>
        <w:t>айрат-жігерімізді еселей түсетін боламыз.</w:t>
        <w:br/>
        <w:t>делінген:</w:t>
        <w:br/>
        <w:t>Жауға деген ыза-кек мұнайшылар</w:t>
        <w:br/>
        <w:t>айына ерекше қайрат-жігер қосты-</w:t>
        <w:br/>
        <w:t>лар асқан ұйымшылдықпен еңбек етіп.</w:t>
        <w:br/>
        <w:t>ағыс. сұранысын артығымен орындауға</w:t>
        <w:br/>
        <w:t>ұмылды:. Өндірісті соғыс талабына сай</w:t>
        <w:br/>
        <w:t>айта құрудың тиімді жолдарын жүзеге</w:t>
        <w:br/>
        <w:t>сырып, майдан үшін мұнайды көптеп</w:t>
        <w:br/>
        <w:t>|берудің барлық шараларын алды. |</w:t>
        <w:br/>
        <w:t>Табысқа жетудің бірден-бір жолы еңбек</w:t>
        <w:br/>
        <w:t>өнімділігін арттыру болса. әрбір мұнайшы</w:t>
        <w:br/>
        <w:t>күнделікті жұмысына сын көзбен қарап,</w:t>
        <w:br/>
        <w:t>әдеттегідей есепсіз жүріс, сылбыр қимылға</w:t>
        <w:br/>
        <w:t>жоп бермеудің амалын ойластырды.</w:t>
        <w:br/>
        <w:t>Әрбір ұңғыманың қызметін бақылаудың,</w:t>
        <w:br/>
        <w:t>одан өндірілетін сұйықтықты молайтудың,</w:t>
        <w:br/>
        <w:t>техникалық күтімді дер кезінде іпке</w:t>
        <w:br/>
        <w:t>асырудың жолдарын белгіледі.</w:t>
        <w:br/>
        <w:t>Мұның бәрі басшылардың нұсқауымен</w:t>
        <w:br/>
        <w:t>емес, әрбір адамның ар-ожданы арқылы</w:t>
        <w:br/>
        <w:t>жүрген бауырларының алдында қарыздар</w:t>
        <w:br/>
        <w:t>санады. От пен оқтың ортасында бұдан да</w:t>
        <w:br/>
        <w:t>ауыр екенін түсініп, майдандағыша еңбек</w:t>
        <w:br/>
        <w:t>етуге ұмтылды. .</w:t>
      </w:r>
    </w:p>
    <w:p>
      <w:r>
        <w:t>күндеріндегі жанқиярлық істер: туралы</w:t>
        <w:br/>
        <w:t>облыстық «Социалистік құрылыс» («Аты-</w:t>
        <w:br/>
        <w:t>рау») газеті 27 маусымда былай деп жазған</w:t>
        <w:br/>
        <w:t>өкая: 1</w:t>
        <w:br/>
        <w:t>- ВБайшонап промысалының атақты</w:t>
        <w:br/>
        <w:t>бұрғышы мастері Секербаев. Бастаған</w:t>
        <w:br/>
        <w:t>Бұрғылау бригадасы Ме 40 разведкалы схва-</w:t>
        <w:br/>
        <w:t>жинаны бұрғылауда прахадканың жағары ме-</w:t>
        <w:br/>
        <w:t>тражын бергендіктерінің арқасында 25 күндік</w:t>
        <w:br/>
        <w:t>планды 118 процент етіл. орындап отыр.</w:t>
        <w:br/>
        <w:t>Бұл бригададағы таңдаулы бұрғышылар</w:t>
        <w:br/>
        <w:t>Сариев және Бекбасыновтар бұрғылаудың</w:t>
        <w:br/>
        <w:t>шапшаңдығын. арттырумен нормаларын</w:t>
        <w:br/>
        <w:t>147-143 процент орындады. Промыселдің</w:t>
        <w:br/>
        <w:t>сөлтүстік мұнай өндіру үчаскесінің мастері</w:t>
        <w:br/>
        <w:t>Жұбаниязов жолдас та өзіне берілген нор-</w:t>
        <w:br/>
        <w:t>маны 104 процент орындады</w:t>
        <w:br/>
        <w:t>ә бағыз промыселпының коллективі</w:t>
        <w:br/>
        <w:t>бұрын пландарын орындай апмай артта</w:t>
        <w:br/>
        <w:t>қалып кепсе, бұл күнде планын 106 про-</w:t>
        <w:br/>
        <w:t>цент орындап. комбинат бойынша Бірінші</w:t>
        <w:br/>
        <w:t>болып отыр.</w:t>
        <w:br/>
        <w:t>Жұмабаев басқарған бірінші участок</w:t>
        <w:br/>
        <w:t>133, Есенжанов басқарған екінші участак</w:t>
        <w:br/>
        <w:t>126 процент орындап шықты.</w:t>
        <w:br/>
        <w:t>Екпінді. қимыл, жігерлі жұмыс бұқара</w:t>
        <w:br/>
        <w:t>арасында кең тараған екіжүздікшілер</w:t>
        <w:br/>
        <w:t>мен үшжүздікшілер қозғалысын туғызды.</w:t>
        <w:br/>
        <w:t>Соғыстың алғашқы жылының өзінде</w:t>
        <w:br/>
        <w:t>Қазақстан мұнай комбинаты бойынша</w:t>
        <w:br/>
        <w:t>мыңға тарта адам осындай көрсеткішке ие</w:t>
        <w:br/>
        <w:t>болған еді.</w:t>
        <w:br/>
        <w:t>1941 жылғы 26 маусымдакСРОЖоағарғы</w:t>
        <w:br/>
        <w:t>Кеңесінің Төралқасының «Жұмысшылар</w:t>
        <w:br/>
        <w:t>мен қызметкерлердің соғыс кезіндегі</w:t>
        <w:br/>
        <w:t>жұмыс мерзімінің режимі туралы» Жарлығы</w:t>
        <w:br/>
        <w:t>шықты. Оп бойынша жұмысшылар мен</w:t>
        <w:br/>
        <w:t>қызметкерлерге тиісті кезекті және</w:t>
        <w:br/>
        <w:t>қосымша демалыстар жойылып, орнына</w:t>
        <w:br/>
        <w:t>ақшалай ақы төленетін болды.</w:t>
        <w:br/>
        <w:t>Осы жарлықты іске асыру үстінде</w:t>
        <w:br/>
        <w:t>алдыңғы қатарлы касіпарындарда жұмыс</w:t>
        <w:br/>
        <w:t>уақытын 12 сағатқа дейін созу женінде</w:t>
        <w:br/>
        <w:t>бастама көтерілген-ді. Мұндай қозғалыс</w:t>
        <w:br/>
        <w:t>мұнайлы өлкеде қолдау таппай қалған</w:t>
        <w:br/>
        <w:t>жоқ. Барлығы дерлік 12 сағаттық жұмыс</w:t>
        <w:br/>
        <w:t>күніне кешті. Ал, артық шыққан жұмысшы</w:t>
        <w:br/>
        <w:t>күштерінен қосымша вахталар мен брига-</w:t>
        <w:br/>
        <w:t>далар ұйымдастырылды.</w:t>
        <w:br/>
        <w:t>%Мақсот Байболұлы Қилыбаев,</w:t>
        <w:br/>
        <w:t>Доссор мұнай-газ өндіру басқармасының бастығы.</w:t>
      </w:r>
    </w:p>
    <w:p>
      <w:r>
        <w:t>Жауды жайрату үшін</w:t>
        <w:br/>
        <w:t>Ұлы Жеңіске</w:t>
        <w:br/>
        <w:t>- аппыс жыл,</w:t>
        <w:br/>
        <w:t>Жау оғынан</w:t>
        <w:br/>
        <w:t>алған жарақаты</w:t>
        <w:br/>
        <w:t>әліін-әлгін сыз-</w:t>
        <w:br/>
        <w:t>дап белгі бер-</w:t>
        <w:br/>
        <w:t>тенде фашизмге</w:t>
        <w:br/>
        <w:t>лағнет айтып</w:t>
        <w:br/>
        <w:t>отыратын Ммай-</w:t>
        <w:br/>
        <w:t>данерлер де</w:t>
        <w:br/>
        <w:t>азайды, Жеңс</w:t>
        <w:br/>
        <w:t>жылы тұғандар</w:t>
        <w:br/>
        <w:t>да айпысқа</w:t>
        <w:br/>
        <w:t>жетіп, немера-шебарв сүйіп отыр Бірақ</w:t>
        <w:br/>
        <w:t>жау оғы салған жараның табы соғыс</w:t>
        <w:br/>
        <w:t>ардагерлерінің денесінен кетпейтіні тәрізді,</w:t>
        <w:br/>
        <w:t>эрбір отбасының қаспеті әлі өстен шығар</w:t>
        <w:br/>
        <w:t>вмес.</w:t>
        <w:br/>
        <w:t>Терінде зеңбірек зіркілдеп, төбесінен</w:t>
        <w:br/>
        <w:t>бомбалар жауып, астан-кестен</w:t>
        <w:br/>
        <w:t>аласапыранға ұшырамаса да қазақ еліне</w:t>
        <w:br/>
        <w:t>ауыртпалық аз түскен жоқ,</w:t>
        <w:br/>
        <w:t>Халқымыздың біртуар ұлдарының</w:t>
        <w:br/>
        <w:t>бін ДАҚонаен қаһарлы жылдардағы</w:t>
        <w:br/>
        <w:t>қаһармандыққа тәмендегіше баға берген еді:</w:t>
        <w:br/>
        <w:t>- Қазақстанды сұрапыл соғыс жылдары</w:t>
        <w:br/>
        <w:t>жау аяғы жетпес тыл болды деу - мүлде</w:t>
        <w:br/>
        <w:t>қате түсінік Мұнда күн демей, түн дәмей</w:t>
        <w:br/>
        <w:t>ел арып-ашып жұмыс істеп қойған жоқ.</w:t>
        <w:br/>
        <w:t>Қандыбапак қас дұшпанға қасқайып қарсы</w:t>
        <w:br/>
        <w:t>тұрған, жан беріл жан алған күндерді де</w:t>
        <w:br/>
        <w:t>бастан өткерді. Мәселен, республиканың</w:t>
        <w:br/>
        <w:t>батысы Сталинград майданымен ұштасып</w:t>
        <w:br/>
        <w:t>жатты. Жердегі күн тұтылғанда айқас</w:t>
        <w:br/>
        <w:t>аспандағы әүв шайқастарымен айқасып,</w:t>
        <w:br/>
        <w:t>әккі жаудың амалын асырмай. бетін</w:t>
        <w:br/>
        <w:t>қайтарып отырды. Олар бтырау өңірінің</w:t>
        <w:br/>
        <w:t>алтынға бергісіз мұнайына көз алартып,</w:t>
        <w:br/>
        <w:t>иненің көзінен өтетіндей айласын асырып</w:t>
        <w:br/>
        <w:t>үйренген қарақшыларын түсірумен балды.</w:t>
        <w:br/>
        <w:t>%Ф</w:t>
        <w:br/>
        <w:t>Брақ қырағы сақшылар қия басқан жауды</w:t>
        <w:br/>
        <w:t>тыра өткізбеді.</w:t>
        <w:br/>
        <w:t>Халық «Төзім - ердің тіреп» дейді. Бұл/</w:t>
        <w:br/>
        <w:t>қиын, бірақ ерлікке толы жылдар болды</w:t>
        <w:br/>
        <w:t>Адамдардың ақыл-парасаты биік тұрған</w:t>
        <w:br/>
        <w:t>ерік-жігері ерекше (шыңдалған кезең іді</w:t>
        <w:br/>
        <w:t>Бір-біріне деген мейры жоқ-кетікке д6-</w:t>
        <w:br/>
        <w:t>ген қайырымдылық соншалықты Зіплапа,</w:t>
        <w:br/>
        <w:t>ауыртпалықтан алып шықты.</w:t>
        <w:br/>
        <w:t>Осындай жылы Ппебз Қазақстан</w:t>
        <w:br/>
        <w:t>мұнайшыларына да арналған деген Па-</w:t>
        <w:br/>
        <w:t>зым.</w:t>
      </w:r>
    </w:p>
    <w:p>
      <w:r>
        <w:t>Соғыс қарсаңында мұнай тек</w:t>
        <w:br/>
        <w:t>республиканын батыс өңірінде</w:t>
        <w:br/>
        <w:t>өңдірілген белгілі. Бұл аймақ Батыста</w:t>
        <w:br/>
        <w:t>төменгі Еділ мен Мұғалжар тауларына</w:t>
        <w:br/>
        <w:t>Дейінгі, шығыста Каспий теңізінен Орапға</w:t>
        <w:br/>
        <w:t>дейіні жерді апып жатыр Осы өңірде</w:t>
        <w:br/>
        <w:t>Досгор, Мақат. Ескене, Сағыз, Байша-</w:t>
        <w:br/>
        <w:t>нас, Құлсары, Қосшағыл, Шұбарқұлық,</w:t>
        <w:br/>
        <w:t>Жақсымай көсіпшіліктерінен Мұнай</w:t>
        <w:br/>
        <w:t>алынды да, олар Гурьевтегі (Аты-</w:t>
        <w:br/>
        <w:t>рау) «Қазақстанмұнай» комбинатына</w:t>
        <w:br/>
        <w:t>бағынды. Осылардың ішінде Доссор.</w:t>
        <w:br/>
        <w:t>Ескене, Сағыз. Байшонас, кейіннен</w:t>
        <w:br/>
        <w:t>қойылған Қошқар, Тентексар, Комсомол</w:t>
        <w:br/>
        <w:t>кеніштері бүгінде «Доссормұнайгиа»</w:t>
        <w:br/>
        <w:t>басқармасының қарамағында. Демек,</w:t>
        <w:br/>
        <w:t>сөз төрніні осы кәсіпшілік ұжымдарының</w:t>
        <w:br/>
        <w:t>ерлік істері хақында балмақ-</w:t>
        <w:br/>
        <w:t>Фашистік Германияның опасыздығы қай</w:t>
        <w:br/>
        <w:t>халықтың да 8шұ-ызасын келтіріп, жауға</w:t>
        <w:br/>
        <w:t>деген өшпенділік сезімін тұдырды,</w:t>
        <w:br/>
        <w:t>1941 жылғы 22 маусымда өткен</w:t>
        <w:br/>
        <w:t>Доссоэ мұнайшыларының митингісін</w:t>
        <w:br/>
        <w:t>кәсіпшіліктің меңгерушісі КСРО Жоғарғы</w:t>
        <w:br/>
        <w:t>Кеңесінің Депутаты С.Зорбаев ашқан.</w:t>
        <w:br/>
        <w:t>Жарыссөзде сөйлеген Бөквев, Зелетдинов,</w:t>
        <w:br/>
        <w:t>Молдағаливв жеңіп сағатын жақындату</w:t>
        <w:br/>
        <w:t>үшін жиналғандарды қасық қаны қалганша</w:t>
        <w:br/>
        <w:t>«Қазақстанмұнайюя комбинаты. да</w:t>
        <w:br/>
        <w:t>(олда бар жабдықтарды шұғыл жеткі-</w:t>
        <w:br/>
        <w:t>зіп берді. Осындай бірлескен іс-қимып</w:t>
        <w:br/>
        <w:t>нәтижесінде Нарманданақ 1942 жылдың</w:t>
        <w:br/>
        <w:t>22 желтоқсанында пайдалануға берілді.</w:t>
        <w:br/>
        <w:t>Оны игерудегі комсомол-жастардың ерен</w:t>
        <w:br/>
        <w:t>зңбегін ескере келіп, кәсіпшілікке 1943</w:t>
        <w:br/>
        <w:t>жылдың 16 сәуірінде Комсомол атағы бе-</w:t>
        <w:br/>
        <w:t>зілді. Кәсіпшілік 1943 жылдың өзінде 41</w:t>
        <w:br/>
        <w:t>мың тонна, ал 1944 жылы 71 мың тонна</w:t>
        <w:br/>
        <w:t>ұнай өндіріп жөнептті.</w:t>
        <w:br/>
        <w:t>Ембі мұнайшылары 1943 жылды табы-</w:t>
        <w:br/>
        <w:t>сты аяқтады. Бұл жылы мұнай 1942 жылға</w:t>
        <w:br/>
        <w:t>қарағанда 13.6пайызартықалынды. Бұрғылау</w:t>
        <w:br/>
        <w:t>өлемі алдыңғы жылдан 321 пайызға артты,</w:t>
        <w:br/>
        <w:t>қазу шапшаңдығы екі есе өсті.</w:t>
        <w:br/>
        <w:t>Бұл жыл Доссор| кәсіпшілігінің</w:t>
        <w:br/>
        <w:t>жұлдызы жанған жыл еді. Ұжым мүшелері</w:t>
        <w:br/>
        <w:t>зүкіладақтық жарыста озат атанып, Мем-</w:t>
        <w:br/>
        <w:t>текеттіі Қорғаныс Комитетінің үшінші</w:t>
        <w:br/>
        <w:t>сыйлығын иеленді. Сағыздықтардың да</w:t>
        <w:br/>
        <w:t>мерейі үстем балды Бүкілодақтық жары-</w:t>
        <w:br/>
        <w:t>ста үшінші сыйлықты жеңіп алды.</w:t>
        <w:br/>
        <w:t>Мұнай өндіруде жаңа техниқа мен</w:t>
        <w:br/>
        <w:t>технологияның пайдаланылуына көп</w:t>
        <w:br/>
        <w:t>көңіп бөлінді. Соның арқасында Одақта</w:t>
        <w:br/>
        <w:t>тұңғыш рвт мұнай өндірудің екінші</w:t>
      </w:r>
    </w:p>
    <w:p>
      <w:r>
        <w:t>әдісі (қабат қысымын су айдау арқылы</w:t>
        <w:br/>
        <w:t>күшейту) 1943 жылытамызайындаДоссор</w:t>
        <w:br/>
        <w:t>кәсіпшілігінде жүзеге асырылды. Келесі</w:t>
        <w:br/>
        <w:t>жылы Мақат кәсіпшілігінің ұжымы Бірінші</w:t>
        <w:br/>
        <w:t>юра қабатына су айдайтын қондырғыны</w:t>
        <w:br/>
        <w:t>ісхе қосты: Соғыс аяғына дейін Мақат пен</w:t>
        <w:br/>
        <w:t>Доссор кәсіпшілігі асы кен қабаттарына</w:t>
        <w:br/>
        <w:t>жәлдетіп су айдау тәсілін қолдану арқылы</w:t>
        <w:br/>
        <w:t>14 мың таннадан астам жоғары сортты</w:t>
        <w:br/>
        <w:t>мұнай алған болатын.</w:t>
        <w:br/>
        <w:t>Осындай тиімді әдістің өмірге қеліп,</w:t>
        <w:br/>
        <w:t>соғыс қажеті үшін қызмет етуіне мұрындық</w:t>
        <w:br/>
        <w:t>болған Гурьевтегі Ортапықғылыми-зерттеу</w:t>
        <w:br/>
        <w:t>пабораториясының бас геологі П.Я. Авров</w:t>
        <w:br/>
        <w:t>болатын.</w:t>
        <w:br/>
        <w:t>Осы жылдарда Довсор кәсіпшілігінің</w:t>
        <w:br/>
        <w:t>директоры болған Ембінің байырғы гв010-</w:t>
        <w:br/>
        <w:t>гі Сапар Қарымсақов қондырғыны өндіріс</w:t>
        <w:br/>
        <w:t>келген</w:t>
        <w:br/>
        <w:t>Басында тұрғызып, ойдағыдай жұмыс</w:t>
        <w:br/>
        <w:t>істеуіне тікелей басшылық жасады. Қазір</w:t>
        <w:br/>
        <w:t>кен қабаттарына су айдау арқылы мұнай</w:t>
        <w:br/>
        <w:t>өнімін көбейту мұнай кәсіпшіліктерінің</w:t>
        <w:br/>
        <w:t>барлығында дерлік қолданылады.</w:t>
        <w:br/>
        <w:t>Қол жеткен табыстар өздігінен</w:t>
        <w:br/>
        <w:t>жоқ. Ол - мұнайшылардың</w:t>
        <w:br/>
        <w:t>жанқиярлық еңбегінің нәтижесі, жергілікті</w:t>
        <w:br/>
        <w:t>шаруашылық және қоғамдық ұйымдардың</w:t>
        <w:br/>
        <w:t>зор ұйымдастырушылық және тарбие</w:t>
        <w:br/>
        <w:t>жұмыстарының жемісі.</w:t>
        <w:br/>
        <w:t>1842 жылдың желтоқсанында Доссор</w:t>
        <w:br/>
        <w:t>кәсіпшілігінде республикалық партия-</w:t>
        <w:br/>
        <w:t>шаруашылық активінің жиналысы өткізілді,</w:t>
        <w:br/>
        <w:t>Бұдан кейін белгілі өнертапқыш,</w:t>
        <w:br/>
        <w:t>бұрғылау жөніндегі көрнекті ғалым</w:t>
        <w:br/>
        <w:t>М.А Калашниковтың жетекшілігімен КСРО</w:t>
        <w:br/>
        <w:t>Ғылым Академиясының комиссиясы асын-</w:t>
        <w:br/>
        <w:t>да жұмыс жасады. Оның ұсыныстары</w:t>
        <w:br/>
        <w:t>мен пікірлері Қазақстан мұнай комби-</w:t>
        <w:br/>
        <w:t>наты кәсіпшіліктерінде мұнай өндірудің</w:t>
        <w:br/>
        <w:t>есуін қамтамасыз ету женіндегі Мем-</w:t>
        <w:br/>
        <w:t>пекеттік Қорғаныс Комитетінің кешенді</w:t>
        <w:br/>
        <w:t>шараларының негізінде алынды.</w:t>
        <w:br/>
        <w:t>Мемлекеттік Қорғаныс Комитвтінің ше-</w:t>
        <w:br/>
        <w:t>шімімен геологиялық іздестіру конторының</w:t>
        <w:br/>
        <w:t>негізінде Қазақстан мұнай барпау</w:t>
        <w:br/>
        <w:t>геологиялық тресі құрылды. Мемлекеттік</w:t>
        <w:br/>
        <w:t>ҚорғанысҚомитетіГурьавмұнайендаузауы-</w:t>
        <w:br/>
        <w:t>тын, Каспий-Орск мұнай құбырын салу үшін</w:t>
        <w:br/>
        <w:t>мұнай әнекасібі Ханық Комиссариатының</w:t>
        <w:br/>
        <w:t>қуатты құрылыс ұйымын жіберді. Ембіге</w:t>
        <w:br/>
        <w:t>Әзірбайжаннан 400-ге жуық маман мен бі-</w:t>
        <w:br/>
        <w:t>пікті жұмысшы келді Жау Сталинград пен</w:t>
        <w:br/>
        <w:t>Грозныйға жеткенде Баку мұнайы Каспий-</w:t>
        <w:br/>
        <w:t>Орск мұнай құбырымен ағызылды.</w:t>
      </w:r>
    </w:p>
    <w:p>
      <w:r>
        <w:t>Соғыс жылдарында Ембіде мұнай</w:t>
        <w:br/>
        <w:t>өндіру көлемі бүкіл революциядан бұрынғы</w:t>
        <w:br/>
        <w:t>дәуірден 25 есе, үшінші: бесжылдық</w:t>
        <w:br/>
        <w:t>кезеңінен 15,2 пайызға артты.</w:t>
        <w:br/>
        <w:t>1940 жылы өндірілген мұнай 897</w:t>
        <w:br/>
        <w:t>мың тонна болса, 1944 жылы Ол 788 мың</w:t>
        <w:br/>
        <w:t>тоннаға жетті.</w:t>
        <w:br/>
        <w:t>Қиын-қыстау кезеңде жанқиярлықпен</w:t>
        <w:br/>
        <w:t>еңбек еткен мұнайшылар жаңадан Жол-</w:t>
        <w:br/>
        <w:t>дым. Сондағы қызылқоғалық жігіттердің</w:t>
        <w:br/>
        <w:t>таңданыстарын жасыра алмай; мені</w:t>
        <w:br/>
        <w:t>мақтай жөнелгені есте. Қайбір жетіскен-</w:t>
        <w:br/>
        <w:t>дік дейсің, бәрі де сол міндеттіліктен</w:t>
        <w:br/>
        <w:t>туған нәрсе. бұм соғыстың мені темірден</w:t>
        <w:br/>
        <w:t>түйін түйетін шын інебер етіп шығарғаны</w:t>
        <w:br/>
        <w:t>жасырын емес. Жұмыс үстінде көзімді</w:t>
        <w:br/>
        <w:t>жарақаттап алған кезім де болды. Бірақ,</w:t>
        <w:br/>
        <w:t>өндірістегі жұмыстан қалғаным жоқ. Осын-</w:t>
        <w:br/>
        <w:t>дай еңбектерімнің жемісі болар, шүкір,</w:t>
        <w:br/>
        <w:t>абыройдан кенде болмадым. Аудандық.</w:t>
        <w:br/>
        <w:t>облыстық Кеңестердің бірнеше дүркін</w:t>
        <w:br/>
        <w:t>депутаты болып сайландым. Бірнеше</w:t>
        <w:br/>
        <w:t>медальмен, 1959 жылы "Құрмет белгісі"</w:t>
        <w:br/>
        <w:t>өрденін өңіріме қададым. “Қазақстанға</w:t>
        <w:br/>
        <w:t>еңбек сіңірген мұнайшы" атағым да бар.</w:t>
        <w:br/>
        <w:t>Есімім мұнай энциклоледиясында жа-</w:t>
        <w:br/>
        <w:t>зулы. Отағасым марқұм Ұзақбай Хай-</w:t>
        <w:br/>
        <w:t>руллин ішкі істер Бөлімінің қызметкері</w:t>
        <w:br/>
        <w:t>болды. Бір ұл, бір қыз тәрбиелеп, қанат</w:t>
        <w:br/>
        <w:t>қақтырдық. Ұлым Серікбайдан бес неме-</w:t>
        <w:br/>
        <w:t>рФ. қызым Гүлнардан бес жиен сүйдім.</w:t>
        <w:br/>
        <w:t>Бұдан үш-төрт жыл бұрын сол жалғыз</w:t>
        <w:br/>
        <w:t>ұлым қайтыс болып, артынан шалым ке-</w:t>
        <w:br/>
        <w:t>тіп, біраз күйзеліп қалдым. Тағдырға не</w:t>
        <w:br/>
        <w:t>шара бар?</w:t>
        <w:br/>
        <w:t>Немерелерім мен жиендерім - көз</w:t>
        <w:br/>
        <w:t>қуанышым. Серікбайдың тұяқтары - Әсет</w:t>
        <w:br/>
        <w:t>Ақтөбе кеден институтының түлегі;</w:t>
        <w:br/>
        <w:t>Гүлшатым - Абай атындағы Мектепте</w:t>
        <w:br/>
        <w:t>мұғалім, Бақытгүл-Қалдығұл (егіздер)</w:t>
        <w:br/>
        <w:t>- жұмыста, Азамат оныншы сыныпта</w:t>
        <w:br/>
        <w:t>оқиды. Қалыш-көргенді жердің баласы,</w:t>
        <w:br/>
        <w:t>“Доссормұнаймаш” жауапкершілігі шекте-</w:t>
        <w:br/>
        <w:t>үлі серіктестігінде еңбек етеді.</w:t>
        <w:br/>
        <w:t>Жалғыз қызым Гүлнар мен Мұзафардың</w:t>
        <w:br/>
        <w:t>үлкен. Арайлым Ақтаудағы М. Есе-</w:t>
        <w:br/>
        <w:t>нов атындағы университвттің Студенті.</w:t>
        <w:br/>
        <w:t>болашақ тіл маманы. Шырайлым Аты-</w:t>
        <w:br/>
        <w:t>рау мұнай және газ институтында, екінші</w:t>
        <w:br/>
        <w:t>күрста. Гүлайім, Ақиқат, Ақжан - мектеп</w:t>
        <w:br/>
        <w:t>оқушылары</w:t>
        <w:br/>
        <w:t>Міне, менің қысқаша өмірдерегім осы.</w:t>
        <w:br/>
        <w:t>Қашанда айтарым, ел аман, аспан ашық,</w:t>
      </w:r>
    </w:p>
    <w:p>
      <w:r>
        <w:t>бейбітшілік болсын!</w:t>
        <w:br/>
        <w:t>%Ф</w:t>
        <w:br/>
        <w:t>Фольман</w:t>
        <w:br/>
        <w:t>(Сарғалиева) Лидия</w:t>
        <w:br/>
        <w:t>Константинқызы:</w:t>
        <w:br/>
        <w:t>- Неміс фашиств-</w:t>
        <w:br/>
        <w:t>рі өлімізге тұтқиылдан</w:t>
        <w:br/>
        <w:t>шабуыл жасағанда мен</w:t>
        <w:br/>
        <w:t>18-ге толар-галмас бпй-</w:t>
        <w:br/>
        <w:t>жеткен едім. Тұрағымыз</w:t>
        <w:br/>
        <w:t>Украинадағы) Қырым</w:t>
        <w:br/>
        <w:t>облысы, Карсубазар ауданының Азғыр се-</w:t>
        <w:br/>
        <w:t>лосы болатын.</w:t>
        <w:br/>
        <w:t>Әжем Константин Августович Фопьман</w:t>
        <w:br/>
        <w:t>қарапайым, үш ұл, бір қызды тәрбиелеген</w:t>
        <w:br/>
        <w:t>момын жан вді. Сонда да болса сескен-</w:t>
        <w:br/>
        <w:t>ді ме, “халық көсемі" Сталиннің қаһарлы</w:t>
        <w:br/>
        <w:t>бұйрығы шығып, неміс, кәріс, болғар, ше-</w:t>
        <w:br/>
        <w:t>шен, цыган, грек, т.б. ұлт өкілдері саяси</w:t>
        <w:br/>
        <w:t>сенімсіздер ретінде жер аударылды. 1942</w:t>
        <w:br/>
        <w:t>жылға аяқ басқан тұста біз де бір түнде</w:t>
        <w:br/>
        <w:t>дабылмен көтеріліп, бас-аяғы екі-үш сағат</w:t>
        <w:br/>
        <w:t>ішінде жабық вагондарға ықтиярсыз тиеле</w:t>
        <w:br/>
        <w:t>бардық.</w:t>
        <w:br/>
        <w:t>Бағытымыз-Шығыс. Бірнеше күн ЖӘНЕ</w:t>
        <w:br/>
        <w:t>сонша түн жүрдік. Ақыры, Атыраудан</w:t>
        <w:br/>
        <w:t>Бір-ақ шықтық. Сартоғай маңына жет-</w:t>
        <w:br/>
        <w:t>кізіліп, сол жерде мұз айып; дайындау</w:t>
        <w:br/>
        <w:t>жұмыстарына салындық Кешікпей бізді</w:t>
        <w:br/>
        <w:t>Доссарға, мұнай өнеркәсібіне жіберді.</w:t>
        <w:br/>
        <w:t>Ман туысымнан ірілеу, дене бітімім кесек</w:t>
        <w:br/>
        <w:t>тұлғалы еді. Кәсіпшіліктегі ең ауыр жұмыс-</w:t>
        <w:br/>
        <w:t>кіптиілпік маған тапсырылды. Тілерсек-</w:t>
        <w:br/>
        <w:t>тен- су, батпақ кешлік. Мұнай өндіретін</w:t>
        <w:br/>
        <w:t>қондырғының ақауын, әсіресе жерасты</w:t>
        <w:br/>
        <w:t>жабдықтарын жөндеу оңай болмайтын.</w:t>
        <w:br/>
        <w:t>Ол тек арлар жасайтын жұмыс әді. Бірақ,</w:t>
        <w:br/>
        <w:t>азаматтардың бәр! майданға кеткен</w:t>
        <w:br/>
        <w:t>өңірде оны біз секілді қыз-келіншектер,</w:t>
        <w:br/>
        <w:t>жасөспірім балалар атқаратын. Салмағы</w:t>
        <w:br/>
        <w:t>зілбатпан тұрбалар мен штангілерді,</w:t>
        <w:br/>
        <w:t>түрпі кілттерді арқаға салып сүйреткен</w:t>
        <w:br/>
        <w:t>сәттер бастан өтті! Мақтанғаным емег,</w:t>
        <w:br/>
        <w:t>қайратыма өл сүйсінетін Кісі тапшы бо-</w:t>
        <w:br/>
        <w:t>пып, ауысым кідіріп қалған жағдайда</w:t>
        <w:br/>
        <w:t>ұңғыға жалғыз жендеу жүргізген кездер</w:t>
        <w:br/>
        <w:t>дв болды.</w:t>
        <w:br/>
        <w:t>ыс</w:t>
        <w:br/>
        <w:t>«ж. Ұлы Отан соғысындағы. ерлік еңбегі</w:t>
        <w:br/>
        <w:t>шін», «Еңбек ардагері» медальдарымен</w:t>
        <w:br/>
        <w:t>жарапатталған,</w:t>
      </w:r>
    </w:p>
    <w:p>
      <w:r>
        <w:t>ДҮЙСЕНОВА</w:t>
        <w:br/>
        <w:t>Ахай</w:t>
        <w:br/>
        <w:t>(1924 - Ақбас а. Атырау</w:t>
        <w:br/>
        <w:t>облысы - 18/8) - 1942.</w:t>
        <w:br/>
        <w:t>1975 жылдары Қосшағып,</w:t>
        <w:br/>
        <w:t>Құлсары және Комсомой</w:t>
        <w:br/>
        <w:t>мұнай кәсіпшіліктерінде</w:t>
        <w:br/>
        <w:t>Мұнай өндіру операторы</w:t>
        <w:br/>
        <w:t>Золып жұмыс жасаған. «1841-1М45 жж.</w:t>
        <w:br/>
        <w:t>ялы Отан сағысындағы ерлік еңбегі үшін»,</w:t>
        <w:br/>
        <w:t>“Еңбекте үздік шыққаны үшін» медальда-</w:t>
        <w:br/>
        <w:t>зымен марапатталған</w:t>
        <w:br/>
        <w:t>ЕГІЗҒАРИНА</w:t>
        <w:br/>
        <w:t>Қалыш</w:t>
        <w:br/>
        <w:t>(1926 жт, Атырау облы-</w:t>
        <w:br/>
        <w:t>сы, Қарабау селосы) -</w:t>
        <w:br/>
        <w:t>мұнай ендіру операторы.</w:t>
        <w:br/>
        <w:t>1041-86 к.ж. Ембі мұнай</w:t>
        <w:br/>
        <w:t>ендіру. кәсіпшіліктерінде,</w:t>
        <w:br/>
        <w:t>, ы “Әзенмүнай» мұнай-</w:t>
        <w:br/>
        <w:t>таз өндіру басқармасында мұнай өндіру</w:t>
        <w:br/>
        <w:t>жәнв ұңғыларды зерттеу операторының</w:t>
        <w:br/>
        <w:t>көмекшісі, оператор. 1986 жылдан зейнет-</w:t>
        <w:br/>
        <w:t>кер. «КСРО Мұнай өнеркесібі үздігі» белгі-</w:t>
        <w:br/>
        <w:t>сімен марапатталған.</w:t>
        <w:br/>
        <w:t>ЕЛЕСБАЕВА</w:t>
        <w:br/>
        <w:t>ауданының Ақбас ауылын-</w:t>
        <w:br/>
        <w:t>Да туған. Еңбек жолын 1940</w:t>
        <w:br/>
        <w:t>жылы Қасшағыл мұнай</w:t>
        <w:br/>
        <w:t>кәсіпшілігіндедиспетчерлік-</w:t>
        <w:br/>
        <w:t>тен бастады. Ап 1941 жылы</w:t>
        <w:br/>
        <w:t>141 жылы Мақат кәсіпшілігінде жүргізушілер</w:t>
        <w:br/>
        <w:t>курсында мамандық алуы мүмкіндік жаса-</w:t>
        <w:br/>
        <w:t>ды. Кәсіпшілік гаражындағы жапғыз «ЗИС»</w:t>
        <w:br/>
        <w:t>автокөлігі де оның- еншісінде болатын. Ол</w:t>
        <w:br/>
        <w:t>сол автомашинамен Доссордан, Атыраудан</w:t>
        <w:br/>
        <w:t>өндірістің Әң зәру құрап-жабдықтарын та-</w:t>
        <w:br/>
        <w:t>сып тұрды. Кейін автобус жүргізушілігі сөніп</w:t>
        <w:br/>
        <w:t>мамандарының бұдан былай «Ембімұнай»</w:t>
        <w:br/>
        <w:t>тресіне барып-келу іссапарларында қосшы</w:t>
        <w:br/>
        <w:t>болу міндеті жүктелді. 1953 жылы ауда</w:t>
        <w:br/>
        <w:t>орталығы Қосшағылдан Құпсарыға көшіріліп,</w:t>
        <w:br/>
        <w:t>бұл Қатыштың да; жұбайы Қалнияздың да</w:t>
        <w:br/>
        <w:t>қоныс аударуына себелкер болды. Осы</w:t>
        <w:br/>
        <w:t>кезде Қатыш денсаулығына байланысты</w:t>
        <w:br/>
        <w:t>еңбек ете бастады. Содан Қамыскөлдегі мек-</w:t>
        <w:br/>
        <w:t>теп-интернатта шаруашылық меңгерушісі, 20</w:t>
        <w:br/>
        <w:t>жылдай аудандық екпе аурулары емханасын-</w:t>
        <w:br/>
        <w:t>да қоймашы, шаруашылық меңгерушісі бо-</w:t>
        <w:br/>
        <w:t>тып, оқушыларға жоне емделушілерге қызмет</w:t>
        <w:br/>
        <w:t>көрсетті. Олардың Тамағы тоқ, жатын орны</w:t>
        <w:br/>
        <w:t>жайлы, Тұтастай әлеуметтік жағдайларының</w:t>
        <w:br/>
        <w:t>жақсара түсуіне бір кісідей енбек сіңірді.</w:t>
        <w:br/>
        <w:t>1976 жылы зейнеткерлікке шықты. Ол - Ұлы</w:t>
        <w:br/>
        <w:t>Жеңісті жақындатқандардың бірі. Сол үшін</w:t>
        <w:br/>
        <w:t>оған 41041-1945 жылдардағы Ұлы Отан</w:t>
      </w:r>
    </w:p>
    <w:p>
      <w:r>
        <w:t>соғысындағы ерлік еңбегі үшін», «Ерлік еңбегі</w:t>
        <w:br/>
        <w:t>үшін. Н.И. Пениннің туғанына 100 жып толу</w:t>
        <w:br/>
        <w:t>күрметіне» және «Еңбек ардагері» медальда-</w:t>
        <w:br/>
        <w:t>ры, бірнеше дүркін мақтау және құрмет грамо»</w:t>
        <w:br/>
        <w:t>талары бөрілді.</w:t>
        <w:br/>
        <w:t>ЕРПАНАЕВА</w:t>
        <w:br/>
        <w:t>Ұрқия</w:t>
        <w:br/>
        <w:t>1922 жылы Жылыой</w:t>
        <w:br/>
        <w:t>ауданының Ақбас ау-</w:t>
        <w:br/>
        <w:t>ылында туған Еңбек</w:t>
        <w:br/>
        <w:t>баспалдағын |Ң |19542</w:t>
        <w:br/>
        <w:t>жылы. Сағыз. мұнай-</w:t>
        <w:br/>
        <w:t>кәсіпшілігінде мұнайөндіру</w:t>
        <w:br/>
        <w:t>операторының көмекшілігінен бастаған</w:t>
        <w:br/>
        <w:t>ол кейін сол кәсіпшіліктің жұмысшыларды</w:t>
        <w:br/>
        <w:t>жабдықтау бөліміндесатушы. 1950-1977 жыл-</w:t>
        <w:br/>
        <w:t>дары Қосшағыл мұнай кәсіпшілігінде дүкенші.</w:t>
        <w:br/>
        <w:t>наубайхана меңгерушісі болып, құрметті</w:t>
        <w:br/>
        <w:t>еңбек демалысына шығады. Ол «1941 -1945</w:t>
        <w:br/>
        <w:t>жылдардағы Ұлы Отан соғысындағы ерлік</w:t>
        <w:br/>
        <w:t>еңбегі үшін»; «Еңбек ардагері» медальдары-</w:t>
        <w:br/>
        <w:t>%</w:t>
        <w:br/>
        <w:t>жұмысшылардыжабдықтау бөліміндедүкен</w:t>
        <w:br/>
        <w:t>меңгерушісі Республика Жоғарғы Кенесінің</w:t>
        <w:br/>
        <w:t>Құрмет грамотасымен, еңбекшілер депу-</w:t>
        <w:br/>
        <w:t>таттары облыстық Кеңесі Құрмет грамота-</w:t>
        <w:br/>
        <w:t>сымен (1866) және «Еңбектегі ерлігі үшін»</w:t>
        <w:br/>
        <w:t>(1976) медалімен марапатталды.</w:t>
        <w:br/>
        <w:t>Нұрыш</w:t>
        <w:br/>
        <w:t>(1922 жт. Ақтөбе обл. Ойыл</w:t>
        <w:br/>
        <w:t>ем) - жұмысшы. 1941-45</w:t>
        <w:br/>
        <w:t>ж.ж Мақат мкеңсесінде м8.</w:t>
        <w:br/>
        <w:t>операторы. 1994-58 жж.</w:t>
        <w:br/>
        <w:t>Қызылқоға ауданындағы</w:t>
        <w:br/>
        <w:t>ұжымшарда 0т жағушы:</w:t>
        <w:br/>
        <w:t>1967 ж. Мақат локомотив депосында жұмысшы</w:t>
        <w:br/>
        <w:t>болып істеген. 1977 ж. зейнеткер, Еңбек Қызыл</w:t>
        <w:br/>
        <w:t>Ту орденінің, бірнеше медальдардың иегері.</w:t>
        <w:br/>
        <w:t>БАРЫСОВА</w:t>
        <w:br/>
        <w:t>Напила</w:t>
        <w:br/>
        <w:t>(1923-1998) - есепші. Ұлы</w:t>
        <w:br/>
        <w:t>Отан сағысына қатысушы.</w:t>
        <w:br/>
        <w:t>Бастауыш сыныптардың</w:t>
        <w:br/>
        <w:t>мұғалімі ретінде енбекке</w:t>
        <w:br/>
        <w:t>араласқан. Өзі сұранып,</w:t>
        <w:br/>
        <w:t>Р 1842ж.майданғааттанған.</w:t>
      </w:r>
    </w:p>
    <w:p>
      <w:r>
        <w:t>1944-90 ж.ж. Доссордағы сақтандыру касса-</w:t>
        <w:br/>
        <w:t>сында есепші, автаквлік базасында бас бух-</w:t>
        <w:br/>
        <w:t>галтер болған. 1978 ж. зейнеткер. “Еңбектегі</w:t>
        <w:br/>
        <w:t>ерлігі үшін, В.И.Лениннің түғанына 100 жыл</w:t>
        <w:br/>
        <w:t>толуы күрметіне”. “Еңбек ардагері. “Ұлы</w:t>
        <w:br/>
        <w:t>Отан соғысындағы жеңістің 30 жылдығы”</w:t>
        <w:br/>
        <w:t>медальдарымен марапатталған.</w:t>
        <w:br/>
        <w:t>БИСЕНОВА</w:t>
        <w:br/>
        <w:t>Қания Даулетқызы</w:t>
        <w:br/>
        <w:t>(1926 - Гурьев қаласы-1999) білімі орта</w:t>
        <w:br/>
        <w:t>техникалық, Саратав мұнай техникумын</w:t>
        <w:br/>
        <w:t>11962) бітірген, Мақат ауданының Сағыз</w:t>
        <w:br/>
        <w:t>мұнай кәсіпшілігінде бухгалтер, аға бух-</w:t>
        <w:br/>
        <w:t>ғаптер, бас бухгалтердің орынбасары</w:t>
        <w:br/>
        <w:t>(1841-1949), Қосшағыл мұнай кәсіпшілігінде</w:t>
        <w:br/>
        <w:t>экономист, бөлім бастығы (1949-1953),</w:t>
        <w:br/>
        <w:t>партия ұйымы хатшысы, Жылыой</w:t>
        <w:br/>
        <w:t>%</w:t>
        <w:br/>
        <w:t>аудандық әйелдер кеңесінің төрайымы,</w:t>
        <w:br/>
        <w:t>аҚазақмұнайгазгвология» өмдірістік бірле-</w:t>
        <w:br/>
        <w:t>стігінде жоспарлау бөлімінің аға инженер</w:t>
        <w:br/>
        <w:t>- экономисі, Бастығы (1965-1983) болған.</w:t>
        <w:br/>
        <w:t>Ол «1941 -1948 жылдардағы Ұлы Отан</w:t>
        <w:br/>
        <w:t>соғысындағы ерлік еңбегі үшін» (1546),</w:t>
        <w:br/>
        <w:t>«Еңбек ардагері»|1982)медальдарымен</w:t>
        <w:br/>
        <w:t>марапатталған. Жолдасы Нұрқанов Ержігіт</w:t>
        <w:br/>
        <w:t>- Ембінің ардагері, «Ембімұнайгаз» ӨБ ар-</w:t>
        <w:br/>
        <w:t>дагерлер кеңесінің төрағасы.</w:t>
        <w:br/>
        <w:t>БЕКТІЛЕУОВА</w:t>
        <w:br/>
        <w:t>ла</w:t>
        <w:br/>
        <w:t>(1915, Атырау облысы, Қарабау селосы -</w:t>
        <w:br/>
        <w:t>1987) - мұнай дайындау және қотару олв-</w:t>
        <w:br/>
        <w:t>раторы. 1941-71 ж.ж. «Қазақстанмұнай»</w:t>
        <w:br/>
        <w:t>комбинаты Қобшағыл Мұнай өндіру</w:t>
        <w:br/>
        <w:t>басқармасының мұнай дайындау және</w:t>
        <w:br/>
        <w:t>қотару цехында оператордың көмекшісі,</w:t>
        <w:br/>
        <w:t>оператор, «Құлсарымұнай» мұнай-газ</w:t>
        <w:br/>
        <w:t>өндіру басқармасы мүнай өндіру цехында</w:t>
        <w:br/>
        <w:t>оператор. аға оператор 1871 жылдан зей-</w:t>
        <w:br/>
        <w:t>неткерлікте болған. Енбек Қызыл Ту рдені-</w:t>
        <w:br/>
        <w:t>мен және медальдармен марапатталған;</w:t>
        <w:br/>
        <w:t>БЕКТІЛЕУОВА</w:t>
        <w:br/>
        <w:t>Айсұлу</w:t>
        <w:br/>
        <w:t>(1930 жт. Атырау облы-</w:t>
        <w:br/>
        <w:t>сы, Ескене кенті) - мұнай</w:t>
        <w:br/>
        <w:t>өндіру операторы. 1948-88</w:t>
        <w:br/>
        <w:t>ж.ж. Ескене, Доссор мұнай</w:t>
        <w:br/>
        <w:t>өндіру басқармаларында</w:t>
        <w:br/>
        <w:t>мұнай өндіру операторы.</w:t>
        <w:br/>
        <w:t>1988 жылдан зейнеткер, Еңбек Қызыл Ту,</w:t>
        <w:br/>
        <w:t>«Құрмет Белгісі» ордендерімен және ме-</w:t>
        <w:br/>
        <w:t>дальдармен марапатталған.</w:t>
        <w:br/>
        <w:t>БЕРДЕНОВА</w:t>
      </w:r>
    </w:p>
    <w:p>
      <w:r>
        <w:t>Ұмсынай</w:t>
        <w:br/>
        <w:t>11922 жт. Жылыой ауда-</w:t>
        <w:br/>
        <w:t>ны) - 1940-1977 жылдары</w:t>
        <w:br/>
        <w:t>әскерилендірілген отряд</w:t>
        <w:br/>
        <w:t>жауынгері, жендеуші-</w:t>
        <w:br/>
        <w:t>% 2 вүлканизаторшы, | болып</w:t>
        <w:br/>
        <w:t>ЖАНҒАЛИЕВА</w:t>
        <w:br/>
        <w:t>Галина</w:t>
        <w:br/>
        <w:t>(1929 жт. Доссор к)</w:t>
        <w:br/>
        <w:t>-- жөндеуші. 1943 ж</w:t>
        <w:br/>
        <w:t>Доссордағы автокөлік</w:t>
        <w:br/>
        <w:t>жөндеу зауытында</w:t>
        <w:br/>
        <w:t>жөндеуші болып орнала-</w:t>
        <w:br/>
        <w:t>сып, осы мекемеден 1974</w:t>
        <w:br/>
        <w:t>ж. зейнеткерлікке қалған. | дәрежелі "Ана</w:t>
        <w:br/>
        <w:t>даңқы” ордвнінің иегері.</w:t>
        <w:br/>
        <w:t>ЖЕКСЕМАЛИЕВА</w:t>
        <w:br/>
        <w:t>Ханым Тұңғышқызы -.</w:t>
        <w:br/>
        <w:t>(1921-18 ауып, Махамбет ауданы. Ағырау 06-</w:t>
        <w:br/>
        <w:t>тысы - 1986) -- білімі арнаулы орта, Гурьев</w:t>
        <w:br/>
        <w:t>педагогикалықучилицесін(1941)бітірген, 1941</w:t>
        <w:br/>
        <w:t>жылдан 1942 жылға дейін Жылыой аудандық</w:t>
        <w:br/>
        <w:t>халықағарту бөлімінде инспектор болған. 1942</w:t>
        <w:br/>
        <w:t>жылдан 1948 жылға дейін Ұлы Отан соғысына</w:t>
        <w:br/>
        <w:t>қатысып, зениттік артиллериялық полкте май-</w:t>
        <w:br/>
        <w:t>дан аспанын бақылаушы бөлімінің қашықтық</w:t>
        <w:br/>
        <w:t>есептеуіші болған. 1948 жылдан 1970 жылға</w:t>
        <w:br/>
        <w:t>дейін Биікжал терең Бұрғылау экспедиция-</w:t>
        <w:br/>
        <w:t>сында кадр бөлімінің инспекторы, 1970 жыл-</w:t>
        <w:br/>
        <w:t>дан 1981 жылға дейін бапалар бақшасының</w:t>
        <w:br/>
        <w:t>меңгерушісі қызметтерін атқарған. «1941-1945</w:t>
        <w:br/>
        <w:t>жылдардағы Ұлы Отан соғысындағы ерлік</w:t>
        <w:br/>
        <w:t>ЖОЛАМАНОВА</w:t>
        <w:br/>
        <w:t>Қоңыр Айдосқызы</w:t>
        <w:br/>
        <w:t>(1922. Жылыой ауд. - 1882) - ұзақ жылдар</w:t>
        <w:br/>
        <w:t>Мақат мұнайшылапды жабдықтау бөлімінде</w:t>
        <w:br/>
        <w:t>жұмысшы болып вңбвк еткен. 17 баланың</w:t>
        <w:br/>
        <w:t>янасы. "Ардақты ана” орденінің иегері.</w:t>
        <w:br/>
        <w:t>ЖҰБАНОВА</w:t>
        <w:br/>
        <w:t>Зияш</w:t>
        <w:br/>
        <w:t>(1926 жл, Бскене к)</w:t>
        <w:br/>
        <w:t>- жұмысшы: 1942 ж. Еске-</w:t>
        <w:br/>
        <w:t>не, Байшонас мүсінде</w:t>
        <w:br/>
        <w:t>жұмысшы. 1968-83жж.</w:t>
        <w:br/>
        <w:t>Мақат мі-іне қарасты</w:t>
      </w:r>
    </w:p>
    <w:p>
      <w:r>
        <w:t>тұрғын үй-коммуналдық</w:t>
        <w:br/>
        <w:t>шаруашылығында жұмысшы болып</w:t>
        <w:br/>
        <w:t>қызмет атқарған. "1841-45 ж.ж. Ұлы Отан</w:t>
        <w:br/>
        <w:t>соғысындағы ерлік еңбегі үшін” және Ле-</w:t>
        <w:br/>
        <w:t>ниндік мерекелік медальдардың иегері.</w:t>
        <w:br/>
        <w:t>ЖҰМАБАЕВА</w:t>
        <w:br/>
        <w:t>Шаштықыз</w:t>
        <w:br/>
        <w:t>(917 - Гурьев қаласы. Атырау облысы</w:t>
        <w:br/>
        <w:t>- 2004 ж) - 1933-1937 жылдары Қосшағыл</w:t>
        <w:br/>
        <w:t>кәсіпшілігінде балалар бақшасының</w:t>
        <w:br/>
        <w:t>тәрбиешісі, меңгерушісі Жылыой аупарт-</w:t>
        <w:br/>
        <w:t>қомы әйелдер бөлімінің меңгерушісі (1944-</w:t>
        <w:br/>
        <w:t>1950) Қосшағыл поселкелік Кеңесінің</w:t>
        <w:br/>
        <w:t>төрайымы (1850-1968), Қосшағыл кәсіпшілігі</w:t>
        <w:br/>
        <w:t>жұмысшыларды жабдықтау бөлімшесінің</w:t>
        <w:br/>
        <w:t>бастығы (1969-1973 ) болып жұмыс жасаған.</w:t>
        <w:br/>
        <w:t>Осы қызметтердің барлығында оп халықтың</w:t>
        <w:br/>
        <w:t>әлеуметтік жағдайын жақсартуды басты</w:t>
        <w:br/>
        <w:t>мақсат санаған, «1941-1945 ж.ж. Ұлы Отан</w:t>
        <w:br/>
        <w:t>соғысындағы ерлік еңбегі үшінм1947), «Ерлік</w:t>
        <w:br/>
        <w:t>еңбегі үшін В.И.Лениннің туғанына 100 жыл</w:t>
        <w:br/>
        <w:t>топу құрметінен (1970), «Еңбек ардагері»</w:t>
        <w:br/>
        <w:t>(1989) медальдарымен марапатталған. Ұлы</w:t>
        <w:br/>
        <w:t>Отансоғысыжылдарындакеркеменерпаздар</w:t>
        <w:br/>
        <w:t>үйірмесін ұйымдастырушылардың бірі.</w:t>
        <w:br/>
        <w:t>ЖҰМАҒАЗИЕВА</w:t>
        <w:br/>
        <w:t>Жамила</w:t>
        <w:br/>
        <w:t>(1827 жт, Қызыпқаға ауд. Тайсойған с)</w:t>
        <w:br/>
        <w:t>- есепші. Еңбек жолын 1943 ж. Мақат</w:t>
        <w:br/>
        <w:t>аудандық денсаулық бөлімінде статист бо-</w:t>
        <w:br/>
        <w:t>лып бастаған. 1948-80 ж.ж. аудандық қаржы</w:t>
        <w:br/>
        <w:t>және оқу бөлімдерінде аға еселші, Дассар ба-</w:t>
        <w:br/>
        <w:t>лапар үйі мен 1 құрылыс-құрастыру б-сында</w:t>
        <w:br/>
        <w:t>есепші, 1990 ж. "Доссормұнай” б-сыкәсіподақ</w:t>
        <w:br/>
        <w:t>комитетінде аға есепші қызметінде. “1941-45</w:t>
        <w:br/>
        <w:t>жж. Ұлы Отан соғысындағы ерлік еңбегі үшін"</w:t>
        <w:br/>
        <w:t>(1946), Лениндік мерекелік, "Еңбек ардагері”</w:t>
        <w:br/>
        <w:t>(1970), медальдарымен марапатталған,</w:t>
        <w:br/>
        <w:t>ЖҰМАТАНОВА</w:t>
        <w:br/>
        <w:t>Ғазиза</w:t>
        <w:br/>
        <w:t>(1922 жт. Атырау облысы, Доссор кенті)</w:t>
        <w:br/>
        <w:t>- Мұнай-газ өндіру операторы, 1949-70 жж.</w:t>
        <w:br/>
        <w:t>«Қазақстанмүнай» бірлестігінде Қошқар</w:t>
        <w:br/>
        <w:t>мұнайәндірубасқармасыСағызбөлімшесінің</w:t>
        <w:br/>
        <w:t>% Ардақ Аманиязұлы Қонысқалиев,</w:t>
        <w:br/>
        <w:t>Мақат мұнай - газ өндіру басқармасының бастығы,</w:t>
        <w:br/>
        <w:t>облыстық маслихаттың депутаты.</w:t>
        <w:br/>
        <w:t>Мақат мұнайшылары - тылда</w:t>
      </w:r>
    </w:p>
    <w:p>
      <w:r>
        <w:t>Тарихтан</w:t>
        <w:br/>
        <w:t>белгіл; 10941</w:t>
        <w:br/>
        <w:t>жылдың 22 ма-</w:t>
        <w:br/>
        <w:t>ұсымында сол</w:t>
        <w:br/>
        <w:t>кездегі біртұтас</w:t>
        <w:br/>
        <w:t>Гаветтк Со-</w:t>
        <w:br/>
        <w:t>циаливтік Ре-</w:t>
        <w:br/>
        <w:t>спубликалар</w:t>
        <w:br/>
        <w:t>Одағына Гит-</w:t>
        <w:br/>
        <w:t>пер армиясы</w:t>
        <w:br/>
        <w:t>тұтқиылдан</w:t>
        <w:br/>
        <w:t>шабуыл жа-</w:t>
        <w:br/>
        <w:t>сады. Олар</w:t>
        <w:br/>
        <w:t>«Қауырт соғыс»</w:t>
        <w:br/>
        <w:t>жоспарын ұстанды. Сал жылғы 7 қарашада</w:t>
        <w:br/>
        <w:t>Мәскеудің Қызыл алаңында жеңіс парадын</w:t>
        <w:br/>
        <w:t>жасаймыз деп те пелірді.</w:t>
        <w:br/>
        <w:t>Бірақ, басқыншыларға қарсы көтерілген</w:t>
        <w:br/>
        <w:t>елдің рухы мықты еді. Олар өз жалдарының</w:t>
        <w:br/>
        <w:t>ақиқат, әділ екендігіне сенді. Зұлым жауға</w:t>
        <w:br/>
        <w:t>деген кек жеңіске деген жігерді жани түсті.</w:t>
        <w:br/>
        <w:t>Біртұтас боп біріккен көп ұлт алынбас</w:t>
        <w:br/>
        <w:t>қамалға айналды. Әр адамның жүрегін</w:t>
        <w:br/>
        <w:t>«Барлығы да майдан үшін, барлығы да жа-</w:t>
        <w:br/>
        <w:t>уды жеңу үшін!» деген айбынды ұран кер-</w:t>
        <w:br/>
        <w:t>неді.</w:t>
        <w:br/>
        <w:t>Тұтқиылдан шапқан жау әрекеті бейбіт</w:t>
        <w:br/>
        <w:t>елдің ашу-ызасын туғызды. Патриоттық се-</w:t>
        <w:br/>
        <w:t>зімдері оянған жұртшылық жүректегі қайғы-</w:t>
        <w:br/>
        <w:t>қасіретті ысырып тастап, батыл әрекетке</w:t>
        <w:br/>
        <w:t>көшті,</w:t>
        <w:br/>
        <w:t>Жер - жерде фашизмді айыптаған</w:t>
        <w:br/>
        <w:t>митингілер етіп жатты. Мысалы, 1941</w:t>
        <w:br/>
        <w:t>жылғы 2 маусымда Доссор, Мақат мұнай</w:t>
        <w:br/>
        <w:t>кәсіпшіліктерінде өткен митингіге 4786</w:t>
        <w:br/>
        <w:t>авдамқатысты. Олар фашистікГерманияның</w:t>
        <w:br/>
        <w:t>жаупық әрекеттеріне жауап ретінде еңбек</w:t>
        <w:br/>
        <w:t>өнімділігін бұрынғыдан да арттырамыз,</w:t>
        <w:br/>
        <w:t>Отан қорғау күшін нығайтамыз, елімізге са-</w:t>
        <w:br/>
        <w:t>палы мұнайды барынша көп береміз деген</w:t>
        <w:br/>
        <w:t>ұйғарым жасады:</w:t>
        <w:br/>
        <w:t>Көптеген ұл - қыздар өз еріктері-</w:t>
        <w:br/>
        <w:t>мен соғысқа сұранды. Үй шаруасындағы</w:t>
        <w:br/>
        <w:t>әйелдер, қарттар мен жасеспірімдер еңбек</w:t>
        <w:br/>
        <w:t>втуге Бел буды. Сал-жылы жүз он үш әйел</w:t>
        <w:br/>
        <w:t>өндіріске тартылды, түрлі мамандықтарды</w:t>
        <w:br/>
        <w:t>меңгеру курстарына жіберілді.</w:t>
        <w:br/>
        <w:t>Алапат сағысқа жанды. күш қандай</w:t>
        <w:br/>
        <w:t>қажет болса, мұнай да сондай қажет еді.</w:t>
        <w:br/>
        <w:t>Сондықтан тылдағылар да «соғыста -</w:t>
        <w:br/>
        <w:t>соғыстағыдай» дегендей, жанқиярлықпен</w:t>
        <w:br/>
        <w:t>еңбек етті.</w:t>
        <w:br/>
        <w:t>Кезі вді сұм сағыстың құпақтанған,</w:t>
        <w:br/>
        <w:t>Майданға адамдар кеп дүр аттанған.</w:t>
      </w:r>
    </w:p>
    <w:p>
      <w:r>
        <w:t>Кәрі Ембі өңірі де өбізер-тін,</w:t>
        <w:br/>
        <w:t>Қазыналы қойнауынан сыр-ақтарған.</w:t>
        <w:br/>
        <w:t>«Барі де майдан үшін, жеңіс үшін!»-</w:t>
        <w:br/>
        <w:t>Деп жапқан тылдағылар тегіс күшін.</w:t>
        <w:br/>
        <w:t>Бұрғышы бұрғы қадап жер тасіне -</w:t>
        <w:br/>
        <w:t>Мұнайшы жақындатты жеңісісін,--Деп</w:t>
        <w:br/>
        <w:t>ақын жырлағандай, майдан мен тылдағы</w:t>
        <w:br/>
        <w:t>тұтастықтың, батыр да батыл іс-қимылдың</w:t>
        <w:br/>
        <w:t>Біріккен кезеңі еді. Әлемді таңғалдырып,</w:t>
        <w:br/>
        <w:t>тамсандырған талай оқиға, адамның</w:t>
        <w:br/>
        <w:t>ғажайып күш- жігерінен туған талай ерлік</w:t>
        <w:br/>
        <w:t>пен елдік тарих шежіресіне алтын әріппен</w:t>
        <w:br/>
        <w:t>жазылды. Жеңісті жақындатты.</w:t>
        <w:br/>
        <w:t>Маторлы соғысқа әсіресе, мұнай ау-</w:t>
        <w:br/>
        <w:t>адай қажет еді. Мұнайлы Мақат өңірінің</w:t>
        <w:br/>
        <w:t>еңбеккерлері оны жақсы түсінді. «Майданға</w:t>
        <w:br/>
        <w:t>қанша мұнай керек болса, сонша мұнай бе-</w:t>
        <w:br/>
        <w:t>реміз» деп белді бекем буды. Сол кездегі</w:t>
        <w:br/>
        <w:t>осы өңірдің еңбек тынысы жазылған дерек-</w:t>
        <w:br/>
        <w:t>терді қарап отырсақ, соғыс басталған 1941</w:t>
        <w:br/>
        <w:t>жылы ендірілген мұнайдың жалпы мөлшері</w:t>
        <w:br/>
        <w:t>аталмыш салада еңбек ететін әрбір адам-</w:t>
        <w:br/>
        <w:t>Қанмен беті боялған,</w:t>
        <w:br/>
        <w:t>Қара ормандар қайтадан</w:t>
        <w:br/>
        <w:t>Қаплына келсін десеңдер.</w:t>
        <w:br/>
        <w:t>Қайғымен қасірет оранған.</w:t>
        <w:br/>
        <w:t>Қаралы жандар қайтадан</w:t>
        <w:br/>
        <w:t>Халқына келсін десеңдер,</w:t>
        <w:br/>
        <w:t>Мұнайшылар мұнай бер,</w:t>
        <w:br/>
        <w:t>Соны Сізден сұраййы ел! - дегенді</w:t>
        <w:br/>
        <w:t>біз осы залда егіліп отырып тыңдадық.</w:t>
        <w:br/>
        <w:t>Ауылға Келгенше жаттағанымызды</w:t>
        <w:br/>
        <w:t>жұмыстастарымызға жеткіздік, Кейін</w:t>
        <w:br/>
        <w:t>ал ұран болып кетті Мәдени бұдканың</w:t>
        <w:br/>
        <w:t>маңдайшаларына, май құйылған қазандар-</w:t>
        <w:br/>
        <w:t>ға «Мұнай берден!» үзінді алып, жазып</w:t>
        <w:br/>
        <w:t>қойдық. Оны оқыған адамда рух пайда бол-</w:t>
        <w:br/>
        <w:t>ды, сол рух бізді Жеңіске бастады.</w:t>
        <w:br/>
        <w:t>Міне: қаһарлы соғыс жылдарындағы</w:t>
        <w:br/>
        <w:t>мұнайшылар өмірі осылайша тыныс алып</w:t>
        <w:br/>
        <w:t>жатты. «Береке басы-бірлікте» дегендей,</w:t>
        <w:br/>
        <w:t>рухы күшті халықтың біртұтас болып бі-</w:t>
        <w:br/>
        <w:t>рігіп, Бір мақсатқа - Жеңісті жақындатуға</w:t>
        <w:br/>
        <w:t>деген қаһармандық сезімі мен ерлік-ел-</w:t>
      </w:r>
    </w:p>
    <w:p>
      <w:r>
        <w:t>пік іс-қимылы тана зұлмат қантегіске</w:t>
        <w:br/>
        <w:t>тосқауыл қойды. 1845 жылы Ембідегі мұнай</w:t>
        <w:br/>
        <w:t>кәсіпшіліктерінің қатары 1940 жылғымен</w:t>
        <w:br/>
        <w:t>салыстырғанда 9-дан 12-ге жетті, мұнай</w:t>
        <w:br/>
        <w:t>өндіру 13 пайызға ұлғайды.</w:t>
        <w:br/>
        <w:t>Мақат мұнайшылары дәуірдің бұдан</w:t>
        <w:br/>
        <w:t>кейінгі кезеңдерінде де өзінің ерлік, ел-</w:t>
        <w:br/>
        <w:t>дік дағдысынан айныған жоқ. Қираған</w:t>
        <w:br/>
        <w:t>шаруашылықтарды қалпына кептіру,</w:t>
        <w:br/>
        <w:t>соғыстан кейінгі бесжылдықтар, сациа-</w:t>
        <w:br/>
        <w:t>лизм құру, дәуірлеу. қайта құру заманда-</w:t>
        <w:br/>
        <w:t>рында қажетінше мол өнім беріп, міндет</w:t>
        <w:br/>
        <w:t>биігінен керінді. Ескірген кеніштердегі</w:t>
        <w:br/>
        <w:t>мұнайдың табиғи төмендеуіне жап бермей,</w:t>
        <w:br/>
        <w:t>жер қойнауына жаңадан бұрғы салып; ел</w:t>
        <w:br/>
        <w:t>байлығын аселеп жатқан жайы бар.</w:t>
        <w:br/>
        <w:t>Бүгінде 90 жыл толғалы отырған Макат</w:t>
        <w:br/>
        <w:t>мұнай кеніштері мен ұжымының алда</w:t>
        <w:br/>
        <w:t>да тапай жетістіктерге жететіні, тәуелсіз</w:t>
        <w:br/>
        <w:t>Қазақстанның тұғырын биіктете беру үшін</w:t>
        <w:br/>
        <w:t>қолдан келгеннің бәрін жасайтынына св-</w:t>
        <w:br/>
        <w:t>нім мол:</w:t>
        <w:br/>
        <w:t>% Дәрмен Тілеубергенұлы Төреғалиев,</w:t>
        <w:br/>
        <w:t>Құлсары мұнай-газ өндіру</w:t>
        <w:br/>
        <w:t>басқармасының бастығы</w:t>
        <w:br/>
        <w:t>Ел намысын еңбекпен қорғады</w:t>
        <w:br/>
        <w:t>Ұлы Отан сағысы</w:t>
        <w:br/>
        <w:t>Басталғанда аудан-</w:t>
        <w:br/>
        <w:t>да Қосшағыл және</w:t>
        <w:br/>
        <w:t>Құлсары мұнай өн-</w:t>
        <w:br/>
        <w:t>Діру кәсіпшіліктері</w:t>
        <w:br/>
        <w:t>бар болатын. Қос-</w:t>
        <w:br/>
        <w:t>шағып 1938 жылы</w:t>
        <w:br/>
        <w:t>пайдалануға беріл-</w:t>
        <w:br/>
        <w:t>ген аудан мұнайы-</w:t>
        <w:br/>
        <w:t>ның алғашқы қар-</w:t>
        <w:br/>
        <w:t>лығашы вді.</w:t>
        <w:br/>
        <w:t>Ап Құлсарыда</w:t>
        <w:br/>
        <w:t>1939 жылдың 1 қаңтарынан</w:t>
        <w:br/>
        <w:t>өндірілетін.</w:t>
        <w:br/>
        <w:t>мұнай өндірісіне</w:t>
        <w:br/>
        <w:t>бері мұнай</w:t>
        <w:br/>
        <w:t>Соғыс жылдарында осы екі</w:t>
        <w:br/>
        <w:t>Втебаев Сафи, Ілья-</w:t>
        <w:br/>
        <w:t>сов Алғазы, Апутин және Жүсіпов Сары</w:t>
        <w:br/>
        <w:t>басшылық жасады. Бұлар мұнай ісін жетік бі-</w:t>
        <w:br/>
        <w:t>летін, ұйымдастыру қабілеттері әте жоғары</w:t>
        <w:br/>
        <w:t>мамандарды. Аудандық партия комитетінің</w:t>
        <w:br/>
        <w:t>1941-1448 жылдардағы бірінші хатшысы</w:t>
        <w:br/>
        <w:t>Ғазизов Шәкір де зор саяси-ұйымдастыру</w:t>
        <w:br/>
        <w:t>жұмыстарын атқарды.</w:t>
        <w:br/>
        <w:t>Қазақстан мұнайының атасы Сафи</w:t>
        <w:br/>
        <w:t>аға және Ембінің ардагер басшылары</w:t>
        <w:br/>
        <w:t>кәсіпшіліктердің мұнай өндіру жоспарын асы-</w:t>
      </w:r>
    </w:p>
    <w:p>
      <w:r>
        <w:t>ра орындауына бар мүмкіндікті жұмылдыра</w:t>
        <w:br/>
        <w:t>білді. Соның нәтижесінде соғыс жылдарында</w:t>
        <w:br/>
        <w:t>жоспар орындалмаған бірде-бір жыл болған</w:t>
        <w:br/>
        <w:t>жоқ. Зұлым жаудың опасыз шабуылы жария</w:t>
        <w:br/>
        <w:t>болған күннен-ақ мұнайшылар майдандық</w:t>
        <w:br/>
        <w:t>93 мамандықтарын меңгеріп кетуіне ақыл</w:t>
        <w:br/>
        <w:t>көңестерін да, күш-жігерлерін де аяған</w:t>
        <w:br/>
        <w:t>жоқ. Фабрика-зауыт училишелерін бітірген</w:t>
        <w:br/>
        <w:t>Аймағамбетова Шаршаған 3 жыл 6 айдай же-</w:t>
        <w:br/>
        <w:t>застыжабдықтарын жөндеу бригадасындағы</w:t>
        <w:br/>
        <w:t>көтергіш агрегатта жұмыс істеді. Елесбаева</w:t>
        <w:br/>
        <w:t>Қатыш осыңдай бригаданың автолеБедка-</w:t>
        <w:br/>
        <w:t>сын басқарды. ап Төлегенова Әбила элек-</w:t>
        <w:br/>
        <w:t>трмен дәнекерлеуші болып, абырой биігіне</w:t>
        <w:br/>
        <w:t>көтерілді.</w:t>
        <w:br/>
        <w:t>Партия мен үкімет мұнайшылардың</w:t>
        <w:br/>
        <w:t>жасампаз еңбектерін бағапап, оларды</w:t>
        <w:br/>
        <w:t>өрден және модальдармен. марапат-</w:t>
        <w:br/>
        <w:t>тады. боп марапатталғандардың ішін-</w:t>
        <w:br/>
        <w:t>ла Өтеулиев Б. Құлбаев Б, Закарин К,</w:t>
        <w:br/>
        <w:t>Тайпақов Ж. Жасақбаев Н., Қаржаубаев</w:t>
        <w:br/>
        <w:t>Я., Өтебаев Қ., Алдақов Е.. Асабаев Е. Би-</w:t>
        <w:br/>
        <w:t>сан мен Боқай Қарамұрзиввтер, басқа да</w:t>
        <w:br/>
        <w:t>көптеген мұнайшылар мен бұрғышылар</w:t>
        <w:br/>
        <w:t>бар. Қошшағыл кәсіпшілігінде жерасты</w:t>
        <w:br/>
        <w:t>«абдықтарын жөндеу бригадасының аға</w:t>
        <w:br/>
        <w:t>шебері Ілиясов Құби Ленин орденімен, кей-</w:t>
        <w:br/>
        <w:t>іннен ерен еңбектері үшін екінші рөт Пенин</w:t>
        <w:br/>
        <w:t>және Еңбек Қызыл Ту ордендерімен мара-</w:t>
        <w:br/>
        <w:t>патталып, Қазақ КСР - інің еңбек сіңіпген</w:t>
        <w:br/>
        <w:t>мұнайшысы атағын иеленді. Самарханова</w:t>
        <w:br/>
        <w:t>Сүйрік Ленин орденімен марапатталып, екі</w:t>
        <w:br/>
        <w:t>мәрте Қазақ КСР Жоғарғы Кеңесінің депута-</w:t>
        <w:br/>
        <w:t>ты болып сайланды. Есеналиев Төлеп, Бал-</w:t>
        <w:br/>
        <w:t>Дүев Виктор, Исабаев Бораш, Алдаяқав Д.</w:t>
        <w:br/>
        <w:t>т.б. Еңбек Қызыл Ту ордендерімен марапат-</w:t>
        <w:br/>
        <w:t>тайды.</w:t>
        <w:br/>
        <w:t>Жүздеген мұнайшылар мен бұрғышылар</w:t>
        <w:br/>
        <w:t>омырауына «1941-1945 жж. Отан соғысы</w:t>
        <w:br/>
        <w:t>пі тағыпса, көптеген мұнайшылар мен</w:t>
        <w:br/>
        <w:t>бұрғышылар Қорғаныс Комитетінен алғыс</w:t>
        <w:br/>
        <w:t>хат алды.</w:t>
        <w:br/>
        <w:t>Атырау облысының соғыс жағдайында</w:t>
        <w:br/>
        <w:t>деп жарияпануы өндірісте бұрғылау</w:t>
        <w:br/>
        <w:t>қамтамасыз өтумен қатар жастарды әскери</w:t>
        <w:br/>
        <w:t>іске дайындауға да мәжбүр етті. Жастар</w:t>
        <w:br/>
        <w:t>жұмыс соңынан, демалыс күндері окап-</w:t>
        <w:br/>
        <w:t>тар қазуды, еңбектеп жүруді, мылтық ату-</w:t>
        <w:br/>
        <w:t>Ды үйренді. Қосшағылдық қыз - көліншек-</w:t>
        <w:br/>
        <w:t>тер радист (байланысшы) Мамандығын</w:t>
        <w:br/>
        <w:t>оқып, меңгерді. Аудандық әскери комис-</w:t>
        <w:br/>
        <w:t>сарият қызметкерлері осы жұмыстарға</w:t>
        <w:br/>
        <w:t>ұйытқы болды. Қосшағыл кәсіпшілігінің</w:t>
        <w:br/>
        <w:t>мұнай андіру операторы Ермишев Құбаш</w:t>
      </w:r>
    </w:p>
    <w:p>
      <w:r>
        <w:t>аудандық әскери комиссариат бұйрығымен</w:t>
        <w:br/>
        <w:t>1942 - 1943 жылдары Калинин атындағы</w:t>
        <w:br/>
        <w:t>ұжымшардың орталығы болып есептеле-</w:t>
        <w:br/>
        <w:t>тін Айранкап елді мекеміне ауданның 19</w:t>
        <w:br/>
        <w:t>шаруашылығынан майданға аттанатын жа-</w:t>
        <w:br/>
        <w:t>старды жинап, 110 сағаттық бағдарламамен</w:t>
        <w:br/>
        <w:t>эскери дайындық сабақтарын өткізді. Сол</w:t>
        <w:br/>
        <w:t>үшін ол Жылыой ауданы агкери комиссари-</w:t>
        <w:br/>
        <w:t>атынан алғыс хат алды. Сөйтіп 1943 жылы</w:t>
        <w:br/>
        <w:t>өзі де Отан қорғауға аттанды. Қыз- келін-</w:t>
        <w:br/>
        <w:t>шектер қолғап. нәски тоқып, майдандағы</w:t>
        <w:br/>
        <w:t>жауынгерлерге тоқтаусыз жіберіп отырды.</w:t>
        <w:br/>
        <w:t>Соғыс жылдарында мұнайшылардың де-</w:t>
        <w:br/>
        <w:t>малысына да зор мән берілді. Қосшағыл</w:t>
        <w:br/>
        <w:t>мұнайшылар | клубы жанынан драма</w:t>
        <w:br/>
        <w:t>үйірмесі ұйымдастырылып, оған Жанайи-</w:t>
        <w:br/>
        <w:t>ев Демеу Ортанбайұлы жетекшілік жаса-</w:t>
        <w:br/>
        <w:t>ды. Үйірме мүшелері «Қыз Жібек», «Айман</w:t>
        <w:br/>
        <w:t>- Шалпан», «Қозы Көрпеш - Баян Сұлу»,</w:t>
        <w:br/>
        <w:t>«Соғыстан оралған жаралы солдат! атты</w:t>
        <w:br/>
        <w:t>қойылымдар мен пьюсаларды дайындап,</w:t>
        <w:br/>
        <w:t>поселке тұрғындарына көрсетіп отырды.</w:t>
        <w:br/>
        <w:t>Осының өзі жұмыс жағдайында жүрген, әрі</w:t>
        <w:br/>
        <w:t>соғыстағы туыстарының өмірден өткені тұ-</w:t>
        <w:br/>
        <w:t>ралыаптаныңкевз- кәпген күнінде қара қағаз</w:t>
        <w:br/>
        <w:t>алып, мұңайып жүрген мұнайшылардың</w:t>
        <w:br/>
        <w:t>аз Да болса көңілдерін кетеріп, еңбекке</w:t>
        <w:br/>
        <w:t>құлшынысын арттыруға септігін тигізді.</w:t>
        <w:br/>
        <w:t>«Бөрі де майдан үшін, бөрі де жеңіс</w:t>
        <w:br/>
        <w:t>үшін!» деген сол күннің өзекті ұраны</w:t>
        <w:br/>
        <w:t>мұнай өндіруде ішкі резервтерді барынша</w:t>
        <w:br/>
        <w:t>түгел және ауқымды көлемде пайдалану-</w:t>
        <w:br/>
        <w:t>ды талап етті. Бұл талапты мұнайшылар</w:t>
        <w:br/>
        <w:t>абыроймен орындап шықты. Қосшағып</w:t>
        <w:br/>
        <w:t>және Құлсары мұнай касіпшіліктерінің</w:t>
        <w:br/>
        <w:t>мұнайшылары мен бұрғышылары аянбай</w:t>
        <w:br/>
        <w:t>еңбек етіп, бүкіл огандастарымен бірге</w:t>
        <w:br/>
        <w:t>Ұлы Жеңісті барынша жақындатты; өл на-</w:t>
        <w:br/>
        <w:t>мысын вңбекпен қорғады.</w:t>
        <w:br/>
        <w:t>ұмыс жасаған. «1941-1945 ж.ж. Ұлы Отан</w:t>
        <w:br/>
        <w:t>оғысындағы ерлік еңбегі үшін» «Еңбекте</w:t>
        <w:br/>
        <w:t>іздік шыққаны үшін» Медальдарымен</w:t>
        <w:br/>
        <w:t>харалатталған</w:t>
        <w:br/>
        <w:t>БЕРНИЯЗОВА</w:t>
        <w:br/>
        <w:t>Зинаида</w:t>
        <w:br/>
        <w:t>4 | (1924 жт. Доссор к) -</w:t>
        <w:br/>
        <w:t>ы: бике, Гурьев мадициналық</w:t>
        <w:br/>
        <w:t>1% үчипицесін бітірген (1961).</w:t>
        <w:br/>
        <w:t>Ш Ұы СтН соғысына</w:t>
        <w:br/>
        <w:t>к Я қатысушы. 1946-87 кж</w:t>
        <w:br/>
        <w:t>Мақатаудандықтуберкулез-</w:t>
        <w:br/>
        <w:t>в қарсы күрес диспансерінде медбике болып</w:t>
        <w:br/>
        <w:t>ызмет атқарған. 1987 ж. зейнеткер. “КазКСР</w:t>
        <w:br/>
        <w:t>І дәрежелі Отан соғысы орденімен, бірнеше</w:t>
        <w:br/>
        <w:t>БЕРТІЛЕУОВА</w:t>
        <w:br/>
        <w:t>Күнзира</w:t>
      </w:r>
    </w:p>
    <w:p>
      <w:r>
        <w:t>(1923 жт, Доссор к)-</w:t>
        <w:br/>
        <w:t>жұмысшы. 1941 ж. Доссор</w:t>
        <w:br/>
        <w:t>м.к-нің жылумен-сумен</w:t>
        <w:br/>
        <w:t>қамту цехында от жағушы-</w:t>
        <w:br/>
        <w:t>машинист болып жұмыс</w:t>
        <w:br/>
        <w:t>жасаған. 1987 ж. зейнат-</w:t>
        <w:br/>
        <w:t>кер "1941-45 жж Ұлы Отан соғысындағы</w:t>
        <w:br/>
        <w:t>өрлік еңбегі үшін” және “Еңбек ардагер”</w:t>
        <w:br/>
        <w:t>медальдарын алған.</w:t>
        <w:br/>
        <w:t>ВАЛИУЛЛИНА</w:t>
        <w:br/>
        <w:t>Ғарифа</w:t>
        <w:br/>
        <w:t>(1915, Атырау облысы,</w:t>
        <w:br/>
        <w:t>Сұңқар кент, - 1950)</w:t>
        <w:br/>
        <w:t>- техник-технолог. Атырау</w:t>
        <w:br/>
        <w:t>мұнай техникумын бітірген</w:t>
        <w:br/>
        <w:t>(1926). 1830-31 жж 930</w:t>
        <w:br/>
        <w:t>мектебінде оқыды. 1831</w:t>
        <w:br/>
        <w:t>“32 ж.ж. Петровский атындағы зауыттың</w:t>
        <w:br/>
        <w:t>механикалық цехында токарь. 1936-50 ж.ж.</w:t>
        <w:br/>
        <w:t>«Қазақстанмұнай» бірлестіп Атырау Гео-</w:t>
        <w:br/>
        <w:t>логия барлау кеңсесінің Жыңғылды мұнай</w:t>
        <w:br/>
        <w:t>барлау бөлімшесінде коллектор, геалог,</w:t>
        <w:br/>
        <w:t>«Қазақстанмұнай» бірлестігі бөлімінде</w:t>
        <w:br/>
        <w:t>аға гвопог: 1949 жылдан Қаратон мұнай</w:t>
        <w:br/>
        <w:t>басқармасында бас геолог болды. Респу-</w:t>
        <w:br/>
        <w:t>блика Жоғарғы Кеңесінің Құрмет грамота-</w:t>
        <w:br/>
        <w:t>сымен марапатталған</w:t>
        <w:br/>
        <w:t>ВЕРИНА</w:t>
        <w:br/>
        <w:t>Кландия Трофимовна</w:t>
        <w:br/>
        <w:t>(1926 жт., Украина) - ин-</w:t>
        <w:br/>
        <w:t>женер-гейлог Львов По-</w:t>
        <w:br/>
        <w:t>литехника институтын бі-</w:t>
        <w:br/>
        <w:t>тірген (1957). 1952-57 жж.</w:t>
        <w:br/>
        <w:t>Қаратон мұнай кәсіпшілігі</w:t>
        <w:br/>
        <w:t>басқармасында геолот,</w:t>
        <w:br/>
        <w:t>аға геолог 1957-01 ж.ж. «Ембімұнай» Бірле-</w:t>
        <w:br/>
        <w:t>гліп Орталық ғылыми-зерттеу лаборатори-</w:t>
        <w:br/>
        <w:t>ясында аға геолог, геология бөлімі бастығы.</w:t>
        <w:br/>
        <w:t>1991 жылдан зейнеткер. «КСРО Мұнай</w:t>
        <w:br/>
        <w:t>өнеркәсібі үздігі» белгісімен марапатталған</w:t>
        <w:br/>
        <w:t>(1984).</w:t>
        <w:br/>
        <w:t>ГОЛУШКОВА</w:t>
        <w:br/>
        <w:t>Клавдия Петровна</w:t>
        <w:br/>
        <w:t>(1930 жл. Жылыой) - Құлсары Орталық</w:t>
        <w:br/>
        <w:t>электр станциясында химцех лаборанты,</w:t>
        <w:br/>
        <w:t>операторы. Бесжылдық жарыстарының</w:t>
        <w:br/>
        <w:t>жеңімпазы, «1941-1945 жылдардағы Ұлы</w:t>
        <w:br/>
        <w:t>Отан соғысындағы өрлік еңбегі үшін»,</w:t>
        <w:br/>
        <w:t>«Еңбек ардагері» медальдарымен</w:t>
        <w:br/>
        <w:t>марапатталған.</w:t>
        <w:br/>
        <w:t>ГОЛЫНИНА</w:t>
        <w:br/>
        <w:t>Любовь Никалаевна</w:t>
        <w:br/>
        <w:t>1927жылыБакуқаласында</w:t>
      </w:r>
    </w:p>
    <w:p>
      <w:r>
        <w:t>дүниеге келген Еңбек</w:t>
        <w:br/>
        <w:t>| жолын 1941 жылы сүт</w:t>
        <w:br/>
        <w:t>зауытында | токарьдың</w:t>
        <w:br/>
        <w:t>көмекшілігінен бастаған,</w:t>
        <w:br/>
        <w:t>1843-1944 жылдары</w:t>
        <w:br/>
        <w:t>Солтүстік Каспий кеме шаруашылығындағы</w:t>
        <w:br/>
        <w:t>«Клара Цеткин», «ВЛКОМ» кемелерінде</w:t>
        <w:br/>
        <w:t>матрос, 1944-1945 жылдары «Заготзерно»</w:t>
        <w:br/>
        <w:t>кеңсесінде бухгаптердің көмекшісі. 1945</w:t>
        <w:br/>
        <w:t>жылы Атырауға қоныс аударып, Атырау</w:t>
        <w:br/>
        <w:t>мұнай өңдеу зауытының М94 цехына есеп-</w:t>
        <w:br/>
        <w:t>шілікке қабылданған. 1982 жылы машина</w:t>
        <w:br/>
        <w:t>%</w:t>
        <w:br/>
        <w:t>ап</w:t>
        <w:br/>
        <w:t>19%</w:t>
        <w:br/>
        <w:t>тық ауыр ж талай жерлерді адымб</w:t>
        <w:br/>
        <w:t>лы жеңісіміздің игілігі үшін тылда жан аяқ</w:t>
        <w:br/>
        <w:t>2%</w:t>
        <w:br/>
        <w:t>1.</w:t>
        <w:br/>
        <w:t>%</w:t>
        <w:br/>
        <w:t>бек еткендердің. сүйікті Отанымыздың бостандығы,</w:t>
        <w:br/>
        <w:t>намысы мен тәуелсіздігі жолында өмірін пида еткендердің</w:t>
        <w:br/>
        <w:t>мәңгі ешпес ерлігі)</w:t>
        <w:br/>
        <w:t>еш үақытта да жадымыздан кетпешсі»,</w:t>
        <w:br/>
        <w:t>Д.А.Қонаев</w:t>
        <w:br/>
        <w:t>мен, мақтау грамоталарымен марапатталды:</w:t>
        <w:br/>
        <w:t>Қазақстан кеңес саудасының үздігі, жолдасы</w:t>
        <w:br/>
        <w:t>Қорғанбавв Есен- Ұлы Отан сағысының және</w:t>
        <w:br/>
        <w:t>мұнайшылар байланыс қызметінің ардагері:</w:t>
        <w:br/>
        <w:t>ЕСЕНҒАЛИЕВА</w:t>
        <w:br/>
        <w:t>Алма</w:t>
        <w:br/>
        <w:t>(1927 жт., Доссор с) - 1944</w:t>
        <w:br/>
        <w:t>ж. Дассордағы М219 қоләнер</w:t>
        <w:br/>
        <w:t>училишесін бітіргеннен кей-</w:t>
        <w:br/>
        <w:t>ін “Қазақстанмұнай” тресінің</w:t>
        <w:br/>
        <w:t>Доссордағы герлагиялық-із-</w:t>
        <w:br/>
        <w:t>дестірукеңгесіндежұмысшы</w:t>
        <w:br/>
        <w:t>болып жасаған. Кейіннен үй шаруасындағы</w:t>
        <w:br/>
        <w:t>әйел, “Ардақты ана” орденінің иегері.</w:t>
        <w:br/>
        <w:t>ЕСИМОВА</w:t>
      </w:r>
    </w:p>
    <w:p>
      <w:r>
        <w:t>Нұриша Есмырзақызы</w:t>
        <w:br/>
        <w:t>(1825 жт Пурьев обл.</w:t>
        <w:br/>
        <w:t>Аманкелді с) - медбике,</w:t>
        <w:br/>
        <w:t>Гурьев медучилишегін</w:t>
        <w:br/>
        <w:t>зі тәмамдаған |1984). 1945 ж.</w:t>
        <w:br/>
        <w:t>1“ Доссор ерт сөндіру коман-</w:t>
        <w:br/>
        <w:t>- дасында атқыш, Доссор</w:t>
        <w:br/>
        <w:t>аудандық ауоуханасында медбике болып</w:t>
        <w:br/>
        <w:t>қызмет жасады. 1990ж зейнеткер “Еңбектегі</w:t>
        <w:br/>
        <w:t>ерлігі үшін" медалімен марапатталған.</w:t>
        <w:br/>
        <w:t>ЕСҚАЛИЕВА</w:t>
        <w:br/>
        <w:t>Жұбай</w:t>
        <w:br/>
        <w:t>(1927 жт, Гүрвев Қ.) -</w:t>
        <w:br/>
        <w:t>мұнайшы. 1942 ж. Байшо-</w:t>
        <w:br/>
        <w:t>нас, Тентексор; Қарсақ,</w:t>
        <w:br/>
        <w:t>Ескене, Доссор м.к-інде М.</w:t>
        <w:br/>
        <w:t>в. операторы болып Істе-</w:t>
        <w:br/>
        <w:t>ген. 1984 ж. зейнеткер,</w:t>
        <w:br/>
        <w:t>ЕСМҰҚАНОВА</w:t>
        <w:br/>
        <w:t>Раушан</w:t>
        <w:br/>
        <w:t>(4927 жт, Қайыршақты</w:t>
        <w:br/>
        <w:t>с. Махамбет ауп)-</w:t>
        <w:br/>
        <w:t>жұмысшы. 1942-77 жж.</w:t>
        <w:br/>
        <w:t>Байшонас; Қашқар м.-</w:t>
        <w:br/>
        <w:t>інде, Мақат локомотив де-</w:t>
        <w:br/>
        <w:t>посы және “Мақатмұнай”</w:t>
        <w:br/>
        <w:t>басқармасында оператор, электр</w:t>
        <w:br/>
        <w:t>моторларының сымын ораушыбсы болып</w:t>
        <w:br/>
        <w:t>жасаған, “Еңбек ардагері”, 1941-45 ж.ж. Ұлы</w:t>
        <w:br/>
        <w:t>Отан соғысындағы жеңісінің 80 жылдығы”</w:t>
        <w:br/>
        <w:t>медальдарының және “Күміс алқа” иегері.</w:t>
        <w:br/>
        <w:t>ЕСМҰРЗИНА</w:t>
        <w:br/>
        <w:t>Қанзиба</w:t>
        <w:br/>
        <w:t>(1924 жт. Атырау қаласы) -</w:t>
        <w:br/>
        <w:t>техник-геолог, Тұңғыш ӘЙЕл</w:t>
        <w:br/>
        <w:t>теологтердің бір: Ег-ана.</w:t>
        <w:br/>
        <w:t>Атырау мұнай техникумын</w:t>
        <w:br/>
        <w:t>бітірген (1948). 1945-48 жж.</w:t>
        <w:br/>
        <w:t>«Қазақстанмұнай» бірлестігі</w:t>
        <w:br/>
        <w:t>Орталық ғылыми-зерттеу пабораториясында</w:t>
        <w:br/>
        <w:t>техник-теолог. 1948-60 ж.ж. Биікжап, Қаратон,</w:t>
        <w:br/>
        <w:t>Төбежік, Қызан, Қарасаз-Таспас, Форт-Шев-</w:t>
        <w:br/>
        <w:t>ченко крелиустік барлау партияларының ин-</w:t>
        <w:br/>
        <w:t>женер-геолегі. 1960-70 жж. Өзен геология</w:t>
        <w:br/>
        <w:t>барлау экспедициясының: геология бөлімінде</w:t>
        <w:br/>
        <w:t>инженер-геалаг 1970-87 жж. Әзан барлау</w:t>
        <w:br/>
        <w:t>жұмыстары басқармасында инженер-геолог,</w:t>
        <w:br/>
        <w:t>1987 жылдан зейнеткер: 2 және 3-дәрежелі</w:t>
        <w:br/>
        <w:t>«Ана Даңқы» ордендерімен және медаль-</w:t>
        <w:br/>
        <w:t>дармен марапатталған. Ақтау қаласының</w:t>
        <w:br/>
        <w:t>Құрметті азаматы.</w:t>
        <w:br/>
        <w:t>ЖАМАНОВА</w:t>
      </w:r>
    </w:p>
    <w:p>
      <w:r>
        <w:t>Слухия</w:t>
        <w:br/>
        <w:t>(1915- Гүрьһев қаласы - 1982) - 1940-1875 жыл-</w:t>
        <w:br/>
        <w:t>дары «Құлсарымұнайгаз» басқармасының</w:t>
        <w:br/>
        <w:t>жұмысшыларды жабдықтау бөлімінде аспаз б0-</w:t>
        <w:br/>
        <w:t>лып жұмыс жасаған. «1041-4045 ж.ж, Ұлы Отан</w:t>
        <w:br/>
        <w:t>соғысындағы ерлік еңбегі үшін», Еңбек Қызыл</w:t>
        <w:br/>
        <w:t>Тү орденімен, медальдармен марапатталған.</w:t>
        <w:br/>
        <w:t>ЖАНАЛИЕВА</w:t>
        <w:br/>
        <w:t>Шолпан</w:t>
        <w:br/>
        <w:t>(1987 - Қияқ с. Атырау облысы - 1981) -</w:t>
        <w:br/>
        <w:t>Қосшағыл кен орнын алғаш игерушілердің</w:t>
        <w:br/>
        <w:t>бірі. Кәсіпшілікте (1935-1947) мұнай ендіру</w:t>
        <w:br/>
        <w:t>операторы болып жұмыс жасаған. бтаха-</w:t>
        <w:br/>
        <w:t>новшылар қозғалысына қатысқан. «1941-</w:t>
        <w:br/>
        <w:t>1948 жж. Ұлы Отан соғысындағы ерлік</w:t>
        <w:br/>
        <w:t>енбегі үшін» медалімен марапатталған.</w:t>
        <w:br/>
        <w:t>- есептеу стансасының аға бұхгалтерлі-</w:t>
        <w:br/>
        <w:t>гінен зейнеткерлікке шыққан. «1941-1945</w:t>
        <w:br/>
        <w:t>жылдардағы Ұлы Отан сағысы жеңісінің 50</w:t>
        <w:br/>
        <w:t>жылдығы» медалімен марапатталған.</w:t>
        <w:br/>
        <w:t>ГРОШЕВА</w:t>
        <w:br/>
        <w:t>Нина Сергеввна</w:t>
        <w:br/>
        <w:t>(1825. Ташкент қ-1988)</w:t>
        <w:br/>
        <w:t>--дәрігер- терапевт, Күй-</w:t>
        <w:br/>
        <w:t>Ббышев медицина институ-</w:t>
        <w:br/>
        <w:t>тын бітірген Жолдамамен</w:t>
        <w:br/>
        <w:t>1948 ж. Комсомол кентіне</w:t>
        <w:br/>
        <w:t>ұчаскелік дәрігер болып</w:t>
        <w:br/>
        <w:t>орналасады. 1962 ж. Доссордағы аудандық</w:t>
        <w:br/>
        <w:t>ауруханада, туберкулезге қарсы күрес</w:t>
        <w:br/>
        <w:t>диспансерінде дәрігерлік қызмет атқарды.</w:t>
        <w:br/>
        <w:t>“Құрмат белгісі” орденімен, медальдармен</w:t>
        <w:br/>
        <w:t>марапатталған.</w:t>
        <w:br/>
        <w:t>ГУНАШЕВА</w:t>
        <w:br/>
        <w:t>Хадижата Абдурахмановна -</w:t>
        <w:br/>
        <w:t>геофизик-сейсмолог. Соғыс алдындағы</w:t>
        <w:br/>
        <w:t>жылдарда Грозный мұнай техникумын бі-</w:t>
        <w:br/>
        <w:t>тірген. Мамандығы байынша твхник-ге-</w:t>
        <w:br/>
        <w:t>опог. Жолдама бойынша Доссор мұнай</w:t>
        <w:br/>
        <w:t>кәсіпшілігіне келіп, Ұлы (Отан соғысы</w:t>
        <w:br/>
        <w:t>жылдарында геолог | лауазымында</w:t>
        <w:br/>
        <w:t>жұмыс істеген. Доссор маңынан жаңа</w:t>
        <w:br/>
        <w:t>құрылымдар, обьектілер мен мұнай ҡев-</w:t>
        <w:br/>
        <w:t>нішін іздестірген. 1948 жылы мемлекет-</w:t>
        <w:br/>
        <w:t>тік Одақтық гесфизика тресіне (Гүрьев</w:t>
        <w:br/>
        <w:t>қаласы) ауыстырылған. Жиырма жылдан</w:t>
        <w:br/>
        <w:t>астам далалық сейсмикалық партиялар-</w:t>
        <w:br/>
        <w:t>да геолог, геофизик болып үздіксіз жұмыс</w:t>
        <w:br/>
        <w:t>істеді. Аса бай өндірістік тәжірибесіне</w:t>
        <w:br/>
        <w:t>сай көптеген жастардың тәлімгері болды.</w:t>
      </w:r>
    </w:p>
    <w:p>
      <w:r>
        <w:t>Қошқар, Сағыз, Доссор. Мартыши, Гран</w:t>
        <w:br/>
        <w:t>кан орындарында дапалық сейсмикалық</w:t>
        <w:br/>
        <w:t>зерттеулерге, сондай-ақ сейсмикалық бар-</w:t>
        <w:br/>
        <w:t>лау жұмыстарының нәтижелері бойынша</w:t>
        <w:br/>
        <w:t>көптегенгеофизикалықеселтердайындауға</w:t>
        <w:br/>
        <w:t>қатысқан. «1941-1945 жылдардағы Ұлы</w:t>
        <w:br/>
        <w:t>Отан соғысындағы ерлік еңбегі үшін» (1946</w:t>
        <w:br/>
        <w:t>ж). «Ерен еңбегі үшін» (1951 ж.) «Ерлік</w:t>
        <w:br/>
        <w:t>еңбегі үшін» (1954 және 1986 жылдары),</w:t>
        <w:br/>
        <w:t>«Ерлік еңбегі үшін. В. И. Лениннің туғанына</w:t>
        <w:br/>
        <w:t>190 жыл толуы құрметіне» (1970 ж.) ме-</w:t>
        <w:br/>
        <w:t>дальдарымен марапатталған.</w:t>
        <w:br/>
        <w:t>| Жайекен</w:t>
        <w:br/>
        <w:t>11925. Тайсойған ем,</w:t>
        <w:br/>
        <w:t>Қызылқоға ауд. - 1980)-</w:t>
        <w:br/>
        <w:t>мұғалім. 1942 ж. бастауыш</w:t>
        <w:br/>
        <w:t>сынып мұғалімі. 1949-55</w:t>
        <w:br/>
        <w:t>ж.ж.Мұнайлы жетіжылдық</w:t>
        <w:br/>
        <w:t>мектебінде, 1953-58 жж.</w:t>
        <w:br/>
        <w:t>Байшонас орта мектебінде, 1958 ж. зейнет-</w:t>
        <w:br/>
        <w:t>керлікке шыққанға дейін Доссардағы мек-</w:t>
        <w:br/>
        <w:t>теп-интернатта мұғалім. 1975 ж. зейнеткер.</w:t>
        <w:br/>
        <w:t>“Еңбектегі: ерлігі үшін" және” 1841-45 ж.ж.</w:t>
        <w:br/>
        <w:t>Ұлы Отан сағысындағы ерлік еңбегі үшін”</w:t>
        <w:br/>
        <w:t>медалімен дәріптеген.</w:t>
        <w:br/>
        <w:t>ДӘУЛЕТИЯРОВА</w:t>
        <w:br/>
        <w:t>Бақтылы</w:t>
        <w:br/>
        <w:t>і (1923 жл., Атырау облы-</w:t>
        <w:br/>
        <w:t>4 сы, Мақат кенті) - мұнай</w:t>
        <w:br/>
        <w:t>27 өндіру операторы. 1942</w:t>
        <w:br/>
        <w:t>Е : 7) - 18 жж. Мақат мұнай</w:t>
        <w:br/>
        <w:t>12 өндіру кәсіпшілігінде</w:t>
        <w:br/>
        <w:t>өндіру цехыныңслесары. операторы, мұнай</w:t>
        <w:br/>
        <w:t>әндіру цехының екінші әдіс жөніндегі олера-</w:t>
        <w:br/>
        <w:t>торы, бумен жабдықтау қызметінде кочегар</w:t>
        <w:br/>
        <w:t>болды. 1978 жылдан зейнеткер. Қазақстан</w:t>
        <w:br/>
        <w:t>әйелдерінің 1-ші сьезіне қатысқан.</w:t>
        <w:br/>
        <w:t>ДӘУЛЕТОВА</w:t>
        <w:br/>
        <w:t>Қалимат :</w:t>
        <w:br/>
        <w:t>3 0- (1929 жт. Құрманғазы</w:t>
        <w:br/>
        <w:t>) ауданы, Атырау облы-</w:t>
        <w:br/>
        <w:t>сы) - Еңбек жолын 1944</w:t>
        <w:br/>
        <w:t>жылы Құлсапы мұнай</w:t>
        <w:br/>
        <w:t>өндіру. басқармасында</w:t>
        <w:br/>
        <w:t>ұңғылардың жера-</w:t>
        <w:br/>
        <w:t>сты жабдықтарын жандеу операто-</w:t>
        <w:br/>
        <w:t>ры, осы басқарманың жұмысшыларды</w:t>
        <w:br/>
        <w:t>жабдықтау бөлімінде, тұрақты жұмыс</w:t>
        <w:br/>
        <w:t>жасаған кеңшараралық «Қызғалдақ» пи-</w:t>
        <w:br/>
        <w:t>өнер пагерінде аспаз болған. «1941-1945</w:t>
        <w:br/>
        <w:t>ашист жексұрындарын біржола талқан-</w:t>
        <w:br/>
        <w:t>айтын сағатты жақындата түсетініне</w:t>
        <w:br/>
        <w:t>ұнайшылардың сенімі мол» делінген.</w:t>
      </w:r>
    </w:p>
    <w:p>
      <w:r>
        <w:t>Ескенепіктердің бастамасы республи-</w:t>
        <w:br/>
        <w:t>4 көлемінде де қолдау тапты. Жаптоқсан</w:t>
        <w:br/>
        <w:t>яының азінде аудан бойынша 525 мың сом</w:t>
        <w:br/>
        <w:t>(“иналса, Атырау қаласындағы Петровский</w:t>
        <w:br/>
        <w:t>тындағы машина жасау зауыты, мұнай ай-</w:t>
        <w:br/>
        <w:t>(зу кеңсесі, орталық зерттеу паборагария-</w:t>
        <w:br/>
        <w:t>ы сияқты әріптес ұжымдардан 239256 сом</w:t>
        <w:br/>
        <w:t>Көп кешікпей ауданға И.В.Сталиннің же-</w:t>
        <w:br/>
        <w:t>тәлхаты келді. Жедел хаттатанқ колоннасын</w:t>
        <w:br/>
        <w:t>«абсақтауға қаржы жинаған мұнайшыларға</w:t>
        <w:br/>
        <w:t>қызыл Армия атынан жауынгерлік сәлем</w:t>
        <w:br/>
        <w:t>әне шынайы алғыс жолданған.</w:t>
        <w:br/>
        <w:t>Барша халықпен бірге мұнайшылар</w:t>
        <w:br/>
        <w:t>(айдандағы арбір жеңіс оқиғасына қуанып,</w:t>
        <w:br/>
        <w:t>ған еселі еңбектерімен жауап беріп отыр-</w:t>
        <w:br/>
        <w:t>ты. Әсіресе, Мәскеу, Ленинград. Сталинград</w:t>
        <w:br/>
        <w:t>алапарын қорғаушыларға материалдық-</w:t>
        <w:br/>
        <w:t>/ухани көмек беруді өздерінің төл ісі деп</w:t>
        <w:br/>
        <w:t>барады. Осы қалалар қүрметіне арнайы</w:t>
        <w:br/>
        <w:t>іңбек вахтасын ұйымдастырып, майданға</w:t>
        <w:br/>
        <w:t>мұнай эшелонын жіберу үшін жексенбілік-</w:t>
        <w:br/>
        <w:t>тәр ұйымдастырды.</w:t>
        <w:br/>
        <w:t>1942 жылғы 17 қазанда Ескене мен</w:t>
        <w:br/>
        <w:t>Доссордың комсомол-жастары да бір-</w:t>
        <w:br/>
        <w:t>бір скважинадан жөндеп. алған өнімін</w:t>
        <w:br/>
        <w:t>майдандық эшелон қорына қосты. Жексен-</w:t>
        <w:br/>
        <w:t>білікте аудан жастары сордан ек! тонна</w:t>
        <w:br/>
        <w:t>мұнай жинап, оны да майдандық эшелон</w:t>
        <w:br/>
        <w:t>қорына берді.</w:t>
        <w:br/>
        <w:t>Осылай жинаған 2001 тонна мұнайды</w:t>
        <w:br/>
        <w:t>Сталинград қаһармандарына, бір эше-</w:t>
        <w:br/>
        <w:t>пон - 1400 тонна сұйық отынды Ленинград</w:t>
        <w:br/>
        <w:t>қорғаушыларына жөнелтті. Олар ауданның</w:t>
        <w:br/>
        <w:t>мұнайшы жастарына алғыс сезіміне талы</w:t>
        <w:br/>
        <w:t>хат жалдады.</w:t>
        <w:br/>
        <w:t>Неміс басқыншыларына қарсы күресіп</w:t>
        <w:br/>
        <w:t>жатқан Кеңес Одағы халықтарының</w:t>
        <w:br/>
        <w:t>біртұтастығы тыл ерлерінің майдандағы</w:t>
        <w:br/>
        <w:t>жауынгерді. отбасына және соғыс</w:t>
        <w:br/>
        <w:t>мүгедектеріне көрсеткен қамқорлығынан да</w:t>
        <w:br/>
        <w:t>көрініс тапты.</w:t>
        <w:br/>
        <w:t>Бірақ еңсесін түсірмеді. Халық Бір- бірі-</w:t>
        <w:br/>
        <w:t>не демеу бол, барды бөлісті. Майданнан</w:t>
        <w:br/>
        <w:t>мүгедек болып қайтқан, не ұрыс даласынан</w:t>
        <w:br/>
        <w:t>оралмаған “азаматтардың үй-ішіне көмек</w:t>
        <w:br/>
        <w:t>жалғаса берді. Күйзелген ел қабырғасы</w:t>
        <w:br/>
        <w:t>қайысқан жерлестеріне қолда барын ая-</w:t>
        <w:br/>
        <w:t>май берді. Күнделікті жардеммен шектеліп</w:t>
        <w:br/>
        <w:t>қалмай, көмек айлықтарын өткізетін болды.</w:t>
        <w:br/>
        <w:t>Облыстық «Социалистік құрылыс»</w:t>
        <w:br/>
        <w:t>(«Атырау») газетінде жарияпанған мына</w:t>
        <w:br/>
        <w:t>хабарға назар аударайық:</w:t>
      </w:r>
    </w:p>
    <w:p>
      <w:r>
        <w:t>«Майдандықтардың үй-ішіне көмектесу-</w:t>
        <w:br/>
        <w:t>де Байшонас промыселдік советі көрнекті</w:t>
        <w:br/>
        <w:t>жұмыстар істеді. Өткен айлық көзінде 189</w:t>
        <w:br/>
        <w:t>іт. май, 165 кг. картоп, 40 кг. балық, 30 метр</w:t>
        <w:br/>
        <w:t>мата, 45 мың сом ақша, тағы басқа заттар</w:t>
        <w:br/>
        <w:t>жинал берді.</w:t>
        <w:br/>
        <w:t>Қыс камын ерте ойлаған промысел кол-</w:t>
        <w:br/>
        <w:t>пективі қысқы Киімдер мен отындар жина-</w:t>
        <w:br/>
        <w:t>ды. 35 жылы киім, он бір аяқ киім. тоғыз тері</w:t>
        <w:br/>
        <w:t>жинап, 24 пар аяқкиім жөндеді. 56 үйге отын</w:t>
        <w:br/>
        <w:t>түсірілді.</w:t>
        <w:br/>
        <w:t>Сағыз промыселының еңбекшілері</w:t>
        <w:br/>
        <w:t>1000 кг. ойош, 22 кг. крупа, 130 кг. шай,</w:t>
        <w:br/>
        <w:t>200 ұт, балық жинап берді және 22 үйге отын</w:t>
        <w:br/>
        <w:t>түсірді.» (1945 жылғы 1 қаңтар).</w:t>
        <w:br/>
        <w:t>1944 жылдың 3 ақпанына дейін</w:t>
        <w:br/>
        <w:t>қамқорлыққа алған Боянскоблысының Почеп</w:t>
        <w:br/>
        <w:t>қаласына аудан еңбекшілері 4 ірі қара мап,</w:t>
        <w:br/>
        <w:t>40 қой-ешкі, 7 шашқа, 2 жылқы, 1 трактар,</w:t>
        <w:br/>
        <w:t>1 автомашина, 2 мұнай двигателін, 67 әртүрлі</w:t>
        <w:br/>
        <w:t>жылы киім, 1360 дана үй жиһаздарын, 2202-</w:t>
        <w:br/>
        <w:t>50 сом ақша жіберген екен.</w:t>
        <w:br/>
        <w:t>Әрине, бүгінгі күннің биігінен қарағанда</w:t>
        <w:br/>
        <w:t>бұл өте аз болып көрінеді. Бірақ соғыс зар-</w:t>
        <w:br/>
        <w:t>дабынан күйзелген мұнайшылардың сол</w:t>
        <w:br/>
        <w:t>шақтағы күйкі тіршілігін көз алдыңызға</w:t>
        <w:br/>
        <w:t>келтірсеңіз, бұл үлкен өрлікке пара-пар еді.</w:t>
        <w:br/>
        <w:t>Мұнайшылардың майданға көмегі Ұлы</w:t>
        <w:br/>
        <w:t>Отан соғысы кезінде еліміздің түпкір-түпкірін</w:t>
        <w:br/>
        <w:t>қамтыған жалпыхалықтық патриоттық</w:t>
        <w:br/>
        <w:t>қозғалыстың бір ғана бөліп боп табылады.</w:t>
        <w:br/>
        <w:t>Ал, мұның өзі ұлғая келіп, үлкен бір арнаға</w:t>
        <w:br/>
        <w:t>айналды да, жеңіс сағатын тездетті.</w:t>
        <w:br/>
        <w:t>дыбай (1942), Комсомол |1943), Қошқар</w:t>
        <w:br/>
        <w:t>(1944), Тентексор (1844) көсіпшіліктерін</w:t>
        <w:br/>
        <w:t>пайдалануға берді.</w:t>
        <w:br/>
        <w:t>Мұнайшылар сұйық птын көлемін</w:t>
        <w:br/>
        <w:t>арттырумен қатар Отан қорғау қорын</w:t>
        <w:br/>
        <w:t>жасақтауға белсене қатысты. Жексенбі-</w:t>
        <w:br/>
        <w:t>ліктер ұйымдастырып, түскен қаржыны</w:t>
        <w:br/>
        <w:t>қардың шатына аударып тұрды. Сондай-ақ</w:t>
        <w:br/>
        <w:t>еңбек ақысының Бір бөлегін, өзінен ауысқан</w:t>
        <w:br/>
        <w:t>ақшаларын, облигациялар мен ақшапай-</w:t>
        <w:br/>
        <w:t>заттай лотереяларын, бағалы алтын-күміс</w:t>
        <w:br/>
        <w:t>бұйымдарын. ауысқан азық-түлігін, малда-</w:t>
        <w:br/>
        <w:t>рын тапсыратын.</w:t>
        <w:br/>
        <w:t>Отан қорғау қорын жасақтау ісі басталған</w:t>
        <w:br/>
        <w:t>алғашқы күндерде Сағыз кәсіпшілігінің</w:t>
        <w:br/>
        <w:t>мұнайшылары 5800 сомның облигациясын</w:t>
        <w:br/>
        <w:t>өткізген. Олардың ішінде Құпиев 950 сом-</w:t>
        <w:br/>
        <w:t>ның, Махамбетов - 700. Ермұханов - 500</w:t>
      </w:r>
    </w:p>
    <w:p>
      <w:r>
        <w:t>сомның облигацияларын тапсырды. Күйеуі</w:t>
        <w:br/>
        <w:t>Қызыл Армия қатарындағы: Қуанышева</w:t>
        <w:br/>
        <w:t>Бақтылы өзінде сақталған барлық күмісін</w:t>
        <w:br/>
        <w:t>беріл тұрып. «күйеуім қорғауға аттанған</w:t>
        <w:br/>
        <w:t>Отанымнан аяйтын ештенем жоқ» деп,</w:t>
        <w:br/>
        <w:t>мәлімдеді.</w:t>
        <w:br/>
        <w:t>Қызыл Армия жауынгерлеріне жылы</w:t>
        <w:br/>
        <w:t>киімді жинау әр кентте, әрбір мекеме мен</w:t>
        <w:br/>
        <w:t>ұйымда арнайы құрыпған комиссиялар</w:t>
        <w:br/>
        <w:t>арқылы жүзеге асырылды. Аудан бойынша</w:t>
        <w:br/>
        <w:t>46 адамнан тұратын 14 комиссия жұмыс жа-</w:t>
        <w:br/>
        <w:t>сады. Киім тапсырған пунктерге кәрі де; жас</w:t>
        <w:br/>
        <w:t>та Басы артық киімдерін әкеліп беріп жатты</w:t>
        <w:br/>
        <w:t>Жылы киім орнына қолға түскен шикіза-</w:t>
        <w:br/>
        <w:t>тын, ауысқан тиын-тебенін ұсынды. Ескенеде</w:t>
        <w:br/>
        <w:t>екі баласы соғыста жүрген 72 жастағы Имаш</w:t>
        <w:br/>
        <w:t>Бисенғалиев үштері, бес килограмм жүн және</w:t>
        <w:br/>
        <w:t>елу сом ақша, үй шаруасындағы Сатиева үш</w:t>
        <w:br/>
        <w:t>килограмм жұн, үш тері, бүтиева төрт тері, 1,5</w:t>
        <w:br/>
        <w:t>килограмм жүн, 50 сом ақша тапсырды.</w:t>
        <w:br/>
        <w:t>|с мұнымен шектелмеді. Қыз-кәліншек-</w:t>
        <w:br/>
        <w:t>тер, үй шаруасындағы әйелдер үйірмелер</w:t>
        <w:br/>
        <w:t>ашып, жіп иірді, қапғап; шұлықтақыды: Жер-</w:t>
        <w:br/>
        <w:t>жерде үйірмелер ашылды. Оларды қажетті</w:t>
        <w:br/>
        <w:t>материалдармен, басқа да жабдықтармен</w:t>
        <w:br/>
        <w:t>қамтамасыз етуге жергілікті өңдіріс комби-</w:t>
        <w:br/>
        <w:t>наты ұйтқы бола білді.</w:t>
        <w:br/>
        <w:t>Қызыл Армияның қару-жарақ қорын</w:t>
        <w:br/>
        <w:t>жасақтау да халық белсенділігінің жарқын</w:t>
        <w:br/>
        <w:t>үлгісі болып есептеледі.</w:t>
        <w:br/>
        <w:t>Мемлекеттік. Қорғаныс Комитетінің</w:t>
        <w:br/>
        <w:t>ауыспалы Қызыл Туына ие- болған Еске-</w:t>
        <w:br/>
        <w:t>не кәсіпшілігінн ұжымы «Қазақстан</w:t>
        <w:br/>
        <w:t>мұнайшысы» атты. танк колоннайын</w:t>
        <w:br/>
        <w:t>жасақтауға қаражат жинау бастамасын</w:t>
        <w:br/>
        <w:t>көтерді Бастаманы тек ескенеліктер емес,</w:t>
        <w:br/>
        <w:t>бүкіл мұнайшы қауым қостап шықты.</w:t>
        <w:br/>
        <w:t>Нарманданақ кәсіпшілігінің дирек-</w:t>
        <w:br/>
        <w:t>торы Ростовцев 1000 сом, оның әйелі</w:t>
        <w:br/>
        <w:t>500 сом қосты. Доссор кәсіпшілігі</w:t>
        <w:br/>
        <w:t>бұрғылау цехының бастығы Зорбаев</w:t>
        <w:br/>
        <w:t>- 800, бұрғылау шебері Арысав - 700,</w:t>
        <w:br/>
        <w:t>жұмысшы Ақылжанов - 6Ш0 сом тапсыр-</w:t>
        <w:br/>
        <w:t>ды. Ақшасы жоқтар қарасындағы малын</w:t>
        <w:br/>
        <w:t>жетектеп келді. Мұнайшылар Шәмеков</w:t>
        <w:br/>
        <w:t>пен Шұрымбаев бір-бір өзгізден, Жай-</w:t>
        <w:br/>
        <w:t>бергенов - жабағы, жауынгердің жұбайы</w:t>
        <w:br/>
        <w:t>Зиба Жүндібасова - бие, сағыздық ор-</w:t>
        <w:br/>
        <w:t>денді бұрғышы Бекмембетов түйе әкеліп</w:t>
        <w:br/>
        <w:t>еткізді. Ұжымның көптеген мүшелері екі-</w:t>
        <w:br/>
        <w:t>үш күндікжалақысын беретінін мәлімдеді.</w:t>
        <w:br/>
        <w:t>Сейтіп, аз күннің ішінде жүздеген мың сом</w:t>
        <w:br/>
        <w:t>ақша жиналды.</w:t>
        <w:br/>
        <w:t>Бұл патриоттық бастама жәнінде зупарт-</w:t>
        <w:br/>
        <w:t>қам хатшысы М.Сапарғалиев Мәскеуге же-</w:t>
        <w:br/>
        <w:t>делхат жіберді. Онда:</w:t>
      </w:r>
    </w:p>
    <w:p>
      <w:r>
        <w:t>«Қажырлы еңбегімен- Ембінің жағарғы</w:t>
        <w:br/>
        <w:t>сортты мұнайын мол өндіріп, майдан-</w:t>
        <w:br/>
        <w:t>ды қамтамасыз етіп жатқан Қазақ КЕР-І</w:t>
        <w:br/>
        <w:t>Мақат ауданының мұнайшылары Тамбов</w:t>
        <w:br/>
        <w:t>копхозшыларының шақыруын қызу қарсы</w:t>
        <w:br/>
        <w:t>алды.</w:t>
        <w:br/>
        <w:t>Мемлекеттіс Қорғаныс Комитетінің</w:t>
        <w:br/>
        <w:t>Қызыл туымен наградталған және желтоқ-</w:t>
        <w:br/>
        <w:t>сан айының жоспарын 17 желтоқсанда</w:t>
        <w:br/>
        <w:t>орындаған Ескене кәсіпшілігінің кәллективі</w:t>
        <w:br/>
        <w:t>«Қазақстан мұнайшысы» танк колоннасын</w:t>
        <w:br/>
        <w:t>жасақтау үшін қаражат жинау жәнінде ба-</w:t>
        <w:br/>
        <w:t>стама көтерді. Екі күнде 350 мың сом-жинал-</w:t>
        <w:br/>
        <w:t>ды. Қаржы жинау жалғастырылуда.</w:t>
        <w:br/>
        <w:t>Біздің мұнайымыз және жиналған</w:t>
        <w:br/>
        <w:t>қаражатымызға жасалған танкілер неміс-</w:t>
        <w:br/>
        <w:t>эңбек бригадаларын құрды. Жылыойда</w:t>
        <w:br/>
        <w:t>Зұндайбригадалардықупубастамасыналғаш</w:t>
        <w:br/>
        <w:t>хөтерген Ташенов Қанысбай мен Өтеулиев</w:t>
        <w:br/>
        <w:t>Бисенғали еді. Бригада қатарындағылар ке-</w:t>
        <w:br/>
        <w:t>мінде өкі норма орындауды мақсат вткендер</w:t>
        <w:br/>
        <w:t>болатын. Маселен, құлбарылық жас шебер</w:t>
        <w:br/>
        <w:t>Бақтығали Жұмағалиев басқаратын брига-</w:t>
        <w:br/>
        <w:t>да мүшелері өз межелерін 3-4 все асыра</w:t>
        <w:br/>
        <w:t>орындауға жетілді.</w:t>
        <w:br/>
        <w:t>Ер азаматтар Отан қорғауға аттанғанда</w:t>
        <w:br/>
        <w:t>әндіріске 15-17 жастағы жастар мен үй</w:t>
        <w:br/>
        <w:t>шаруасындағы әйелдер келе баста-</w:t>
        <w:br/>
        <w:t>ды. Олар Аманқұлов Қазен, Темірғалиев</w:t>
        <w:br/>
        <w:t>Есқали, Мұхамбетов Алпан, Айтжанов</w:t>
        <w:br/>
        <w:t>Сатжан, Тасмұқанов Қабаш, Тоқсанбаев</w:t>
        <w:br/>
        <w:t>А. Ермағамбетов Тажмұқан, Әнес, Қабдол</w:t>
        <w:br/>
        <w:t>Тәжімұратовтар, Сатқанбекова Жонас, Есв-</w:t>
        <w:br/>
        <w:t>товв Әдемі. Шөкебаева Қантөре, Ізжанова</w:t>
        <w:br/>
        <w:t>Дәлдір, Дүйсенова Ақай, тағы басқалары.</w:t>
        <w:br/>
        <w:t>Көптеген мұнайшы | мамандардың</w:t>
        <w:br/>
        <w:t>майданға аттануына байланысты өндіріс</w:t>
        <w:br/>
        <w:t>хәаторындарын кадрлармен шұғыл</w:t>
        <w:br/>
        <w:t>қамтамасыз ету міндеті тұрды. Сол үшін</w:t>
        <w:br/>
        <w:t>Қосшағылда, Мақатта, Сағызда фабрика-</w:t>
        <w:br/>
        <w:t>зауыт училишелері ашылды. Осы училише-</w:t>
        <w:br/>
        <w:t>лерді бітірген Айтмағанбетова Шаршаған,</w:t>
        <w:br/>
        <w:t>Елесбаевва Қатыш, Жайлыбаевв Нұржауған,</w:t>
        <w:br/>
        <w:t>тб бірден өндіріске көлді: Қосшағылдағы Ме</w:t>
        <w:br/>
        <w:t>58 ФЗО - ның алғашқы директоры Қанатбаев</w:t>
        <w:br/>
        <w:t>Еңсвген болды.</w:t>
        <w:br/>
        <w:t>Соғыстың алғашқы күндерінен бастап</w:t>
        <w:br/>
        <w:t>мұнайшылар екі еселенген жігермен жұмыс</w:t>
        <w:br/>
        <w:t>жасауға міндеттенсе, бұрғышылар дема-</w:t>
        <w:br/>
        <w:t>лыс күндерінен бас тартты. Бұл қосымша</w:t>
        <w:br/>
        <w:t>Бұрғылау. бригадаларын ұйымдастыру</w:t>
        <w:br/>
        <w:t>гадаларының</w:t>
        <w:br/>
        <w:t>Ж. Қарамендиев Ш. Өтебаев Қаби мен</w:t>
      </w:r>
    </w:p>
    <w:p>
      <w:r>
        <w:t>Қали, Тәшенов Қ., Өтеулиев Б., бригадалар</w:t>
        <w:br/>
        <w:t>құрамындағы бұрғылау мамандары Құлбаев</w:t>
        <w:br/>
        <w:t>Б., Саламатов Ж., Рашпаев, Қаржаубаев Т.</w:t>
        <w:br/>
        <w:t>Қазақстан да мұнай өнеркәсібінің өркендеуі-</w:t>
        <w:br/>
        <w:t>не, гәйтіп Отанды мұнаймен қамтамасыз</w:t>
        <w:br/>
        <w:t>вту мен оның қорғаныс қабілетін арттыруға</w:t>
        <w:br/>
        <w:t>үлкен еңбек сіңірді.</w:t>
        <w:br/>
        <w:t>Құлшыныспен тер төккен мұнайшылар</w:t>
        <w:br/>
        <w:t>өндіріске көптеген жаңашылдық ұсыныстар</w:t>
        <w:br/>
        <w:t>енгізді Бұрғылау шебер Өтеулиев</w:t>
        <w:br/>
        <w:t>Бисенғалидың бұрғылауды комдукторсыз</w:t>
        <w:br/>
        <w:t>жүргізу жәніндегі ұсынысын Ембі мұнай</w:t>
        <w:br/>
        <w:t>өнеркәсібінде бірінші болып қолдану</w:t>
        <w:br/>
        <w:t>нәтижесінде соғыс жылдарында 6744 тонна</w:t>
        <w:br/>
        <w:t>обсадтық құбыр мен 1000 тоннадан астам</w:t>
        <w:br/>
        <w:t>тампонажды цементті үнемдеуге жол ашыл-</w:t>
        <w:br/>
        <w:t>ды. Осы жаңалығы үшін ол 1944 жылы Ленин</w:t>
        <w:br/>
        <w:t>орденімен марапатталды. Қазақстан мұнай</w:t>
        <w:br/>
        <w:t>комбинатының гвологиялық іздеу кеңсесінің</w:t>
        <w:br/>
        <w:t>бас теологы В.Л.Авровтың жер астында екі</w:t>
        <w:br/>
        <w:t>және одан да көп мұнай қабаттарын қатар</w:t>
        <w:br/>
        <w:t>пайдалану тұралы ұсынысы 1941 жылы</w:t>
        <w:br/>
        <w:t>Қосшағыл кәсіпшілігінде іске асырылып,</w:t>
        <w:br/>
        <w:t>жүздеген тонна мұнайды қосымша еңдіруге</w:t>
        <w:br/>
        <w:t>қол жеткізілді.</w:t>
        <w:br/>
        <w:t>Қосшағыл және Құлсары мұнай</w:t>
        <w:br/>
        <w:t>кәсіпшілігінде көң өрістеген стахановшы-</w:t>
        <w:br/>
        <w:t>лар қозғалысы жоғарғы еңбек өнімділігін</w:t>
        <w:br/>
        <w:t>қамтамасыз ету кепіліне айналды. Стаха-</w:t>
        <w:br/>
        <w:t>новшылар қозғалысы дегенде оның алғашқы</w:t>
        <w:br/>
        <w:t>бастаушылары Жанбатыров Сүлеймен,</w:t>
        <w:br/>
        <w:t>Үркімбаев М., Жаманготов Қ. Өтешов Т,</w:t>
        <w:br/>
        <w:t>Сүйесінов С. Оңдашоав Т, Алдақав және</w:t>
        <w:br/>
        <w:t>А, нормасын 200 пайызға, механикалық</w:t>
        <w:br/>
        <w:t>шебархананың жөндеушісі Кенжеғалиев ІС-</w:t>
        <w:br/>
        <w:t>300 пайызға, жөндеуші Берденова Ұ-200</w:t>
        <w:br/>
        <w:t>пайызға, бұрғылау цвхының жөндеушісі</w:t>
        <w:br/>
        <w:t>Байзақов 200 - ден 300 пайызға дейін</w:t>
        <w:br/>
        <w:t>орындаған.</w:t>
        <w:br/>
        <w:t>Ұлы Отан соғысы жылдары Қосшағыл</w:t>
        <w:br/>
        <w:t>және Құлсары мұнай өндіру кәсіпшіліктерінің</w:t>
        <w:br/>
        <w:t>мұнайшылары тәулігіне 12-18 сағаттан</w:t>
        <w:br/>
        <w:t>жұмыс істеп, оның нәтижесін фашист</w:t>
        <w:br/>
        <w:t>басқыншыларынталқандауға арнады. Мұнай</w:t>
        <w:br/>
        <w:t>өндіру және жарасты жабдықтарын жәндеу</w:t>
        <w:br/>
        <w:t>АЗЕЕВА</w:t>
        <w:br/>
        <w:t>Мария Васильевна -</w:t>
        <w:br/>
        <w:t>экономист. КОРО «Басмұнай - геофидика»</w:t>
        <w:br/>
        <w:t>басқармасының Қазақстан геофизикалық</w:t>
        <w:br/>
        <w:t>кеңсесінің электрлік барлау, жоспарлау</w:t>
        <w:br/>
        <w:t>бөлімінің бастығы болып жұмыс жасаған.</w:t>
        <w:br/>
        <w:t>1951 жылы КЕРО - ның «Еңбектегі ерлігі</w:t>
      </w:r>
    </w:p>
    <w:p>
      <w:r>
        <w:t>үшінк медалімен марапатталған.</w:t>
        <w:br/>
        <w:t>Шаршаған -</w:t>
        <w:br/>
        <w:t>1922 жылы Жылыой</w:t>
        <w:br/>
        <w:t>ауданының Ақбас ауы-</w:t>
        <w:br/>
        <w:t>лында туған. Ол Отан</w:t>
        <w:br/>
        <w:t>соғысы басталып, ер</w:t>
        <w:br/>
        <w:t>азаматтар майданға</w:t>
        <w:br/>
        <w:t>аттанғанда Қосшағыл</w:t>
        <w:br/>
        <w:t>кәгіпшілігіндегі фабрика-зауыт учипиіше-</w:t>
        <w:br/>
        <w:t>сінде алты айлық курста оқып, тракторшы</w:t>
        <w:br/>
        <w:t>мамандығын меңгереді. Қосшағыл мұнай</w:t>
        <w:br/>
        <w:t>кәсіпшілігінің гаражына жолдама алады</w:t>
        <w:br/>
        <w:t>Гараж меңгерушісі Мусиев Сарсан өз ісі-</w:t>
        <w:br/>
        <w:t>не жетік, шебер ұйымдастырушылардың</w:t>
        <w:br/>
        <w:t>бірі ретінде көпке танылған маман еді.</w:t>
        <w:br/>
        <w:t>Шаршаған көлген бетте жан - жақты тексв-</w:t>
        <w:br/>
        <w:t>ру жасап, оның трактор жүргізуге қабілетті</w:t>
        <w:br/>
        <w:t>екеніне көз жеткізеді. Сөйтіп жерасты</w:t>
        <w:br/>
        <w:t>жабдықтарын жөндеу бриғадасына жера-</w:t>
        <w:br/>
        <w:t>сты жабдықтарын көтеріп, кері түсіретін</w:t>
        <w:br/>
        <w:t>агрегат-тракторға машинист етіп жұмысқа</w:t>
        <w:br/>
        <w:t>қабылдайды. Олар вахтаға үш кісі болып</w:t>
        <w:br/>
        <w:t>шығатын: жерасты жөндеу аға операторы</w:t>
        <w:br/>
        <w:t>Есқали, ол кезде ключник деп атайтын,</w:t>
        <w:br/>
        <w:t>кемекші оператор Сарғұл және Шаршаған,</w:t>
        <w:br/>
        <w:t>Гаражда оған Мусиев Сәрсен сыншы еді.</w:t>
        <w:br/>
        <w:t>Мұнда, өндіріс басында бригада шебері</w:t>
        <w:br/>
        <w:t>Ильясов Құби ағасы сыншы болды. Ол</w:t>
        <w:br/>
        <w:t>бәрінен де мүдірмей өтті. Үш жыл, алты</w:t>
        <w:br/>
        <w:t>ай еңбек етті. Жұмысы тәулігіне он екі</w:t>
        <w:br/>
        <w:t>сағатқа, егер кезектесі келмей қалса, 24</w:t>
        <w:br/>
        <w:t>сағатқадейін ұзарды.Жұмысы ұңғылардың</w:t>
        <w:br/>
        <w:t>тереңдік сораптарын ауыстыру кезінде</w:t>
        <w:br/>
        <w:t>қиындайтын, Штангілер үзіліп не ағытылып</w:t>
        <w:br/>
        <w:t>кетеді. сорғыш-сығымдағыш тұрбалар</w:t>
        <w:br/>
        <w:t>тесіліп қалады. Осыларды жәндеу үшін</w:t>
        <w:br/>
        <w:t>%</w:t>
        <w:br/>
        <w:t>тереңдігі 350-800 метрлік ұңғының жера-</w:t>
        <w:br/>
        <w:t>сты жабдықтарын көтеру қажет, Бұндайда</w:t>
        <w:br/>
        <w:t>оп епті. Ағрегатты жай жылдамдықта іске</w:t>
        <w:br/>
        <w:t>қосады Бригада шебері жазып берген на-</w:t>
        <w:br/>
        <w:t>рядтан еш ауытқымайды. Бір күні ол тосын</w:t>
        <w:br/>
        <w:t>жағдайға тап болды. Агрегатты қыздырар</w:t>
        <w:br/>
        <w:t>кезде электр монтері агрегат динамосын</w:t>
        <w:br/>
        <w:t>кернеуі 380 нойьттік желіге қасып береді</w:t>
        <w:br/>
        <w:t>екен. Сол желінің бір жері жалаңаштанып</w:t>
        <w:br/>
        <w:t>қалса «ерек, соған Сарғұл Есқалиев тап</w:t>
        <w:br/>
        <w:t>болып, ток соққаны. Сол сәтте Шаршаған</w:t>
        <w:br/>
        <w:t>агрегаттан секіріп түсіп, желіні токтан</w:t>
        <w:br/>
        <w:t>ӛжыратып үлгерді де, қауіпсіздік Техни-</w:t>
        <w:br/>
        <w:t>қасы ережелерінде көрсетілген шара-</w:t>
        <w:br/>
        <w:t>ны қолданып, яғни топыраққа көміп, аны</w:t>
        <w:br/>
        <w:t>өлімнен арашапап қалды. Көп кешікпей</w:t>
        <w:br/>
        <w:t>оған өнімді жұмысына қарай алтыншы</w:t>
        <w:br/>
        <w:t>дәреже берілді. Аймағамбетова Шаршаған</w:t>
        <w:br/>
        <w:t>1948 жылы жанұядағы жағдайға байла-</w:t>
        <w:br/>
        <w:t>нысты Қаратондағы геофизика партия-</w:t>
        <w:br/>
        <w:t>Сына ауысады, одан кейін Құлсарыдағы</w:t>
        <w:br/>
        <w:t>жұмысшыларды жабдықтау бөлімінде</w:t>
        <w:br/>
        <w:t>жұмыс істеп, 1972 жылы зейнеткерлікке</w:t>
      </w:r>
    </w:p>
    <w:p>
      <w:r>
        <w:t>шығады. Оның ері Аймағамбетов Бағыт</w:t>
        <w:br/>
        <w:t>та мұнайшы еді. Тылда абыройлы еңбек</w:t>
        <w:br/>
        <w:t>етіп, дүниеден озды, Бұл күндері ата</w:t>
        <w:br/>
        <w:t>кәсібін баласы Аймағамбетов Есберген</w:t>
        <w:br/>
        <w:t>жалғастыруда. Ол Қазақ политехникалық</w:t>
        <w:br/>
        <w:t>институтының түлегі Оңтүстік Ембі</w:t>
        <w:br/>
        <w:t>мұнай барлау экспедициясында гео-</w:t>
        <w:br/>
        <w:t>пог, аға геолог, Прорва мұнай-газ өндіру</w:t>
        <w:br/>
        <w:t>басқармасында бас геолог болды. Қазір</w:t>
        <w:br/>
        <w:t>«Ембімұнайғаз» БӨ фипиапында гвология</w:t>
        <w:br/>
        <w:t>женіндегі директор,</w:t>
        <w:br/>
        <w:t>АЙМАҚОВА</w:t>
        <w:br/>
        <w:t>Елизавета Адолыфовна</w:t>
        <w:br/>
        <w:t>(1825 жг. Краснодар</w:t>
        <w:br/>
        <w:t>өлкесі) - 1944-76 жж.</w:t>
        <w:br/>
        <w:t>Мақат мекемесінің ком-</w:t>
        <w:br/>
        <w:t>мүналдық - шаруашы-</w:t>
        <w:br/>
        <w:t>пық кеңсесінде жұмысшы</w:t>
        <w:br/>
        <w:t>болып істеген. Мақтау</w:t>
        <w:br/>
        <w:t>бағалы сыйлықтармен</w:t>
        <w:br/>
        <w:t>қағаздарымен,</w:t>
        <w:br/>
        <w:t>марапатталған.</w:t>
        <w:br/>
        <w:t>Құрмантаев Қисан сынды бозбалалар кел-</w:t>
        <w:br/>
        <w:t>Ді. Елдікті паш етіп, мұнайды мол өндірген</w:t>
        <w:br/>
        <w:t>де. жеңісті жақындатуға орасан зор үлес</w:t>
        <w:br/>
        <w:t>қосқандаосылар: Бұлжердеәзортамыздан</w:t>
        <w:br/>
        <w:t>шыққан мемлекет және қоғам қайраткері</w:t>
        <w:br/>
        <w:t>Сапамат Мұқашевтың еңбек жолын соғыс</w:t>
        <w:br/>
        <w:t>жылдарында Мақатта, ұңғылардың “жара-</w:t>
        <w:br/>
        <w:t>сты жабдықтарын жөндеу бригадасының</w:t>
        <w:br/>
        <w:t>әператоры болып бастағаның атап өткен</w:t>
        <w:br/>
        <w:t>ләзім.</w:t>
        <w:br/>
        <w:t>Майданға кеткен ерлердің орнын тек</w:t>
        <w:br/>
        <w:t>жастар емес, әйелдер мен қыз-келіншек-</w:t>
        <w:br/>
        <w:t>тер де Басты. Мысалы, бүгінде Мақатта</w:t>
        <w:br/>
        <w:t>тұратын ардагер әжа Бзтима Райыспва</w:t>
        <w:br/>
        <w:t>өндіріске 15 жасында келіпті. Нәзік денелі</w:t>
        <w:br/>
        <w:t>қағылез қызды алғашында өндіріс басшы-</w:t>
        <w:br/>
        <w:t>пары қабылдамаса керек. Жігерлі қыз жа-</w:t>
        <w:br/>
        <w:t>сымай, қайта-қайта келіп, өзіне ден қойған</w:t>
        <w:br/>
        <w:t>басшыға:</w:t>
        <w:br/>
        <w:t>- Менің жалғыз ағам Қосбал майданға</w:t>
        <w:br/>
        <w:t>кетіп, қаза тапты. Жақында «қара қағаз»</w:t>
        <w:br/>
        <w:t>келді. Оның кегін алу үшін мен жұмысқа кі-</w:t>
        <w:br/>
        <w:t>руім керек ,--дейді.</w:t>
        <w:br/>
        <w:t>Ақыры еңбекке араласқан Батима</w:t>
        <w:br/>
        <w:t>әндірістің бел ортасында жүрді. Ауыр</w:t>
        <w:br/>
        <w:t>тұрбаларды иығымен тасыды, сардан ше-</w:t>
        <w:br/>
        <w:t>пектепмайжинады.Таңдытаңғаұластырған</w:t>
        <w:br/>
        <w:t>сәттері де-аз емес. Қазір ол еңбегінің зей-</w:t>
        <w:br/>
        <w:t>нетін көрген, ұрпағы жапырақтай жайылған</w:t>
        <w:br/>
        <w:t>ана. Өңірінде «Құрмет белгісі» ордені</w:t>
        <w:br/>
        <w:t>жарқырайды:.</w:t>
      </w:r>
    </w:p>
    <w:p>
      <w:r>
        <w:t>ҚалуТілеумағанбетова Мақат өндірісіне</w:t>
        <w:br/>
        <w:t>жетісынып бітіріп, 2930-дан мамандықалған</w:t>
        <w:br/>
        <w:t>соң келді. Бұл Ұлы Отан соғысының екін-</w:t>
        <w:br/>
        <w:t>ші жылы еді. Бұғанасы қатпаған 15 жасар</w:t>
        <w:br/>
        <w:t>жас қыз мұнай ұңғыларын зерттеу тобына</w:t>
        <w:br/>
        <w:t>мұнай өлшеуші болып орналасты. Бронь-</w:t>
        <w:br/>
        <w:t>мен қалған әкесі Сембай да осында еді.</w:t>
        <w:br/>
        <w:t>Қызына мұнай өндірудің қып-сырын үзбей</w:t>
        <w:br/>
        <w:t>үйретті. Оқ жауып тұрмады демесең, кенеп</w:t>
        <w:br/>
        <w:t>втікпен он екі сағат Балшық кешіп, өндірісте</w:t>
        <w:br/>
        <w:t>жүру, ұйқысыз түндерді өткізу ашқұрсақ</w:t>
        <w:br/>
        <w:t>адамға оңай емес-ті. Бірақ тағдыр басқа</w:t>
        <w:br/>
        <w:t>салған соң олар көнді; төзді. Қалу сондай</w:t>
        <w:br/>
        <w:t>адамдардың бірі болды. Ұлы Жеңіске үлес</w:t>
        <w:br/>
        <w:t>қосқан, осы күндері сексеннің сеңгіріне</w:t>
        <w:br/>
        <w:t>кепіп, бес қыз, бір ұлдың қызығын көріп</w:t>
        <w:br/>
        <w:t>отырған ол «Қазақстанның еңбегі сінірген</w:t>
        <w:br/>
        <w:t>мұнайшысы» құрметті атағын алған, өсімі</w:t>
        <w:br/>
        <w:t>дүйім жұртқа танымал ардагер.</w:t>
        <w:br/>
        <w:t>Бүгінде жапырағы жайылып отырған Ба-</w:t>
        <w:br/>
        <w:t>тыр ана Нәсіп Ырысбаева да еңбек жолын</w:t>
        <w:br/>
        <w:t>соғыстың сұрапылы белең алып тұрған</w:t>
        <w:br/>
        <w:t>1942-де, Мақат кәсіпшілігінде бастап еді.</w:t>
        <w:br/>
        <w:t>Әкесі Елеш пен ағасы Бейсенбай майданға</w:t>
        <w:br/>
        <w:t>аттанған. Он үштегі қыз бала Ф30 біті-</w:t>
        <w:br/>
        <w:t>ріп, мұнай өндіруші оператор болды. Та-</w:t>
        <w:br/>
        <w:t>тьяна Хан басқарған әйел- қыздардың</w:t>
        <w:br/>
        <w:t>мұнайшыларбригадасынқұруғаатсалысты.</w:t>
        <w:br/>
        <w:t>Ерлерше еңбек:етіп, Жеңісті жақындатты.</w:t>
        <w:br/>
        <w:t>1946 жылы майданнан оралған Бошым</w:t>
        <w:br/>
        <w:t>бейтеновпен көңіл қосып, он бала тауып,</w:t>
        <w:br/>
        <w:t>тарбиелеп өсірді. Қазір Мақатта тұрады.</w:t>
        <w:br/>
        <w:t>Әйелдер мұнай өндіру учаскелерінде,</w:t>
        <w:br/>
        <w:t>цехтар мен бригадаларда қажырлы еңбек</w:t>
        <w:br/>
        <w:t>етті. Олар оператор, слесарь, токарь,</w:t>
        <w:br/>
        <w:t>балғашы, кочегар секілді өндірістің ше-</w:t>
        <w:br/>
        <w:t>шуүші мамандықтарын игерді, кейбіреулері</w:t>
        <w:br/>
        <w:t>машина руліне атырды. Ерлері майданға</w:t>
        <w:br/>
        <w:t>кеткен слесарьлар Қ.Жұмабаева, Қ Тар-</w:t>
        <w:br/>
        <w:t>баева, электр балғашы Ж.Аймақова,</w:t>
        <w:br/>
        <w:t>тағы басқалары еңбек нормаларын екі</w:t>
        <w:br/>
        <w:t>жүз проценттен орындап, Жеңіс үшін</w:t>
        <w:br/>
        <w:t>жарысұшылардың алдыңғы сапында бол-</w:t>
        <w:br/>
        <w:t>ды. Ал слесарьлар Б.Құбашева мен Б.Да-</w:t>
        <w:br/>
        <w:t>үлетиярова тәреңдік насостарын кідіріссіз</w:t>
        <w:br/>
        <w:t>жөндеп, үлгеріп тұрды:</w:t>
        <w:br/>
        <w:t>Ұлы Отан соғысы кезінде мұнай</w:t>
        <w:br/>
        <w:t>вндірісінде еңбек еткен, адам нанғысыз</w:t>
        <w:br/>
        <w:t>түрлі ауыр жұмыстарды атқарған, тарих-</w:t>
        <w:br/>
        <w:t>тан айып тұрып өз орнын алған осындай</w:t>
        <w:br/>
        <w:t>мақаттық әйел-аналар аз емес. Олардың</w:t>
        <w:br/>
        <w:t>тізімі Нұржанова Ажар, Ысқақава Қалығыз,</w:t>
        <w:br/>
        <w:t>Моисвева Ольга Ильинична, Қызылбасова</w:t>
        <w:br/>
        <w:t>Гүльзавгар; Тажібавва Зиба, Есмұханава</w:t>
        <w:br/>
        <w:t>Раушан болып жалғасып кете Береді. Өткен</w:t>
        <w:br/>
        <w:t>уақыт жетегінде әсімдері қағазға түспей,</w:t>
        <w:br/>
        <w:t>ұмытылып қалғандар да болар. Ал олар-</w:t>
        <w:br/>
        <w:t>ды зерттеп, тауып, әйгілеу болашақтың</w:t>
        <w:br/>
        <w:t>ігі болса керек. Мақат кәсіпшілігінің</w:t>
      </w:r>
    </w:p>
    <w:p>
      <w:r>
        <w:t>бомадаларының шебері Өтешов Т. ИЕР,</w:t>
        <w:br/>
        <w:t>ен, Есенғалиен Т. Качарава И., Балдуен А.,</w:t>
        <w:br/>
        <w:t>Ільясов Қ., Ташенов Қ. Сүйесінов С.. Беке-</w:t>
        <w:br/>
        <w:t>нов М. Сартов Д. және басқалары. мұнайды</w:t>
        <w:br/>
        <w:t>дайычдау және айдау учаскесінің шеберлері</w:t>
        <w:br/>
        <w:t>Алдақов Д., Степкин Г. өздерінің айлық тап-</w:t>
        <w:br/>
        <w:t>Исабавв басқаратын т 8 комсомол -- жа-</w:t>
        <w:br/>
        <w:t>стар бригадасы 1942 жылдың қорытындысы</w:t>
        <w:br/>
        <w:t>бойынша Қазақстан мұнай камбинаты Мен</w:t>
        <w:br/>
        <w:t>Шығыс мұнайшылар кәсіподағы облыстық</w:t>
        <w:br/>
        <w:t>комитетінің ауыспалы Қызыл Туымен мара-</w:t>
        <w:br/>
        <w:t>паттапса, 1942жылдың 17 шілдесінде Гурьев</w:t>
        <w:br/>
        <w:t>облыстық партия комитетінің мәжілісінде</w:t>
        <w:br/>
        <w:t>КСРО мұнай өнекәсібі Министрлігінің же-</w:t>
        <w:br/>
        <w:t>деп хаты оқылып, Құпсары кәсіпшілігінің</w:t>
        <w:br/>
        <w:t>мұнайшыларына сыйлық беру женіндегі</w:t>
        <w:br/>
        <w:t>ұйғарымы атап көрсетілді-</w:t>
        <w:br/>
        <w:t>Кеңестік Қызыл Армияның 25 жылдығына</w:t>
        <w:br/>
        <w:t>сыйлық мұнай» атты жарыс ұйымдастырып,</w:t>
        <w:br/>
        <w:t>өзуәделеріне жетті.</w:t>
        <w:br/>
        <w:t>1943 жылғы сәуірде БЛКЖО Орталық</w:t>
        <w:br/>
        <w:t>Комитетінің Мақат мұнай касіпшілігіндегі</w:t>
        <w:br/>
        <w:t>комсомол ұйымдастырушысы Қауқаев</w:t>
        <w:br/>
        <w:t>Айтжан жетекшілік ететін, құрамында</w:t>
        <w:br/>
        <w:t>операторы Сүлейменова Қоңырша және</w:t>
        <w:br/>
        <w:t>Құлсары. кәсіпшілігінің комсомол-жастар</w:t>
        <w:br/>
        <w:t>бригадасының шебері Данченко Василий</w:t>
        <w:br/>
        <w:t>Александрович бар Қазақстан делегация-</w:t>
        <w:br/>
        <w:t>сы Жылыой және Мақат аудандарының жо-</w:t>
        <w:br/>
        <w:t>спардан тыс өндірген 1400 тонна жанармай-</w:t>
        <w:br/>
        <w:t>қалалық атқару комитетінің терағасы По-</w:t>
        <w:br/>
        <w:t>пов Атырау облыстық партия комитетінің</w:t>
        <w:br/>
        <w:t>бірінші хатшысы Крутлавқа жолдаған ха-</w:t>
        <w:br/>
        <w:t>тында сыйлықты ленинградтықтардың зор</w:t>
        <w:br/>
        <w:t>ризашылықпен қарсы алғанын айта келе,</w:t>
        <w:br/>
        <w:t>%Ф</w:t>
        <w:br/>
        <w:t>кәсіпшілігінде 48 ұңғы бұрғыланып, 285</w:t>
        <w:br/>
        <w:t>мың метр проходка берілсе, Құлсарыда 63</w:t>
        <w:br/>
        <w:t>ұңғы Бұрғыпанып, проходка 38 мың метрді</w:t>
        <w:br/>
        <w:t>құрады.</w:t>
        <w:br/>
        <w:t>Ұлы Отан соғысы жыпдарында Қосшағыл</w:t>
        <w:br/>
        <w:t>тоннадан астам мұнай өткізді.</w:t>
        <w:br/>
        <w:t>Құлсары мұнай кәсіпшілігінде соғысқа</w:t>
        <w:br/>
        <w:t>дейін бар болғаны 46,5 мың тонна мұнай</w:t>
        <w:br/>
        <w:t>өндірілетін. Соғыстың басталуына орай</w:t>
        <w:br/>
        <w:t>көн орнын игеру жане пайдалануды интен-</w:t>
        <w:br/>
        <w:t>гивтендіру нәтижесінде 1941 жылы мұнай</w:t>
        <w:br/>
        <w:t>өндіру 88 мың тоннаға жеткізілді. 1942 жылы</w:t>
        <w:br/>
        <w:t>тауліктік енім мөлшері 700-800 тонна болып,</w:t>
        <w:br/>
        <w:t>1943 жылы 216 мың тонна мұнай әндірілді.</w:t>
        <w:br/>
        <w:t>Құлсарылықтар соғыс жылдарында 687 мың</w:t>
      </w:r>
    </w:p>
    <w:p>
      <w:r>
        <w:t>тонна мұнай өндірді. Соғыс жылдарында</w:t>
        <w:br/>
        <w:t>мұнайшылардың уақытпен санаспағаны, бір-</w:t>
        <w:br/>
        <w:t>неше күн бойы үйлеріне бармай, өндірісте</w:t>
        <w:br/>
        <w:t>түнеп жатқаны. жанұяпарынан тамақ алды-</w:t>
        <w:br/>
        <w:t>рып, жанқиярлықпен еңбек еткендері тура»</w:t>
        <w:br/>
        <w:t>жағдайды Шәкебаев Б., Жетібаев К. Жа-</w:t>
        <w:br/>
        <w:t>мангатов К. Самарханова С., Молдабаев</w:t>
        <w:br/>
        <w:t>Ж. Үркімбаев С., Қонаров Қ., Байдарбесов,</w:t>
        <w:br/>
        <w:t>Айтмағамбетов Б. Абдиев Т. Жаналиева Ш.,</w:t>
        <w:br/>
        <w:t>Шоқаева С..МұқанавЖ., СисвнавД., Баозшиен</w:t>
        <w:br/>
        <w:t>Ә., Тумышев С., Мылқымбаев І., Қадыров М.,</w:t>
        <w:br/>
        <w:t>Қарақұлов І.. Байсейітов Н.. Құдайбергенов</w:t>
        <w:br/>
        <w:t>Қ. Нәрембаев, Бвхайысов Әмірхан мөн</w:t>
        <w:br/>
        <w:t>Тәжібала, Шегіров Жалпақ пен Алпан, ерлі</w:t>
        <w:br/>
        <w:t>- зайыпты Жұмаханов Ермұхан мен Анепия,</w:t>
        <w:br/>
        <w:t>Мұхамбетов Қ. Шолтықов Ш., Ермагамбетов</w:t>
        <w:br/>
        <w:t>Т. Оңғарбаев Б.. Мұқанова Айман, ерлі- за-</w:t>
        <w:br/>
        <w:t>йылты Есерав Оразғапи мен Әдемі, Тілемге-</w:t>
        <w:br/>
        <w:t>нова Қ. тағы басқа жүздеген жұмысшылар</w:t>
        <w:br/>
        <w:t>бастан кешті. Мұнай өндіру жоспарының</w:t>
        <w:br/>
        <w:t>орындалуына қосалқы бригадалар қосқан</w:t>
        <w:br/>
        <w:t>үлес қомақты. Демалыссыз еңбектің</w:t>
        <w:br/>
        <w:t>ұйымдастырушылары Есмағамбетов М.,</w:t>
        <w:br/>
        <w:t>Ермин Б.В. Мүсиен С., Жұмасейітпа Қ. тағы</w:t>
        <w:br/>
        <w:t>Басқалары болғанын Біз жақсы білеміз.</w:t>
        <w:br/>
        <w:t>Жоғарыда аты - жөндері аталған жан-</w:t>
        <w:br/>
        <w:t>дар мұнай өндиісіне келген жастардың</w:t>
        <w:br/>
        <w:t>тың өсебіне шаққанда апты жүз Тоқсан бір</w:t>
        <w:br/>
        <w:t>оннадан келеді екен. Соғыс басталғаннан</w:t>
        <w:br/>
        <w:t>ейіні үш айда аудан еңбекшілері Отан</w:t>
        <w:br/>
        <w:t>(орғау қорына жүз жетпіс жеті мың сом</w:t>
        <w:br/>
        <w:t>-аржы аударыпты. Жалпы соғыс жып-</w:t>
        <w:br/>
        <w:t>ларында Ембі мұнайшылары майданға</w:t>
        <w:br/>
        <w:t>және елімізді халық шаруашылығын</w:t>
        <w:br/>
        <w:t>эркендетүге төрт миллион тоннадан астам</w:t>
        <w:br/>
        <w:t>мұңай берді.</w:t>
        <w:br/>
        <w:t>Мұнайшылардың көмек -- жәрдемдерін</w:t>
        <w:br/>
        <w:t>Этан да, Жоғары Бас командование де,</w:t>
        <w:br/>
        <w:t>майдандағы жауынгерлер де сезіп, бі-</w:t>
        <w:br/>
        <w:t>іп отырды. «Қызыл Армия, - дап жазды</w:t>
        <w:br/>
        <w:t>1943 жылдың 17 шілдесінде қазақ баты-</w:t>
        <w:br/>
        <w:t>зы, Ме8 гвардиялық дивизияның полк ко-</w:t>
        <w:br/>
        <w:t>яандирі Бауыржан Момышұлы мақаттық</w:t>
        <w:br/>
        <w:t>жұнайшыларға - неміс фашистерін</w:t>
        <w:br/>
        <w:t>болындағы қаруымен жайратсв. сіздер</w:t>
        <w:br/>
        <w:t>эпарды ерлік еңбектеріңізбен қиратып</w:t>
        <w:br/>
        <w:t>этырсыздар. Сіздердің мұнайларыңыз</w:t>
        <w:br/>
        <w:t>Зен мұнай өнімдеріңіздің әрбір- калограмы</w:t>
        <w:br/>
        <w:t>жаудың тамағына тас болып тұрып, қазір</w:t>
        <w:br/>
        <w:t>яығынан дем алуда. Мұнай өнімділігін күн</w:t>
        <w:br/>
        <w:t>сайын, сағат сайын көбейтіңдер, мұның өзі</w:t>
        <w:br/>
        <w:t>жеңіс сағатын жақындата түседі</w:t>
        <w:br/>
        <w:t>Ал мына құжатты да тебіренбей оқу</w:t>
        <w:br/>
        <w:t>мүмкін емес:</w:t>
        <w:br/>
        <w:t>ҚКП (б) Мақат аудандық комитетінің</w:t>
      </w:r>
    </w:p>
    <w:p>
      <w:r>
        <w:t>секретары М.Сапарғалиев жолдасқа</w:t>
        <w:br/>
        <w:t>«Қазақстан мұнайшысы» атты танк колон-</w:t>
        <w:br/>
        <w:t>насын жасауға арнап жинаған қаражаты</w:t>
        <w:br/>
        <w:t>үшін Мақат ауданы мұнайшыларына менің</w:t>
        <w:br/>
        <w:t>сәлемімді және Қызыл Армияның алғысын</w:t>
        <w:br/>
        <w:t>тапсырыңыз.</w:t>
        <w:br/>
        <w:t>И.Сталин.</w:t>
        <w:br/>
        <w:t>1943 жыл.</w:t>
        <w:br/>
        <w:t>Бұл Отан тапсырмасы және зор міндет</w:t>
        <w:br/>
        <w:t>еді. Халық мұнай өнімін еселеп арттыруға</w:t>
        <w:br/>
        <w:t>жаппай ат салысты. бол 1943 жылы Отан</w:t>
        <w:br/>
        <w:t>қорғау ісі үшін мұнай кесіпшіліктерінде</w:t>
        <w:br/>
        <w:t>еңбек етушілер қатары төрт мың адамнан</w:t>
        <w:br/>
        <w:t>асып түсті:</w:t>
        <w:br/>
        <w:t>Ел қорғауға аттанған азаматтарды жа-</w:t>
        <w:br/>
        <w:t>стар, әйелдер, тіпті, жасөспірімдерге дейін</w:t>
        <w:br/>
        <w:t>алмастырды.</w:t>
        <w:br/>
        <w:t>Бүгінде сексвннің пеңгіріне келген</w:t>
        <w:br/>
        <w:t>Қазақстан Республикасының еңбек сіңірген</w:t>
        <w:br/>
        <w:t>мұнайшысы. Ленин орденінің иегері Махи-</w:t>
        <w:br/>
        <w:t>ят Әбдіғалиев былай деп еске алады:</w:t>
        <w:br/>
        <w:t>- Біздер) жастар, ағалардың, ер</w:t>
        <w:br/>
        <w:t>азаматтардың орнын жоқтатпадық. Күн-түн</w:t>
        <w:br/>
        <w:t>демейвндірістежүрдік. Сондайжанқиярлық</w:t>
        <w:br/>
        <w:t>жұмыс нәтижесінде тәулігіне 300-400 тон-</w:t>
        <w:br/>
        <w:t>надан астам сұйық отын өндіруге жетілдік.</w:t>
        <w:br/>
        <w:t>Бұл ісіміздің зұлым жауға өрт боп тиетінін</w:t>
        <w:br/>
        <w:t>білдік. Сонда Мақат бүкіл Қазақстан мүнай</w:t>
        <w:br/>
        <w:t>комбинатына қарасты тоғыз касіпшіліктің</w:t>
        <w:br/>
        <w:t>алдыңғы сапында балды.</w:t>
        <w:br/>
        <w:t>Махият ағамыз айтқандай, ұланғайыр</w:t>
        <w:br/>
        <w:t>істі тындыруға еңбекте шыңдалған, өз</w:t>
        <w:br/>
        <w:t>істеріне нағыз жетік мамандар атсалы-</w:t>
        <w:br/>
        <w:t>сты. Мұнай өндіру шеберлері Ермаш</w:t>
        <w:br/>
        <w:t>Аманбардиав, Базарғали Тіпекбаев, Арон</w:t>
        <w:br/>
        <w:t>Дәулетов, Қайырбай Балжанов, Малдыбай</w:t>
        <w:br/>
        <w:t>Көшкінбаев, Шайхым Дәулетов тек ісімен</w:t>
        <w:br/>
        <w:t>емес, ұйымдастырушылық қабілеттерімен</w:t>
        <w:br/>
        <w:t>көпке үлгі болды. Нәзен Бармағанбетов өзі</w:t>
        <w:br/>
        <w:t>ойлап тапқан «качапқасымен». «гидробу»</w:t>
        <w:br/>
        <w:t>рымен» атағы шықты. Ұңғы бойындағы жел-</w:t>
        <w:br/>
        <w:t>кендімачтаны) қолмен құрастырған, май</w:t>
        <w:br/>
        <w:t>жинайтын қазандардың ақауын темір ше»</w:t>
        <w:br/>
        <w:t>гемен тігісін білдірмей ұстатқан Қойшығұл</w:t>
        <w:br/>
        <w:t>Жылқышиевтің ісі аңызға айналды.</w:t>
        <w:br/>
        <w:t>Ағайынды Қаби, Әбу Сонабаевтардың,</w:t>
        <w:br/>
        <w:t>Ықсан, Құспан Шәудіровтердің әздеріне</w:t>
        <w:br/>
        <w:t>ұңғыны бекітіп алып, оларды балаша</w:t>
        <w:br/>
        <w:t>мапвлеп, кезек-кезек вахтада тұруы</w:t>
        <w:br/>
        <w:t>іске жанашырлықтың ғажайып үлгісі вді.</w:t>
        <w:br/>
        <w:t>Олар Ембідегі стахановтық қозғалыстың</w:t>
        <w:br/>
        <w:t>көшбасшысы Сабырғали Зорбаевтың ізба-</w:t>
        <w:br/>
        <w:t>сарлары болды. Кабі кейін Ленин ордені-</w:t>
        <w:br/>
        <w:t>мен марапатталды, есімдері Ембі тарихы-</w:t>
        <w:br/>
        <w:t>на жазылды. :</w:t>
        <w:br/>
        <w:t>Ер ерлігін жасағанда, ел елдігін жа-</w:t>
      </w:r>
    </w:p>
    <w:p>
      <w:r>
        <w:t>сады деген де осы түс. Өндіріске Берди-</w:t>
        <w:br/>
        <w:t>ев Төлеген, Бектұрлиев Қаман, Нұрышев</w:t>
        <w:br/>
        <w:t>Жұмахмет, Мырзағалиев Керей, Шыныбе-</w:t>
        <w:br/>
        <w:t>ков Махмет, Сұлтанғалиев Мұхаметқали,</w:t>
        <w:br/>
        <w:t>Есениязов Орынбасар, Бердиев Таласқали,</w:t>
        <w:br/>
        <w:t>Ниязалиев Көжекбай, Нұржанав Қадірғали,</w:t>
        <w:br/>
        <w:t>ұнайшылары Жеңіс күнін жақындатуға</w:t>
        <w:br/>
        <w:t>эк мұнаймен емес, басқалай да лайықты</w:t>
        <w:br/>
        <w:t>пестерін қосты. Жоғарыда айтқандай</w:t>
        <w:br/>
        <w:t>Қазақстан мұнайшысы» танк қолонна-</w:t>
        <w:br/>
        <w:t>ын жасауға қаржы жинады. Әскери ма-</w:t>
        <w:br/>
        <w:t>шиналар жасауға бес миллион екі жүз өлу</w:t>
        <w:br/>
        <w:t>кеті мың сом қаржы берді. Егер соғыстың</w:t>
        <w:br/>
        <w:t>әрт жылында Атырау облысы бойынша</w:t>
        <w:br/>
        <w:t>2тан қорғау қорына жиырма апты миллион</w:t>
        <w:br/>
        <w:t>змға жүық қаржы. Қызыл Армия жауын-</w:t>
        <w:br/>
        <w:t>ерлеріне жүз төрт мың жылы киім, алпыс</w:t>
        <w:br/>
        <w:t>"зі тонна азық -түлік, жетпіс. вагон сыйлық</w:t>
        <w:br/>
        <w:t>көнелтілсе, бұл істе. мақаттықтардың</w:t>
        <w:br/>
        <w:t>тес салмағы қомақты еді. Қыз-келіншек-</w:t>
        <w:br/>
        <w:t>ер қолы сәл босаса, жауынгерлер үшін</w:t>
        <w:br/>
        <w:t>олғап, шұлық тоқитын.</w:t>
        <w:br/>
        <w:t>- Небір ауыр жылдар өтті ғой, - деп еске</w:t>
        <w:br/>
        <w:t>латын соғыстан оралмаған жауынгердің</w:t>
        <w:br/>
        <w:t>насы Ұлпаш Жанбосынава.-1942 жылдың</w:t>
        <w:br/>
        <w:t>өктемінде жалғыз балам Ысқақ майданға</w:t>
        <w:br/>
        <w:t>аттанды. Олон сегізде 8ді. Ол кеткенде мен</w:t>
        <w:br/>
        <w:t>турулы едім. Бірақ белімді бекем будым да,</w:t>
        <w:br/>
        <w:t>“анттегі өнддістік комбинат директорына</w:t>
        <w:br/>
        <w:t>хеліп, жұмыс сұрадым. Менің жағдайымды</w:t>
        <w:br/>
        <w:t>түсінген оп «үйіңізден жүн иіріп, қолғап,</w:t>
        <w:br/>
        <w:t>шұлық тоқисыз» деді. Бақсам, бол тұста</w:t>
        <w:br/>
        <w:t>мен сияқты ауру және жасы үлкен адамдар</w:t>
        <w:br/>
        <w:t>үйінен тон тігіп, байлақ басыл, қолғап, шұлық</w:t>
        <w:br/>
        <w:t>тоқып майдандағы жауынгерлерге жібереді</w:t>
        <w:br/>
        <w:t>екен. Осындай жұмысты мен үш жылдай жа-</w:t>
        <w:br/>
        <w:t>сап, бірнеше жүздеген қолғап, шұлық, Бірне-</w:t>
        <w:br/>
        <w:t>шө тон тігіп, майданға жөнелттім. Ысқағым</w:t>
        <w:br/>
        <w:t>майданнан оралмады.</w:t>
        <w:br/>
        <w:t>Міне, осындай жағдай Мақат өңіріндегі</w:t>
        <w:br/>
        <w:t>әр отбасында орын алған болатын.</w:t>
        <w:br/>
        <w:t>«Социалистік Эмба» (қазіргі Мұнайшы)</w:t>
        <w:br/>
        <w:t>ғазетінің 1841 жылғы 2 қазандағы санын-</w:t>
        <w:br/>
        <w:t>да Мақат касіпшілігіндегі жылы киімдерді</w:t>
        <w:br/>
        <w:t>жинау жәніндегі комиссияның төрағасы П.</w:t>
        <w:br/>
        <w:t>Адсковтың шағын мақаласы жарияланып-</w:t>
        <w:br/>
        <w:t>ты Онда: «Жауынгерлерге жылы киім жібе-</w:t>
        <w:br/>
        <w:t>ру ісіне Мақат кәсіпшілігінің мұнайшылары</w:t>
        <w:br/>
        <w:t>да белсене араласуда. Тек аз ғана уақыт</w:t>
        <w:br/>
        <w:t>ішінде комиссия аудандық қоймаға жиыр-</w:t>
        <w:br/>
        <w:t>ма сегіз байпақ, он бір полушубка, қырық</w:t>
        <w:br/>
        <w:t>тоғыз бөрік, жүз он бір жылы қолғап, отыз</w:t>
        <w:br/>
        <w:t>екі кайлек еткіздіз дел жазылған.</w:t>
        <w:br/>
        <w:t>Майданға деген осындай көмек,</w:t>
      </w:r>
    </w:p>
    <w:p>
      <w:r>
        <w:t>әскерлерімізге керсетілген қамқорлық</w:t>
        <w:br/>
        <w:t>Қызыл Армия мен Флоттық қуатын арттыра</w:t>
        <w:br/>
        <w:t>түсті. Осының арқасында олар ата жаумен</w:t>
        <w:br/>
        <w:t>айқаста теңдесі жақ ерлік керсетті.</w:t>
        <w:br/>
        <w:t>Ұлы Отан соғысының Әлгғашқы жыл-</w:t>
        <w:br/>
        <w:t>дарыңда Ембіде мұнай: негізінен тереңдік</w:t>
        <w:br/>
        <w:t>насос арқылы өндірілетін. 1943 жылы</w:t>
        <w:br/>
        <w:t>Шығыс Ескене алаңында бұрқақтық әдіс те</w:t>
        <w:br/>
        <w:t>қолданылды, Дегенмен, ескі кен орнынан</w:t>
        <w:br/>
        <w:t>апынатын сұйық атын мөлшері кеми бер-</w:t>
        <w:br/>
        <w:t>ҢІ. Бұған тосқауыл Қою қажет еді. Маман-</w:t>
        <w:br/>
        <w:t>дар кәсіпшіліктерге мұнай өндірудің екінші</w:t>
        <w:br/>
        <w:t>әдісін қолдану ҡажвт деп тапты. Сөйтіп,</w:t>
        <w:br/>
        <w:t>1943 жылдың тамызында Доссордың бірін-</w:t>
        <w:br/>
        <w:t>ші орта кра қабатына су айдала бастады.</w:t>
        <w:br/>
        <w:t>Оп үлкен нәтиже берді. Мәсепенің дұрыс</w:t>
        <w:br/>
        <w:t>шешілуіне, тиісті құрал-жабдықтардың</w:t>
        <w:br/>
        <w:t>ойдағыдай қондырылуына А. Шербинин,</w:t>
        <w:br/>
        <w:t>Н-Имашен секілді геологтар белсенді ара-</w:t>
        <w:br/>
        <w:t>ласты/Содан соң кен қабатына көлдете су</w:t>
        <w:br/>
        <w:t>айдау әдісі 1944 жылы Мақатта бірінші юра</w:t>
        <w:br/>
        <w:t>қабатына қолданылды. Оны жас инженер</w:t>
        <w:br/>
        <w:t>Л.В. Любенко жүзеге асырған болатын.</w:t>
        <w:br/>
        <w:t>Соғыс жылдарында кен қабатына гу айдау</w:t>
        <w:br/>
        <w:t>арқылыДоссорда-7988тонна,Мақатта-5457</w:t>
        <w:br/>
        <w:t>тонна мұнай алынды. Бұл әдіс өміршеңдігін</w:t>
        <w:br/>
        <w:t>көрсетіп, мұнай кеніштерінің бәрінде дерлік</w:t>
        <w:br/>
        <w:t>күні бүгінге дейін қолданылып келеді.</w:t>
        <w:br/>
        <w:t>Ұзақ жыл Мақат кәсіпшілігінің Ме2</w:t>
        <w:br/>
        <w:t>комсомол-жастар мұнай өндіру бригада-</w:t>
        <w:br/>
        <w:t>сында еңбек еткен, КСРО-ның құрметті</w:t>
        <w:br/>
        <w:t>мұнайшысы Кәжекбай Ниязалиев айтты</w:t>
        <w:br/>
        <w:t>деген мынадай бір естелік естігенім бар:</w:t>
        <w:br/>
        <w:t>- Ембідегі өрлік еңбекке құдіретті қазақ</w:t>
        <w:br/>
        <w:t>сөзінің де үлкен ықпал жасағанына куәмін.</w:t>
        <w:br/>
        <w:t>боп кезде аудандық партия комитетінің</w:t>
        <w:br/>
        <w:t>Бірінші хатшысы Құлқайыр Оспанов де-</w:t>
        <w:br/>
        <w:t>ген ағамыз болды. Комуниспіз ғой, кезекті</w:t>
        <w:br/>
        <w:t>бір пленұмда ол Асқар Тоқмағанбетовтың</w:t>
        <w:br/>
        <w:t>әйгілі «Мұнай бер!» атты өлеңін ақып бер-</w:t>
        <w:br/>
        <w:t>ді. Қапсағай қара. қайың жігіт еді. дауысы</w:t>
        <w:br/>
        <w:t>да зор болатын. Әсіресе:</w:t>
        <w:br/>
        <w:t>АЙТБАЕВА</w:t>
        <w:br/>
        <w:t>Ажар Айтбайқызы -</w:t>
        <w:br/>
        <w:t>шт (1326 жт, Калинин йі/с,</w:t>
        <w:br/>
        <w:t>Ж Жылыой ауданы) - білімі</w:t>
        <w:br/>
        <w:t>4 орта, телефон байланы-</w:t>
        <w:br/>
        <w:t>: сы қызметкері. 1943 жыл-</w:t>
        <w:br/>
        <w:t>дан бастап 1981 жылы</w:t>
        <w:br/>
        <w:t>4 зейнеткерлікке шыққанға</w:t>
        <w:br/>
        <w:t>ейін Қосшағып, Құлсары поселкелерін-</w:t>
        <w:br/>
        <w:t>геп Мұнайшылар байланыс бөлімшесінде</w:t>
        <w:br/>
        <w:t>«ұмыс атқарған. «1941-1946 жж. Ұлы Отан</w:t>
        <w:br/>
        <w:t>ағысындағы ерлік еңбе үшін» (1947),</w:t>
        <w:br/>
        <w:t>&lt;ңбек Қызыл Тұ орденімен, «Ерлік еңбегі</w:t>
        <w:br/>
        <w:t>шін. В.И.Лениннің туғанына 100 жыл талу</w:t>
      </w:r>
    </w:p>
    <w:p>
      <w:r>
        <w:t>үрметіне» (1970), «Еңбекте үздік шыққаны</w:t>
        <w:br/>
        <w:t>шін» (1974), «Еңбек ардагері» (1981) ме-</w:t>
        <w:br/>
        <w:t>гальдарымен марапатталған.</w:t>
        <w:br/>
        <w:t>АЙТЖАНОВА</w:t>
        <w:br/>
        <w:t>Рысты</w:t>
        <w:br/>
        <w:t>(1924 жт. Доссор к)</w:t>
        <w:br/>
        <w:t>- еңбек жолын 1957 ж.</w:t>
        <w:br/>
        <w:t>Доссор автокелік жөндеу</w:t>
        <w:br/>
        <w:t>зауытының механикалық</w:t>
        <w:br/>
        <w:t>шеберханасында жөнде-</w:t>
        <w:br/>
        <w:t>! ” үші болып бастаған.</w:t>
        <w:br/>
        <w:t>1382 ж. зейнеткерпікке шыққанша осы</w:t>
        <w:br/>
        <w:t>кәсіпорында табан аудармастан жұмыс</w:t>
        <w:br/>
        <w:t>жасаған. "Құрмет белгісі” орденімен, "Ерен</w:t>
        <w:br/>
        <w:t>еңбегі үшін” медалімен марапатталған.</w:t>
        <w:br/>
        <w:t>АЙТУЕВА</w:t>
        <w:br/>
        <w:t>Құндыз-</w:t>
        <w:br/>
        <w:t>1810 жылы Раквш селасында дүниеге кел-</w:t>
        <w:br/>
        <w:t>ген. Он жасында әкесі қайтыс болып, жетім-</w:t>
        <w:br/>
        <w:t>Дік жағдайы оны он төрт жасында ауқатты</w:t>
        <w:br/>
        <w:t>адамдарға жалдануға мәжбүр өтеді. 1929</w:t>
        <w:br/>
        <w:t>жылы Доссор мұнай кәсіпшілігіне келіп,</w:t>
        <w:br/>
        <w:t>балалар бақшасына кемекші аспазшы бо-</w:t>
        <w:br/>
        <w:t>тып жұмысқа орналасады. Көп кешікпей</w:t>
        <w:br/>
        <w:t>бақша меңгерушісі оны Атырау қаласына</w:t>
        <w:br/>
        <w:t>тәрбиешілер даярлайтын алты айлық</w:t>
        <w:br/>
        <w:t>курсқа жібереді. Ол курсты үздік бітіріп</w:t>
        <w:br/>
        <w:t>шығады да, 1928-1928 жылдары Доссор</w:t>
        <w:br/>
        <w:t>мұнай кәсіпшілігінің балалар бақшасында</w:t>
        <w:br/>
        <w:t>тәрбиеші болыл қызмет істейді Тұрмыс</w:t>
        <w:br/>
        <w:t>құрып, бала-шағалы болады. 1938-1939</w:t>
        <w:br/>
        <w:t>жылдары Атырау қаласындағы алты айлық</w:t>
        <w:br/>
        <w:t>Кеңес құпылысы училишесін бітіріп, Мақат</w:t>
        <w:br/>
        <w:t>аудандық атқару Кеңесіне нұсқаушылыққа</w:t>
        <w:br/>
        <w:t>тағайындалады: 1941 жылғы қазан айында</w:t>
        <w:br/>
        <w:t>жанұя басшысы Бекмұқан Айтуұлы Құлсары</w:t>
        <w:br/>
        <w:t>мұнай кәсіпшілігіне жұмысқа ауысады.</w:t>
        <w:br/>
        <w:t>Құндыз өндірістік комбинатында, одан соң</w:t>
        <w:br/>
        <w:t>Ме 2 балалар яслиінде меңгеруші болып</w:t>
        <w:br/>
        <w:t>жұмысістейді, Осы пауазымда 21 жыл вңбек</w:t>
        <w:br/>
        <w:t>етіп, зейнеткерлікке шығады. Ол қоғамдық</w:t>
        <w:br/>
        <w:t>жұмыстарға белсене араласатын, пар-</w:t>
        <w:br/>
        <w:t>тия комитетінің мүшесі, әйелдер кеңесінің</w:t>
        <w:br/>
        <w:t>төрайымы болып, әйелдердің әлеуметтік</w:t>
        <w:br/>
        <w:t>жағдайын жақсарту жөнінде тапай нәрсені</w:t>
        <w:br/>
        <w:t>тындырады. «Жоғарғы Кеңестің, жергілікті</w:t>
        <w:br/>
        <w:t>Кеңестердің сайлауы оның белсенді үгіт-</w:t>
        <w:br/>
        <w:t>насихатына орай үнемі жоғары дәрежеде</w:t>
        <w:br/>
        <w:t>өтетін еді», - дейтін көзін көргендер. Ол</w:t>
        <w:br/>
        <w:t>«Ерлік еңбегі үшін. В.И.Лениннің туғанына</w:t>
        <w:br/>
        <w:t>100 жыл толуы қүрметіне», «Айбынды</w:t>
        <w:br/>
        <w:t>еңбегі үшін», «Еңбек ардагері» медальда-</w:t>
        <w:br/>
        <w:t>рымен марапатталған. «Коммунистік партия</w:t>
        <w:br/>
        <w:t>қатарында 50 жыл» белгісінің иегері.</w:t>
        <w:br/>
        <w:t>АҚБӨПИЕВА</w:t>
      </w:r>
    </w:p>
    <w:p>
      <w:r>
        <w:t>Жеміс</w:t>
        <w:br/>
        <w:t>(1921. Доссор к - 1943)</w:t>
        <w:br/>
        <w:t>- Мақат аудандық баспа-</w:t>
        <w:br/>
        <w:t>ханасында әріп теруші</w:t>
        <w:br/>
        <w:t>балған. 1942 жылы Ұлы</w:t>
        <w:br/>
        <w:t>Өтан соғысына аттанып,</w:t>
        <w:br/>
        <w:t>418-зенит дивизионының</w:t>
        <w:br/>
        <w:t>сапында ұрыс қимылдарына қатысқан. Бе-</w:t>
        <w:br/>
        <w:t>лоруссия жерінде ерлікпен қаза табады.</w:t>
        <w:br/>
        <w:t>/Э</w:t>
        <w:br/>
        <w:t>АМАНҒАЛИЕВА</w:t>
        <w:br/>
        <w:t>Салиқа-</w:t>
        <w:br/>
        <w:t>(1927 жт., Атырау облы-</w:t>
        <w:br/>
        <w:t>сы, Жаршық ауып Кеңесі)</w:t>
        <w:br/>
        <w:t>- 1942-1949 жж. «Каспий»</w:t>
        <w:br/>
        <w:t>колхозында жұмысшы,</w:t>
        <w:br/>
        <w:t>Тереңөзек, Қаратон, Пра-</w:t>
        <w:br/>
        <w:t>рва мұнай өндірістері</w:t>
        <w:br/>
        <w:t>%</w:t>
        <w:br/>
        <w:t>вп-интернатта тарих пәнінен сабақ бер-</w:t>
        <w:br/>
        <w:t>ен. 1983 ж. зейнеткер. 71941-45 жж. Ұлы</w:t>
        <w:br/>
        <w:t>Этан соғысындағы ерлік еңбегі үшін”,</w:t>
        <w:br/>
        <w:t>Еңбекте үздік шыққаны үшін” медальда-</w:t>
        <w:br/>
        <w:t>зымен ұлықталған</w:t>
        <w:br/>
        <w:t>ТАСМАҒАМБЕТОВА</w:t>
        <w:br/>
        <w:t>Сәнім</w:t>
        <w:br/>
        <w:t>(1926, Байшонас к. - 1999)</w:t>
        <w:br/>
        <w:t>- мұнайшы, 1948 ж. Бай-</w:t>
        <w:br/>
        <w:t>шонас мкінде мұнай</w:t>
        <w:br/>
        <w:t>өлшеуші, дайындау цехы-</w:t>
        <w:br/>
        <w:t>ның жұмысшысы, зерт-</w:t>
        <w:br/>
        <w:t>теу тобының операторы,</w:t>
        <w:br/>
        <w:t>Ескене, Қарсақ үчаскелерінде оператор.</w:t>
        <w:br/>
        <w:t>1958 ж. Байшонас тұрғын үй-коммуналдық</w:t>
        <w:br/>
        <w:t>шаруашылығында, техникалық жабдықтау</w:t>
        <w:br/>
        <w:t>саласында жұмысшы. май құюшы. Ар-</w:t>
        <w:br/>
        <w:t>яаулы көлік керуенінде қоймашы болып</w:t>
        <w:br/>
        <w:t>жасаған, 1981 ж. зайнеткер. "Еңбек ардагері"</w:t>
        <w:br/>
        <w:t>медалінің иегері.</w:t>
        <w:br/>
        <w:t>ТАЯНОВА</w:t>
        <w:br/>
        <w:t>Майкен</w:t>
        <w:br/>
        <w:t>(1922 жт, Жылой ауд.)</w:t>
        <w:br/>
        <w:t>- мұнайшы. 1041 ж. Бай-</w:t>
        <w:br/>
        <w:t>шонас м.к-інде м.ө. опера-</w:t>
        <w:br/>
        <w:t>тор болып жұмыс жасаған.</w:t>
        <w:br/>
        <w:t>1972 ж зейнеткер. Кейін</w:t>
      </w:r>
    </w:p>
    <w:p>
      <w:r>
        <w:t>(1975) Маңғыстаумұнайгаз"</w:t>
        <w:br/>
        <w:t>құрылыс тресінің жұмысшыларды</w:t>
        <w:br/>
        <w:t>жабдықтау белімінде жұмысшы, қойма</w:t>
        <w:br/>
        <w:t>меңгерушісі қызметтерін атқарған. “Еңбекте</w:t>
        <w:br/>
        <w:t>үздік шыққаны үшін” медалін иеленген.</w:t>
        <w:br/>
        <w:t>Зиба</w:t>
        <w:br/>
        <w:t>(19284 жт. Мақат к)</w:t>
        <w:br/>
        <w:t>- мұнайшы. 1942 ж.</w:t>
        <w:br/>
        <w:t>Шұбарқұдық кенішінде 0пе-</w:t>
        <w:br/>
        <w:t>ратор болып істеген. 1948</w:t>
        <w:br/>
        <w:t>ж. Қошқар, Мақат мі-інде</w:t>
        <w:br/>
        <w:t>м.өоператор, 1979 ж. зей-</w:t>
        <w:br/>
        <w:t>неткер, "1941-45 ж.ж. Ұлы Отан соғысындағы</w:t>
        <w:br/>
        <w:t>ерлік еңбегі үшін” медалін алған.</w:t>
        <w:br/>
        <w:t>ТЕМІРӘЛИЕВА</w:t>
        <w:br/>
        <w:t>- Әсия Оразбайқызы</w:t>
        <w:br/>
        <w:t>(1928 жт, Мақат к.) -</w:t>
        <w:br/>
        <w:t>мұнайшы. Еңбек жолын</w:t>
        <w:br/>
        <w:t>10941 ж. Мақат м.к-інде</w:t>
        <w:br/>
        <w:t>м.Ө.болып бастаған. 1948</w:t>
        <w:br/>
        <w:t>ж. Байшанас м.к-інде</w:t>
        <w:br/>
        <w:t>жұмысшы, кілтші, М.9.0-</w:t>
        <w:br/>
        <w:t>ператор қызметтерін атқарған. 1978 ж.</w:t>
        <w:br/>
        <w:t>зейнеткер. “Ана даңқы” орденінің, Құрмет</w:t>
        <w:br/>
        <w:t>грамоталарының иегері.</w:t>
        <w:br/>
        <w:t>ТӨПЕГЕНОВА</w:t>
        <w:br/>
        <w:t>Лена</w:t>
        <w:br/>
        <w:t>(1929 жт. Доссор кенті)</w:t>
        <w:br/>
        <w:t>- мұнайшы</w:t>
        <w:br/>
        <w:t>Еңбек жолын 1945 ж.</w:t>
        <w:br/>
        <w:t>“Қазақмұнайбарлау” тресі-</w:t>
        <w:br/>
        <w:t>нің Доссордағы механи-</w:t>
        <w:br/>
        <w:t>қалық шеберханасында</w:t>
        <w:br/>
        <w:t>құралшы (инструментальшица). 1950 ж.</w:t>
        <w:br/>
        <w:t>Доссор м.к-інде көмекші оператор болған.</w:t>
        <w:br/>
        <w:t>1978 ж. зейнеткер. Құрмет грамоталары-</w:t>
        <w:br/>
        <w:t>мен мадақталған.</w:t>
        <w:br/>
        <w:t>ТӨЛЕУОВА</w:t>
        <w:br/>
        <w:t>Қалима Таласбайқызы</w:t>
        <w:br/>
        <w:t>11825 жт., Сарайшық а,</w:t>
        <w:br/>
        <w:t>Бақсай ауд) - есепші.</w:t>
        <w:br/>
        <w:t>1942 ж. Доссордағы ФЗО</w:t>
        <w:br/>
        <w:t>ме-тебін бітіргеннен кейін</w:t>
        <w:br/>
        <w:t>Байшонас кәсіпшілігінде</w:t>
        <w:br/>
        <w:t>тракторшы болып еңбекке</w:t>
        <w:br/>
        <w:t>араласқан. 1944 ж. Доссор темір жол стан-</w:t>
        <w:br/>
        <w:t>циясында есепші, кассир, 1984 ж. зейнет-</w:t>
        <w:br/>
        <w:t>кер. "1941-45 ж.ж. Ұлы Отан соғысындағы</w:t>
        <w:br/>
        <w:t>ерлік еңбегі үшін”, "Еңбек ардагері” ме-</w:t>
        <w:br/>
        <w:t>дальдарын алған.</w:t>
        <w:br/>
        <w:t>ТҮРІКПЕНБАЕВА</w:t>
      </w:r>
    </w:p>
    <w:p>
      <w:r>
        <w:t>Айғанша</w:t>
        <w:br/>
        <w:t>ірілендірілген Сағыз мұнай кәсіпші-</w:t>
        <w:br/>
        <w:t>пігінің мұнай өндіруші операторы бо-</w:t>
        <w:br/>
        <w:t>лып жұмыс жасаған. Ленин орденінің</w:t>
        <w:br/>
        <w:t>иегері,</w:t>
        <w:br/>
        <w:t>«1941-1945 жылдардағы Ұлы Отан соғысындағы</w:t>
        <w:br/>
        <w:t>ерлік еңбегі үшін» медалімен марапатталған</w:t>
        <w:br/>
        <w:t>мұнайшы әйелдер</w:t>
        <w:br/>
        <w:t>(Мақат ауданы бойынша)</w:t>
        <w:br/>
        <w:t>«А»</w:t>
        <w:br/>
        <w:t>Абаймова Анна Ивановна</w:t>
        <w:br/>
        <w:t>Абакумова Любовь Матввеяна</w:t>
        <w:br/>
        <w:t>Аббазова Роза Григорьевна</w:t>
        <w:br/>
        <w:t>Абдолова Тойған</w:t>
        <w:br/>
        <w:t>Абдапова Тойған</w:t>
        <w:br/>
        <w:t>Абдулашева Ақкүміс</w:t>
        <w:br/>
        <w:t>Абдулашова Аққүміс</w:t>
        <w:br/>
        <w:t>Абишимова Вера Сергеевна</w:t>
        <w:br/>
        <w:t>Абузарона Сима Абдуловна</w:t>
        <w:br/>
        <w:t>Аздокика Евдокия Сергеевна</w:t>
        <w:br/>
        <w:t>Авдашина Евдокия Сергееяна</w:t>
        <w:br/>
        <w:t>Аверьянова Антонина Александровна</w:t>
        <w:br/>
        <w:t>Аверьянова Антонина Алексеевна</w:t>
        <w:br/>
        <w:t>Агапова Асима Джапаровна</w:t>
        <w:br/>
        <w:t>Ағатавва Асыл</w:t>
        <w:br/>
        <w:t>Агафонова Елена Матвеевна</w:t>
        <w:br/>
        <w:t>Ағыбаева Зира</w:t>
        <w:br/>
        <w:t>Ағымова Нұрзипа Ағымқызы</w:t>
        <w:br/>
        <w:t>Айболова Қаламқас</w:t>
        <w:br/>
        <w:t>Айболова Қаламқас</w:t>
        <w:br/>
        <w:t>Айдосынова Сақыш</w:t>
        <w:br/>
        <w:t>Айзақова Күміс.</w:t>
        <w:br/>
        <w:t>Айлағұлова Күміс</w:t>
        <w:br/>
        <w:t>Аймағамбатава Балқия</w:t>
        <w:br/>
        <w:t>Аймакова Жонас</w:t>
        <w:br/>
        <w:t>Айтілесова Байлқайыр</w:t>
        <w:br/>
        <w:t>Айтілесова Балпқайыр</w:t>
        <w:br/>
        <w:t>Ақболатова Салиха</w:t>
        <w:br/>
        <w:t>Ақдаулетова Салиқа</w:t>
        <w:br/>
        <w:t>Акжіптова Ағайша</w:t>
        <w:br/>
        <w:t>Акжігітова Ағила</w:t>
        <w:br/>
        <w:t>Акимова Клавдия Яковлевна</w:t>
        <w:br/>
        <w:t>Акниязова Түйме</w:t>
        <w:br/>
        <w:t>Аксенова Александра Мироновна</w:t>
      </w:r>
    </w:p>
    <w:p>
      <w:r>
        <w:t>%Ф</w:t>
        <w:br/>
        <w:t>4</w:t>
        <w:br/>
        <w:t>- «Қазмұнайбарлаү», экономист</w:t>
        <w:br/>
        <w:t>- Доссор м.к., бас есепшісі</w:t>
        <w:br/>
        <w:t>-- Доссор м.к., электрик</w:t>
        <w:br/>
        <w:t>-«Қазмұнайбарлау» тр., үйренуші-токарь</w:t>
        <w:br/>
        <w:t>- Доссор м.к.. оператор</w:t>
        <w:br/>
        <w:t>- Мақат, бұрғылау жұмысшысы</w:t>
        <w:br/>
        <w:t>- Қошқар м.і., бұрғылау жұмысшысы</w:t>
        <w:br/>
        <w:t>- Байшонас мк. қатардағы жауынгер</w:t>
        <w:br/>
        <w:t>- Ескене м.к., есепші</w:t>
        <w:br/>
        <w:t>- Доссор м.к., буфетші</w:t>
        <w:br/>
        <w:t>- «Қазмұнайбарлауэтр., буфетші</w:t>
        <w:br/>
        <w:t>- «Қазмұнайбарлаузтр., бала-бақша</w:t>
        <w:br/>
        <w:t>меңгерушісі</w:t>
        <w:br/>
        <w:t>- Доссор м.к., қоймашы</w:t>
        <w:br/>
        <w:t>- «Қазақстанмұнай»тр., хат тасушы</w:t>
        <w:br/>
        <w:t>- Ескене м.і., оператор</w:t>
        <w:br/>
        <w:t>- Мақат м.к., көм. аспаз</w:t>
        <w:br/>
        <w:t>- «Қазақстанмұнай» Тр. --</w:t>
        <w:br/>
        <w:t>-Комсомол м.к., электр монтері</w:t>
        <w:br/>
        <w:t>-«Қазмұнайбарлау» тр., сынамашы</w:t>
        <w:br/>
        <w:t>- Доссор м.к., мұнай өлшеуші</w:t>
        <w:br/>
        <w:t>- Ескене м.к., дәнекерлеуші</w:t>
        <w:br/>
        <w:t>- Сағыз бекеті, жөндеуші</w:t>
        <w:br/>
        <w:t>- Доссор М.к., мұнай өлшеуші</w:t>
        <w:br/>
        <w:t>- Ескене м.к. көмекші оператор</w:t>
        <w:br/>
        <w:t>- Доссор м.к., балғашы</w:t>
        <w:br/>
        <w:t>- Сағыз м.к., тазалықшы</w:t>
        <w:br/>
        <w:t>- Гурьев гаражының тазалпықшысы</w:t>
        <w:br/>
        <w:t>- Доссор. есепші</w:t>
        <w:br/>
        <w:t>- Ескене м.к., көмекші жөндеуші</w:t>
        <w:br/>
        <w:t>- Мақат мк. жүк тиеуші</w:t>
      </w:r>
    </w:p>
    <w:p>
      <w:r>
        <w:t>- Доссор м.к.. оператор</w:t>
        <w:br/>
        <w:t>- Ескене м.к., уч. дәрігері</w:t>
        <w:br/>
        <w:t>- Доссор м.к., майлаушы</w:t>
        <w:br/>
        <w:t>- Доссор м.к., есепші</w:t>
        <w:br/>
        <w:t>техникалық жұмысшылары/| мвмлв-</w:t>
        <w:br/>
        <w:t>кеттік Одақтық геофизикалық тресінің</w:t>
        <w:br/>
        <w:t>қазақстандық бөліміне қабылданған.</w:t>
        <w:br/>
        <w:t>Сұсты соғыс жылдарында Гүрьев 06-</w:t>
        <w:br/>
        <w:t>лысында гравиметриялық және</w:t>
        <w:br/>
        <w:t>сейсмикалық зөрттеулер| жүргізген,</w:t>
        <w:br/>
        <w:t>далалық геофизикалық партияларда</w:t>
        <w:br/>
        <w:t>жұмысістеген. Соғыстан кейінгіжылдарда</w:t>
        <w:br/>
        <w:t>Гурьев геофизикалық экспедициясының</w:t>
        <w:br/>
        <w:t>далалық сейсмикалық партияларында</w:t>
        <w:br/>
        <w:t>еңбек етуін одан әрі жалғастырды. 1855</w:t>
        <w:br/>
        <w:t>жылы соғыс жылдарында тылда мінсіз</w:t>
        <w:br/>
        <w:t>жұмыс атқарғаны үшін Э. А. Рассухина ”</w:t>
        <w:br/>
        <w:t>1941-1945 жылдардағы Ұлы Отан соғысы</w:t>
        <w:br/>
        <w:t>жеңісінің 10 жылдығы», 1977 жылы ұзақ</w:t>
        <w:br/>
        <w:t>жылдық абырайлы жұмысы үшін «Еңбек</w:t>
        <w:br/>
        <w:t>ардагері)» медальдарымен марапат-</w:t>
        <w:br/>
        <w:t>талды. 1883 жылы құрметті демалысқа</w:t>
        <w:br/>
        <w:t>шыққан.</w:t>
        <w:br/>
        <w:t>РАХМЕТОВА</w:t>
        <w:br/>
        <w:t>Қамилаш</w:t>
        <w:br/>
        <w:t>(1922 - Жылыой ауд. -</w:t>
        <w:br/>
        <w:t>2002)-- Мұнайлы поскеңесі</w:t>
        <w:br/>
        <w:t>тәрайымы, Мұнайлы,</w:t>
        <w:br/>
        <w:t>Құлсары, Қаратон посепке-</w:t>
        <w:br/>
        <w:t>лерінде Байланыс учаске-</w:t>
        <w:br/>
        <w:t>лері басшысы, Сарықамыс</w:t>
        <w:br/>
        <w:t>балабақшасы меңгерушісі болған. Халық</w:t>
        <w:br/>
        <w:t>ағарту ісінің үздігі, «1941-1945 ж.ж. Ұлы</w:t>
        <w:br/>
        <w:t>Отан соғысындағы ерлік еңбегі үшін» ме-</w:t>
        <w:br/>
        <w:t>далімен марапатталған.</w:t>
        <w:br/>
        <w:t>РЕВКОВА</w:t>
        <w:br/>
        <w:t>Екатерина Ананьевна -</w:t>
        <w:br/>
        <w:t>(1927 жл, Атырау қаласы) - Атырау</w:t>
        <w:br/>
        <w:t>кәсіптік үчилишегін бітірген. 1943-1915</w:t>
        <w:br/>
        <w:t>жылдары «Қазақстанмұнай» бірпестігі-</w:t>
      </w:r>
    </w:p>
    <w:p>
      <w:r>
        <w:t>не қарасты Байшонас, Прорва, Қаратон</w:t>
        <w:br/>
        <w:t>кәсіпшіліктерінің, Құлсары мұнай өндіру</w:t>
        <w:br/>
        <w:t>басқармасының электр цехында электр</w:t>
        <w:br/>
        <w:t>двигательдер сымын ораушысы, 1975-1993</w:t>
        <w:br/>
        <w:t>жылдары «Ембімұнай» бірлестігі автокөлік</w:t>
        <w:br/>
        <w:t>және арнаулы техника басқармасында,</w:t>
        <w:br/>
        <w:t>өндірістік қызмет көрсету арталық базасын-</w:t>
        <w:br/>
        <w:t>%</w:t>
        <w:br/>
        <w:t>да эпектр дайгательдерінің сым араушысы</w:t>
        <w:br/>
        <w:t>болған. СОКП ХХІ сьезінің делегаты, Еңбек</w:t>
        <w:br/>
        <w:t>Қызыл Ту орденімен және медальдармен</w:t>
        <w:br/>
        <w:t>марапатталған.</w:t>
        <w:br/>
        <w:t>САҒЫНДЫҚОВА</w:t>
        <w:br/>
        <w:t>Зиба</w:t>
        <w:br/>
        <w:t>(1829 жт., Жылыой ауд.) -</w:t>
        <w:br/>
        <w:t>жұмысшы. 1943 ж. Доссор</w:t>
        <w:br/>
        <w:t>м.к-інде оператор, Қошқар</w:t>
        <w:br/>
        <w:t>кентінде күзетші. басқа да</w:t>
        <w:br/>
        <w:t>қызметтер атқарған еңбек</w:t>
        <w:br/>
        <w:t>ардагері. 1972 ж. зейнет-</w:t>
        <w:br/>
        <w:t>кер. “Күміс алқа” (1997) иегері.</w:t>
        <w:br/>
        <w:t>6.-А кәсіпшініктерінде мұнай</w:t>
        <w:br/>
        <w:t>әндіру операторы, Ембі</w:t>
        <w:br/>
        <w:t>аудандық партия комитетінің бірнеше</w:t>
        <w:br/>
        <w:t>дүркін мүшесі, Гурьев облыстық, Ембі</w:t>
        <w:br/>
        <w:t>аудандық Кеңестерінің депутаты балған</w:t>
        <w:br/>
        <w:t>Еңбек Қызыл Тү орденімен, Бірнеше ме-</w:t>
        <w:br/>
        <w:t>дальдармен марапатталған.</w:t>
        <w:br/>
        <w:t>САЙЛЫБАЕВА</w:t>
        <w:br/>
        <w:t>Бәтима</w:t>
        <w:br/>
        <w:t>(1928-Атырауқ.)|-1950-80</w:t>
        <w:br/>
        <w:t>жж. Құлсары, Тереңезек,</w:t>
        <w:br/>
        <w:t>Прорва мұнай өндіру</w:t>
        <w:br/>
        <w:t>САРИЕВА</w:t>
        <w:br/>
        <w:t>Жанбибі</w:t>
        <w:br/>
        <w:t>(1321 жт.. Доссор к.,-1991)- бастауыш сы-</w:t>
        <w:br/>
        <w:t>нып мұғалімі. Гурьев педучипишесін бітірген</w:t>
        <w:br/>
        <w:t>1942). Жаппы білім беретін мектепте оқып</w:t>
        <w:br/>
        <w:t>жүріп, 1941 ж. ұстаздыққа қадам басқан.</w:t>
        <w:br/>
        <w:t>“1941-45 ж.ж. Ұлы Отан сағысындағы ерлік</w:t>
        <w:br/>
        <w:t>еңбегі үшін” медалін, “ҚазКСР халықағарту</w:t>
        <w:br/>
        <w:t>ісінің озық қызметкері" белгісін алған.</w:t>
        <w:br/>
        <w:t>САРИЕВА</w:t>
        <w:br/>
        <w:t>Рахима Елгусінқызы</w:t>
        <w:br/>
        <w:t>(1824 ж.т., Мақат к) - ба-</w:t>
        <w:br/>
        <w:t>стауыш сынып мұғалімі</w:t>
        <w:br/>
        <w:t>Гүрьевтегі педагогикалық</w:t>
        <w:br/>
        <w:t>курсты бітірген Еңбек</w:t>
      </w:r>
    </w:p>
    <w:p>
      <w:r>
        <w:t>жолын 1941 ж. Мақаттағы</w:t>
        <w:br/>
        <w:t>операторы. 1970-72 жж. «Өзенмұнай»</w:t>
        <w:br/>
        <w:t>мұнай-газ өндіру басқармасында аудандық</w:t>
        <w:br/>
        <w:t>“Минженерлік-диспетчерлік қызметінің мұнай»</w:t>
        <w:br/>
        <w:t>ғаз өндіру операторы. 1972 жылдан зейнет-</w:t>
        <w:br/>
        <w:t>кер. Қазақ КОР Жоғарғы Кенесінің Құрмет</w:t>
        <w:br/>
        <w:t>грамотасымен марапатталған.</w:t>
        <w:br/>
        <w:t>ЗАРАКОВСКАЯ</w:t>
        <w:br/>
        <w:t>Анна Иосифовна</w:t>
        <w:br/>
        <w:t>(1815. Гурьва қ. - 1987) -</w:t>
        <w:br/>
        <w:t>техник- мұнайшы. Гурьев</w:t>
        <w:br/>
        <w:t>мұнай техникумын бітір-</w:t>
        <w:br/>
        <w:t>ген (1923) ҚазҚСР-інің</w:t>
        <w:br/>
        <w:t>еңбексіңіргенмұнайшысы</w:t>
        <w:br/>
        <w:t>(1961). 1933ж. Мақат; Бай-</w:t>
        <w:br/>
        <w:t>шонас м.-інде зертхана меңгерушісі, сөк-</w:t>
        <w:br/>
        <w:t>тор жетекшісі, 1944 ж. “Ембімұнай! бірлесті»</w:t>
        <w:br/>
        <w:t>тінде химия-технология бөлімінің бастығы.</w:t>
        <w:br/>
        <w:t>1875 ж. дербес зейнеткер. ҚазКСР Жоғарғы</w:t>
        <w:br/>
        <w:t>Кеңесінің Құрмет грамотасын иеленген:</w:t>
        <w:br/>
        <w:t>ИБРАЕВА</w:t>
        <w:br/>
        <w:t>Райхан Қыдырбайқызы -</w:t>
        <w:br/>
        <w:t>(1924. Тайсойған а, Қызылқоға ауданы -- 1948)</w:t>
        <w:br/>
        <w:t>- баспахана жұмысшысы. 1942 жылы 22</w:t>
        <w:br/>
        <w:t>қазанда өз еркімен Ұлы Отан сатысына ат-</w:t>
        <w:br/>
        <w:t>танып, Ме 108 зениттік артиплврия полкі</w:t>
        <w:br/>
        <w:t>құрамында Курск. Бердишев, Кивн қалаларын</w:t>
        <w:br/>
        <w:t>жаудан азат етуге қатысқан. 1944 жылы Ме</w:t>
        <w:br/>
        <w:t>4148 зенитті артиллерия Полк құрамында</w:t>
        <w:br/>
        <w:t>Уқраинаның Житомир қаласын азат етіп,</w:t>
        <w:br/>
        <w:t>Ұлы Жеңісті Берлинде қарсы алған. Бас</w:t>
        <w:br/>
        <w:t>қолбасшының Мақтау грамотасымен, орден-</w:t>
        <w:br/>
        <w:t>дермен, медальдармен марапатталған. 1345-</w:t>
        <w:br/>
        <w:t>1948 жылдары Сағыз мұнай кәдпшілігінде</w:t>
        <w:br/>
        <w:t>мамандар бөлімінің бастығы болған.</w:t>
        <w:br/>
        <w:t>ИЛЬИНА</w:t>
        <w:br/>
        <w:t>Анна Федоровна</w:t>
        <w:br/>
        <w:t>1928 ж Атырау облы-</w:t>
        <w:br/>
        <w:t>сы, Кулагино селосын-</w:t>
        <w:br/>
        <w:t>да дүниеге келген. 1942</w:t>
        <w:br/>
        <w:t>жылдан қалалық теле-</w:t>
        <w:br/>
        <w:t>фон станциясында, жаяу</w:t>
        <w:br/>
        <w:t>әскерлер училишесінде</w:t>
        <w:br/>
        <w:t>телефоншының үйренушісі. телефоншы.</w:t>
        <w:br/>
        <w:t>1943-1945 жылдары ішкі істер қалалық</w:t>
        <w:br/>
        <w:t>комиссариаты азродром құрылысы Мем-</w:t>
        <w:br/>
        <w:t>пекеттік басқармасының (ГУАС| байланыс</w:t>
        <w:br/>
        <w:t>қызметінде істеген. 1845 жылдан Атырау</w:t>
        <w:br/>
        <w:t>мұнай өңдеу зауытындағы МВ цехта аға Те-</w:t>
        <w:br/>
        <w:t>пефоншы болған, 1988 жылдан зейнеткер,</w:t>
      </w:r>
    </w:p>
    <w:p>
      <w:r>
        <w:t>«1941-1945 жылдардағы Ұлы Отан соғысы</w:t>
        <w:br/>
        <w:t>жеңісінің 50 жылдығын медалінің иегері.</w:t>
        <w:br/>
        <w:t>ИМАНҒАЛИЕВА</w:t>
        <w:br/>
        <w:t>Зинаш</w:t>
        <w:br/>
        <w:t>41925 жт.,, Атырау облысы, Доссор кенті) -</w:t>
        <w:br/>
        <w:t>слесарь, 1942-46 ж.ж. автокөлік кеңсесінде</w:t>
        <w:br/>
        <w:t>аккумуляторшы. 1946-80 жж. Доссар</w:t>
        <w:br/>
        <w:t>мұнай өндіру кәсіпшілігінде және автокөлік</w:t>
        <w:br/>
        <w:t>зауытында слесарь, 1980 жылдан зейнет-</w:t>
        <w:br/>
        <w:t>кер. КазКСР Жоғарғы Кеңесінің Құрмет гра-</w:t>
        <w:br/>
        <w:t>мотасымен марапатталған.</w:t>
        <w:br/>
        <w:t>ИМАШЕВА</w:t>
        <w:br/>
        <w:t>Шамша</w:t>
        <w:br/>
        <w:t>1914 жылы Қияқ ау-</w:t>
        <w:br/>
        <w:t>ылымда туған 1836</w:t>
        <w:br/>
        <w:t>: жылы Қосшағыл ди-</w:t>
        <w:br/>
        <w:t>зельді электр станса-</w:t>
        <w:br/>
        <w:t>сы құрамына қасалқы</w:t>
        <w:br/>
        <w:t>жұмысшы болып кіредіде,</w:t>
        <w:br/>
        <w:t>құрылыс аяқталып, стан-</w:t>
        <w:br/>
        <w:t>са пайдалануға берілген тұста машинистін</w:t>
        <w:br/>
        <w:t>мұнай құятын көмекшісі (маспеншица) бо-</w:t>
        <w:br/>
        <w:t>пып, 1948 жылға дейін вңбек еткен Одан</w:t>
        <w:br/>
        <w:t>соң кап балапы ана бапаларын бағып,</w:t>
        <w:br/>
        <w:t>тарбиелеу үшін үй шаруасында болған.</w:t>
        <w:br/>
        <w:t>Жолдасы Имашев Ұбайдалла Қосшағыл</w:t>
        <w:br/>
        <w:t>кенорнын алғашқы игерушілердің бірі,</w:t>
        <w:br/>
        <w:t>Балалары Қашу. Құттыбай, Жексен де</w:t>
        <w:br/>
        <w:t>мұнайшылықты қалады. Қашу қазір зей-</w:t>
        <w:br/>
        <w:t>неткер.</w:t>
        <w:br/>
        <w:t>ИТОЛҒАНОВА</w:t>
        <w:br/>
        <w:t>Машура</w:t>
        <w:br/>
        <w:t>(1926 жл., Мақат поселкесі, Атырау облы-</w:t>
        <w:br/>
        <w:t>сы) білімі арнаулы орта, Алматы мемлекет-</w:t>
        <w:br/>
        <w:t>тік сауда техникумын 1980 жылы сырттай</w:t>
        <w:br/>
        <w:t>Золып бастаған 1952 ж. осы кәсіпшілікте</w:t>
        <w:br/>
        <w:t>жылыту қазандығының операторы: 1978 ж.</w:t>
        <w:br/>
        <w:t>зейнеткер. “Еңбекте үздік шыққаны үшін”</w:t>
        <w:br/>
        <w:t>медалімен (1952) марапатталған.</w:t>
        <w:br/>
        <w:t>ҚҰМАРОВА</w:t>
        <w:br/>
        <w:t>Зәуре</w:t>
        <w:br/>
        <w:t>(1928 жж. - Атырау обл.</w:t>
        <w:br/>
        <w:t>Қызылқоға ауданы, М93</w:t>
        <w:br/>
        <w:t>ауыл) - Ата-аналары</w:t>
        <w:br/>
        <w:t>ерте қайтыс болып, Аты-</w:t>
        <w:br/>
        <w:t>рау қаласындағы бапа-</w:t>
        <w:br/>
        <w:t>пар үйінде тарбиеленген.</w:t>
      </w:r>
    </w:p>
    <w:p>
      <w:r>
        <w:t>Жетінші сыныпты бітірген соң кәсіптік</w:t>
        <w:br/>
        <w:t>үчилишеге түсіп, одан электрмен пісіру»</w:t>
        <w:br/>
        <w:t>ші мамандығын алған. 1945 жылы Атырау</w:t>
        <w:br/>
        <w:t>мұнай өңдеу зауытының М1 цехына олпе-</w:t>
        <w:br/>
        <w:t>ратор болып орналасып, 1875 жылға дей-</w:t>
        <w:br/>
        <w:t>н еңбек еткен. “Еңбекте үздік шыққаны</w:t>
        <w:br/>
        <w:t>үшін" медалінің, КСРО Мұнай өнеркәсібі</w:t>
        <w:br/>
        <w:t>министрлігінің “Мұнай өнеркәсібінің</w:t>
        <w:br/>
        <w:t>үздігі” төс белгісінің иегері.Қазақ КСР-І</w:t>
        <w:br/>
        <w:t>Жоғарғы Кеңесінің депутаты.</w:t>
        <w:br/>
        <w:t>ҚҰСАЙЫНОВА</w:t>
        <w:br/>
        <w:t>Қалампыр</w:t>
        <w:br/>
        <w:t>(1832 жт, Мақат к) -</w:t>
        <w:br/>
        <w:t>мұнайшы. Еңбек жолын</w:t>
        <w:br/>
        <w:t>Мақат мк-інде оператор</w:t>
        <w:br/>
        <w:t>болып бастаған. 1949-</w:t>
        <w:br/>
        <w:t>59 жж. Доссор м.к-індегі</w:t>
        <w:br/>
        <w:t>екінші әдіс цехының опе-</w:t>
        <w:br/>
        <w:t>раторы. 1982 ж. зейнеткер. КСРО Мұнай</w:t>
        <w:br/>
        <w:t>внеркасібі министрлігінің Құрмет грамота-</w:t>
        <w:br/>
        <w:t>сымен марапатталған.</w:t>
        <w:br/>
        <w:t>ҚЫЗЫЛБАСОВА</w:t>
        <w:br/>
        <w:t>Гүльзавгор</w:t>
        <w:br/>
        <w:t>(4918 жл, Татарстан) -</w:t>
        <w:br/>
        <w:t>жұмысшы. 1956 ж. Мақат</w:t>
        <w:br/>
        <w:t>міндегі техникалық жаб-</w:t>
        <w:br/>
        <w:t>дықтау бөлімінде жүкші.</w:t>
        <w:br/>
        <w:t>1974 ж. зейнеткер;</w:t>
        <w:br/>
        <w:t>ҚЫЗЫЛКӨЗОВА</w:t>
        <w:br/>
        <w:t>Салима Ықсанқызы</w:t>
        <w:br/>
        <w:t>(1923, Доссор к. - 2003) -</w:t>
        <w:br/>
        <w:t>мұнайшы. 1949 ж. Доссор</w:t>
        <w:br/>
        <w:t>м.кнде зерттеу тобының</w:t>
        <w:br/>
        <w:t>опаератары. 1974 ж. зей-</w:t>
        <w:br/>
        <w:t>неткер. “Еңбек ардагері”</w:t>
        <w:br/>
        <w:t>медалін иеленген.</w:t>
        <w:br/>
        <w:t>ҚЫЗЫЛМАНОВА</w:t>
        <w:br/>
        <w:t>Теңел</w:t>
        <w:br/>
        <w:t>(1828 жт, Ескене к) -</w:t>
        <w:br/>
        <w:t>жұмысшы. 1943 ж. Ескене</w:t>
        <w:br/>
        <w:t>мі-індегі қуаттық дизель</w:t>
        <w:br/>
        <w:t>станциясында майлау-</w:t>
        <w:br/>
        <w:t>шы. бұрғылау кеңсесінде</w:t>
        <w:br/>
        <w:t>жұмысшы. 1991ж. зейнет-</w:t>
        <w:br/>
        <w:t>кер. “1941-45 ж.ж. Ұлы Отан соғысындағы</w:t>
        <w:br/>
        <w:t>Жеңістің 50 жылдығы" мерекелікмедалі мен</w:t>
        <w:br/>
        <w:t>ІШ дарежелі “Ана даңқы" ордендерінің</w:t>
        <w:br/>
        <w:t>иегері.</w:t>
        <w:br/>
        <w:t>, МАҚАНОВА</w:t>
        <w:br/>
        <w:t>22 Ұштап</w:t>
        <w:br/>
        <w:t>198298 жылы Жылыай</w:t>
        <w:br/>
        <w:t>5 ауданының Қияқ ауылын-</w:t>
        <w:br/>
        <w:t>е да туған. Еңбек әліппесін</w:t>
        <w:br/>
        <w:t>5 1843 жылы аудандық мем-</w:t>
      </w:r>
    </w:p>
    <w:p>
      <w:r>
        <w:t>ЛА; лекеттік қамсыздандыру</w:t>
        <w:br/>
        <w:t>мекемесінде есеп жүргізуші болып ашты.</w:t>
        <w:br/>
        <w:t>1945-1049 жылдары Қосшағып кенті</w:t>
        <w:br/>
        <w:t>Кеңесінде хатшы қызметін атқара жүріп,</w:t>
        <w:br/>
        <w:t>кешкі орта мектепті, Атырау қаласындағы</w:t>
        <w:br/>
        <w:t>педагогикалық үчилишені бітіреді. Соғыс</w:t>
        <w:br/>
        <w:t>жылдарында қоғамдық жұмыстарға беп-</w:t>
        <w:br/>
        <w:t>сене араласқан оп мұнайшылар клубы</w:t>
        <w:br/>
        <w:t>жанындағы драма үйірмесіне қатысады.</w:t>
        <w:br/>
        <w:t>«Қыз Жібек», «Айман-Шолпан», «Жап-</w:t>
        <w:br/>
        <w:t>быр» пьесаларында жауапты рольдерде</w:t>
        <w:br/>
        <w:t>ойнап және жәке ән айтып, тылда мігірсіз</w:t>
        <w:br/>
        <w:t>еңбек етіп жүрген мұнайшылар қауымының</w:t>
        <w:br/>
        <w:t>еңсесін көтеруге өнерімен кемек етеді.</w:t>
        <w:br/>
        <w:t>1970 жылы Атырау педагагикалық инсти-</w:t>
        <w:br/>
        <w:t>тутын сырттай оқып бітіреді. Ол «1841-1945</w:t>
        <w:br/>
        <w:t>жылдардағы Ұлы Отан соғысындағы ер-</w:t>
        <w:br/>
        <w:t>барлау, Құлсары мұнай өндіру басқармасы</w:t>
        <w:br/>
        <w:t>құмысшыларды жабдықтау бөлімдерінде,</w:t>
        <w:br/>
        <w:t>1975-1985 жылдарда аспазшы қызметтерін</w:t>
        <w:br/>
        <w:t>атқарған. «1941-1945 жылдардағы Ұлы Отан</w:t>
        <w:br/>
        <w:t>соғысындағы ерлік еңбегі үшін», «Еңбек ар-</w:t>
        <w:br/>
        <w:t>дагері» медалімен марапатталған.</w:t>
        <w:br/>
        <w:t>КВАШЕНКИНА</w:t>
        <w:br/>
        <w:t>Ангустина Давыдовна</w:t>
        <w:br/>
        <w:t>492 жал. Атырау</w:t>
        <w:br/>
        <w:t>қаласы)-техник-гволот.</w:t>
        <w:br/>
        <w:t>0% Атырау мұнай Технику-</w:t>
        <w:br/>
        <w:t>; мын Бітірген (1941). Қазақ</w:t>
        <w:br/>
        <w:t>1. КСР-нің еңбек сіңірген</w:t>
        <w:br/>
        <w:t>мұнайшысы. 1941-44 жыл-</w:t>
        <w:br/>
        <w:t>дары Құлсары мұнай өндіру кәсіпшілігінде</w:t>
        <w:br/>
        <w:t>голог 1944-47 Қомсомоп мұнай өндіру</w:t>
        <w:br/>
        <w:t>«әсіпшілігінде техник-геолог, мұнай өндіру</w:t>
        <w:br/>
        <w:t>жөніндегі геологы. 1947-77 жылдары Дос-</w:t>
        <w:br/>
        <w:t>сор мұнай өндіру кәсіпшілігінде: бас геолог,</w:t>
        <w:br/>
        <w:t>аға геолог, геолог, бас геологтың міндетін</w:t>
        <w:br/>
        <w:t>уақытша атқарушы, су айдау цехы шебе-</w:t>
        <w:br/>
        <w:t>Пі. аудандық инженерлік-технологиялық</w:t>
        <w:br/>
        <w:t>қызметте қабаттағы қысымды бірқалыпта</w:t>
        <w:br/>
        <w:t>ұстау жөніндегі инженері. 1977 жылдан</w:t>
        <w:br/>
        <w:t>дербес зейнеткер.</w:t>
        <w:br/>
        <w:t>ҚИЛЫБАЕВА</w:t>
        <w:br/>
        <w:t>Орын</w:t>
        <w:br/>
        <w:t>(1924. Доссор к. - 2003)-</w:t>
        <w:br/>
        <w:t>17-4 жж Комсомол</w:t>
        <w:br/>
        <w:t>дайындау және айдау</w:t>
        <w:br/>
        <w:t>цехының операторы бо-</w:t>
        <w:br/>
        <w:t>пып істеген. “Ерлік еңбегі үшін, В.И.Лениннің</w:t>
        <w:br/>
        <w:t>туғанына 100 жыл толуы құрметіне” (1970),</w:t>
      </w:r>
    </w:p>
    <w:p>
      <w:r>
        <w:t>“Еңбек ардагері" медалімен, еңбек озатының</w:t>
        <w:br/>
        <w:t>белгілерімен дәріптелген.</w:t>
        <w:br/>
        <w:t>ҚОЖАҒҰЛОВА</w:t>
        <w:br/>
        <w:t>Дәмен</w:t>
        <w:br/>
        <w:t>(1822 жт, Турьвв 06-</w:t>
        <w:br/>
        <w:t>пысы, Мақат поселкесі)</w:t>
        <w:br/>
        <w:t>- Білім арнаулы орта</w:t>
        <w:br/>
        <w:t>Ақтөбе кооперативтік са-</w:t>
        <w:br/>
        <w:t>ұда техникумын |1968) сырттай оқыл бі-</w:t>
        <w:br/>
        <w:t>тірген. Мақат және Құлсары мұнай-газ</w:t>
        <w:br/>
        <w:t>өндіру басқармаларының жұмысшыларды</w:t>
        <w:br/>
        <w:t>жабдықтау бөлімдерінде 25 жыл сату-</w:t>
        <w:br/>
        <w:t>шы болып жұмыс жасаған. %1941-1945</w:t>
        <w:br/>
        <w:t>жылдардағы Ұлы Отан соғысындағы ерлік</w:t>
        <w:br/>
        <w:t>еңбелүшін»,«Еңбекерліпүшін. В-М.Лениннің</w:t>
        <w:br/>
        <w:t>түғанына 100 жыл толу құрметіне» (1970)</w:t>
        <w:br/>
        <w:t>медальдарымен марапатталған.</w:t>
        <w:br/>
        <w:t>ҚОСЖАНОВА</w:t>
        <w:br/>
        <w:t>Қалима</w:t>
        <w:br/>
        <w:t>(4930жт.; Ракаш к.) - мұнай-</w:t>
        <w:br/>
        <w:t>шы. 1944 ж. Ескене м.к-індегі</w:t>
        <w:br/>
        <w:t>жылумен-сүмен қамту це-</w:t>
        <w:br/>
        <w:t>хында от жағушы, кен орын-</w:t>
        <w:br/>
        <w:t>“ дамөоһератор;, электр мон-</w:t>
        <w:br/>
        <w:t>тері жұмыстарында болған. “Еңбек ардагер!”</w:t>
        <w:br/>
        <w:t>медалі мен "Күміс алқа” иегері.</w:t>
        <w:br/>
        <w:t>КҚОСМАЧЕВА</w:t>
        <w:br/>
        <w:t>Людмила Гавриловна</w:t>
        <w:br/>
        <w:t>(1917. Белоруссия - 1897)</w:t>
        <w:br/>
        <w:t>-. техник-гволог Атырау</w:t>
        <w:br/>
        <w:t>мұнай техникумын бітірген</w:t>
        <w:br/>
        <w:t>(1936), 1938-42 жылдары</w:t>
        <w:br/>
        <w:t>«Ембімұнай» геологиялық</w:t>
        <w:br/>
        <w:t>барлау кеңсесінің. кре-</w:t>
        <w:br/>
        <w:t>лиүс партиясының тЕхник-геологы,</w:t>
        <w:br/>
        <w:t>1942-41 жылдары Геплогиялық-іздестіру</w:t>
        <w:br/>
        <w:t>кеңсесінің геологьц геологиялық бөлім</w:t>
        <w:br/>
        <w:t>бастығы; 1947-56 жылдары «Ақтөбемұнай»</w:t>
        <w:br/>
        <w:t>тресінің геологиялық түсірім партиясының</w:t>
        <w:br/>
        <w:t>гвологиялық бөлім бастығы, бас гволоа-</w:t>
        <w:br/>
        <w:t>ғы. 1958.72 жылдары Қазақ КСР Ғылым</w:t>
        <w:br/>
        <w:t>академиясының Қ.Сатбаев атындағы ге-</w:t>
        <w:br/>
        <w:t>опогия институтында кіші, аға Ғылыми</w:t>
        <w:br/>
        <w:t>қызметкері. 1972 жылдан зейнеткер.</w:t>
        <w:br/>
        <w:t>ҚазКСР Жоғарғы Кеңесінің Құрмет грамо-</w:t>
        <w:br/>
        <w:t>тасымен марапатталған.</w:t>
        <w:br/>
        <w:t>ҚАТЕНЕЕВА</w:t>
        <w:br/>
        <w:t>Жұбай</w:t>
        <w:br/>
        <w:t>(1801 -- Ақмешіт в. м. Жылыой ауданы -</w:t>
      </w:r>
    </w:p>
    <w:p>
      <w:r>
        <w:t>1868)-- Құлсары мұнай кәсіпшілігінде ұзақ</w:t>
        <w:br/>
        <w:t>Ф</w:t>
        <w:br/>
        <w:t>ейнеткер, «1941-1945 жылдардағы Ұлы</w:t>
        <w:br/>
        <w:t>Этан соғысы жеңісінің 50 жылдығы» меда-</w:t>
        <w:br/>
        <w:t>тімен марапатталған.</w:t>
        <w:br/>
        <w:t>МОЙСЕЕВА</w:t>
        <w:br/>
        <w:t>Ольга Ильинична</w:t>
        <w:br/>
        <w:t>(1828 жт. Қырым обп)</w:t>
        <w:br/>
        <w:t>- техник-экономист. Гурьев</w:t>
        <w:br/>
        <w:t>мұнай техникумын бітір-</w:t>
        <w:br/>
        <w:t>ген. 1844 ж. Мақат мк-ін-</w:t>
        <w:br/>
        <w:t>дейі құрылыс-құрастыру</w:t>
        <w:br/>
        <w:t>бөлімінде жұмысшы, авя-</w:t>
        <w:br/>
        <w:t>гогаражда нормалаушы, бөлім инженері,</w:t>
        <w:br/>
        <w:t>тға инженері, 1987 ж. зейнеткер. Мереке-</w:t>
        <w:br/>
        <w:t>ік мвдапьмен, Құрмет трампталарымен</w:t>
        <w:br/>
        <w:t>ларапатталған.</w:t>
        <w:br/>
        <w:t>ЯҰҚАНОВА</w:t>
        <w:br/>
        <w:t>Айман</w:t>
        <w:br/>
        <w:t>1911 - Ұялы ауылы, Атырау облы-</w:t>
        <w:br/>
        <w:t>ы - 1895) Құлсары мұнай-газ өндіру</w:t>
        <w:br/>
        <w:t>Засқармасының Қосшағыл кәсіпшілігінде</w:t>
        <w:br/>
        <w:t>керасты жабдықтарын жөндеу - дайын-</w:t>
        <w:br/>
        <w:t>дау бригадасының жұмысшысы, жерабты</w:t>
        <w:br/>
        <w:t>кабдықтарын жөндеу операторы, мұнай</w:t>
        <w:br/>
        <w:t>эндіру операторы, жылу қазандығының</w:t>
        <w:br/>
        <w:t>от жағушысы (1941-1086) «194121845</w:t>
        <w:br/>
        <w:t>жылдардағы Ұлы Отан соғысындағы ерлік</w:t>
        <w:br/>
        <w:t>еңбегі үшін» және КСРО мұнай өнеркәсібі</w:t>
        <w:br/>
        <w:t>министрлігінің Құрмет грамотасымен</w:t>
        <w:br/>
        <w:t>марапатталған.</w:t>
        <w:br/>
        <w:t>МҰХАМЕДЖАНОВА</w:t>
        <w:br/>
        <w:t>Халима Хасанқызы</w:t>
        <w:br/>
        <w:t>(1924, Доссор к. - 2000)</w:t>
        <w:br/>
        <w:t>4 нормалаушы-техник.</w:t>
        <w:br/>
        <w:t>Еңбек жолын 1941 ж</w:t>
        <w:br/>
        <w:t>“Қазмұнайбарлау” тресінің</w:t>
        <w:br/>
        <w:t>Доссордағы автокөлік</w:t>
        <w:br/>
        <w:t>кеңсесінде нормалаушы</w:t>
        <w:br/>
        <w:t>болып бастаған. 1948 ж. Доссор м.к-інде</w:t>
        <w:br/>
        <w:t>мұнай өлшеуші, нормалаушы, инженер-</w:t>
        <w:br/>
        <w:t>технолог болған. 1985 ж. зейнеткер. Ме-</w:t>
        <w:br/>
        <w:t>дальдармен, Құрмет грамоталарымен</w:t>
        <w:br/>
        <w:t>дәріптелген.</w:t>
        <w:br/>
        <w:t>(1914, Жылыойауд.-1991)-</w:t>
        <w:br/>
        <w:t>мұнайшы. Ширек ғасырдан</w:t>
        <w:br/>
        <w:t>астам Байшонас, Теңтек-</w:t>
        <w:br/>
        <w:t>сор, Қарсақ көн орында-</w:t>
        <w:br/>
        <w:t>рында жұмысшыдан ба-</w:t>
        <w:br/>
        <w:t>стап операторлыққа дейінгі</w:t>
        <w:br/>
        <w:t>еңбек жолынан өткен ардагер. 1964 ж. зей-</w:t>
      </w:r>
    </w:p>
    <w:p>
      <w:r>
        <w:t>НАБИЕВА</w:t>
        <w:br/>
        <w:t>Күлше</w:t>
        <w:br/>
        <w:t>(1826 жл, Атырау (06-</w:t>
        <w:br/>
        <w:t>лысы, Ембі ауыл Кеңесі)</w:t>
        <w:br/>
        <w:t>- 1981-1989 жж. Про-</w:t>
        <w:br/>
        <w:t>рва бөлімшесінде,</w:t>
        <w:br/>
        <w:t>«Прорвамұнай» мұнай-газ</w:t>
        <w:br/>
        <w:t>өндіру басқармасында</w:t>
        <w:br/>
        <w:t>жұмысшы, монша меңгерушісі, 1967-1969</w:t>
        <w:br/>
        <w:t>Жж.еңбекшілердепуттатары Ембіаудандық</w:t>
        <w:br/>
        <w:t>Кенесі депутаты, 1969-1873 жж. Прарва по-</w:t>
        <w:br/>
        <w:t>сеткелік Кеңесі депутаты, «1941-1945 жж.</w:t>
        <w:br/>
        <w:t>Ұлы Отан соғысындағы ерлік еңбегі үшін?</w:t>
        <w:br/>
        <w:t>медалімен марапатталды.</w:t>
        <w:br/>
        <w:t>НИТОЧКИНА</w:t>
        <w:br/>
        <w:t>Юлия Павловна</w:t>
        <w:br/>
        <w:t>1828 жылы Атырау облысы,</w:t>
        <w:br/>
        <w:t>Пебеншикова селосында</w:t>
        <w:br/>
        <w:t>дүниге келген. Доссордағы</w:t>
        <w:br/>
        <w:t>Фабрика-зауытучилишесін</w:t>
        <w:br/>
        <w:t>бітіріп, токарь мамандығын</w:t>
        <w:br/>
        <w:t>меңгерген. 1944 жылдың</w:t>
        <w:br/>
        <w:t>10 маусымында осы мамандығы Бойынша</w:t>
        <w:br/>
        <w:t>Атырау мұнай өңдеу зауытының жөндеу -</w:t>
        <w:br/>
        <w:t>құрастыру цехына қабылданып, 1948 жылға</w:t>
        <w:br/>
        <w:t>дейін істеген. Одан кейін күкіртқышқылды</w:t>
        <w:br/>
        <w:t>алкилдеу қондырғысында. жөндеу-құрылыс</w:t>
        <w:br/>
        <w:t>цехында еңбек еткен. 1988 жылдан құрметті</w:t>
        <w:br/>
        <w:t>демалыста «1941-1945 жылдардағы Ұлы</w:t>
        <w:br/>
        <w:t>Отан соғысындағы ерпік еңбеп үшін»,</w:t>
        <w:br/>
        <w:t>1941-1945 жылдардағы Ұлы Отан соғысы</w:t>
        <w:br/>
        <w:t>жеңісінің 50 жылдығы» медальдарымен</w:t>
        <w:br/>
        <w:t>маралатталған,</w:t>
        <w:br/>
        <w:t>А.Ғорький (қазіргі М.Баймұқанов) атындағы</w:t>
        <w:br/>
        <w:t>жектепте мұғалім болып бастап, бастауыш</w:t>
        <w:br/>
        <w:t>сыныпта дәріс берген, бастауыш сынып-</w:t>
        <w:br/>
        <w:t>гар байынша ку ісінің меңгерушісі болып</w:t>
        <w:br/>
        <w:t>қызмет атқарған. "Еңбекте үздік шыққаны</w:t>
        <w:br/>
        <w:t>үшін”, "1941-45 ж.ж. Ұлы Отан соғысындағы</w:t>
        <w:br/>
        <w:t>өрлік еңбегі үшін”, “Еңбек ардагері" медаль-</w:t>
        <w:br/>
        <w:t>лары мен “ҚазКСР халық ағарту ісінің озық</w:t>
        <w:br/>
        <w:t>қызметкері" белгісін алған</w:t>
        <w:br/>
        <w:t>СӘБИТОВА</w:t>
        <w:br/>
        <w:t>Әмина Шафиголлақызы</w:t>
        <w:br/>
        <w:t>119229 жт, Ракөш к) -</w:t>
        <w:br/>
        <w:t>жұмысшы: 1943 ж. Ескене</w:t>
        <w:br/>
        <w:t>м.к-інде жөндеуші, М.Ө. опа-</w:t>
        <w:br/>
        <w:t>ратор. 1960 ж. Байшонас</w:t>
        <w:br/>
        <w:t>жұмысшыларды жабдықтау</w:t>
        <w:br/>
        <w:t>бөліміндетазалықшы, Еске-</w:t>
        <w:br/>
        <w:t>зе жылыту қазандығының От жағушы- ма-</w:t>
        <w:br/>
        <w:t>шинисі болған. Мерекелік медальдармен,</w:t>
        <w:br/>
        <w:t>паматалармен марапатталған.</w:t>
      </w:r>
    </w:p>
    <w:p>
      <w:r>
        <w:t>Ұрхия</w:t>
        <w:br/>
        <w:t>5 1926 жылы Доссор кентінде</w:t>
        <w:br/>
        <w:t>3 дүниеге келген. Еңбек жо-</w:t>
        <w:br/>
        <w:t>Б лын 1943 жылы Доссордағы</w:t>
        <w:br/>
        <w:t>к %% автокөлік жөндеу зауытын-</w:t>
        <w:br/>
        <w:t>да үйренуші болып бастай-</w:t>
        <w:br/>
        <w:t>ды, фрезерші мамандығын</w:t>
        <w:br/>
        <w:t>меңгереді. 1948 жылы жұмысын Қосшағыл</w:t>
        <w:br/>
        <w:t>кентіндегі Ембі мұнай тресінің автокөлік ме-</w:t>
        <w:br/>
        <w:t>кемесінде жөндеуші болып жалғастырады.</w:t>
        <w:br/>
        <w:t>1949 жылдан бастап Қосшағыл мұнай</w:t>
        <w:br/>
        <w:t>кәсіпшілігінің ұңғыларды зерттеу бригада-</w:t>
        <w:br/>
        <w:t>сында ұңғылардың өнімін өлшеуші, кейін</w:t>
        <w:br/>
        <w:t>жерасты жабдықтарын зерттеу операторы</w:t>
        <w:br/>
        <w:t>болып еңбек втіп, 1981 жылы еңбек дема-</w:t>
        <w:br/>
        <w:t>лысына шығады. Зерттеу бригадасына</w:t>
        <w:br/>
        <w:t>жұмысқа келген Нармағамбетов Рзағали,</w:t>
        <w:br/>
        <w:t>Атыраубаева Тыныштық, Қағазғалиева</w:t>
        <w:br/>
        <w:t>Аманжан, Юсупова Сания. Асабавва</w:t>
        <w:br/>
        <w:t>Амангелді, тағы басқалардың тәлімгері.</w:t>
        <w:br/>
        <w:t>Ақмұрзиев Сисешпенжанұя құрып, өміргеұл-</w:t>
        <w:br/>
        <w:t>қыз әкелген. Оларды оқытып, тәрбиелеген,</w:t>
        <w:br/>
        <w:t>арнайы Білім алуға қамқорлық жасаған ана</w:t>
        <w:br/>
        <w:t>Қызы Сабира жоғары білімді. казір Прорва</w:t>
        <w:br/>
        <w:t>мұнай-газ өндіру басқармасының орталық ин-</w:t>
        <w:br/>
        <w:t>женерлік - технологиялық қызметінде квзвк-</w:t>
        <w:br/>
        <w:t>ші инженер, күйеу баласы Мақсат басқарма</w:t>
        <w:br/>
        <w:t>Бас мамандарының бірі, ұлдары Әлібек пен</w:t>
        <w:br/>
        <w:t>Асқарбек, қызы Нұргүл «Теңізшевройл» бір-</w:t>
        <w:br/>
        <w:t>лесхенкасіпорнындаенбекетеді. Ұрхиякезін-</w:t>
        <w:br/>
        <w:t>деқоғамдық жүмыстарға белсене араласқан.</w:t>
        <w:br/>
        <w:t>Бірнеше рет Қосшағыл кенті Кеңесінің депу-</w:t>
        <w:br/>
        <w:t>таты. екі рет аудандық Кенестің депутаты,</w:t>
        <w:br/>
        <w:t>кәсіпшілік әйелдер кеңестің мүшесі болып</w:t>
        <w:br/>
        <w:t>сайланды. Енесі Жәмішті анасындай күтіп,</w:t>
        <w:br/>
        <w:t>бақилық дүниеге 6з қолынан аттандырды,</w:t>
        <w:br/>
        <w:t>Серікбаева Ұрқия ҚазКСР-інің Құрмет грамо-</w:t>
        <w:br/>
        <w:t>тасымен, «1941-1945 жылдардағы Ұлы Отан</w:t>
        <w:br/>
        <w:t>соғысындағы ерлікеңбегі үшінз, «Ерлік еңбегі</w:t>
        <w:br/>
        <w:t>үшін. В.И.Лениннің туғанына 100 жыл толуы</w:t>
        <w:br/>
        <w:t>СИЛАЕВА</w:t>
        <w:br/>
        <w:t>Мария Ивановна</w:t>
        <w:br/>
        <w:t>(4924, Ресей, - 1993) - қондырғы машинисі.</w:t>
        <w:br/>
        <w:t>Атырау мұнай өңдеу зауытының ардаге-</w:t>
        <w:br/>
        <w:t>рі. 1944 - ВВ ж.ж. Атырау мұнай еңдеу 38-</w:t>
        <w:br/>
        <w:t>үыты Жылу-энергетика орталығында шит</w:t>
        <w:br/>
        <w:t>кезекшісі, пеш жағушы, қазан машинисі,</w:t>
        <w:br/>
        <w:t>қондырғы машинисі. 1988 жылдан зейнет-</w:t>
        <w:br/>
        <w:t>керлікте болған. «Құрмет белгігі» ордені-</w:t>
        <w:br/>
        <w:t>мен, медальдармеіғмарапатталған.</w:t>
        <w:br/>
        <w:t>СИСЕНҒАЛИЕВА</w:t>
        <w:br/>
        <w:t>Айнаш</w:t>
        <w:br/>
        <w:t>(1912, Құлсары к. - 2000)</w:t>
        <w:br/>
        <w:t>- сылақшы-сыршы. 1942</w:t>
        <w:br/>
        <w:t>ж. табан аудармастан</w:t>
        <w:br/>
        <w:t>Сағыз м.ісіндеі тұрғын</w:t>
        <w:br/>
        <w:t>үй-коммуналдық шаруа-</w:t>
      </w:r>
    </w:p>
    <w:p>
      <w:r>
        <w:t>шылығында тазалықшы,</w:t>
        <w:br/>
        <w:t>сылақшы-сыршы болып жұмыс жасаған.</w:t>
        <w:br/>
        <w:t>1967 ж. зейнеткер. Аудандық. кенттік</w:t>
        <w:br/>
        <w:t>Кеңестепінің депутаты, халық сотының за-</w:t>
        <w:br/>
        <w:t>седателі болып сайланған, Граматапармеан,</w:t>
        <w:br/>
        <w:t>бағалы сыйлықтармен сияпатталған.</w:t>
        <w:br/>
        <w:t>үздік шыққаны үшін» медальдарымен</w:t>
        <w:br/>
        <w:t>марапатталған.</w:t>
        <w:br/>
        <w:t>ШОҚАЕВА</w:t>
        <w:br/>
        <w:t>Сүйрік</w:t>
        <w:br/>
        <w:t>1884 жылы Жылысай</w:t>
        <w:br/>
        <w:t>ауданының Ақбас ау-</w:t>
        <w:br/>
        <w:t>ылында дүниеге ке-</w:t>
        <w:br/>
        <w:t>Піп, 1862 жылы қайтыс</w:t>
        <w:br/>
        <w:t>болған. Ол 1933 жылы</w:t>
        <w:br/>
        <w:t>Қосшағып кен Оорында-</w:t>
        <w:br/>
        <w:t>рын жайғастырушылардың, апғашқы</w:t>
        <w:br/>
        <w:t>игерушілерінің бірі. Кен орны пайдалануға ”</w:t>
        <w:br/>
        <w:t>берілгеннен кейін мұнай өндіру опера-</w:t>
        <w:br/>
        <w:t>торы, стахановшы. Кейін мамандығын</w:t>
        <w:br/>
        <w:t>бу қазандарының кочегарлығына ауы-</w:t>
        <w:br/>
        <w:t>стырып, 1954 жылы еңбек демалысына</w:t>
        <w:br/>
        <w:t>шыққан. Үш ұл өсіріп тәрбиелеген. Үлкен</w:t>
        <w:br/>
        <w:t>ұлы Қабас фин және Ұлы Отан соғысына</w:t>
        <w:br/>
        <w:t>қатысып, елге аман оралады. Қосшағыл</w:t>
        <w:br/>
        <w:t>мұнай кәсіпшілігінің мұнайды дайындау</w:t>
        <w:br/>
        <w:t>және айдау ұчаскесінде оператор, ше-</w:t>
        <w:br/>
        <w:t>бер, Байшонас кәсіпшілігінің Қарсақ кен</w:t>
        <w:br/>
        <w:t>орнындағы мұнайды дайындау және ай-</w:t>
        <w:br/>
        <w:t>дау бригадасында шебер, Прорва мұнай</w:t>
        <w:br/>
        <w:t>-ғаз басқармасында да осы мамандықта</w:t>
        <w:br/>
        <w:t>жұмыс істеп, зейнеткерлікке шығып,</w:t>
        <w:br/>
        <w:t>қайтыс болған. Ал одан кейінгі Әнес пен</w:t>
        <w:br/>
        <w:t>Қабдоп Қосшағыл мұнай кәсіпшілігінде</w:t>
        <w:br/>
        <w:t>1943 жылы бірі - электр монтері, екіншісі</w:t>
        <w:br/>
        <w:t>- электр цехының шебері, 1970-1991 жыл-</w:t>
        <w:br/>
        <w:t>дары Қошқар, Мақат кәсіпшіліктерінде</w:t>
        <w:br/>
        <w:t>тиісінше шебер, инженер - электрик</w:t>
        <w:br/>
        <w:t>болып қызмет атқарады. Қабдол бірне-</w:t>
        <w:br/>
        <w:t>ше өнертапқыштық ұсыныстың авторы</w:t>
        <w:br/>
        <w:t>атанған, Соның Бірі-электр двигательдері</w:t>
        <w:br/>
        <w:t>екі фазада қалғанда электр желісін ай-</w:t>
        <w:br/>
        <w:t>ыру (бұл ұсыныс |АВТ) автомат Велико-</w:t>
        <w:br/>
        <w:t>ва Тажмұратова деген атпен тіркелген).</w:t>
        <w:br/>
        <w:t>Қабдол кәсібін 1944 жылы Қосшағыл</w:t>
        <w:br/>
        <w:t>кәсіпшілігінде жерасты жабдықтарын</w:t>
        <w:br/>
        <w:t>жөндеу бригадасында аператор, көтергіш</w:t>
        <w:br/>
        <w:t>аграгатының машинисі, «Ембімұнай»</w:t>
        <w:br/>
        <w:t>Бірлестігінің бұрғылау кәсіпорнында мо-</w:t>
        <w:br/>
        <w:t>торист қызметтерімен ұлы жапғастырған,</w:t>
        <w:br/>
        <w:t>%</w:t>
      </w:r>
    </w:p>
    <w:p>
      <w:r>
        <w:t>зейнеткерлікке шығып, қайтыс болған.</w:t>
        <w:br/>
        <w:t>Сүйрік апаның еңбеі &lt;1941-1945</w:t>
        <w:br/>
        <w:t>жылдардағы Ұлы Отан согысындағы ер-</w:t>
        <w:br/>
        <w:t>лік еңбегі үшін» медалімен атап өтілген</w:t>
        <w:br/>
        <w:t>Оның намере-шөберелері әсіп, ержетіп,</w:t>
        <w:br/>
        <w:t>бірі мұнайшы, бірі оқытушы, бірі всеп-</w:t>
        <w:br/>
        <w:t>ші мамандықтары бойынша ел игілігіне</w:t>
        <w:br/>
        <w:t>елеулі үлес қосып жүр. Немересі-Мақсат</w:t>
        <w:br/>
        <w:t>- филология ғылымдарының кандидаты,</w:t>
        <w:br/>
        <w:t>Әл-Фараби университетінде студенттер-</w:t>
        <w:br/>
        <w:t>ге дәріс береді.</w:t>
        <w:br/>
        <w:t>ШУАҚБАЕВА</w:t>
        <w:br/>
        <w:t>-. Дина</w:t>
        <w:br/>
        <w:t>ыы ыш (1828 жт, Рикөш к)</w:t>
        <w:br/>
        <w:t>2: - жұмысшы, 1944 ж</w:t>
        <w:br/>
        <w:t>Сағыз. Ескене місінің</w:t>
        <w:br/>
        <w:t>автогараждарында май-</w:t>
        <w:br/>
        <w:t>ж лаушы, күзетші, Еске-</w:t>
        <w:br/>
        <w:t>7 не мкінде жұмысшы</w:t>
        <w:br/>
        <w:t>болып жасаған. 1943 ж. Сағыз мк-інде</w:t>
        <w:br/>
        <w:t>жұмысшы, оператордың көмекшісі, ауруха-</w:t>
        <w:br/>
        <w:t>нада тазапықшы, тұрғын үй-коммуналдық</w:t>
        <w:br/>
        <w:t>шаруашылығында еден жуушы болған.</w:t>
        <w:br/>
        <w:t>1986 ж. зейнеткер, Екі медальмен, Құрмет</w:t>
        <w:br/>
        <w:t>грамоталарымен дәріптелген.</w:t>
        <w:br/>
        <w:t>ШҮЙІНШІБАЕВА</w:t>
        <w:br/>
        <w:t>Сағира</w:t>
        <w:br/>
        <w:t>(4805 - Бақсай ауылы -</w:t>
        <w:br/>
        <w:t>1980) -- 1822-1940 жыл-</w:t>
        <w:br/>
        <w:t>дараралығындагртүрлі</w:t>
        <w:br/>
        <w:t>кәсіпорындар мен меке-</w:t>
        <w:br/>
        <w:t>мелерде жұмысжасаған,</w:t>
        <w:br/>
        <w:t>1930 жылы апты</w:t>
        <w:br/>
        <w:t>айлық партия мектебін бітірген. 1940</w:t>
        <w:br/>
        <w:t>- 1861 жылдары Жылысай ауданындағы</w:t>
        <w:br/>
        <w:t>Қосшағыл кәсіпшілігі директарының</w:t>
        <w:br/>
        <w:t>жалпы мәселелер жөніндегі орынбаса-</w:t>
        <w:br/>
        <w:t>ры болған. Тұрмыс комбинатын құрып,</w:t>
        <w:br/>
        <w:t>оған басшылық жасаған, аудандық</w:t>
        <w:br/>
        <w:t>Кеңестін депутаттығына сайпанған.</w:t>
        <w:br/>
        <w:t>41941-1348 жылдардағы Ұлы Отан</w:t>
        <w:br/>
        <w:t>соғысындағы өрлік еңбегі үшін» медалі-</w:t>
        <w:br/>
        <w:t>мен марапатталған.</w:t>
        <w:br/>
        <w:t>жылдардағы Ұлы Отан соғысы жеңісінің 50</w:t>
        <w:br/>
        <w:t>жылдығы» медалінін иегері.</w:t>
        <w:br/>
        <w:t>ҚАЛЫШЕВА</w:t>
        <w:br/>
        <w:t>Бисан</w:t>
        <w:br/>
        <w:t>(1926 жт., Бәшенкел ем.</w:t>
        <w:br/>
        <w:t>Темір ауд. Ақтөбе обл.)-</w:t>
        <w:br/>
        <w:t>тоғыз сыныптық Білім-</w:t>
        <w:br/>
        <w:t>мен бастауыш сыныпқа</w:t>
      </w:r>
    </w:p>
    <w:p>
      <w:r>
        <w:t>дәріс беріп, еңбек жо-</w:t>
        <w:br/>
        <w:t>пын бастаған ағарту</w:t>
        <w:br/>
        <w:t>ісінің ардагері Ақтөбе педагогика учили-</w:t>
        <w:br/>
        <w:t>шесін Бітірген. 1942 ж. Темір және Мақат</w:t>
        <w:br/>
        <w:t>аудандарындағы темір жоп мектептерінде</w:t>
        <w:br/>
        <w:t>бастауыш сыныптарының мүғалімі болып</w:t>
        <w:br/>
        <w:t>жасаған. 1976 ж. зейнеткер. "ҚазКСР халық</w:t>
        <w:br/>
        <w:t>ағарту ісінің озық қызметкері” белгісі мен</w:t>
        <w:br/>
        <w:t>“Еңбек ардагері" және “1941-45 ж.ж. Ұлы</w:t>
        <w:br/>
        <w:t>Отан соғысындағы жеңістің елу жылдығы”</w:t>
        <w:br/>
        <w:t>мерекелік медальдарымен марапатталған.</w:t>
        <w:br/>
        <w:t>ақ</w:t>
        <w:br/>
        <w:t>КАМАЛОВА</w:t>
        <w:br/>
        <w:t>Гүлшат Ғилажқызы</w:t>
        <w:br/>
        <w:t>(1925, Гурьев қ. - 1991)</w:t>
        <w:br/>
        <w:t>- мұғалім. Ағырау педа-</w:t>
        <w:br/>
        <w:t>гогика институтын Бітір-</w:t>
        <w:br/>
        <w:t>ген. Еңбек жалын Аты-</w:t>
        <w:br/>
        <w:t>рау облыстық комсомол</w:t>
        <w:br/>
        <w:t>комитетінің нұсқаушысы</w:t>
        <w:br/>
        <w:t>болып бастаған. 1946 ж. Доссор, Атырау.</w:t>
        <w:br/>
        <w:t>Алматы мектептерінде мүгелім. 1986 ж</w:t>
        <w:br/>
        <w:t>зейнеткер. “ҚазКСР халық яғартуісінің озық</w:t>
        <w:br/>
        <w:t>қызметкері” белгісін, "1941-1945 ж.ж. Ұлы</w:t>
        <w:br/>
        <w:t>Отан соғысындағы ерлік еңбегі үшін” және</w:t>
        <w:br/>
        <w:t>“Еңбек ардагері” медальдарын иеленген.</w:t>
        <w:br/>
        <w:t>ҚАНАТБАЕВА</w:t>
        <w:br/>
        <w:t>Рахима Есқалиқызы</w:t>
        <w:br/>
        <w:t>(1914 -18 ауып, Бақсай</w:t>
        <w:br/>
        <w:t>аудан) - Құлсары,</w:t>
        <w:br/>
        <w:t>Қосшағып мұнай</w:t>
        <w:br/>
        <w:t>кәсіпшіліктерінде аспаз.</w:t>
        <w:br/>
        <w:t>асхана меңгерушісі</w:t>
        <w:br/>
        <w:t>(1928-1976) болған. «Ерлік еңбегі үшін</w:t>
        <w:br/>
        <w:t>ВИ Лениннің тұғанына 100 жыл толу</w:t>
        <w:br/>
        <w:t>%</w:t>
        <w:br/>
        <w:t>құрметіне», «Еңбек ардагерін медапь-</w:t>
        <w:br/>
        <w:t>дарымен, ҚазКСР-і халық шаруашылығы</w:t>
        <w:br/>
        <w:t>көрмесінің «Социалистік жарыс озаты»</w:t>
        <w:br/>
        <w:t>белгісімен (1961) марапатталған. Бірнеше</w:t>
        <w:br/>
        <w:t>рет аудандық партия конференцияларына</w:t>
        <w:br/>
        <w:t>делегат болып қатысқан.</w:t>
        <w:br/>
        <w:t>ҚАРАЕВА</w:t>
        <w:br/>
        <w:t>Ағипа Қарақызы</w:t>
        <w:br/>
        <w:t>(1920 - Қызылқоға ауд.</w:t>
        <w:br/>
        <w:t>17а. - 1989) - 1938 ж</w:t>
        <w:br/>
        <w:t>Мақат ауаткомында есеп-</w:t>
        <w:br/>
        <w:t>ші, кітапханада кітапха-</w:t>
        <w:br/>
        <w:t>нашы. 1944 ж. аудандық</w:t>
        <w:br/>
        <w:t>есептеу бөлімінде Ин-</w:t>
        <w:br/>
        <w:t>спектор-бақылаушы, қазынаханашы. 1947</w:t>
        <w:br/>
        <w:t>ж. Доссор жұмысшыларды -жабдықтау</w:t>
        <w:br/>
        <w:t>бөлімінде сатушы. Еңбек Қызыл Туорденін</w:t>
        <w:br/>
        <w:t>үш медальді, КСРО "Мұнай әнеркәсібінің</w:t>
      </w:r>
    </w:p>
    <w:p>
      <w:r>
        <w:t>үздігі белгісін иеленген. |, ІІ-дәрежелі “Ана</w:t>
        <w:br/>
        <w:t>даңқы” медальдарын алған.</w:t>
        <w:br/>
        <w:t>ҚАРАҚҰЛОВА</w:t>
        <w:br/>
        <w:t>Қаташ</w:t>
        <w:br/>
        <w:t>(1925 ж. - Қара арна а. Жылыой ауданы)-</w:t>
        <w:br/>
        <w:t>1942 жылы Қосшағылда Ме58 фабрика-за-</w:t>
        <w:br/>
        <w:t>уыт училишесін Бітірген. Қосшағыл мұнай</w:t>
        <w:br/>
        <w:t>кәсіпшілігінде мұнай өндіруші, Қосшағыл</w:t>
        <w:br/>
        <w:t>жұмысшыларды жабдықтау белімінде са-</w:t>
        <w:br/>
        <w:t>тушы, қойма меңгерушісі (1842-1985 жж.)</w:t>
        <w:br/>
        <w:t>болған. "1941-1945 жылдардағы Ұлы Отан</w:t>
        <w:br/>
        <w:t>соғысындағы ерлік еңбегі үшін”. “Ерлік еңбегі</w:t>
        <w:br/>
        <w:t>үшін: В.И. Лениннің туғанына 100 жыл толуы</w:t>
        <w:br/>
        <w:t>құрметіне”, “Еңбекардагері” медальдарымен,</w:t>
        <w:br/>
        <w:t>мақтау грамоталарымен марапатталған.</w:t>
        <w:br/>
        <w:t>"Кеңес саудасының үздігі" белгінің иегері.</w:t>
        <w:br/>
        <w:t>ҚАРАСАЕВА</w:t>
        <w:br/>
        <w:t>Жамал</w:t>
        <w:br/>
        <w:t>(1328-1999 жж. Махамбет ауданы, Яман-</w:t>
        <w:br/>
        <w:t>ка паселкесі) - 1936 жылы Алматы сауда</w:t>
        <w:br/>
        <w:t>техникумын бітірген. 1941-1847 жылдары</w:t>
        <w:br/>
        <w:t>Байшонас кәсіпшілігіндегі жұмысшыларды</w:t>
        <w:br/>
        <w:t>жабдықтау бөлімшесінде есепші, санақшы</w:t>
        <w:br/>
        <w:t>болған. 1947-1975 жылдары «Қазмұнайгаз»</w:t>
        <w:br/>
        <w:t>қып бітірген, 1942-1947 жылдары Мақат</w:t>
        <w:br/>
        <w:t>ұнай базасында есепия, 1947-1993 жыл-</w:t>
        <w:br/>
        <w:t>ары «Құлсарымұнайғаз» басқармасы</w:t>
        <w:br/>
        <w:t>(ұмысшыларды жабдықтау бөлімінде 08-</w:t>
        <w:br/>
        <w:t>ұшы. дүкен меңгерушісі, сауда бөлімінің</w:t>
        <w:br/>
        <w:t>астығы қызметтерін атқарған. 41941.</w:t>
        <w:br/>
        <w:t>ПАВ жж Ұлы Отан соғысындағы ерлік</w:t>
        <w:br/>
        <w:t>іңбегі үшін»(1946), Еңбек Қызыл Ту ор-</w:t>
        <w:br/>
        <w:t>тенімен, «Ерлік еңбегі үшін. В.И.Лениннің</w:t>
        <w:br/>
        <w:t>ұғанына 100 жыл толу құрметіне» (1970),</w:t>
        <w:br/>
        <w:t>(Еңбек ардагері» (1985) медальдарымен</w:t>
        <w:br/>
        <w:t>марапатталған.</w:t>
        <w:br/>
        <w:t>ЗЖАНОВА</w:t>
        <w:br/>
        <w:t>Аәлдір</w:t>
        <w:br/>
        <w:t>1827 жылы Жылыпй ауданының Қараарна</w:t>
        <w:br/>
        <w:t>жлосында дүниеге келген1942 жылы</w:t>
        <w:br/>
        <w:t>босшағыл кәсіпшілігіне Опвратордың</w:t>
        <w:br/>
        <w:t>йренушісіне қабылданған ол көп кешік»</w:t>
        <w:br/>
        <w:t>тей опараторлықты меңгеріп алады. Бірақ</w:t>
        <w:br/>
        <w:t>Қосшағыл секілді ірі кәсіпшілікте тәулігіне</w:t>
        <w:br/>
        <w:t>эн екі сағат жұмыс істеу он алты жастағы</w:t>
        <w:br/>
        <w:t>кас қызға оңай тимей, өндіріс басшы-</w:t>
        <w:br/>
        <w:t>тары оны 1842 жылдың аяғында электр</w:t>
        <w:br/>
        <w:t>монтерінің шәкірттігіне ауыстырады. Міне,</w:t>
        <w:br/>
        <w:t>асы салада Оның қабілеті мен қарымы</w:t>
        <w:br/>
        <w:t>теренірек ашылып, тура отыз терт жыл бойы</w:t>
        <w:br/>
        <w:t>кәсіпшіліктің электр цехында электр мон-</w:t>
      </w:r>
    </w:p>
    <w:p>
      <w:r>
        <w:t>тері, электр двигательдерінің сымын орау-</w:t>
        <w:br/>
        <w:t>шы секілді сергектік пен шеберлікті қатаң</w:t>
        <w:br/>
        <w:t>талап ететін қызметтерді мінсіз атқарады.</w:t>
        <w:br/>
        <w:t>Дізжанова «1941-1545 жылдардағы Ұлы</w:t>
        <w:br/>
        <w:t>Отан соғысындағы ерлік еңбегі үшін» және</w:t>
        <w:br/>
        <w:t>«Еңбек ардагері» медальдарының иегері.</w:t>
        <w:br/>
        <w:t>ІЗТІЛЕУОВА</w:t>
        <w:br/>
        <w:t>Рухия</w:t>
        <w:br/>
        <w:t>(094 жт, Турьев қ)</w:t>
        <w:br/>
        <w:t>- қызметші. 1942 ж.</w:t>
        <w:br/>
        <w:t>Гурьев байланыс</w:t>
        <w:br/>
        <w:t>Бөлімшесінің бастығы.</w:t>
        <w:br/>
        <w:t>1949 ж. Қосшағып мж-</w:t>
        <w:br/>
        <w:t>інің құрылыс бөлімінде</w:t>
        <w:br/>
        <w:t>комендант, дүкенші, Жылыой аудандық</w:t>
        <w:br/>
        <w:t>қамсыздандыру бөлімінн бастығы,</w:t>
        <w:br/>
        <w:t>тресінің Мақаттағы</w:t>
        <w:br/>
        <w:t>қоймасында бастық. 1985 ж. ауландық</w:t>
        <w:br/>
        <w:t>тұрмыс қажетін өтеу комбинатының</w:t>
        <w:br/>
        <w:t>Мақат бөлімшесінде жоспарлаушы, бөлім</w:t>
        <w:br/>
        <w:t>бастығы. 1980 ж. зейнеткер. “Ерлік еңбегі</w:t>
        <w:br/>
        <w:t>үшін, В.И.Лениннің туғанына 100 жыл т0-</w:t>
        <w:br/>
        <w:t>луы құрметіне” медалін алған.</w:t>
        <w:br/>
        <w:t>“Қазмұнайқұрылыс”</w:t>
        <w:br/>
        <w:t>ҚАЙЫРҒОЖИЕВА</w:t>
        <w:br/>
        <w:t>Әуес Ізбасарқызы</w:t>
        <w:br/>
        <w:t>(927 жт, Ескене</w:t>
        <w:br/>
        <w:t>к) - аспа: 193 ж.</w:t>
        <w:br/>
        <w:t>Доссордағы орталық</w:t>
        <w:br/>
        <w:t>электр станциясында</w:t>
        <w:br/>
        <w:t>монтер, жұмысшыларды</w:t>
        <w:br/>
        <w:t>жабдықтау белімінде</w:t>
        <w:br/>
        <w:t>аспазшы, наубайшы. 1978 ж. зейнеткер,</w:t>
        <w:br/>
        <w:t>“Ардақты ана” орденін иеленген.</w:t>
        <w:br/>
        <w:t>ҚАЛЖАШЕВА</w:t>
        <w:br/>
        <w:t>Қызболған</w:t>
        <w:br/>
        <w:t>(1925 жт. Құлсары к)</w:t>
        <w:br/>
        <w:t>- мұнайшы, тігінші. 1940</w:t>
        <w:br/>
        <w:t>ж Доссор мксінде элек-</w:t>
        <w:br/>
        <w:t>трмен дәнекерлеуші</w:t>
        <w:br/>
        <w:t>болып еңбек жолын ба-</w:t>
        <w:br/>
        <w:t>стады. 1942 ж. Доссор</w:t>
        <w:br/>
        <w:t>м.к-інде май айдаушы. 1967 ж. Дәссордағы</w:t>
        <w:br/>
        <w:t>тұрмыстық қамту комбинатында тігінші -</w:t>
        <w:br/>
        <w:t>шебер. 1989 ж. зейнеткер "1941-45 ж.ж. Ұлы</w:t>
        <w:br/>
        <w:t>Әтан соғысындағы эрлік еңбегі үшін” және</w:t>
        <w:br/>
        <w:t>үш мерекелік медаль, жарыс озатының</w:t>
        <w:br/>
        <w:t>белгілерін иеленген,</w:t>
        <w:br/>
        <w:t>КАЛИНИНА</w:t>
        <w:br/>
        <w:t>Евдокия Агеенна</w:t>
        <w:br/>
        <w:t>1924 жылы Атырау об-</w:t>
        <w:br/>
        <w:t>пысы; Рвадут селосын-</w:t>
        <w:br/>
        <w:t>да дүниеге келген. 1945</w:t>
      </w:r>
    </w:p>
    <w:p>
      <w:r>
        <w:t>жылы Ме 9 еңбек рвзерв-</w:t>
        <w:br/>
        <w:t>? тері кәсіпшілік училишесін</w:t>
        <w:br/>
        <w:t>122. 596 бітірген соң. Атырау мұнай</w:t>
        <w:br/>
        <w:t>өңдеу зауытының Меб цехында 4-дәрежелі</w:t>
        <w:br/>
        <w:t>эпектрмантеріқызметіне қабылданып, 1375</w:t>
        <w:br/>
        <w:t>жылы зейнвткерлікке шыққан. «1941-1948</w:t>
        <w:br/>
        <w:t>%</w:t>
        <w:br/>
        <w:t>НҰРЖАНОВА</w:t>
        <w:br/>
        <w:t>Ажар</w:t>
        <w:br/>
        <w:t>(1928жл.. Мақат к) - жұмысшы. 1943ж.</w:t>
        <w:br/>
        <w:t>Мақат кәсіпшілігі тұрғын үй-коммуналдық</w:t>
        <w:br/>
        <w:t>шаруашылығында сылақшы--сыршы</w:t>
        <w:br/>
        <w:t>болған: 1983 ж. зейнеткер.</w:t>
        <w:br/>
        <w:t>НҰРМАНОВА</w:t>
        <w:br/>
        <w:t>Ақмәнет</w:t>
        <w:br/>
        <w:t>1928 жылы Камен-</w:t>
        <w:br/>
        <w:t>ка ауылдық Кеңесінде</w:t>
        <w:br/>
        <w:t>Дүниеге кепген. Енбек</w:t>
        <w:br/>
        <w:t>жолын 1944 жылы</w:t>
        <w:br/>
        <w:t>Қосшағыл кәсіпшілігіндегі</w:t>
        <w:br/>
        <w:t>әскерилендірілген бөлімде</w:t>
        <w:br/>
        <w:t>үй сыпырушылықтан Бастаған. Қаратон кен</w:t>
        <w:br/>
        <w:t>орны пайдалануға берілген 1948 жылы</w:t>
        <w:br/>
        <w:t>Қосшағыл кәсіпшілігінде мұнай өндіру опе-</w:t>
        <w:br/>
        <w:t>раторы болып жұмыс жасайтын. Жұбайы</w:t>
        <w:br/>
        <w:t>Нұрманов Майлан екеуі көшіп келіп, кен</w:t>
        <w:br/>
        <w:t>орнын игеруге қатысады. 1948-1878 жыл-</w:t>
        <w:br/>
        <w:t>дары Қаратон мұнай кәсіпшілігінде мұнай</w:t>
        <w:br/>
        <w:t>өндіру операторының көмекшісі, олерато-</w:t>
        <w:br/>
        <w:t>ры болып жұмыс жасаған: Ұлы Қуанның ай-</w:t>
        <w:br/>
        <w:t>туынша, оператор мамандығын меңгеруіне</w:t>
        <w:br/>
        <w:t>мұнай өндіру операторы Өтегенов Таудың</w:t>
        <w:br/>
        <w:t>қамқорлығы мен көмегі көп болған. Сөйтіп</w:t>
        <w:br/>
        <w:t>ұңғылардың технологиялық режимде</w:t>
        <w:br/>
        <w:t>жұмыс жасауына, күнделікті өнімнің Бір</w:t>
        <w:br/>
        <w:t>қалыпта болуына зор мән берген. Егер</w:t>
        <w:br/>
        <w:t>өзіне бекітілген ұңғыда мұнай өнімінің</w:t>
        <w:br/>
        <w:t>азайып кеткенін Байқаса, учаска шебері</w:t>
        <w:br/>
        <w:t>Әжібаев Сәдірге айтып, шара алуын сұрап</w:t>
        <w:br/>
        <w:t>отырған. Ап, өзі аға оператор болған мез-</w:t>
        <w:br/>
        <w:t>тілде қай ұңғыны қандай технологиялық</w:t>
        <w:br/>
        <w:t>режимге қою, өнімітәмендеп кетсе, қандай</w:t>
        <w:br/>
        <w:t>шара алу керектігн дал айтатындай</w:t>
        <w:br/>
        <w:t>дәрежеге жеткен. Қаратон кен орнының</w:t>
        <w:br/>
        <w:t>бесінші учаскесінің мұнай өндіру шебері</w:t>
        <w:br/>
        <w:t>Мұқаш Байжанов: «Ақмәнеттің ауысы-</w:t>
        <w:br/>
        <w:t>мында ұңғылардың бірқалыпты жұмыс</w:t>
        <w:br/>
        <w:t>жасайтынына, кідірістің болмайтынына</w:t>
        <w:br/>
        <w:t>сенімді жүретінмін» деп айтып отырады</w:t>
        <w:br/>
        <w:t>екен. Ақмәнет бірнеше рет Қаратон кен-</w:t>
        <w:br/>
        <w:t>ті Кеңесінің депутаты, үш рет аудандық</w:t>
      </w:r>
    </w:p>
    <w:p>
      <w:r>
        <w:t>Кеңестің депутаты болып сайланған. 1979</w:t>
        <w:br/>
        <w:t>жылы еңбек дамапысына шыққан. Ленин</w:t>
        <w:br/>
        <w:t>жане Еңбек Қызып Ту ордендерінің иегері.</w:t>
        <w:br/>
        <w:t>Құлсары мұнай-газ өндіру басқармасының</w:t>
        <w:br/>
        <w:t>мұнайшылары мерекелік жиындарда оның</w:t>
        <w:br/>
        <w:t>есімін әркез еске алып отырады. Ұлы Қуан</w:t>
        <w:br/>
        <w:t>«Теңізшеврайл» бірлескен касіпорнында</w:t>
        <w:br/>
        <w:t>мұнайшы.</w:t>
        <w:br/>
        <w:t>ы Қанымай</w:t>
        <w:br/>
        <w:t>272 (99 жг. Қарабау с.</w:t>
        <w:br/>
        <w:t>Қызылқоғаауд.|-жұмысшы</w:t>
        <w:br/>
        <w:t>17 жасынан кқалхозшы бо-</w:t>
        <w:br/>
        <w:t>лып еңбекке араласқан.</w:t>
        <w:br/>
        <w:t>1951 ж. Байшонас м.к-індегі</w:t>
        <w:br/>
        <w:t>бұрғылау қондырғысының</w:t>
        <w:br/>
        <w:t>моторисі, Ескене кәсіпшілігінде жұмысшы,</w:t>
        <w:br/>
        <w:t>майлаушы, күзетші қызметтерін атқарған.</w:t>
        <w:br/>
        <w:t>1874 ж. зейнеткер. Медальдар мен ҚР</w:t>
        <w:br/>
        <w:t>Президенті Н.Назарбаевтың Алғыс хатын</w:t>
        <w:br/>
        <w:t>алған.</w:t>
        <w:br/>
        <w:t>ОРАЗЫМБЕТОВА</w:t>
        <w:br/>
        <w:t>Өзекеш Дүйсенғалиқызы</w:t>
        <w:br/>
        <w:t>(1928 жт. Ракюш к)</w:t>
        <w:br/>
        <w:t>- мұнайшы. Қырық жылға</w:t>
        <w:br/>
        <w:t>| жуық Байшонас м.к-інде</w:t>
        <w:br/>
        <w:t>мұнайды дайындау-айдау</w:t>
        <w:br/>
        <w:t>цехының операторы болып</w:t>
        <w:br/>
        <w:t>жұмыс істеген, 1986 ж. зейнеткер “Еңбек</w:t>
        <w:br/>
        <w:t>ардагері медалі мен Еңбек азатының бел-</w:t>
        <w:br/>
        <w:t>псіне, ҚазКОР Жоғарғы Кеңесінің Құрмет</w:t>
        <w:br/>
        <w:t>граматасына ие болған.</w:t>
        <w:br/>
        <w:t>ОТАРОВА</w:t>
        <w:br/>
        <w:t>Бөпе</w:t>
        <w:br/>
        <w:t>(1927 жә. Гурьев) - еңбек</w:t>
        <w:br/>
        <w:t>жолын 1940 жылы Ту-</w:t>
        <w:br/>
        <w:t>рьве қапасында Петров-</w:t>
        <w:br/>
        <w:t>ский атындағы заводта</w:t>
        <w:br/>
        <w:t>бастаған, Қызыпқоға,</w:t>
        <w:br/>
        <w:t>Ембі аудандарын-</w:t>
        <w:br/>
        <w:t>да («Комсомол» совхозы, аудандық</w:t>
        <w:br/>
        <w:t>тұтынушылар қоғамы. Құлсары өндірістік</w:t>
        <w:br/>
        <w:t>жыл оператор болған. "Мақатта жұмысістеп</w:t>
        <w:br/>
        <w:t>жүргенімді ақын Асқар Тоқмағамбетовты</w:t>
        <w:br/>
        <w:t>көргенмін. Олжиналғандарға "Мұнайшылар.</w:t>
        <w:br/>
        <w:t>мұнай бар” атты жалынды өлеңін оқып бер-</w:t>
        <w:br/>
        <w:t>ген- деп естелікайтатын көзі тірісінде, Мін-</w:t>
        <w:br/>
        <w:t>сізеңбегіне орай "Құрметбелгісі" рденімен.</w:t>
        <w:br/>
        <w:t>бірнеше медальдармен марапатталған.</w:t>
      </w:r>
    </w:p>
    <w:p>
      <w:r>
        <w:t>ҚОСМҰРЗИЕВА</w:t>
        <w:br/>
        <w:t>Қапия</w:t>
        <w:br/>
        <w:t>1927 жылы Мақат кентінде</w:t>
        <w:br/>
        <w:t>дүниеге келген. 1943 жылы</w:t>
        <w:br/>
        <w:t>| Қосшағыл кәсіпшілігіндефа-</w:t>
        <w:br/>
        <w:t>брика-зауыт училицесінде</w:t>
        <w:br/>
        <w:t>алты ай оқып, одан слесарь</w:t>
        <w:br/>
        <w:t>мамандығын алып шығады.</w:t>
        <w:br/>
        <w:t>Сол мезгілде училишенің директары соғыста</w:t>
        <w:br/>
        <w:t>жараланып, елге оралған Бекбаулиев Темір</w:t>
        <w:br/>
        <w:t>болатын. Оп жас қыздың ӨЗ мамандығын</w:t>
        <w:br/>
        <w:t>жетік меңгергеніне көз жеткізе отырып,</w:t>
        <w:br/>
        <w:t>Қосшағылда қалдыруға тырысады. Бірақ</w:t>
        <w:br/>
        <w:t>әжет қыз айтқанынан қайтпай, Сағыз мұнай</w:t>
        <w:br/>
        <w:t>кәсіпшілігіне жолдама алады. Сонда төртінші</w:t>
        <w:br/>
        <w:t>дәрежелі спесарь болып, еңбек жолын ба-</w:t>
        <w:br/>
        <w:t>стайды1944 жылы Мақат кентінде Трактор-</w:t>
        <w:br/>
        <w:t>шылар курсында оқып, Мақат кәсіпшілігінде</w:t>
        <w:br/>
        <w:t>трақтаршының | көмекшісі қызметінде</w:t>
        <w:br/>
        <w:t>жұмысын жалғастырады. 1945-1948 жылда-</w:t>
        <w:br/>
        <w:t>ры сол ұжымда агрегат жүргізушісі болып,</w:t>
        <w:br/>
        <w:t>одан әрі Сағыз кәсіпшілігіне мұнай өндіруші</w:t>
        <w:br/>
        <w:t>операторпыққа ауысады. 1949-1957 жып-</w:t>
        <w:br/>
        <w:t>дары Қаратон бұрғылау кеңсесінде және</w:t>
        <w:br/>
        <w:t>жаңадан ашылған Қаратон кен орнында</w:t>
        <w:br/>
        <w:t>ежелгі мамандығына қайта оралып, квн ор-</w:t>
        <w:br/>
        <w:t>нын алғаш игерушілердің бірі болады, Ол</w:t>
        <w:br/>
        <w:t>1958-1987 жылдары Қаратонжұмысшыларды</w:t>
        <w:br/>
        <w:t>жабдықтау бөлімшесінде сатушы, қойма</w:t>
        <w:br/>
        <w:t>меңгерушісі қызметтерін атқарып, зейнеткер-</w:t>
        <w:br/>
        <w:t>пікке шығады. «1941-1945 жылдардағы Ұлы</w:t>
        <w:br/>
        <w:t>Отан соғысы жеңісінің 50 жылдығы» меда-</w:t>
        <w:br/>
        <w:t>пімен марапатталған. Республиканың озат</w:t>
        <w:br/>
        <w:t>сауда қызметкері. Балалары ана қызметін</w:t>
        <w:br/>
        <w:t>жалғастырушылар, мұнай өнеркәсібінде</w:t>
        <w:br/>
        <w:t>жұмыс істейді. Немере-шебере сүйген</w:t>
        <w:br/>
        <w:t>бақытты ана.</w:t>
        <w:br/>
        <w:t>Ф</w:t>
        <w:br/>
        <w:t>КРАБОВА</w:t>
        <w:br/>
        <w:t>Валентина Карловна</w:t>
        <w:br/>
        <w:t>(1924 жт. Латвия ССР-і) - Құлсары ав-</w:t>
        <w:br/>
        <w:t>тобазасында оператор 11971.1980).</w:t>
        <w:br/>
        <w:t>Ұлы Отан соғысы ардагері. ч1941-1945</w:t>
        <w:br/>
        <w:t>жж. Ұлы Отан соғысында Германияны</w:t>
        <w:br/>
        <w:t>жеңгені үшін», 41941-1945 ж.ж. Ұлы Отан</w:t>
        <w:br/>
        <w:t>соғысындағы жеңістің 50 жылдығы»,</w:t>
        <w:br/>
        <w:t>«Көңес Одағының маршалы Г. К. Жуков»</w:t>
        <w:br/>
        <w:t>медальдарымен. |! дәрежелі Отан соғысы</w:t>
        <w:br/>
        <w:t>орденімен марапатталған</w:t>
        <w:br/>
        <w:t>2 ҚҰЛМАҒАМБЕТОВА</w:t>
        <w:br/>
        <w:t>1 Салима Сейтімқызы.</w:t>
        <w:br/>
        <w:t>(1922 жт. Турьөв Қ)-</w:t>
        <w:br/>
        <w:t>кеңес қызметкері. Гүрьев</w:t>
        <w:br/>
        <w:t>қ, педкурсты бітірген. Ұлы</w:t>
        <w:br/>
        <w:t>Отан соғысына қатысушы.</w:t>
      </w:r>
    </w:p>
    <w:p>
      <w:r>
        <w:t>Еңбек жолын Сағыз</w:t>
        <w:br/>
        <w:t>стансасындағы орта мек-</w:t>
        <w:br/>
        <w:t>тепте мұғалім болып бастаған. Майданға</w:t>
        <w:br/>
        <w:t>сұранып қатысқан қазақ қыздарының Бірі</w:t>
        <w:br/>
        <w:t>Соғысқа 1942 ж. аттанып, Жеңіс мереке-</w:t>
        <w:br/>
        <w:t>гін Қиыр Шығыста қарсы алды. 9-шы Әуе</w:t>
        <w:br/>
        <w:t>Армиясы авивполкінің зенитшіпер ба-</w:t>
        <w:br/>
        <w:t>тальонында қатардағы жауынгер, кейін</w:t>
        <w:br/>
        <w:t>рота старшинасы болған. Бейбіт еңбекте</w:t>
        <w:br/>
        <w:t>Қазақстан теміржалы. Т-бвлімшесінің</w:t>
        <w:br/>
        <w:t>әскери есеп қызметінің бастығы. 1949ж.</w:t>
        <w:br/>
        <w:t>аудандық “Социалистік Эмба” тазетінің</w:t>
        <w:br/>
        <w:t>Әдеби қызметкері, аудандық өлеуметтік</w:t>
        <w:br/>
        <w:t>қамсыздандыру бөлімінің меңгерушісі</w:t>
        <w:br/>
        <w:t>қызметтерін атқарған. 1083ж. зейнеткер.</w:t>
        <w:br/>
        <w:t>Отән соғысы орденімен, жауынгерлік мв-</w:t>
        <w:br/>
        <w:t>дапьдармен, ҚазКСР-нің Құрмет Грамота-</w:t>
        <w:br/>
        <w:t>сымен, “Әлеуметтік қамсыздандыру ісінің</w:t>
        <w:br/>
        <w:t>үздігі" белгісімен ұлықталған:</w:t>
        <w:br/>
        <w:t>ҚҰЛЫНШАҚОВА</w:t>
        <w:br/>
        <w:t>ш 3 Бақтылы</w:t>
        <w:br/>
        <w:t>% (1923. Мақат к. - 2001)</w:t>
        <w:br/>
        <w:t>2 - мұнайшы. Еңбек жо-</w:t>
        <w:br/>
        <w:t>ха. лын 1М2 ж Мақат</w:t>
        <w:br/>
        <w:t>ЖШ укінде мұнай өндіру</w:t>
        <w:br/>
        <w:t>| жабдықтарын жөндеуші</w:t>
        <w:br/>
        <w:t>аг және комсомол ұжымының хатшысы.</w:t>
        <w:br/>
        <w:t>940-1887 жылдары партия, кәсіподақ,</w:t>
        <w:br/>
        <w:t>баруашылық ұжымдарында: қалалық</w:t>
        <w:br/>
        <w:t>гартия комитетінде бөлім меңгерушісі.</w:t>
        <w:br/>
        <w:t>(блыстықпартия комитетінің нұсқаушысы,</w:t>
        <w:br/>
        <w:t>лұнай өнеркәсібі қызметкерлері</w:t>
        <w:br/>
        <w:t>гәсіподағы аблыстық комитетінің тараға-</w:t>
        <w:br/>
        <w:t>сы, Қазақстан ҒА Орал-Ембі базасы</w:t>
        <w:br/>
        <w:t>техникалық бөлімінің меңгерушісі. 1958-</w:t>
        <w:br/>
        <w:t>1971 жыпдары Атырау мұнай өңдеу за-</w:t>
        <w:br/>
        <w:t>ыты Мәдениет үйі кітапханасының</w:t>
        <w:br/>
        <w:t>деңгерушісі. Мәдениет үйінің директо-</w:t>
        <w:br/>
        <w:t>һы. %1941-1845 жылдардағы Ұлы Отан</w:t>
        <w:br/>
        <w:t>:оғысы жеңісінің 80 жылдығы» медалімен</w:t>
        <w:br/>
        <w:t>ларапаттапған.</w:t>
        <w:br/>
        <w:t>ШАРИПОВА</w:t>
        <w:br/>
        <w:t>Хадиша Гарифқызы</w:t>
        <w:br/>
        <w:t>(1824 жт. Гурьвв қ. - 2002)</w:t>
        <w:br/>
        <w:t>- техник -мұнайшы, Гу-</w:t>
        <w:br/>
        <w:t>рьев мұнай твхникұмын</w:t>
        <w:br/>
        <w:t>бітірген, 1943 ж. Мақат</w:t>
        <w:br/>
        <w:t>м.к-інде коммуналдық-</w:t>
        <w:br/>
        <w:t>шаруашылық бөлімінің техник-нормалау-</w:t>
        <w:br/>
        <w:t>шысы, оператор, химиялық зертхананың</w:t>
        <w:br/>
        <w:t>меңгерушісі; мамандар бөлімінің инспек-</w:t>
        <w:br/>
        <w:t>торы болған. 1951 ж Мақат аупартқомы</w:t>
        <w:br/>
        <w:t>әйелдер арасындағы жұмыс бөпімінің</w:t>
        <w:br/>
        <w:t>меңгерушісі. 1954 ж Мақат місінде цех</w:t>
        <w:br/>
        <w:t>бастығының орынбасары, деэмульгатор</w:t>
        <w:br/>
        <w:t>цехының шебері, учаске шебері, мамандар</w:t>
        <w:br/>
        <w:t>бөлімінің инженері қызметтерін атқарған.</w:t>
      </w:r>
    </w:p>
    <w:p>
      <w:r>
        <w:t>1979 ж. зейнеткер. Құрмет грамоталары-</w:t>
        <w:br/>
        <w:t>мен ұлығыланған.</w:t>
        <w:br/>
        <w:t>ШӘЛЕНКЕЕВА</w:t>
        <w:br/>
        <w:t>Жамиға</w:t>
        <w:br/>
        <w:t>1929 жылы Қияқ ауылында</w:t>
        <w:br/>
        <w:t>| дүниеге келген. 1944-1969</w:t>
        <w:br/>
        <w:t>жылдары Қосшағыл мұнай</w:t>
        <w:br/>
        <w:t>кәсіпшілігінің жұмысшы-</w:t>
        <w:br/>
        <w:t>ларды жабдықтау бөлімін-</w:t>
        <w:br/>
        <w:t>дв есеп жүргізуші, көмекші сатушы, са-</w:t>
        <w:br/>
        <w:t>тушы болып жұмыс жасаған. 1969-1980</w:t>
        <w:br/>
        <w:t>жылдар арасында Қосшағыл поселкелік</w:t>
        <w:br/>
        <w:t>Кеңесініңтарайымы ретінде тұрғындардың</w:t>
        <w:br/>
        <w:t>әлеуметтік жағдайын жақсартуға көп еңбек</w:t>
        <w:br/>
        <w:t>сіңірген. Аудандық Кеңес депутаттығына</w:t>
        <w:br/>
        <w:t>бірнеше дүркін сайланған. 1980 жып-</w:t>
        <w:br/>
        <w:t>дан зейнеткерлікке шыққанға дейін</w:t>
        <w:br/>
        <w:t>жұмысшыларды жабдықтау бөлімшесінің</w:t>
        <w:br/>
        <w:t>бастығы болған. 8 медальдің иеге-</w:t>
        <w:br/>
        <w:t>рі. ҚазКСР-і Кеңес саудасының үздігі,</w:t>
        <w:br/>
        <w:t>Жолдасының пүниеден азуына сөйкес</w:t>
        <w:br/>
        <w:t>ұл-қыздарын сіріп. тәрбелеуде біраз</w:t>
        <w:br/>
        <w:t>тауқымет көрген. Балаларының бірі -</w:t>
        <w:br/>
        <w:t>мұғалім, бірі - мұнайшы.</w:t>
        <w:br/>
        <w:t>ШӘРІМОВА</w:t>
        <w:br/>
        <w:t>Бағыт</w:t>
        <w:br/>
        <w:t>(1923, Ракөш к. - 19981)</w:t>
        <w:br/>
        <w:t>- мұнайшы. 1943 ж. Еске-</w:t>
        <w:br/>
        <w:t>недегі бензин зауытында</w:t>
        <w:br/>
        <w:t>от жағушы болып еңбек</w:t>
        <w:br/>
        <w:t>еткен. 1947 ж. Доссор м.к-</w:t>
        <w:br/>
        <w:t>інде жылумен және сумен қамту цехында</w:t>
        <w:br/>
        <w:t>от жағушы. 1887 ж. Ескене м.к-інде м9. оле-</w:t>
        <w:br/>
        <w:t>раторы. 1973 ж. зейнеткер.</w:t>
        <w:br/>
        <w:t>ШЕКТИЕВА</w:t>
        <w:br/>
        <w:t>Жібек</w:t>
        <w:br/>
        <w:t>(4941, Ақкиізтоғай Сс. Жылыой ауданы</w:t>
        <w:br/>
        <w:t>-1973) - 1944 жылдан бастап Қосшағыл</w:t>
        <w:br/>
        <w:t>мұнай касіпшілігінде мұнай өндіруші, өпе-</w:t>
        <w:br/>
        <w:t>ратор болып жұмыс істеген. Кейін Құлсары</w:t>
        <w:br/>
        <w:t>кәсіпшілігіне ауысыл, мамандығын одан әрі</w:t>
        <w:br/>
        <w:t>жалғастырды. Бірнеше мвдальдың иегері.</w:t>
        <w:br/>
        <w:t>ШЛЯХОВА</w:t>
        <w:br/>
        <w:t>Анастасия Петрояна</w:t>
        <w:br/>
        <w:t>1928 жылы Атырау облысы Редут село-</w:t>
        <w:br/>
        <w:t>сында дүниеге келген. 1945-1984 жылда-</w:t>
        <w:br/>
        <w:t>ры Атырау мұнай өңдеу зауытының М2</w:t>
        <w:br/>
        <w:t>цехындағы күкірт қышқылды алкилдеу</w:t>
        <w:br/>
        <w:t>қондырғысында оператор, ауысымның</w:t>
        <w:br/>
        <w:t>аға операторы болып жұмыс істеген,</w:t>
        <w:br/>
        <w:t>Зейнеткер. Адал да мінез еңбегіне орай</w:t>
      </w:r>
    </w:p>
    <w:p>
      <w:r>
        <w:t>Еңбек Қызыл Ту орденімен және «Ер-</w:t>
        <w:br/>
        <w:t>лік еңбегі үшін. В.И.Лениннің туғанына</w:t>
        <w:br/>
        <w:t>100 жыл толуы қүрметіне», «Еңбекте</w:t>
        <w:br/>
        <w:t>пік еңбегі үшін», «1941-1945 жылдардағы</w:t>
        <w:br/>
        <w:t>Ұлы Отан соғысы жеңісінің 40 жылдығы»,</w:t>
        <w:br/>
        <w:t>«ТІМ1-1945 жылдардығы Ұлы Отан соғысы</w:t>
        <w:br/>
        <w:t>жеңісінің 50 жылдығы», «Еңбек ардагері»</w:t>
        <w:br/>
        <w:t>медальдарымен марапатталған. Жұбайы</w:t>
        <w:br/>
        <w:t>Жаналиев Демеу- мұнайшы; есімі облысқа</w:t>
        <w:br/>
        <w:t>белгілі партия қызметкері, Мақат ауданын-</w:t>
        <w:br/>
        <w:t>да аупарткомның Бірінші хатшысы болған</w:t>
        <w:br/>
        <w:t>Олардың қызы Зайдаш пен ұлы Марат</w:t>
        <w:br/>
        <w:t>Құлсары мұнай өндіру басқармасында аға</w:t>
        <w:br/>
        <w:t>геолог және геология бөлімінің бастығы.</w:t>
        <w:br/>
        <w:t>МАМБЕТРЗИЕВА</w:t>
        <w:br/>
        <w:t>Тұрған</w:t>
        <w:br/>
        <w:t>1909 жылы Қияқ ауы-</w:t>
        <w:br/>
        <w:t>лында дүниеге келген.</w:t>
        <w:br/>
        <w:t>Еңбек жолын 1929 жылы</w:t>
        <w:br/>
        <w:t>Қосшағылда «Ембімұнай»</w:t>
        <w:br/>
        <w:t>тресінің автокөлік жөндеу</w:t>
        <w:br/>
        <w:t>кеңсесінде жұмысшы бо-</w:t>
        <w:br/>
        <w:t>лып, одан әрі 194% жылдың қарашасына</w:t>
        <w:br/>
        <w:t>дейін Қосшағыл мұнай кәсіпшілігінде май</w:t>
        <w:br/>
        <w:t>құюшы (масленшица). жер қазушы болған.</w:t>
        <w:br/>
        <w:t>1941-1955 жыпдары асы трестің құрылыс-</w:t>
        <w:br/>
        <w:t>жабдықтау кеңсесінде және жол жөндеу</w:t>
        <w:br/>
        <w:t>кеңсесінде жұмысшы:міндеттерін атқарып,</w:t>
        <w:br/>
        <w:t>1859 жылы зейнеткерлікке шыққан. 1991</w:t>
        <w:br/>
        <w:t>жылы қайтыс болған. Үлкен ұлы Мырзағұл</w:t>
        <w:br/>
        <w:t>Сталинградты қорғаудағы алапат соғыста</w:t>
        <w:br/>
        <w:t>қаза тапқан. Келесі ұлы Әбен Саратов</w:t>
        <w:br/>
        <w:t>экономикалық - инженерлік институтын</w:t>
        <w:br/>
        <w:t>бтірген. Құлсары мұнай кәсіпшілігінде</w:t>
        <w:br/>
        <w:t>жоспарлау бөлімінің бастығы, Жылыой</w:t>
        <w:br/>
        <w:t>ауданындағы мемлекеттік банктің бастығы,</w:t>
        <w:br/>
        <w:t>тағы басқа жауапты қызметтер атқарған.</w:t>
        <w:br/>
        <w:t>Зейнеткер, Кіші ұлы Қабыл жұмысшы;</w:t>
        <w:br/>
        <w:t>дүниеден озған.</w:t>
        <w:br/>
        <w:t>МАРИЯНОВА</w:t>
        <w:br/>
        <w:t>Мария Ивановна</w:t>
        <w:br/>
        <w:t>1928 жылы Атырау</w:t>
        <w:br/>
        <w:t>қаласында дүниеге кел-</w:t>
        <w:br/>
        <w:t>тен. Еңбек жолын 1943</w:t>
        <w:br/>
        <w:t>жылға дейін қапалық са-</w:t>
        <w:br/>
        <w:t>ұда бөліміндегі балық</w:t>
        <w:br/>
        <w:t>өңдеу цехында бастап, 1943 жылдың 71</w:t>
        <w:br/>
        <w:t>қыркүйегіне дейін халық шаруашылығы</w:t>
        <w:br/>
        <w:t>Кеңсесі жанындағы курста слесарь - Ди-</w:t>
        <w:br/>
        <w:t>зельші мамандығына оқып, 1945 -1946</w:t>
        <w:br/>
        <w:t>жылдары Петровский атындағы машина</w:t>
        <w:br/>
        <w:t>жасау зауытында. аспаз мамандығына</w:t>
      </w:r>
    </w:p>
    <w:p>
      <w:r>
        <w:t>оқып, 1970-1983 жылдары Атырау мұнай</w:t>
        <w:br/>
        <w:t>еңдеу зауытында жұмыс істеген, «1941-</w:t>
        <w:br/>
        <w:t>1945 жылдардағы Ұлы Отан соғысындағы</w:t>
        <w:br/>
        <w:t>ерлікеңбегі үшін» «Еңбекте үздік шыққаны</w:t>
        <w:br/>
        <w:t>үшін», «1941-1948 жылдардағы Ұлы Отан</w:t>
        <w:br/>
        <w:t>соғысы жеңісінің 50 жылдығы» медальда-</w:t>
        <w:br/>
        <w:t>рымен марапатталған.</w:t>
        <w:br/>
        <w:t>МӘМБЕТАЛИЕВА</w:t>
        <w:br/>
        <w:t>Қатира</w:t>
        <w:br/>
        <w:t>11919, Түрьев обл. Жаршық с. - 1997) -</w:t>
        <w:br/>
        <w:t>мұнайшы. 1943-74 жж. Комсомол м.кінде</w:t>
        <w:br/>
        <w:t>оператордың көмекшісі, оператор. 1974 ж</w:t>
        <w:br/>
        <w:t>зейнеткер, “Құрмет бөлгісі” орденімен және</w:t>
        <w:br/>
        <w:t>медальдармен мадақтапған.</w:t>
        <w:br/>
        <w:t>МӘРДЕНОВА</w:t>
        <w:br/>
        <w:t>Ақзер</w:t>
        <w:br/>
        <w:t>(1929 - Калинин а/с - Жылыой ауданы,</w:t>
        <w:br/>
        <w:t>Атырау облысы) - Еңбек жолын 1944</w:t>
        <w:br/>
        <w:t>жыны Қосшағыл кәсіпшілігінде есепшінің</w:t>
        <w:br/>
        <w:t>үйренушісі болып бастаған. Лермонтов, Ма-</w:t>
        <w:br/>
        <w:t>каренко атындағы орта мектептерде мұғалім</w:t>
        <w:br/>
        <w:t>болған. Еңбек Қызыл Ту орденімен, «Ерлік</w:t>
        <w:br/>
        <w:t>енбегі үшін. В.И.Лениннің туғанына 100 жыл</w:t>
        <w:br/>
        <w:t>толу құрметіне» медальмен марапатталған.</w:t>
        <w:br/>
        <w:t>МОЖЕЕВА</w:t>
        <w:br/>
        <w:t>Нина Петровна</w:t>
        <w:br/>
        <w:t>1805 жылы Астрахань</w:t>
        <w:br/>
        <w:t>қаласында дүниеге кел"</w:t>
        <w:br/>
        <w:t>2. тен. 104221947 жылда-</w:t>
        <w:br/>
        <w:t>ЖА ғ. сы. 21.</w:t>
        <w:br/>
        <w:t>кеме жендеу зауытында,</w:t>
        <w:br/>
        <w:t>балық өнеркәсібі техникумында қосалқы</w:t>
        <w:br/>
        <w:t>жұмысшы, 1958 жылы 24 желтоқсанда</w:t>
        <w:br/>
        <w:t>Атырау мұнай өңдеу зауытына жұмысқа</w:t>
        <w:br/>
        <w:t>қабылданып, үй сыпырушы, насасшы, на-</w:t>
        <w:br/>
        <w:t>состар машинисі болған. 1975 жылдан бері</w:t>
        <w:br/>
        <w:t>ҮМБЕТАЛИНА</w:t>
        <w:br/>
        <w:t>Қамқа</w:t>
        <w:br/>
        <w:t>(1923 ж4. Батыс</w:t>
        <w:br/>
        <w:t>Қазақстан облысы,</w:t>
        <w:br/>
        <w:t>Тайпақ ауданы) - геолог,</w:t>
        <w:br/>
        <w:t>бұрғылау) ерітінділері</w:t>
        <w:br/>
        <w:t>бойынша маманданған.</w:t>
        <w:br/>
        <w:t>ҚазКСР-інің еңбек</w:t>
        <w:br/>
        <w:t>сіңірген геолог - барлаушысы (1975).</w:t>
        <w:br/>
        <w:t>Ұлы Отан соғысына қатысушы (1942-45).</w:t>
        <w:br/>
        <w:t>1945-90 жж. «Қазақмұнайгазбарлау»</w:t>
        <w:br/>
        <w:t>тресінде сазды ерітінділер бойынша</w:t>
        <w:br/>
        <w:t>лаборант, коллектор, инженер, «Маң</w:t>
      </w:r>
    </w:p>
    <w:p>
      <w:r>
        <w:t>ғыстаумұнайгазбарлау» трөсі химия</w:t>
        <w:br/>
        <w:t>пабораториясының аға инженері. 1990</w:t>
        <w:br/>
        <w:t>жылдан дербес зейнеткер. 2 - дәрежелі</w:t>
        <w:br/>
        <w:t>Отан сағысы орденімен және медапь-</w:t>
        <w:br/>
        <w:t>дармен марапатталған. КСРО Геология</w:t>
        <w:br/>
        <w:t>министрлігінің жер қойнауын барлау</w:t>
        <w:br/>
        <w:t>үздігі (1976).</w:t>
        <w:br/>
        <w:t>ФИЛИМОНОВА</w:t>
        <w:br/>
        <w:t>Мария Тимофеевна</w:t>
        <w:br/>
        <w:t>(1921-1989) - техник-гв-</w:t>
        <w:br/>
        <w:t>слог. Гурьев мұнай тех-</w:t>
        <w:br/>
        <w:t>никумын бітірген, 1941</w:t>
        <w:br/>
        <w:t>ж. “Қазмұнайкомбинаты”</w:t>
        <w:br/>
        <w:t>геслогиялық-іздестіру</w:t>
        <w:br/>
        <w:t>кеңсесіне қарасты Тен-</w:t>
        <w:br/>
        <w:t>тексор, Қызыл Қала, Қызылжар, Қойқара</w:t>
        <w:br/>
        <w:t>кралиустық барлау партияларында гео-</w:t>
        <w:br/>
        <w:t>лог, бастық: Қошқар, Мақат м.к-інде гед-</w:t>
        <w:br/>
        <w:t>лог, технолог, аға геолог болып жасаған.</w:t>
        <w:br/>
        <w:t>1972 ж. зейнеткер. |І дәрежелі тау-кен</w:t>
        <w:br/>
        <w:t>технигі атағын алған. Құрмет трамо-</w:t>
        <w:br/>
        <w:t>таларымен, бағалы сыйлықтармен</w:t>
        <w:br/>
        <w:t>марапатталған.</w:t>
        <w:br/>
        <w:t>ХАСЕНОВА</w:t>
        <w:br/>
        <w:t>Ажар</w:t>
        <w:br/>
        <w:t>7 (1924 жт. Доссор к.)-бала-</w:t>
        <w:br/>
        <w:t>ж. өз сұранып соғысқа</w:t>
        <w:br/>
        <w:t>аттанған. |), ІІ, ІМ Уқра-</w:t>
        <w:br/>
        <w:t>ина майданы жауынгер-</w:t>
        <w:br/>
        <w:t>тік құрамаларында зенитші болып ұрыс</w:t>
        <w:br/>
        <w:t>қарсы алған. Елге оралған соң Дассордағы</w:t>
        <w:br/>
        <w:t>геологиялық іздестіру кеңсесіне есепші бо-</w:t>
        <w:br/>
        <w:t>лып орналасады. Атақты танкист Қабиболла</w:t>
        <w:br/>
        <w:t>Оразғалиевтың жұбайы. 1947 ж. Сағыз кен-</w:t>
        <w:br/>
        <w:t>тінде сатушы, бала-бақша меңгерушісі,</w:t>
        <w:br/>
        <w:t>техникалық - қамтудың қоймашысы</w:t>
        <w:br/>
        <w:t>қызметтерін атқарады. 1974 ж. зейнет-</w:t>
        <w:br/>
        <w:t>кер. Отан соғысы ордені мен жауынгерлік</w:t>
        <w:br/>
        <w:t>медапьдарғақасаон бала туып, тәрбиелегені</w:t>
        <w:br/>
        <w:t>үшін “Ардақты ана” орденін иеленген.</w:t>
        <w:br/>
        <w:t>ЧАЛУКИДИ</w:t>
        <w:br/>
        <w:t>Елизавета Харламовна</w:t>
        <w:br/>
        <w:t>1832 жылы Краснодар</w:t>
        <w:br/>
        <w:t>өлкесінде дүниеге келген.</w:t>
        <w:br/>
        <w:t>1944 жылы қоныс ауда-</w:t>
        <w:br/>
        <w:t>рып, Доссар поселкесіне</w:t>
        <w:br/>
        <w:t>келген. 1949 жылы Атырау</w:t>
        <w:br/>
        <w:t>мұнай өңдеу зауытының</w:t>
        <w:br/>
        <w:t>шаруашылық цехына жұмысшы болып</w:t>
        <w:br/>
        <w:t>кіріп, кейін зауыт жұмысшыларын тасы-</w:t>
        <w:br/>
        <w:t>малдайтын автобуста кондуктор, М 8</w:t>
        <w:br/>
        <w:t>цехта насосшы, М9З цехта аппараторшы</w:t>
        <w:br/>
        <w:t>болып жұмыс істеген. 1962 жылы отбасы</w:t>
        <w:br/>
        <w:t>жағдайына және денсаулығына байланы-</w:t>
        <w:br/>
        <w:t>сты балалар бақшасына аспаздыққа ау-</w:t>
        <w:br/>
        <w:t>ысып, 1981 жылы зейнеткерлікке шықты.</w:t>
      </w:r>
    </w:p>
    <w:p>
      <w:r>
        <w:t>1944 жылдан 1956 жылға дейін тұрғын</w:t>
        <w:br/>
        <w:t>жерінен басқа жаққа бару құқығынсыз өмір</w:t>
        <w:br/>
        <w:t>сүрді: 1956 жылы орынсыз тағылған айып-</w:t>
        <w:br/>
        <w:t>жаладан ақталған. Еңбек еткен жылда-</w:t>
        <w:br/>
        <w:t>рында бірнеше рет алғысқа ие болды. Есі-</w:t>
        <w:br/>
        <w:t>мі зауыттың Құрмет тақтасына енгізілді</w:t>
        <w:br/>
        <w:t>«1841-1945 жылдардағы Ұлы Отан соғысы</w:t>
        <w:br/>
        <w:t>жеңісінің 50 жылдығы» медалінің иегері.</w:t>
        <w:br/>
        <w:t>ШАРИПОВА</w:t>
        <w:br/>
        <w:t>Зинайда Ахметжановна -</w:t>
        <w:br/>
        <w:t>1916 жылы дүниеге кел-</w:t>
        <w:br/>
        <w:t>тен. 1937 жылы мұнай</w:t>
        <w:br/>
        <w:t>техникумын бітірген соң,</w:t>
        <w:br/>
        <w:t>кЭмбанефть» тресі геоло-</w:t>
        <w:br/>
        <w:t>гия бөлімінде техник-гед-</w:t>
        <w:br/>
        <w:t>СОЛОВЬЕВА</w:t>
        <w:br/>
        <w:t>Мария Георгиевна -</w:t>
        <w:br/>
        <w:t>(1923 - Атырау қаласы -</w:t>
        <w:br/>
        <w:t>27 1997)- Ұлы Отан сағысына</w:t>
        <w:br/>
        <w:t>7 /1%ь қатысушы. | Ұзақ жыл-</w:t>
        <w:br/>
        <w:t>е дар «Құлсарымұнайгаз»</w:t>
        <w:br/>
        <w:t>“ж. -а7 басқармасында лабо-</w:t>
        <w:br/>
        <w:t>рант болып қызмет істеген. Ұлы Отан</w:t>
        <w:br/>
        <w:t>соғысы ордендерімен және «Еңбектегі</w:t>
        <w:br/>
        <w:t>ерлігі үшін», «Еңбек ардагері» медаль-</w:t>
        <w:br/>
        <w:t>дарымен марапатталған. Басқарманың</w:t>
        <w:br/>
        <w:t>және ауданның халықтық бақылау ор-</w:t>
        <w:br/>
        <w:t>гандары жұмысына белсене қатысқан.</w:t>
        <w:br/>
        <w:t>«Құлсарымұнайгаз» мұнай өндіру</w:t>
        <w:br/>
        <w:t>басқармасы партия комитетінің мүшесі</w:t>
        <w:br/>
        <w:t>болған:</w:t>
        <w:br/>
        <w:t>7"%% СОФЕНРЕЙТЕР</w:t>
        <w:br/>
        <w:t>2. Лидия Георгиевна</w:t>
        <w:br/>
        <w:t>(1915 Атырау қапасы)</w:t>
        <w:br/>
        <w:t>“Дам, - техник-геолог Атшыба-</w:t>
        <w:br/>
        <w:t>ев Беркінғалидың зайыбы.</w:t>
        <w:br/>
        <w:t>Атырау мұнай техникумын</w:t>
        <w:br/>
        <w:t>бітірген (1938), 1935-39 жж. “Ембімұнай”</w:t>
        <w:br/>
        <w:t>тресі геология барлау кеңсесінде тех-</w:t>
        <w:br/>
        <w:t>ник-геолог, аға лаборант. 1939-41 жж.</w:t>
        <w:br/>
        <w:t>“Қазақстанмұнай: комбинаты Орталық</w:t>
        <w:br/>
        <w:t>ғылыми-зерттеу пабараториясында Па-</w:t>
        <w:br/>
        <w:t>леонтология сектары жетекшісі. 1941-43</w:t>
        <w:br/>
        <w:t>жж. Индер геология барлау партиясымда</w:t>
        <w:br/>
        <w:t>аға коплектор. 1943-80 ж.ж. "Қазақстанмұ</w:t>
        <w:br/>
        <w:t>найғвофизика кеңсесінде асептеуші, тех-</w:t>
        <w:br/>
        <w:t>ник-интерпретатор. аға интерпретатор,</w:t>
        <w:br/>
        <w:t>тақырыптық партия бастығы, Ма 9 сайсми-</w:t>
        <w:br/>
        <w:t>ка партиясының инженер-интерлретаторы,</w:t>
        <w:br/>
        <w:t>кеңсенің аға геологі. 1880-67 ж.ж. Қазақ</w:t>
        <w:br/>
        <w:t>геофизика тресінің Іпе геофизика экспе-</w:t>
        <w:br/>
        <w:t>дициясында аға геолог, аға геофизик. 1967</w:t>
        <w:br/>
        <w:t>жылдан зейнеткер:</w:t>
      </w:r>
    </w:p>
    <w:p>
      <w:r>
        <w:t>СУВОРОВА</w:t>
        <w:br/>
        <w:t>Александра Васильевна</w:t>
        <w:br/>
        <w:t>(1914 жт. Ресей)- техник--геолог, Ембінің</w:t>
        <w:br/>
        <w:t>ардагері. Атырау мұнай техникумын бітір-</w:t>
        <w:br/>
        <w:t>ген(1940). 1840-41 ж.ж. «Қазақмұнай» қам-</w:t>
        <w:br/>
        <w:t>%Ф</w:t>
        <w:br/>
        <w:t>Бинаты Орталықғылыми-зерттеулабора-</w:t>
        <w:br/>
        <w:t>ториясында техник - геолог, 1941-44 жж.</w:t>
        <w:br/>
        <w:t>Мақат мұнай әндіпу кәсіпшілігінде гволог</w:t>
        <w:br/>
        <w:t>1944-58 ж.ж. «Қазақмұнайбарлау» тресі</w:t>
        <w:br/>
        <w:t>геологі, аға геологі, бұрғылау кеңсесінде</w:t>
        <w:br/>
        <w:t>бас геолог, бұрғылау кеңсесінде бас гес-</w:t>
        <w:br/>
        <w:t>пог, бөлімнің аға гезлогі. 1958-70 ж.ж. Ба-</w:t>
        <w:br/>
        <w:t>тыс Қазақстан геология басқармасында</w:t>
        <w:br/>
        <w:t>геология бөлімінің аға геологі. 1970 жыл-</w:t>
        <w:br/>
        <w:t>дан звйнеткер</w:t>
        <w:br/>
        <w:t>СУРЫГИНА</w:t>
        <w:br/>
        <w:t>"Фаина Викторовна</w:t>
        <w:br/>
        <w:t>(1825 жт, Атырау қаласы)- оператор - па-</w:t>
        <w:br/>
        <w:t>борант. Арнаулы курсты бітірген. 1944-81</w:t>
        <w:br/>
        <w:t>ж.ж. Атырау мұнай өңдеу зауытының Жылу</w:t>
        <w:br/>
        <w:t>- энергетика орталығында оператор, аға</w:t>
        <w:br/>
        <w:t>оператор, суды химиялық жолмен тазарта-</w:t>
        <w:br/>
        <w:t>тын қондырғы машинисі. 1981 жылдан зей-</w:t>
        <w:br/>
        <w:t>неткер. «Құрмет белгісі» орденімен және</w:t>
        <w:br/>
        <w:t>медальмен марапатталған.</w:t>
        <w:br/>
        <w:t>ТАБЫНБАЕВА</w:t>
        <w:br/>
        <w:t>Ақсұлу</w:t>
        <w:br/>
        <w:t>(1926 ж.т.) Атырау облысы,</w:t>
        <w:br/>
        <w:t>Жылыой свлосы) - мұнай</w:t>
        <w:br/>
        <w:t>өндіру операторы. 1942-</w:t>
        <w:br/>
        <w:t>76 ж.ж. «Қазақстанмұнай»</w:t>
        <w:br/>
        <w:t>өндірістік бірлестігі Бай-</w:t>
        <w:br/>
        <w:t>шонас мұнай өндіру басқармасында</w:t>
        <w:br/>
        <w:t>оператор шәкірті, мұнай дайындау және</w:t>
        <w:br/>
        <w:t>айдау цехының Операторы 1976 жып-</w:t>
        <w:br/>
        <w:t>дан зейнеткер. Медальдармен, ҚазКСР</w:t>
        <w:br/>
        <w:t>Жағарғы Кеңесінің Құрмет граматасымен</w:t>
        <w:br/>
        <w:t>марапатталған.</w:t>
        <w:br/>
        <w:t>ТАЛАСОВА</w:t>
        <w:br/>
        <w:t>Қаншайым</w:t>
        <w:br/>
        <w:t>(1921 жт. Есбол ауд.</w:t>
        <w:br/>
        <w:t>Бөдене с) - мұғалім.</w:t>
        <w:br/>
        <w:t>Орал мұғалімдер инсти-</w:t>
        <w:br/>
        <w:t>тұтын бітірген (1950).</w:t>
        <w:br/>
        <w:t>1928 ж Ескене, Қошқар</w:t>
        <w:br/>
        <w:t>орталау мектептерінде,</w:t>
        <w:br/>
        <w:t>Доссордағы С.Шарипов атындағы Мек-</w:t>
      </w:r>
    </w:p>
    <w:p>
      <w:r>
        <w:t>омбинаты, т.б) бухгалтер; 1970-1989</w:t>
        <w:br/>
        <w:t>сылдары Оңтүстік Ембі мұнай барлау</w:t>
        <w:br/>
        <w:t>эспвдициясында кассир қызметтерін</w:t>
        <w:br/>
        <w:t>і1қарған, «1941-1845 жылдардағы Ұлы</w:t>
        <w:br/>
        <w:t>ітан сағысындағы ерлік еңбегі үшін»,</w:t>
        <w:br/>
        <w:t>Еңбек ардагері медальдарымен,</w:t>
        <w:br/>
        <w:t>ғлы Отан соғысындағы Жеңістің 55</w:t>
        <w:br/>
        <w:t>кылдығына орай Қазақстан Реслублика-</w:t>
        <w:br/>
        <w:t>ы Президенті Н.Ә.Назарбаевтың алғыс</w:t>
        <w:br/>
        <w:t>(атымен, жұмыс істеген кәсіпорнының</w:t>
        <w:br/>
        <w:t>,үрмет грамотасымен марапаттапған.</w:t>
        <w:br/>
        <w:t>ӨТЕГЕНОВА</w:t>
        <w:br/>
        <w:t>Жамила</w:t>
        <w:br/>
        <w:t>(1923 жл, Саркөл а.</w:t>
        <w:br/>
        <w:t>Қызылқоғаауд.)- мұнайшы.</w:t>
        <w:br/>
        <w:t>Байшонас Ескене, Қарсақ</w:t>
        <w:br/>
        <w:t>кен арындарында әртүрлі</w:t>
        <w:br/>
        <w:t>қызмет атқарған, М.Ө. опе-</w:t>
        <w:br/>
        <w:t>паторы болған еңбеккар</w:t>
        <w:br/>
        <w:t>аналардың бірі; 1987 ж. зейнеткер, "1941-</w:t>
        <w:br/>
        <w:t>(8 ж.ж. Ұлы Отан соғысындағы ерлік еңбегі</w:t>
        <w:br/>
        <w:t>шін” медалін алған</w:t>
        <w:br/>
        <w:t>ӨТЕҒҰЛОВА</w:t>
        <w:br/>
        <w:t>Малике</w:t>
        <w:br/>
        <w:t>(1028, Ракөш % - 1907)</w:t>
        <w:br/>
        <w:t>- мұнайшы. 1945 ж. Бай-</w:t>
        <w:br/>
        <w:t>шонас мк-інде оператор,</w:t>
        <w:br/>
        <w:t>эпектр цехта сым ораушы,</w:t>
        <w:br/>
        <w:t>монтер болған. 1978 ж.</w:t>
        <w:br/>
        <w:t>зейнеткер. "Еңбек ардаге-</w:t>
        <w:br/>
        <w:t>01” медалі |1978) мен еңбек озатының Белгі-</w:t>
        <w:br/>
        <w:t>лерін еншілеген.</w:t>
        <w:br/>
        <w:t>с ӨТЕПҚАЛИЕВА</w:t>
        <w:br/>
        <w:t>Ақсұлу</w:t>
        <w:br/>
        <w:t>|1929 жт., Ақжар с. Аты-</w:t>
        <w:br/>
        <w:t>рау облысы) - Қаратон</w:t>
        <w:br/>
        <w:t>бұрғылау кеңсесінің Тех-</w:t>
        <w:br/>
        <w:t>никалық жабдықтау уча-</w:t>
        <w:br/>
        <w:t>скесінде жұмысшы 11944-</w:t>
        <w:br/>
        <w:t>1948); Қаратон мүнай өндіру кәсіпшілігінде</w:t>
        <w:br/>
        <w:t>мұнай ендіру операторы (1949-1987)</w:t>
        <w:br/>
        <w:t>болған. Ұңғылардың технапогиялык рвжим-</w:t>
        <w:br/>
        <w:t>дв бірқалыпты жұмыс жасауын қадағалап,</w:t>
        <w:br/>
        <w:t>орынсыз кідірістерге жол бермеуге зор</w:t>
        <w:br/>
        <w:t>вңбексіңірген. Октябрь революциясы орде-</w:t>
        <w:br/>
        <w:t>німен және мадальдармен марапатталған.</w:t>
        <w:br/>
        <w:t>ПАЛИЙ</w:t>
        <w:br/>
        <w:t>Вера Анфиановна</w:t>
        <w:br/>
        <w:t>( 1916 жылы Орал облы-</w:t>
        <w:br/>
        <w:t>сы, Каменкова селосын-</w:t>
        <w:br/>
        <w:t>ф да дүниегв келген. 1932</w:t>
        <w:br/>
        <w:t>жылы ЯАтырауа ҡкеншп</w:t>
      </w:r>
    </w:p>
    <w:p>
      <w:r>
        <w:t>келіп) қаладағы тап,</w:t>
        <w:br/>
        <w:t>газет - жұрнап сататын дүкендер мен</w:t>
        <w:br/>
        <w:t>Дүңгіршектерге сатушы, балық комбина-</w:t>
        <w:br/>
        <w:t>ты жолдамасымен Астрахань қаласында</w:t>
        <w:br/>
        <w:t>күрста оқып, одан оралған соң, комби-</w:t>
        <w:br/>
        <w:t>натта өлшеп-араушы болған. 1934-1936</w:t>
        <w:br/>
        <w:t>жылдары Орап қаласында бүфетші,</w:t>
        <w:br/>
        <w:t>Атырауға қайтып оралып, дүкенде кассир,</w:t>
        <w:br/>
        <w:t>пошта қызметкері, байланыс бөпімшесінің</w:t>
        <w:br/>
        <w:t>бастығы қызметтерін атқарған 1945-1971</w:t>
        <w:br/>
        <w:t>жылдары Атырау мұнай өңдеу зауытында</w:t>
        <w:br/>
        <w:t>кассир. «1941-1945 жылдардағы Ұлы Отан</w:t>
        <w:br/>
        <w:t>соғысындағы ерлік еңбегі үшін», «1941-1045</w:t>
        <w:br/>
        <w:t>жылдардағы Ұлы Отан соғысы жеңісінің 50</w:t>
        <w:br/>
        <w:t>жылдығын медальдарымен, «1941-1945</w:t>
        <w:br/>
        <w:t>жылдардағы соғыс ардагері» белгісімен</w:t>
        <w:br/>
        <w:t>марапатталған.</w:t>
        <w:br/>
        <w:t>РАЙСОВА</w:t>
        <w:br/>
        <w:t>5 Батума</w:t>
        <w:br/>
        <w:t>(1928 жт, Мақат к) -</w:t>
        <w:br/>
        <w:t>мұнайшы 1945 ж. Мақат мк.</w:t>
        <w:br/>
        <w:t>көмекші оператор. 1883 ж.</w:t>
        <w:br/>
        <w:t>зейнеткер. Еңбвк Қызыл Тү</w:t>
        <w:br/>
        <w:t>орденін және медальдарды</w:t>
        <w:br/>
        <w:t>иеленген.</w:t>
        <w:br/>
        <w:t>РАССУХИНА</w:t>
        <w:br/>
        <w:t>Эрна Андреевна</w:t>
        <w:br/>
        <w:t>1922-жылы туған. Баста-</w:t>
        <w:br/>
        <w:t>уыш білімге не болып,</w:t>
        <w:br/>
        <w:t>еңбекке ерте арнапасқан</w:t>
        <w:br/>
        <w:t>1943 жылы мобилизация</w:t>
        <w:br/>
        <w:t>бойынша материалдық»</w:t>
        <w:br/>
        <w:t>%</w:t>
        <w:br/>
        <w:t>дан мен рлестердің жазысқан</w:t>
        <w:br/>
        <w:t>Бұл хаттар олардың</w:t>
        <w:br/>
        <w:t>не білуіне көмектеседі, Отан</w:t>
        <w:br/>
        <w:t>ау үшін ерліктер ж</w:t>
        <w:br/>
        <w:t>ауына</w:t>
        <w:br/>
        <w:t>көмектеседі,»</w:t>
        <w:br/>
        <w:t>“Правда”, 1942 жылғы 7 желтоқсан |</w:t>
      </w:r>
    </w:p>
    <w:p>
      <w:r>
        <w:t>ЕСІ</w:t>
        <w:br/>
        <w:t>г)</w:t>
        <w:br/>
        <w:t>) рм. ША 2</w:t>
        <w:br/>
        <w:t>ы, КҮ</w:t>
        <w:br/>
        <w:t>(азақ ССР Орталық мемлекеттік архиві, ф. 1660,</w:t>
        <w:br/>
        <w:t>2, 1,д. 3, лл. 58-57 об. Түпнұсқасы. Қолжазба.</w:t>
        <w:br/>
        <w:t>“ҚазақССРОрталықмемлекеттікархивінде ЕлизаввтаИльинична Сердценің майдандағы</w:t>
        <w:br/>
        <w:t>ұлына жазған хаты сақтаулы (ф. 1860, оп. 1, 4. 12, л,12). Ол кісі былай деп жазады: «Сүйікті</w:t>
        <w:br/>
        <w:t>жауынгер ұлым!</w:t>
      </w:r>
    </w:p>
    <w:p>
      <w:r>
        <w:t>Бар күшіңді жинап, бар қайратыңды жұмсап, қайткен күнде де, жерімізге басып кірген</w:t>
        <w:br/>
        <w:t>оңбаған фашистердің бәрінің көзін жою керек... Алға, ұлым менің! Тек алға! Кісі өлтіруші</w:t>
        <w:br/>
        <w:t>Құлыным менің, аналық құшағымды жайып, ұрыста жеңіске жетуіңе ақ батамды беремін.</w:t>
        <w:br/>
        <w:t>Өзіңнің сүйікті анаң және қарулас жолдастарыңның бәрін өз ұлындай сүйетін</w:t>
        <w:br/>
        <w:t>Елизавета Ильинична Сердце».</w:t>
        <w:br/>
        <w:t>Жерлестер, жерге қаратпаңдар</w:t>
        <w:br/>
        <w:t>Ленинградты қорғаушы жауынгердің Ескене комсомолдарына хаты</w:t>
        <w:br/>
        <w:t>Қымбатты комсомал достап! Мен сіздердің камсомол ұйымыңыздан біздің Отанымызды аШт-</w:t>
        <w:br/>
        <w:t>тершіл басқыншылардан қорғау үшін майданға аттандым:</w:t>
        <w:br/>
        <w:t>-Біздеп сүйікті қаламыз Пенинарайты берік қорғап тұрмыз. Лениннің даңқты қаласы үшін</w:t>
        <w:br/>
        <w:t>тыста жараланып, қазір заспитальда емделіп жатырмын, Тез айығып шығып, Өз бөлімшеме</w:t>
        <w:br/>
        <w:t>(осылған соң, фашистік иттерді құртуға асығудамын,</w:t>
        <w:br/>
        <w:t>Ал, сіздер, қымбатты тылдағы достар, жанқиярлықпен жұмыс жасап, майдан мен еліміз</w:t>
        <w:br/>
        <w:t>шін көптеп мұнай өндіріп. қас дұшпанымыз гитлершіл басқыншыларды талық жеңу сағатын</w:t>
        <w:br/>
        <w:t>жақындату ісіне үлес қосыңыздар,</w:t>
        <w:br/>
        <w:t>Мұнай үшін күрес- жексұрын жауды жеңу үшін күрес екенін естеріңнен шығармаңдар!</w:t>
        <w:br/>
        <w:t>Жерлестерің Назым С.Ахмеджанов</w:t>
        <w:br/>
        <w:t>«Прикаспийская коммуна» газеті, 1943 жылғы 15 мамыр</w:t>
        <w:br/>
        <w:t>Капитан Аничкиннің ата-анасына</w:t>
        <w:br/>
        <w:t>жазған хаты</w:t>
        <w:br/>
        <w:t>1943 жылғы 22 июнь.</w:t>
        <w:br/>
        <w:t>Қымбатты ата-анам!</w:t>
        <w:br/>
        <w:t>«Ұлым, әулетіміздіңатынакірхелтірме Сұмырайлардыөлттіресоқ!» деламанал! тапсырдыңыздар,</w:t>
        <w:br/>
        <w:t>Аманаттарыңызды ұмытпай, қолға қару алып, зұлым жаумен аяусыз соғысып жатырмын: Ал енді</w:t>
        <w:br/>
        <w:t>гіздердің аманаттарыңызды абыроймен орындадым дел мақтана аламын жөне барлық-туыстар</w:t>
        <w:br/>
        <w:t>мен таныстарға осылай деп айтуларыңызды сұраймын, Мен 200 фашистің көзін жойдым. Шабуыл</w:t>
        <w:br/>
        <w:t>алдым; Маған капитан атағы берілді.</w:t>
        <w:br/>
        <w:t>Хаттар, хаттар</w:t>
        <w:br/>
        <w:t>Бір топ жауынгерлердің Қазақ ССР</w:t>
        <w:br/>
        <w:t>еңбекшілеріне хаты.</w:t>
        <w:br/>
        <w:t>1941 жылғы 25 сентябрь.</w:t>
        <w:br/>
        <w:t>Қымбатты ата-аналар, апа-қарындастар, туыстар, жерлестер жана достар!</w:t>
        <w:br/>
        <w:t>Бәріңізге /туысқандық, жауынгерлік бәпем жолдаймыз. Өзіңізге белгілі біз көше ғана</w:t>
        <w:br/>
        <w:t>шаруашылықтың, мәдениеттің түрлі саласында өздерінізбен бірге еңбек етуші едік Бүгінгі</w:t>
        <w:br/>
        <w:t>күні біздің бәріміздің бостандығымызды, бақытты өмірімді тартып алмақ болған фашизм</w:t>
        <w:br/>
        <w:t>қанішерлеріне қарсы соғысып жатқан сады қ мші Анамыз- Отан алдындағы борышты етеп</w:t>
        <w:br/>
        <w:t>жатырмыз.</w:t>
        <w:br/>
        <w:t>Біздің барлығымыздың жайшылықта, бейбіті Шық үсіпінде жүргенде, әркашан ойлайпынымыз.</w:t>
        <w:br/>
        <w:t>Бас қосқанда әңгіме өтетініміз осы борыш еді ғой: Отан басына әлдеқандай күн туса, қасықтай</w:t>
        <w:br/>
        <w:t>қанымыз қалғанша күресеміз дел сертітеспеген бе едік. Міне, бүгін сол сертіті абыроймен орын-</w:t>
        <w:br/>
        <w:t>бап жатырмыз.</w:t>
        <w:br/>
        <w:t>Бізйің арамызда жаудың қалың қолы жатқан позицияларға жақындап барып, құндымәліметтер</w:t>
        <w:br/>
        <w:t>алып қайтқан барлаушылар да, бепгілі «СС» лолктарының /пөніп келгеніне дейін төзіп жатып,</w:t>
        <w:br/>
        <w:t>кенеттен қырдың шебіндей жайпатқан жүректі пулвметчиктер де, қоп граната, жанар май</w:t>
      </w:r>
    </w:p>
    <w:p>
      <w:r>
        <w:t>құйылған шөлмектермен болат тпанктарды қаратқандар да, жауып тұрған оқ астынан жаралы</w:t>
        <w:br/>
        <w:t>жолдасын алып шыққандар да бар, Тек біз емес, бүніл қызыл жауынгерлердің істері осындай. От-</w:t>
        <w:br/>
        <w:t>анын, намысын қарғауға шыққан халықтың адап ұлы басқаша болуы мүмкін де емес.</w:t>
        <w:br/>
        <w:t>Бүкіл еліміздің. туған-туысқан сіздепдің бізден не күтіп, не үміз! бітіп отырғаныңызды жақсы</w:t>
        <w:br/>
        <w:t>білеміз. Қызып Армия сағат халқының үмітін ақтайды. Барған сайын күші сарқылып атырған жау</w:t>
        <w:br/>
        <w:t>қанша өршеленсе де. біздің қолымыздан сазайын тартады. Бұған сізде дв, бізде де ешбір күмән</w:t>
        <w:br/>
        <w:t>болмауы керек... Дұшпанның күлі көкке ұшатын күн аз емес...</w:t>
        <w:br/>
        <w:t>Біз жеңеміз! ...Біз майданда қандай күресіп жатсақ, сіздердің тылда сондайлық қажырлы еңбек</w:t>
        <w:br/>
        <w:t>етіпжатқаныңызды жақсы білеміз. Келешектеде солайістей беріңіздер: Сіздердің табыстарыңыз</w:t>
        <w:br/>
        <w:t>жөніндегі, жанқиярлық еңбектеріңіз жәніндегі әрбір хабар бізді қуантып, күшімізгв күш қосады,</w:t>
        <w:br/>
        <w:t>қанат бітіреді. Тылдан біз тек материалдық күш қана емес, рухани қуат алып отырмыз.</w:t>
        <w:br/>
        <w:t>біздің арқайсыңыз өзарныңыздажан аямай еңбекетуменкатар, Отан шақырған күніқолға қару</w:t>
        <w:br/>
        <w:t>алып, майданға әттануға әзір отырсыз. Біздің айтарымыз: жаңа соғыс өнерін жете үйреніңдер.</w:t>
        <w:br/>
        <w:t>Жайшылықта үйреніп алғанның ұрыста үлкен пайдасы тиеді. Мемлекеттік Қорғаныс Комитетті</w:t>
        <w:br/>
        <w:t>осыны векепіп, тылдағы еңбекшілерге боғыс өнерін үйрету жөнінде қаулы шығарып отыр. Қалына</w:t>
        <w:br/>
        <w:t>қару ұстай алатын әрбір азамат соғыс өнерін үйренуі керек.</w:t>
        <w:br/>
        <w:t>Сізәв айтар сөз көп, жолдастар. Бірақ жазуға уақыт тап Біз мынаны жақсы білеміз:</w:t>
        <w:br/>
        <w:t>Отанымыздың тағдыры шешіліп жалтқан кезде біздің бәріміздің жүрегіміз бір жерден соғады.</w:t>
        <w:br/>
        <w:t>Жауынгерлік сәлеммен, Н. бөлімшесінің жауынгерлері:</w:t>
        <w:br/>
        <w:t>3.Әбішев, Х.Абдуллин. М.Қожаниязав,</w:t>
        <w:br/>
        <w:t>М.Жұмақанов, Е.Досжанов, Ж.Қалапав, Е.Ерғалиев,</w:t>
        <w:br/>
        <w:t>Т.Ерматов, А.Әгишев, Ғ.Қамитов.</w:t>
        <w:br/>
        <w:t>Майдандағы армия. Батыс бағыты. Н.бөлімшесі.</w:t>
        <w:br/>
        <w:t>«Социалистік Қазақстан», 1941 жылғы 25 сентябрь.</w:t>
        <w:br/>
        <w:t>Жауынгер Оспан Байзақовтың</w:t>
        <w:br/>
        <w:t>Қазақстан еңбекшілеріне</w:t>
        <w:br/>
        <w:t>жазған хаты</w:t>
        <w:br/>
        <w:t>1941 жылғы 7 ноябрь.</w:t>
        <w:br/>
        <w:t>Қымбатты ата. ардақты аналар!</w:t>
        <w:br/>
        <w:t>Мені өсірдіңдер, оқыттыңдар, тәрбиелейіңдер! Мен емірден кемшілік көргенім жоқ. Ер-</w:t>
        <w:br/>
        <w:t>кін, ер жүрек батыр болып өстім, Таудан қайтпас жүрегім, тасты ұнтайтын қайратым</w:t>
        <w:br/>
        <w:t>Зар. Ол- Отанның маған берген сыйлығы; Буыным Бекіп, бұғанам қатып ар жеткен кезімде</w:t>
        <w:br/>
        <w:t>Этан соғысына аттандым. Ол - азаматтық борышым. Сал борышымды ақтайтынымды</w:t>
        <w:br/>
        <w:t>айтып, сіздерге жауынгерлік серт беремін.</w:t>
        <w:br/>
        <w:t>Ал сіздер де әскерше қимылдап, еңбек майданын қыздыра түсіңдер! Дандайсыған жа-</w:t>
        <w:br/>
        <w:t>/ды жоқ ету үшін: кемір. темір, мұнай керек екен. Біздің Қазақстан ол жағынан бай екенін</w:t>
        <w:br/>
        <w:t>жақсы білемін. Жұмысшы туысқандар, сағыңдар балғаны! Соққан балғаларыңның дүмпуінен</w:t>
        <w:br/>
        <w:t>аңдасын танктер! Қайпаларыңды қаттырақ соғыңдар; көмір таулары көбейсін. Майданда</w:t>
        <w:br/>
        <w:t>к«аңу үшін көмір керек. Әсіресе, мұнай!</w:t>
        <w:br/>
        <w:t>Сіздерден тағы бір өтініш, астыңқа сақ болыңдар! Бір дән жерде қалдырмаңдар! Дан</w:t>
        <w:br/>
        <w:t>жақ жерде аштық бар. аштық бар жерде өлім бар. Оны біз жаудың солдаттарынан көріп</w:t>
        <w:br/>
        <w:t>зтырмыз. Бір шайнам нан үшін жанын беріп ұмтылады, аққа ұшып өледі.</w:t>
        <w:br/>
        <w:t>Әсіресе, сіздер Осбавиахии жұмысына кеңіп бөліңдер! Соғыс өнерін үйреніңдер! Мылтық</w:t>
        <w:br/>
        <w:t>зтуды, граната пақтыруды білмеген бір де адам қалмасын. Менің айтарым - осы.</w:t>
        <w:br/>
        <w:t>Майдандағы жауынгер Байзақов Оспан.</w:t>
        <w:br/>
        <w:t>«Социалистік Қазақстан», 1941 жылғы 7 ноябрь.</w:t>
      </w:r>
    </w:p>
    <w:p>
      <w:r>
        <w:t>Москва, БКП (6) Орталық Комитеті</w:t>
        <w:br/>
        <w:t>Иосиф Сталин жолдасқа</w:t>
        <w:br/>
        <w:t>Қажырлы еңбекпен Ембінің жағары сорпиты мұнайын мол өндіріп, майданды қамтамасыз</w:t>
        <w:br/>
        <w:t>етіп жатқан Қазақ ССР-і, Мақат ауданының мұнайшылары Тамбов копхазшыларының</w:t>
        <w:br/>
        <w:t>шақыруын қарсы алды, Мемлекеттік Қорғау Комитетінің Қызыл туын алған және дәкабрь</w:t>
        <w:br/>
        <w:t>айының планын 17 декабрьде орындап шыққан Ескене мұнай промысалының инициати»</w:t>
        <w:br/>
        <w:t>васымен «Қазақстан мұнайшысыш атты танк колоннасын жасауға кеше қаражат жинау</w:t>
        <w:br/>
        <w:t>жұмысы басталды және екі күнде 350 мың сом жиналды. Қаражат жинау жұмысы жүріп</w:t>
        <w:br/>
        <w:t>жатыр. Біздің мұнайымыз және біздің жиналған қаражатымыздан жасалған танкілер не-</w:t>
        <w:br/>
        <w:t>міс-фашист) жексұрындарын біржолата талқандап шығу сағатын жақындата түсетініне</w:t>
        <w:br/>
        <w:t>мұнайшылардың сент шоп.</w:t>
        <w:br/>
        <w:t>Дұпартком Сапарғалиев</w:t>
        <w:br/>
        <w:t>«Социалистік Эмбаз газеті, 1942 жылғы 24 желтоқсан.</w:t>
        <w:br/>
        <w:t>Мұқырбаева Бәтіш</w:t>
        <w:br/>
        <w:t>Мұратова Ақөреш</w:t>
        <w:br/>
        <w:t>Мұсағапивва Үлмекен</w:t>
        <w:br/>
        <w:t>Мұхамбетәлиева Жансұлу</w:t>
        <w:br/>
        <w:t>Мұхамбетжанова Галина</w:t>
        <w:br/>
        <w:t>Мұханбаева Батішқыз</w:t>
        <w:br/>
        <w:t>Мұханбетова Айтжан</w:t>
        <w:br/>
        <w:t>Мұханбетова Куб.</w:t>
        <w:br/>
        <w:t>Мұханова Сания</w:t>
        <w:br/>
        <w:t>Мырзабаева Элиха</w:t>
        <w:br/>
        <w:t>Мырзабаева Злиха</w:t>
        <w:br/>
        <w:t>Мырзағалиева Зарина</w:t>
        <w:br/>
        <w:t>«Н»</w:t>
        <w:br/>
        <w:t>Назарова Қаракөз</w:t>
        <w:br/>
        <w:t>Наурызбаева Нақап</w:t>
        <w:br/>
        <w:t>Наурызғалиева Сағира</w:t>
        <w:br/>
        <w:t>Науырзәлиева Сұлупан</w:t>
        <w:br/>
        <w:t>Науырызәлиева Сағира</w:t>
        <w:br/>
        <w:t>Нәренбаева Сәлима</w:t>
        <w:br/>
        <w:t>Нефедова Сөрафима Фвдаровна</w:t>
        <w:br/>
        <w:t>Низенкова Мәрия</w:t>
        <w:br/>
        <w:t>Никифорова Антонина Ник.</w:t>
        <w:br/>
        <w:t>Ниязова Қалипа</w:t>
        <w:br/>
        <w:t>Нұрғалиева Сәнім</w:t>
        <w:br/>
        <w:t>Нұржігітава Карима</w:t>
        <w:br/>
        <w:t>Нұрышева Мария</w:t>
        <w:br/>
        <w:t>«О»</w:t>
        <w:br/>
        <w:t>Оразғапиева Боран</w:t>
        <w:br/>
        <w:t>Оразымбетова Сәния</w:t>
        <w:br/>
        <w:t>Ордабаева Зәуреш</w:t>
        <w:br/>
        <w:t>Орынбаева Ағима</w:t>
        <w:br/>
        <w:t>Осипава Александра Васильевна</w:t>
        <w:br/>
        <w:t>«Ө»</w:t>
      </w:r>
    </w:p>
    <w:p>
      <w:r>
        <w:t>Өзбекова Кітап</w:t>
        <w:br/>
        <w:t>Өтеғалиева Жамал</w:t>
        <w:br/>
        <w:t>Өтегенова Жамила</w:t>
        <w:br/>
        <w:t>Әтеғұлова Ынтызар</w:t>
        <w:br/>
        <w:t>Өтепова Зәру</w:t>
        <w:br/>
        <w:t>Өтесінова Арзу</w:t>
        <w:br/>
        <w:t>- Доссор м.к., жұмысшы</w:t>
        <w:br/>
        <w:t>- Доссор м.к., жұмысшы</w:t>
        <w:br/>
        <w:t>-- Доссор м.к., жұмысшы</w:t>
        <w:br/>
        <w:t>- Доссор м.к.; белсенді</w:t>
        <w:br/>
        <w:t>- «Қазмұнайбарлауэтр.,</w:t>
        <w:br/>
        <w:t>нормалаушы</w:t>
        <w:br/>
        <w:t>- Доссор м.к. моторист</w:t>
        <w:br/>
        <w:t>- Комсомол м.к., жөндеуші</w:t>
        <w:br/>
        <w:t>- «Қазмұнайбарлауэтр.. жүкші</w:t>
        <w:br/>
        <w:t>- Доссор м.к., жұмысшы</w:t>
        <w:br/>
        <w:t>- Доссор м.к.,есепші</w:t>
        <w:br/>
        <w:t>- Мақат м.к.. есепші</w:t>
        <w:br/>
        <w:t>- Доссор м.К./ жұмысшы</w:t>
        <w:br/>
        <w:t>- Қошқар м.к., жол қараушы</w:t>
        <w:br/>
        <w:t>- Мақат м.к., аға аспаз</w:t>
        <w:br/>
        <w:t>- Қашқар м.к., оператор</w:t>
        <w:br/>
        <w:t>- Қошқар м.к., зертханашы</w:t>
        <w:br/>
        <w:t>- Қошқар м.к., тазалықшы</w:t>
        <w:br/>
        <w:t>- Қошқар м.к., геолог</w:t>
        <w:br/>
        <w:t>- Мақат м.к., күзет жауынгері</w:t>
        <w:br/>
        <w:t>- Қошқар м-к., геолог</w:t>
        <w:br/>
        <w:t>- Қошқар м.к.,</w:t>
        <w:br/>
        <w:t>- Қошқар м.к., күзетші</w:t>
        <w:br/>
        <w:t>- Әлеуметтік қызметкер</w:t>
        <w:br/>
        <w:t>- Сағыз ст., тазалықшы</w:t>
        <w:br/>
        <w:t>- Қошқар м.к., күзет жауынгері</w:t>
        <w:br/>
        <w:t>- Қошқар м.к., жұмысшы</w:t>
        <w:br/>
        <w:t>- Доссор м.к., жұмысшы</w:t>
        <w:br/>
        <w:t>- Доссор м.к., жұмысшы</w:t>
        <w:br/>
        <w:t>- Доссор Мк. агент</w:t>
        <w:br/>
        <w:t>- Доссор м.к., медбике:</w:t>
        <w:br/>
        <w:t>- Ескене-Байшонас т.ж.; кезекші</w:t>
      </w:r>
    </w:p>
    <w:p>
      <w:r>
        <w:t>- Доссар м.к. жұмысшы</w:t>
        <w:br/>
        <w:t>- Ескене-Байшонас т.ж., кезекші</w:t>
        <w:br/>
        <w:t>- Доссор м.к., бригадир</w:t>
        <w:br/>
        <w:t>- Доссор м.к. бұрғылау жұмысшысы</w:t>
        <w:br/>
        <w:t>- Ескене-Байшонас т.ж.; жүкші</w:t>
        <w:br/>
        <w:t>И. в. Сталиннің құттықтау жеделхаты</w:t>
        <w:br/>
        <w:t>«Қазақстан мұнайшысы» танк коланнасын жасақтау үшін қаржы жинаған Ескене мұнай</w:t>
        <w:br/>
        <w:t>кәсіпшілігі мен Мақат ауданының еңбекшілеріне менің туысқандық сәлемім мен Қызып</w:t>
        <w:br/>
        <w:t>Армияның алғысын жеткізіңіз.</w:t>
        <w:br/>
        <w:t>Сталин</w:t>
        <w:br/>
        <w:t>Майдангер Григорий Сердценің Гурьев.</w:t>
        <w:br/>
        <w:t>еңбекшілеріне жазған хаты</w:t>
        <w:br/>
        <w:t>1843 жылғы 25 февраль.</w:t>
        <w:br/>
        <w:t>Барлықтарынызға жауынгерлік ыстық Сәлем жолдай отырып, онбаған фашистерді</w:t>
        <w:br/>
        <w:t>талқандауды аяқтау ісінде жемістіеңбек өтулеріңізге тілектестікбілдіремін, Сіздердің қалаңызда</w:t>
        <w:br/>
        <w:t>меңің янам тұрады". Ол кісімен бірге біздің, сіздердің ұлдарыңыздың дауысын барлық аналар есі-</w:t>
        <w:br/>
        <w:t>тіп, бізді мақтан етсе екен деймін</w:t>
        <w:br/>
        <w:t>1941 жылдың қаһарлы күз айларында пролетарлық революцияның бесігі болған қалаға жау ш8-</w:t>
        <w:br/>
        <w:t>бұыл жасаған кезде, біз, Қызыл Тулы Балтық теңізшілері. майданға жаяу өскер болып кіріп, Ленин-</w:t>
        <w:br/>
        <w:t>арадты қорғау үшін кеудемізді оққа тостық. Біз бол кезде теңізшінің жүрегінің соғуы тоқтағанша</w:t>
        <w:br/>
        <w:t>бомбалауды бастан кешірдік, ап бүгіндері біз сыннан сүрінбей өттік, жау қаланы ала алмағаны</w:t>
        <w:br/>
        <w:t>былай тұрсын, қаршаудың быт-шыты шығып, қансыраған жау бөлімдерінің қалдықтары батысқг</w:t>
        <w:br/>
        <w:t>қарай шегінуде деп мақтанышпен айта аламыз. Бізге еңбекшілер көмектесті. Олар - нағыз бә.</w:t>
        <w:br/>
        <w:t>тырлар. 1941/42 жылдардың қысындағы адам айтқысыз аштықты бастан кешірді. тіпті көзге</w:t>
        <w:br/>
        <w:t>елестетуге дәтің шыдамайды: трамвайлар тоқтап, үйлердегі сү қатып қалды, отын жоқ, жарык</w:t>
        <w:br/>
        <w:t>жоқ, нан жоқ, ал жау масайрап, үздіксіз бомбалаумен болды. снарядтар зуылдап, қала ішінде жары</w:t>
        <w:br/>
        <w:t>лып жатты. ал хапық жұмысқа шығыл, майданға көмектесуін тоқтатқан жож.</w:t>
        <w:br/>
        <w:t>Бүгінгі Пенинграй бұрынғыдай емес Үйлер, көшелер тазапған трамазйлар жүйткіп жүр.</w:t>
        <w:br/>
        <w:t>үйлердің бәрінде су мен жарық бар, қала өмірі жанданды, біз жауды талқандауға жұмсаған еңбегіміз</w:t>
        <w:br/>
        <w:t>бен өміріміздің зая кетпегенін мақтан етеміз.</w:t>
        <w:br/>
        <w:t>Осыдан бір ай бұрын. блокаданы бұзу кезінде мен контужен болдым, 20 күн жатып шықтым,</w:t>
        <w:br/>
        <w:t>Жанқиярлықпен жұмыс істеңіздер, қымбатты жолдастар, партияның бұйрығын орындау</w:t>
        <w:br/>
        <w:t>үшін бар күш-жігерлерінізді жұмсап бағыңыздар. Аса күшті зұлым жауды түпкілікті талқандап,</w:t>
        <w:br/>
        <w:t>жеңетін сәт алыс өмес. Фашист басқыншыларына өлім келсін.</w:t>
        <w:br/>
        <w:t>Жеңіс жасасын!</w:t>
        <w:br/>
        <w:t>Дәл біздердей, балтықшылардай болыңыздар.</w:t>
        <w:br/>
        <w:t>Менің әдресім: 195-дала почтасы, 5421-бөлім. Пасориі Сәрдцеге Біздің жауды жеңуімізге</w:t>
        <w:br/>
        <w:t>қалай көмектесіп жатқандарыңызды жазып жіберііздер.</w:t>
        <w:br/>
        <w:t>Сіздердің адал ұлыңыз Григорий Сердце.</w:t>
        <w:br/>
        <w:t>Ленинград майданы. 1943 жылғы 25 февраль.</w:t>
        <w:br/>
        <w:t>; Фашистерден азат етілген елді мекен.</w:t>
      </w:r>
    </w:p>
    <w:p>
      <w:r>
        <w:t>ВЛКСМ Ленинград қалалық комитетінің</w:t>
        <w:br/>
        <w:t>Ембі мұнай кәсіпшіліктері комсомолецтері</w:t>
        <w:br/>
        <w:t>мен жастарына жазған хатынан</w:t>
        <w:br/>
        <w:t>Қымбатты жолдастар!</w:t>
        <w:br/>
        <w:t>ЕЛКСМ Ленинграй қалалық комитеті Пенин қаласының комсомолецтері мен жастары</w:t>
        <w:br/>
        <w:t>атынан Ембі мұнай кәсіпшіліктері жастарына жауынаерлік комсомолдық сәлем жолдайды</w:t>
        <w:br/>
        <w:t>және Ленинграй үшін жіберілген бір эшелон мұнай үшін шексіз алғысын білдірейі.</w:t>
        <w:br/>
        <w:t>Жас ленинградтықтар қанқұйлы жаумен күресте шексіз ерлік пен батылдықтың май-</w:t>
        <w:br/>
        <w:t>данында мыңдаған қомсамолецтер мен жастар қазірде де жанқиярлықтың үлгісін көепсеттіп,</w:t>
        <w:br/>
        <w:t>майданды жарақтандыру үшін қару-жарақтарды көптеп беріп келеді.</w:t>
        <w:br/>
        <w:t>Ленинарайтың комсомолецтері мен жастары ВЛКСМ-ның мерейтойы құрметіне социа-</w:t>
        <w:br/>
        <w:t>листік жарысты кеңінен өрістетіп атыр. Ержүрек Қызып Армияның қүатын арттыру үшін</w:t>
        <w:br/>
        <w:t>жаңа міндеттемелер алып, оны іске асыруда, Ленинградтың хомсомолецтері мен жастары</w:t>
        <w:br/>
        <w:t>сіздерді де майдан үшін жанқиярлықпен еңбек етуге, сөйтіп, неміс-фашист басқыншыларын</w:t>
        <w:br/>
        <w:t>тез талқандау үшін және Отанымыздың жерінен жылдам қуып шығу үшін үлес қосуға</w:t>
        <w:br/>
        <w:t>шақырады. Майдан үшін мұнайды кеп өндіріндер!</w:t>
        <w:br/>
        <w:t>Сендердің жемісті еңбектеріңнің табысты болуына тілектеспіз!</w:t>
        <w:br/>
        <w:t>Біздің сүйікті Отанымыз жасасын!</w:t>
        <w:br/>
        <w:t>СССР халықтарының мызғымас достығы жасасын!</w:t>
        <w:br/>
        <w:t>ВЛКСМ Ленинград қалалық комитеті</w:t>
        <w:br/>
        <w:t>«Прикаспийская коммуна», 1943 жылғы 18 июль.</w:t>
        <w:br/>
        <w:t>Бір мақсат, бір тілекте</w:t>
        <w:br/>
        <w:t>Тұған халқымыздың шексіз махаббаты мен қамқорлығы Бізді ұрысқа жігерлендіре түседі,</w:t>
        <w:br/>
        <w:t>Сүйікті ата-ана, бауырлар, сүйген жар, Біз сіздердің еңбек тылындағы қаһарман өмірлеріңіз</w:t>
        <w:br/>
        <w:t>бен ерліктеріңізге құана құлақ түріп, тебіреніп отырамыз. Біз сіздердің Қызып Армияға дв-</w:t>
        <w:br/>
        <w:t>ген махаббаттарыңызды, қамқарлықтарыңыз бен көмектеріңізді. күн сайын, сағат, сайын</w:t>
        <w:br/>
        <w:t>сезініп отырамыз...</w:t>
        <w:br/>
        <w:t>Біз тұған халқымыздың махаббаты мен қамқарлығын Қызыл Армия үшін жасайтын тан-</w:t>
        <w:br/>
        <w:t>ктер мен самолепітерге деп жикалған жүздеген милпион сомнан, майдангерлерге деген</w:t>
        <w:br/>
        <w:t>сыйлықтардан, майданға жіберілген делегвциялардан көреміз...</w:t>
        <w:br/>
        <w:t>Қазақ халқының жауынгер - қазақтарға арналған хатына</w:t>
        <w:br/>
        <w:t>8-гвардиялық панфиловшы атқыштар дивизиясы</w:t>
        <w:br/>
        <w:t>жауынгерлерінің жауап хатынан.</w:t>
        <w:br/>
        <w:t>1943 жылғы 18 наурыз.</w:t>
        <w:br/>
        <w:t>%Ф</w:t>
        <w:br/>
        <w:t>Міне; сол қырқыншы жыпдар қырандарының өнегелі ісі Бүгінде жемісті жалғасын та-</w:t>
        <w:br/>
        <w:t>бұда. Байшонас қазір табыс негізін қалаған ірі шаруашылық. Ел игілігіне «қара алтын»</w:t>
        <w:br/>
        <w:t>селін тасытуда.</w:t>
        <w:br/>
        <w:t>Қ- Сәрсенбаев,</w:t>
        <w:br/>
        <w:t>Ме1 учаскенің мастері, цехтық партия</w:t>
        <w:br/>
        <w:t>ұйымының секргтары.</w:t>
        <w:br/>
        <w:t>(Мақат аудандық «Мұнайшы» газетінен).</w:t>
      </w:r>
    </w:p>
    <w:p>
      <w:r>
        <w:t>Слесарь Рысты</w:t>
        <w:br/>
        <w:t>Бұл 194! жылы болатын. Неміс фашистері елімізге опасыздықпен шабуып жасап, өл</w:t>
        <w:br/>
        <w:t>басына кұн туған шақ еді. Еңсе көтерген ерлер еп қорғауға аттанған. Тылдағы Еңбекке</w:t>
        <w:br/>
        <w:t>жасөспірімдер дв араласа бастады.</w:t>
        <w:br/>
        <w:t>Кеп жанұяның басы болып қалған Рысты оқуын тоқтата тұрып, еңбекке араласуды</w:t>
        <w:br/>
        <w:t>жен көрді. Осы мақсатпен автомобиль жөндеу зауытының табалдырығын аттады. Бұл</w:t>
        <w:br/>
        <w:t>кезде ол небары он бес жаста еді.</w:t>
        <w:br/>
        <w:t>Алғашқыда құрастыру цехында еңбек етті. Бірақ тәжірибелі мамандардың көмегімен</w:t>
        <w:br/>
        <w:t>механикалық цехтың жөндеушілер учаскесіне слесарь болып орналасты.</w:t>
        <w:br/>
        <w:t>Ол ешқашанда табысқа мақсаттанбады. Өзінің білгендерін өзгелерге үйретіп отыруға</w:t>
        <w:br/>
        <w:t>Зағдыланды. Ал кейде кемшілік бала қапса, ол Рысты кезінен таса қылмады. СЮН - 5 ста-</w:t>
        <w:br/>
        <w:t>нок-качалкаларының пальцілерін, шатунның төменгі головкасын жинағанда механикалық</w:t>
        <w:br/>
        <w:t>шехтан кеткен ақаупарды дер кезінде керіп, оны қаппына келтіруді арнайы мамандарға</w:t>
        <w:br/>
        <w:t>ұсынып атырды.</w:t>
        <w:br/>
        <w:t>Бүгінде Рысты апайдың өсімі ауданнан тысқары жерлерге дв танымал, Оны</w:t>
        <w:br/>
        <w:t>салтанаттың терінен, еңбектің әрінен көресің. Елуді еңсерген ақсары жүзді әйепдің су-</w:t>
        <w:br/>
        <w:t>реті ауйанның Құрмет тақтасынан түсіп көрген жоқ. Ол - апты бала тәрбиелеп өсірген</w:t>
        <w:br/>
        <w:t>абзал ана</w:t>
        <w:br/>
        <w:t>Орталық Базаның озат слесары Р.Айтжаноав бірнеше рет аудандық Кеңестің</w:t>
        <w:br/>
        <w:t>депутаттығына сайланды. Еңбектегі қол жеткен табыстары үшін “Құрмет белгісі" ар-</w:t>
        <w:br/>
        <w:t>денімен, бірнеше медалдарьмен, “Социалистік жарыстың жеңімпазы” белгісімен наград-</w:t>
        <w:br/>
        <w:t>талды.</w:t>
        <w:br/>
        <w:t>О.Қанатов,</w:t>
        <w:br/>
        <w:t>штаттан тыс тілші.</w:t>
        <w:br/>
        <w:t>(Мақат аудандық “Мұнайшы” газетінен).</w:t>
        <w:br/>
        <w:t>Жау өз жерінде талқандалады</w:t>
        <w:br/>
        <w:t>Қазақстан мұнай комбинатының құрылыс тресібасқармасы коллективінің митингісі бол-</w:t>
        <w:br/>
        <w:t>ды. Мштшнгіде бастауыш партия ұйымының бекретары Сариев жолдас герман фашизмінің</w:t>
        <w:br/>
        <w:t>Советтер Одағына ешқандай дәлелсіз шабуыл жасағандығы туралы информация жасады,</w:t>
        <w:br/>
        <w:t>-Мштингіге қатысушылар сөйлеушілердің сөзін қуаттай отырып, бірауыздан қаулы алды,</w:t>
        <w:br/>
        <w:t>«Социалистік құрылыс», 1941 жылғы 25 июнь</w:t>
        <w:br/>
        <w:t>Ескенейе социалистік жарысқа қосылмаған бірде-бір цех, ұчаске, бригада жоқ. Мін-</w:t>
        <w:br/>
        <w:t>деттемелер жүйелі түрде тексеріледі. Бұл еңбек өнімділігіне айтарлықтай әсер етуде.</w:t>
        <w:br/>
        <w:t>Қараша айында, бталин жолдастың шақыруына жауап ретінде жарысты</w:t>
        <w:br/>
        <w:t>өрістеткен кәсіпшілік цехтары еңбек өнімділігін арттырды. Механикалық шебепха-</w:t>
        <w:br/>
        <w:t>на жаңа өсіңкі норманы бір жарым есеге, автогараж тапсырманы біп жарым еседен</w:t>
        <w:br/>
        <w:t>астам, электр цехы норманы 25 пайызға арттырса, бензин зауыты жоспарды едәуір</w:t>
        <w:br/>
        <w:t>асыра орындады.</w:t>
        <w:br/>
        <w:t>К.Ахметжанов,</w:t>
        <w:br/>
        <w:t>кәсіподақ комитетінің төрағасы,</w:t>
      </w:r>
    </w:p>
    <w:p>
      <w:r>
        <w:t>«Прикаспийская коммуна», 1943 жылғы 12 желтоқсан.</w:t>
        <w:br/>
        <w:t>Майданға аттанғанның орнын ауыстырдым</w:t>
        <w:br/>
        <w:t>Мен соғыс кезінде бұрғышы болдым. Мұнара басына алғаш келгенімде шала сауатты</w:t>
        <w:br/>
        <w:t>едім, бұрғылаудан ештеңе түсінбейтінмін,</w:t>
        <w:br/>
        <w:t>Қазір Комсомол кәсіпшілігінде бұрғышының көмекшісі болып жұмыс жасаймын. Міндетте-</w:t>
        <w:br/>
        <w:t>рімді де жаман атқармайтын секілдімін, Жақында біздің бригада М224 барлау ұңғысын қазып</w:t>
        <w:br/>
        <w:t>берді, Біз жиырма алтыншы күні жабалық тереңдікке жепіпік. ал кесіпе бойынша сексен екі</w:t>
        <w:br/>
        <w:t>күн лшісті болатын. Мен нармамды екі жүз өлу үш пайызға арындадым.</w:t>
        <w:br/>
        <w:t>Н.Бортник,</w:t>
        <w:br/>
        <w:t>Комсомол кәсіпшілігі</w:t>
        <w:br/>
        <w:t>бұрғышысының көмекшісі,</w:t>
        <w:br/>
        <w:t>«Прикаспииская коммуна», 1943 жылғы 10 қазан.</w:t>
        <w:br/>
        <w:t>Қырқыншы жылғы қырандар</w:t>
        <w:br/>
        <w:t>Бізйер еңбекке ерте араластық, Оның басты себебі ересек адамдар майданға кет-</w:t>
        <w:br/>
        <w:t>кен, Елде кемпір - шал, әйелдер қалды. Міне, сондықтан жұмыс жасауға балалар ара-</w:t>
        <w:br/>
        <w:t>ласа бастайы. 1941 жылы еңбеке араласқанда мен 18 жаста едім. Күніне 12 сағат</w:t>
        <w:br/>
        <w:t>өндірісте боламыз. Тұрмыс ауыр. Жане сал кезде Байшонасқа эвакуацияланған поляк-</w:t>
        <w:br/>
        <w:t>тар көлді. Посепке тұрғындары ұлтымызга тән қонақжайлығын. таныта білді. қолда</w:t>
        <w:br/>
        <w:t>барды бөліп берді.</w:t>
        <w:br/>
        <w:t>Кәсіпшілікте сол уақытта өкі жүзден астам скважина бар еді. Тәулігіне 900 тонна</w:t>
        <w:br/>
        <w:t>мұнай өндіріледі. Скважиналарға 5ТН, СК- 7 типі ағаш станок - качалкапар, Бакуден</w:t>
        <w:br/>
        <w:t>әкелінген «КВ» маркалы тіркемелі качапкалар қойылатын ай. Майдан үшін, жеңіс үшін</w:t>
        <w:br/>
        <w:t>жан аямай еңбек еттік, тер төктік, аңыры соның жәмісін көрдік.</w:t>
        <w:br/>
        <w:t>Мұнай өндірумен қатар бұрғылау да жүргізіпіп жатты. Кейіннен Ленин, Еңбек Қызыл</w:t>
        <w:br/>
        <w:t>Ту, «Құрмет белгісі» ордендеріне ие болған Дөнешов Ашығапи, Ордабаев Төреш сол кез-</w:t>
        <w:br/>
        <w:t>дегі атақты бұрғышылар ейі. Мұнайшы оларатар болған Т. Иманғалиев, Ұ Әбдірахманов,</w:t>
        <w:br/>
        <w:t>Астараханкина, К. Жұмағаливвтер де сап кезде еңбек жолын бастаған. Осылардың іші-</w:t>
        <w:br/>
        <w:t>нең Ұлықпан Сошшалистік Еңбек Ері атағына ие болды. Мең Балғаным Доспавваға алты</w:t>
        <w:br/>
        <w:t>жыл көмекші болдым. Өндірісті жете таяуыма осы апан көп көмектесті.</w:t>
        <w:br/>
        <w:t>Сөйпіл, бір кәсіпорында отыз жылдан астам еңбек өтіп, учаске мастерлігіне дейін</w:t>
        <w:br/>
        <w:t>көтерілуімнің алғы шарты қаланды.</w:t>
        <w:br/>
        <w:t>Майданға мұнайды...көп береміз</w:t>
        <w:br/>
        <w:t>Гурьев облысы еңбекшілерінің</w:t>
        <w:br/>
        <w:t>Қазақстан астанасы - Алматы қаласы</w:t>
        <w:br/>
        <w:t>еңбекшілерінің Ленин қаласының</w:t>
        <w:br/>
        <w:t>ержүрек қорғаушылары хатына жауабы.</w:t>
        <w:br/>
        <w:t>.“Ембі мұнайшылары орташа тәуліктік мұнай өндіруді соғысқа дейінгі уақыттағымен</w:t>
        <w:br/>
        <w:t>салыстырғанда жиырма үш пайызға әсірді, Мақат кесіпшілігінің ұжымы мұнай өндірудің сегіз</w:t>
        <w:br/>
        <w:t>айлың жоспарын асыра арындады. Бұрғышылар Отан сағысы күндерінде елімізге фашист</w:t>
        <w:br/>
        <w:t>баскесерлерін жою үшін мұнай беретін он бес жаңа ұңғы берді.</w:t>
        <w:br/>
        <w:t>Өзімізге төмендегідей міндеттемелер аламыз"</w:t>
        <w:br/>
        <w:t>1. Мұнай өндірудің және бұрғылаудың жылдық жоспарын 25 желтоқсанға орындауға.</w:t>
        <w:br/>
        <w:t>Барлық кәсіпшілікті қысқа әзірлеуді 20 қазанға дейін аяқтауға...</w:t>
        <w:br/>
        <w:t>Байшонас, Мақат, Сағыз мұнай кәсіпшіліктері ұжымдарының</w:t>
      </w:r>
    </w:p>
    <w:p>
      <w:r>
        <w:t>жиналысында қабылданды.</w:t>
        <w:br/>
        <w:t>«Прикаспийская коммуна»,1941 жылғы 20 қыркүйек.</w:t>
        <w:br/>
        <w:t>«Қазақстаннефтекомбинатының» Құпсары кәсіпшілігі шіпде айында мұнай өндірудің мем-</w:t>
        <w:br/>
        <w:t>пеквтітік жоспарын асыра орындады және сошиаливтік жарыста өздеріне қабылдаған мін-</w:t>
        <w:br/>
        <w:t>Әвттемелерін жаба отырып. әсіресе жағары окптанды мұнай бөлуде тым-тәуір нәтижелерге</w:t>
        <w:br/>
        <w:t>жетті. Кәсіпшіпікке облыстық қазылар алқасы шешімінен ҚК(БІЛ облыстық комитеті мен</w:t>
        <w:br/>
        <w:t>аңбекшілпер депутаттары облыстық Кеңесі атқару комитвітінің ауыспалы Қызып Туы тап-</w:t>
        <w:br/>
        <w:t>сырылды.</w:t>
        <w:br/>
        <w:t>«Прикаспийская коммуна», 1942 жылғы 19 тамыз.</w:t>
        <w:br/>
        <w:t>Құлсары кәсіпшілігінің директоры жолдас Өтебаевқа</w:t>
        <w:br/>
        <w:t>БК(б)П ОҚ парторгы жолдас Егаровқа</w:t>
        <w:br/>
        <w:t>ҚК (611 Орталық Комитеті Құлсары көсіпшілігі жұмысшылары мен мамандары ұжымын</w:t>
        <w:br/>
        <w:t>мұнайшылардың Бүкілодақтық социалистік жарысында қол жеткізген жеңісі, шілде айындағы</w:t>
        <w:br/>
        <w:t>жақпы көрсеткіштері үшін екінші орын жана ақшалай сыйлықақы берілуіне байланысты</w:t>
        <w:br/>
        <w:t>құттықтайды.</w:t>
        <w:br/>
        <w:t>И.Скворцов, ҚК(б)П ОК секретары</w:t>
        <w:br/>
        <w:t>«Прикаспийская коммуна», 1942 жылғы 19 тамыз.</w:t>
        <w:br/>
        <w:t>Құлсары мұнайшыларының «Наркомнефтіге», Сейин жолдасқа пелеграммасы ;</w:t>
        <w:br/>
        <w:t>Біздің жұмысымызға берілген жоғары бағаға жізерленген біз, Құлсары кәсіпшілігінің</w:t>
        <w:br/>
        <w:t>мұнайшылары, социалистік жарысты бұрынғыдан да кеңейте, кәгіпшіліктің барлық ішкі ре-</w:t>
        <w:br/>
        <w:t>зеретерін пайдалана атырып, мұнай өндірудің тамыз айындағы жо оларын жүз алты пайызға,</w:t>
        <w:br/>
        <w:t>ал жағары сапалы мұнай өндіру жаспарын жұз олтыз пайызға орындауға міндеттенеміз, :</w:t>
        <w:br/>
        <w:t>Біздің айбынды Қызыл Армияның өскери машиналарына жағар майды бұрынғыдан да көп</w:t>
        <w:br/>
        <w:t>береміз: ; . с</w:t>
        <w:br/>
        <w:t>Біздің жоспардан тыс мұнайымыз өнтелеген гитлерлік жауыздарға жаңа соққы болсын.</w:t>
        <w:br/>
        <w:t>дән бай тәжрибесін неміс-фашист жендеттерімен күресте пайдаланып, оны баскаларға</w:t>
        <w:br/>
        <w:t>өзінің бөлімшесімен үлкен де қиын жолдан өтті.</w:t>
        <w:br/>
        <w:t>Сталинград түбіндегі аңызға айналған айқас. Дон далаларындағы ұрыстар, Оңтүстік</w:t>
        <w:br/>
        <w:t>жағалаудағы Ұқрашнаны азат вту күйірепіті Днепрді кешіп өту. Днепрден Оңтүстік Буғке,</w:t>
        <w:br/>
        <w:t>Онтүстік Бүглтен Днвстргв дейінгі жеңімпаз шайуылдар! Қызыл Армияның шабуылға шыққан</w:t>
        <w:br/>
        <w:t>бөлімдерін үздіксіз байланыспен қамтамасыз етіп отырған ер жүрек офицердің және оның</w:t>
        <w:br/>
        <w:t>бөлімшесінің даңқты жолдары осындай.</w:t>
        <w:br/>
        <w:t>Қиыншылықтар көп болды, бірақ оның бәрін батыл офицер тәрбиелеген қырандар жеңе біл-</w:t>
        <w:br/>
        <w:t>Әі. Капитан Выставкин Қызып Жұлдыз орденімен, «Ерлігі үшіне медалімен наградталды, екінші</w:t>
        <w:br/>
        <w:t>дәрежелі Отан соғысы орденімен наградталуға ұсынылды. 1942 жылы біздің партия ұйымымыз</w:t>
        <w:br/>
        <w:t>атақты гурьевтікті ВКП(б) мүшелігіне қабылдады.</w:t>
        <w:br/>
        <w:t>«Казахстаннефтекомбинаты» қызметкерлерінің өздерінің батыл жерлестерін мақтан вту-</w:t>
        <w:br/>
        <w:t>леріне болады.</w:t>
        <w:br/>
        <w:t>Капшлан Выставкин басшылық ететін бөлімшенің партия ұйымы «Қазахстаннефтекомби</w:t>
        <w:br/>
        <w:t>натының! барлық жұмысшыларын, қызметшілерін, инженер-техник қызметкерлерін өздерінің</w:t>
        <w:br/>
        <w:t>күш-қуаты мен білімін бұрынғыдан да мол жұмсап, майдан үшін, қызыл Апмия үшін мұзай өндіруді</w:t>
        <w:br/>
        <w:t>арттыруға шақырады.</w:t>
        <w:br/>
        <w:t>Біздер, Қызыл Армияның жауынгерлері. еңбек майданының ерлері. сіздерге аңсал күткен жеңіс</w:t>
        <w:br/>
        <w:t>сағатын тезек жақындату үшін неміс-фашист бандыларыма бұрынғыдан да күшті соққы бере-</w:t>
        <w:br/>
        <w:t>58/331 дала почтасы аскери бөлімшесі партия</w:t>
        <w:br/>
        <w:t>ұйымының атынан парторг Г.Качаев.</w:t>
      </w:r>
    </w:p>
    <w:p>
      <w:r>
        <w:t>Қазақ ССР Орталық мемлекеттік архиві, ф. 1150, оп. 1,3. 28-бет.</w:t>
        <w:br/>
        <w:t>06. Түпнұсқасы. Қолжазба.</w:t>
        <w:br/>
        <w:t>Совет Одағының Батыры</w:t>
        <w:br/>
        <w:t>Мұса Баймұхановтың" туысқандарына</w:t>
        <w:br/>
        <w:t>жазған хатынан</w:t>
        <w:br/>
        <w:t>1945 жылғы 10 март.</w:t>
        <w:br/>
        <w:t>Құрматлті көке жане апа!</w:t>
        <w:br/>
        <w:t>Сүйікті әйелім Зейнеп, қыздарым Айман мен Шолпан. Госпитальдан вман-всен тауір 60-</w:t>
        <w:br/>
        <w:t>һып шығып, Өз бөліміме қайта оралғаныма қуаныштымын.</w:t>
        <w:br/>
        <w:t>2 Көке! Сіздің ұлыңыз аман және жарасы жазылып шығып, қанішер фашистермен қайтадан</w:t>
        <w:br/>
        <w:t>соғысып жатыр.</w:t>
        <w:br/>
        <w:t>Сүйіктім Зейнел! Соңғы ұрыста фашистерді қалай тапқандағанымыз жөнінде қысқаша</w:t>
        <w:br/>
        <w:t>айтқым келеді.</w:t>
        <w:br/>
        <w:t>Біздің Отанымызға тұтқиылдан шабуыл жасаған қарғыс атқан фашист баскесерлерін</w:t>
        <w:br/>
        <w:t>рухы күшті, қуатты, соңғы техникамен жарақтанған біздің айбынды Қызыл Армия совет</w:t>
        <w:br/>
        <w:t>%</w:t>
        <w:br/>
        <w:t>территориясынан аластал, батысқа қарай қүып тастағанын сен білесің.</w:t>
        <w:br/>
        <w:t>Бұл 1945 жылғы 3 январь болатын Күн ашық еді. Қарлы дала күн көзіне шағылысып,</w:t>
        <w:br/>
        <w:t>күмісше жапқырайды. Тыныштық болатын.</w:t>
        <w:br/>
        <w:t>Осы күні біз жауынгерлік жаңа тапсырма алдық. Шабуылға шығуға бұйрық берілді.</w:t>
        <w:br/>
        <w:t>Қымбатты жұбайым! Біздің жерімізге фашистер қаншама қайғы-қасірет әкелді,</w:t>
        <w:br/>
        <w:t>қанша адамдарды бақытсыздыққа ұшыратты, балаларды ата-аналарынан айырды, ата-</w:t>
        <w:br/>
        <w:t>аналарының мыңдаған батыр ұлдарын әкетті. Ұлдарын аналарынан, әкелерін балаларынан,</w:t>
        <w:br/>
        <w:t>әйелдерінен айырды. Адам қаны сел боп ақты, бақытсыз жесірлер мен жетімдер көз жасы</w:t>
        <w:br/>
        <w:t>мен қайғыға тұншықты.</w:t>
        <w:br/>
        <w:t>Кеудені кек кернеді! Мен өз жолдастарым жауынгерлерді алға бастап жүрдім. Біз фаши-</w:t>
        <w:br/>
        <w:t>стерді қуып жеттік, соққының астына алдық... Ұрыстың жетінші күні кешкісін қоян-қолтық</w:t>
        <w:br/>
        <w:t>ұрыста мен бірнеше фашист найзамен түйреп өлтіріп, өзім де жарақаттанып, госпитальға</w:t>
        <w:br/>
        <w:t>жіберілдім .</w:t>
        <w:br/>
        <w:t>Жараланғаным түралы мен сіздерге жазған жоқпын, өйткені саған, жаным, және</w:t>
        <w:br/>
        <w:t>қаштайған ата-анама уайым-қайғы көрсетпейін дедім.</w:t>
        <w:br/>
        <w:t>Қазір ман жазыпып шықтым және өз бвліміме қайтып келгеніме қуаныштымын. Өйткені,</w:t>
        <w:br/>
        <w:t>көп ұлтты жауынгерлік семьяда біз соғыс жылдарында бірге туғандай болып кетітік. Мен 20-</w:t>
        <w:br/>
        <w:t>спитальдан қайтыпкелген кезде жолдастарым менітуысындай қарсы алды. Албіздің полктің</w:t>
        <w:br/>
        <w:t>командирі менің өз әкемдей балып былай деді: «Январьдың 3 мен 10-ның арасында болған</w:t>
        <w:br/>
        <w:t>ұрыста біздің балім тапсырманы айтарлықтай орындап шығып, командованиенің алғысын</w:t>
        <w:br/>
        <w:t>алды. Біз бұл хабарды алғанда, сөн жоқ болатынсың, госпитальға кіберілген едің. Бірақ біздің</w:t>
        <w:br/>
        <w:t>бөлімнің жауынгерлері мен командирлері соп ұрыста сөнің ерлікпен соғысқаныңды еске ал-</w:t>
        <w:br/>
        <w:t>май тұпа алмады. Мұса. Біздің бөлімнің командованиесі соввт үкіметі мен бас қолбасшының</w:t>
        <w:br/>
        <w:t>алдына саған Соват Одағының Батыры деген атақ беру жөнінде ұсыныс жасады».</w:t>
        <w:br/>
        <w:t>Бұл құрметті атақ мені жауынгерлік жаңа ерліктерге жігерлендіреді. Бүгін тағы да</w:t>
        <w:br/>
        <w:t>ұрысқа кетіп бара жатып, біздің бөлімшенің командаваниесінің сенімін ақтап, халық алдыңда</w:t>
        <w:br/>
        <w:t>жауынгерлік міндетімді адал орындаймын, қарғыс атқан дұшпанды ініне қуып тығып, түгел</w:t>
        <w:br/>
        <w:t>құртамын деп, жұбайым, өзіңе уәде бөремін.</w:t>
        <w:br/>
        <w:t>Біздің жақын арада жеңіп шығатынымызға сенемін. Сосын тағы да шат көңілді бақытты</w:t>
        <w:br/>
        <w:t>әмір сүру үшін гіздергв, туған Қазақстаныма кепенін.</w:t>
        <w:br/>
        <w:t>Көкеме, анама, менің қымбатты қыздарым Айман мен Шолпаяға сәлем айт. Олардың</w:t>
      </w:r>
    </w:p>
    <w:p>
      <w:r>
        <w:t>маған берген сөздерінде тұрып, «жақсы» және «өте жақсы» оқып жүргендеріне 8те</w:t>
        <w:br/>
        <w:t>қуаныштымын.</w:t>
        <w:br/>
        <w:t>Ауылдас жерлестерге салем айт!</w:t>
        <w:br/>
        <w:t>Менің атымнан олардың еңбек майданында табысқа жетуіне тілектестік білдір.</w:t>
        <w:br/>
        <w:t>Сәлеммен күйеуің Мұса.</w:t>
        <w:br/>
        <w:t>“ Баймұханов Мұса 120-шы Қызылтулы Гатчин атқыштар дивизиясы</w:t>
        <w:br/>
        <w:t>538-атқыштар полкінің атқыштар взводының командирі болды.</w:t>
        <w:br/>
        <w:t>1945 жылғы 18 мартта ерлікпен қаза тапты.</w:t>
        <w:br/>
        <w:t>Гурьеа облысының мемлекеттік</w:t>
        <w:br/>
        <w:t>архиві, ф. 159, Совет Одағының</w:t>
        <w:br/>
        <w:t>Батыры Баймұханов Мұсаның</w:t>
        <w:br/>
        <w:t>жеке ісі. 18-19 беттер. Көшірме.</w:t>
        <w:br/>
        <w:t>кадами и тупиком для паровозов, с целью</w:t>
        <w:br/>
        <w:t>подачи пара на нефтелерерабатываюшую</w:t>
        <w:br/>
        <w:t>станцию.</w:t>
        <w:br/>
        <w:t>-10 августа 1942 года на франт через Гу-</w:t>
        <w:br/>
        <w:t>рьев двинүлея поток Кавказских нефтепро-</w:t>
        <w:br/>
        <w:t>дуктов.</w:t>
        <w:br/>
        <w:t>-.только за ноябрь 1942 года из Гурьева по</w:t>
        <w:br/>
        <w:t>железной дороге была отправлено 4793</w:t>
        <w:br/>
        <w:t>тонны нефти, а по нефтепроводу Гурьен</w:t>
        <w:br/>
        <w:t>- Орск 32800 тонн тойлива,</w:t>
        <w:br/>
        <w:t>аза годы войны только по нефтепроводу</w:t>
        <w:br/>
        <w:t>Каспий - Орск перекачено 3010099 тонн</w:t>
        <w:br/>
        <w:t>нефти, а всего за этот период расход горю-</w:t>
        <w:br/>
        <w:t>чего составил 16 миллионов тонн,</w:t>
        <w:br/>
        <w:t>:.8 июне 1942 года Гурьенскому мекани-</w:t>
        <w:br/>
        <w:t>ческому заводу за үспеки ва всесоюзном</w:t>
        <w:br/>
        <w:t>социалистическом соревнования было</w:t>
        <w:br/>
        <w:t>присуждено переходяшее Красной Знамя</w:t>
        <w:br/>
        <w:t>ВЦСПС и Наркомата нефтяной промыш-</w:t>
        <w:br/>
        <w:t>ленности СССР. 14 августа 1942 года в Гу-</w:t>
        <w:br/>
        <w:t>рьев прибыл 871 стрелковый артдивизион</w:t>
        <w:br/>
        <w:t>для зашиты железнодорожнаго моста че-</w:t>
        <w:br/>
        <w:t>рез Урал,</w:t>
        <w:br/>
        <w:t>-.22 сентября 1942 года Государственный</w:t>
        <w:br/>
        <w:t>Комитет Обороны принял постановленив 0</w:t>
        <w:br/>
        <w:t>мероприятиях по всемерному форсирава-</w:t>
        <w:br/>
        <w:t>ниію үвеличения добычи нвфти в Казахста-</w:t>
        <w:br/>
        <w:t>не нефтекомбинате. В ответ на это было</w:t>
        <w:br/>
        <w:t>пробурено 83 скважины, отҡрыты новые</w:t>
        <w:br/>
        <w:t>месторождения Испулай, Кошкар, Жалды-</w:t>
        <w:br/>
        <w:t>бай, Нормукдамак, Бек-Беке и другие. С</w:t>
        <w:br/>
        <w:t>2500 тонн в авгүсте 1942 года ежесуточная</w:t>
        <w:br/>
        <w:t>Добыча была доведена в октябре 1943 года</w:t>
        <w:br/>
        <w:t>Д04500 тонн.</w:t>
        <w:br/>
        <w:t>- 282 августа 1843 года была заброшена</w:t>
        <w:br/>
        <w:t>на территорию Новабогатинскоға района</w:t>
      </w:r>
    </w:p>
    <w:p>
      <w:r>
        <w:t>диверсионная группа в составе шасти па-</w:t>
        <w:br/>
        <w:t>рашютистов, а через несколько дней вто-</w:t>
        <w:br/>
        <w:t>рая группа из пяти человек и вге они были</w:t>
        <w:br/>
        <w:t>пиквидированы работниками НКВД. За эту</w:t>
        <w:br/>
        <w:t>работу чекисты Г. Хусаинов, Р. Шапкай, К.</w:t>
        <w:br/>
        <w:t>Виноградав, С. Гончаров, И. Бобич и другие</w:t>
        <w:br/>
        <w:t>были удостовны ордена Красной Зяезды,</w:t>
        <w:br/>
        <w:t>а начальник нефтекачки Ме 3 Р. А. Пархо-</w:t>
        <w:br/>
        <w:t>манко был удостоен ардена “Знак Почата”.</w:t>
        <w:br/>
        <w:t>Отпичилея При задержании диверсантав,</w:t>
        <w:br/>
        <w:t>спустившихся в Жипокосинский район Бай-</w:t>
        <w:br/>
        <w:t>жан Атагузиев.</w:t>
        <w:br/>
        <w:t>-в ноябре 1943 года Гүрьвескому машино-</w:t>
        <w:br/>
        <w:t>етройительному заводу по итогам социали-</w:t>
        <w:br/>
        <w:t>стическога соревнования было оставлено</w:t>
        <w:br/>
        <w:t>Переходяцве Красное Знамя ВЦОПСО и</w:t>
        <w:br/>
        <w:t>Наркомнафти СССР г. денвежной премией в</w:t>
        <w:br/>
        <w:t>размере 70000 рублей,</w:t>
        <w:br/>
        <w:t>-.8 марте 1944 года трудяшиеся Гүрьейскоа-</w:t>
        <w:br/>
        <w:t>го машиностроитвльного завода им. Пе-</w:t>
        <w:br/>
        <w:t>трдаского внесли из своего заработка на</w:t>
        <w:br/>
        <w:t>построение танковай копонны имени Осо-</w:t>
        <w:br/>
        <w:t>виахима 67440 рублей.</w:t>
        <w:br/>
        <w:t>8 октЯбре 1944 рода Гүрьваский МРС</w:t>
        <w:br/>
        <w:t>завбевап переходяцев Краснов Знамя</w:t>
        <w:br/>
        <w:t>ВЦСПС и Наркомрыбарома по итогам сс-</w:t>
        <w:br/>
        <w:t>репнования в третьем квартале.</w:t>
        <w:br/>
        <w:t>-рабочие, интеллигенция Гурьевского ры-</w:t>
        <w:br/>
        <w:t>боконсервного қомбината Урало-Каспий-</w:t>
        <w:br/>
        <w:t>скоғо государственного рыбного треста из</w:t>
        <w:br/>
        <w:t>своих личных Сбережений сдали в фонд</w:t>
        <w:br/>
        <w:t>главного камандавания в фонд Победы</w:t>
        <w:br/>
        <w:t>Красной Армии 612 тысяч рублей облига-</w:t>
        <w:br/>
        <w:t>циями государственных займов.</w:t>
        <w:br/>
        <w:t>баққанымен, барпық уақытта да жеңіліс тапты ғой. Сұмырай жау бұл жолы да сыбағасын алатын</w:t>
        <w:br/>
        <w:t>болады. Еш алаңсыз. жұмыла жұмысістеңдер! Біз сіздердің тылдағы бейбіт еңбектепіңізге жағдай</w:t>
        <w:br/>
        <w:t>туғызамыз. Қырағы да сақ балыңыздар! Маған әбден сенулеріңізге болады, мен сөнімдеріңізді</w:t>
        <w:br/>
        <w:t>ақтаймын. Жарақатым жазылып, майданға екінші рет: кірген кезде. бұрынғыдан да батыл</w:t>
        <w:br/>
        <w:t>соғысатын баламын, керек балса, Отан үшін өмірімді қиюға әзірмін.</w:t>
        <w:br/>
        <w:t>Жауынгерлік сәлеммен ұлдарыңыз,</w:t>
        <w:br/>
        <w:t>орденді капитан Г.Аничкин.</w:t>
        <w:br/>
        <w:t>«Прикаспийская коммуна»,</w:t>
        <w:br/>
        <w:t>1943 жылғы 22 июнь.</w:t>
        <w:br/>
        <w:t>ПАНФИЛОВШЫЛАР ХАТЫ</w:t>
        <w:br/>
        <w:t>Қызыл Армия неміс ордасын айбынды қаруымен талқандаса, ал сіздер, тылдың ерлері,</w:t>
        <w:br/>
        <w:t>жанқиярлық еңбегіңізбен үлес қосудасыз. Сіздердің мұнайпарыңыздың әрбір килограмы жаудың</w:t>
        <w:br/>
        <w:t>тамағына тас тұрғандай бал ітшюде, сондықтан олар алқынуда. Мұнай өнімін сағат сайын. күн</w:t>
        <w:br/>
        <w:t>сайын арттырыңдар, ал ол жеңіс сағатын жақындата түседі.</w:t>
        <w:br/>
        <w:t>Гвардия атқыштар полкінің командирі, гвардия</w:t>
        <w:br/>
        <w:t>подполковнигі МОМЫШҰЛЫ.</w:t>
      </w:r>
    </w:p>
    <w:p>
      <w:r>
        <w:t>«Прикаспийская коммуна» газеті, 1943 жылғы 17 июль.</w:t>
        <w:br/>
        <w:t>Панфиловшылардың бұл хаты Сталинград майданынан жазылған. Гвардияшыларға</w:t>
        <w:br/>
        <w:t>жауап ретінде мұнайшылар қажырлы еңбек етіп, Сталинград қорғаушыларына 1943 жылы</w:t>
        <w:br/>
        <w:t>жоспардан тыс 2001 пюнна «қара алтын» жөнелтілті.</w:t>
        <w:br/>
        <w:t>Майдангер Төлепберген Таңатаровтың</w:t>
        <w:br/>
        <w:t>гурьевтік жерлестеріне жазған хаты</w:t>
        <w:br/>
        <w:t>1943 жылғы 12 ноябрь.</w:t>
        <w:br/>
        <w:t>Қымбатты жолдастар, 1917 жылғы пролетарлық революция күндерінде біздің облыстың</w:t>
        <w:br/>
        <w:t>еңбекшілері Коммунистік партияның басшылығымен бүржуазиялық өкіметті құпатты және Со-</w:t>
        <w:br/>
        <w:t>ғеттер өкіметін жариялады. Халық шаруашылығының бейбіт! құрылысы басталды. Жүздеген</w:t>
        <w:br/>
        <w:t>завойтар, фабрикалар, халхоздар мен совхоздар, мектептер, ауруханалар, тегітрлар салынды.</w:t>
        <w:br/>
        <w:t>Мыңдаған қазақ балалары тұңғыш рет өз ана тілінде оқуға мүмкіндік алды. Бұған партия мен</w:t>
        <w:br/>
        <w:t>үкіметтің қамқорлығы арқасында гана қол жеттті. Бірақ, міне, бейбіт күндер бітіпті. 1941 жылы гшт-</w:t>
        <w:br/>
        <w:t>лершіп фашистер ұрыларша жасырынып келіп, бір бұлыштан біздің Отанымызға тұтқиылдан</w:t>
        <w:br/>
        <w:t>шабуыл жасады. Батыр Қызыл Армия баса-көктәеп кірген дұшпанға тойтарыс берді.</w:t>
        <w:br/>
        <w:t>шақыруымен бүкіл Совет Одағы Отанымыз еңбекшілерінің біртұтас соғыс лагв-</w:t>
        <w:br/>
        <w:t>ріне айналды. Өз үкіметінің, өз паптиясының төнірегіне топтасты.</w:t>
        <w:br/>
        <w:t>Ерлік шайқастар басталды, Бүкіл дуние жүзінің бостандық сүйгіш халқы осы ерлік күреске көз</w:t>
        <w:br/>
        <w:t>тікті. Отан өз ұлдарын Октябрь жеңістерін қорғауға аттандырды, сол сияқты Гурьев обпысы да</w:t>
        <w:br/>
        <w:t>оған өз ұлдарын жіберді.</w:t>
        <w:br/>
        <w:t>Мен өзім қазақ жерпегтерімнің Волга бойында - Сталинградта қапай қаһармандықпен</w:t>
        <w:br/>
        <w:t>айқасқанын көзіммен көрдім, Осы ұрыстарда біз, қазақтар, өз Отанымызға өрекше патриоттық</w:t>
        <w:br/>
        <w:t>сүйіспеншілік көрсеттік, өйткені біз жалғыз емеспіз, біздің артымызда тып, халық тұрғанына</w:t>
        <w:br/>
        <w:t>сенеміз. Қызу ұрыстар кезінде ешқандай қиындық көрген жоқпыз, тамағымыз пақ, киіміміз бүтін</w:t>
        <w:br/>
        <w:t>және қару-жарағымыз толық болды. Жауынгерлік міндеттерді орындау үшін қанша көрек болса,</w:t>
        <w:br/>
        <w:t>біз дұшпанның іпабесіне сонша 0қ, мина мен снаряй несерін төктік.</w:t>
        <w:br/>
        <w:t>Біз, майдангерлер, сіздердің тылдағы жанқиярлық еңбектеріңізге шаттанамыз, оны</w:t>
        <w:br/>
        <w:t>мақтаныш етеміз. Қазір біз пролетарлық революцияның бесігі, ұлы Ленин қаласы - Ленинарад-</w:t>
        <w:br/>
        <w:t>ты қорғаудамыз. Қызу айқастарда менің жерлестерімнің қаланың кіре берісінде қалай табан іті-</w:t>
        <w:br/>
        <w:t>пеп тұрғанын көріп жүрмін. Дұшпан құтырынып өзінің баплық күшін жұмсауда, қаланы қоршауда,</w:t>
        <w:br/>
        <w:t>тұншықтырғысы келеді: Өз Отанының сенімді ұлдары жаудың баса-көктеуіне тойтарыс беруде.</w:t>
        <w:br/>
        <w:t>Қызыл Армияның күшті тегеурініне бұлан тетеп бере апмауда, шегініп барады. қашып ба-</w:t>
        <w:br/>
        <w:t>рады. Қызыл Армия озбыр фашистерге Біздің Отпанымызды құлдыққа Ітүсірузе жол берменді.</w:t>
        <w:br/>
        <w:t>Қымбатты жерлес жолдастар!</w:t>
        <w:br/>
        <w:t>Жанқиярлықпен еңбек өте беріңіздер, Сіздердің еңбектеріңіз - дұшпанға үлкен соққы.</w:t>
        <w:br/>
        <w:t>Баслығы майдан үшін, барлығы жеңіс үшін!</w:t>
        <w:br/>
        <w:t>Қорқау фашцотердің талқандалар саті жақын, жеңіс жақын.</w:t>
        <w:br/>
        <w:t>Сіздерге жауынгерлік сәлеммен,</w:t>
        <w:br/>
        <w:t>Таңатаров Төлепберген Бәкетұлы.</w:t>
        <w:br/>
        <w:t>Менің адресім: дала почтасы, 09443 -Р.</w:t>
        <w:br/>
        <w:t>Қазақ ССР Орталық мемлекеттік архиві, ф. 1660, оп. 1, 2. 3, 68-89 беттер.</w:t>
        <w:br/>
        <w:t>Түпнұсқасы. Қолжазба.</w:t>
        <w:br/>
        <w:t>Әскери бөлімнің</w:t>
        <w:br/>
        <w:t>парторғы Г.Качаевтің Қазақстан</w:t>
        <w:br/>
        <w:t>мұнайшыларына жазған хатынан.</w:t>
        <w:br/>
        <w:t>1944 жылғы 11 май.</w:t>
      </w:r>
    </w:p>
    <w:p>
      <w:r>
        <w:t>богет халқының неміс-фашист басқыншыларымен Ұлы Отан соғысының жалыны: үш жыл</w:t>
        <w:br/>
        <w:t>бойы паупап жатыр. Қызыл Армия орыс жерін фашист бұғауынан тазартып, батысқа қарай</w:t>
        <w:br/>
        <w:t>жеңіспен кетіп барады. Украинаның, Қырымның, Белоруссияның үсіпінде, Ленинград және Калинин</w:t>
        <w:br/>
        <w:t>облыстары жерлерінің үстінде азаттық күні жарқырайды...” :</w:t>
        <w:br/>
        <w:t>Күннің жарық сәулесі мемлекетттік шекарадан ба өтіп барады. Соғыюе Қызыл Армия қатарына</w:t>
        <w:br/>
        <w:t>кәсіпорындар мен ауыл шаруашылығының миллиондаған еңбеккерлерін. шақырды. Үш жыл ішінде</w:t>
        <w:br/>
        <w:t>бұл адамдар тұрақты офицерлер мән болдаттар дәрежесіне дейін өсті. Матвей Петрович Вы-</w:t>
        <w:br/>
        <w:t>стивкин Гурьев қаласындағы "Казахстаннефутекомбинатында» 12 жыл еңбек өтті. Ол Гурьзв</w:t>
        <w:br/>
        <w:t>қапасындағы мұнай комбинатында байланыс жұмысын өте жақсы жолға Қою жолында көп еңбек</w:t>
        <w:br/>
        <w:t>ше. басталып, Отанымыз оны Қызыл Армия қатарына шақырды. Выютеекін МП,</w:t>
        <w:br/>
        <w:t>бөлімге запайтағы лейтенант дәрежесінде көлйі МІІВыставкин өзіңің байланысшы ретін-</w:t>
        <w:br/>
        <w:t>Победа над фашизмом досталась народам мира, и прежде, всего советскому на-</w:t>
        <w:br/>
        <w:t>роду, дорогой ценой-</w:t>
        <w:br/>
        <w:t>Для гурьевчан, как и для всех советских людей, война против немецко-фашист-</w:t>
        <w:br/>
        <w:t>ских захватчиков началась, как гром среди ясного неба, В самом деле, стояла пре-</w:t>
        <w:br/>
        <w:t>красная, чудная пора начала лета 41-го года, которое предвешало шедрый урожай</w:t>
        <w:br/>
        <w:t>полей, садов и огородов, лугов и пастбиш, достаток в домах, расцввта всех сторон</w:t>
        <w:br/>
        <w:t>и граней жизни гурьевчан.</w:t>
        <w:br/>
        <w:t>В этот день,22 июня, на многих предприятиях Гурьевна были организованы массо-</w:t>
        <w:br/>
        <w:t>вые митинги, на которых люди разных возрастов выражали готовность в любую</w:t>
        <w:br/>
        <w:t>минуту встать на зашиту своей Родины.</w:t>
        <w:br/>
        <w:t>Знаете ли Вы, что...</w:t>
        <w:br/>
        <w:t>-азатоды вайны на фронт үшли добраволь-</w:t>
        <w:br/>
        <w:t>цами и по мобилизации из области 42509</w:t>
        <w:br/>
        <w:t>человек, 8 том числе изГ Гурьева - 11302</w:t>
        <w:br/>
        <w:t>человека, т. е, каждый шестай житель 06-</w:t>
        <w:br/>
        <w:t>ласти и города.</w:t>
        <w:br/>
        <w:t>--на всех Фронтах и направлениях во-</w:t>
        <w:br/>
        <w:t>евали наши земляки, отстаивая каждүю</w:t>
        <w:br/>
        <w:t>пядь родной советской земли, По всем</w:t>
        <w:br/>
        <w:t>вовнным дорогам прошагали Гүрьевча-</w:t>
        <w:br/>
        <w:t>не, зацишая Москву и Пенинград, Ста-</w:t>
        <w:br/>
        <w:t>линград и Новороссийск, Әдессу и Се-</w:t>
        <w:br/>
        <w:t>вастополь, Керчь и Түлу. Минек и Киев,</w:t>
        <w:br/>
        <w:t>Смаленски Мурманск. Некаторые встре-</w:t>
        <w:br/>
        <w:t>тили арага в первый час войны в Бресте,</w:t>
        <w:br/>
        <w:t>другив брали штурмом Берлин. эсвобож-</w:t>
        <w:br/>
        <w:t>дали Варшаву и Прагу, Белград, Вену и</w:t>
        <w:br/>
        <w:t>Будапешт.</w:t>
        <w:br/>
        <w:t>за годы войны за нашв Сациапистиче-</w:t>
        <w:br/>
        <w:t>сков өтечество отдали жизни 13267 слав-</w:t>
        <w:br/>
        <w:t>ных сыновей Прикаспия, в том числе 4683</w:t>
        <w:br/>
        <w:t>человека, т. 6. почти каждый третий воин из</w:t>
        <w:br/>
        <w:t>числа ушедших на фронт.</w:t>
        <w:br/>
        <w:t>.“земпя Прикаспия дала Родине деяять Гв-</w:t>
        <w:br/>
        <w:t>роев Советского Союза и шесть Кавалеров-</w:t>
        <w:br/>
        <w:t>Әрденов Славы 3-х стеленей. Среди них</w:t>
      </w:r>
    </w:p>
    <w:p>
      <w:r>
        <w:t>полный кавалер Орденов Славы Г. П. Ша-</w:t>
        <w:br/>
        <w:t>мин, Герой Советского Союза К. Исмагулов</w:t>
        <w:br/>
        <w:t>подвиг которого описан в книге Г.Мүсрепо-</w:t>
        <w:br/>
        <w:t>ва “Солдат из Казахстана”</w:t>
        <w:br/>
        <w:t>-в нашем гәроде родилоя, жип праслав-</w:t>
        <w:br/>
        <w:t>ленный, флотоводен вдмирал Владимир-</w:t>
        <w:br/>
        <w:t>ский Лев Анатольевич, за ғоды службы</w:t>
        <w:br/>
        <w:t>награжденный двумя орденами Пенина,</w:t>
        <w:br/>
        <w:t>Краснага Знамени, әрденом Суворова ІІ-</w:t>
        <w:br/>
        <w:t>ой степени, Ушақова 2-ой степени, а также</w:t>
        <w:br/>
        <w:t>многими другими наградами. Скончапся</w:t>
        <w:br/>
        <w:t>адмирал Владимирский Л. А. в 1876 году В</w:t>
        <w:br/>
        <w:t>г. Москве.</w:t>
        <w:br/>
        <w:t>-8 Декабре 1941 года трудяшциеся хлебо-</w:t>
        <w:br/>
        <w:t>комбината, рыбокомбината, нефтекомБи-</w:t>
        <w:br/>
        <w:t>ната, сәтрудники государственного банка.</w:t>
        <w:br/>
        <w:t>сберегательных касс, медицинские работ-</w:t>
        <w:br/>
        <w:t>ниқа развернули работу по сбору средств</w:t>
        <w:br/>
        <w:t>ДЛЯ строитвльства колонны танков “Трудя-</w:t>
        <w:br/>
        <w:t>шиеся Гурьева”. К.концу 1942 ғода было с0-</w:t>
        <w:br/>
        <w:t>брано 412131 рублей.</w:t>
        <w:br/>
        <w:t>Молодые не хүже опытных</w:t>
        <w:br/>
        <w:t>В мдей бригаде работают почти одна мопожвдь и женшины - үчашцився - Ф30, жены</w:t>
        <w:br/>
        <w:t>қрасногрмейцы, бызшие домохозийки. Все они успешно оөладели профессией операторов</w:t>
        <w:br/>
        <w:t>дабычи нефти. Молодые кадры честно относятся кітруду, дисциплимированы. Эта п0380-</w:t>
        <w:br/>
        <w:t>лявт нам систематически перавылолиять государстввнныө задания п0-добыче нефти.</w:t>
        <w:br/>
        <w:t>Б.Джумагалиев, мастер нефтедобычи.</w:t>
        <w:br/>
        <w:t>«Прикаспийская коммуна», 1 августа 1942 г.</w:t>
        <w:br/>
        <w:t>Табанов Ихан</w:t>
        <w:br/>
        <w:t>Ихан вз сөйлейді, көтістейді. Ол қарауындағы операторларға талап қойғанда алды-</w:t>
        <w:br/>
        <w:t>мен оның жұмысындағы кемшілігін талдап мінейді де; дәлдеп Істейтін ісіне нұсқау беледі.</w:t>
        <w:br/>
        <w:t>Соны жұмыс үстінде бірнеше тексеріп өтеді 2в жұмыс аяғында істеріне қорытынды жа</w:t>
        <w:br/>
        <w:t>сайды. Оның кемшілікті айтқандағы қас-қабағынан ауыр-зілді тапсаңыз, қоңыр үндерінен</w:t>
        <w:br/>
        <w:t>айла-ақыл, жылы нұсқауларды табасыз. Осы сияқты ағалық тәрбиенің арқасында, бір</w:t>
        <w:br/>
        <w:t>жағынан ппан орындалса, екінші жағынан оның қарауындағы інішектер де тербие алып,</w:t>
        <w:br/>
        <w:t>мектеп өткен адамдай ысылып, мастерлер қатарына қосылып жатады.</w:t>
        <w:br/>
        <w:t>Осыдан терт? әй бұрын, әскерге кеткен ерінің орнын басуға тіленіп келген Ұлмекен</w:t>
        <w:br/>
        <w:t>Жұмағалиева жолдас қазір қатардағы жұмысшылар есебінен шығып, кіші операторлық</w:t>
        <w:br/>
        <w:t>дәрежесіне жетіп отыр.</w:t>
        <w:br/>
        <w:t>Техникаға жетілу тек үйренушізе емес, үйренушінің өз талабына байланысты ғой</w:t>
        <w:br/>
        <w:t>Ұлмекен жолдастың 4 ай ішінде осындай ірі табысқа жетіп, Мақаттың мақтанышы болу</w:t>
        <w:br/>
        <w:t>дарежесіне жетуга аз дарежегі көмектесті.</w:t>
        <w:br/>
        <w:t>Ұлмекен қайірлі жолдасын майданға аттандырар алдында, ол өрінің қолынан ұстап</w:t>
        <w:br/>
        <w:t>тұрып: «Қош жаным! Мұнайға алаңдама, жер қойнындағы қазынаны алуға өзіңнен кем кі-</w:t>
        <w:br/>
        <w:t>ріспеспіз, бірақ сол еңбек сіңген игілікті жаудан қорғауға жаныңды сал. Біз жанды сала</w:t>
        <w:br/>
        <w:t>қимылдауға үәде береміз» деген. Ұлмекен екі сөйлеген жоқ, Табанов, табандап кіріскен</w:t>
        <w:br/>
        <w:t>ісіне жан тәнін сапа қимылдап, август айының бірінші. жартысының планын толық орын-</w:t>
        <w:br/>
        <w:t>дап шықты Енді ол авғұстың 11-нен бастап артығымен орындау ісін қамтамасыз етіп</w:t>
        <w:br/>
        <w:t>келеді.</w:t>
      </w:r>
    </w:p>
    <w:p>
      <w:r>
        <w:t>Ихан, Ұлмекендерөз коллективінің күшіне сенеді. Оның коллективінде оза шауыл жүлде</w:t>
        <w:br/>
        <w:t>алған медальды Бастахова Рысты бар. Қандай қиын кезеңге салсаң да қиыншылықты</w:t>
        <w:br/>
        <w:t>қиратып, қыбын тауып, мұнай өндіретін бас олератор Орманов Таздарбай бар. Оның</w:t>
        <w:br/>
        <w:t>Мұсағалиев Көбен, Мединамов Байеділ сияқты серіктері бар.</w:t>
        <w:br/>
        <w:t>Мұсатай Ақынжанов</w:t>
        <w:br/>
        <w:t>«Социалистік құрылыс» газеті,</w:t>
        <w:br/>
        <w:t>1942 жылғы 28 тамыз.</w:t>
        <w:br/>
        <w:t>Жаудан азат етілген қалалар қорына</w:t>
        <w:br/>
        <w:t>Қызыл Армияның жеңістеріне жауап бере отырып, Орталық Ғылыми - зерттеу</w:t>
        <w:br/>
        <w:t>лабораториясының ұжымы өздеріне ғылыми - зерттеу жұмысының сапасын арттыру</w:t>
        <w:br/>
        <w:t>арқылы жылдық жоспарды жүз он бір пайызға орындау жөнінде міндеттеме қабылдады.</w:t>
        <w:br/>
        <w:t>жатқан біздің қызыл жауынгерлер үлгісінің ізін басамыз.</w:t>
        <w:br/>
        <w:t>Барлық күшті 1942 жылы фашистік Германия басқыншыларын және олардың сыбайпа-</w:t>
        <w:br/>
        <w:t>старын ақи-тақи жеңіп шығатын жыл ету үшін барлық күшімізді жұмсаймыз.</w:t>
        <w:br/>
        <w:t>Құлсары кәсіпшілігінің еңбекшілері жиналысының</w:t>
        <w:br/>
        <w:t>тапсыруы бойынша кәсіпшілік директоры С.Втебаев,</w:t>
        <w:br/>
        <w:t>парторг Егоров, стахановшы Жұмағалиев.</w:t>
        <w:br/>
        <w:t>«Прикаспийская коммуна», 1942 жылғы 20 тамыз.</w:t>
        <w:br/>
        <w:t>ВЦСПС - те және Наркомнефтіде</w:t>
        <w:br/>
        <w:t>ВЦСПС-те және Наркомнефтіде мұнай өнеркесібі. кәсіпорындарының 1942 жылғы</w:t>
        <w:br/>
        <w:t>қараша айындағы Бүкілодақтық социалистік жарыс қарыпындыларын қарап, төмендегідей</w:t>
        <w:br/>
        <w:t>касіпарындарды сациалистік жарыс жеңімпаздары йеп таныды жане шешті:</w:t>
        <w:br/>
        <w:t>Мемлекеттік Қорғаныс Комитеті ауыспалы Қызыл Туы «Ишимбайнефть» тресінің Ме 7</w:t>
        <w:br/>
        <w:t>мұнай кәсіпшілігінен алынып, «Қазақстаннефтекомбинатының» Ескене мұнай кәсіпшілігіне</w:t>
        <w:br/>
        <w:t>тапсырылсын және бірінші сыйлықақы берілсін.</w:t>
        <w:br/>
        <w:t>«Прикаспийская коммуна»,</w:t>
        <w:br/>
        <w:t>1942 жылғы 20 желтоқсан.</w:t>
        <w:br/>
        <w:t>Стахановцы Байчунаса</w:t>
        <w:br/>
        <w:t>Бригадир-стахановец т.Меркаливв сүмел тақ организовать работу своей бригады,</w:t>
        <w:br/>
        <w:t>что скважыны ремонтируютея асегда без каких-либа простоев, аваршй, непрейусио-</w:t>
        <w:br/>
        <w:t>тренных остановок. Бригада Меркалиевн систематически перевыполиявт нормы. 124,</w:t>
        <w:br/>
        <w:t>3%- его октябрьскиі показатель</w:t>
        <w:br/>
        <w:t>Ряды стахановцевғударников пастутт. Если 10 месяцев назай была 188 гтахановцев,</w:t>
        <w:br/>
        <w:t>сейчас 411 чел. В числе молодых новык и ударникав намало жәншин, домохозяек, при-</w:t>
        <w:br/>
        <w:t>шедших на производство когда началась война. Осваив производственные слвциально-</w:t>
        <w:br/>
        <w:t>сти, самостоятельно работает жена военнослужашега Тореш Сарманова, Мәсленшица</w:t>
        <w:br/>
        <w:t>Камзиввз осаоила профессию кочегара, по стахановски работает на дезмульсаторв.</w:t>
        <w:br/>
        <w:t>Электросваршицз Шүгвева в октябре выполнила 150%. Стахановцы непрерывно ра-</w:t>
        <w:br/>
        <w:t>стут. Нейавна знатный бұровой мастер т.Секербавв выдвинут начальником бүрения</w:t>
        <w:br/>
        <w:t>промысла и неппохо справляется навой рабатой. Бүрилыцик Рашлаев выдвинут бұровым</w:t>
        <w:br/>
        <w:t>мастепом.</w:t>
        <w:br/>
        <w:t>Ширится движение даухсотникав. Т.Галивя на ремонт буровоға оборудования авт!</w:t>
        <w:br/>
        <w:t>свыше двух норм.</w:t>
        <w:br/>
        <w:t>Саыше 200% дает электромонтер т.Калмуратов, за двоих работает платник вы-</w:t>
        <w:br/>
        <w:t>шкостровния А8дулов и ряд других.</w:t>
        <w:br/>
        <w:t>Т.Горбунова, начальник отдела</w:t>
      </w:r>
    </w:p>
    <w:p>
      <w:r>
        <w:t>«Прикаспийская коммуназ, 2 ноября 1941 г.</w:t>
        <w:br/>
        <w:t>Майдандық эшелон үшін планнан лыс мұнай ендіру жөнінде Дассор лромысалының комев-</w:t>
        <w:br/>
        <w:t>молецтері де үлкен жұныс жүргізді. 9 жас мұнайшы демалыс сағаты кезінде бір скважинаны</w:t>
        <w:br/>
        <w:t>ремонттады. Бұл схважина қазір сөткесіне 2 тонна мұнай беріп отыр. Жақында Мақат</w:t>
        <w:br/>
        <w:t>ауданында сорларға төгілген мұнайды жинау жөнінде жастар жексенбілігі ткізілді. Жексен-</w:t>
        <w:br/>
        <w:t>білікке қатысушы 400-ден астам айам 2 тонна мұнай жинады.</w:t>
        <w:br/>
        <w:t>«Социалистік құрылыгз газеті,</w:t>
        <w:br/>
        <w:t>1942 жылғы 17 қазан.</w:t>
        <w:br/>
        <w:t>Ембі мұнай кәсіпшіліктеріндегі жексенбілік</w:t>
        <w:br/>
        <w:t>Мұнайшы-комсомолдардың мұнай өңдіру; сондай-ақ майданға сый ретінде сордан бірнеше</w:t>
        <w:br/>
        <w:t>мыңдаған танна жоспардан тыс мұнай жинап алу бастамасын қолдай отырып, Ембі мұнай</w:t>
        <w:br/>
        <w:t>кәсіпшіліктерінің барлық еңбеккерлері 28 қазанда комсамол- жастар жексенбілігіне шықты.</w:t>
        <w:br/>
        <w:t>Бұп күн қажырлы еңбек күні ретінде атап өтілді. Бірнеше андаған анна мұнай өткен</w:t>
        <w:br/>
        <w:t>күндердегіден көп өндірілді.</w:t>
        <w:br/>
        <w:t>Ескене кәсіпшілігінің мұнайшылары жақсы жұмыс істеді. Олар жоырма бесінші қазанда</w:t>
        <w:br/>
        <w:t>шамамен екі тауліктік тапсырма берді. Осы күні мақаттық мұнайшылар өнім өндіруді он екі</w:t>
        <w:br/>
        <w:t>тоннаға, құлсарылық мұнайшылар бес тоннаға, сағыздықтар он тоннаға, қосшағылдықтар</w:t>
        <w:br/>
        <w:t>екі тоннаға өсірді Жиырма бесінші қазанда Йоссарлық мұнайшылар өткен күндерден</w:t>
        <w:br/>
        <w:t>анағұрлым жақсы жұмыс істеді,</w:t>
        <w:br/>
        <w:t>Бұл күні сорға жайылған мұнай да көп жиналды. Тек Мақат ауданы мұнай кәсіпшілігінде</w:t>
        <w:br/>
        <w:t>сорлардан бес жүз тоннадан астам мұнай жиналды.</w:t>
        <w:br/>
        <w:t>«Прикаспийская коммуна»,</w:t>
        <w:br/>
        <w:t>1942 жылғы 30 қазан.</w:t>
        <w:br/>
        <w:t>Майдангерлерге сыйлық</w:t>
        <w:br/>
        <w:t>Доссор. Мақат ауданының еңбекшілері Қызып Армия күніне Дан майданының айбынды</w:t>
        <w:br/>
        <w:t>жауынгерлеріне сыблықтар жолдайды, Сыйпықтардың басым бөлігі жәнелтілді. 842 кило пе-</w:t>
        <w:br/>
        <w:t>ченье, тәтті нан, 38 кипо сары май, 24 кило таң май, 68 кило секер, сондай-ақ көп мөлшерде</w:t>
        <w:br/>
        <w:t>жылы киімдер: жүн Қолғаптар, нәскилер, мойын пйағыштар, бет орамалдар, дорбалар, жеке</w:t>
        <w:br/>
        <w:t>тазалық заттары, т.б. жіберілді Сағыз, Ескене, Байшанас мұнайшылары және аҚазақстанм</w:t>
        <w:br/>
        <w:t>ұнайкомбинатыз гвологиялық-іздастару кеңсесінің қызметкерлері майданға пошта арқыпы</w:t>
        <w:br/>
        <w:t>28 жеке жолдама жіберді: Оның ішіне салынған хатта Мақат мұнайшылары Дон майданының</w:t>
        <w:br/>
        <w:t>жауынгерлерін Сталинарай түбіндегі тамаша жеңісімен құттықтайды және бұдан былай</w:t>
        <w:br/>
        <w:t>да жауыз фашистер табын -гбден талқандап, туған жерімізден қуып шығуға тілектестік</w:t>
        <w:br/>
        <w:t>білдіреді.</w:t>
        <w:br/>
        <w:t>«Прикаспийская коммуна»,</w:t>
        <w:br/>
        <w:t>1943 жылғы 17 ақпан.</w:t>
        <w:br/>
        <w:t>1</w:t>
        <w:br/>
        <w:t>Сағыздықтар белсенділігі</w:t>
        <w:br/>
        <w:t>Сағыздықтар бір күнде Отан қарғау қорына 5800 сомның облигациясын өткізді. Олардың</w:t>
      </w:r>
    </w:p>
    <w:p>
      <w:r>
        <w:t>ішінде Құпиев 950 самның, Махамбетов 700 сомның, Ермұханов 500 сомның облигацияларын</w:t>
        <w:br/>
        <w:t>берді,</w:t>
        <w:br/>
        <w:t>Күйеуі Қызып Армия қатарындағы Қуанышева Бақтылы өзінде сақтаған барлық күмісін</w:t>
        <w:br/>
        <w:t>берді. Ол күмісін беріп жатып: «Менің күйеуім өзінің сүйікті Отанын қарғауға аттанды. Менің</w:t>
        <w:br/>
        <w:t>де ұлы Отаннан аяйтын ешнәрсем жоқ», - деді.</w:t>
        <w:br/>
        <w:t>«Социалистік құрылыс»,</w:t>
        <w:br/>
        <w:t>1941 жылғы 9 қыркүйек.</w:t>
        <w:br/>
        <w:t>Партизандарға подарка</w:t>
        <w:br/>
        <w:t>Байшонас промыселындағы бастауыш комспмол-ұйымы комсомолвцтерінің анициати-</w:t>
        <w:br/>
        <w:t>васымен Совет-Германия майданында, немістердің тылындағы Гитлер басқыншыларымен</w:t>
        <w:br/>
        <w:t>аянбай күресіл жүрген қызыл партизандарға подарка жиналып жатыр.</w:t>
        <w:br/>
        <w:t>Жеке комсомолецтер Митина, Демиткина, Қалыбаев жолдастар апқайсысы 40-50 са-</w:t>
        <w:br/>
        <w:t>мнан ақша және жылы ішкі киімдер тапсырды. Қазірдің өзінде 80 сомнан аса ақшалай және 4</w:t>
        <w:br/>
        <w:t>пар ішкі жылы көйпек, бір күртке, 1.6. жылы бөрік. жұн носки, қолғаптар түсіті.</w:t>
        <w:br/>
        <w:t>Подарка жинау жұмысы қызу жүріп жатыр</w:t>
        <w:br/>
        <w:t>Е.Тауманов</w:t>
        <w:br/>
        <w:t>«Социалистік Эмба» газеті, 1942 жылғы 4 қыркүйек.</w:t>
        <w:br/>
        <w:t>Қызыл Армия жауынгерлеріне жылы киімдер беруде</w:t>
        <w:br/>
        <w:t>Майдандағы жауынгерлерді жылы киіммен қамтамасыз ету ісіне көмектесу жөнінде</w:t>
        <w:br/>
        <w:t>ауданымыздың мұнай промыселының барлық цехтарында да көптеген жиналыстар өтіп,</w:t>
        <w:br/>
        <w:t>46 адамнан 14 комитет құрылды. Сонымен қатар өрбір мұнай промыселдарынан сауда</w:t>
        <w:br/>
        <w:t>орындарының жанынан алатын склайтар әзірленді.</w:t>
        <w:br/>
        <w:t>Тәғайындалған комиссиялар сентябрьдің 13-нен бастап өз жұмысына қызу кірісті. Аудан</w:t>
        <w:br/>
        <w:t>еңбекшілері бұл жөніндегі хапықарапық қозғалысты ұлы жігермен қарсы алып, өзінің айбын-</w:t>
        <w:br/>
        <w:t>ды Қызып Армиясын жылы киіммен қамтамасыз ету үшін армияға жарамды қымбат бағалы</w:t>
        <w:br/>
        <w:t>киімдерін беруде.</w:t>
        <w:br/>
        <w:t>Мысалы, алғашқы күннің өзінде-ақ Ботабаев бір гиинастерка, біп бөрік, Қажиев бір күрте,</w:t>
        <w:br/>
        <w:t>бір шлем. Махамбетов, Александров жолдастар екі жүн көйлектерін берді.</w:t>
        <w:br/>
        <w:t>Қ.Отарбаев</w:t>
        <w:br/>
        <w:t>«Социалистік Эмба», 1941 жылғы 14 қыркүйек.</w:t>
        <w:br/>
        <w:t>Машина жасау зауыты қызметшілерінің бастамасын қолдай атырып, ЦНИЛ ұжымы бей</w:t>
        <w:br/>
        <w:t>күндік жалақыларын азат етілген қалаларды қалпына келтіру қорына аударуға шешті</w:t>
        <w:br/>
        <w:t>Оныншы қыркүйектен бастап он бесінші қазанды қаса мерзімнен тыс қосымша жұмыстар</w:t>
        <w:br/>
        <w:t>арқылы әскерилер отбасына және Қызыл Армия жауынгерлері мен командирлеріне жылы</w:t>
        <w:br/>
        <w:t>киім сатып алу үшін 20:000 сом көмек қорын құру ұйғарылды,</w:t>
        <w:br/>
        <w:t>Магдиев, ЦНИЛ директоры</w:t>
        <w:br/>
        <w:t>Беньконским, парторг</w:t>
        <w:br/>
        <w:t>«Прикаспийская коммуна», 1943 жылғы 22 қыркүйек.</w:t>
        <w:br/>
        <w:t>ЦНИЛ қызметкерлерінің ғылыми үлгісі</w:t>
      </w:r>
    </w:p>
    <w:p>
      <w:r>
        <w:t>ЦНИЛ ... жүргізіп жатқан жұмыстарға жас кадрлар үлкен көмек көрсетуде.</w:t>
        <w:br/>
        <w:t>Мәселен, стахановшы техник-гволог Лида Бұрыкина, ЦНИЛ комсомол ұжымының хат-</w:t>
        <w:br/>
        <w:t>шысы, касіпшіліктерде ұңғыларды зерттеу жұмысын дербес жүргізеді. Ол жаңа аппарату-</w:t>
        <w:br/>
        <w:t>раны тез меңгеріп апды және кәсіпшіліктерде істейтіндер: бригадасын аны пайдалануға</w:t>
        <w:br/>
        <w:t>үйретіп шығарды. Қазан мепекегі қарсаңындағы социапистік жарыста Л.Бұрыкина ПНИП</w:t>
        <w:br/>
        <w:t>қамқарлыққа алған жаңа Қошқар кәсіпшілігі ұңғыларына зерттеу жүргізуге міндеттенеді...</w:t>
        <w:br/>
        <w:t>Р.Лилявская, инженер</w:t>
        <w:br/>
        <w:t>«Прикаспийская коммуназ, 1944 жылғы 4 қазан.</w:t>
        <w:br/>
        <w:t>Жас мұнайшылар</w:t>
        <w:br/>
        <w:t>Ескене кәсіпшілігінің шығыс учаскесінде кәсіптік үчалінценің оқушылары жұмыс істей-</w:t>
        <w:br/>
        <w:t>ді. Бұл балалар мұнай ісін әскердегійей меңгеруде. Қазіргі сәтте аларға таптық же-</w:t>
        <w:br/>
        <w:t>тек пен сорғылар жұмысын қадағалау сеніп тапсырылды. Мұнай өнеркәсібінің болашақ</w:t>
        <w:br/>
        <w:t>қызметкер! өнеркәсіп жабдықтарын қатаң назарда ұстайды, топтық жетек пен тербелме</w:t>
        <w:br/>
        <w:t>бепшектерін уақытында майлап отырады, далалық тартқыштардың үзіктерін жояды және</w:t>
        <w:br/>
        <w:t>операторларға неғұрпым күрделі жұмыстарды жүргізуге көмектеседі.</w:t>
        <w:br/>
        <w:t>Мәселен. С.Сүлейменов, А.Замешев, А.Садықйв, Л.Пчеленцева; Н.Сағиев, Б.Гпебова, Л.Чү-</w:t>
        <w:br/>
        <w:t>калина, К.Ефремова,3.Шабалина, Г.Волковв, В.Донскова, Д.Евстифеева, В.Черепанова; Г.За-</w:t>
        <w:br/>
        <w:t>маренов, Г.Кочнеев учаске қызметкерлерінің тапсырмаларын адал ниетпен орындады.</w:t>
        <w:br/>
        <w:t>Жас мұнайшылар қарт жұмысшылармен бірге мұнай ендіруді көтеру үшін күресуде.</w:t>
        <w:br/>
        <w:t>В.Данченко, тау-кен инженері.</w:t>
        <w:br/>
        <w:t>«Прикаспийская коммуна», 1942 жылғы 20 желтоқсан.</w:t>
        <w:br/>
        <w:t>Стахановшылар саны өсіп келеді</w:t>
        <w:br/>
        <w:t>Ескене. Касіпшілікте екі жүз елуден астам стахановшылар бар, оның жартысы соғыс</w:t>
        <w:br/>
        <w:t>жылдарында мұнайшы мамандығын меңгерген әйелдер мен жас жұмысшылар. Стахановшы-</w:t>
        <w:br/>
        <w:t>лар мен екпінділер саны өсе түсуде.</w:t>
        <w:br/>
        <w:t>Қызыл әскерлерге - жылы киім</w:t>
        <w:br/>
        <w:t>Ескене. (Телефон арқылы арнаулы тілшімізден).</w:t>
        <w:br/>
        <w:t>Жылы киім жинау Ескене мұнай промыселында қызу жүріп жатыр. Жақында мұнайшылар</w:t>
        <w:br/>
        <w:t>жылы-киім тапсыру пүнктіне 21 пар қолғап, 5 пар шұлғау, 9 пар жүн наски, бірнеше свштер-</w:t>
        <w:br/>
        <w:t>лер мен жемпрлер, 32 кг жұн, 42 тері жане байпақ сатыл алу үшін 242 сам ақшалай тап-</w:t>
        <w:br/>
        <w:t>сырды Ұлы патршоттық іске қатыспай қалған бірде-бір мұнайшы жоқ, 72 жастағы қария,</w:t>
        <w:br/>
        <w:t>Қызыл Армиядағы екі жауынгердің әкесі Имаш Бисенғаливв 3 тері. 5 ка. жүн және 50сам ақша</w:t>
        <w:br/>
        <w:t>тапсырды. 88 жасқа келген үй шаруасындағы Сабивва 3 ка. жұн, 3 тері, үй шаруасындағы</w:t>
        <w:br/>
        <w:t>Сүтивва 4 тері, 1,5 ка. жүн, 50сом ақша тапсырды:</w:t>
        <w:br/>
        <w:t>Тоқушылар кружогі ұйымдастырылып, оған үй Шаруасындағы 12 әйел жазылды. Ол жа-</w:t>
        <w:br/>
        <w:t>Үынгерлерге носки қолғаптар тоқып жатыр, Қызыласкердің анасы Наурызбековв қазірдің</w:t>
        <w:br/>
        <w:t>зінде 4 пар носки, 8 пар-қолғап тоқып тапсырды.</w:t>
        <w:br/>
        <w:t>«Социалистік құрылыс» газеті,</w:t>
        <w:br/>
        <w:t>1942 жылғы 15 қазан.</w:t>
        <w:br/>
        <w:t>Сталинград қорғаушыларына тарту</w:t>
        <w:br/>
        <w:t>1943 жылы мамыр айында Қызылорда, Ақтөбе, Гурьев және Батыс Қазақстан</w:t>
        <w:br/>
        <w:t>облыстарының делегациясы Сталинград шайқасына қатысқан әскери құрамалардың жа-</w:t>
        <w:br/>
        <w:t>уыигерлеріне 44 вагон тарту әкелді. Делегацияны Ақтөбе облыстық партия комитетінің</w:t>
        <w:br/>
        <w:t>хатшысы С.Шәріпов бастап барды. Оларды Орталық майданның камандашысы генврал-</w:t>
        <w:br/>
        <w:t>пойковник Қ.Қ.Рокоссовский, армия командашысы генерал-лейтенант И.МНшетякоа және</w:t>
        <w:br/>
        <w:t>басқалар қабылдады.</w:t>
      </w:r>
    </w:p>
    <w:p>
      <w:r>
        <w:t>Республикадан барған Гурьев балық зауытының сітахановшысы Ж.Сарбелиев, Мақат</w:t>
        <w:br/>
        <w:t>аудандық партия комитетінің бөлім меңгерушісі Төрекенов, Чапава атындағы (Батыс</w:t>
        <w:br/>
        <w:t>Қазақстан) колхозының майданға көмекке 100 пұт астық. біп сиыр белген колхозшысы</w:t>
        <w:br/>
        <w:t>Б.Ибравв жөне басқалармен әңгімесінде олар бәрі бір ауыздан қазақ жауынгерлерінің жауын-</w:t>
        <w:br/>
        <w:t>герпік қасиеттерін жақсы атайды. Кім айтқанда да. ұрыста табандылық, қайраттылық,</w:t>
        <w:br/>
        <w:t>жолдасын жауға қалдырмау қазақ жауынгерлерінің берік дәстүрді көрінеді. Бұның бәрі олардың</w:t>
        <w:br/>
        <w:t>Оттанына шексіз берілгендігін көпсетеді,</w:t>
        <w:br/>
        <w:t>«Анатілі» газеті, 1399 жылғы 6 мамыр.</w:t>
        <w:br/>
        <w:t>Орел облысына мұнайшылардан</w:t>
        <w:br/>
        <w:t>1944 жылдың қаңтарындағы мәлімет бойынша Мақат ауданының мұнайшылары Гүрьев</w:t>
        <w:br/>
        <w:t>облысы шефтік көмекке апған Ореп облысының еңбекшілеріне жіберу үшін пемендегідей</w:t>
        <w:br/>
        <w:t>техника, мал-мүлік, қаражапғжәне азық-түлік жинаған: ірі қара - 4, қой-вшкі - 40, кіпаптар</w:t>
        <w:br/>
        <w:t>- 281 дана, трактор - 1, жылқы - 2, ет-май- 80кг, үй мұқаммалдары - 1360, көңге құралдары</w:t>
        <w:br/>
        <w:t>- 107, аһша- 220350 сом, шошқа- 7 тұз- 2 вагон, автомаш- 1.</w:t>
        <w:br/>
        <w:t>Атырау облыстық мұрағатынан.</w:t>
        <w:br/>
        <w:t>Жылы киімдер - майданға</w:t>
        <w:br/>
        <w:t>Аұйандық мемлекеттік мекемелер қызметкерлері Қызыл Армияға жылы киімдер жіберуді</w:t>
        <w:br/>
        <w:t>қызу колдады. Олар 1 сентабрьден 28 сантябрьге дейін киім жинайтын арнаулы комиссияға</w:t>
        <w:br/>
        <w:t>5 тон, 3 шинель, 20лар байпақ, 20 бөрік, 16 жылы Көйлек, 10 мақтапы шалбар, 23 бет арамап,</w:t>
        <w:br/>
        <w:t>7 гимнастерка, 6 терітпапсырды.</w:t>
        <w:br/>
        <w:t>Мақат кәсіншілігіндегі 3-інші темір жол дистанциясының коллективі иайдандағы жауын-</w:t>
        <w:br/>
        <w:t>герлерге біп тан, 6 пар байпақ, 7 пар қалғап, 15 пар жүн қолғап, 2фуфайка, 15 теріжанв жылы</w:t>
        <w:br/>
        <w:t>киімдер алу үшін 1500 сом ақша берді.</w:t>
        <w:br/>
        <w:t>Ж.Нәсіпбаев, Мақаттағы 3-дистанция</w:t>
        <w:br/>
        <w:t>бастығының саяси жұмыстар</w:t>
        <w:br/>
        <w:t>жөніндегі орынбасары.</w:t>
        <w:br/>
        <w:t>Жауындерлерге жылы кім жіберу ісіне Мақат кәсіпшілігінің мұнайшылары да белсенді</w:t>
        <w:br/>
        <w:t>араласуда. Тек-азғана уақыт ішінде комиссия аудандық қоймаға 28 балақ, 17 полушубка, 49</w:t>
        <w:br/>
        <w:t>берік, 111 жылы қолғап, 32 көйлек өткізді.</w:t>
        <w:br/>
        <w:t>П.Адсков, Мақат кәсіпшілігіндегі</w:t>
        <w:br/>
        <w:t>жылы киімдерді жинау</w:t>
        <w:br/>
        <w:t>жөніндегі комиссияның</w:t>
        <w:br/>
        <w:t>председателі.</w:t>
        <w:br/>
        <w:t>Доссордағы мотор жөндеу цехының көплективі майдандағы жауынгерлерге жылы кін</w:t>
        <w:br/>
        <w:t>жіберу жөніндегі бастаманы қызу қуаттады. Слесарь Әтегенде бір берік. бір шалбар, цех</w:t>
        <w:br/>
        <w:t>мастері Апекевев бір көйлек, бір жылы наски, токарь Макаров бір шарф, бір тері қолғап тал-</w:t>
        <w:br/>
        <w:t>сырды.</w:t>
        <w:br/>
        <w:t>Константинов.</w:t>
        <w:br/>
        <w:t>«Социалистік Эмба», 1941 жылғы 2 октябрь.</w:t>
        <w:br/>
        <w:t>Оқытушылар белсенділігі</w:t>
        <w:br/>
        <w:t>Доссор қазаң орта мектебінің оқытушылары коллективі Қызыл Армияның тылын</w:t>
        <w:br/>
        <w:t>нығайту, Отан қарғау қарын жасақтау ісіне де белсене қатысуда,</w:t>
        <w:br/>
        <w:t>Отан қорғау қорына мектептен бөлінген үгіт коллективі өз учаскасындағы халықтан</w:t>
        <w:br/>
        <w:t>3630 сомның облигациясын, 158 бөлек түрлі. күміс-заттар (үзік, сақина, білезік) жинады.</w:t>
      </w:r>
    </w:p>
    <w:p>
      <w:r>
        <w:t>Оқушылар арасынан Отан қорғау қорына 3625 сомның облигациясы жинапды.</w:t>
        <w:br/>
        <w:t>Оқытушылар коллективі 70. бөлек жылы киім берді, бұл жұмысқа ақушылар да (түгел</w:t>
        <w:br/>
        <w:t>қатысып отыр. 20 оқушы қыздар - Қанатбаева, Нәгіпқалиевалардың басқаруымен мектеп</w:t>
        <w:br/>
        <w:t>жанынан ұйымдастырылған кружок арқылы халықтан жиналған жүннен жылы қолғап, носки-</w:t>
        <w:br/>
        <w:t>лер тоқып жатыр. -</w:t>
        <w:br/>
        <w:t>«Социалистік құрылыс»,</w:t>
        <w:br/>
        <w:t>1941 жылғы 9 қазан.</w:t>
        <w:br/>
        <w:t>Майдандықтардың үй-ішіне көмектесуде Байшонас промыселдық Соввті карнекті</w:t>
        <w:br/>
        <w:t>жұмыстар істеді. Өткен айлық кезінде:159 ке, май, т.б. заттар жинап берді. Қыс-қамын өріле</w:t>
        <w:br/>
        <w:t>ойлаған промысел коллективі қысқы киімдер мен отын жинады, 38 жылы киім, 11 бір аяқ киім,</w:t>
        <w:br/>
        <w:t>8 тері жинап, 24 пар аяқ киім жәндеді. 56 үйге отын түсірілді.</w:t>
        <w:br/>
        <w:t>Мақат промыселі да майдандықтардың үй іштеріне көп көмек керсетті. Ппомысел</w:t>
        <w:br/>
        <w:t>еңбекшілері бұп жұныйқа белсене қатысып ашырды. Соңғы кезде 500 ке. тары, 1180 кг. овош,</w:t>
        <w:br/>
        <w:t>300 ке. балық, 65 метр мата, 149 жылы киім, 20 пар аяқ киім беріліп, 32 аяқ киім жөнделді.</w:t>
        <w:br/>
        <w:t>Әткен айлық кезінде 18 адам жұмысқа орналасып, 185 үйге отын тасылып берілді. Үйлері</w:t>
        <w:br/>
        <w:t>жөнделіп, майланды: Сондай-ақ 10 мың сом қаржы жиналды.</w:t>
        <w:br/>
        <w:t>Сағыз промысвлының еңбекшілері 1000 кә. десі, 22 кг, крупа. 130 кә. шай, 200 ка. балық</w:t>
        <w:br/>
        <w:t>жинап берді және 22 үйге отын түсірді.</w:t>
        <w:br/>
        <w:t>«Социалистік құрылыс» газеті,</w:t>
        <w:br/>
        <w:t>1942 жылғы 1 қаңтар,</w:t>
        <w:br/>
        <w:t>Жоспардан тыс мұнай - майдангерлерге сый</w:t>
        <w:br/>
        <w:t>Қызыл Армияның даңқты 25 жылдығын еңбек жеңістерімен атап әту қажет; Бұл- менің,</w:t>
        <w:br/>
        <w:t>менің учаскамде еңбек етіп жатқан көптің ойы, бұл- майдан үшін тылда еңбек етіп жатқан</w:t>
        <w:br/>
        <w:t>көптің ойы. Соңғы күндердің бәрінде де менің бригадам мұнай өндірудің тәуліктік жоспарын</w:t>
        <w:br/>
        <w:t>195 пайызға орындап кепеді. Біз қабылдаған міндеттемемізді асыра орындадық</w:t>
        <w:br/>
        <w:t>Қызып Армияның 25 жылдығына жаңа жеңісімізбен жауап беріп, аның құрметіне жаспар-</w:t>
        <w:br/>
        <w:t>дан тыс 1300 тонна мұнай береміз.</w:t>
        <w:br/>
        <w:t>1300 тонна мұнай-бұл біздің Ме172 зауыттың шақыруына Берген жауабымыз, біздің</w:t>
        <w:br/>
        <w:t>бригадамыздың батыр-жауынгәрлерімізге 25 жылдық даңқты күнге сыйлығымыз. Олардың</w:t>
        <w:br/>
        <w:t>жауыз фашистер ордасына берел соққысы бұрынғыдан да тегеурінді бола түссін.</w:t>
        <w:br/>
        <w:t>С. Әжібаев, мұнай өндіру шебері. Қызыл тулы</w:t>
        <w:br/>
        <w:t>Ескене кәсіпшілігі.</w:t>
        <w:br/>
        <w:t>«Прикаспийская коммуна»,</w:t>
        <w:br/>
        <w:t>1943 жылғы 20 қаңтар.</w:t>
        <w:br/>
        <w:t>Майданға мұнай эшалонын жібереміз</w:t>
        <w:br/>
        <w:t>Мақат промыселының комсоиолецтері двмалые күні сорлардан және шұңқырлардан 48</w:t>
        <w:br/>
        <w:t>бешкі мұнай жинады. Бұнымен қатар олар көп уақыт жұмыс істемей тұрған бір скаажинаны</w:t>
        <w:br/>
        <w:t>әндеді. Бұдан әнйірілген мұнай майдандық эшелон қорына құйылады.</w:t>
        <w:br/>
        <w:t>Ескене промысалының камсомалецтері бұрын жұмыс жасамай тұрған скважинаны іске</w:t>
        <w:br/>
        <w:t>қосып, майдан үшін 2 тонна мұнай өндірді. Бұл жұмыстың инициатары комсомолка Котель-</w:t>
        <w:br/>
        <w:t>никова жолдас болды.</w:t>
      </w:r>
    </w:p>
    <w:p>
      <w:r>
        <w:t>в годы войны, в городе действовало 8 го-</w:t>
        <w:br/>
        <w:t>спиталей: Мә4116 - расположилея в Доме</w:t>
        <w:br/>
        <w:t>отдыха, Ме 2967 -в Доме пионеров, Ме 4038</w:t>
        <w:br/>
        <w:t>-в школе им. Куйбышева, Ме 3946 - на кон-</w:t>
        <w:br/>
        <w:t>сераном комбинатв, Ме 1383 - в нефтяном</w:t>
        <w:br/>
        <w:t>техникуме. Всего в этих госпиталах нахо-</w:t>
        <w:br/>
        <w:t>дипись на печении 9318 человек.</w:t>
        <w:br/>
        <w:t>2.8 19841 году среди железнодорожников</w:t>
        <w:br/>
        <w:t>развернулось движение, за вождение тяже-</w:t>
        <w:br/>
        <w:t>ловесных поездов. Так, паровозная брига-</w:t>
        <w:br/>
        <w:t>да коммуниста Попкова провела в октябре</w:t>
        <w:br/>
        <w:t>12 тяжеповесных повздов весом по 1350 т.,</w:t>
        <w:br/>
        <w:t>а коммунист Захарова - 14 тажеловесных</w:t>
        <w:br/>
        <w:t>повздов весом по 1000 тонн каждый вме-</w:t>
        <w:br/>
        <w:t>сто 500 по норме.</w:t>
        <w:br/>
        <w:t>-жомсомольцы-стахановцы Сұлтанов, Та-</w:t>
        <w:br/>
        <w:t>тарков, Анна Зиншенко, Паша Лобан - ма-</w:t>
        <w:br/>
        <w:t>шинисты паровозов, выполняли ежеднев-</w:t>
        <w:br/>
        <w:t>ныв нормы на 200 процентов.</w:t>
        <w:br/>
        <w:t>8 январе 1942 года в торад было пере-</w:t>
        <w:br/>
        <w:t>ведено вогнно-пехотное училише, которое</w:t>
        <w:br/>
        <w:t>готовилокомандиров взводов и рат: За вре-</w:t>
        <w:br/>
        <w:t>мя войны им была выпушено несколько сот</w:t>
        <w:br/>
        <w:t>камандиров среднего звена. В настояшее</w:t>
        <w:br/>
        <w:t>время в городе проживают 44 выпугкника</w:t>
        <w:br/>
        <w:t>этого училиша.</w:t>
        <w:br/>
        <w:t>.20 октября 1942 года на фронт были от-</w:t>
        <w:br/>
        <w:t>правлены 4 вагона с праздничными пп-</w:t>
        <w:br/>
        <w:t>дарками. Передовығ люди - посланцы</w:t>
        <w:br/>
        <w:t>гүрьевчан: зам. директора По добыче</w:t>
        <w:br/>
        <w:t>Ново-Лицевога рыбозавода т. Джунасов,</w:t>
        <w:br/>
        <w:t>слагарь-стахановец Гурьввского железні-</w:t>
        <w:br/>
        <w:t>дорожнаго депо т. Кауплер, слесарь-стаха-</w:t>
        <w:br/>
        <w:t>новец пароходства Шигаев доставили их</w:t>
        <w:br/>
        <w:t>красным воинам.</w:t>
        <w:br/>
        <w:t>-. 8 течение 1943 года трудяшимися города</w:t>
        <w:br/>
        <w:t>и области было направлено бойцам Крас-</w:t>
        <w:br/>
        <w:t>ной Армии 25 ваганов подарков, в том чис-</w:t>
        <w:br/>
        <w:t>пе продуктов 1800722 килограммоав.</w:t>
        <w:br/>
        <w:t>2.Әктября 1941 года прибыл механический</w:t>
        <w:br/>
        <w:t>завод из города Нежина Черниговской об-</w:t>
        <w:br/>
        <w:t>ласти. Он был размешен на территории</w:t>
        <w:br/>
        <w:t>рыбоконсервного комбината. Первую Про-</w:t>
        <w:br/>
        <w:t>дукцию дал завод в декабре тағо же года.</w:t>
        <w:br/>
        <w:t>в ноябре 1941 годаприбыл вГурьев эваку-</w:t>
        <w:br/>
        <w:t>ированный из Уқрайны машиностроитель-</w:t>
        <w:br/>
        <w:t>ный завод им. Петронского, завод вступип</w:t>
        <w:br/>
        <w:t>в действие в январе 1942 года.</w:t>
        <w:br/>
        <w:t>".Н Сентябре1942 тода прибыла в город</w:t>
        <w:br/>
        <w:t>эвакуираванная мельница Из центральной</w:t>
        <w:br/>
        <w:t>части Европы и Она разместилась На тер-</w:t>
        <w:br/>
        <w:t>ритории бывшегоа склада Ме 17 Гурьавской</w:t>
        <w:br/>
        <w:t>базы, первую продукцию начала выпускать</w:t>
        <w:br/>
        <w:t>в октябре.</w:t>
      </w:r>
    </w:p>
    <w:p>
      <w:r>
        <w:t>-в сентябре 1942 гада были эвакуированы</w:t>
        <w:br/>
        <w:t>заводы им. Ленина и им. Интернационала</w:t>
        <w:br/>
        <w:t>из Астрахани, заводы были размешены</w:t>
        <w:br/>
        <w:t>на территории судоремонтных мастерских</w:t>
        <w:br/>
        <w:t>Ұральскаго парохадства и были обыздинв-</w:t>
        <w:br/>
        <w:t>ны, в одно предприятие и вступили в строй</w:t>
        <w:br/>
        <w:t>в январе 1943 года.</w:t>
        <w:br/>
        <w:t>-н годы войны в городе был сформирован</w:t>
        <w:br/>
        <w:t>өтдельный пулеметный батальпн, который</w:t>
        <w:br/>
        <w:t>сражался На фронтах в Белоруссий.</w:t>
        <w:br/>
        <w:t>вместе сэвакуированными предприяти-</w:t>
        <w:br/>
        <w:t>ями прибынапо много людей. Тақ, к ноябрю</w:t>
        <w:br/>
        <w:t>1941-года их было - 3500 человек:</w:t>
        <w:br/>
        <w:t>212 апреля 1942 тода Государственный</w:t>
        <w:br/>
        <w:t>Комитет Обараны принял решение 0 стро-</w:t>
        <w:br/>
        <w:t>ительствав нефтепровода, СсовдиняюШЕгО</w:t>
        <w:br/>
        <w:t>остров Большой Пешной с гпавной нефтя-</w:t>
        <w:br/>
        <w:t>ной магистралыю Гурьев - Орск и сооруже-</w:t>
        <w:br/>
        <w:t>ний Гурьенского морского порта.</w:t>
        <w:br/>
        <w:t>-.в.июле 1942 года за 15 дней была пропо-</w:t>
        <w:br/>
        <w:t>жена железная дорога От станции Гурьев</w:t>
        <w:br/>
        <w:t>до нефтебазы, с двумя наливными эста-</w:t>
        <w:br/>
        <w:t>.</w:t>
        <w:br/>
        <w:t>-</w:t>
        <w:br/>
        <w:t>-.</w:t>
        <w:br/>
        <w:t>-.. 2</w:t>
        <w:br/>
        <w:t>; -</w:t>
        <w:br/>
        <w:t>- -</w:t>
        <w:br/>
        <w:t>- -</w:t>
        <w:br/>
        <w:t>5, 1; к 2.</w:t>
        <w:br/>
        <w:t>- 1</w:t>
        <w:br/>
        <w:t>-</w:t>
        <w:br/>
        <w:t>Б 22</w:t>
        <w:br/>
        <w:t>бе --</w:t>
      </w:r>
    </w:p>
    <w:p>
      <w:r>
        <w:t>ІІ бөлім</w:t>
        <w:br/>
        <w:t>СІЗДЕРДІҢ АЛДАРЫҢЫЗДА БАСЫМЫЗДЫ ИЕМІЗ, АРДАҚТЫ АНАЛАР</w:t>
        <w:br/>
        <w:t>ЗИП ІСІН Ұлы Жалғастырды;........м4.....1....швааонмсын анны таыынғы 98</w:t>
        <w:br/>
        <w:t>"Оның кіндігі Доссорда кесілген”...</w:t>
        <w:br/>
        <w:t>“Мен анамды ақ сүті үшін Шеке .</w:t>
        <w:br/>
        <w:t>“Ол зауыттың пешінде шынықты”. 2...</w:t>
        <w:br/>
        <w:t>“Он бірден қалған жалғыз едім”... тео етн нен ее 109</w:t>
        <w:br/>
        <w:t>“Тал бесігі - Сарайшық, бел бүған жері. - Байшонас”. ;</w:t>
        <w:br/>
        <w:t>“Қараша қатарласымен жарасады”................... -110</w:t>
        <w:br/>
        <w:t>“Менің әжем тракторшы болған”... г</w:t>
        <w:br/>
        <w:t>МРҮКІЛ ӘУЛЕТ - Зауытта”,..,.......&lt;4. еөткоквжоккнылнтогеквзкагкккеау кеген кеден</w:t>
        <w:br/>
        <w:t>АРДАГЕРЛЕР ЕСТЕЛІГІ</w:t>
        <w:br/>
        <w:t>ІН бөлім</w:t>
        <w:br/>
        <w:t>СУРЕТТЕР СЫР ШЕРТЕДІ.</w:t>
        <w:br/>
        <w:t>ІУ бөлім</w:t>
        <w:br/>
        <w:t>КЕНІШТЕР ҚАҺАРМАНДЫҚ МЕКЕНІНЕ АЙНАЛДЫ</w:t>
        <w:br/>
        <w:t>Қилыбаев Мақсот</w:t>
        <w:br/>
        <w:t>она 2... 2... 5%</w:t>
        <w:br/>
        <w:t>Қонысқалиев Ардақ</w:t>
        <w:br/>
        <w:t>Мақаттық мұнайшылар -- тылда .......................ӛ.....имл калам 4142</w:t>
        <w:br/>
        <w:t>Төреғалиев Дәрмен</w:t>
        <w:br/>
        <w:t>Ел намысын еңбекпен қорғады:................-.. .лтесеаиметаеен-146</w:t>
        <w:br/>
        <w:t>У бөлім</w:t>
        <w:br/>
        <w:t>ЕСТЕ ҚАЛҒАН ЕСІМДЕР</w:t>
        <w:br/>
        <w:t>Бұлар Жеңіс сағатын жақындатты .........2.....0.0.00 ыы ее енен некен 192</w:t>
        <w:br/>
        <w:t>УІ бөлім -</w:t>
        <w:br/>
        <w:t>ДЕРЕКТЕР МЕН ДӘЙЕКТЕР</w:t>
        <w:br/>
        <w:t>Жүрек тебірентетін жырлар ....</w:t>
        <w:br/>
        <w:t>. .</w:t>
        <w:br/>
        <w:t>.</w:t>
        <w:br/>
        <w:t>.... 4</w:t>
        <w:br/>
        <w:t>2</w:t>
        <w:br/>
        <w:t>... к 2” .-</w:t>
        <w:br/>
        <w:t>Манан т ы</w:t>
        <w:br/>
        <w:t>| -</w:t>
        <w:br/>
        <w:t>г.</w:t>
        <w:br/>
        <w:t>-</w:t>
        <w:br/>
        <w:t>.</w:t>
      </w:r>
    </w:p>
    <w:p>
      <w:r>
        <w:t>г -</w:t>
        <w:br/>
        <w:t>" .</w:t>
        <w:br/>
        <w:t>-</w:t>
        <w:br/>
        <w:t>-</w:t>
        <w:br/>
        <w:t>--</w:t>
        <w:br/>
        <w:t>-.</w:t>
        <w:br/>
        <w:t>-</w:t>
        <w:br/>
        <w:t>: 2.</w:t>
        <w:br/>
        <w:t>т -</w:t>
        <w:br/>
        <w:t>Мазмұны</w:t>
        <w:br/>
        <w:t>к ...... 7...</w:t>
        <w:br/>
        <w:t>І бөлім</w:t>
        <w:br/>
        <w:t>ӘДІЛ ІСКЕ АРНАЛҒАН ЕРЛІК ҰМЫТЫЛМАЙДЫ</w:t>
        <w:br/>
        <w:t>Мұқашев Саламат</w:t>
        <w:br/>
        <w:t>Мұнайшылардың тағдыры мен арманы .... -</w:t>
        <w:br/>
        <w:t>Мұнайшылар соғыс жылдарында ................еммеемн ес гемеамненеемен</w:t>
        <w:br/>
        <w:t>Атшыбаев Әбу ;</w:t>
        <w:br/>
        <w:t>лк 5.5... 22...</w:t>
        <w:br/>
        <w:t>Қабдолов Зейнолла</w:t>
        <w:br/>
        <w:t>М 2-2...</w:t>
        <w:br/>
        <w:t>Тоқмағанбетов Асқар</w:t>
        <w:br/>
        <w:t>Мұнайшылар, мұнай Бей ..................л еее ек текенеек еке теккккееку кен кенен ее 19</w:t>
        <w:br/>
        <w:t>Оспанов Жәмек</w:t>
        <w:br/>
        <w:t>МНЕ 2... ......... 2%</w:t>
        <w:br/>
        <w:t>Иодко Г.</w:t>
        <w:br/>
        <w:t>нн... 22... ..4 д</w:t>
        <w:br/>
        <w:t>Шакиров Я.</w:t>
        <w:br/>
        <w:t>Мұнайшы Нәбира Шағырова .............4 ш.ш ем аонма таманы ы 09</w:t>
        <w:br/>
        <w:t>Демегенов Бағыт, Т- ЖТТ Сағытжанов Серік</w:t>
        <w:br/>
        <w:t>Ол ерінуді білмейтін еді. 2... ..</w:t>
        <w:br/>
        <w:t>Жылқышиев Амангелді</w:t>
        <w:br/>
        <w:t>шағылған 22... 44... 32</w:t>
        <w:br/>
        <w:t>Сұлтанғалиұлы Қаржаубай</w:t>
        <w:br/>
        <w:t>КӨПНЕН КҮН КҮЛГЕН АЕИЯ..........-өемькенннкккккеккик те к тттиктакикан ікті</w:t>
        <w:br/>
        <w:t>Әміржанов Аманғали</w:t>
        <w:br/>
        <w:t>Сын сағатта сыналған Сүйрік. ........</w:t>
        <w:br/>
        <w:t>ҚАЗАҚТЫҢ ҚОНЫП ҚЫЗЫ:.2....--Д2227...о.ш:мелеткокт тет йын</w:t>
        <w:br/>
        <w:t>Ажиков В.</w:t>
        <w:br/>
        <w:t>Большая красивая ЖИЗНЬ... еее еетенен тент ае ноиие нен 4В</w:t>
        <w:br/>
        <w:t>% Меңдекеш Сатыбалдиев</w:t>
        <w:br/>
        <w:t>Бүлінді қала сарнап, дала сарнап</w:t>
      </w:r>
    </w:p>
    <w:p>
      <w:r>
        <w:t>Бүлінді қала сарнап, дала сарнап,</w:t>
        <w:br/>
        <w:t>Біздің де шатырлады-ау қара шаңырақ.</w:t>
        <w:br/>
        <w:t>Біреудің жары қалды тас құшақтап,</w:t>
        <w:br/>
        <w:t>Біреудің қалды артында ана аңырап.</w:t>
        <w:br/>
        <w:t>Талайдың үйі құлап қақ басына,</w:t>
        <w:br/>
        <w:t>Қанатын қара қағаз қақты асыға.</w:t>
        <w:br/>
        <w:t>Талайға бұйырмады -ау қола Түгіп,</w:t>
        <w:br/>
        <w:t>Өлген сон, Маңғыстаудың ақ тасы да.</w:t>
        <w:br/>
        <w:t>Айт, айтпа, соғыс кімді қақсатпады,</w:t>
        <w:br/>
        <w:t>Талайлар мәңгі бақи ақсап қалды.</w:t>
        <w:br/>
        <w:t>Дүние төңкеріліп кете жаздап,</w:t>
        <w:br/>
        <w:t>Дүние төңкерілмей шақ сақталды.</w:t>
        <w:br/>
        <w:t>Қара жер қайысты ғой құрбандықтан,</w:t>
        <w:br/>
        <w:t>Әйтеуір жығылған жоқ Ту қан жұққан.</w:t>
        <w:br/>
        <w:t>Дүниеде жетім -жесір қаптап кетті,</w:t>
        <w:br/>
        <w:t>Бір қатын - бір қанішер туғандықтан.</w:t>
        <w:br/>
        <w:t>Тістенем мен солардың сурап құнын,</w:t>
        <w:br/>
        <w:t>Дүниенің құлағынан бұрап бүтін.</w:t>
        <w:br/>
        <w:t>Сол сан құнды втейсің, жарқырай бер,</w:t>
        <w:br/>
        <w:t>Аспанда алтын табақ- шуақты күн.</w:t>
        <w:br/>
        <w:t>ҚАЙДАСЫҢ, БАУЫРЫМ</w:t>
        <w:br/>
        <w:t>Қанша жыл өтті сұрапыл соғыс біткелі,</w:t>
        <w:br/>
        <w:t>Қанша жыл өтті сарғайып сені күткелі;</w:t>
        <w:br/>
        <w:t>Қанша жып өтті бар-жағынды білместен</w:t>
        <w:br/>
        <w:t>Көзімнің жасын жастығым ғана сүрткелі.</w:t>
        <w:br/>
        <w:t>Қиюы қашпай тұрса ғой дүние сәнінде,</w:t>
        <w:br/>
        <w:t>Әжемдер шөбере сүйер ме еді әлі де.</w:t>
        <w:br/>
        <w:t>Алданды-ау мықтап әке мен шеше арманы,</w:t>
        <w:br/>
        <w:t>Бір уыс сенен топырақ күтті--ау бәрі де.</w:t>
        <w:br/>
        <w:t>Жәрмеңке-еді-ау бал ортамызда сен бап күн.</w:t>
        <w:br/>
        <w:t>Қаршадай күйде қабырға сөгіп, саң жардым.</w:t>
        <w:br/>
        <w:t>Құлаған үйде құламай қалған мұржадай,</w:t>
        <w:br/>
        <w:t>Бір қауым жанның орынын сипап мен қалдым.</w:t>
        <w:br/>
        <w:t>Көк тұман торлап көрсетпей қойды кегімді,</w:t>
        <w:br/>
        <w:t>Көкірегімде өршіттім өрттей кегімді.</w:t>
        <w:br/>
        <w:t>Сарнаған оқтан күнде аунап жатқан дөндерге:</w:t>
        <w:br/>
        <w:t>Менің де қайран балалық шағым кемілді.</w:t>
        <w:br/>
        <w:t>Көп күттін сені, бір сүйгеніңе мен шөлдеп,</w:t>
        <w:br/>
        <w:t>Тым құрығанда мүгедек күйде көрсем деп.</w:t>
        <w:br/>
        <w:t>Жүрегімді алып, алдынан шапсам солдаттың,</w:t>
        <w:br/>
        <w:t>Кемпірлер мені мүсіркеуші еді кемсеңдеп.</w:t>
        <w:br/>
        <w:t>Дәулетияр Сариенқа</w:t>
        <w:br/>
        <w:t>Сен оралмадың-ау соғыстан боңғы көктемде,</w:t>
        <w:br/>
        <w:t>Сан-сапат қыспен алмасып жаздар өткенде.</w:t>
        <w:br/>
        <w:t>Келмеуің қалай?</w:t>
      </w:r>
    </w:p>
    <w:p>
      <w:r>
        <w:t>Ғарышқа кеткен адамдар -</w:t>
        <w:br/>
        <w:t>Жеріне туған жаһанды Таң қып жеткенде.</w:t>
        <w:br/>
        <w:t>«Жат жердің әлде қаныңды жұтты қай төрі,</w:t>
        <w:br/>
        <w:t>Ұзатты ма әпде тұтылған күн ман ай сөні.</w:t>
        <w:br/>
        <w:t>Жоқ, сен тірісің,</w:t>
        <w:br/>
        <w:t>Арқалап мәңгі өтер ем,</w:t>
        <w:br/>
        <w:t>Тек кеудең қалса. жарғалап жетсең қайтеді?</w:t>
        <w:br/>
        <w:t>Ертеңп емес;</w:t>
        <w:br/>
        <w:t>Кешегі соғыс қасіретіне шыдармын,</w:t>
        <w:br/>
        <w:t>Кегімді қайта торламәс үшін шұбар күн-</w:t>
        <w:br/>
        <w:t>Білмеймін, бауырым, белгісіз батыр болсаң сен-</w:t>
        <w:br/>
        <w:t>Мүрдеңе мың-мың басымды иген шығармын...</w:t>
        <w:br/>
        <w:t>Жиырма үш жыл атті...</w:t>
        <w:br/>
        <w:t>Мезгілді тағы сүзген шарт,</w:t>
        <w:br/>
        <w:t>Белгісіздерден күдерді әсте үзбеу салт.</w:t>
        <w:br/>
        <w:t>Қайдасың, аға, жазылмай соғыс жарасы</w:t>
        <w:br/>
        <w:t>Әуреміз әлі әлілерге де, тірілерге де іздеу бап.</w:t>
        <w:br/>
        <w:t>1043 мысы</w:t>
        <w:br/>
        <w:t>аны митинги и собрания 8 саязи</w:t>
        <w:br/>
        <w:t>&lt; завершением ликвидацин группировки не-</w:t>
        <w:br/>
        <w:t>мецко-фашистских войск, окруженный в рай-</w:t>
        <w:br/>
        <w:t>өне Стапинграда, на которых принимались</w:t>
        <w:br/>
        <w:t>приветственныв письма воинам Красной</w:t>
        <w:br/>
        <w:t>Армий и обязательства о досрочном вылол-</w:t>
        <w:br/>
        <w:t>нении вовнных заказов.</w:t>
        <w:br/>
        <w:t>В феврале население города подписалось</w:t>
        <w:br/>
        <w:t>Под письмом казахскаго народа вдинам-ка-</w:t>
        <w:br/>
        <w:t>захам, в котором призвали сисик сынавей</w:t>
        <w:br/>
        <w:t>и дочерей быть 8 первых рядах даблестной</w:t>
        <w:br/>
        <w:t>Красной Армии. Письма опубликовано Я га-</w:t>
        <w:br/>
        <w:t>зете “Правда”.</w:t>
        <w:br/>
        <w:t>1 апреля постановление ГӘскамитета 0бо-</w:t>
        <w:br/>
        <w:t>роны СССР организовано Управление по</w:t>
        <w:br/>
        <w:t>нәфтелерабатываюиңаға</w:t>
        <w:br/>
        <w:t>Жилпосвпка (ГУАС| в городе Гурьеве,</w:t>
        <w:br/>
        <w:t>22апреляв адрес обкома профсоюза нефтя-</w:t>
        <w:br/>
        <w:t>ниқов Востока постулила телеграмма: "Про-</w:t>
        <w:br/>
        <w:t>шу перадать ұчастникам художественной</w:t>
        <w:br/>
        <w:t>самодеятельности кПуба нефтяников Им.</w:t>
        <w:br/>
        <w:t>Орджоникиддзв г. Гурьева, собравшим 801 000</w:t>
        <w:br/>
        <w:t>рублей на строительство танковой колонны,</w:t>
        <w:br/>
        <w:t>май братский приввт и благодарность Крас-</w:t>
        <w:br/>
        <w:t>ной Армии. И.Сталин”</w:t>
        <w:br/>
        <w:t>24 апреля врач Гурьевсхога гоздрава А.Сүн-</w:t>
      </w:r>
    </w:p>
    <w:p>
      <w:r>
        <w:t>детов получил телеграмму от Стапина с</w:t>
        <w:br/>
        <w:t>благодарностью за личный вклад 8 фонд</w:t>
        <w:br/>
        <w:t>обороны,</w:t>
        <w:br/>
        <w:t>Рыбақиторада выступили синициативай 5 20</w:t>
        <w:br/>
        <w:t>мая По 20 июня 1943 года рабатать п0-фрон-</w:t>
        <w:br/>
        <w:t>товому. Обком партии, одобрив инициативу</w:t>
        <w:br/>
        <w:t>рыбаков, рекомендовал и другим коллекти»</w:t>
        <w:br/>
        <w:t>вам обьавить “фронтавые месяцы”-</w:t>
        <w:br/>
        <w:t>казахскому народу; опубликованном 11 июля</w:t>
        <w:br/>
        <w:t>1943 года.</w:t>
        <w:br/>
        <w:t>Байцы. командиры, попитработники ордвна</w:t>
        <w:br/>
        <w:t>Ленина и Красного Энамени им. Героя Совет-</w:t>
        <w:br/>
        <w:t>ского Союза, генерал-майора Панфилова</w:t>
        <w:br/>
        <w:t>8-й гвардейской стрепкавой дивизия абра-</w:t>
        <w:br/>
        <w:t>типись к казахскому народу с призывам үси-</w:t>
        <w:br/>
        <w:t>лить помошь фронту.</w:t>
        <w:br/>
        <w:t>Письмо подлисали 40 человек, в том числе</w:t>
        <w:br/>
        <w:t>гвардии подполковник Баурджан Момыш-</w:t>
        <w:br/>
        <w:t>ұлы, твардий младший лейтенант медепүж-</w:t>
        <w:br/>
        <w:t>бы Валентина Панфилова, гварлии подлоп-</w:t>
        <w:br/>
        <w:t>конник Мухамедьяров и др.</w:t>
        <w:br/>
        <w:t>В мав приказом наскома нефтяной промыш-</w:t>
        <w:br/>
        <w:t>пеннасти создан учебно-курсавой комбинат.</w:t>
        <w:br/>
        <w:t>(Открытие состоялосьв Доссоре, потом пере-</w:t>
        <w:br/>
        <w:t>ведения Гурьев.</w:t>
        <w:br/>
        <w:t>В 1993 году комбинат отметил св0е пятиде-</w:t>
        <w:br/>
        <w:t>сятилетив. За 3т0 Время им подготовлено</w:t>
        <w:br/>
        <w:t>болғе 26 тысяч квалифицираванных рабо-</w:t>
        <w:br/>
        <w:t>ь,6</w:t>
        <w:br/>
        <w:t>2.</w:t>
        <w:br/>
        <w:t>обкома и облисполкома о шефстве над Ор-</w:t>
        <w:br/>
        <w:t>повскай абластью и приняли обязательства</w:t>
        <w:br/>
        <w:t>по ақазанма помоши в восстановлении ее</w:t>
        <w:br/>
        <w:t>хозяйства, разарвннаго гитлеровцами.</w:t>
        <w:br/>
        <w:t>аз</w:t>
        <w:br/>
        <w:t>Летом побывал в Гурьеве народный писа-</w:t>
        <w:br/>
        <w:t>тель, поэт, журналист. Асқар Токмагамбетов.</w:t>
        <w:br/>
        <w:t>Чтоб не умолкнул гул шаутарный,</w:t>
        <w:br/>
        <w:t>Нұжна нам нефть.</w:t>
        <w:br/>
        <w:t>Чтобы тракторы полями шли,</w:t>
        <w:br/>
        <w:t>Чтобы в море пльһу корабли,</w:t>
        <w:br/>
        <w:t>Чтобы отвахныө пилоты</w:t>
        <w:br/>
        <w:t>Водили к зевздам самолеты</w:t>
        <w:br/>
        <w:t>Чтобы враг респүблику труда</w:t>
        <w:br/>
        <w:t>Мечом не тронұл никогда, -</w:t>
        <w:br/>
        <w:t>Нужна нам нефупь.</w:t>
        <w:br/>
        <w:t>Чтобы неукпонно нам идти</w:t>
        <w:br/>
        <w:t>Влеред па спавному пути,</w:t>
        <w:br/>
        <w:t>Чтобы расти из года в год, -</w:t>
        <w:br/>
        <w:t>АТЫРАУ В ГОДЫ |</w:t>
      </w:r>
    </w:p>
    <w:p>
      <w:r>
        <w:t>ВЕЛИКОЙ ОТЕЧЕСТВЕННОЙ ВОЙНЫ</w:t>
        <w:br/>
        <w:t>(МАЙ 1941 - ИЮНЬ 1945)</w:t>
        <w:br/>
        <w:t>19 4 22 июня жители города слу-</w:t>
        <w:br/>
        <w:t>ашали по радио саобцение за-</w:t>
        <w:br/>
        <w:t>местителя Председателя Соввта народных</w:t>
        <w:br/>
        <w:t>комиссаров, Министра иностранных дел</w:t>
        <w:br/>
        <w:t>В.М.Молотова 0 ввроломнам нападений</w:t>
        <w:br/>
        <w:t>германских фашистов на Советский Союз.</w:t>
        <w:br/>
        <w:t>жз.</w:t>
        <w:br/>
        <w:t>22 июня на стадионе нефтяников с0сТ0-</w:t>
        <w:br/>
        <w:t>ялся многолюдный митинг, посвяшенный</w:t>
        <w:br/>
        <w:t>правительственному соабіцвнию 0 прово-</w:t>
        <w:br/>
        <w:t>қационном действий немцев, осмвливших-</w:t>
        <w:br/>
        <w:t>са нарушить границы Советского Союза.</w:t>
        <w:br/>
        <w:t>Митинг открыл заведуюіций вденно-физ-</w:t>
        <w:br/>
        <w:t>құльтурным отдәлом обқома қамсомола</w:t>
        <w:br/>
        <w:t>Корнеев, с сообшением 0 вероломном</w:t>
        <w:br/>
        <w:t>нападении фашистскай Германии на б0-</w:t>
        <w:br/>
        <w:t>ветский Союз выступил секретары горкома</w:t>
        <w:br/>
        <w:t>ҡомсамола Наумов.</w:t>
        <w:br/>
        <w:t>Стихийные митинги, собрания проходили</w:t>
        <w:br/>
        <w:t>на плошадах, клубах, цехах предприятий,</w:t>
        <w:br/>
        <w:t>их участники с негодаванием осудили фа-</w:t>
        <w:br/>
        <w:t>шизм, обрашая ос0бов внимание на за-</w:t>
        <w:br/>
        <w:t>хватнический характер нвобьявпенной</w:t>
        <w:br/>
        <w:t>войны. Жители города единодушно заяви-</w:t>
        <w:br/>
        <w:t>пи 0 твердой решимости боротьоя до По-</w:t>
        <w:br/>
        <w:t>Бедного конца.</w:t>
        <w:br/>
        <w:t>т.</w:t>
        <w:br/>
        <w:t>22-23июня в железнодарожном депо Гурьев</w:t>
        <w:br/>
        <w:t>- Кандагаш, в Гурьевском нефтяном техни-</w:t>
        <w:br/>
        <w:t>күме состоялись собрания добровольцев,</w:t>
        <w:br/>
        <w:t>изьявивших желание пойти на фронт.</w:t>
        <w:br/>
        <w:t>т.</w:t>
        <w:br/>
        <w:t>Город Гурьев с перных дней войны приобреп</w:t>
        <w:br/>
        <w:t>особое значение. С одной стороны Гурьев</w:t>
        <w:br/>
        <w:t>связывал Казахстан с прифронтовыми рай-</w:t>
        <w:br/>
        <w:t>онами ис фронтом, с другай - через Гурьев</w:t>
        <w:br/>
        <w:t>в Казахстан транспартировались эвакуиро-</w:t>
        <w:br/>
        <w:t>ванные из прифронтавай поласы промыш-</w:t>
        <w:br/>
        <w:t>пенныв предприятия и насалания. Через</w:t>
        <w:br/>
        <w:t>Гурьев переправлялись бакинская нефть</w:t>
        <w:br/>
        <w:t>на Урал ив Сибирь. По водному пути через</w:t>
        <w:br/>
        <w:t>Гурьев на фронт направиялись бовпбипасы,</w:t>
        <w:br/>
        <w:t>продавольствив; воинские части.</w:t>
        <w:br/>
        <w:t>3 июля жители города слушали выступле-</w:t>
        <w:br/>
        <w:t>ние по радио Председателя гобударстван-</w:t>
        <w:br/>
        <w:t>ного Комитета обороны СССР И.Б.Сталина</w:t>
        <w:br/>
        <w:t>аха.</w:t>
        <w:br/>
        <w:t>“Госком абороны создан 30 июня в составе:</w:t>
        <w:br/>
        <w:t>Сталин (председатель), Молатан (замлред-</w:t>
        <w:br/>
        <w:t>седатепя), Ворашилов, Маленков, Берия.</w:t>
      </w:r>
    </w:p>
    <w:p>
      <w:r>
        <w:t>Т июля в Гурьеве был создан эвакуацион-</w:t>
        <w:br/>
        <w:t>ный пункт. До 20 ноября 1941 года через</w:t>
        <w:br/>
        <w:t>него прошли 35 820 человек.</w:t>
        <w:br/>
        <w:t>В июле в горвоенкомате были организава-</w:t>
        <w:br/>
        <w:t>ны привм и рассмотрение заявлвний моло-</w:t>
        <w:br/>
        <w:t>дежи, изьявивших жепанив добровольно</w:t>
        <w:br/>
        <w:t>вступить в ряды Красной Армий, не дожи-</w:t>
        <w:br/>
        <w:t>даясь всеобшего призыва.</w:t>
        <w:br/>
        <w:t>В Гурьевский горком комсомола поступило</w:t>
        <w:br/>
        <w:t>заявпвнив от 23 девушек,</w:t>
        <w:br/>
        <w:t>."</w:t>
        <w:br/>
        <w:t>20 июля создан городской фонд обороны,</w:t>
        <w:br/>
        <w:t>который да конца войны ежедневно попол-</w:t>
        <w:br/>
        <w:t>нялея за счет личных сбережений Трудя-</w:t>
        <w:br/>
        <w:t>шихся.</w:t>
        <w:br/>
        <w:t>-</w:t>
        <w:br/>
        <w:t>В авгүсте горком партии и торисполком</w:t>
        <w:br/>
        <w:t>ұтвердили воөнно-хозайственный план на</w:t>
        <w:br/>
        <w:t>ІМ вартал 1941 года и на 1942 год. Деви-</w:t>
        <w:br/>
        <w:t>зом для работников тыла были: “Работать</w:t>
        <w:br/>
        <w:t>для франта - значит работать как на фрон-</w:t>
        <w:br/>
        <w:t>те, герой в труде - зто герой фронта, всю</w:t>
        <w:br/>
        <w:t>работу подчинить требованиям вовнного</w:t>
        <w:br/>
        <w:t>времени”.</w:t>
        <w:br/>
        <w:t>жез</w:t>
        <w:br/>
        <w:t>ЕН сентябре организовано всеобішев обяза-</w:t>
        <w:br/>
        <w:t>тельное обучение граждан города военно-</w:t>
        <w:br/>
        <w:t>му депу.</w:t>
        <w:br/>
        <w:t>ната Калинин. тпавный геолог казахстанскоғо</w:t>
        <w:br/>
        <w:t>отделения ІСГІ Невалин, гпаяный геолог тре-</w:t>
        <w:br/>
        <w:t>ста "Қазахстаннефтеразваедка Авров и док-</w:t>
        <w:br/>
        <w:t>тор геологическик науя, профессор Вебер.</w:t>
        <w:br/>
        <w:t>26 марта состоялась встреча Героя Совет-</w:t>
        <w:br/>
        <w:t>ского Союза Исмагулова с бойцами ясвобу-</w:t>
        <w:br/>
        <w:t>ча торада Гүрьеяа. Он также встречапся с</w:t>
        <w:br/>
        <w:t>колпективами СМК Ке 1. рыбкалхоза им Лв-</w:t>
        <w:br/>
        <w:t>нина, молодежыю города.</w:t>
        <w:br/>
        <w:t>В ночь с0 2 на 3 мая и &lt; 5 на 6 мая в мест-</w:t>
        <w:br/>
        <w:t>насть Саркасха Жыпойского райсна немецки-</w:t>
        <w:br/>
        <w:t>ми самолетами были выброшены две группы</w:t>
        <w:br/>
        <w:t>по 7 человек парашютистов-диверсантов с</w:t>
        <w:br/>
        <w:t>заданием азарвать железную дорогу Гурьев</w:t>
        <w:br/>
        <w:t>- Кандагаш, нефтепровад Гурьвв - Орск. При</w:t>
        <w:br/>
        <w:t>задержании они оқазали активнов вооружен-</w:t>
        <w:br/>
        <w:t>за имКирова Жылойского района Атагужиев.</w:t>
        <w:br/>
        <w:t>Два члена диверсианной Группы сдались</w:t>
        <w:br/>
        <w:t>добровольно, трде задержаны Все они до-</w:t>
        <w:br/>
        <w:t>ставланы в Гүрьев.</w:t>
        <w:br/>
        <w:t>В мав создан трест “Кәзэнәргонефть, на</w:t>
        <w:br/>
        <w:t>база котораго в 1960 году прганизовано</w:t>
      </w:r>
    </w:p>
    <w:p>
      <w:r>
        <w:t>үправление “урьевзнвпго” с Подиинением</w:t>
        <w:br/>
        <w:t>министорству энергетики республики,</w:t>
        <w:br/>
        <w:t>В мав немецкими самолвтами с высоты 100</w:t>
        <w:br/>
        <w:t>метров из крулкалиберного пулемета были</w:t>
        <w:br/>
        <w:t>обстреляны три парохода. отправленныв из</w:t>
        <w:br/>
        <w:t>Гурһена с вовенными Грузами. Был ранен По-</w:t>
        <w:br/>
        <w:t>мошник капитана парохода “Пролетарская</w:t>
        <w:br/>
        <w:t>революция”.</w:t>
        <w:br/>
        <w:t>ғ</w:t>
        <w:br/>
        <w:t>диюля в городе Гүрьеве дневная температура</w:t>
        <w:br/>
        <w:t>втени подиялась 044,67. В средствах ма020-</w:t>
        <w:br/>
        <w:t>вой информация сообшалась, Чт0 8 Этот ДЕНЬ</w:t>
        <w:br/>
        <w:t>8 Гурьене отмечалась самая высокая темпе-</w:t>
        <w:br/>
        <w:t>ратура в стране и несмотря на это трудовой</w:t>
        <w:br/>
        <w:t>ритм военного времени не снижалсвя.</w:t>
        <w:br/>
        <w:t>Гүрьенчанв взяли шефетво над городом</w:t>
        <w:br/>
        <w:t>Почеп и туда перечислена 437 тысяч ру-</w:t>
        <w:br/>
        <w:t>блей, отправлено: предметов домашнега</w:t>
        <w:br/>
        <w:t>обихода - 3018 единиц, продуктов питания</w:t>
        <w:br/>
        <w:t>- 21 тысяч кг, в том числе рыбы 22 тысячи</w:t>
        <w:br/>
        <w:t>кт, а таккв много оборудования, предня-</w:t>
        <w:br/>
        <w:t>значенного для датских үшреждений-</w:t>
        <w:br/>
        <w:t>194 (до 10 мая). В ннваре 10 желез-</w:t>
        <w:br/>
        <w:t>й дороге впервыв привезли</w:t>
        <w:br/>
        <w:t>в Гурьев уголь дпя отопительных нұжд. До</w:t>
        <w:br/>
        <w:t>зтоғо население города пользовалось ма-</w:t>
        <w:br/>
        <w:t>Зутом, камышом.</w:t>
        <w:br/>
        <w:t>тə.</w:t>
        <w:br/>
        <w:t>8 февраля Парвая түрбинная теплозпек-</w:t>
        <w:br/>
        <w:t>тростанция в городе поставлена под про-</w:t>
        <w:br/>
        <w:t>мышленную нагруаку.</w:t>
        <w:br/>
        <w:t>ə..</w:t>
        <w:br/>
        <w:t>В марте коллектив рыбкомбината получил</w:t>
        <w:br/>
        <w:t>твпеграмму с благодарностью И.В.Сталина</w:t>
        <w:br/>
        <w:t>за вклад в фонд победы 612 тысяч рублей</w:t>
        <w:br/>
        <w:t>из личных сбережений. По этому поводу на</w:t>
        <w:br/>
        <w:t>территории комбината состоялся много-</w:t>
        <w:br/>
        <w:t>ПЮДНЫЙ митинг.</w:t>
        <w:br/>
        <w:t>8 мая в городе проведены массовые тор-</w:t>
        <w:br/>
        <w:t>жественные мероприятия в связи с Лодпи-</w:t>
        <w:br/>
        <w:t>санием в Берлине акта 0 безоговорочной</w:t>
        <w:br/>
        <w:t>капитуляции вооруженных сил фашистекой</w:t>
        <w:br/>
        <w:t>Германии</w:t>
        <w:br/>
        <w:t>2</w:t>
        <w:br/>
        <w:t>9 мая трудициеся, Әсе жители города</w:t>
        <w:br/>
        <w:t>праздновали День Победы, установленный</w:t>
        <w:br/>
        <w:t>решением партин и государства в ознаме-</w:t>
        <w:br/>
        <w:t>нование Победы Советсвога народа в Вели-</w:t>
        <w:br/>
        <w:t>В годы войны из Гурьевской области были</w:t>
        <w:br/>
        <w:t>призваны на фронт 42 509 человек, в Том</w:t>
        <w:br/>
        <w:t>числа из г. Гүрьөва - 11 302 чеп. За годы</w:t>
        <w:br/>
        <w:t>войны за Отечество отдали жизни 13 267</w:t>
        <w:br/>
        <w:t>Славных сыновей и дочерей Прикаспия, в</w:t>
        <w:br/>
        <w:t>том числе Герои Советского Союза Б.Ны-</w:t>
        <w:br/>
        <w:t>санбаев. М.Баймуханов; И.Н.Березин,</w:t>
        <w:br/>
        <w:t>А.Н.Афанасьен, кавапер трех орденов</w:t>
        <w:br/>
        <w:t>Славы И.Ф.Махорин.</w:t>
        <w:br/>
        <w:t>(Из латописи города Атырау)</w:t>
        <w:br/>
        <w:t>%Ф</w:t>
      </w:r>
    </w:p>
    <w:p>
      <w:r>
        <w:t>(Перевод с ккеснршелкбсан бады</w:t>
        <w:br/>
        <w:t>11-12 августа перед жителями города высту-</w:t>
        <w:br/>
        <w:t>пила с концертом народная артистка Казах-</w:t>
        <w:br/>
        <w:t>ской ССР Жамал Омарова Эрители высоко</w:t>
        <w:br/>
        <w:t>оценили өв мастерство и мұзыкальную кұль-</w:t>
        <w:br/>
        <w:t>түру в исполнении казахских песен и песен</w:t>
        <w:br/>
        <w:t>народов СССР Она из Гүрьева уехала на не-</w:t>
        <w:br/>
        <w:t>фтепромыслы збы-</w:t>
        <w:br/>
        <w:t>В авусте онкккіягей службой фа-</w:t>
        <w:br/>
        <w:t>шистской Германии недалеко от Гурьвва были</w:t>
        <w:br/>
        <w:t>заброшены 3 группы парашютистов-развед-</w:t>
        <w:br/>
        <w:t>чиков 00 спациальным заданивм 8 составв</w:t>
        <w:br/>
        <w:t>из 18 человек, Все они добровольно сдались</w:t>
        <w:br/>
        <w:t>местным правсохранительным арганам.</w:t>
        <w:br/>
        <w:t>В соответствия с Постановлением Совета</w:t>
        <w:br/>
        <w:t>народных комиссариатов и ЦК ВКП (б) ат 21</w:t>
        <w:br/>
        <w:t>августа "0 неотложных мерах по восстанов-</w:t>
        <w:br/>
        <w:t>пению хозяйства в районах, освобожденных</w:t>
        <w:br/>
        <w:t>от немецкой оккулации” в городе проввдены</w:t>
        <w:br/>
        <w:t>политические и организационныв меропри-</w:t>
        <w:br/>
        <w:t>ятия по оказанию помоши населению осво-</w:t>
        <w:br/>
        <w:t>божденных районов.</w:t>
        <w:br/>
        <w:t>НІ сентября в саязи с отступлением враже-</w:t>
        <w:br/>
        <w:t>ской армия по всей пиний фронта, гостоялся</w:t>
        <w:br/>
        <w:t>обшегородской митинг трудяшихся, на кото-.</w:t>
        <w:br/>
        <w:t>ром нефтяники заявили, что обязуются дать</w:t>
        <w:br/>
        <w:t>фронту больше горочето, арыбақи и-живот-</w:t>
        <w:br/>
        <w:t>новоды - больше продукции, тем самым сво-</w:t>
        <w:br/>
        <w:t>им трудом будут бить врага с такой же силай,</w:t>
        <w:br/>
        <w:t>скакой советская армия гонит егона запад.</w:t>
        <w:br/>
        <w:t>т.</w:t>
        <w:br/>
        <w:t>В сентяйре в Гүрьеве атхрыта трехгодичная</w:t>
        <w:br/>
        <w:t>шкала мораходства (ЮНГ) Министерства</w:t>
        <w:br/>
        <w:t>рыбной промышленности СССР, которая</w:t>
        <w:br/>
        <w:t>стала готовить судостроителей и мотори-</w:t>
        <w:br/>
        <w:t>стов 1 класса</w:t>
        <w:br/>
        <w:t>Построен гипсовый завод, на котором изго-</w:t>
        <w:br/>
        <w:t>товили стеновые материалы для строитель-</w:t>
        <w:br/>
        <w:t>ства жилпоселка нефтеперерабатығаюішего</w:t>
        <w:br/>
        <w:t>Открыта шввйнан фабрика, которая много</w:t>
        <w:br/>
        <w:t>сделала для үдовлетворвния нужд населе-</w:t>
        <w:br/>
        <w:t>ниятгарода в трудныв годы вайны.</w:t>
        <w:br/>
        <w:t>В сентябре в Гүрьене состоялся айтыс акы-</w:t>
        <w:br/>
        <w:t>нон, на котарам участвовали известныв</w:t>
        <w:br/>
        <w:t>акыны Саттигул Жангабылов, Сұраубай Ут-</w:t>
        <w:br/>
        <w:t>тибаев, Кумар Жусупов Приехали ақыны и</w:t>
        <w:br/>
        <w:t>из других областей Казахстана Интереснбе</w:t>
        <w:br/>
        <w:t>мероприятие организовали журналисты Су-</w:t>
        <w:br/>
        <w:t>леймен Сауыргалиев, Саламат Хайдаров,</w:t>
      </w:r>
    </w:p>
    <w:p>
      <w:r>
        <w:t>Берик Корхитов.</w:t>
        <w:br/>
        <w:t>19 15 января вручено Переходя-</w:t>
        <w:br/>
        <w:t>«шев Краснов знамя Государ-</w:t>
        <w:br/>
        <w:t>ственного Комитета абороны коллективу</w:t>
        <w:br/>
        <w:t>треста “Казахстаннефтестрой”, победителю</w:t>
        <w:br/>
        <w:t>вәнии строительных организаций-</w:t>
        <w:br/>
        <w:t>Қоллектив Гурьевского рыбокамбината от-</w:t>
        <w:br/>
        <w:t>правил непосредстванно фронту 140 тонн</w:t>
        <w:br/>
        <w:t>рыбной продукция, выработаннай сверхпала-</w:t>
        <w:br/>
        <w:t>на. Подарок рыбакон вручил маршалу Рокос-</w:t>
        <w:br/>
        <w:t>совскому мастер-икрянцик Ж.Сарбуфиевв.</w:t>
        <w:br/>
        <w:t>Трудяциеся города на восстанонленив 0сво-</w:t>
        <w:br/>
        <w:t>божденных городов Таганрога и Сталине</w:t>
        <w:br/>
        <w:t>перечислипи 1432 тысяч рублей из пичных</w:t>
        <w:br/>
        <w:t>сбережений.</w:t>
        <w:br/>
        <w:t>19 февраля в Гүрьеве состоялось совеша-</w:t>
        <w:br/>
        <w:t>ние геологов 0 Повөсткой дня: "Об итогах-</w:t>
        <w:br/>
        <w:t>изученности нефтяных мәстораждений и</w:t>
        <w:br/>
        <w:t>разработке основных путей развития геоло-</w:t>
        <w:br/>
        <w:t>горазвғдочных работ в нефтеносных райп-</w:t>
        <w:br/>
        <w:t>нах Казахской ССР на 1944 год, а также на</w:t>
        <w:br/>
        <w:t>ближайшие годы”</w:t>
        <w:br/>
        <w:t>Совғчцанив отарып гпаяный геолог Нарком-</w:t>
        <w:br/>
        <w:t>нефти СССР, доктор геологических наук,</w:t>
        <w:br/>
        <w:t>профессор М.Ф.Мирчинк. С: докладом высту-</w:t>
        <w:br/>
        <w:t>пили главный геолог Қазахстаннефтекамби-</w:t>
        <w:br/>
        <w:t>1 октября в соответствии с постановлени-</w:t>
        <w:br/>
        <w:t>ем Совнаркома Казахской ССР от 5 июля</w:t>
        <w:br/>
        <w:t>в городе начались мероприятия по обаза-</w:t>
        <w:br/>
        <w:t>тельной подготовке населения к прстияо-</w:t>
        <w:br/>
        <w:t>воздушной и противохимичесхай обороне.</w:t>
        <w:br/>
        <w:t>В октябре по городу организован сбәр те-</w:t>
        <w:br/>
        <w:t>плой одажды дія бойцов фронта,</w:t>
        <w:br/>
        <w:t>Коллектив нефтеправодной конторы решил</w:t>
        <w:br/>
        <w:t>двухдневяный ларабаток аа праздничные</w:t>
        <w:br/>
        <w:t>дни (7 - В ноября) отчислить на пастрайку</w:t>
        <w:br/>
        <w:t>танкорой колонны "Комсомол Казахстана”</w:t>
        <w:br/>
        <w:t>(собрано 11 626 рублей).</w:t>
        <w:br/>
        <w:t>Выплолияя постановпения ЦК ЕП (6) Казах-</w:t>
        <w:br/>
        <w:t>стана и СНК Казахской СОР от 7 и 17 июгя</w:t>
        <w:br/>
        <w:t>3941 года в городе были организованы</w:t>
        <w:br/>
        <w:t>краткосрочные курсы по подготовке каа-</w:t>
        <w:br/>
        <w:t>пифицированных женшин дпя работы на</w:t>
        <w:br/>
        <w:t>паромышпенных предприятиях, а также для</w:t>
        <w:br/>
        <w:t>работы на тракторах, комбайнах, автама-</w:t>
        <w:br/>
        <w:t>шинах</w:t>
        <w:br/>
        <w:t>19 4 В январе на база механиче-</w:t>
        <w:br/>
        <w:t>аского завода и эвакуирован-</w:t>
        <w:br/>
        <w:t>ного из Украины станкостроительнаго 28-</w:t>
        <w:br/>
        <w:t>вода им. Петровского создан Гүрьввский</w:t>
        <w:br/>
        <w:t>машиностроительный завод им. Пьтров-</w:t>
        <w:br/>
        <w:t>скога ҡотарый выполияп военныв заказы.</w:t>
        <w:br/>
        <w:t>В феврале создано Гурьевсков железнодо-</w:t>
        <w:br/>
        <w:t>рожное депо по ремонту вагонов.</w:t>
        <w:br/>
        <w:t>Создан трест “Казахстаннефтералзведка”, в</w:t>
        <w:br/>
        <w:t>1953 году преобразован в Заладно-Хазах-</w:t>
      </w:r>
    </w:p>
    <w:p>
      <w:r>
        <w:t>станское геологическае ұправление.</w:t>
        <w:br/>
        <w:t>.“.</w:t>
        <w:br/>
        <w:t>3 феврапя в клубе нефтяников состоялея</w:t>
        <w:br/>
        <w:t>слет изобрвтателей и рациоанализаторов</w:t>
        <w:br/>
        <w:t>города. Слет отқрыл секретарь Горкома</w:t>
        <w:br/>
        <w:t>Ефимов. С докладом выступил секретарь</w:t>
        <w:br/>
        <w:t>абкома Карымсаков. В фойе кпуба была</w:t>
        <w:br/>
        <w:t>организована выставка, :</w:t>
        <w:br/>
        <w:t>Участники слета приняли обрашение ҡо</w:t>
        <w:br/>
        <w:t>всем трудяшимся области развернуть ра-</w:t>
        <w:br/>
        <w:t>жа.</w:t>
        <w:br/>
        <w:t>бату по изабретателыстяу м раципнализа-</w:t>
        <w:br/>
        <w:t>ций на каждом рабочем месте.</w:t>
        <w:br/>
        <w:t>Е соответствин с Указом Президиума Вер-</w:t>
        <w:br/>
        <w:t>ховного Совета СССР от 13 февраля ЮМ2</w:t>
        <w:br/>
        <w:t>ғода в Гүрьеве началась мобилизация на</w:t>
        <w:br/>
        <w:t>период вбенного времени трудоспасоб-</w:t>
        <w:br/>
        <w:t>ного городскаго населения для работы на</w:t>
        <w:br/>
        <w:t>Производотве и строитвльстве мужчин 0Т</w:t>
        <w:br/>
        <w:t>18-да 65 лет и женшин от 16-245 пат.</w:t>
        <w:br/>
        <w:t>Согласно пастановлению ШЕВЕТІ (б) иСНК</w:t>
        <w:br/>
        <w:t>СООР в городе принимаются меры по вы-</w:t>
        <w:br/>
        <w:t>делению земель для подсобных хозяйств и</w:t>
        <w:br/>
        <w:t>под огороды рабочих и служаших.</w:t>
        <w:br/>
        <w:t>13 марта преподаватели Гурьевскога педу-</w:t>
        <w:br/>
        <w:t>чилица приняли обязательствв отчислить</w:t>
        <w:br/>
        <w:t>однодневный заработак в фонд страитель-</w:t>
        <w:br/>
        <w:t>ства танковой қолонны “Народный учи-</w:t>
        <w:br/>
        <w:t>таль. Инициатива среднего гпециального</w:t>
        <w:br/>
        <w:t>ұчебного заведения поддержана учитвпя-</w:t>
        <w:br/>
        <w:t>ми города.</w:t>
        <w:br/>
        <w:t>Трудяшиеся горада на 1 апреля 1942 года</w:t>
        <w:br/>
        <w:t>внвсли в фонд обороны 1 680 000 рублей.</w:t>
        <w:br/>
        <w:t>В апреле началась Подписка На Военный</w:t>
        <w:br/>
        <w:t>заем 1942 года позунгом: “Единодушная</w:t>
        <w:br/>
        <w:t>подписка на вденный заем приближает час</w:t>
        <w:br/>
        <w:t>разгрома гитперизма” На 21 апреля сумма</w:t>
        <w:br/>
        <w:t>Решением Облиспалкама 07 27 апреля 1042</w:t>
        <w:br/>
        <w:t>года установлено с ! мая өп всех учреждени-</w:t>
        <w:br/>
        <w:t>яхи организациях начала рабочего времени</w:t>
        <w:br/>
        <w:t>с8 часов утра до 18 часов 30 минут С пере-</w:t>
        <w:br/>
        <w:t>рывом наабед с 12 до 12 часов 30 минут.</w:t>
        <w:br/>
        <w:t>13 апреля сдан в эксплуатацию Гурьев-</w:t>
        <w:br/>
        <w:t>ский морской порт на острове "Большай</w:t>
        <w:br/>
        <w:t>Пешной”, который являлся перевалочным</w:t>
        <w:br/>
        <w:t>пунктом Дя отправки Нефтепродуктов и</w:t>
        <w:br/>
        <w:t>других грузов вовиногп эначвния.</w:t>
        <w:br/>
        <w:t>Здесь влервые в мира был примемен Спп-</w:t>
        <w:br/>
        <w:t>соб транспортировки нефтепродуктов- По</w:t>
        <w:br/>
        <w:t>воде в цистернах пүтем буксировки.</w:t>
      </w:r>
    </w:p>
    <w:p>
      <w:r>
        <w:t>“</w:t>
        <w:br/>
        <w:t>В мав в связи с началом Всесоюзного с0-</w:t>
        <w:br/>
        <w:t>цивалистического соревнования работни-</w:t>
        <w:br/>
        <w:t>ков промышленнасти на всех промышлен-</w:t>
        <w:br/>
        <w:t>ных предприятиях города были приняты</w:t>
        <w:br/>
        <w:t>сацобязательства по досрочному выпол-</w:t>
        <w:br/>
        <w:t>нению годового плана под лозунгом “Все</w:t>
        <w:br/>
        <w:t>для фронта, все для Победы”.</w:t>
        <w:br/>
        <w:t>По ұказу Верховнәга Совета Казахской</w:t>
        <w:br/>
        <w:t>СЕР от 23 августа в городе обьявлено ва-</w:t>
        <w:br/>
        <w:t>еннае положение. Создан Гурьевский Ко-</w:t>
        <w:br/>
        <w:t>митет обароны.</w:t>
        <w:br/>
        <w:t>8 июня в Гурьев прибыла экспедиция ка-</w:t>
        <w:br/>
        <w:t>захского филиала Ақадемии наук ССОР</w:t>
        <w:br/>
        <w:t>для проведения геологоразведочных</w:t>
        <w:br/>
        <w:t>работ на черныв и редкив металлы на</w:t>
        <w:br/>
        <w:t>полуострове Мангистау, где обнаружено</w:t>
        <w:br/>
        <w:t>крулнейшее месторождение үрановых</w:t>
        <w:br/>
        <w:t>руд.</w:t>
        <w:br/>
        <w:t>В задачу акспадиций входилп также де-</w:t>
        <w:br/>
        <w:t>тальнов изучение и опробование место-</w:t>
        <w:br/>
        <w:t>рождений бурожелезняковых руд Манги-</w:t>
        <w:br/>
        <w:t>стауского Каратаув целяхиспользования</w:t>
        <w:br/>
        <w:t>их для местной малой метаплургий.</w:t>
        <w:br/>
        <w:t>-.</w:t>
        <w:br/>
        <w:t>Виюлеза 15 дней проложенажелезнодорож-</w:t>
        <w:br/>
        <w:t>ная ветка өт станция Гурьев до нәфтебазы.</w:t>
        <w:br/>
        <w:t>С 19 августа на фронт через Гурьев дви-</w:t>
        <w:br/>
        <w:t>нулся поток кавказских нефтепрадуктов:</w:t>
        <w:br/>
        <w:t>к.</w:t>
        <w:br/>
        <w:t>БГурьене создано Казахстаноков отделение</w:t>
        <w:br/>
        <w:t>государственнаго геофизичегкого треста.</w:t>
        <w:br/>
        <w:t>жж.</w:t>
        <w:br/>
        <w:t>Начата строительства железной доро-</w:t>
        <w:br/>
        <w:t>ги Гурьев - Астрахань, В связи с побед-</w:t>
        <w:br/>
        <w:t>ным завершением Сталинградекой битвы</w:t>
        <w:br/>
        <w:t>(17071942 - 02021943) и отступлением</w:t>
        <w:br/>
        <w:t>фашистской армии строительство закон-</w:t>
        <w:br/>
        <w:t>сервиравано.</w:t>
        <w:br/>
        <w:t>.</w:t>
        <w:br/>
        <w:t>14 августа в Гурьев прибыл 471-й стрепко-</w:t>
        <w:br/>
        <w:t>вый артиллерийский дивизион для зашиты</w:t>
        <w:br/>
        <w:t>нефтехранилиш, нефтепродуктов,</w:t>
        <w:br/>
        <w:t>--</w:t>
        <w:br/>
        <w:t>Дпя лечения раненых бойцов в городе</w:t>
        <w:br/>
        <w:t>были организованы госпитали. В 1942-</w:t>
        <w:br/>
        <w:t>1944 годах рабатали госпитали: Ме 2987 в</w:t>
        <w:br/>
        <w:t>Доме пионерав, Ме:4116 в Доме отдыха нв-</w:t>
        <w:br/>
        <w:t>фтяникав, Мо:4038 в школе им, Куйбышева,</w:t>
        <w:br/>
        <w:t>Мо 3941 в консераном комбинате; М5:1383в</w:t>
        <w:br/>
        <w:t>нефтяном төехникуме. Всего на печений На-</w:t>
        <w:br/>
        <w:t>ходилась 9318 человек. 93 из них умерли</w:t>
        <w:br/>
        <w:t>от тяжелых ран.</w:t>
        <w:br/>
        <w:t>жаз</w:t>
        <w:br/>
        <w:t>Организовано 8-е Гурьевсков отделение</w:t>
        <w:br/>
        <w:t>"движения (ДН-6) в составе Оренбұргской</w:t>
        <w:br/>
        <w:t>железнай дороги.</w:t>
      </w:r>
    </w:p>
    <w:p>
      <w:r>
        <w:t>жа</w:t>
        <w:br/>
        <w:t>25 ноября обьявлен Днем помоши герои-</w:t>
        <w:br/>
        <w:t>ческим зашитникам Сталинграда, трудя-</w:t>
        <w:br/>
        <w:t>шиеся торода:в массовом порядке вышли</w:t>
        <w:br/>
        <w:t>на воскресник.</w:t>
        <w:br/>
        <w:t>2-</w:t>
        <w:br/>
        <w:t>В ноябре в Гурьев прибыли эвакуираван-</w:t>
        <w:br/>
        <w:t>ныва Из Астрахани механичвский завод</w:t>
        <w:br/>
        <w:t>Наркомрыбпрома, части будорвмонтных</w:t>
        <w:br/>
        <w:t>заводов им.Ленинаи им- ІІ Интернациона-</w:t>
        <w:br/>
        <w:t>лайтд.</w:t>
        <w:br/>
        <w:t>ӛз%</w:t>
        <w:br/>
        <w:t>25 декабря рабочие и служашие Гүрьев-</w:t>
        <w:br/>
        <w:t>схого хпебокомбината на обшем собрании</w:t>
        <w:br/>
        <w:t>приняли решение начать сбар. средств на</w:t>
        <w:br/>
        <w:t>постройку танковой колонны “Трудяшциеся</w:t>
        <w:br/>
        <w:t>Гүрьвва”- Этот почин был подхначен ясеми</w:t>
        <w:br/>
        <w:t>коллективами предприятий и үчреждений</w:t>
        <w:br/>
        <w:t>города.</w:t>
        <w:br/>
        <w:t>2</w:t>
        <w:br/>
        <w:t>В декабре впервые в области и в Гүрьвве</w:t>
        <w:br/>
        <w:t>организавана особая лаборатория ПӘ из-</w:t>
        <w:br/>
        <w:t>готовлению препарата “СЖК” - сыворотки,</w:t>
        <w:br/>
        <w:t>стимулируюшей размнажение өвец (под-</w:t>
        <w:br/>
        <w:t>кожнде введение сыворотки жеребых ко-</w:t>
        <w:br/>
        <w:t>был).</w:t>
        <w:br/>
        <w:t>ы</w:t>
        <w:br/>
        <w:t>В декабре обком профсоюза нефтяников</w:t>
        <w:br/>
        <w:t>Востока принял решение организовать 8</w:t>
        <w:br/>
        <w:t>окрестностях Гүрьева пионврской лагерь</w:t>
        <w:br/>
        <w:t>на 800 детей.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
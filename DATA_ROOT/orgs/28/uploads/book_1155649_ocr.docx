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НАЦИОНАЛЬНАЯ АҚАДЕМИЯ НАУҚ</w:t>
        <w:br/>
        <w:t>РЕСПУБЛИКИ ҚАЗАХСТАН /.</w:t>
        <w:br/>
        <w:t>Матерналы к биобиблиографин ученых Қазахстана</w:t>
        <w:br/>
        <w:t>Мурат</w:t>
        <w:br/>
        <w:t>Таджи- нЫйуратович</w:t>
        <w:br/>
        <w:t>АЛМАТЫ</w:t>
        <w:br/>
        <w:t>«ГЫЛЫМ»</w:t>
        <w:br/>
        <w:t>1994</w:t>
        <w:br/>
        <w:t>ҚАЗАҚСТАН РЕСПУБЛИКАСЫНЫҢ</w:t>
        <w:br/>
        <w:t>ҰЛТТЫҚ ҒЫЛЫМ АҚАДЕМИЯСЫ</w:t>
        <w:br/>
        <w:t>а -.-----.-і---т-с---------------с---.</w:t>
        <w:br/>
        <w:t>Қазақстан ғалымдарының биобиблиографиясына материалдар</w:t>
        <w:br/>
        <w:t>Мұрат</w:t>
        <w:br/>
        <w:t>Тәжімұратұлы</w:t>
        <w:br/>
        <w:t>БАЙМАҚАНОВ</w:t>
        <w:br/>
        <w:t>АЛМАТЫ</w:t>
        <w:br/>
        <w:t>«ҒЫЛЫМ»</w:t>
        <w:br/>
        <w:t>1994.</w:t>
        <w:br/>
        <w:t>БАС РЕДАҚТОР</w:t>
        <w:br/>
        <w:t>Қазақстан Республикасы Ұлттық ғылым</w:t>
        <w:br/>
        <w:t>академиясының академигі</w:t>
        <w:br/>
        <w:t>Ж.М. Әбділдин</w:t>
        <w:br/>
        <w:t>ЖАУАПТЫ РЕДАҚТОР</w:t>
        <w:br/>
        <w:t>заң ғыл, канд. Е. Қ. Нұрпейісов</w:t>
        <w:br/>
        <w:t>ҚҰРАСТЫРУШЫЛАР:</w:t>
        <w:br/>
        <w:t>заң ғыл. кандидаттары: В. 3. Бекбаев,</w:t>
        <w:br/>
        <w:t>А, У, Бейсенова; М. Д. Бұтумбаева |</w:t>
        <w:br/>
        <w:t>ГЛАВНЫЙ РЕДАҚТОР</w:t>
        <w:br/>
        <w:t>академик Национальной академин наук</w:t>
        <w:br/>
        <w:t>Республики Қазахстан</w:t>
        <w:br/>
        <w:t>Ж.М. Абдильдин</w:t>
        <w:br/>
        <w:t>ОТВЕТСТВЕННЫЙ РЕДАҚТОР.</w:t>
        <w:br/>
        <w:t>канд. юорид, наук ЕБ. Қ. Нұрпеисов</w:t>
        <w:br/>
        <w:t>СОСТАВИТЕЛИ:</w:t>
        <w:br/>
        <w:t>кандидаты юрид. наук Е. 3, Бекбаев,</w:t>
        <w:br/>
        <w:t>А. 9. Бейсенова, М. Д. Бутумбаева</w:t>
        <w:br/>
        <w:t>(С)Бекбаев Е. 3.,</w:t>
      </w:r>
    </w:p>
    <w:p>
      <w:r>
        <w:t>Бейсенова А. У.,</w:t>
        <w:br/>
        <w:t>Бутумбаева М, Д.--</w:t>
        <w:br/>
        <w:t>І8ВМ 5--698--01489--3 составители, 1994</w:t>
        <w:br/>
        <w:t>ОҚЫРМАНДАР: ЕСІНЕ</w:t>
        <w:br/>
        <w:t>Қазақстан ғалымдарының биобиблиографиялары сериясы-</w:t>
        <w:br/>
        <w:t>ның жалғасы болып табылатын бұл көрсеткіш Қазақстан Рес-</w:t>
        <w:br/>
        <w:t>публикасы Ұлттық Ғылым академиясының. академигі, заң ғы-</w:t>
        <w:br/>
        <w:t>лымдарының докторы, профессор, Ш..Ш. Уәлиханов атындағы</w:t>
        <w:br/>
        <w:t>сыйлықтың Лауреаты, Мұрат Тәжімұратұлы .Баймақановқа</w:t>
        <w:br/>
        <w:t>арналған. : жа</w:t>
        <w:br/>
        <w:t>Биобиблиографияға ғалымның әмірі мен еңбегін сипаттай-.</w:t>
        <w:br/>
        <w:t>тын мәліметтер, оның еңбектері және ол туралы әдебиеттер</w:t>
        <w:br/>
        <w:t>енгізілген. ) 2092, ев</w:t>
        <w:br/>
        <w:t>Көрсеткіш материалы хронологиялық тәртіппен орналас-</w:t>
        <w:br/>
        <w:t>қан, ол әр. жылдың көлемінде-- алфавит ретімен: алдымен</w:t>
        <w:br/>
        <w:t>қазақша, одан кейін орыс тілдерінде жарияланған еңбектері</w:t>
        <w:br/>
        <w:t>беріліп отыр. ” 2 80</w:t>
        <w:br/>
        <w:t>Еңбектердің алфавиттік және бірлесіп жазған авторлар-</w:t>
        <w:br/>
        <w:t>дың есім көрсеткіштерінде “сілтемелер хронологиялық көрсет-</w:t>
        <w:br/>
        <w:t>кіштегі жұмыстардың рет санында берілген.</w:t>
        <w:br/>
        <w:t>ҚК ЧИТАТЕЛЯМ</w:t>
        <w:br/>
        <w:t>Предлагаемый указатель -- (продолжение серни биобиб-</w:t>
        <w:br/>
        <w:t>лиографии ученых ҚазаХстана -- поевяшен акӛдемику На-</w:t>
        <w:br/>
        <w:t>цйональной -академии наук” Республики Қазахстан, доктору</w:t>
        <w:br/>
        <w:t>юридических наук, профессору, лауредту премни им. Ч. Ч. Ва-</w:t>
        <w:br/>
        <w:t>лиханова Мурату Таджи-Муратовичу Баймаханову. ” -</w:t>
        <w:br/>
        <w:t>Биобиблиография включает материалы, характеризуюшие</w:t>
        <w:br/>
        <w:t>жизнь и деятельность ученого,-его публикация и литературу</w:t>
        <w:br/>
        <w:t>-ө- нем.</w:t>
        <w:br/>
        <w:t>Материал расположен в хронологическом порядке, в пре-</w:t>
        <w:br/>
        <w:t>делах каждого года ---по алфавиту; сначала идут работы,</w:t>
        <w:br/>
        <w:t>опубликованные на казахском, затем на русском языках..</w:t>
        <w:br/>
        <w:t>“В алфавитном указателе трудов и именном указателе сб-</w:t>
        <w:br/>
        <w:t>авторов ссылки даются на порядковые номера работ, помешен-</w:t>
        <w:br/>
        <w:t>ных-в хронологическом указателе трудов. Ш</w:t>
        <w:br/>
        <w:t>2 НАЦИОНАЛЬНАЯ АҚАДЕМИЯ НАУҚ</w:t>
        <w:br/>
        <w:t>РЕСПУБЛИҚИ ҚАЗАХСТАН</w:t>
        <w:br/>
        <w:t>Мурат -.</w:t>
        <w:br/>
        <w:t>- Таджи-Муратович</w:t>
      </w:r>
    </w:p>
    <w:p>
      <w:r>
        <w:t>-БАЙМАХАНОВ</w:t>
        <w:br/>
        <w:t>Қазақстан Республикасының Қонетитуциясына арналған</w:t>
        <w:br/>
        <w:t>Қазақ-американ ғылыми конференциясында баяндамашы</w:t>
        <w:br/>
        <w:t>Қазақстан Республикасы Қонституциялық Сотының Төра-</w:t>
        <w:br/>
        <w:t>ғасы болып сайланды.</w:t>
        <w:br/>
        <w:t>1992--1993 жж. Әл-Фараби: атындағы. Қазақ мемлекеттік</w:t>
        <w:br/>
        <w:t>универеитетіндегі заң ғылымдары докторы атағын алу үшін</w:t>
        <w:br/>
        <w:t>диссертация қорғау жөніндегі мамандандырылған кеңестің -мү-</w:t>
        <w:br/>
        <w:t>шесі.</w:t>
        <w:br/>
        <w:t>1092 ж.- қазірге дейін Қазақстан Республикасы Ұлттық</w:t>
        <w:br/>
        <w:t>БА Мемлекет және құқық институтындағы заң. ғылымдары</w:t>
        <w:br/>
        <w:t>докторы атағын алу үшін диссертация қорғау жөніндегі “ма-</w:t>
        <w:br/>
        <w:t>мандандырылған кеңестің мүшесі.</w:t>
        <w:br/>
        <w:t>1998 ж. «Мемлекет және құқық теориясы мен тарихы»</w:t>
        <w:br/>
        <w:t>мамандығы бойынша профессор ғылыми атағы бекітілді.</w:t>
        <w:br/>
        <w:t>«Қырғыстан сыртқы экономикалық қызметінің мемлекет-</w:t>
        <w:br/>
        <w:t>тік-құқықтық проблемалары» деген.Ә. Д. Бейшимбиевтің док-</w:t>
        <w:br/>
        <w:t>торлық диссертациясы жөніндегі ресми оппонент.</w:t>
        <w:br/>
        <w:t>«Посткоммунистік мемлекеттердегі Қонституциялық” мәсе-</w:t>
        <w:br/>
        <w:t>ле» деген атпен Германияда өткен Халықаралық енмпозиум-</w:t>
        <w:br/>
        <w:t>да баяндама жасады.</w:t>
        <w:br/>
        <w:t>1993 ж.--қазірге дейін. Әл-Фараби атындағы Қазақ мем-</w:t>
        <w:br/>
        <w:t>лекеттік ұлттық университетіндегі саяси &gt; ғылымдар докторы</w:t>
        <w:br/>
        <w:t>атағын алу үшін диссертация қорғау жөніндегі маманданды-</w:t>
        <w:br/>
        <w:t>рылған кеңестің мүшесі.</w:t>
        <w:br/>
        <w:t>доктора юридических наук в Институте государства и “&lt;права</w:t>
        <w:br/>
        <w:t>НАН РҚ. ) р )</w:t>
        <w:br/>
        <w:t>) 1092 т. Утвержден в ученом званин профессора. по спе-</w:t>
        <w:br/>
        <w:t>циальности «Теория н история государетва и правда».</w:t>
        <w:br/>
        <w:t>Официальный оппонент по гдокторской диссертацин Э.Д.</w:t>
        <w:br/>
        <w:t>Бейшимбиева «Государственно-правовые проблемы внешне-</w:t>
        <w:br/>
        <w:t>экономической деятельности Қыргызстана»,</w:t>
        <w:br/>
        <w:t>Докладчик на Международном симпозиуме «Қонститу-</w:t>
        <w:br/>
        <w:t>цИонный вопрос в Посткоммунистических государствах» (Гер-</w:t>
        <w:br/>
        <w:t>мания).</w:t>
        <w:br/>
        <w:t>1993 г.--по настояшее время. Член специализированного</w:t>
        <w:br/>
        <w:t>Совета по зашите диссертаций на соисканис ученой степени</w:t>
        <w:br/>
        <w:t>доктора политических наук в ҚазГНУ им. аль-Фараби.</w:t>
        <w:br/>
        <w:t>1084--1988 жж. Салауаттылық үшін күрес ерікті:қоғамы</w:t>
        <w:br/>
        <w:t>Алматы облыстық Қеңесінің т СР ЕА. ;</w:t>
      </w:r>
    </w:p>
    <w:p>
      <w:r>
        <w:t>:1984--1990 жж. Қазақ ҚСР ҒА Философия және құқық</w:t>
        <w:br/>
        <w:t>институтының директоры.</w:t>
        <w:br/>
        <w:t>1984 ж. Швейцарияда ҚСРО күндерін өткізу жөніндегі</w:t>
        <w:br/>
        <w:t>(Қазақстан мысалында) делегацияның мүшесі;</w:t>
        <w:br/>
        <w:t>1985 ж. Саяси ғылымдар халықаралық -ассоцияциясының</w:t>
        <w:br/>
        <w:t>маусым, айында Париж қаласында өткен ХІП конгресіне қа-</w:t>
        <w:br/>
        <w:t>тысты.</w:t>
        <w:br/>
        <w:t>«Агроөнеркәсіп кешендерінің өзекті проблемалары» деген</w:t>
        <w:br/>
        <w:t>атпен Алматы қаласында өткен. Бүкілодақтық ғылыми-теория-</w:t>
        <w:br/>
        <w:t>лық конференцияда баяндама жасады.</w:t>
        <w:br/>
        <w:t>Бүкілодақтық «Білім» қоғамының Құрмет Қітабына енгі-</w:t>
        <w:br/>
        <w:t>зілді.</w:t>
        <w:br/>
        <w:t>1085--1987 жж. Алматы қаласындағы Халық депутатта-</w:t>
        <w:br/>
        <w:t>ры Фрунзе аудандық Кеңесінің депутаты.</w:t>
        <w:br/>
        <w:t>1986 ж. Қазақ ҚОР ҒА Қоғамдық ғылымдар белімінің</w:t>
        <w:br/>
        <w:t>«Ұлттық қарым-қатынастарды жетілдіру» атты мақсатты ке-</w:t>
        <w:br/>
        <w:t>шенді бағдарламасының жетекшісі болып бекітілді.</w:t>
        <w:br/>
        <w:t>Қазақстан Қоммунистік партиясы ХУТ сьезінің делегаты.</w:t>
        <w:br/>
        <w:t>Заңгерлердің Бүкілодақтық ғылыми-үйлестіру кең кеңесі-</w:t>
        <w:br/>
        <w:t>нің 4 желтоқсанда Мәскеу қаласында өткен пленарлық мәжі-</w:t>
        <w:br/>
        <w:t>лісінде ғылыми хабарламамен сөз сөйледі,</w:t>
        <w:br/>
        <w:t>Қазақ ҚОР Жоғарғы Қеңесінің Төралқасы өткізген рес-</w:t>
        <w:br/>
        <w:t>публикалық семинар-кеңесте сөз сөйледі.</w:t>
        <w:br/>
        <w:t>Халық депутаттары Қеңестерінің міндеттеріне “арналып,</w:t>
        <w:br/>
        <w:t>ЗІ мамырда Шымкент қаласында өткізілген облыстық! ғылы-</w:t>
        <w:br/>
        <w:t>ми-практикалық конференцияда баяндама жасады.</w:t>
        <w:br/>
        <w:t>Облыстық «Еңбек даңқы аллеясына» енгізілді.</w:t>
        <w:br/>
        <w:t>1987 ж. Қазақ ҚСР «Білім» қоғамы ХІ сьезінің делегаты.</w:t>
        <w:br/>
        <w:t>Республикалық «Білім» қоғамы басқармасы төралқасының</w:t>
        <w:br/>
        <w:t>мүшесі болып сайланды.</w:t>
        <w:br/>
        <w:t>ҚСРО философиялық мекемелері басшыларының Мәскеу</w:t>
        <w:br/>
        <w:t>қаласында өткен ғылыми-үйлестіру кеңесінде сөз сөйледі.</w:t>
        <w:br/>
        <w:t>ҚСРО) мен ГДР әкімшілік өкілдерінің 15--17 қыркүйекте:</w:t>
        <w:br/>
        <w:t>Алматы қаласында өткен ХПІ дөңгелек үстеліне қатысты.</w:t>
        <w:br/>
        <w:t>1987-1989 жж. Халық депутаттары Алматы қалалық Қе-</w:t>
        <w:br/>
        <w:t>ңесінің депутаты және социалистік заңдылық пен қоғамдық</w:t>
        <w:br/>
        <w:t>тәртіпті сақтау жөніндегі тұрақты комиссиясы төрағасының</w:t>
        <w:br/>
        <w:t>орынбасары. ,</w:t>
        <w:br/>
        <w:t>1988 ж, Қазақ ҚОР ҒА Қоғамдық ғылымдар бөлімінің</w:t>
        <w:br/>
        <w:t>«Қазіргі кезеңдегі жеке адам санасы: -қалыптасуы мен функ-</w:t>
        <w:br/>
        <w:t>циясының заңдылықтары» мақсатты кешенді бағдарламасының</w:t>
        <w:br/>
        <w:t>жетекшісі болып бекітілді,</w:t>
        <w:br/>
        <w:t>12</w:t>
      </w:r>
    </w:p>
    <w:p>
      <w:r>
        <w:t>ҚАЗАҚСТАН РЕСПУБЛИКАСЫ</w:t>
        <w:br/>
        <w:t>-ҰЛТТЫҚ ҒЫЛЫМ АКАДЕМИЯСЫНЫҢ</w:t>
        <w:br/>
        <w:t>АҚАДЕМИГІ. М.Т. БАЙМАҚАНОВТЫҢ )</w:t>
        <w:br/>
        <w:t>ӨМІРІ МЕН ҚЫЗМЕТІНІҢ НЕГІЗГІ КЕЗЕҢДЕРІ</w:t>
        <w:br/>
        <w:t>Мұрат .Тәжімұратұлы Баймаханов 1933 жылы 1 қараша</w:t>
        <w:br/>
        <w:t>да Алматы қаласында дүниеге келді. .</w:t>
        <w:br/>
        <w:t>1952--1957 жж, М. В. Ломоносов атындағы Мәскеу -мем-</w:t>
        <w:br/>
        <w:t>лекеттік университеті заң факультетінің студенті... ә</w:t>
        <w:br/>
        <w:t>1957--1959 жж. Қазақстан Әділет министрлігінің аппара-</w:t>
        <w:br/>
        <w:t>тында жұмыс істейді. : ) ео</w:t>
        <w:br/>
        <w:t>1059-1962 жж. Қазақ. ҚСР ҒА Философия және құқық</w:t>
        <w:br/>
        <w:t>институтының аспиранты. .</w:t>
        <w:br/>
        <w:t>1962--1963. жж. Қазақ ҚОР-ҒА философия және құқық</w:t>
        <w:br/>
        <w:t>институтының кіші ғылыми қызметкері. й</w:t>
        <w:br/>
        <w:t>1969 ж. «Еңбекшілердің қоғамдық ұйымдарының мемле-</w:t>
        <w:br/>
        <w:t>2 кеттік органдары қызметін жүзеге асыру тәжірибесі». деген</w:t>
        <w:br/>
        <w:t>тақырыпта диссертация қорғап, заң ғылымдарының кандида-</w:t>
        <w:br/>
        <w:t>--ты-деген ғылыми дәреже алды. . %</w:t>
        <w:br/>
        <w:t>1963--1086 жж. Қазақ ҚОР ҒА Философия және құқық</w:t>
        <w:br/>
        <w:t>институтының ғылыми хатшысы. ! -</w:t>
        <w:br/>
        <w:t>1963--1985 жж. С. М. Қиров атындағы Қазақ мемлекет-</w:t>
        <w:br/>
        <w:t>тік университетінің заң факультетінде ұстаздық қызмет ат-</w:t>
        <w:br/>
        <w:t>қарды. - н.; а 5.</w:t>
        <w:br/>
        <w:t>1066-1971 жж; Қазақ-КСР ҒА Философия және құқық</w:t>
        <w:br/>
        <w:t>институтының аға ғылыми қызметкері... )</w:t>
        <w:br/>
        <w:t>1967 ж. «Мемлекет және құқық теориясы мен. тарихы»</w:t>
        <w:br/>
        <w:t>мамандығы:бойынша аға ғылыми қызметкер атағы: берілді.</w:t>
        <w:br/>
        <w:t>1965 ж, Қазақ ҚСР ҒА жас ғалымдарының ғылыми баян-</w:t>
        <w:br/>
        <w:t>дамаларының “конкурсында бірінші сыйлық алды. ::---</w:t>
        <w:br/>
        <w:t>221069 ж. Қазақстан жас-ғалымдары делегациясының жұра-</w:t>
        <w:br/>
        <w:t>1</w:t>
        <w:br/>
        <w:t>ОСНОВНЫЕ ДАТЫ ЖИЗНИ И ДЕЯТЕЛЬНОСТИ</w:t>
        <w:br/>
        <w:t>АҚАДЕМИҚА НАЦИОНАЛЬНОЙ АҚАДЕМИИН НАУҚ</w:t>
        <w:br/>
        <w:t>РЕСПУБЛИКИ ҚАЗАХСТАН</w:t>
        <w:br/>
        <w:t>М. Т. БАЙМАХАНОВА</w:t>
        <w:br/>
        <w:t>Мурат Таджи-Муратович Баймаханов родился 1 ноября</w:t>
        <w:br/>
        <w:t>1033 г. в г. Алма-Ате, .</w:t>
        <w:br/>
        <w:t>1959--1957 гғ. Студент юридического факультета Москов-</w:t>
        <w:br/>
        <w:t>гкого государственного университета им. М. В. Ломоносова.</w:t>
        <w:br/>
        <w:t>1957--1959 гг, Работа в аппарате Министерства юстиции</w:t>
        <w:br/>
        <w:t>Қазахстана.</w:t>
        <w:br/>
        <w:t>1959-1969 тг. Аспирант Института философин и права</w:t>
        <w:br/>
        <w:t>Академии наук Қазахской ССР.</w:t>
        <w:br/>
        <w:t>1969--196% гг. Младший научный сотрудник Института</w:t>
        <w:br/>
        <w:t>философии п права Академин наук Қазахской ССР,</w:t>
        <w:br/>
        <w:t>1963 г. Зашита диссертации на соискание ученой степени</w:t>
        <w:br/>
        <w:t>кандидата юридических наук на тему: «Опыт осушествления</w:t>
        <w:br/>
        <w:t>некоторых государственных функций обшественнымни органи-</w:t>
        <w:br/>
        <w:t>зациями трудяшихсяэ». :</w:t>
        <w:br/>
        <w:t>1963--1966 гг. Ученый секретарь Института философии н</w:t>
      </w:r>
    </w:p>
    <w:p>
      <w:r>
        <w:t>права АН Қазахской ССР. )</w:t>
        <w:br/>
        <w:t>1963--1983 гг. Педагогическая деятельность на юридиче-</w:t>
        <w:br/>
        <w:t>2 «ком факультете ҚазГУ им. С.М. Қирова.</w:t>
        <w:br/>
        <w:t>1966--197ітгғ, Старший научный сотрудник Института</w:t>
        <w:br/>
        <w:t>философии и права АН Қазахской ССР.</w:t>
        <w:br/>
        <w:t>1987 г. Присвоено званне старшего научного сотрудника</w:t>
        <w:br/>
        <w:t>по специальности «Теория и история государства и права».</w:t>
        <w:br/>
        <w:t>1968 г, Присуждена первая премия на конкурсе научных</w:t>
        <w:br/>
        <w:t>докладов молодых ученых Академии наук Қазахской ССР.</w:t>
        <w:br/>
        <w:t>1969 г. Поездка в ГДР в составе делегации молодых уче-</w:t>
        <w:br/>
        <w:t>ных Қазахстана.</w:t>
        <w:br/>
        <w:t>15</w:t>
        <w:br/>
        <w:t>Я жизни» на сессия Обцего собрания Отделения</w:t>
        <w:br/>
        <w:t>обшественных наук АН ҚазССР (22 марта, г. Алма-Ата).</w:t>
        <w:br/>
        <w:t>Докладчик на научной конференции «Қонституционные</w:t>
        <w:br/>
        <w:t>основы государственного стронтельства в развитом соцнали-</w:t>
        <w:br/>
        <w:t>стическом обшестве» (октябрь, г. Алма-Ата).</w:t>
        <w:br/>
        <w:t>1978-1999 гғ. Член редколлегии журнала «Правозедение»</w:t>
        <w:br/>
        <w:t>г, Ленинград.</w:t>
        <w:br/>
        <w:t>Председатель Қазахской Ассоциацин политических наук.</w:t>
        <w:br/>
        <w:t>1979 ғ. Участник ХІ конгресса Международной ассоциа-</w:t>
        <w:br/>
        <w:t>цин политических наук (г, Москва).</w:t>
        <w:br/>
        <w:t>Докладчик на Всесоюзной научной конференцин «Теоре-</w:t>
        <w:br/>
        <w:t>тические проблемы государственного руководства комплеконым</w:t>
        <w:br/>
        <w:t>развитием территорий» (г. Москва).</w:t>
        <w:br/>
        <w:t>Докладчик на Всесоюзной научной конференции «Право-</w:t>
        <w:br/>
        <w:t>порядок и правовой статус личности в развитом сациалистиче-</w:t>
        <w:br/>
        <w:t>ском обшестве в свете Қонституция СССР» (ғ. Саратов).</w:t>
        <w:br/>
        <w:t>Поездка в Полышу в составе делегации ученых АН Қазах-</w:t>
        <w:br/>
        <w:t>ской ССР, июнь.</w:t>
        <w:br/>
        <w:t>Докладчик на научно-практической конференция «Роль</w:t>
        <w:br/>
        <w:t>трудозого коллектива в борьбе с антиобшественными явления-</w:t>
        <w:br/>
        <w:t>ми (г. Қараганда). )</w:t>
        <w:br/>
        <w:t>Поездка в Мексику в составе группы лектаров Всесоюзно-</w:t>
        <w:br/>
        <w:t>го обшества «Знание».</w:t>
        <w:br/>
        <w:t>Официальный оппонент по докторской диссертации Қ. Д.</w:t>
        <w:br/>
        <w:t>Мухамедшина «Высшие органы государственной власти союз-</w:t>
        <w:br/>
        <w:t>ных республик и проблемы укрепления социалистической за-</w:t>
        <w:br/>
        <w:t>конности» (г. Ташкент).</w:t>
        <w:br/>
        <w:t>1980г. Докладчик на Всесоюзном научно-координацион-</w:t>
        <w:br/>
        <w:t>ном совецанин «Теоретические проблемы реализации Совет-</w:t>
        <w:br/>
        <w:t>ской Қонституция» (г. Эвенигород).</w:t>
      </w:r>
    </w:p>
    <w:p>
      <w:r>
        <w:t>Докладчяк на Всесоюзном семинаре «Проблемы совершен-</w:t>
        <w:br/>
        <w:t>ствования политико-воспитательной и Лекционной работы сре-</w:t>
        <w:br/>
        <w:t>Ды условно осужденных и условно освобожденных» (г. Ашха-</w:t>
        <w:br/>
        <w:t>бал). қ ң</w:t>
        <w:br/>
        <w:t>Награжден Благодарственной грамотой Всесоюзного о06-</w:t>
        <w:br/>
        <w:t>шества «Знание». ;</w:t>
        <w:br/>
        <w:t>1080-1982 тт. Депутат Фрунзенского районного Совета на-</w:t>
        <w:br/>
        <w:t>родных депутатов (г. Алма-Ата).</w:t>
        <w:br/>
        <w:t>1981г, Докладчик на Всесоюзной научно-практической</w:t>
        <w:br/>
        <w:t>конференции, посвяшценной 950-летию присоединения Қазах-</w:t>
        <w:br/>
        <w:t>стана к России (г. Алма-Ата).</w:t>
        <w:br/>
        <w:t>шественно</w:t>
        <w:br/>
        <w:t>18</w:t>
        <w:br/>
        <w:t>21975--1990гг. Руководитель методологического &lt;еминарг</w:t>
        <w:br/>
        <w:t>по праву Института философии и права АН ҚазССР. | к</w:t>
        <w:br/>
        <w:t>1976 г. Докладчик на расширенном заседании Секций тео-</w:t>
        <w:br/>
        <w:t>рни государства и права Научного сбвета «Закономерндсті:</w:t>
        <w:br/>
        <w:t>развития государства, управления и права» (АН СССР,</w:t>
        <w:br/>
        <w:t>г, Москва, сентябрь 1976 г.).</w:t>
        <w:br/>
        <w:t>Докладчик на межреспубликанской научной конференция</w:t>
        <w:br/>
        <w:t>«ХХУ сһезд КПСС и проблемы дальнейшего укрепления прин-</w:t>
        <w:br/>
        <w:t>циПа соцналистического интернационализма в советском госу-</w:t>
        <w:br/>
        <w:t>дарственном стронтельстве», состоявшейся.15--16 июня, Таш-</w:t>
        <w:br/>
        <w:t>кент.</w:t>
        <w:br/>
        <w:t>Награжден.Юбилейной грамотой Президнума Академн!</w:t>
        <w:br/>
        <w:t>наук Қазахской. СОР (в связи с .30-летием. АН “Қазахской</w:t>
        <w:br/>
        <w:t>ССР). --Ч :</w:t>
        <w:br/>
        <w:t>Награжден Почетпой грамотой Верховного Совета Қазах-</w:t>
        <w:br/>
        <w:t>ской ССР за. успехи в развитии государственно-правово::</w:t>
        <w:br/>
        <w:t>науки. ) 3 ) - )</w:t>
        <w:br/>
        <w:t>Награжден правлением Всесоюзного обшества «Энание&gt;</w:t>
        <w:br/>
        <w:t>знаком «За активную работу». .</w:t>
        <w:br/>
        <w:t>1076-1991 тг: Председатель Научного Совета «Закоэно-</w:t>
        <w:br/>
        <w:t>мерности развития государства, управления и права» АН Қа.</w:t>
        <w:br/>
        <w:t>захской ССР, )</w:t>
        <w:br/>
        <w:t>1977г. Докладчик на Всесоюзной научно-теоретическоі:</w:t>
        <w:br/>
        <w:t>конференции «Актуальные проблемы методологии обшествен-</w:t>
        <w:br/>
        <w:t>ных наук», 24--26 января (г. Москва). )</w:t>
        <w:br/>
        <w:t>Докладчик на Всесоюзной научной ҡонференцин «Истори-</w:t>
        <w:br/>
        <w:t>ческий ойыт ҚПСС в борьбе за-укрепление мира и.дружбы</w:t>
        <w:br/>
        <w:t>между народами», 1--3 июня (г. Алма-Ата).</w:t>
        <w:br/>
        <w:t>Докладчик на ІІ Всесоюзном снмпозиуме по.материалисти-</w:t>
        <w:br/>
        <w:t>ческой диалектике кақ Логике и методологин . современного</w:t>
        <w:br/>
        <w:t>научного познания, 7--9 сентября (г. Алма-Ата).</w:t>
        <w:br/>
        <w:t>Докладчик на научной конференции «60-летие Советского</w:t>
      </w:r>
    </w:p>
    <w:p>
      <w:r>
        <w:t>государства и Қонституция СССР» (21--22 ноября, г. Москва)</w:t>
        <w:br/>
        <w:t>Поездка в США в составе делегацин Союза советских 06-</w:t>
        <w:br/>
        <w:t>шеств дружбы. . 2.</w:t>
        <w:br/>
        <w:t>1977--1978 тг, Член рабочей комиссии по подготовке проек-</w:t>
        <w:br/>
        <w:t>та Конституции Қазахской ССР, 70;</w:t>
        <w:br/>
        <w:t>-.1978 г. Докладчик на Всесоюзной: научной конференции</w:t>
        <w:br/>
        <w:t>юристов, посвяшценной задачам юридической науки В-свете</w:t>
        <w:br/>
        <w:t>Конституции СССР (3--6 октября, т. Москва). Е</w:t>
        <w:br/>
        <w:t>Выступил- с научным: дақладом «О роли Қонституцин</w:t>
        <w:br/>
        <w:t>СССР в укрепленин правовой основы государственной и об-</w:t>
        <w:br/>
        <w:t>2--11 17</w:t>
        <w:br/>
        <w:t>Шетелдермен достық және мәдени байланыстар Қазақ қо-</w:t>
        <w:br/>
        <w:t>ғамы Төралқасының Ескерткіш Құрмет грамотасымен наград"</w:t>
        <w:br/>
        <w:t>талды. 5, ЕРЕ өз.</w:t>
        <w:br/>
        <w:t>Саяси ғылымдар халықаралық ассоциациясының Вашинг-</w:t>
        <w:br/>
        <w:t>тон қаласында өткен ХУІІ Қонгресіне қатысты. ”</w:t>
        <w:br/>
        <w:t>«Демократия мен құқықтық практиканы кеңейту» деген</w:t>
        <w:br/>
        <w:t>атпен 4--6 мамырда ЗЭвенигород.қаласында өткен Бүкілодақ-</w:t>
        <w:br/>
        <w:t>тық ғылыми-практикалық конференцияда баяндама жасады.</w:t>
        <w:br/>
        <w:t>1989 ж. Минск қаласында өткен Бүкілодақтық ғылыми-</w:t>
        <w:br/>
        <w:t>практикалық конференцияда ғылыми хабарламамен сөз сей-</w:t>
        <w:br/>
        <w:t>леді. : --. .</w:t>
        <w:br/>
        <w:t>«ҚСРО-дағы ұлтаралық. қарым-қатынастардың әлеумет-</w:t>
        <w:br/>
        <w:t>тік-саяси проблемалары: теориясы мен практикасы» деген ат-</w:t>
        <w:br/>
        <w:t>пен Мәскеу қаласында еткен дөңгелек үстел мәжілісінде баян-</w:t>
        <w:br/>
        <w:t>дама жасады.</w:t>
        <w:br/>
        <w:t>«Социалистік құқықтық мемлекеттің қалыптасуы» деген</w:t>
        <w:br/>
        <w:t>атпен Мәскеу қаласында өткен Бүкілодақтық ғылыми-практи-</w:t>
        <w:br/>
        <w:t>калық конференцияда ғылыми хабарламамен сөз сөйледі.</w:t>
        <w:br/>
        <w:t>«Социалистік құқықтық мемлекет» деген атпен 19 қаң-</w:t>
        <w:br/>
        <w:t>тарда Алматы қаласында өткен симпозиумде сөз сөйледі.</w:t>
        <w:br/>
        <w:t>“&lt;&lt;Қазақ ҚСР, Халық депутаттарын сайлау туралы» және</w:t>
        <w:br/>
        <w:t>«Халық депутаттары жергілікті Қеңестерін сайлау . туралы»</w:t>
        <w:br/>
        <w:t>Заң жобаларын даярлау жөніндегі комиссияның мүшесі.:.2:</w:t>
        <w:br/>
        <w:t>1990 ж, Қазақ ҚСР ҒА делегациясының құрамында</w:t>
        <w:br/>
        <w:t>ҚХДР-де іссапарда болды.</w:t>
        <w:br/>
        <w:t>Қазақ ҚСР ҒА Қоғамдық ғылымдар бөлімі академик-хат-</w:t>
        <w:br/>
        <w:t>шысының орынбасары болып сайланды.</w:t>
        <w:br/>
        <w:t>«Саясаттанудың теориялық методологиялық проблемала-</w:t>
        <w:br/>
        <w:t>ры» деген атнен 7 мамырда Алматы қаласында өткен дөңге-</w:t>
        <w:br/>
        <w:t>лек үстелде баяндама жасады.</w:t>
        <w:br/>
        <w:t>1990--1993 жж. «Қазақ ҚОР Ғылым академиясының х4-</w:t>
        <w:br/>
        <w:t>баршысы» журналының редакция алқасының мүшесі.</w:t>
        <w:br/>
        <w:t>1901 ж. «Украин ҚОР жаңа Қонституциясының концеп-</w:t>
      </w:r>
    </w:p>
    <w:p>
      <w:r>
        <w:t>циялары мен принциптері» деген атпен Қиев қаласында өткен</w:t>
        <w:br/>
        <w:t>Бүкілодақтық ғылыми-практикалық конференцияда баяндама</w:t>
        <w:br/>
        <w:t>жасады.</w:t>
        <w:br/>
        <w:t>Қазақстан Ресиубликасы Қонституциясының жобасын құ-</w:t>
        <w:br/>
        <w:t>қықтық сараптау жөніндегі топтың мүшесі.</w:t>
        <w:br/>
        <w:t>«Қазақстан Республикасының Министрлер Қабинеті тура-</w:t>
        <w:br/>
        <w:t>лы» Заң жобасын даярлау жөніндегі комиссияның мүшесі.</w:t>
        <w:br/>
        <w:t>1999 ж. «Еңбек ардагері» медалімен наградталды.</w:t>
        <w:br/>
        <w:t>Қазақстан Республикасы Қонституциясының жобасын</w:t>
        <w:br/>
        <w:t>даярлау жөніндегі жұмысшы комиссиясының мүшесі.</w:t>
        <w:br/>
        <w:t>15</w:t>
        <w:br/>
        <w:t>Докладиик на Всесоюзной научно-теәретической конферен-</w:t>
        <w:br/>
        <w:t>нин «Актуальные проблемы агропромышленных. комплексов»</w:t>
        <w:br/>
        <w:t>(г. Алма-Ата).</w:t>
        <w:br/>
        <w:t>Виесен в Кинғу Почета Всесоюзного обшества «Знание».</w:t>
        <w:br/>
        <w:t>1985--1987 гг, Депутат Фрунзенского районного Сонета</w:t>
        <w:br/>
        <w:t>народных депутатов (г. Алма-Ата).</w:t>
        <w:br/>
        <w:t>1986 г. Утвержден руководителем целевой комплексной</w:t>
        <w:br/>
        <w:t>программы Отделепия обшественных наук АН Қазахской ССР</w:t>
        <w:br/>
        <w:t>«Созершенствование национальных отношений».</w:t>
        <w:br/>
        <w:t>Делегат ХУІ сьезда Қоммунистической шартын Қазах-</w:t>
        <w:br/>
        <w:t>стана.</w:t>
        <w:br/>
        <w:t>Выступил с научным сообшценнем на пленарном заседания</w:t>
        <w:br/>
        <w:t>Всесоюзного научна-координационного совецания . юристов</w:t>
        <w:br/>
        <w:t>(4 декабря, г. Москва). .</w:t>
        <w:br/>
        <w:t>Выступил на республиканском совешапии-семинаре, про0-</w:t>
        <w:br/>
        <w:t>веденном Президиумом Верховного Совета Қазахской ССР.</w:t>
        <w:br/>
        <w:t>Докладчик на областной научно-практической конферен-</w:t>
        <w:br/>
        <w:t>цин, посвяшценной задачам Советов народных депутатов</w:t>
        <w:br/>
        <w:t>(31 мая, г. Чимкент).</w:t>
        <w:br/>
        <w:t>Занесен на областную «Аллею трудовой Славы».</w:t>
        <w:br/>
        <w:t>1987 г: Делегат ХІ сьезда обшества «Знание» Қазахской</w:t>
        <w:br/>
        <w:t>ССР. Избран членом президиума правления республиканского</w:t>
        <w:br/>
        <w:t>обшества «Знание». )</w:t>
        <w:br/>
        <w:t>Выступил на научно-координационном совешании рукова-</w:t>
        <w:br/>
        <w:t>дителей философских учреждений СССР (г. Москва).</w:t>
        <w:br/>
        <w:t>Участник ХИ Қруглого стола. административистов СССР</w:t>
        <w:br/>
        <w:t>н ГДР, 15-17 сентября, г. Алма-Ата.</w:t>
        <w:br/>
        <w:t>1987--1989 гг, Депутат Алма-Атинского городскоғо Сове-</w:t>
        <w:br/>
        <w:t>та народных депутатов и зам. председателя постоянной хомис-</w:t>
        <w:br/>
        <w:t>син По социалистической законности ин охране обшественного</w:t>
      </w:r>
    </w:p>
    <w:p>
      <w:r>
        <w:t>порядка.</w:t>
        <w:br/>
        <w:t>1988ғ, Утвержден руководителем целевой компдлексной</w:t>
        <w:br/>
        <w:t>программы Отделения обшствннык науқ АН Қазахской. ССР</w:t>
        <w:br/>
        <w:t>«Закономерности формирования и функционирования созна-</w:t>
        <w:br/>
        <w:t>ния личности в современный пернод». ;</w:t>
        <w:br/>
        <w:t>Награжден Памятной Почетиой грамотой. Президиума</w:t>
        <w:br/>
        <w:t>Қазахского обшества дружбы и культурных евязей с.загра-</w:t>
        <w:br/>
        <w:t>ницей.</w:t>
        <w:br/>
        <w:t>Участник ХУІІ Қонгресса Международной ассоциацин поли-</w:t>
        <w:br/>
        <w:t>тических наук (г. Вашингтон).</w:t>
        <w:br/>
        <w:t>Докладайик на Всесоюзной научно-практической конферен-</w:t>
        <w:br/>
        <w:t>20</w:t>
        <w:br/>
        <w:t>. Бүкілодақтық «Білім» қоғамының Алғыс грамотасымен</w:t>
        <w:br/>
        <w:t>наградталды. ) : Т</w:t>
        <w:br/>
        <w:t>1980--1982 жж. Алматы қаласындағы Халық депутаттары</w:t>
        <w:br/>
        <w:t>Фрунзе аудандық Кеңесінің депутаты.</w:t>
        <w:br/>
        <w:t>1981 ж. Қазақстанның Ресейге қосылуының 250 жылды-</w:t>
        <w:br/>
        <w:t>ғына арналып, Алматы қаласында өткен Бүкілодақтық ғылы-</w:t>
        <w:br/>
        <w:t>ми-практикалық конференцияда баяндамашы.</w:t>
        <w:br/>
        <w:t>«Кеңестер функциясын дамытудың территориялық аспек»</w:t>
        <w:br/>
        <w:t>тілері» деген атпен 19--21 қазанда Мәскеу қаласында өткен</w:t>
        <w:br/>
        <w:t>. Бүкілодақтық ғылыми-үйлестіру кеңесінде баяндамашы.</w:t>
        <w:br/>
        <w:t>Саяси ғылымдардың Қазақ Ассоциациясының жылдық</w:t>
        <w:br/>
        <w:t>: жиналысында баяндама жасады.</w:t>
        <w:br/>
        <w:t>Кеңес-болғар достығы қоғамы Қазақ бөлімшесінің басқар-</w:t>
        <w:br/>
        <w:t>ма мүшелігіне сайланды.</w:t>
        <w:br/>
        <w:t>1982 ж. Саяси ғылымдардың халықаралық ассоциациясы-</w:t>
        <w:br/>
        <w:t>нын Рис-де-Жанейро қаласында өткен ХП конгресіне қатысты.</w:t>
        <w:br/>
        <w:t>КСРО-ның құрылуының 60 жылдығына арналып, Мәскеу</w:t>
        <w:br/>
        <w:t>қаласында өткен Бүкілодақтық конференцияда баяндамашы.</w:t>
        <w:br/>
        <w:t>Мемлекет пен құқық бойынша Мәскеу қаласында өткен</w:t>
        <w:br/>
        <w:t>Бүкілодақтық ғылыми үйлестіру кеңесінде ғылыми баяндама</w:t>
        <w:br/>
        <w:t>жасады.</w:t>
        <w:br/>
        <w:t>Қазақ ҚСР республикалық «Білім&gt;қоғамы ХІ сьезінің де-</w:t>
        <w:br/>
        <w:t>легаты. , -. :</w:t>
        <w:br/>
        <w:t>22 Қазақстан кәсіподақтары ХП сьезінің делегаты. )</w:t>
        <w:br/>
        <w:t>1982--1985 жж. Қазақ ҚСР ҒА Қоғамдық ғылымдар бө-</w:t>
        <w:br/>
        <w:t>лімінің «Жеке адамды қалыптастырудың өзекті проблема-</w:t>
        <w:br/>
        <w:t>лары» атты мақсатты кешенді бағдарламасының қосалқы же-</w:t>
        <w:br/>
        <w:t>текшісі.</w:t>
        <w:br/>
        <w:t>1982--1992 жж. Қазақ КСР.ҒА Философия және құқық</w:t>
        <w:br/>
        <w:t>институты (1901 жылдан бастап, Мемлекет және құқық инсти-</w:t>
      </w:r>
    </w:p>
    <w:p>
      <w:r>
        <w:t>туты) жанындағы заң ғылымдары докторы ғылыми дәрежесін</w:t>
        <w:br/>
        <w:t>алу үшін диссертация қорғау жөніндегі мамандандырылған ке-</w:t>
        <w:br/>
        <w:t>нестің төрағасы. ) і )</w:t>
        <w:br/>
        <w:t>1083 ж. Қазақ ҚСР ҒА толық, мүшесі (академигі) .болып</w:t>
        <w:br/>
        <w:t>сайланды. ) ) 22</w:t>
        <w:br/>
        <w:t>Бүкілодақтық «Білім» қоғамы лекторлары делегациясының</w:t>
        <w:br/>
        <w:t>құрамында Жапонияда іссапарда болды.”</w:t>
        <w:br/>
        <w:t>Жемісті ғылыми-ұстаздық және заң шығарушылық қыз-</w:t>
        <w:br/>
        <w:t>меті үшін Қазақ ҚСР Жоғарғы Кеңесінің Құрмет грамотасы-</w:t>
        <w:br/>
        <w:t>мен.наградталды. ) -- е: о”</w:t>
        <w:br/>
        <w:t>:21984-ж. «Заң ғылымы мен практикасының байланысы»-де-</w:t>
        <w:br/>
        <w:t>ген -атпен Мәскеу қаласында өткен Бүкілодақтық жылыми-үй-</w:t>
        <w:br/>
        <w:t>лестіру кеңесінде ғылыми баяндама жасады.. ! 0-</w:t>
        <w:br/>
        <w:t>11</w:t>
        <w:br/>
        <w:t>1070 ж. «Тың жерлерді игергені үшін» медалімен наград-</w:t>
        <w:br/>
        <w:t>талды.</w:t>
        <w:br/>
        <w:t>«Еңбектегі ерлігі үшін. В. И. Лениннің туғанына 100 жыл</w:t>
        <w:br/>
        <w:t>толу құрметіне» медалімен наградталды.</w:t>
        <w:br/>
        <w:t>1971--1992 жж. Қазақ ҚСР ҒА Философия және құқық</w:t>
        <w:br/>
        <w:t>институты мемлекеттік құқық пен кеңес құрылысы, содан соң</w:t>
        <w:br/>
        <w:t>құқықтың жалпы теориясы бөлімінің меңгерушісі (1991 жыл-</w:t>
        <w:br/>
        <w:t>дан бастап, Қазақстан Ұлттық ҒА Мемлекет және құқық</w:t>
        <w:br/>
        <w:t>институты).</w:t>
        <w:br/>
        <w:t>197і ж. Қазақ ҚСР ҒА Төралқасының Мерекелік грамо-</w:t>
        <w:br/>
        <w:t>терімен наградталды (Қазақ ҚСР ҒА 95 жылдығына байла-</w:t>
        <w:br/>
        <w:t>нысты).</w:t>
        <w:br/>
        <w:t>1972 ж. Орта Азия республикалары және Қазақстан Ғы-</w:t>
        <w:br/>
        <w:t>лым академияларымен бірлескен ҚСРО ҒА Қоғамдық ғылым-</w:t>
        <w:br/>
        <w:t>дар секциясының ғылыми сессиясында баяндама жасады</w:t>
        <w:br/>
        <w:t>(Ташкент қаласы). і</w:t>
        <w:br/>
        <w:t>ҚСР-дің құрылуының 50 жылдығына арналған Алматы</w:t>
        <w:br/>
        <w:t>қаласындағы республика аралық ғылыми конференцияда</w:t>
        <w:br/>
        <w:t>баяндамашы болды. )</w:t>
        <w:br/>
        <w:t>.: 1978-1984 жж, Қазақ КСр ҒА Философия .және құқық</w:t>
        <w:br/>
        <w:t>“ институты директорының ғылыми жұмыс жәніндегі орынба-</w:t>
        <w:br/>
        <w:t>сары. 2.</w:t>
        <w:br/>
        <w:t>“1973 ж, «Социализм тұсындағы құқық қондырмасы да-</w:t>
        <w:br/>
        <w:t>муындағы қайшылықтар» монографиясы үшін Қазақ ҚСР ҒА</w:t>
        <w:br/>
        <w:t>Төралқасының Ш. Уәлиханов атындағы сыйлығына ие болды,</w:t>
        <w:br/>
        <w:t>«Социалистік қоғамның қүқық қондырмасының дамуын-</w:t>
        <w:br/>
        <w:t>дағы қайшылықтар және оларды шешу жолдары» деген тақы-</w:t>
        <w:br/>
        <w:t>рыпта диссертация қорғап, заң -ғылымддрының докторы деген</w:t>
        <w:br/>
        <w:t>ғылыми дәреже алды.</w:t>
        <w:br/>
        <w:t>Республика заңдарын жетілдіруге белсене қатысқашы</w:t>
        <w:br/>
        <w:t>үшін Қазақ ҚСР Жоғарғы Қоңесінің Құрмет грамотасымен</w:t>
      </w:r>
    </w:p>
    <w:p>
      <w:r>
        <w:t>наградталды. .</w:t>
        <w:br/>
        <w:t>Мемлекет пен құқық теориясы бойынша Мәскеу қаласын-</w:t>
        <w:br/>
        <w:t>дағы Бүкілодақтық ғылыми-үйлестіру кеңесіне қатысты.</w:t>
        <w:br/>
        <w:t>1974 ж. Мемлекеттік теория мен құқық бойынша Алматы</w:t>
        <w:br/>
        <w:t>қаласында өткен аймақтық кеңесте баяндамашы болды.</w:t>
        <w:br/>
        <w:t>1974--1993 жж. «Қазақ ҚСР Ғылым академиясының, ха-</w:t>
        <w:br/>
        <w:t>барлары (қоғамдық ғылымдары сериясы)» журналының ре-</w:t>
        <w:br/>
        <w:t>данция алқасының мүшесі, )</w:t>
        <w:br/>
        <w:t>1975 ж. Қазақ ҚСР ҒА корреспондент-мүшесі болып сай-</w:t>
        <w:br/>
        <w:t>ланды, ) ө! Ет,</w:t>
        <w:br/>
        <w:t>Заңгер-демократтардың Халықаралық ассоциациясының</w:t>
        <w:br/>
        <w:t>Х конгресінде (Алжир) баяндамашы болды. аРыЕ</w:t>
        <w:br/>
        <w:t>Мемлекеттік құқық пен Қеңер құрылысы бойынша Мәскеу</w:t>
        <w:br/>
        <w:t>8;</w:t>
        <w:br/>
        <w:t>1977--1978 жж. Қазақ. ҚОР Қонституциясы: жобасын</w:t>
        <w:br/>
        <w:t>даярлау жөніндегі жұмысшы комиссиясының мүшесі. )</w:t>
        <w:br/>
        <w:t>71978 ж. ҚСРО Қонституциясын жүзеге асырудағы заң-ғы-</w:t>
        <w:br/>
        <w:t>лымының міндеттеріне арналған 3--б6 қазанда Мәскеу қала-</w:t>
        <w:br/>
        <w:t>сында өткен Заңгерлердің бүкілодақтық конференциясында</w:t>
        <w:br/>
        <w:t>баяндама жасады. ;</w:t>
        <w:br/>
        <w:t>«Мемлекеттік және қоғамдық өмірдің құқықтық! негізін</w:t>
        <w:br/>
        <w:t>нығайтудағы КСРО Қонституциясының ролі туралы» Қазақ</w:t>
        <w:br/>
        <w:t>КСР ҒА Қоғамдық ғылымдар бөлімінің Жалпы жиналысының</w:t>
        <w:br/>
        <w:t>сессиясында ғылыми баяндама жасады (92 наурыз, Алматы).</w:t>
        <w:br/>
        <w:t>Кемелденген социалистік қоғамдағы мемлекеттік құрылыс-</w:t>
        <w:br/>
        <w:t>тың конституциялық негіздері ғылыми конференциясында</w:t>
        <w:br/>
        <w:t>баяндамашы болды, (Қазан айы, Алматы). :</w:t>
        <w:br/>
        <w:t>1978-1993 жж. Ленинград қаласындағы «Құқықтану»</w:t>
        <w:br/>
        <w:t>журналының редакциялық алқасының мүшесі.</w:t>
        <w:br/>
        <w:t>Саяси ғылымдардың Қазақ Ассоцияциясының төрағасы.</w:t>
        <w:br/>
        <w:t>1979 ж. Саяси ғылымдар халықаралық ассоциациясының</w:t>
        <w:br/>
        <w:t>Мәскеу қаласында өткен ХІ конгресіне қатысты.</w:t>
        <w:br/>
        <w:t>«Территориялардың кешенді дамуына мемлекеттік басшы-</w:t>
        <w:br/>
        <w:t>дықтың теориялық проблемалары» деген атпен Мәскеу қала-</w:t>
        <w:br/>
        <w:t>сында өткен Бүкілодақтық ғылыми конференцияда баянда-</w:t>
        <w:br/>
        <w:t>машы.</w:t>
        <w:br/>
        <w:t>«ҚСРО Конституциясын жүзеге асыруда кемелденген</w:t>
        <w:br/>
        <w:t>социалистік қоғамдағы жеке адамның құқықтық тәртібі мен</w:t>
        <w:br/>
        <w:t>құқықтық мәртебесі» деген атпен Саратов қаласында өткен</w:t>
        <w:br/>
        <w:t>Бүкілодақтық ғылыми конференцияда баяндамашы.</w:t>
        <w:br/>
        <w:t>Қазақ ҚСР ҒА ғалымдары құрамында маусым айында</w:t>
        <w:br/>
        <w:t>Польшада іссапарда болды.</w:t>
        <w:br/>
        <w:t>«Қоғамға қарсы құбылыстармен күрестегі еңбек ұжымы-</w:t>
        <w:br/>
        <w:t>ның ролі» дегеп атпен Қарағанды қаласында өткен ғылыми-</w:t>
        <w:br/>
        <w:t>практикалық конференцияда баяпдама жасады.</w:t>
        <w:br/>
        <w:t>Бүкілодақтық «Білім» қоғамы лекторлары тобының құра-</w:t>
      </w:r>
    </w:p>
    <w:p>
      <w:r>
        <w:t>мында Мексикада іссапарда болды.</w:t>
        <w:br/>
        <w:t>«Одақтас республикалардың мемлекеттік өкімет билігінің</w:t>
        <w:br/>
        <w:t>жоғары органдары мен социалистік заңдылықты. нығайту</w:t>
        <w:br/>
        <w:t>проблемалары» атты Қ. Д. Мұхамедшиннің докторлық дис-</w:t>
        <w:br/>
        <w:t>сертациясы бойынша ресми оппонент (Ташкент).</w:t>
        <w:br/>
        <w:t>1980 ж. «Кеңес Қонституциясын жүзеге асырудың теория-</w:t>
        <w:br/>
        <w:t>лық проблемалары» деген атпен Эвенигород қаласында өткен</w:t>
        <w:br/>
        <w:t>Бүкілодақтық ғылыми-үйлестіру кеңесінде баяндамашы.</w:t>
        <w:br/>
        <w:t>«Шартты сотталғандар .мей шартты босатылғандардың</w:t>
        <w:br/>
        <w:t>арасында саяси-тәрбиелік және дәрістік жұмысты жетілдіру</w:t>
        <w:br/>
        <w:t>проблемалары» деген атпен. Ашгабад қаласында- өткен: Бүкі-</w:t>
        <w:br/>
        <w:t>лодақтық семинарда баяндамашы. 7 жы ЕЕ</w:t>
        <w:br/>
        <w:t>10</w:t>
        <w:br/>
        <w:t>цин, «Расширение демократин и правовая реформа» (4--6 мая,</w:t>
        <w:br/>
        <w:t>г. Звенигород).</w:t>
        <w:br/>
        <w:t>1989т, Быступил с научным сообшением на Всесоюзной</w:t>
        <w:br/>
        <w:t>научно-практической конференпни в г. Минске.</w:t>
        <w:br/>
        <w:t>) Докладчнк на заседании круглого стола «Социально-поли-</w:t>
        <w:br/>
        <w:t>тические проблемы межнациональных отношений в СССР:</w:t>
        <w:br/>
        <w:t>теория и практика» (г. Москва). :</w:t>
        <w:br/>
        <w:t>Выступил с научным. сообцением на Всесоюзной научно-</w:t>
        <w:br/>
        <w:t>практической конференцин «Формирование социалистического</w:t>
        <w:br/>
        <w:t>правового государства», г. Москва. й ;</w:t>
        <w:br/>
        <w:t>Выстулил на симпозиуме «Социалистическов прававое, го-</w:t>
        <w:br/>
        <w:t>сударство», 19 января, Г. Алма-Ата. ; !</w:t>
        <w:br/>
        <w:t>Лен комиссии по подготовке проектов законов «О выбо-</w:t>
        <w:br/>
        <w:t>рах народных депутатов Қазахской“-ССР» н «О.зыборах в</w:t>
        <w:br/>
        <w:t>местные Советы народных депутатов».</w:t>
        <w:br/>
        <w:t>1990 г. Қомандировка в ҚНДР в составе делегация АН</w:t>
        <w:br/>
        <w:t>Қазахской ССР. іо8ы )</w:t>
        <w:br/>
        <w:t>Избран заместителем академика-секретаря Отделения .06-</w:t>
        <w:br/>
        <w:t>шественных наук АН Қазахской ССР.</w:t>
        <w:br/>
        <w:t>Докладчик на Круглом столе «Теоретико-методологические</w:t>
        <w:br/>
        <w:t>проблемы политология» (7 мая, г. Алма-Ата).</w:t>
        <w:br/>
        <w:t>1990-1993 гг, Член редколлегии журнала «Вестинк Ака-</w:t>
        <w:br/>
        <w:t>демии наук Қазахской ССР».</w:t>
        <w:br/>
        <w:t>1991 .: Докладчик на Всесоюзной паучно-практической</w:t>
        <w:br/>
        <w:t>конференции «Қонцепция и принципы новой Қонституции</w:t>
        <w:br/>
        <w:t>Украинской ССР» (ғ. Қиев). . 4</w:t>
        <w:br/>
        <w:t>Член группы по правовой экспертизе ироекта Конституции</w:t>
        <w:br/>
        <w:t>Республики Қазахстан.</w:t>
        <w:br/>
        <w:t>“леп комиссии по подготовке проекта Закона «О Қабине-</w:t>
      </w:r>
    </w:p>
    <w:p>
      <w:r>
        <w:t>те Министров Реслублики Қазахстан».</w:t>
        <w:br/>
        <w:t>1992 т. Награжден медалью «Ветеран труда».</w:t>
        <w:br/>
        <w:t>Члеп рабочей комиссии по подготовке проекта “Қонститу-</w:t>
        <w:br/>
        <w:t>ции Республики Қазахстан.</w:t>
        <w:br/>
        <w:t>Докладчнк на казахско-американской научной конферен-</w:t>
        <w:br/>
        <w:t>цин, посвяшценной Қонституции Республики Қазахстан.</w:t>
        <w:br/>
        <w:t>Избран Председателем Қонституционного Суда Республи-</w:t>
        <w:br/>
        <w:t>ки Қазахстан. :</w:t>
        <w:br/>
        <w:t>1999--1999 гг, Член специализированного совета но заци-</w:t>
        <w:br/>
        <w:t>те диссертаций на соискание ученой степени доктора юридиче-</w:t>
        <w:br/>
        <w:t>ских наук в ҚазГУ им. аль-Фараби.</w:t>
        <w:br/>
        <w:t>1992 т. -- по настолшее время. Член спецнализированного</w:t>
        <w:br/>
        <w:t>совета по зашите диссертаций на сомскание ученой степени</w:t>
        <w:br/>
        <w:t>21</w:t>
        <w:br/>
        <w:t>1970г. Награжден медалып «За освбенне целинных зе-</w:t>
        <w:br/>
        <w:t>мель». Награжден медалью «За доблестный труд. В ознаме-</w:t>
        <w:br/>
        <w:t>нование 100-летия со дия рождения В. И. Ленина».</w:t>
        <w:br/>
        <w:t>1871--1992 гг. Заведуюшций отделом государственного</w:t>
        <w:br/>
        <w:t>права и советского етропительства, затем обшей теорин права</w:t>
        <w:br/>
        <w:t>Института философии и права АН ҚазССР (с 1001 г. --Инсти-</w:t>
        <w:br/>
        <w:t>тута государства и права НАН РҚ).</w:t>
        <w:br/>
        <w:t>1971. Награжден Юбилейной грамотой Президиума Ака-</w:t>
        <w:br/>
        <w:t>демии наук Қазахской ССР (в связи с 95-летнем АН Қазах-</w:t>
        <w:br/>
        <w:t>ской ССР).</w:t>
        <w:br/>
        <w:t>1972 г, Доклад на научной сессин Секцин обшестпенных</w:t>
        <w:br/>
        <w:t>наук АН СССР совместно с Академиями наук Республик</w:t>
        <w:br/>
        <w:t>Средней Азии и Қазахстана (г, Ташкент).</w:t>
        <w:br/>
        <w:t>Докладчик на межреспубликанской иаучной конференции,</w:t>
        <w:br/>
        <w:t>посвяшенной 50-легию образовапия СССР (г. Алма-Ата).</w:t>
        <w:br/>
        <w:t>1978--1984 гг. Заместитель директора по научной работе</w:t>
        <w:br/>
        <w:t>Инетитута философин и праза АН ҚазССР.</w:t>
        <w:br/>
        <w:t>1973 г, Присуждена премия им. Ч. Валиханова Президиу-</w:t>
        <w:br/>
        <w:t>ма Академии наук Қазахской ССР за монографию «Гіротиво-</w:t>
        <w:br/>
        <w:t>речия в развитин правовой надстройки при социализме».</w:t>
        <w:br/>
        <w:t>Зашита докторской диссертацин на тему: «Противоросчия</w:t>
        <w:br/>
        <w:t>в развитии правовой надстройки социалистического обшества</w:t>
        <w:br/>
        <w:t>и пути их разрешения».</w:t>
        <w:br/>
        <w:t>Награжден Почетной грамотой Верховного Совета Қазах-</w:t>
        <w:br/>
        <w:t>ской СОР за активное участие в совершенствований респуб-</w:t>
        <w:br/>
        <w:t>ликанского законодательства.</w:t>
        <w:br/>
        <w:t>Участник Всесоюзного научпо-координационного совеша-</w:t>
        <w:br/>
        <w:t>пия по теорни государства и права (г. Москва).</w:t>
        <w:br/>
        <w:t>1974т, Докладчик на зональном совешанин по теорни</w:t>
      </w:r>
    </w:p>
    <w:p>
      <w:r>
        <w:t>государства и права (г. Алма-Ата).</w:t>
        <w:br/>
        <w:t>1974--1908 гг. Член редколлегии журнала «Известия АН</w:t>
        <w:br/>
        <w:t>Қазахской ССР (серия обшественных паук)».</w:t>
        <w:br/>
        <w:t>1075ғ. Избран членом-корреспондентом АН ҚазССР,</w:t>
        <w:br/>
        <w:t>Докладчик на Х конгрессе Международной ассоциация</w:t>
        <w:br/>
        <w:t>юристов-демократов (Алжир).</w:t>
        <w:br/>
        <w:t>Докладчик на Всесоюзном научно-координационном сове-</w:t>
        <w:br/>
        <w:t>шании по государственному праву н советскому строительству</w:t>
        <w:br/>
        <w:t>Обһявлена благодарность Президиума АҢ ҚазССР за ра-</w:t>
        <w:br/>
        <w:t>боту по подготовке и проведению международной научной</w:t>
        <w:br/>
        <w:t>конференции. посвяшенной 1100-летию со дня рождения</w:t>
        <w:br/>
        <w:t>аль-Фараби.</w:t>
        <w:br/>
        <w:t>16</w:t>
        <w:br/>
        <w:t>Докладчик на Всесоюӛном Научнд-кабрДинациойном сд-.</w:t>
        <w:br/>
        <w:t>вешании «Территориальные “аспекты “развития функций Сове-”</w:t>
        <w:br/>
        <w:t>Тов», 19-21 октября (г. Москва). ” )</w:t>
        <w:br/>
        <w:t>-- Выступил с докладом на годияном собрания Қазахской</w:t>
        <w:br/>
        <w:t>Ассоциацин политических наук. )</w:t>
        <w:br/>
        <w:t>Избран членом правления Қазахского отделения обшества</w:t>
        <w:br/>
        <w:t>советско-болгарской дружбы. )</w:t>
        <w:br/>
        <w:t>1982 г. Участник ХИ конгресса Международной ассоциа-</w:t>
        <w:br/>
        <w:t>ции политических наук (г. Рио-де-Жанейро</w:t>
        <w:br/>
        <w:t>Докладчик на Всесоюзной конференция, посвяшенной</w:t>
        <w:br/>
        <w:t>50-летню образования СССР (г. Москва).</w:t>
        <w:br/>
        <w:t>Выступил с. научным “докладом на Всесоюзном научно-</w:t>
        <w:br/>
        <w:t>координационном/ совешанийя по государству и праву</w:t>
        <w:br/>
        <w:t>(г. Москва). ) е</w:t>
        <w:br/>
        <w:t>Делегат ХІ сһезда республиканского -обіцества «Знание»</w:t>
        <w:br/>
        <w:t>Қазахской ССР. )</w:t>
        <w:br/>
        <w:t>Делегат ХІІ сьезда профсоюзов Қазахстана,</w:t>
        <w:br/>
        <w:t>19882--1985 гг. Соруководитель целевой комплексной про-</w:t>
        <w:br/>
        <w:t>граммы Отделения обшественных наук АН. Қазахской ССР.</w:t>
        <w:br/>
        <w:t>«Актуальнығ проблемы формирования личности».</w:t>
        <w:br/>
        <w:t>1982--1992 тг, Председатель снециализированного совета</w:t>
        <w:br/>
        <w:t>По зашите диссертаций па сомскание ученой етепени доктора</w:t>
        <w:br/>
        <w:t>юридических наук при Институте философин и права (с</w:t>
        <w:br/>
        <w:t>1981 г. -- Институте государства и права) АН Қазахской ССР.</w:t>
        <w:br/>
        <w:t>1983 г. Избран действительным членом (академиком) АН</w:t>
        <w:br/>
        <w:t>Қазахской ССР. і</w:t>
        <w:br/>
        <w:t>Қомандирован в Японию в составе делегация лектороп</w:t>
        <w:br/>
        <w:t>Всесоюзного обшества «Знание».</w:t>
        <w:br/>
        <w:t>Награжден Почетной грамотой . Верховного- Совета Қа-</w:t>
      </w:r>
    </w:p>
    <w:p>
      <w:r>
        <w:t>захской ССР за плодотвөрпую научно-педагогическую и за-”</w:t>
        <w:br/>
        <w:t>конотворческую деятельность. 2 )</w:t>
        <w:br/>
        <w:t>1984г, Выступил с научным докладом на Всесоюзном</w:t>
        <w:br/>
        <w:t>научно-координационном совешании «Связь. юридической нау-</w:t>
        <w:br/>
        <w:t>ки и практики», г. Москва. )</w:t>
        <w:br/>
        <w:t>1984--1988 гг, Председатель Алма-Атинекого областногӛ</w:t>
        <w:br/>
        <w:t>Совета Добровольного обшества борьбы за треявость.- :</w:t>
        <w:br/>
        <w:t>1984--1990 гг. Директор Института философин и права</w:t>
        <w:br/>
        <w:t>АН Қазахской ССР. ШЕ</w:t>
        <w:br/>
        <w:t>1984т, Член делегаций по 2 проведению Дней СССР в”</w:t>
        <w:br/>
        <w:t>Швейцарни (на примере Қазахстана). 50200 - )</w:t>
        <w:br/>
        <w:t>1985 г, Участник ХІП конгресса” Международной “ассоциа-</w:t>
        <w:br/>
        <w:t>Ции политических наук (июль, Париж). ”</w:t>
        <w:br/>
        <w:t>19</w:t>
        <w:br/>
        <w:t>қаласында өткен Бүкілодақтық ғылыми- үйлестіру кеңесінде</w:t>
        <w:br/>
        <w:t>баяндамашы болды. .</w:t>
        <w:br/>
        <w:t>Әл-Фарабидің. туғанына 1100 жыл толуына арналған ха-</w:t>
        <w:br/>
        <w:t>“лықаралық ғылыми конференцияны. даярлау мен өткізу жӘ-</w:t>
        <w:br/>
        <w:t>ніндегі жұмысы үшін Қазақ ҚСР ҒА Төралқасының. алғысы</w:t>
        <w:br/>
        <w:t>жарияланды.</w:t>
        <w:br/>
        <w:t>1975--1990 жж. Қазақ ҚОР ҒА Философия және құқық</w:t>
        <w:br/>
        <w:t>институтының құқық жөніндегі методологиялық семинарының</w:t>
        <w:br/>
        <w:t>жетекшісі.</w:t>
        <w:br/>
        <w:t>1976 ж. КСРО ҒА «Мемлекет, басқару және құқық да-</w:t>
        <w:br/>
        <w:t>муының заңдылықтары» Ғылыми кеңесінің Мемлекет пен құ-</w:t>
        <w:br/>
        <w:t>қық теориясы секциясының 1976 жылы қыркүйекте Мәскеу</w:t>
        <w:br/>
        <w:t>қаласында өткен кеңейтілген мәжілісінде баяндама жасады.</w:t>
        <w:br/>
        <w:t>«СОҚП ХХУ сьезі және кеңес мемлекеті құрылысында со-</w:t>
        <w:br/>
        <w:t>циалистік интернационализм принципін одан әрі нығайту</w:t>
        <w:br/>
        <w:t>проблемалары» деген атпен 15--16 маусымда Ташкент қала-</w:t>
        <w:br/>
        <w:t>сында өткен халықаралық ғылыми конференцияда баяндама</w:t>
        <w:br/>
        <w:t>жасады.</w:t>
        <w:br/>
        <w:t>Қазақ ҚОР ҒА Төралқасының Мерекелік грамотасымен</w:t>
        <w:br/>
        <w:t>наградталды (Қазақ ҚОР ҒА 30 жылдығына байланысты).</w:t>
        <w:br/>
        <w:t>Мемлекеттік құқық ғылымын дамытудағы табыстары үшін</w:t>
        <w:br/>
        <w:t>Қазақ ҚОР Жоғарғы Қеңесінің Құрмет грамотасымен наград-</w:t>
        <w:br/>
        <w:t>талды.</w:t>
        <w:br/>
        <w:t>Бүкілодақтық «Білім» қоғамы басқармасының «Белсенді</w:t>
        <w:br/>
        <w:t>жұмысы үшін» белгісімен наградталды.</w:t>
        <w:br/>
        <w:t>1976--1991 жж. Қазақ ҚОР ҒА «Мемлекет, басқару және</w:t>
        <w:br/>
        <w:t>құқық дамуының заңдылықтары» ғылыми Кеңесінің төрағасы.</w:t>
        <w:br/>
        <w:t>1077 ж. «Қоғамдық ғылымдар методологиясының өзекті</w:t>
        <w:br/>
        <w:t>проблемалары» деген атпен 924--26 қаңтарда Мәскеу қала-</w:t>
      </w:r>
    </w:p>
    <w:p>
      <w:r>
        <w:t>сында өткен Бүкілодақтық ғылыми-теориялық конференцияда</w:t>
        <w:br/>
        <w:t>баяндама жасады.</w:t>
        <w:br/>
        <w:t>«Халықтар арасындағы бейбітшілік пен достықты нығай-</w:t>
        <w:br/>
        <w:t>ту жолындағы күрестегі СОҚП-нің тарихи тәжірибесі» деген</w:t>
        <w:br/>
        <w:t>атпен 1--3 маусымда Алматы қаласында өткен Бүкілодақтық</w:t>
        <w:br/>
        <w:t>ғылыми-теориялық конференцияда баяндама жасады.</w:t>
        <w:br/>
        <w:t>Материалистік диалектика-бойынша қазіргі замандағы гы-</w:t>
        <w:br/>
        <w:t>лыми таным қисыны мен методологиясынан 7--9 қыркүйекте</w:t>
        <w:br/>
        <w:t>Алматы қаласында өткен ПІ Бүкілодақтық симпозиумде баян-</w:t>
        <w:br/>
        <w:t>дама жасады.</w:t>
        <w:br/>
        <w:t>«Қеңес мемлекеті мен КСРО Қонституциясының 60 жыл-</w:t>
        <w:br/>
        <w:t>дығы» деген атпен 21--92 қарашада Мәскеу қаласында өткен</w:t>
        <w:br/>
        <w:t>ғылыми конференцияда баяндама жасады.</w:t>
        <w:br/>
        <w:t>Кеңес достық қоғамы )-одағының делегация жұйамытіні</w:t>
        <w:br/>
        <w:t>АҚШ: -та іссапарда болды. і :</w:t>
        <w:br/>
        <w:t>ҚАЗАҚСТАН РЕСПУБЛИКАСЫ</w:t>
        <w:br/>
        <w:t>) ҰЛТТЫҚ ҒЫЛЫМ АҚАЛЕМИЯСЫНЫҢ</w:t>
        <w:br/>
        <w:t>АҚАДЕМИГІ М, Т. БАЙМАҚАНОВТЫҢ| РЫЛЫМИ.</w:t>
        <w:br/>
        <w:t>) ЖӘНЕ ҚОҒАМДЫҚ ҚЫЗМЕТІ ТУРАЛЫ )</w:t>
        <w:br/>
        <w:t>о ҚЫСҚАША ОЧЕРК :</w:t>
        <w:br/>
        <w:t>Мұрат Тәжімұратұлы Баймақанов 1933 жылы қарашаның</w:t>
        <w:br/>
        <w:t>1-інде Алматы қаласында дүниеге келді. 1957 жылы М, В. Ло-</w:t>
        <w:br/>
        <w:t>моносов атындағы Москва мемлекеттік университетінің заң</w:t>
        <w:br/>
        <w:t>факультетін ойдағыдай бітіріп. шығады. Одан кейін Қазақ</w:t>
        <w:br/>
        <w:t>КСР Әділет министрлігі аппаратында екі жыл жұмыс істеп,</w:t>
        <w:br/>
        <w:t>Қазақ ҚОР Ғылым. академиясы философия және құқық ин-</w:t>
        <w:br/>
        <w:t>ститутының аспирантурасына оқуға түседі де, бүкіл оқу мер-</w:t>
        <w:br/>
        <w:t>зімін КСРО Ғылым академиясының мемлекет және құқық ин-</w:t>
        <w:br/>
        <w:t>ститутында (МҚИ) өткізеді.</w:t>
        <w:br/>
        <w:t>Мұрат, Тәжімұратүлының аспиранттық жылдары жеке .</w:t>
        <w:br/>
        <w:t>адам мәселелерін ақтап шығару нәтижесінде қоғам мен адам</w:t>
        <w:br/>
        <w:t>туралы ғылымдар тарихында жаңа тарау ашқан ғылым үшін</w:t>
        <w:br/>
        <w:t>берекелі «жылымық» кезеңге дәл келді (бұл оқиға әлі күнге</w:t>
        <w:br/>
        <w:t>дейін өзінің лайықты бағасың алған жоқ). Сол жылдардағы</w:t>
        <w:br/>
        <w:t>МҚИ-- жеке адамның өзіндік жеткіліктілігі мен жоғары құн-</w:t>
        <w:br/>
        <w:t>дылылығы идеясынан туындайтын кез келген шынайы либера-</w:t>
        <w:br/>
        <w:t>лизм сияқты, Отандық либерализмнің қайта өрлеуінің ғылыми</w:t>
        <w:br/>
        <w:t>орталықтарының бірі болды. Ғылымда сақталған тексеріп қа-</w:t>
        <w:br/>
        <w:t>рау тәртібі ауызша жанрлардың көптігімен және айқындылы-</w:t>
        <w:br/>
        <w:t>ғымен өтелді: институтта салтанатты жетістіктер кезінен ши-</w:t>
        <w:br/>
        <w:t>рек ғасыр бөлген идеялар, тұжырымдамалар, жобалар талқы-</w:t>
        <w:br/>
        <w:t>ға түсті. ) ) 2</w:t>
        <w:br/>
        <w:t>Көпшілік жағдайда идеологиялық -қызмет атқарған. кеңес-</w:t>
        <w:br/>
        <w:t>тік мемлекеттік құқықтың жеке басқа табынудың мемлекеттік</w:t>
        <w:br/>
        <w:t>құрылысына көнгіш сіресіп қалған соқыр сенімдегі ғылымға</w:t>
        <w:br/>
        <w:t>оз</w:t>
        <w:br/>
        <w:t>ҚРАТҚИЙ ОЧЕРК</w:t>
      </w:r>
    </w:p>
    <w:p>
      <w:r>
        <w:t>НАУЧНОЙ И ОБШЕСТВЕННОЙ ДЕЯТЕЛЬНОСТИ</w:t>
        <w:br/>
        <w:t>АҚАДЕМИКА НАЦИОНАЛЬНОЙ АКАДЕМИИ НАУҚ )</w:t>
        <w:br/>
        <w:t>е РЕСПУБЛИКИ ҚАЗАХСТАН</w:t>
        <w:br/>
        <w:t>М. Т. БАЙМАХАНОВА</w:t>
        <w:br/>
        <w:t>Мурат Таджи-Муратович Баймаханов родился 1 ноября</w:t>
        <w:br/>
        <w:t>1933 г. в г. Алма-Ате В 1957 г. он успешно заканчивает</w:t>
        <w:br/>
        <w:t>юридический. факультет Московского государственного уни-</w:t>
        <w:br/>
        <w:t>верситета им. М. В. Ломоносова, Затем следуют два тода ра-</w:t>
        <w:br/>
        <w:t>боты в аппарате Мипистерства юстиции Қазахской ССР н</w:t>
        <w:br/>
        <w:t>поступление в аспирантуру Института философин ни права АН</w:t>
        <w:br/>
        <w:t>Қазахской- ССР с откомандированием на весь срок обучения</w:t>
        <w:br/>
        <w:t>в Институт государства и права АН СССР (ИГІТАН).</w:t>
        <w:br/>
        <w:t>Аспирантские тоды Мурата Таджи-Муратовича приходят-</w:t>
        <w:br/>
        <w:t>ОДИН Из научных центров возрождения отечественного либера-</w:t>
        <w:br/>
        <w:t>лизма, как и всякий ПОДЛИННЫЙ либерализм, ИСХОДЯШИЙ Из</w:t>
        <w:br/>
        <w:t>Иден самодостаточности ин абсолютной ценности личности.</w:t>
        <w:br/>
        <w:t>Сохраняюшаяся подцензурность науки компенсируетея богат-</w:t>
        <w:br/>
        <w:t>тируются иден, концепцин, проекты, отделенные от поры свер-</w:t>
        <w:br/>
        <w:t>Шений четвертью века.</w:t>
        <w:br/>
        <w:t>В противовес покорной культовскому режиму косной,-дог-</w:t>
        <w:br/>
        <w:t>матической науке советского государственного права, испол-</w:t>
        <w:br/>
        <w:t>нявшей пренмушественно идеологическую функцию, начинает</w:t>
        <w:br/>
        <w:t>развиваться «либеральное» государствоведение, естественно</w:t>
        <w:br/>
        <w:t>сочетаюшее теоретическую и прикладную функцин; оно отқры-</w:t>
        <w:br/>
        <w:t>1992 жылы М. Т. Баймақановтың Қонституциялық сот тө-</w:t>
        <w:br/>
        <w:t>рағасы болып сайлануы оның тамаша қасиеттері мен еңбек-</w:t>
        <w:br/>
        <w:t>терін танудың жоғары белгісі болып қана қоймай, адам мен</w:t>
        <w:br/>
        <w:t>әлеуметтік рольдің сәйкес келуінің, Қонституциялық сотта</w:t>
        <w:br/>
        <w:t>Республиканың абыройы мен намысын қорғай білудегі ерек-</w:t>
        <w:br/>
        <w:t>ше білімділігі мен қабілетінің айқын мысалы болып табылады.</w:t>
        <w:br/>
        <w:t>М, Т. Баймақановтың ғылым мен қоғамдық қызметтегі</w:t>
        <w:br/>
        <w:t>жетістіктері екі медальмен және республика Жоғарғы Қеңесі-</w:t>
        <w:br/>
        <w:t>нің үш Құрмет грамотасымен атап өтілді. Ол-- Ұлттық Ғы-</w:t>
        <w:br/>
        <w:t>лым академиясының Ш. Ш. Уәлиханов атындағы сыйлығының</w:t>
        <w:br/>
        <w:t>лауреаты.</w:t>
        <w:br/>
        <w:t>Мұрат Тәжімұратұлының моральдық жағынан қаталдығы,</w:t>
        <w:br/>
        <w:t>парасаттылығы да белгілі, оның еңбек сүйгіштігі мен жұмыс</w:t>
        <w:br/>
        <w:t>істеу қабілеті, іске жанқиярлықпен құлай берілуі, жағары дең-</w:t>
        <w:br/>
        <w:t>гейдегі жауапкершілік сезімі жан сүйсінтеді. Бұл қай уақытта</w:t>
        <w:br/>
        <w:t>болсын, тұла бойғы тұлғасы өз бітіміне сай адам. Бір кезде ол</w:t>
        <w:br/>
        <w:t>өзіне белгілі бір принциптерді таңдап алған шығар, әлі күнге</w:t>
        <w:br/>
        <w:t>дейін сол мұраттарынан айнымай келеді. Жеке адамның, өмір-</w:t>
        <w:br/>
        <w:t>баян мен Іішығармашылықтың сирек кездесетін бірлігі.</w:t>
        <w:br/>
        <w:t>М, Т, Баймақанов өзін бақытты адам деп санауына әбден</w:t>
        <w:br/>
        <w:t>болады: ұлы қоғамның өркендеуі, тоқырауы мен құлауының</w:t>
        <w:br/>
        <w:t>куәсі болып қана қоймай (тарихтың социологқа берген ға-</w:t>
        <w:br/>
        <w:t>жайып лабораториялық мүмкіндігі десе болады!), жаңа тәуел-</w:t>
        <w:br/>
        <w:t>сіз демократиялық мемлекетті құруға тікелей өзі қатысуы құ-</w:t>
        <w:br/>
        <w:t>қық пен мемлекет зерттеу саласындағы ірі теоретиктердің кез</w:t>
        <w:br/>
        <w:t>келгенінің үлесіне тиген. жоқ.</w:t>
        <w:br/>
        <w:t>/Л. М. ВАЙСБЕРГ,</w:t>
      </w:r>
    </w:p>
    <w:p>
      <w:r>
        <w:t>Қазақстан Республикасы Ұлттық Ғылым академиясы</w:t>
        <w:br/>
        <w:t>Мемлекет және құқық институтының</w:t>
        <w:br/>
        <w:t>бөлім меңгерушісі</w:t>
        <w:br/>
        <w:t>қарама-қайшы бір өзіне теориялық және қолданбалы қызмет-</w:t>
        <w:br/>
        <w:t>терді табиғи түрде сыйғызған «ымырашыл» мемлекеттану да-</w:t>
        <w:br/>
        <w:t>ми бастады да, ғалым мен азамат парызына адал маманның</w:t>
        <w:br/>
        <w:t>өз күшін толық пайдалануына тамаша жол ашты. Бұл жаңа</w:t>
        <w:br/>
        <w:t>бағыттың бастауында М. Т. Баймақановтың ғылыми жетек-</w:t>
        <w:br/>
        <w:t>шісі, МҚИ-дің кеңестік мемлекеттік құқық секторының мең-</w:t>
        <w:br/>
        <w:t>герушісі, заң ғылымының кандидаты, нағыз ғалым, ерекше та-</w:t>
        <w:br/>
        <w:t>лант иесі В. Ф. Қоток, осы секторда жұмыс істейтін айрықша</w:t>
        <w:br/>
        <w:t>демократиялық бағыттағы мемлекеттанушы ірі ғалымдар, про-</w:t>
        <w:br/>
        <w:t>фессорлар Н. П. Фарберов пен Ц. А: Ямпольская болды.</w:t>
        <w:br/>
        <w:t>Ұстаз-тәлімгерлер Казақстаннан келген жас ғалымның талан-</w:t>
        <w:br/>
        <w:t>тын байқап, сирек кездесетін қабілетін атап өтті.</w:t>
        <w:br/>
        <w:t>Осындай ғылыми талғампаздық пен тілектестік жағдайын-</w:t>
        <w:br/>
        <w:t>да М, Т, Баймақанов шығармашылығының ойшылдық, тео-</w:t>
        <w:br/>
        <w:t>риялық басым жақтары-- қоғамды. адамгершілік; құқық пен</w:t>
        <w:br/>
        <w:t>демократия бастауында қайта құрудың ұтымды мемлекеттік-</w:t>
        <w:br/>
        <w:t>қүқықтық жолдарын іздестіру қалыптасады. Мұрат Тәжімұ-</w:t>
        <w:br/>
        <w:t>ратұлының құқықтанудың түрлі салаларынан хабар берген</w:t>
        <w:br/>
        <w:t>еңбектерге толы, оның шығармашылығына тұтастық пен құ-</w:t>
        <w:br/>
        <w:t>рылымдық ой қисындылығын берген жұлдызды жолы</w:t>
        <w:br/>
        <w:t>осындай. )</w:t>
        <w:br/>
        <w:t>М; Т. Баймақанов сол кезде көпшіліктің назары ерекше</w:t>
        <w:br/>
        <w:t>ауған және де қоғамдық өмірді демократияландыру мен жақ-</w:t>
        <w:br/>
        <w:t>- сартудан үміт күткен әлеуметтік мәселелердің біріне ықылас</w:t>
        <w:br/>
        <w:t>қойып, кандидаттық диссертациясына «Еңбекшілердің қоғам-</w:t>
        <w:br/>
        <w:t>дық ұйымдарының мемлекеттік органдары: қызметін жүзеге</w:t>
        <w:br/>
        <w:t>асыру тәжірибесі» деген тақырыпты таңдап алады. 1963 жылы</w:t>
        <w:br/>
        <w:t>диссертациясын ойдағыдай қорғап, республика Ғылым акаде-</w:t>
        <w:br/>
        <w:t>миясының философия және құқық институтына қызметке кі-</w:t>
        <w:br/>
        <w:t>ріседі.</w:t>
        <w:br/>
        <w:t>Қызу қарқынды, қажырлы зерттеу жұмысының отыз жы-</w:t>
        <w:br/>
        <w:t>лы артта қалды. Қіші, аға ғылыми қызметкер, институттың</w:t>
        <w:br/>
        <w:t>. ғалым-хатшысы, директорының орынбасары, 1984--90 жж.--</w:t>
        <w:br/>
        <w:t>. директоры, 20 жылдан астам уақыт бойы институттың мем-</w:t>
        <w:br/>
        <w:t>лекеттік-құқықтық ғылымдары бөлімінің, одан кейін жалпы</w:t>
        <w:br/>
        <w:t>теория мен құқық бөлімінің меңгерушісі болды. Ол-- 150 ғы-</w:t>
        <w:br/>
        <w:t>лыми жарияланымның, соның ішінде 9 жеке және 11 ұжым-</w:t>
        <w:br/>
        <w:t>дық монографиялардың авторы. 1973 жылы докторлық дис-</w:t>
        <w:br/>
        <w:t>с сертация қорғады. 1975 жылдан - Қазақстан Республикасы</w:t>
        <w:br/>
        <w:t>Ұлттық Ғылым академиясының корреспондент-мүшесі,</w:t>
        <w:br/>
        <w:t>1083 жылдан--академигі. Ғылыми ізденістері негізгі екі ба-</w:t>
        <w:br/>
        <w:t>“ғытта дамып келеді: біріншісі -- мемлекеттік құқық пен ке-</w:t>
        <w:br/>
        <w:t>цестік құрылыс, конституциялық құқық, екіншісі -- құқықтың</w:t>
        <w:br/>
        <w:t>жалпы теориясы; 70-жылдардың соңынан бері белсенді түрде</w:t>
        <w:br/>
        <w:t>94</w:t>
        <w:br/>
        <w:t>жағдай жасауға құрылды: Сонымен. бірге .-ымырашыл мемле-</w:t>
      </w:r>
    </w:p>
    <w:p>
      <w:r>
        <w:t>кеттану бір жақты ешқандай негізсіз мойындауды айыптау-</w:t>
        <w:br/>
        <w:t>-ға жол бермеді немесе рақымсыз. қоғамда адамгершілікті</w:t>
        <w:br/>
        <w:t>2 ұстаудың тарихи жағдайларға тең келетің ұтымды жақтарын</w:t>
        <w:br/>
        <w:t>ұсына отырып, өмірді қамтамасыз ететін жағымды қызмет -ат-</w:t>
        <w:br/>
        <w:t>қарды. 2</w:t>
        <w:br/>
        <w:t>Тоталитаризмнің өмір сүре алмау мәні мынадай жайттар-</w:t>
        <w:br/>
        <w:t>ға саяды: аз топ билеген мемлекет өзін өзі құтқару үшін өзі-</w:t>
        <w:br/>
        <w:t>нен өзі, ішкі. себептерге байланысты дамитын әлеуметтік про-</w:t>
        <w:br/>
        <w:t>цестерді реттеудің ауыр жүгін міндетіне алады, мұның өзі қо-</w:t>
        <w:br/>
        <w:t>ғамның материалдық және рухани қорларын қылмысты ысы-</w:t>
        <w:br/>
        <w:t>раптанушылыққа жол беруге итермелейді, соның салдарынан</w:t>
        <w:br/>
        <w:t>мемлекет қалжырап, өзін. әлсіретеді. Азаматтық қоғамның қа-</w:t>
        <w:br/>
        <w:t>лыптасуы, құқықтық мемлекет құру өз бетінше дамуға қабі-</w:t>
        <w:br/>
        <w:t>детті жеке, бірлескен қатынастар мен шындық көріністерінен</w:t>
        <w:br/>
        <w:t>мемлекетті азат етуге және азаматтық қоғам тұтастығының</w:t>
        <w:br/>
        <w:t>жалпыға бірдей негізін мемлекеттің өз табиғатына тең келе-</w:t>
        <w:br/>
        <w:t>тіндей етіп айналдыруға байланысты. Түп негізіне кандидат-</w:t>
        <w:br/>
        <w:t>тық жұмысы алынған М. Т. Баймақановтың «Мемлекеттік ор-</w:t>
        <w:br/>
        <w:t>.гандар қызметінің қоғамдық ұйымдарға ауысуы туралы» дс-</w:t>
        <w:br/>
        <w:t>ген алғашқы монографиясы (1965) шексіз билеушілік бастау-</w:t>
        <w:br/>
        <w:t>ларын қозғаған. айтарлықтай маңызды зерттеу ғана емес) ке-</w:t>
        <w:br/>
        <w:t>ңестік тоталитарлық қоғамды ашуға арналған алғашқы еңбек-</w:t>
        <w:br/>
        <w:t>тердің бірі болды. 4</w:t>
        <w:br/>
        <w:t>Кітапта авторға тән тыңғылықтылықпен ауқымды тәжіри-</w:t>
        <w:br/>
        <w:t>бе мен мөлшерлі материалға негізделген: деректер бойынша</w:t>
        <w:br/>
        <w:t>сол жылдары талқыға көп түскен негізгі мәселелер: демокра-</w:t>
        <w:br/>
        <w:t>тияландыру жағдайындағы мемлекеттік қызметтердің өрістеуі</w:t>
        <w:br/>
        <w:t>және қоғамдық ұйымдардың өзгеріске ұшырауы, өтпелі кез</w:t>
        <w:br/>
        <w:t>барысындағы мемлекеттік қызметтердегі басшылықты ауыс-</w:t>
        <w:br/>
        <w:t>тыру реті, қоғамдық ұйымдардың тапсырылған қызметтерді</w:t>
        <w:br/>
        <w:t>іске асыру тәсілдері қарастырылып, сол кезде көптеген теоре-</w:t>
        <w:br/>
        <w:t>тиктер мен практиктер қуаттаған шешімдер ұсынылды!</w:t>
        <w:br/>
        <w:t>Қейбір мамандар мезі болған мәселе мен соның төңіре-</w:t>
        <w:br/>
        <w:t>гіндегі практикалық әрекеттерге байланысты түсініксіз қағн-</w:t>
        <w:br/>
        <w:t>даны қарастыруға бейім. Мұңың мәнісі -- өкіметтің тотали-</w:t>
        <w:br/>
        <w:t>тарлық билік негіздерін сақтап қалуға әрекетін жасыру; яғни,</w:t>
        <w:br/>
        <w:t>қоғамдық ұйымдар мемлекет қарауына айналдырылып, билік</w:t>
        <w:br/>
        <w:t>басындағы үкімет оларға мемлекеттік болмашы қызметтер бе-</w:t>
        <w:br/>
        <w:t>ру мүмкіндігін өзгертпеді. Солай бола тұра бұл мамандар ке-</w:t>
        <w:br/>
        <w:t>ңес жүйесінің құлағанын айтып жар салған кезде осы жүйені</w:t>
        <w:br/>
        <w:t>жетілдіруге арналған М. Т, Баймақановтың елеулі моногра-</w:t>
        <w:br/>
        <w:t>фиясы қазір. қоғамдық ой мен құқық ғылымы тарихының есте</w:t>
        <w:br/>
        <w:t>қаларлық оқиғасы ретінде қабылдаңады, :</w:t>
        <w:br/>
        <w:t>497</w:t>
        <w:br/>
        <w:t>державиялық өкіметі -- Кеңестер» қарғылы?ы деңгейінде сдң-</w:t>
        <w:br/>
        <w:t>ғысы ең жақсы теориялық. тағдырға лайық. Номенклатуралық</w:t>
        <w:br/>
        <w:t>шексіз билік жағдайында: барлық кемшіліктері. мен жетілме-</w:t>
        <w:br/>
        <w:t>гендігіне қарамастан Кеңестердің «ықтиярсыз. көндіретін өкі-</w:t>
        <w:br/>
        <w:t>меттің өзін» -шектетуде және осылайша жауыздық атаулының</w:t>
        <w:br/>
        <w:t>қуатын бұзуда бірден бір күш пен соңғы саты болып қалған-</w:t>
        <w:br/>
        <w:t>дығын танымау мүмкін емес.</w:t>
        <w:br/>
        <w:t>Социалистік идеология бос қиялшылдық, зорлық-зомбы-</w:t>
        <w:br/>
        <w:t>лықты мадақтау сияқты қасиеттерімен белгілі большевиктік</w:t>
        <w:br/>
        <w:t>түрінде өзінің бойында қоғамдық игілік үшін қауіпті тұжы-</w:t>
        <w:br/>
        <w:t>рымдамалар мен жобаларға енген бастапқы иррационализи-</w:t>
        <w:br/>
        <w:t>дегі орынды идеялар біріктірілді. Адамдардың қарапайым қа-</w:t>
        <w:br/>
        <w:t>жетін қанағаттандыру; жүйені өмір сүру жағынан күнделікті</w:t>
      </w:r>
    </w:p>
    <w:p>
      <w:r>
        <w:t>қамтамасыз ету, халықтың қалыпты өмірін орнату жөніндегі</w:t>
        <w:br/>
        <w:t>ауыр да лайықсыз және аз тиімділіктегі еңбек тоталитарлық</w:t>
        <w:br/>
        <w:t>қоғамда бос қиялдағы абстрактілі ақиқаттарды жер тіліне.</w:t>
        <w:br/>
        <w:t>енгізуге мәжбүр болған Кеңестерге жүктелді. Қеңестердің</w:t>
        <w:br/>
        <w:t>өмірлік қажеттілікке негізделген парасаттылығы мен шыншыл-</w:t>
        <w:br/>
        <w:t>дығы тоталитаризмнің өзіндік тоқтаусыз еркіне қарсы тұрды,</w:t>
        <w:br/>
        <w:t>негіздердің күйзеліс қаупі мен жалпы апат алдында тотали-</w:t>
        <w:br/>
        <w:t>таризм көнбіс күйге түсіп, жол берді. Болмыстың тарих сый-</w:t>
        <w:br/>
        <w:t>лаған нақты формалары ұрпақ үшін қаншалықты жан түр-</w:t>
        <w:br/>
        <w:t>шіктірерлік болғанымен өмір сүруді қамтамасыз ету, жүйенің</w:t>
        <w:br/>
        <w:t>тұтастығы мен тепе-теңдігін ұстау адамзат атаулының мәңгі-</w:t>
        <w:br/>
        <w:t>Лік мәселесі болып қала береді. Күнделікті істердің “жанкешті,</w:t>
        <w:br/>
        <w:t>көнбіс үрдісі жеке өмір саласын кеңейтті де, осылайша тота-</w:t>
        <w:br/>
        <w:t>литарлық тәртіп шебін титықтатты.</w:t>
        <w:br/>
        <w:t>Батыл әрекетті қолдаушылардың өмір сүруді қамтамасыз</w:t>
        <w:br/>
        <w:t>ету қызметінің, жағымды міндеттер атқарудың тоталитаризм</w:t>
        <w:br/>
        <w:t>өмірін үзартатындығына байланысты ғибраты адамға және</w:t>
        <w:br/>
        <w:t>адамзатқа жек көрушілікті туғызады. Өмір -- өзіндік ғажайып</w:t>
        <w:br/>
        <w:t>құндылық, сол тұрғыда оны әлемдік деңгейдегі тарихи талап-</w:t>
        <w:br/>
        <w:t>мүддеге құрбандыққа шалуға болмайды.</w:t>
        <w:br/>
        <w:t>Кеңестердің үйлесімді қызметінің парасаттылығы мен. қи-</w:t>
        <w:br/>
        <w:t>сыны адамдар өмірін жеңілдетіп қана қоймай, мемлекеттік</w:t>
        <w:br/>
        <w:t>құрылысты мұқтаждықтан. сақтады, оларға тағылған аңыз-</w:t>
        <w:br/>
        <w:t>дардың, сандырақ қиялдар мен ұрандардың бетін қайтарды.</w:t>
        <w:br/>
        <w:t>Әрине, егерде тоталитаризм шынайылық пен батыл әрекетке</w:t>
        <w:br/>
        <w:t>шек қоймағанда өзін өзгертуі де мүмкін бе еді, бірақ бұл</w:t>
        <w:br/>
        <w:t>жағдайда биліктің біткендігі туралы ой көпшілік сананы не-</w:t>
        <w:br/>
        <w:t>ғұрлым көбірек-билеп алар еді. .</w:t>
        <w:br/>
        <w:t>Қеңестер туралы ең тамаша ғылыми жұмыстар өздеріне</w:t>
        <w:br/>
        <w:t>күшті демократиялық қуат алды, оларға қатысты дәлелсіз</w:t>
        <w:br/>
        <w:t>980</w:t>
        <w:br/>
        <w:t>тал да.аяусыз.талдау жасауға, құқықтық, ұйымдастыру, ди-</w:t>
        <w:br/>
        <w:t>дактикалық шаралардың ұсынылған жиынтығының қайсысы-</w:t>
        <w:br/>
        <w:t>ның дұрыс, қайсысының қажетсіз екендігін, соның қайсысы-</w:t>
        <w:br/>
        <w:t>ның идеологиялық тәсіл қатарына жататындығын анықтауға</w:t>
        <w:br/>
        <w:t>сындарлы ой туғызады. М. Т. Баймақановтың басқа тарихи</w:t>
        <w:br/>
        <w:t>дәуірде жазылған мемлекеттанушылық еңбектері парасатты-</w:t>
        <w:br/>
        <w:t>лық пен шынайылық белгісімен -атап өтілді, мұның өзі бұл</w:t>
        <w:br/>
        <w:t>жұмыстарға қазіргі заманның баға жетпес, абыройын береді.</w:t>
        <w:br/>
        <w:t>Елімізде жарық көрген мемлекеттанушылық жұмыстарға</w:t>
        <w:br/>
        <w:t>көрсетілген қошамет ретінде «Қазақ КСР-інің облыстық кеңес-</w:t>
        <w:br/>
        <w:t>терінің мемлекеттік-құқықтық мәртебесі» монографиясын” тад-</w:t>
        <w:br/>
        <w:t>қылауға арналған «Советы народных депутатов» деген одақ-</w:t>
        <w:br/>
        <w:t>тық журналдың редакциялық алқасының 1977 жылы Қара-</w:t>
        <w:br/>
        <w:t>ғанды қаласында көшпелі мәжіліс өткізуі айқын дәлел бола</w:t>
        <w:br/>
        <w:t>алады.</w:t>
        <w:br/>
        <w:t>Әрине, тақырып қисыны бойынша, өкіметтің өкілетті ор:</w:t>
        <w:br/>
        <w:t>гандарының жалпы мәселелері туралы зерттеулерден кейін</w:t>
        <w:br/>
        <w:t>қоғамдық, мемлекеттік және шаруашылық өмірдің бір сала-</w:t>
        <w:br/>
        <w:t>сындағы өкілетті органдар қызметінің өкілдіктері мен құқық-</w:t>
        <w:br/>
        <w:t>тық-ұйымдастыру формаларына арналған ұжымдық моногра-</w:t>
        <w:br/>
        <w:t>фиялар жарыққа шықты: «Облыстық Қеңестер мен жоғары</w:t>
        <w:br/>
        <w:t>бағыныштағы өнеркәсіптік кәсіпорындар» (М, А, Биндер және</w:t>
        <w:br/>
        <w:t>Н. И. Акуевлен бірлесіп жазылған, авторлық ұжым жетекшісі</w:t>
        <w:br/>
        <w:t>және жауапты редактор, 1982), «Өкіметтің өкілетті органдары</w:t>
        <w:br/>
        <w:t>және өнеркәсіптегі ғылыми-техникалық “прогресс: Қазақ КСР</w:t>
      </w:r>
    </w:p>
    <w:p>
      <w:r>
        <w:t>материалдарында», (бірлескен автор және жауапты редак-</w:t>
        <w:br/>
        <w:t>тор, 1987), «Ауыл шаруашылығындағы ғылыми-техникалық</w:t>
        <w:br/>
        <w:t>прогреске басшылық: Одақтас республиканың билік орган-</w:t>
        <w:br/>
        <w:t>дары мен басқаруының жүйесі мен қызметі» (бірлескен автор</w:t>
        <w:br/>
        <w:t>және бірлескен редактор, 1988). Бұл жұмыстар М, Т: Байма.</w:t>
        <w:br/>
        <w:t>қанов шығармашылығындағы шешуі қиын мәселелерге тап</w:t>
        <w:br/>
        <w:t>болған қоғамды жақсарту мен жетілдірудің негізгі дәстүрін</w:t>
        <w:br/>
        <w:t>жалғастырып тереңдетті. Жұмыстарда мәлімделген идеяларға,</w:t>
        <w:br/>
        <w:t>жоба-ұсыныстарға қатысты қазір есті де парасатты ықылас-</w:t>
        <w:br/>
        <w:t>тылық білдірілуі керек, кейбір әлеуметтік-технологиялық! (со-</w:t>
        <w:br/>
        <w:t>ның Ішінде әлеуметтік-құқықтық) жаңалықтардың жағдайлық,</w:t>
        <w:br/>
        <w:t>оқиғалық әсерлерден болған орнықтылық пен ерекше заңдар</w:t>
        <w:br/>
        <w:t>жүрмейтіндіктің болуы арқасында қалыптасып келе жатқан</w:t>
        <w:br/>
        <w:t>нарықтық қатынастар жүйесіне кіргізу мүмкін болатындығын</w:t>
        <w:br/>
        <w:t>жоғарғы ықтимал қағидасымен қорытынды жасалуы .мүмкін.</w:t>
        <w:br/>
        <w:t>М. Т. Баймақанов конституциялық құқық саласында зерт-</w:t>
        <w:br/>
        <w:t>телетін Негізгі заңның жоғары заң мәселелері, конституция-</w:t>
        <w:br/>
        <w:t>лық және ағымдағы. нормативтік реттеулердің, конституция-</w:t>
        <w:br/>
        <w:t>лық нормалардың, мемлекеттік органдар мен лауазымды адам-</w:t>
        <w:br/>
        <w:t>92</w:t>
        <w:br/>
        <w:t>із</w:t>
        <w:br/>
        <w:t>жойылмайтын, жоюға келмейтін Негізгі: қасиеттерін тайу--</w:t>
        <w:br/>
        <w:t>оны өктемдік құралы ретінде пайдалану ниетінің: бастапқы</w:t>
        <w:br/>
        <w:t>ақылға қонбайтын әрекет пен әдепсіздігін айқындап берді.»</w:t>
        <w:br/>
        <w:t>Сол кездегі уақыт үшін батыл да жаңашыл, ерекше мМоно-</w:t>
        <w:br/>
        <w:t>графия құқықтың жалпы теориясын дамытудағы ерекше -оқи-</w:t>
        <w:br/>
        <w:t>ға болды, болашақта да осылай болатынына күмән жоқ. Тота-</w:t>
        <w:br/>
        <w:t>литаризмнің нақтылы шындықты мадақтау мен жеке адамды</w:t>
        <w:br/>
        <w:t>жүйенің жұтып қоюы, жеке адамдық бастауды жою сияқты</w:t>
        <w:br/>
        <w:t>аса құнды идеялар қоғамдық ілімді өмірдің қоғамдық құбы-</w:t>
        <w:br/>
        <w:t>лыстарына арналған акснологиялық амалды шығарып тастап,</w:t>
        <w:br/>
        <w:t>теория мен практикалық өмірде .өктемдікке рұқсат еткен</w:t>
        <w:br/>
        <w:t>жауынгерлік салыстырмалылық, дөрекі позитивизм туындат-</w:t>
        <w:br/>
        <w:t>ты. Құқықтануда салыстырмалылықтың нормативтік құқықты</w:t>
        <w:br/>
        <w:t>түсінуді заңдастыруға әкелген, құқықтық сана ғана қызмет</w:t>
        <w:br/>
        <w:t>етуге қабілетті жеке адамдық, субьективтік жайлар саласын</w:t>
        <w:br/>
        <w:t>ойсыратқан құқықты заңға мәлімдеу негізгі нәтиже болып</w:t>
        <w:br/>
        <w:t>табылады. Мемлекеттің қоғам өміріне белсенді араласуын,</w:t>
        <w:br/>
        <w:t>оның аяусыз идеологиялық зорлық-зомбылығын бәсеңдеткен</w:t>
        <w:br/>
        <w:t>құқық санасы құпдылылық бағдарлары мен өз мазмұнынан</w:t>
        <w:br/>
        <w:t>айрылады. Ауыр рухани жағдай осылай еді, оған құқықтық</w:t>
        <w:br/>
        <w:t>қондырғы қайшылықтары туралы іргелі зерттеу шұғыл түрде</w:t>
        <w:br/>
        <w:t>үйлесімсіздік жасады, Кітапта ғалым көзқарасы айқындалған:</w:t>
        <w:br/>
        <w:t>«құқық --өмір сүруші мадақ формасы емес». Құқықтық! қон-</w:t>
        <w:br/>
        <w:t>дырғы құбылысына дербес теориялық кеңістік босатып алған-</w:t>
        <w:br/>
        <w:t>Жан кейін ғалым құқық пен заң арасына индоктринация идея-</w:t>
        <w:br/>
        <w:t>ларын теориялық-құқықтық саңаға ажырату процесі бастал-</w:t>
        <w:br/>
        <w:t>ғаннан бергі он жылда бөлік шекара сызып берді. Ой шабы-</w:t>
        <w:br/>
        <w:t>тының тоқырау кезеңіне бағынышты отандық құқықтану реф-</w:t>
        <w:br/>
        <w:t>пексиясының артуында М. Т. Баймақанов монографиясының</w:t>
        <w:br/>
        <w:t>“маңызы ерекше болғандығын айтуға толық негіз бар.</w:t>
        <w:br/>
        <w:t>Құқықтың жалпы теориясы жөніндегі ғалым-зерттеуші-</w:t>
        <w:br/>
        <w:t>нің қырықтан астам еңбегінде құқық. санасының түрлі тео-</w:t>
        <w:br/>
        <w:t>риялық жайлары, құқық, мораль мен адамгершіліктің, құқық-</w:t>
        <w:br/>
        <w:t>тың жеке адамды әлеуметтендіру ролінің, құқықтық адамгер-</w:t>
        <w:br/>
        <w:t>шілік ағарту мең тәрбиенің және т. б. өзара әрекет ету мәселе-</w:t>
        <w:br/>
        <w:t>лері қарастырылады. Құқықтың жеке адамға . ықпалын</w:t>
        <w:br/>
        <w:t>комплексті зерттеу қорытындылары «Социалистік құқық, жөке</w:t>
      </w:r>
    </w:p>
    <w:p>
      <w:r>
        <w:t>адам санасы мен мінез-құлқы» деген ұжымдық монографияда</w:t>
        <w:br/>
        <w:t>(авторлар ұжымының жетекшісі және жауапты -.редактор,</w:t>
        <w:br/>
        <w:t>1988) берілген. М. Т, Баймақановтың басшылығымен дайын-</w:t>
        <w:br/>
        <w:t>далған жеке дара құқықтық сананың мазмұны, құрылымы</w:t>
        <w:br/>
        <w:t>және қызметтері туралы екі ұжымдық монография басылымың</w:t>
        <w:br/>
        <w:t>күтудь д 020400200200 2.0. ео .</w:t>
        <w:br/>
        <w:t>Құқықтың | жалпы“ теориябы жөніндегі еңбектерде</w:t>
        <w:br/>
        <w:t>34</w:t>
        <w:br/>
        <w:t>Сонынен, М.Т.:Баймақанов монографиясында: қазіргі ө3-</w:t>
        <w:br/>
        <w:t>гертушілерге: қажетті деген. азаматтық қоғам мен құқықтық</w:t>
        <w:br/>
        <w:t>мемлекетке жылжудың “әлеуметтік. және. құқықтық техноло:</w:t>
        <w:br/>
        <w:t>гиясыңа түзетулер-енгізілген ұсыныста байқалады. Отыз жыл.</w:t>
        <w:br/>
        <w:t>бұрын жазылған кітап жаңа жағдайларда көкейтестілігімен</w:t>
        <w:br/>
        <w:t>ерекшеленіп, құндылығы арта түсуде. / .</w:t>
        <w:br/>
        <w:t>М. Т. Баймақановтың мемлекеттік құқық пең кеңестік құ-</w:t>
        <w:br/>
        <w:t>рылыс саласындағы тоталитаризм мен -демократияландыруды</w:t>
        <w:br/>
        <w:t>бөлшектеудің, қоғамды өркендетудің жоғары идеясы жарқын</w:t>
        <w:br/>
        <w:t>көрініс тапқан ғылыми еңбектерінің келесі бір бағыты-- ке-.</w:t>
        <w:br/>
        <w:t>ңестік өкілетті жүйенің негізгі бөліктерін көп жылдар бойы</w:t>
        <w:br/>
        <w:t>мақсатты түрде дамытып түпкілікті зерттеуі. Бұл ретте ға-</w:t>
        <w:br/>
        <w:t>лымның өзі тікелей қатысқан «Жергілікті кеңестерді ұйым-</w:t>
        <w:br/>
        <w:t>дастыру мен қызметін жетілдіру мәселелері» (А. А. Айымбе-,</w:t>
        <w:br/>
        <w:t>товпен және М. Т, Имашевпен бірлесіп, жазылған, 1967), «Қа-</w:t>
        <w:br/>
        <w:t>зақ КСР облыстық Кеңестерінің мемлекеттік-құқықтық мәр:</w:t>
        <w:br/>
        <w:t>тебесі» (авторлық ұжымның жетекшісі және бірлескен редак-.</w:t>
        <w:br/>
        <w:t>торы, 1977), «Одақтық республиканың Жоғарғы Кеңесі мен</w:t>
        <w:br/>
        <w:t>оның конституциялық өкілдігі» (авторлық ұжымның жетекші-</w:t>
        <w:br/>
        <w:t>сі және бірлескен редакторы, 1979), деген ұжымдық моногра;</w:t>
        <w:br/>
        <w:t>фиялар жарыққа шығады: Мұнда да Кеңестер туралы жұмыс:</w:t>
        <w:br/>
        <w:t>тардың тоталитаризмге қарсы, демократиялық бағыт-бағдары.</w:t>
        <w:br/>
        <w:t>туралы пайымдауларға қарсылық лебі байқалады. ;</w:t>
        <w:br/>
        <w:t>Соңғы жылдар дәстүрлі, тұрақты түсініктерді қайта қа-</w:t>
        <w:br/>
        <w:t>раудың қызу уақыты болды, бір кездегі. даусыз көптеген шікір-</w:t>
        <w:br/>
        <w:t>лер жоққа шығарылды, -өңбекшілердің депутаттар Кеңестері</w:t>
        <w:br/>
        <w:t>“тек қатаң өткір сынның ғана емес, теориялық, тарихилық,</w:t>
        <w:br/>
        <w:t>жәңе этикалық тұрғыдағы. ызалы қарсылық обьектісіне ай-</w:t>
        <w:br/>
        <w:t>налды. ҚазіП Кеңестерді мүлдем жою туралы кейбір қағида-.-</w:t>
        <w:br/>
        <w:t>лардың айқын шындық” екендігін танымауға болмайды; шы--.</w:t>
        <w:br/>
        <w:t>найы мемлекеттіліктің басты түйқазығы, билікті бөлу прин-</w:t>
        <w:br/>
        <w:t>ципі және «бүкіл билік» иринципін шаттана жариялаған Ке-</w:t>
        <w:br/>
        <w:t>нестер - бір-бірімен сыйыспайды; Қеңестер партиялық ат 76-</w:t>
        <w:br/>
        <w:t>беліндей билік үстемдігін ресмилендірді, оған адал қызмет 6т-</w:t>
        <w:br/>
        <w:t>ті; Кеңестер, тікелей демократияның формасы ретінде мемле-</w:t>
        <w:br/>
        <w:t>кеттік қызметтерді. тиісті кәсіби деңгейде орындау үшін жа-</w:t>
        <w:br/>
        <w:t>рамды емес. Айқын шындық Кеңестердің қорлық сипатын ақ-</w:t>
        <w:br/>
        <w:t>тайды, бірақ ғылыми ақиқат оларға Сәйкес келмейді.</w:t>
        <w:br/>
        <w:t>Барлық іс мәнісі Кеңестердің құндылық “шамаларының</w:t>
        <w:br/>
        <w:t>қандай жүйесінде, екі жақты қандай қарсылық шегінде тал-</w:t>
        <w:br/>
        <w:t>дау мен бағалау тақырыбы: болатындығында екенін айту ке-”</w:t>
        <w:br/>
        <w:t>рек. «Биліктерді бөлу мен тепе-теңдігін сақтауға” негізделген ”</w:t>
        <w:br/>
        <w:t>мемлекеттік -- Кеңестер» қарсылығы. деңгейінде соңғысы “сын-</w:t>
        <w:br/>
        <w:t>ға төтеп бермейді. «Номенклатуралық; аз:топ-билігінің. само- &lt;</w:t>
        <w:br/>
        <w:t>29:</w:t>
      </w:r>
    </w:p>
    <w:p>
      <w:r>
        <w:t>зелитизма, комплиментарности. Эдесь следует держаться един-</w:t>
        <w:br/>
        <w:t>ственно достойного, высшего критерия совпадения логического</w:t>
        <w:br/>
        <w:t>й историчсского, соотнося логику индивидуального творчества</w:t>
        <w:br/>
        <w:t>с обьективной логикой развития частной науки. Непредубеж-</w:t>
        <w:br/>
        <w:t>денный и заинтересованный читатель М. Т, Баймаханова на-</w:t>
        <w:br/>
        <w:t>блюдает, как в эволюции теоретической мысли, умсетвенной</w:t>
        <w:br/>
        <w:t>жизни ученого структурируются предвосхишаемые этапы</w:t>
        <w:br/>
        <w:t>движения научного зпания, как в исследовательской лабора-</w:t>
        <w:br/>
        <w:t>тории изготовляютея Мматрицы для идей, ошутимо на него</w:t>
        <w:br/>
        <w:t>воздействуюших.</w:t>
        <w:br/>
        <w:t>Судьба настояшего ученого, его творчества не отделима от</w:t>
        <w:br/>
        <w:t>судьбы науки, История гуманитарных наук в тоталиторном</w:t>
        <w:br/>
        <w:t>государстве исполнена трагизма: тоталитаризм подавляет</w:t>
        <w:br/>
        <w:t>свободу выбора, вне которого сушествование науки немысли-</w:t>
        <w:br/>
        <w:t>мо. Печальнов это обстоятельство дало основанис грешашим</w:t>
        <w:br/>
        <w:t>чрезмерным радикализмом настаивать на ничтожности добы-</w:t>
        <w:br/>
        <w:t>того в советский период гуманитарного знания, Действитель-</w:t>
        <w:br/>
        <w:t>но, если конкретные науки, относительно удаленные от идео-</w:t>
        <w:br/>
        <w:t>логического эпицентра, испытывали меньшую угнетенность и</w:t>
        <w:br/>
        <w:t>продуцировали духовность высокой пробы (медиевистика,</w:t>
        <w:br/>
        <w:t>ориенталистика, фольклористика, семиотика и т. п.), то отрас-</w:t>
        <w:br/>
        <w:t>ля, функционировавшие близ эпицентра, не могли не рассмат-</w:t>
        <w:br/>
        <w:t>риватьося режимом иначе, как ега идеологические агенты, и</w:t>
        <w:br/>
        <w:t>участь их была нелегкой, Уклонятьсея от ответов на трудные</w:t>
        <w:br/>
        <w:t>вопросы ученый не мог: в течение трех десятилетий безгра-</w:t>
        <w:br/>
        <w:t>нично преданный своему делу, с громадной самоотдачей и</w:t>
        <w:br/>
        <w:t>энергией он работал в «опасной» зоне.</w:t>
        <w:br/>
        <w:t>Квазисоциалистическая большевистская система и обслу-</w:t>
        <w:br/>
        <w:t>жипавшая се идеология были исторически беспрецедентны.</w:t>
        <w:br/>
        <w:t>Они присягали на верность обшечеловеческим ценностям Ии</w:t>
        <w:br/>
        <w:t>идеалам, но могли сушествовать только апеллируя к низшим</w:t>
        <w:br/>
        <w:t>структурам сознания и души человека, морально разврашая</w:t>
        <w:br/>
        <w:t>его. Своеобразная, причудливая амбивалентность -- коренная</w:t>
        <w:br/>
        <w:t>черта советского обіцества, в истории которого непостижимым</w:t>
        <w:br/>
        <w:t>образом соединялись нравственные взлеты и падения, высокая</w:t>
        <w:br/>
        <w:t>героика н предательство, сознательная дисциплина, умерен-</w:t>
        <w:br/>
        <w:t>пость, самоотверженность с поразительной распушенностью,</w:t>
        <w:br/>
        <w:t>духовное и душевное богатство с моральным убожеством, спа-</w:t>
        <w:br/>
        <w:t>сенне мира от фашистекого порабошения с геноцидом собст-</w:t>
        <w:br/>
        <w:t>венного народа.</w:t>
        <w:br/>
        <w:t>Пастоянная нравственная мимикрия вынуждала систе-</w:t>
        <w:br/>
        <w:t>му сдерживать свою идейную нетерпимость, предоставлять</w:t>
        <w:br/>
        <w:t>%</w:t>
        <w:br/>
        <w:t>рухани және жан сұлулығы -- моральдық бейшаралықпен, дү-</w:t>
        <w:br/>
        <w:t>ние жүзін фашистік құлдықтан құтқару -- өз халқын қырумен</w:t>
        <w:br/>
        <w:t>түсініксіз жағдайда ұштасып жатты. - 2 )</w:t>
        <w:br/>
        <w:t>Тұрақты түрдегі бағытсыз бейімделушілік -- жүйені өзінің</w:t>
        <w:br/>
        <w:t>идеялық төзуге болмайтындығын ұстануына, әлсіз болса да</w:t>
        <w:br/>
        <w:t>қорғалған рухани аумақтағы ғылым ымырашылдығына жол</w:t>
        <w:br/>
        <w:t>беруіне мәжбүр етті. Бұл-- жүйенің өзін өзі сақтап қалу түй-</w:t>
        <w:br/>
        <w:t>сігі мен негізгі бағдар-мақсат бөлігінің көрінісі еді, Шынайы</w:t>
        <w:br/>
        <w:t>қоғамдық білімнің ресмилендірілуіне нақтылы қоғамдық қа-</w:t>
      </w:r>
    </w:p>
    <w:p>
      <w:r>
        <w:t>жеттіліктермен бірге, билеуші жүйенің сыртқы тақуашылдық</w:t>
        <w:br/>
        <w:t>пен орнықтылық туралы қам жеуі түрткі болды, еркін ойлау-</w:t>
        <w:br/>
        <w:t>дың бұза жарып шыққан жұлдызды сәттері де болды. Кеңес-</w:t>
        <w:br/>
        <w:t>тік қоғамтануда екі тенденция “бір-біріне қарсы тұрды: үлкен</w:t>
        <w:br/>
        <w:t>табысқа жетіп үлгерген ресми-қорғау тенденциясы және зор-</w:t>
        <w:br/>
        <w:t>лық-зомбылық билігінде болған, бірақ заттың табиғатында</w:t>
        <w:br/>
        <w:t>құруы мүмкін емей ымырашыл, демократиялық тенденция.</w:t>
        <w:br/>
        <w:t>Қеңес ғалымы қоғамдық ғылымдарға таңдау еркіндігімен</w:t>
        <w:br/>
        <w:t>не болды. ) .</w:t>
        <w:br/>
        <w:t>(Жеке адамның азат етілуі тек- қана оның өзін бағалауып</w:t>
        <w:br/>
        <w:t>(ымырашылдығын) тануды ғана емес, сонымен бірге оның ер-</w:t>
        <w:br/>
        <w:t>кіндігін құқықтық мемлекеттің (конституционализм) үстемді-</w:t>
        <w:br/>
        <w:t>гін қамтамасыз ету ретінде айқындалады. Ымырашылдық пен</w:t>
        <w:br/>
        <w:t>конституционализм -- еркіндіктің екі жағы, екі қожасы, олар-</w:t>
        <w:br/>
        <w:t>дың табиғи өзара байланыстылығы, олардың берік бірлігі ста-</w:t>
        <w:br/>
        <w:t>линдік дәуірден кейінгі адамгершілік тұрғыдағы құқықтану-</w:t>
        <w:br/>
        <w:t>дың басты игілігін құрады. Ғылыми ілімнің жетекші тенден-</w:t>
        <w:br/>
        <w:t>циялары ірі ғалымдар шығармашылығында тұтас бір көзқа-</w:t>
        <w:br/>
        <w:t>растық, нақтылы көрініс табады. Мұндай тенденциялардың</w:t>
        <w:br/>
        <w:t>шығармашылықтағы бейнесі бойынша ғалымның кең көлемді</w:t>
        <w:br/>
        <w:t>нағыз еңбегі туралы заңды түрде ой қозғауға болады.</w:t>
        <w:br/>
        <w:t>М. Т. Баймақановтың ғылыми қызметінің екі негізгі барыты</w:t>
        <w:br/>
        <w:t>бар: номенклатуралық аз топ үстемдігінің жаппай билігіше</w:t>
        <w:br/>
        <w:t>қарсы тұрған кеңестік құқықтанудың демократиялық қанаты-</w:t>
        <w:br/>
        <w:t>ның екі негізгі бастауының нәр алған ортасы мен қалыптасу</w:t>
        <w:br/>
        <w:t>жайы -- ымырашылдық пен конституционализм. М. Т. Байма-</w:t>
        <w:br/>
        <w:t>қановтың құқықтың! жалпы теориясы, мемлекеттік және кон-</w:t>
        <w:br/>
        <w:t>ституциялық құқық жөніндегі еңбектері бұған айқын дәлел</w:t>
        <w:br/>
        <w:t>бола алады.</w:t>
        <w:br/>
        <w:t>Кеңестік тоталитаризмнің ақиқаты өз затында ымырашыл-</w:t>
        <w:br/>
        <w:t>дыққа және конституцияға қарсы болды. Ымырашыл мемле-</w:t>
        <w:br/>
        <w:t>кеттану ықыласы мен жұмылдырғыш мақсаты «ырықсыз өкі-</w:t>
        <w:br/>
        <w:t>меттің өзін біртіндеп шектеуге», айбынды дара билікті, мем-</w:t>
        <w:br/>
        <w:t>лекеттік қатал басымдылықты, теориялық жағынан төменде-</w:t>
        <w:br/>
        <w:t>тіп, келіспеушілікті білдіруге, олардан біртіндеп “құтылуға</w:t>
        <w:br/>
        <w:t>26</w:t>
        <w:br/>
        <w:t>дардың іс-әрекетті қолдану жөніндегі қимылдарының тура</w:t>
        <w:br/>
        <w:t>және жанама түріндегі әрекеттерінің ара, қатысы және т. 6.</w:t>
        <w:br/>
        <w:t>сияқты мүдделердің барлық қақтығыстарын демократия пай-</w:t>
        <w:br/>
        <w:t>дасына монистік бұлжытпаушылықпен шешіп береді. Жоға-</w:t>
        <w:br/>
        <w:t>рыда атап өткен «Одақтас республиканың Жоғарғы .Қеңесі</w:t>
        <w:br/>
        <w:t>және оның конституциялық өкілдігі» атты монография ке-</w:t>
        <w:br/>
        <w:t>нестік құқықтануға құқықтық мемлекет тұжырымдамасын</w:t>
        <w:br/>
        <w:t>ұсыну үшін теориялық алғы шарттар жасаған конституциона-</w:t>
        <w:br/>
        <w:t>лизм идеяларын дамытуда айқын із қалдырды.</w:t>
        <w:br/>
        <w:t>«Одақтас республика мәртебесінің; конституциялық негіз-</w:t>
        <w:br/>
        <w:t>дері» атты ұжымдық монографияда (авторлар ұжымының же-</w:t>
        <w:br/>
        <w:t>текшісі және жауапты редактор, 1985), М. Т. Баймақанов ке-</w:t>
        <w:br/>
        <w:t>нес федерациясының субьектісі -- одақтас республикадағы</w:t>
        <w:br/>
        <w:t>ұлттық мемлекеттілік идеялары көрінісінің түрлі құбылыста-</w:t>
        <w:br/>
        <w:t>рың зерттейді. «ҚСРО-да құқықтық мемлекет құрудың обьек-</w:t>
        <w:br/>
        <w:t>тивті қажеттілігі» атты еңбегінен (1989) М. Т. Баймақановтың</w:t>
        <w:br/>
        <w:t>азаматтық қоғамды, құқықтық мемлекет пен ұлттық мемле-</w:t>
        <w:br/>
        <w:t>кеттілікті жинақтау туралы жемісті де болашағы бар идеясы-</w:t>
        <w:br/>
        <w:t>ның теориялық шежіресі бастау алады. ;</w:t>
      </w:r>
    </w:p>
    <w:p>
      <w:r>
        <w:t>М: Т. Баймақанов шығармашылығындағы мемлекеттік-құ-</w:t>
        <w:br/>
        <w:t>қықтық және теориялық-құқықтық бағыт қисын, этикалық,</w:t>
        <w:br/>
        <w:t>саяси жағынан қандас, соған орай конституционализм мей ли-</w:t>
        <w:br/>
        <w:t>берализм (ымырашылдық), құқықтық мемлекет пен жеке адам</w:t>
        <w:br/>
        <w:t>бостандығы да бір бірінен ажырамайды. Екі бағыттың тео-</w:t>
        <w:br/>
        <w:t>риялық және ойшылдық түйіні өзгеретін, ізгіліктенетін қоғам-</w:t>
        <w:br/>
        <w:t>да нағыз ымырашыл құндылықтарды нығайтуды құрайды.</w:t>
        <w:br/>
        <w:t>1972 жылы М. Т. Баймақановтың «Социализм кезіндегі</w:t>
        <w:br/>
        <w:t>құқықтық қондырғы дамуындағы қарама-қайшылықтар» де-</w:t>
        <w:br/>
        <w:t>ген монографиясы жарық көріп, кеңестік құқықтану. тарихын-</w:t>
        <w:br/>
        <w:t>да қоғамның құқықтық қондырғысына алғаш рет қоғамдық</w:t>
        <w:br/>
        <w:t>және тиЯнақты түрде дәлелді сын, оның ішінде партия мен</w:t>
        <w:br/>
        <w:t>мемлекет беделі арқасында қошаметтелген күші бар заңдар</w:t>
        <w:br/>
        <w:t>жүйесіне сын, жұртшылық назарына ұсынылды. Құқық пен</w:t>
        <w:br/>
        <w:t>оған қатысты құбылыстар арасындағы, құқықтық қондырғы-</w:t>
        <w:br/>
        <w:t>ның түрлі бөліктері арасындағы, құқық пен оны жасаушылар,</w:t>
        <w:br/>
        <w:t>қолданушылар мен орындаушылар арасындағы, өзгеше әлеу-</w:t>
        <w:br/>
        <w:t>меттік, құбылыс ретіндегі құқыққа тән сыртқы әсерлерге қа-</w:t>
        <w:br/>
        <w:t>тысты емес қайшылықтар сыры ашылып көрсетілді және</w:t>
        <w:br/>
        <w:t>жан-жақты түсіндірілді. Ғалым. қарама-қайшылық категория-</w:t>
        <w:br/>
        <w:t>сын құқық пен құқық С4насының генезисіне, өрістеуіне және</w:t>
        <w:br/>
        <w:t>жұмыс істеуіне қолданды; құқықтан құқық жүйесінің -немқұ-</w:t>
        <w:br/>
        <w:t>райды түрдегі талабын шығара отырып, талдау тақырыбына</w:t>
        <w:br/>
        <w:t>құқықтың анықтауыш белгісін -- оның қарапайым айқынды-</w:t>
        <w:br/>
        <w:t>лығын енгізді. Соңғысы тым маңызды болды, себебі құқықтың</w:t>
        <w:br/>
        <w:t>3-11 33</w:t>
        <w:br/>
        <w:t>саясаттану. мәселелерімен айналысып келеді. Ғылыми” қызмет-</w:t>
        <w:br/>
        <w:t>тін: өзі таңдаған негізгі екі “саласында М. Т. Баймақанов бұ-</w:t>
        <w:br/>
        <w:t>рынғы Одақ! көлемінде жетекші ғалымдардың қатарына көте-</w:t>
        <w:br/>
        <w:t>ілді. :</w:t>
        <w:br/>
        <w:t>р Ірі ғалым, белгілі заңгердің шығармашылығын талдап ба-</w:t>
        <w:br/>
        <w:t>ғалаған кезде сын көзімен қарамайтын әзәзіл күш пен көпе-</w:t>
        <w:br/>
        <w:t>көрнеу мадақтаудың: жетегіне оп-оңай ілесуге болады. Бұл</w:t>
        <w:br/>
        <w:t>жерде дербес шығармашылық қисынын жеке бір ғылым да-</w:t>
        <w:br/>
        <w:t>муының обьективті қисынымен арақатынасын белгілей оты-</w:t>
        <w:br/>
        <w:t>рып, қисынды және тарихи үйлесімділіктің бір. ғана лайықты</w:t>
        <w:br/>
        <w:t>да жоғарғы нысанасын негізге алу керек. Күнілгері ештеңені</w:t>
        <w:br/>
        <w:t>болжап білмеген мүдделі оқырман М. Т. Баймақановтың ой</w:t>
        <w:br/>
        <w:t>теориясы мен ой еңбегінің дамуында ғылыми ілім қозғалысы-</w:t>
        <w:br/>
        <w:t>ның болжап білінетін кезендерінің қалай түзелетіндігін, зерт-</w:t>
        <w:br/>
        <w:t>теу ісінде елеулі әсер ететін идеялар үшін қажетті негіздердің</w:t>
        <w:br/>
        <w:t>қалай әзірленетіндігін байқайды. ) 5ө%</w:t>
        <w:br/>
        <w:t>Нағыз ғалымның) оның шығармашылығының тағдырын</w:t>
        <w:br/>
        <w:t>ғылым тағдырынан бөліп қарауға болмайды. Тоталитарлық</w:t>
        <w:br/>
        <w:t>мемлекеттегі қоғамдық ғылымдар тарихы қайғылы жағдай-</w:t>
        <w:br/>
        <w:t>ларға толы: тоталитаризм ғылымның өмір сүруі одан тыс бо-</w:t>
        <w:br/>
        <w:t>лы мүмкін емес таңдау еркіндігін жаншиды. Бұл қайғылы</w:t>
        <w:br/>
        <w:t>жағдай кеңес дәуірінде қол жеткен қоғамдық білімнің биша-</w:t>
        <w:br/>
        <w:t>ралығын, оның қорланған сипаты секілді жақтарын айтып</w:t>
        <w:br/>
        <w:t>көндіруге болатын шектен тыс радикализмге толы негіз жа-</w:t>
        <w:br/>
        <w:t>сап берді. Шынында да, егерде идеологиялық орталықтан бір-</w:t>
        <w:br/>
        <w:t>шама қашықтау болған нақтылы ғылымдар язырақ қысым</w:t>
        <w:br/>
        <w:t>көріп, руханилықтың жоғары сатысын бастан кешсе (медие-</w:t>
        <w:br/>
        <w:t>вистика, шығыстану, фольклортану, семиотика және т. б.),</w:t>
        <w:br/>
        <w:t>орталыққа жақын маңда жұмыс істеген салалар билік басын-</w:t>
        <w:br/>
        <w:t>дағы басшылық тарапынан идеологиялық тыңшылар ретінде</w:t>
        <w:br/>
        <w:t>басқаша қаралуы мүмкін емес еді, сондықтан да олардың</w:t>
      </w:r>
    </w:p>
    <w:p>
      <w:r>
        <w:t>тағдыры оңай болған жоқ. Қиын сұрақтарға жауап беруден</w:t>
        <w:br/>
        <w:t>ғалым жалтара алмады: отыз жыл бойы өз ісіне құлай беріл-</w:t>
        <w:br/>
        <w:t>ген ғалым бар күш-жігері мен талантын сарп етіп, «қатерлі»</w:t>
        <w:br/>
        <w:t>аумақта жұмыс істеді. Сол себепті де жалған социалистік</w:t>
        <w:br/>
        <w:t>большевиктік жүйе мен оған қызмет еткен идеология теңдесі</w:t>
        <w:br/>
        <w:t>жоқ тарихи оқиға болды. Бұл жүйе мен! идеология: жалпы</w:t>
        <w:br/>
        <w:t>адамзаттық биік мұраттарға ант бергенімен -адам санасы мен</w:t>
        <w:br/>
        <w:t>жанының төменгі құрылымдарына шағымдана отырып, оны</w:t>
        <w:br/>
        <w:t>рухани жағынан аздыру арқылы ғана өмір сүре алды. Өзін-</w:t>
        <w:br/>
        <w:t>дік, таң қаларлық екі жақтылық -- кеңес қоғамының. негізгі</w:t>
        <w:br/>
        <w:t>белгісі. Оның тарихында адамгершілік шарықтаулар мен құл-</w:t>
        <w:br/>
        <w:t>дыраулар, биік парасатты батырлық пен сатқындық, саналы</w:t>
        <w:br/>
        <w:t>тәртіп, Ұстамдылық, жанқиярлық-- кереметтей: -азғындықпен,</w:t>
        <w:br/>
        <w:t>25</w:t>
        <w:br/>
        <w:t>Сушностная нежизнеспособность тоталитаризма обуслов-</w:t>
        <w:br/>
        <w:t>мена тем, что олнгархическое государство ради самоспасения</w:t>
        <w:br/>
        <w:t>принимает на себя тягостную” миссию регуляций тех социаль-</w:t>
        <w:br/>
        <w:t>пых процессов, которые должны развиваться самопроизвольно,</w:t>
        <w:br/>
        <w:t>спонтанно вынужденное встать на путь преступного расточи-</w:t>
        <w:br/>
        <w:t>тельства материальных И духовных ресурсов абіцества, оно</w:t>
        <w:br/>
        <w:t>изнуряет, истошает себя. Становление гражданского обшества,</w:t>
        <w:br/>
        <w:t>строительство правового государства Связаны с эмансипаци-</w:t>
        <w:br/>
        <w:t>ей государства от способных к саморазвитию частных, корпо-</w:t>
        <w:br/>
        <w:t>ративных отношений и фрагментов реяльпости Ии преврашением</w:t>
        <w:br/>
        <w:t>в адекватное его собственной природе всеобшее основание</w:t>
        <w:br/>
        <w:t>единства гражданскога обшества, Первая монография М, 7.</w:t>
        <w:br/>
        <w:t>Баймаханова «О переходе функций государственных органов.</w:t>
        <w:br/>
        <w:t>к обшественным организациям» (1965 г.), в основе Млі А</w:t>
        <w:br/>
        <w:t>лежала кандидатская диссертация, осталась В истории госу-</w:t>
        <w:br/>
        <w:t>даретвенно-правовой науки не только самым эначительным</w:t>
        <w:br/>
        <w:t>нсследованием специфической проблемы, затрагивавшей устои</w:t>
        <w:br/>
        <w:t>автократического мироустройства, но и одним из первых тру-</w:t>
        <w:br/>
        <w:t>дов по Деэтатизацин советского тоталитарного обшества.</w:t>
        <w:br/>
        <w:t>В книге с присушей автору обстоятельностью на основе</w:t>
        <w:br/>
        <w:t>обширного эмпирического и нормативного материала рассмот-</w:t>
        <w:br/>
        <w:t>рены основные широко дискутировавшиеся в те годы вопросы</w:t>
        <w:br/>
        <w:t>темы; эволюция государственных функций и трансформация</w:t>
        <w:br/>
        <w:t>обшестветных организаций в условиях демократизации, техно-</w:t>
        <w:br/>
        <w:t>яогия смены руководства государственными функциями в про-</w:t>
        <w:br/>
        <w:t>цессе перехода, методы осушествления обшественными орга-</w:t>
        <w:br/>
        <w:t>низациями переданных функций, включая их нормотворческую</w:t>
        <w:br/>
        <w:t>и нормонрименительную деятельность; предлагались решения,</w:t>
        <w:br/>
        <w:t>разделявшнеся тогда многимн теоретиками и практикамн.</w:t>
        <w:br/>
        <w:t>Некотоорые” специалисты склонны в постановке нетриви-</w:t>
        <w:br/>
        <w:t>альной проба НИ предпринятых в русле ее практических</w:t>
        <w:br/>
        <w:t>акциях усматривать своего рода мистификацию, призванную</w:t>
        <w:br/>
        <w:t>закамуфлировать стремление власти к консервация основ то-</w:t>
        <w:br/>
        <w:t>тилатарного режима: обішцественные организаций были огосу-</w:t>
        <w:br/>
        <w:t>дарствлены, и передача им второстепенных государственных</w:t>
        <w:br/>
        <w:t>функций сути режима не Изменяла. Қ тому же, продолжают</w:t>
        <w:br/>
        <w:t>ОНИ, советская система, совершенствованию которой был по-</w:t>
        <w:br/>
        <w:t>свяшен труд М. Т. Баймаханова, рухнула, и памятная моно-</w:t>
        <w:br/>
        <w:t>графия воспринимается ныне как примечательный факт исто-</w:t>
        <w:br/>
        <w:t>рни обшественной мысли и правовой науки.</w:t>
        <w:br/>
        <w:t>В этих, не лишенных “резона, рассуждениях очевидно</w:t>
        <w:br/>
        <w:t>пренебрежение принципом историзма. Естественно-историче-</w:t>
      </w:r>
    </w:p>
    <w:p>
      <w:r>
        <w:t>ский процесс вариантен. Несомненно, в посткультовеком совет-</w:t>
        <w:br/>
        <w:t>42</w:t>
        <w:br/>
        <w:t>жоққа шығарушылық өзін ақтаған жоқ және де ғылым үшін</w:t>
        <w:br/>
        <w:t>қауіпті. ) й</w:t>
        <w:br/>
        <w:t>М.Т. Баймақановтың мемлекеттік құқық пен кеңестік құ-</w:t>
        <w:br/>
        <w:t>рылыс жөніндегі жоғарыда аталған зерттеулерінің басты өзе-</w:t>
        <w:br/>
        <w:t>ті мынадай: бір жағынан, қоғамдағы демократияның қалыпты</w:t>
        <w:br/>
        <w:t>дамуы мемлекеттік органдар мен қоғамдық үйымдардың жеке</w:t>
        <w:br/>
        <w:t>міндеттерді шешуге жатпайтын дербес міндеті ретінде айқын:</w:t>
        <w:br/>
        <w:t>далады, ал екінші жағынан, демократияландыру ел алдында:</w:t>
        <w:br/>
        <w:t>тұрған экономикалық, әлеуметтік-саяси және басқа міндеттер-</w:t>
        <w:br/>
        <w:t>ге жетудің өте қажетті құралы ретінде қарастырылады. Бұл:</w:t>
        <w:br/>
        <w:t>басты да рухтандырушы идея ғалым еңбектерінде әртүрлі та-</w:t>
        <w:br/>
        <w:t>қырыптық көрініс табады. Автор Қеңестердің өкіметтің өкі-</w:t>
        <w:br/>
        <w:t>летті органдары ретіндегі үлкен ролін қорғап, өздеріне тән</w:t>
        <w:br/>
        <w:t>емес . қызметтерді іске асырған партия органдарының</w:t>
        <w:br/>
        <w:t>Қеңестер қызметіне араласуына, атқарушы биліктегі өкілетті</w:t>
        <w:br/>
        <w:t>мекемелердің жаппай қысымы мен жаншуына қарсы шы-</w:t>
        <w:br/>
        <w:t>ғады. Кеңестер қызметіндегі халықтың өзін өзі басқару мен</w:t>
        <w:br/>
        <w:t>бірлесіп басшылық жасау бастаулары, тікелей демократияның,</w:t>
        <w:br/>
        <w:t>формалары ешқандай да дәріптеушіліксіз зерттеледі. Орталық</w:t>
        <w:br/>
        <w:t>және жергілікті мекемелердің өзара қарым-қатынасының мәсе-</w:t>
        <w:br/>
        <w:t>лесіне байланысты жергілікті өзін өзі басқарудың көптеген</w:t>
        <w:br/>
        <w:t>органдарының шын мәніндегі заңсыз әрекеттері аяусыз сынға .</w:t>
        <w:br/>
        <w:t>алынады, басқаруды орталықтандыру қажеттігі дәлелденеді:;</w:t>
        <w:br/>
        <w:t>жергілікті Кеңестер қарауына шаруашылық және мәдени құ-”</w:t>
        <w:br/>
        <w:t>рылыстың көптеген мәселелерін тапсыру ұсынылады, төмен-</w:t>
        <w:br/>
        <w:t>дегі буындар құзіретіне жататын мәселелерді жоғары, тұрғай</w:t>
        <w:br/>
        <w:t>Кеңестердің тікелей қарау практикасын айыптайды. Қисын»</w:t>
        <w:br/>
        <w:t>ды айқындылықпен Қеңестердің ерекше күзіретіне конститу&lt;”</w:t>
        <w:br/>
        <w:t>циялық кепілдіктер енгізу қажеттілігі туралы | ұсыныс жа-</w:t>
        <w:br/>
        <w:t>сайды. ) 2</w:t>
        <w:br/>
        <w:t>Тұжырымдық ой шабытынан туындаған жұмыс туралы</w:t>
        <w:br/>
        <w:t>түсінік беретін кейбір теориялық ой желістері осыған саяды..</w:t>
        <w:br/>
        <w:t>Қорғаушылық мемлекеттану демократия мен парасатты.</w:t>
        <w:br/>
        <w:t>лық принципі жолын ұстанғандығын сендіруден танған жоқ,.</w:t>
        <w:br/>
        <w:t>оның бір ілімді жақтау жұмыстары тамаша тезистерге толы,</w:t>
        <w:br/>
        <w:t>болды. М. Т. Баймақановтың олардан ерекше бөлек мемлекет- |</w:t>
        <w:br/>
        <w:t>танушылық зерттеулері ойша жорытушылықтан. мүлдем сада</w:t>
        <w:br/>
        <w:t>немеге көп жылғы тәжірибе негізінде жиналған, жүйеленген</w:t>
        <w:br/>
        <w:t>және ұқыпты түрде ойластырылған материалдарға әрдайым .</w:t>
        <w:br/>
        <w:t>сүйенеді; Теориялық ақиқаттар мен идеологиялық тұжырым-</w:t>
        <w:br/>
        <w:t>дар жария етіліп қана қоймай, нақтылы өмірге орай Оның</w:t>
        <w:br/>
        <w:t>қайшылықтарымен, қиыншылықтарымен және қауіп-қатерімен.</w:t>
        <w:br/>
        <w:t>бірге қолданысқа түседі, өмірге төзімділігі мен тиімділігі сы-</w:t>
        <w:br/>
        <w:t>налады. Пайда болған Жатты әсер айтылған шындыққа қа-</w:t>
        <w:br/>
        <w:t>81</w:t>
        <w:br/>
        <w:t>вает великолепное поприце для приложения сил специалиста,</w:t>
        <w:br/>
        <w:t>Верного.долгу ученого и гражданина. : ) )</w:t>
        <w:br/>
        <w:t>У истоков нового направления -- научный руководитель</w:t>
      </w:r>
    </w:p>
    <w:p>
      <w:r>
        <w:t>М. Т. Баймаханова, заведуюшций сектором советского государ-</w:t>
        <w:br/>
        <w:t>етвенонго права ИГПАНа, кандидат юридических наук В. Ф.</w:t>
        <w:br/>
        <w:t>Коток, ученый яркий и самобытный, работаюшие в том же</w:t>
        <w:br/>
        <w:t>секторе крупные государствоведы с выраженной демократиче-</w:t>
        <w:br/>
        <w:t>ской ориентацией профессора Н.П. Фарберов и Ц. А, Ям-</w:t>
        <w:br/>
        <w:t>польская. Наставники отмечают незаурядные способности мо-.</w:t>
        <w:br/>
        <w:t>лодого ученого из Қазахстана. :</w:t>
        <w:br/>
        <w:t>В этой атмосфере научной взыскательности и благожела-</w:t>
        <w:br/>
        <w:t>тельности формируетея интеллектуальная, теоретическая доми-</w:t>
        <w:br/>
        <w:t>нанта творчества М. Т, Баймаханова -- понск рапиональных</w:t>
        <w:br/>
        <w:t>тосударственно-правовых средств преобразования обшества на</w:t>
        <w:br/>
        <w:t>началах гуманности, права и демократия. Тақова основная</w:t>
        <w:br/>
        <w:t>«НИть», пронизываюшая все относяшиеся к разным отраслям</w:t>
        <w:br/>
        <w:t>правоведения труда Мурата Таджи-Муратовича, сообцаюшая</w:t>
        <w:br/>
        <w:t>творчеству цельность.</w:t>
        <w:br/>
        <w:t>Темой кандидатской диссертация М. Т. Баймаханов изби-</w:t>
        <w:br/>
        <w:t>рает одну из социальных проблем, к которым в то время бы-</w:t>
        <w:br/>
        <w:t>йо привлечено всеобшес внимание, ибо с ними связызались</w:t>
        <w:br/>
        <w:t>надежды на демократизацию ия оздоровление обшественной</w:t>
        <w:br/>
        <w:t>жизни: «Опыт осушествления функций государственных орга-</w:t>
        <w:br/>
        <w:t>нов обшцественными арганизациями трудяшихся». Блестяше за-”</w:t>
        <w:br/>
        <w:t>шитив диссертацию в 1963 г. ученый приступает к работе в</w:t>
        <w:br/>
        <w:t>Институте философии и права республики.</w:t>
        <w:br/>
        <w:t>Позади 20 лет напряженного, самозабвенного исследова-</w:t>
        <w:br/>
        <w:t>тельского труда, Младший, старший научный сотрудвик, уче-</w:t>
        <w:br/>
        <w:t>ный секретарь института, заместитель директора, в 1984-</w:t>
        <w:br/>
        <w:t>1900 гг. -- директор, свыше 90 лет-- заведуюший отделами</w:t>
        <w:br/>
        <w:t>института: государственно-правовых наук, затем обшей тес-</w:t>
        <w:br/>
        <w:t>рии и права, Свыше 150 научных публикаций, в том числе</w:t>
        <w:br/>
        <w:t>две индивидуальные и 11 коллективных монографий, В 1973.</w:t>
        <w:br/>
        <w:t>зәшишена докторская диссертация, С 1975 ғ. -- член-коррес-</w:t>
        <w:br/>
        <w:t>пондент, с 1983 -- академик АН республики, Научные изы-</w:t>
        <w:br/>
        <w:t>скания развиваютея по двум главным направлениям: первое-</w:t>
        <w:br/>
        <w:t>государственнов право и советское строительство, конститу-</w:t>
        <w:br/>
        <w:t>ционное право, второе -- обіцая теория права; с конца 70-х--</w:t>
        <w:br/>
        <w:t>активные занятия политологией. В обейих избранных им основ-</w:t>
        <w:br/>
        <w:t>ныж сферах научной Деятельности М; Т. Баймаханов выДвигя-</w:t>
        <w:br/>
        <w:t>ется в ряд ведуших ученых Сошоза. :</w:t>
        <w:br/>
        <w:t>В анализе и оценке творчества крулного ученого, признан-</w:t>
        <w:br/>
        <w:t>ного авторитета, легко.уступить соблазну некритического про-</w:t>
        <w:br/>
        <w:t>79</w:t>
        <w:br/>
        <w:t>либерализму от науки: духонную территорию,- пусть.и слабо</w:t>
        <w:br/>
        <w:t>зашишенную. Әто было проявлением .инестинкта -самосохране-</w:t>
        <w:br/>
        <w:t>“ния.системы и-частью его стратегии. Қ легализацин: истинно-</w:t>
        <w:br/>
        <w:t>го гуманитарного знания систему. побуждали и реальные</w:t>
        <w:br/>
        <w:t>өбшественные потребности, и озабоченндсть режима внешней</w:t>
        <w:br/>
        <w:t>благочестивостью и респектабельностью; случались и счастли-</w:t>
        <w:br/>
        <w:t>вые прорывы свободомыслия. Две тенденции противоборство-</w:t>
        <w:br/>
        <w:t>вали в советеском обшествознанни -- преуспевавшая офици-</w:t>
        <w:br/>
        <w:t>ально-охранительная и либеральная, демократическая, кото-</w:t>
        <w:br/>
        <w:t>рая пребывала во власти произвола, но не: могла быть умерш-</w:t>
        <w:br/>
        <w:t>влена по природе вешей.</w:t>
        <w:br/>
        <w:t>Советский ученый-гуманитарий обладал свободой выбора.</w:t>
      </w:r>
    </w:p>
    <w:p>
      <w:r>
        <w:t>Освобождение личности предполагает не только призна-</w:t>
        <w:br/>
        <w:t>ние ее самоценности (либерализм), но и институциональное</w:t>
        <w:br/>
        <w:t>обеспечение ее свободы правовым государством (конституциб-</w:t>
        <w:br/>
        <w:t>нализм). Либерализм и конституционализм -- две стороны,</w:t>
        <w:br/>
        <w:t>две ипостаси свободы, их органический синтез, их нерастор-</w:t>
        <w:br/>
        <w:t>жимое единство -- составили главное достояние гуманистиче-</w:t>
        <w:br/>
        <w:t>ского правоведения постсталинекого периода. Ведушие тенден-</w:t>
        <w:br/>
        <w:t>ции научного знания находят целостное, концептуальное .-вопло-</w:t>
        <w:br/>
        <w:t>шение в тварчестве крупных ученых, равно какпо.отражению</w:t>
        <w:br/>
        <w:t>таковых тенденций в творчестве правомерно судить 06 истин-</w:t>
        <w:br/>
        <w:t>ном масштабе ученого. Два основных направления исследо-</w:t>
        <w:br/>
        <w:t>вательской деятельности М. Т, Баймаханова -- субстрат</w:t>
        <w:br/>
        <w:t>двух фундаментальных начал демократического крыла совет-</w:t>
        <w:br/>
        <w:t>ского правоведения, противостояшцего всевластию номенкла-</w:t>
        <w:br/>
        <w:t>турной олигархия, -- либерализма и конституционализма.</w:t>
        <w:br/>
        <w:t>Труды М. Т. Баймаханова по обшей теории права, государст-</w:t>
        <w:br/>
        <w:t>венному и конституционному праву дают тому безупречные</w:t>
        <w:br/>
        <w:t>свидетельства. ;</w:t>
        <w:br/>
        <w:t>Действительность советского тоталиризма была по своей</w:t>
        <w:br/>
        <w:t>природе антилиберальна и антиконституционна. Пафос и мо-</w:t>
        <w:br/>
        <w:t>билизуюшее устремление либерального государствоведения</w:t>
        <w:br/>
        <w:t>заключались в «последовательном ограничения самой при-</w:t>
        <w:br/>
        <w:t>нуждаюшей власти», деэтатизации гражданского обшества, в</w:t>
        <w:br/>
        <w:t>теоретическом подрыве, дезавуировании державного само-</w:t>
        <w:br/>
        <w:t>властия, государственного деспотического абсолютизма, в с0-</w:t>
        <w:br/>
        <w:t>здании условий для постепенного от них избавления. ІПІритом</w:t>
        <w:br/>
        <w:t>либеральное государствоведение не давало повода для обви-</w:t>
        <w:br/>
        <w:t>нений в одностороннем негативизме, ибо выполняло позиИтив-</w:t>
        <w:br/>
        <w:t>ную, жизнеобеспечиваюшую функцию, предлагая рациональ-,</w:t>
        <w:br/>
        <w:t>ные, адекватные историческим обстоятельствам средства ПоОд-</w:t>
        <w:br/>
        <w:t>держания человечности в негуманном обшестве.</w:t>
        <w:br/>
        <w:t>зі</w:t>
        <w:br/>
        <w:t>пікірлеріне қарағанда (бағдарламалық “сипатта болған</w:t>
        <w:br/>
        <w:t>М. Т. Баймақановтың сөздеріне ғана емес, оларды хабарлау-</w:t>
        <w:br/>
        <w:t>дың өзі. баяндамашылардың ғылыми атақ-дәрежесінің- Жоға-</w:t>
        <w:br/>
        <w:t>ры болып, есімдері кеңінен белгілі болғандығын айқындайды.</w:t>
        <w:br/>
        <w:t>Ғалымның педагогика майданындағы қызметі де сондайлық</w:t>
        <w:br/>
        <w:t>сәтті болды, ол көптеген жылдар бойы Қазақ мемлекеттік</w:t>
        <w:br/>
        <w:t>университетінің заң факультетінде мемлекет. пен құқық теория-</w:t>
        <w:br/>
        <w:t>сы туралы лекциялар оқыды. :</w:t>
        <w:br/>
        <w:t>М. Т. Баймақановтың зерттеушілік және ұйымдастырушы-</w:t>
        <w:br/>
        <w:t>лық қызметі көптеген заң шығару жұмыстарымен тығыз бай-</w:t>
        <w:br/>
        <w:t>ланысты. Ол 1978 жылғы Қазақ ҚСР Қонституциясы: жоба-</w:t>
        <w:br/>
        <w:t>сын әзірлеу жәніндегі жұмысшы тобының және 1993 жылы</w:t>
        <w:br/>
        <w:t>қабылданған. Қазақстан Республикасы Қонституциясының жо-</w:t>
        <w:br/>
        <w:t>басы: женіндегі сарапшылар тобының . мүшесі болды, халық</w:t>
        <w:br/>
        <w:t>депутаттары аудандық Кеңестері туралы, қаладағы халық де-</w:t>
        <w:br/>
        <w:t>путаттары аудандық және қалалық Қенестері туралы Заңдар-</w:t>
        <w:br/>
        <w:t>дың жобаларын жасау жөніндегі комиссияларды басқарды,</w:t>
        <w:br/>
        <w:t>республика Жоғарғы! Кеңесіне сайлау туралы және республи-</w:t>
        <w:br/>
        <w:t>ка Министрлер кабинеті туралы Заңдардың жобалары жөнін-</w:t>
        <w:br/>
        <w:t>дегі үкімет комиссияларының құрамына енді, саяси репрессия</w:t>
        <w:br/>
        <w:t>құрбандарын ақтау туралы Заң жөніндегі топ: төрағасы болды</w:t>
        <w:br/>
        <w:t>және 1, б. .</w:t>
        <w:br/>
        <w:t>Мұрат Тәжімұратұлының қажымас ғылыми-ұйымдастыру-</w:t>
        <w:br/>
        <w:t>шылық және қоғамдық қызметі таң қалдырады. Ол бірнеше</w:t>
      </w:r>
    </w:p>
    <w:p>
      <w:r>
        <w:t>жыл бойы республика Ғылым академиясының «Мемлекет, де-</w:t>
        <w:br/>
        <w:t>мократия- және- құқық дамуының заңдылықтары» атты про-</w:t>
        <w:br/>
        <w:t>блемалық және үйлестіру Ғылыми кеңесін, республикалық</w:t>
        <w:br/>
        <w:t>«Білім» қоғамының құқықтық білімдер секциясын, Қазақстан</w:t>
        <w:br/>
        <w:t>Республикасы Ұлттық Ғылым академиясының Философия жә-</w:t>
        <w:br/>
        <w:t>не құқық институты жанындағы заң пәндері бойынша доктор-</w:t>
        <w:br/>
        <w:t>лық диссертациялар қорғау жөніндегі мамандандырылған ҡе-</w:t>
        <w:br/>
        <w:t>несті басқарды, ғылым мен техника саласындағы) Қазақ ҚОР</w:t>
        <w:br/>
        <w:t>мемлекеттік сыйлықтары жөніндегі Қомитет мүшесі болды,</w:t>
        <w:br/>
        <w:t>«Правоведение» (Санкт-Петербург), «ҚР ҰҒА хабаршысы»,</w:t>
        <w:br/>
        <w:t>«ҚР ҰҒА Хабарлары» (қоғамдық ғылымдар сериясы) журнал-</w:t>
        <w:br/>
        <w:t>дарының редакциялық алқа мүшесі болды, | 1976 жылдан</w:t>
        <w:br/>
        <w:t>бері- Қазақтың саясиі ғылымдар ассоциациясының: төрағасы.</w:t>
        <w:br/>
        <w:t>Мұрат Тәжімұратұлы айналасындағыларға шексіз мадалдығы-</w:t>
        <w:br/>
        <w:t>мен және жұмысқа бар” ынта-жігерімен .құлай берілгендігімен</w:t>
        <w:br/>
        <w:t>ерекшеленетін басшылар” .қатарына жатады, кез келген-.ұжым-</w:t>
        <w:br/>
        <w:t>дық істе. өзіне ауыр жүкті артуға ұмтылып тұратын -қара-</w:t>
        <w:br/>
        <w:t>пайым қасиетінің өзі даңғаза «әкімқұмарлықтың» қарама қар-</w:t>
        <w:br/>
        <w:t>сы көрінісі екендігін дәлелдесе керек. е</w:t>
        <w:br/>
        <w:t>ском обшестве противоборствовали различные тенденции</w:t>
        <w:br/>
        <w:t>несторнческого развития, н то удручаюшее обстоятельство, Ч19,</w:t>
        <w:br/>
        <w:t>верх вэяла негативная тенденция, в чем решаюшую роль</w:t>
        <w:br/>
        <w:t>сыграли трагическне, события октября 1964, августа 1868,</w:t>
        <w:br/>
        <w:t>августа 1991 гг., отнюдь не означает, что события.не могли</w:t>
        <w:br/>
        <w:t>развиваться иным образом, а вариант рыночного, гуманного</w:t>
        <w:br/>
        <w:t>социализма (допустим, в социал-демократической редакция)</w:t>
        <w:br/>
        <w:t>был не реализуем в СССР в принципе.</w:t>
        <w:br/>
        <w:t>Передача государственных функций обшественным органни-</w:t>
        <w:br/>
        <w:t>заңиям, коль скоро она осушествлялась бы в контексте пПо-</w:t>
        <w:br/>
        <w:t>следовательно, настойчиво проводимой демократизацин, прн-</w:t>
        <w:br/>
        <w:t>вела бы к изменению характера самих обшественных образо-</w:t>
        <w:br/>
        <w:t>ваний и способствовала успеху прогрессивной тенденция</w:t>
        <w:br/>
        <w:t>новейшей историн. Что же касаетея довода относительно</w:t>
        <w:br/>
        <w:t>смены эпох и реальностей, то представляется важным следую-</w:t>
        <w:br/>
        <w:t>шее соображение.</w:t>
        <w:br/>
        <w:t>Нет спора, обшество, реформирование которого модели-</w:t>
        <w:br/>
        <w:t>ровалось в монографии М. Т. Баймаханова, и те социальные</w:t>
        <w:br/>
        <w:t>системы, которые екладываются в Республике Қазахстан И</w:t>
        <w:br/>
        <w:t>некоторых других странах СНГ после происшедших за истек-</w:t>
        <w:br/>
        <w:t>шие годы исторических метаморфоз, весьма различны, но</w:t>
        <w:br/>
        <w:t>вполне могут быть отнесены к одному роду, или классу, обше-</w:t>
        <w:br/>
        <w:t>ственных устройств и атрибутированы как его модификацин,</w:t>
        <w:br/>
        <w:t>ибо являются переходными по отношению к гражданскому</w:t>
        <w:br/>
        <w:t>обшеству НЛИ, говоря языком теории систем, к самооргани-</w:t>
        <w:br/>
        <w:t>зуюшимся, саморегулируюшимиея социальным системам,</w:t>
        <w:br/>
        <w:t>В монографин подвергнуты анализу такие непременные</w:t>
        <w:br/>
        <w:t>факторы перехода функций государственных органов к обше-</w:t>
        <w:br/>
        <w:t>ственным организациям, как возрастание в отправлений госу-</w:t>
        <w:br/>
        <w:t>дарственных функций обіцественно-самодеятельных начал,</w:t>
        <w:br/>
        <w:t>расширение круга лиц, осуцествляюших функция управления,</w:t>
        <w:br/>
        <w:t>и өбшественно безвозмезаных основ управленческой деятель-</w:t>
        <w:br/>
        <w:t>ности, сокрашение сферы принуждения н перенесение акцентов</w:t>
        <w:br/>
        <w:t>на воспитание, убеждение, Но фикснруемые автором особенно-</w:t>
        <w:br/>
        <w:t>- сти передачи государственных функций обшественным органи-</w:t>
        <w:br/>
        <w:t>“.зациям суть не чта иное, как инварианты совершаемого в</w:t>
        <w:br/>
        <w:t>жюбой государственной, политической форме перехада автори-</w:t>
        <w:br/>
        <w:t>тарного обшества к гражданскому, соединенного с деэтатиза-</w:t>
      </w:r>
    </w:p>
    <w:p>
      <w:r>
        <w:t>цией, эмансипацией государства, освобождением его от непо-</w:t>
        <w:br/>
        <w:t>сильного бремени управления всей. органической социальной</w:t>
        <w:br/>
        <w:t>жизнью обшества, 4</w:t>
        <w:br/>
        <w:t>Выясняется, таким образом, что моонграфия М. Т. Байма-</w:t>
        <w:br/>
        <w:t>ханова предлагает -современным реформаторам нуждаюшуюся,</w:t>
        <w:br/>
        <w:t>ЕС</w:t>
        <w:br/>
        <w:t>Дәлелді негізі жоқ бұл пікірлерден тарихилық. принципін</w:t>
        <w:br/>
        <w:t>елемеушілік бірден байқалады. Табиғи-тарихи процесс,. сөз</w:t>
        <w:br/>
        <w:t>жоқ, көп нұсқалы, кеңестік қоғамның. жеке басқа табынушы-</w:t>
        <w:br/>
        <w:t>лық кезеңінен кейін тарихи дамудың түрлі тенденциялары бір-</w:t>
        <w:br/>
        <w:t>біріне қарсы тұрды | және де 1964 жылдың қазанындағы,</w:t>
        <w:br/>
        <w:t>1968 жылдың тамызындағы, 1991 жылдың тамызындағы қай-</w:t>
        <w:br/>
        <w:t>ғылы оқиғалар шешуші роль атқарған жайсыз тенденцияның</w:t>
        <w:br/>
        <w:t>жеңіске жетуі сияқты естен кетпес жағдай: оқиғалардың бас-</w:t>
        <w:br/>
        <w:t>қаша түрде дами алмағандығын, ал нарықтық, парасатты со-</w:t>
        <w:br/>
        <w:t>циализм нұсқасының (мәселен, социал-демократиялық түрін-</w:t>
        <w:br/>
        <w:t>дегі) ҚСРО-да принцип жүзінде іске аспайтындығын әсте біл-</w:t>
        <w:br/>
        <w:t>дірмейді. 2</w:t>
        <w:br/>
        <w:t>Мемлекеттік қызметтерді қоғамдық ұйымдарға беру, егер-</w:t>
        <w:br/>
        <w:t>де ол біртіндеп, табанды түрде жүргізіліп жатқан демокра-</w:t>
        <w:br/>
        <w:t>тияландырудың тиянақты бір бөлігінде жүзеге асырылатын</w:t>
        <w:br/>
        <w:t>болса, қоғамдық құрылымдардың өз сипатын өзгертіп, жаңа</w:t>
        <w:br/>
        <w:t>тарихтың ілгері даму тенденциясының табысқа жетуіне ықпал</w:t>
        <w:br/>
        <w:t>етер еді.</w:t>
        <w:br/>
        <w:t>Дәуірлер мен ақиқаттардың алмасуына! қатысты дәлелге</w:t>
        <w:br/>
        <w:t>келсек, мына пікір маңызды болатын сияқты. М. Т. Баймақа-</w:t>
        <w:br/>
        <w:t>новтың монографиясында өзгерту үлгісі жасалған қоғамның</w:t>
        <w:br/>
        <w:t>және соңғы жылдарда болғЯн тарихи өзгерістерден кейін Қа-</w:t>
        <w:br/>
        <w:t>зақстан Республикасы мен: ТМД-ның бірқатар елдерінде ір-</w:t>
        <w:br/>
        <w:t>гесі қаланып жатқан әлеуметтік жүйелердің әртүрлі екендігі-</w:t>
        <w:br/>
        <w:t>не шүбә келтіруге болмайды, бірақ олар қоғамдық құрылыс-</w:t>
        <w:br/>
        <w:t>тардың белгілі бір түріне немесе тобына толық негізде жатқы-</w:t>
        <w:br/>
        <w:t>зылып, оның әркелкі күйі ретінде ерекшеленуі мүмкін не</w:t>
        <w:br/>
        <w:t>болмаса азаматтық қоғамға, яки, жүйелер теориясының тілі-</w:t>
        <w:br/>
        <w:t>мен айтсақ, өз бетінше ұйымдасатын, өз бетінше реттелетін</w:t>
        <w:br/>
        <w:t>әлеуметтік жүйелерге қатысты өтпелі. болып табылады.</w:t>
        <w:br/>
        <w:t>Монографияда мемлекеттік органдар қызметтерінің қо-</w:t>
        <w:br/>
        <w:t>ғамдық ұйымдарға! өтуінің - мемлекеттік қызметтердегі қоғам-</w:t>
        <w:br/>
        <w:t>дық-дербес бастаулар үдеуі, басқару қызметі мен басқару</w:t>
        <w:br/>
        <w:t>ісінің қоғамдық-қайтарымсыз негіздерін жүзеге асыратын</w:t>
        <w:br/>
        <w:t>адамдар” ортасын кеңейту, мәжбүр ету саласын азайту мен</w:t>
        <w:br/>
        <w:t>күш-жігерді. тәрбиеге, нанымға жұмылдыру сияқты міндетті</w:t>
        <w:br/>
        <w:t>жайларына талдау жасалған. Алайда, автор байқаған мемле-</w:t>
        <w:br/>
        <w:t>кеттік қызметтерді қоғамдық ұйымдарға. беру ерекшеліктері</w:t>
        <w:br/>
        <w:t>әміршіл қоғамның мемлекетті азат етумен, оны қоғамның бар-</w:t>
        <w:br/>
        <w:t>лық жанды әлеуметтік өмірін басқарудың аса ауыр келетін</w:t>
        <w:br/>
        <w:t>масылынан құтқарумен “біріктірілген азаматтық қоғамға өтуін-</w:t>
        <w:br/>
        <w:t>дегі кез келген мемлекеттік, саяси. формасында жасалатын</w:t>
        <w:br/>
        <w:t>өзге нұсқаларындай елес-береді.</w:t>
        <w:br/>
        <w:t>28</w:t>
      </w:r>
    </w:p>
    <w:p>
      <w:r>
        <w:t>М.Т. Баймақановтың зерттелінетін об%</w:t>
        <w:br/>
        <w:t>дық тұрғыдан .ғалым ретінде .байыптап :келуі- ерекше айқын</w:t>
        <w:br/>
        <w:t>байқалады, Бұл- ретте оның: «Әлеуметтік шындық көрінісінің</w:t>
        <w:br/>
        <w:t>ерекше формасы ретіндегі құқық» “деген еңбегінде (1981) құ-</w:t>
        <w:br/>
        <w:t>қықтық “идеология мен әлеуметтік-құқықтық психологияйың</w:t>
        <w:br/>
        <w:t>қамтушы. қызметі теориялық жағынан зерттелінеді, шынайы-</w:t>
        <w:br/>
        <w:t>лық пен жалғандық категорияларының құқықтық нормаларға</w:t>
        <w:br/>
        <w:t>жарайтындығы туралы мәселені өзіндік шешуі ұсынылады.</w:t>
        <w:br/>
        <w:t>Қазір ғалым бүгінгі заманның ең өткір де зәру мәселеле-</w:t>
        <w:br/>
        <w:t>рін ой талқысынан өткізуде, «Қазақстан Республикасы. дер-</w:t>
        <w:br/>
        <w:t>бестігінің мемлекеттік-құқықтық! және халықаралық-құқықтық</w:t>
        <w:br/>
        <w:t>аспектілері» деген тақырыпты жасауға қатысуда.</w:t>
        <w:br/>
        <w:t>рекше шығармашылық дарынын әкімшілік</w:t>
        <w:br/>
        <w:t>Мен үйлесімді түрде. ұшта</w:t>
        <w:br/>
        <w:t>новты ғылымның тамаша</w:t>
        <w:br/>
        <w:t>дар етеді. Ол басшылық</w:t>
        <w:br/>
        <w:t>жас, қызметкерлер бі</w:t>
        <w:br/>
        <w:t>қалыптасты, олардың</w:t>
        <w:br/>
        <w:t>ектілерге философия-</w:t>
        <w:br/>
        <w:t>қабілеттері-</w:t>
        <w:br/>
        <w:t>стыра білуінің: өзі М; Т. Баймақа-</w:t>
        <w:br/>
        <w:t>ұйымдастырушысы екенінен хабар-</w:t>
        <w:br/>
        <w:t>еткен бөлімдерде тәжірибелі және</w:t>
        <w:br/>
        <w:t>ріккен тату шығармашылық ұжымдар</w:t>
        <w:br/>
        <w:t>көбі Мұрат Тәжімұратұлының шәкірт-</w:t>
        <w:br/>
        <w:t>тері болды, Ұжымдардың қызмет тәсілінде басшының сирек</w:t>
        <w:br/>
        <w:t>кездесетін жеке тұлғасының белгілері байқалып, қызметкер-</w:t>
        <w:br/>
        <w:t>лердің әрқайсысынан ең жақсы адамгершілік және кәсіби қа-</w:t>
        <w:br/>
        <w:t>сиет еріксіз талап етілді. М. Т. Баймақанов мемлекеттік, кон-</w:t>
        <w:br/>
        <w:t>ституциялық құқық, кеңестік құрылыс мәселелерін зерттеген</w:t>
        <w:br/>
        <w:t>кезде институтта әр жылдары НҢ. И; Акуевпен, С. Қ, Аманды-</w:t>
        <w:br/>
        <w:t>қовамен, М. А. Биндермен, Л. Т. Жанұзақовамен, И. Қ. Қо-</w:t>
        <w:br/>
        <w:t>жабаевпен, А, Қ, Қотовпен, Т, Ж; Құсманғалиевамен, Г; В.</w:t>
        <w:br/>
        <w:t>Нечитайломен, А, В. Розенцвайгпен, Р. С, Сәкиевамен бірге</w:t>
        <w:br/>
        <w:t>жұмыс істеп, құқықтың жалпы теориясы саласында М, М. Ата-</w:t>
        <w:br/>
        <w:t>новпен, А. У. Бейсеновамен, Қ. С, Біржановамен, Д. А. Булга-</w:t>
        <w:br/>
        <w:t>ковамен, Л. М. Вайсбергпен, М. А. Ибрагимовпен, Е. Қ. Нұр-</w:t>
        <w:br/>
        <w:t>пейісовпен бірге қызмет атқарды.</w:t>
        <w:br/>
        <w:t>М.Т. Баймақановтың жетекшілігімен 92 кандидаттық және</w:t>
        <w:br/>
        <w:t>бір докторлық диссертация қорғалып, екі докторлық диссерта-</w:t>
        <w:br/>
        <w:t>ция дайындалды. ) 2</w:t>
        <w:br/>
        <w:t>ұрат Тәжімұратұлы демократ-юристердің Халықаралық</w:t>
        <w:br/>
        <w:t>ассоциациясының (Алжир, . 1975), ХІ (Мәскеу, 1979), ХИ</w:t>
        <w:br/>
        <w:t>(Рио-де-Жанейро, 1982), ХІП (Париж, 1985)) ХІУ (Вашинг-</w:t>
        <w:br/>
        <w:t>тон, 1988) конгрестеріне саяси ғылымдардың Халықаралық ас-</w:t>
        <w:br/>
        <w:t>социациясының мәслихатына, сондай-ақ, басқа да көптеген</w:t>
        <w:br/>
        <w:t>бұрынғы Бүкілодақтық және Ынтымақтастық елдерінің ғылы-</w:t>
        <w:br/>
        <w:t>ми конференцияларына, соның ішінде қоғамдық ғылымдардың</w:t>
        <w:br/>
        <w:t>методологиялық мәселелері жөніндегі Бүкілодақтық ғылыми</w:t>
        <w:br/>
        <w:t>конференцияға (Мәскеу, 1977) қатысып, баяндамалар -мен ха-</w:t>
        <w:br/>
        <w:t>барламалар/ жасады; Осы үлкен мәслихаттарға қатысушылар</w:t>
        <w:br/>
        <w:t>85</w:t>
        <w:br/>
        <w:t>гетественно, “в. коррективах: социальную И-правовую техй0Л8-</w:t>
        <w:br/>
        <w:t>гИю “продвижения к эгражданскому обіңесіву и правовому</w:t>
        <w:br/>
        <w:t>ғосударству. Қнига, написанная. 30 лет: назад; “обретает в</w:t>
      </w:r>
    </w:p>
    <w:p>
      <w:r>
        <w:t>новых условиях актуальное звучание, ее ценность оказывается</w:t>
        <w:br/>
        <w:t>непреходяшей.</w:t>
        <w:br/>
        <w:t>Другое направление научных работ М. Т. Баймаханов В</w:t>
        <w:br/>
        <w:t>области государственного права и советского строительства,</w:t>
        <w:br/>
        <w:t>инициирусмых высокой идеей демонтажа тоталитаризма и</w:t>
        <w:br/>
        <w:t>демократизации, гуманизации обшества, -- фундаментальное,</w:t>
        <w:br/>
        <w:t>течение многих лет целеустремленно развиваемос иселедова.</w:t>
        <w:br/>
        <w:t>Нн основных звеньев советской представительной системы.</w:t>
        <w:br/>
        <w:t>Выходят в свет коллективные монографин: «Проблемы совер-</w:t>
        <w:br/>
        <w:t>шенствования организация и деятельности местных Советов»</w:t>
        <w:br/>
        <w:t>(1967 г., в соавторстве с А, А. Димбетовым н М. Т. Имаше-</w:t>
        <w:br/>
        <w:t>вым), «Государственно-правовой статус областных Советов</w:t>
        <w:br/>
        <w:t>Қазахской ССР» (1976 г., руководитель авторского коллектива</w:t>
        <w:br/>
        <w:t>н соредактор), «Верхавпый Совет союзНой республики и его</w:t>
        <w:br/>
        <w:t>конституциониие полномочия» (на материалах Қазахской</w:t>
        <w:br/>
        <w:t>ССР)», (1979, руководитель авторского коллектива и соре-</w:t>
        <w:br/>
        <w:t>дактор). И здесь отнюдь не исключается оппозиция утверждсе-</w:t>
        <w:br/>
        <w:t>НИям об антитоталитаристской, демократической ориентиро:</w:t>
        <w:br/>
        <w:t>ванности работ о Советах.</w:t>
        <w:br/>
        <w:t>Последние годы стали напряженным временем ревизии</w:t>
        <w:br/>
        <w:t>традиционных, устоявшихся представлений, были отвергнуты</w:t>
        <w:br/>
        <w:t>многие неқогда бесспорные постулаты, Советы депутатов тру-</w:t>
        <w:br/>
        <w:t>АЯШшИхся оказались обьектом не только суровой основатель-</w:t>
        <w:br/>
        <w:t>ной критики, но и теоретически, исторически, этически не всег-</w:t>
        <w:br/>
        <w:t>Да выдержанных инвектив. Ныне нельзя не признать аксиома-</w:t>
        <w:br/>
        <w:t>ми некоторые развенчиваюшие Советы положения: краеуголь-</w:t>
        <w:br/>
        <w:t>ное основание действительной государственности, принцип</w:t>
        <w:br/>
        <w:t>разделения властей, и Советы с их восторженно прокламиро-</w:t>
        <w:br/>
        <w:t>Вавшимоя «всевластием» -- не совместимы; Советы декориро-</w:t>
        <w:br/>
        <w:t>зали и легализовали диктатуру партийной олигархини, верно</w:t>
        <w:br/>
        <w:t>служили ей; Советы как форма непоередетвенной демократии</w:t>
        <w:br/>
        <w:t>не Пригодны ДЛя исполнения государственных функций на</w:t>
        <w:br/>
        <w:t>должном профессиональном уровне и т. д. Ақсиомы оправды-</w:t>
        <w:br/>
        <w:t>вают уничижительные характеристики Советов, но к ним</w:t>
        <w:br/>
        <w:t>научная истина не сводится.</w:t>
        <w:br/>
        <w:t>Все дело в том, в қақой системе ценностных координат,</w:t>
        <w:br/>
        <w:t>в пределах каких бинарных оппозиций Советы становятся</w:t>
        <w:br/>
        <w:t>предметом анализа и оценок. В рамках оппозиций «государст-</w:t>
        <w:br/>
        <w:t>венность, основанная на разделенини и равновесии властей» -</w:t>
        <w:br/>
        <w:t>4.</w:t>
        <w:br/>
        <w:t>Советы последние не. .выдерживают критики, В пределах</w:t>
        <w:br/>
        <w:t>оппозиции «самодержазная власть номенклатурной олигар-</w:t>
        <w:br/>
        <w:t>хий -- Советы» последийе. дастойны луішей: теоретическбй</w:t>
        <w:br/>
        <w:t>судьбы. Нельзя не признать, что в условиях номенклатурно-</w:t>
        <w:br/>
        <w:t>го обсолютизма при всех их пороках и несовершенствах они</w:t>
        <w:br/>
        <w:t>остазались единетвенной силой и инстанцией, способной огра-</w:t>
        <w:br/>
        <w:t>ничивать «саму принуждаюшую власть» и тем -пробивать</w:t>
        <w:br/>
        <w:t>брешь в монолите деспотизма. ) )</w:t>
        <w:br/>
        <w:t>Социалистическая идеология в ее большевнстской разно-</w:t>
        <w:br/>
        <w:t>видности с присушими ей утопичностью, апологией насилия</w:t>
        <w:br/>
        <w:t>сопрягала в себе вполне рациональные идеи с изначальным</w:t>
        <w:br/>
        <w:t>нррационализмом, пертворявшимся в опасные для обшествен-</w:t>
        <w:br/>
        <w:t>ноғо- благополучия концепция и проекты, Тяжкий, неблагодар-</w:t>
        <w:br/>
        <w:t>ный и малоэффективный труд по удовлетворению элементар-</w:t>
        <w:br/>
        <w:t>ных людских нужд,. повседневному жизнеобеспечению системы;</w:t>
        <w:br/>
        <w:t>уетроению относительно нормальной человеческой жизни</w:t>
      </w:r>
    </w:p>
    <w:p>
      <w:r>
        <w:t>возлагался в тоталитарном обшестве на Советы, вынужденныв</w:t>
        <w:br/>
        <w:t>переводить утопические абстрактные истины, на земной язык.</w:t>
        <w:br/>
        <w:t>Обусловленные жизненной необходимостью реализм и рацно-</w:t>
        <w:br/>
        <w:t>нализм Советов протявостояли безудержному своеволию Тота-</w:t>
        <w:br/>
        <w:t>литаризма, перед угрозой потрясения основ, всеобшей гибели</w:t>
        <w:br/>
        <w:t>тоталитаризм смирялся и уступал. Қақ бы ни были чудовиц-</w:t>
        <w:br/>
        <w:t>ны заданные нсторией наличные формы: бытия обеспечение</w:t>
        <w:br/>
        <w:t>выживания, удержание целостности и равновесности системы</w:t>
        <w:br/>
        <w:t>остается иИзвечной проблемой человеческого: рода. Советам</w:t>
        <w:br/>
        <w:t>следует отдать должное за их черную работу, за их скром-</w:t>
        <w:br/>
        <w:t>иое подвижничество. Қропотливый, неприхотливый эволюцио-</w:t>
        <w:br/>
        <w:t>низм будничных дел расширял сферу частной жизни и этим</w:t>
        <w:br/>
        <w:t>обһективно подтачивал твердыни тоталитарного мирдпорядка.</w:t>
        <w:br/>
        <w:t>Сентенции радикалов по поводу того, что жизнеобеспе-</w:t>
        <w:br/>
        <w:t>чиваюшая деятельность, отправленне позитивных функций</w:t>
        <w:br/>
        <w:t>продлевали: жизнь тоталитаризму, отдают презрением к чело-</w:t>
        <w:br/>
        <w:t>веку и человечеству. Жизнь -- величайшая самоценность и</w:t>
        <w:br/>
        <w:t>недопустимо приносить ее в жертву глабальным историческим</w:t>
        <w:br/>
        <w:t>притязаниям.</w:t>
        <w:br/>
        <w:t>Рационализм и логика конструктивной деятельности Сове-</w:t>
        <w:br/>
        <w:t>тов не только облегчали жизнь людей, но и удерживали ре-</w:t>
        <w:br/>
        <w:t>жим от крайностей, развенчивали навязывавшиеся им мифы,</w:t>
        <w:br/>
        <w:t>догмы, девизы. Қонечно, тоталитаризм изменил бы себе, если</w:t>
        <w:br/>
        <w:t>бы не ставил пределы реалистичности и радикализму, но</w:t>
        <w:br/>
        <w:t>тогда мысль об исчерпапасти режима все более. овладевала</w:t>
        <w:br/>
        <w:t>массовым сознанием. ”</w:t>
        <w:br/>
        <w:t>35</w:t>
        <w:br/>
        <w:t>%.</w:t>
        <w:br/>
        <w:t>20. Повышение роли обшественных организаций в комму-</w:t>
        <w:br/>
        <w:t>ннстическом стронтельстве // Правоведенне., 1970. М1.</w:t>
        <w:br/>
        <w:t>:1071</w:t>
        <w:br/>
        <w:t>21. Советы -- власть народная // Блокнот агитатора.</w:t>
        <w:br/>
        <w:t>1971. Х% 10. 80 с. ) . 205</w:t>
        <w:br/>
        <w:t>92. Советы депутатов трудяшихея -- органы народной</w:t>
        <w:br/>
        <w:t>власти. Алма-Ата. 1971. 94 с,</w:t>
        <w:br/>
        <w:t>23. Требование непротиворечивөсти арава него обосно-</w:t>
        <w:br/>
        <w:t>вание // Вести, АҢ ҚазССР. 1971, Х% 4, С. 39-45. в.</w:t>
        <w:br/>
        <w:t>1072</w:t>
        <w:br/>
        <w:t>24. Важная форма связи науки и практики // Вести. АН</w:t>
        <w:br/>
        <w:t>ҚазССР. 1972. % 8. С. 24--29. (совместно”с И. Қ. Кожабае-</w:t>
        <w:br/>
        <w:t>вым, Н. И. Акуевым).</w:t>
        <w:br/>
        <w:t>25. О некоторых формах связи науки советского строн-</w:t>
        <w:br/>
        <w:t>тельства с практикой работы Советов // ХХІУ сһезд.ҚПСС и</w:t>
        <w:br/>
        <w:t>задачи” развития &gt;: обшественных“; нау. Ташкент.” 1979.</w:t>
        <w:br/>
        <w:t>С. 257-264. ) ата ”</w:t>
        <w:br/>
        <w:t>26. ТІравовые формы реализации и заіцнты экономических</w:t>
        <w:br/>
        <w:t>интересов социалистических промышленных предприятий // Тез.</w:t>
        <w:br/>
        <w:t>докл. и научн. сообі. «Соц-кое пром. предприятие н-право».</w:t>
        <w:br/>
        <w:t>Алма-Ата, 1972. С. 118--120. (Совместно с Б. В; Покров-</w:t>
      </w:r>
    </w:p>
    <w:p>
      <w:r>
        <w:t>27. Противоречия в развитии правовой надстройки прн</w:t>
        <w:br/>
        <w:t>сациализме. Алма-Ата. 1979. 358 с. 2-0 ) )</w:t>
        <w:br/>
        <w:t>28. Противоречия в развитии правовой надстройки социа-</w:t>
        <w:br/>
        <w:t>листического обшества и пути их преодоления: Автореф. днс.</w:t>
        <w:br/>
        <w:t>... докт, юрид. наук. Алма-Ата. 1979. 32 с.</w:t>
        <w:br/>
        <w:t>29. Ученые пропагандируют. материалы -сьеэда-/) Парт.</w:t>
        <w:br/>
        <w:t>жизнь Казахстана. 1972: 4, С. 83--84 (совместйо с М. Жу-</w:t>
        <w:br/>
        <w:t>махановым). ) М.</w:t>
        <w:br/>
        <w:t>1973:</w:t>
        <w:br/>
        <w:t>80. Демократия. // Қазақ Совег Энццклопедиясы... 1973.</w:t>
        <w:br/>
        <w:t>8т.5286. 2 ; )</w:t>
        <w:br/>
        <w:t>- 81. Демократиялық бостандық // Қазақ Совет Энциклове-</w:t>
        <w:br/>
        <w:t>диясы. 1978. 8 т. 530-6,</w:t>
        <w:br/>
        <w:t>58</w:t>
        <w:br/>
        <w:t>того «генеральства», іредпочитаюШего: самому делу его де-</w:t>
        <w:br/>
        <w:t>монстративную сторону. ыт</w:t>
        <w:br/>
        <w:t>Избранив М. Т, Баймаханова в 1992 г. председателем,</w:t>
        <w:br/>
        <w:t>Қонституционного суда Республики Қазахстан явилось не”</w:t>
        <w:br/>
        <w:t>только высоким актом признания заслуг, но н примером совпа-</w:t>
        <w:br/>
        <w:t>дения человека и социальной роли, -- совпадения, вместе с</w:t>
        <w:br/>
        <w:t>другими факторами обусловившего уже доказанную Қонститу-</w:t>
        <w:br/>
        <w:t>ционным судом епособиость отстанвать . честь и достоннство</w:t>
        <w:br/>
        <w:t>республики. )</w:t>
        <w:br/>
        <w:t>Цостижения М. Т, Баймаханова отмечены двумя медаля:</w:t>
        <w:br/>
        <w:t>ми и тремя Почетными грамотами Верховного Совета. Рес-</w:t>
        <w:br/>
        <w:t>публикн, он лауреат премии им. Ч. Ч. Валиханова.</w:t>
        <w:br/>
        <w:t>Известны моральный ригоризм, порядочность Мурата</w:t>
        <w:br/>
        <w:t>Тадікн-Муратовича, поразительны ега трудолюбие и работо-</w:t>
        <w:br/>
        <w:t>способность, самоотверженная поглошенность делом, чувство</w:t>
        <w:br/>
        <w:t>бтвететвенности, которое раӛвита в нем до выдаюшихся сте-</w:t>
        <w:br/>
        <w:t>пеней, Это человек, во все времена равный самому себе:. не-</w:t>
        <w:br/>
        <w:t>когда он нзбрал для себя определенные принцийы и не по-</w:t>
        <w:br/>
        <w:t>зволял себе от них отстунать, Редкое единство личности, био-</w:t>
        <w:br/>
        <w:t>графин и творчества. )</w:t>
        <w:br/>
        <w:t>М. Т, Баймаханов вправе считать себя счастливым чело-</w:t>
        <w:br/>
        <w:t>веком: мало кому Из крупных теоретиков права и государства</w:t>
        <w:br/>
        <w:t>йыпадало на долю не Только быть очевидцем расцвета, стаг-</w:t>
        <w:br/>
        <w:t>нации и рабпада великого обшества (уникальная, Ппойетине</w:t>
        <w:br/>
        <w:t>лабораторная возможность, предоставленная сациолоГгу Исто-</w:t>
        <w:br/>
        <w:t>рией!); но н самому принять неординарное участие в С0зда-</w:t>
        <w:br/>
        <w:t>нии нового независимого демократнческого государства.</w:t>
        <w:br/>
        <w:t>/Л. М. Вайсберг, )</w:t>
        <w:br/>
        <w:t>заведуюшций отделом Институға</w:t>
        <w:br/>
        <w:t>государства и права НАН РҚ</w:t>
        <w:br/>
        <w:t>У ж 3% Де утат тобы .//. Қазақ. Совет :Энцикаопедиясы; 1973.</w:t>
      </w:r>
    </w:p>
    <w:p>
      <w:r>
        <w:t>33. О некоторых. осббенностях правовбіо стронтельства В</w:t>
        <w:br/>
        <w:t>Қазахстане и Средней. Азии при. переходе-к. социализму // Тор-</w:t>
        <w:br/>
        <w:t>жество ленинской национальной политики ҚПСС, Алма-Ата,</w:t>
        <w:br/>
        <w:t>1973, С..309--5440- ) )</w:t>
        <w:br/>
        <w:t>1974</w:t>
        <w:br/>
        <w:t>: 84. Заңды мекеме // Қазақ Совет Энциклопедиясы. 1974.</w:t>
        <w:br/>
        <w:t>4 т. 577-6,</w:t>
        <w:br/>
        <w:t>85. Заңның “кері күші // Қазақ Совет Энциклопедиясы.</w:t>
        <w:br/>
        <w:t>1974. 4 т. 578-6. &gt; )</w:t>
        <w:br/>
        <w:t>86. Заңдар коллизиясы // Қазақ Совет Энциклопедиясы. :</w:t>
        <w:br/>
        <w:t>1974. 4 т. 577-6. 2 о</w:t>
        <w:br/>
        <w:t>37. Методологическая роль категории противоречия в пра-</w:t>
        <w:br/>
        <w:t>вовой “науке // Актуальные проблемы: теория сопиалистическа-;</w:t>
        <w:br/>
        <w:t>го государства иправа. М.,.1974, С. 78-83. | 20280</w:t>
        <w:br/>
        <w:t>38. Некоторые проблемы советского строительства на: ео- |</w:t>
        <w:br/>
        <w:t>әвременном этапе // Актуальные вопросы советского стронтель-</w:t>
        <w:br/>
        <w:t>ства. Алма-Ата. 1974. С. 3-20.“</w:t>
        <w:br/>
        <w:t>39. Обобшаюший труд по марксистско-ленинской теория</w:t>
        <w:br/>
        <w:t>государства исправа (Рец. на кн: Марксистско-ленинская о6-</w:t>
        <w:br/>
        <w:t>шая теория -осударства и права. М., 1973) /) Изв. АН.</w:t>
        <w:br/>
        <w:t>ҚазССР. Сер. обшеств, наук. 1074, )% 2. С: 97-100...</w:t>
        <w:br/>
        <w:t>1975.</w:t>
        <w:br/>
        <w:t>40. Развитое социалистическое обшество и задачи всесто-</w:t>
        <w:br/>
        <w:t>роннего регулирования правового, статуса. местных Советов</w:t>
        <w:br/>
        <w:t>П Актуальные философско-правовые проблемы развитого</w:t>
        <w:br/>
        <w:t>&lt;оциалистическоге обшества, Алма-Ата. 1975. С.; 318-320.</w:t>
        <w:br/>
        <w:t>41. Советсков право и нравственное формирование. лично-</w:t>
        <w:br/>
        <w:t>сти. Алма-Ата. 1975. 36 с. 24 5;</w:t>
        <w:br/>
        <w:t>42. Теоретические. проблемы демократии в развитом со-</w:t>
        <w:br/>
        <w:t>цналистическом обшестве // Изв. АН ҚазССР. Сер. обіцеств.</w:t>
        <w:br/>
        <w:t>наук. 1975..У%-1. С..21--32. .</w:t>
        <w:br/>
        <w:t>1976</w:t>
        <w:br/>
        <w:t>43. Совет. мемлекетінің коммунистік құрылыстағы. ролінің</w:t>
        <w:br/>
        <w:t>сартуы // Сош, Қазақстан. 1976. 11 июнь. . іс</w:t>
        <w:br/>
        <w:t>59-</w:t>
        <w:br/>
        <w:t>и стран СодруЖества научных форуМаХ, в том чйсЛе на ее-</w:t>
        <w:br/>
        <w:t>союзной научной конференции по методологическям пробле-</w:t>
        <w:br/>
        <w:t>мам обшественных наук (Москва, 1977 г.), По реакциям уча-</w:t>
        <w:br/>
        <w:t>стников не только на выступления М. Т, Баймаханова, но-</w:t>
        <w:br/>
        <w:t>сившие, как правило, программный характер, но и на обьяв-</w:t>
        <w:br/>
        <w:t>ления о них, нетрудно было заключить о высокой научной:</w:t>
        <w:br/>
        <w:t>репутация и широкой известности- докладчика. Столь же</w:t>
        <w:br/>
        <w:t>успешна деятельность ученого на педагогическом поприше: в</w:t>
        <w:br/>
        <w:t>течение многих лет он читал лекции по теорин государства и</w:t>
        <w:br/>
        <w:t>права на юридическом факультете Қазахского государствен-</w:t>
      </w:r>
    </w:p>
    <w:p>
      <w:r>
        <w:t>ного университета. -.</w:t>
        <w:br/>
        <w:t>Важная, непременная сторона исследовательской и обше-</w:t>
        <w:br/>
        <w:t>ственной деятельности М. Т, Баймаханова -- его участие в</w:t>
        <w:br/>
        <w:t>нормотворческой работе; Он был членом рабочей группы йо</w:t>
        <w:br/>
        <w:t>подготовке проекта Қонституции Қазахской ССР 1978 г, и</w:t>
        <w:br/>
        <w:t>членом” экспертной группы по проекту Қонституции Респуб-</w:t>
        <w:br/>
        <w:t>лики “Қазахстан 1993 т., возглавлял. комиссии по. разработке</w:t>
        <w:br/>
        <w:t>проектов законов о, районном Совете народных депутатов, о</w:t>
        <w:br/>
        <w:t>городском “и районном в городе Совете народных депутатов,</w:t>
        <w:br/>
        <w:t>входил в состав правительственных комиссий по проектам</w:t>
        <w:br/>
        <w:t>законов о выборах в Верховный Совет республики и о Қаби-</w:t>
        <w:br/>
        <w:t>нете Министров “республики, был “председателем группы по</w:t>
        <w:br/>
        <w:t>Закону о рвабилйтацин жертв политических-репрессий И т.д. |</w:t>
        <w:br/>
        <w:t>Впечатляет неутомимая научно-организаторская-и обіңест-</w:t>
        <w:br/>
        <w:t>венная деятельность Мурата Таджи-Муратовича. В течение</w:t>
        <w:br/>
        <w:t>многих лет он возглавлял проблемный и координационный</w:t>
        <w:br/>
        <w:t>Научный совет «Закономерности развития государства, демо-</w:t>
        <w:br/>
        <w:t>кратни и права» АН республики, секцию правовых знаний</w:t>
        <w:br/>
        <w:t>республиканского обшества «Знание», специализированный</w:t>
        <w:br/>
        <w:t>Совет по зашите докторских диссертаций по юридическим дис-</w:t>
        <w:br/>
        <w:t>циплинам при Институте философии и права АН Республики</w:t>
        <w:br/>
        <w:t>Қазахстан, был членом Қомитета по государственным преми-</w:t>
        <w:br/>
        <w:t>ям Қазахской ССР в области науки и техники, является чле-</w:t>
        <w:br/>
        <w:t>ном редколлегни журналов «Правоведение» (г. Санкт-Петер-</w:t>
        <w:br/>
        <w:t>бург), «Вестник НАН Республики Қазахстан», «Известия</w:t>
        <w:br/>
        <w:t>НАН Республики Қазахстан (серия обшественных наук)»; &lt;</w:t>
        <w:br/>
        <w:t>1975 т. М. Т. Баймаханов -- председатель Қазахской ассоциа-</w:t>
        <w:br/>
        <w:t>ции политических наук. Мурат Таджи-Муратович принадле-</w:t>
        <w:br/>
        <w:t>жит к тому редкаму типу руководителей, в которых для</w:t>
        <w:br/>
        <w:t>окружаюших персонифицированы безграничные добросовест-</w:t>
        <w:br/>
        <w:t>ность и усердие и кто в любом коллективном деле стремится</w:t>
        <w:br/>
        <w:t>принять на себя самую тсяжелую ношу, -- антипод преслову-</w:t>
        <w:br/>
        <w:t>БІ</w:t>
        <w:br/>
        <w:t>9. ГІроблемы сөвершенетвования. Организация 9 деятель-</w:t>
        <w:br/>
        <w:t>Ности местных; Советов, Алма-Ата, 1967. 949 с. (Совместно с</w:t>
        <w:br/>
        <w:t>А: А. Анмбетовым, М. Т. Имашевым).</w:t>
        <w:br/>
        <w:t>21968</w:t>
        <w:br/>
        <w:t>22210. О характере отражения в праве материальных усло-</w:t>
        <w:br/>
        <w:t>Ний. сушествования обшества // Материалы Первой научной</w:t>
        <w:br/>
        <w:t>конференция молодых ученых Академии наук Қазахской ССР.</w:t>
        <w:br/>
        <w:t>Алма-Ата, 1968. С: 4392--433. ) Ж С</w:t>
        <w:br/>
        <w:t>ПІ. Об особенностях отражения в праве материалыных</w:t>
        <w:br/>
        <w:t>(ітаный жизни обшества // Вестн. АН ҚазССР. 1968. М% 6.</w:t>
        <w:br/>
        <w:t>, 86-43.</w:t>
        <w:br/>
        <w:t>12. Противоречия между обьективным и субьективным в</w:t>
        <w:br/>
        <w:t>- социалистическом правосознанни // Изв.. АН- ҚазССР. Сер.</w:t>
        <w:br/>
        <w:t>обшеств. наук. 1968. Вып. 2. С. 14-05: -</w:t>
        <w:br/>
        <w:t>1969 --</w:t>
        <w:br/>
        <w:t>18. В.-И/ Ленин о советской социалистической” демокра-</w:t>
        <w:br/>
        <w:t>“тин. Алма-Ата. 1969: С. 29. 70 2-20 4ЖаМ</w:t>
      </w:r>
    </w:p>
    <w:p>
      <w:r>
        <w:t>14. В Ученом совете по философским и ю идическим нау-</w:t>
        <w:br/>
        <w:t>ҡам Отдедения обшественных наук АН ҚазССР // Изв. АН</w:t>
        <w:br/>
        <w:t>ҚазССР, Сер. обшеств. наук. 1969, Вып. 6. С. 86-48. 2.</w:t>
        <w:br/>
        <w:t>15. Депутат -- слуға народа. Алма-Ата. 1969. 94 с,</w:t>
        <w:br/>
        <w:t>16. Формы правового” опосредствования ,противоречий</w:t>
        <w:br/>
        <w:t>между обшественными н личными интересами в процессе</w:t>
        <w:br/>
        <w:t>реализации социалистического права. //“Изв, АН ҚазССР. Сер.</w:t>
        <w:br/>
        <w:t>обшеств. наук. 1968. Вып. 2. С. 14-25. еее 2</w:t>
        <w:br/>
        <w:t>7517, В. И. Ленин о социалистическом: праве //Изв: АН</w:t>
        <w:br/>
        <w:t>ҚазССР. Сер. обшеств аук. 1970: 9% 4. С.21--59.00 00002</w:t>
        <w:br/>
        <w:t>ғ 18. Қнига о правительстве союзной республики.-“Рен:-на:</w:t>
        <w:br/>
        <w:t>кн. И.Ш. Мукснинова // Сов. гос-во и право. 1970. Хз 2.</w:t>
        <w:br/>
        <w:t>С. 30--31 (Совместно с С. Байеадовым, В. М. Левченко, А:1Ш,</w:t>
        <w:br/>
        <w:t>Туганбаевым). 0-і</w:t>
        <w:br/>
        <w:t>225219... Әфиовление.-даконодаТельстві -- важнов-найрандение</w:t>
        <w:br/>
        <w:t>правотворческой деятельности социалистического государства</w:t>
        <w:br/>
        <w:t>й Әсе. а КазГУ: бер. Юрид-:1970:- Вып: 10-Ч02:20.195--</w:t>
        <w:br/>
        <w:t>ілі</w:t>
        <w:br/>
        <w:t>ҚАЗАҚСТАН. РЕСПУБЛИКАСЫ .</w:t>
        <w:br/>
        <w:t>Ұлттық. ҒЫЛЫМ-АКАДЕМИЯСЫНЫҢ</w:t>
        <w:br/>
        <w:t>АКАДЕМИГІ М.Т: БАЙМАҚАНОВТЫҢ</w:t>
        <w:br/>
        <w:t>ӨМІРІ. МЕН ЕҢБЕКТЕРІ ТУРАЛЫ ӘДЕБИЕТТЕР.</w:t>
        <w:br/>
        <w:t>ЛИТЕРАТУРА</w:t>
        <w:br/>
        <w:t>Оо ЖИЗНИ И ТРУДАХ АҚАДЕМИҚА НАЦИОНАЛЬНОЙ</w:t>
        <w:br/>
        <w:t>АҚАДЕМИЙ НАУҚ РЕСПУБЛИКИ ҚАЗАХСТАН</w:t>
        <w:br/>
        <w:t>М. Т. БАЙМАХАНОВА</w:t>
        <w:br/>
        <w:t>І. Баймақанов Мұрат Тәжімұрат ұлы ІІ Қазақ Совет</w:t>
        <w:br/>
        <w:t>Энцикдонедиясн, Алматы, 1978. Т;.12. 556--557-6</w:t>
        <w:br/>
        <w:t>2. Қожабаев І., Зерттеу өрісі -- Советтер: қызметі ІІ Қа-</w:t>
        <w:br/>
        <w:t>зақстан коммунисі, 1983. Х&lt; 6. 93--96-6.</w:t>
        <w:br/>
        <w:t>Қазақ ССР Жоғарғы Советі. Президиумының Указы.</w:t>
        <w:br/>
        <w:t>М.-.Т..Баймаханов, Ә. Еренов және-басқа Жолдастарды.Қазақ</w:t>
        <w:br/>
        <w:t>ССР Жоғарғы Советінің Құрмет грамотасымен наградтау ту-</w:t>
        <w:br/>
        <w:t>Балы. ІІ Қазақ ССР Жоғарғы Советінің Ведомостары. 1973.</w:t>
        <w:br/>
        <w:t>Һ1 -</w:t>
        <w:br/>
        <w:t>4. Қазақ ССР Жоғарғы Совет Президиумының қазы:</w:t>
        <w:br/>
        <w:t>Қазақ ССР Ғылым академиясының қызметкерлерін Қазақ ССР</w:t>
        <w:br/>
        <w:t>Жоғарғы Советінің грамоталарымен наградтау туралы (М. 7.</w:t>
        <w:br/>
        <w:t>Баймахановты) // Қазақ ССР Жоғарғы Советі Ведомостары.</w:t>
        <w:br/>
        <w:t>Ізі, Хе 36. 2-б.</w:t>
        <w:br/>
        <w:t>5. Қазақ ССР Жоғарғы Советінің Президиумының Указы.</w:t>
        <w:br/>
        <w:t>М. т. Баймаханов жолдасты Қазақ СОР Жоғарғы Советінің</w:t>
        <w:br/>
        <w:t>Құрмет грамотасымен наградтау туралы // Қазақ ССР Жоғар-</w:t>
        <w:br/>
        <w:t>ғы Советінің Ведомостары. 1983. Хе 45. 491-6.</w:t>
        <w:br/>
        <w:t>(6. Ағзамходжаев А. А., Стасыько В. Н. Рец. на кн. «Верхов-</w:t>
        <w:br/>
        <w:t>ный Совет союзной республики и его конституционные полно-</w:t>
        <w:br/>
        <w:t>мочия» // Правоведение. 1981. Х% 1. С. 96-98.</w:t>
      </w:r>
    </w:p>
    <w:p>
      <w:r>
        <w:t>2227. Академнку М. Т. Баймаханову - 50 лет. Юрнет // Изв.</w:t>
        <w:br/>
        <w:t>Ж ҚазССР. Сер. обшеств, наук. 1984. Хе 1.С.77--78. 2.</w:t>
        <w:br/>
        <w:t>: 8. Аннотация к книге «Областные Советы и промышлен-</w:t>
        <w:br/>
        <w:t>ные предприятия вышестояшего подчинения» 1/ Советы народ-</w:t>
        <w:br/>
        <w:t>нніх депутатов. 1989. 4 12:С. 85."</w:t>
        <w:br/>
        <w:t>9. Баймаханов Мурат Таджи- -Муратович ! Академия наук</w:t>
        <w:br/>
        <w:t>Қазахской ССР. 1987. С. 201.</w:t>
        <w:br/>
        <w:t>7-10, Баймаханов Мурат. Таджи- -Муратович, Алма-Ата. Эн-</w:t>
        <w:br/>
        <w:t>циклопедия. 1983. С. 137-138.”</w:t>
        <w:br/>
        <w:t>53</w:t>
        <w:br/>
        <w:t>94, 50-летие Академика АН. ҚазССР .М.,.Т. Баймаханова:</w:t>
        <w:br/>
        <w:t>Юрист // Вестн. АН ҚазССР, 1982. 2% 11. С. 61. )</w:t>
        <w:br/>
        <w:t>“95. Указ Президиума Верховноға Совета ҚазССР «О на-</w:t>
        <w:br/>
        <w:t>ғраждении Почетной грамотой Верхбвного: Совета Қазахской</w:t>
        <w:br/>
        <w:t>ССР т. Баймаханова, М, Т., Еренова и др. // Ведомости Вер-</w:t>
        <w:br/>
        <w:t>ховного Совета ҚазССР. 1973. Хе 22. С. 16.</w:t>
        <w:br/>
        <w:t>96. Указ Президиума Верховного Совета ҚазССР «О на-</w:t>
        <w:br/>
        <w:t>траждении работников Академии наук ҚазССР -Грамотой Вер-</w:t>
        <w:br/>
        <w:t>ховного Совета ҚазССР (М, Т, Баймаханова) /) Ведомости</w:t>
        <w:br/>
        <w:t>Верховного Совета ҚазССР. 1976. Х8 36.8 с..- )</w:t>
        <w:br/>
        <w:t>97. Указ Президиума Верховного, Совета ҚазССР «О на-</w:t>
        <w:br/>
        <w:t>траждении М. Т. Баймаханова Почетной Грамотой Верховно-</w:t>
        <w:br/>
        <w:t>-то Совета ҚазССР // Ведомости Верховного Совета ҚазССР.</w:t>
        <w:br/>
        <w:t>1983. Хе 45. 491 с. ) : ы і</w:t>
        <w:br/>
        <w:t>98. Сапаргалиев ТГ, С., Джекбатыров М.Х. Реп. на” кн.</w:t>
        <w:br/>
        <w:t>«Верховный Совет союзной республики и его конституционние</w:t>
        <w:br/>
        <w:t>полномочия» // Вестн. АН ҚазССР. 1980. Х% 10. С. 76--77.</w:t>
        <w:br/>
        <w:t>99, Сартаев С. С. Рец. на кн. «Қонституционные основы</w:t>
        <w:br/>
        <w:t>статуса союзной республики» /) Изв..АН ҚазССР. Сер. о6-</w:t>
        <w:br/>
        <w:t>шеств. наук. 1985, Хе 5. С. 87--89. .</w:t>
        <w:br/>
        <w:t>30. Сулейменов М. Қ. О- некоторых направлениях разви-</w:t>
        <w:br/>
        <w:t>тия правовой науки в республике: Интервью с членом-коррес-</w:t>
        <w:br/>
        <w:t>пондентом “АН ҚазССВ М..Т. Баймахановым // Изв. АН</w:t>
        <w:br/>
        <w:t>ҚазССР. Сер. обшеств. наук. 1981. М8 1..С. 63-67.”</w:t>
        <w:br/>
        <w:t>31. Тобольнов И. Человек недели // Доживем до поне-</w:t>
        <w:br/>
        <w:t>дельника. 1999. 26 августа. 2 )</w:t>
        <w:br/>
        <w:t>39. Тиргунбеков Р., Коваль Қ., Аксянов Ф. Актуальные</w:t>
        <w:br/>
        <w:t>проблемы развития местных Советов в современный -период:</w:t>
        <w:br/>
        <w:t>Реп. на кн. «Проблемы совершенствования организации И дея-</w:t>
        <w:br/>
        <w:t>тельности местных Советов» -// Совершенствование законода-</w:t>
        <w:br/>
        <w:t>тельства Қиргизсекой ССР, Фрунзе. 1970. С. 161-164.</w:t>
        <w:br/>
        <w:t>33, Шеремет Қ, Ф. Новое “исследование о местных Сове-</w:t>
        <w:br/>
        <w:t>тах депутатов трудяшихсея:. Рец, на кн..«Проблемы совершен-</w:t>
        <w:br/>
        <w:t>ствования организации -и деятельности местных Советов» ІІ Тр.</w:t>
        <w:br/>
        <w:t>Иркут. ун-та. Сер, юрид. 1970. Т. ТІ. Вып. 10. С. 157-162.</w:t>
      </w:r>
    </w:p>
    <w:p>
      <w:r>
        <w:t>ЕҢБЕКТЕРДІҢ ХРОНОЛОГИЯЛЫҚ. КӨРСЕТКІШІ</w:t>
        <w:br/>
        <w:t>ХРОНОЛОГИЧЕСҚИЙ УҚАЗАТЕЛЬ ТРУДОВ</w:t>
        <w:br/>
        <w:t>1961</w:t>
        <w:br/>
        <w:t>1. О методах осушествления обшественными организация-</w:t>
        <w:br/>
        <w:t>мн переданнық им функций государственных органов // Сов,</w:t>
        <w:br/>
        <w:t>Гос-во и право. 1961, Х% 6. С. 97--27. ) 8</w:t>
        <w:br/>
        <w:t>Певрге шеіюдеіг де п4ерПпіге бс саіге ограпізан Ше</w:t>
        <w:br/>
        <w:t>ішпе ог ограпеіог бе віді се ап озі. ігесше іп сопіре(еліг Іог</w:t>
        <w:br/>
        <w:t>/ Апа!еіс һошпіпо -- 5оуіенсе, 1961. М Б.Р. 97--39 (на рум,</w:t>
        <w:br/>
        <w:t>яз.).</w:t>
        <w:br/>
        <w:t>1962</w:t>
        <w:br/>
        <w:t>3. Қ вопросу о передаче некоторых функций государст-</w:t>
        <w:br/>
        <w:t>венных органов обшественным организациям // Тр. Ин-та фи-</w:t>
        <w:br/>
        <w:t>лософин н права АН ҚазССР. Некоторығ вопросы историче-</w:t>
        <w:br/>
        <w:t>ского материализма, государства и права. 1962. Т. 6. С.93--51.</w:t>
        <w:br/>
        <w:t>. Қ вопросу о юридической природе процесса” перехода</w:t>
        <w:br/>
        <w:t>некоторых государственных функций к обшествнным органи-</w:t>
        <w:br/>
        <w:t>заңиям // Сов, гос-во и право. 1969. М 8. С. 26-46.</w:t>
        <w:br/>
        <w:t>5. Опыт осушествлення некоторых государственных функ-</w:t>
        <w:br/>
        <w:t>ций обшественными организациями трудяшихся: Автореф.</w:t>
        <w:br/>
        <w:t>дис..... канд. шорид. нгук. М., 1969. 16 с.</w:t>
        <w:br/>
        <w:t>1963</w:t>
        <w:br/>
        <w:t>6. Нормотворческая деятельносте, обшественных” организа-</w:t>
        <w:br/>
        <w:t>ЦИЙ в процессе выполнения переданных им государственных</w:t>
        <w:br/>
        <w:t>функций // Сов. гос-во н право. 1963. Х9 9. С, 94-101. -</w:t>
        <w:br/>
        <w:t>7. Программа ҚПСС о5 обіцественном самоуправленин</w:t>
        <w:br/>
        <w:t>| Изв. АН ҚазССР. Сер. обшеств. наук. 1963. Вып. 5.</w:t>
        <w:br/>
        <w:t>С.11--21.</w:t>
        <w:br/>
        <w:t>1965</w:t>
        <w:br/>
        <w:t>8. О переходе функций государственных арганон к обше-.</w:t>
        <w:br/>
        <w:t>ственным организациям, Алма-Ата. Наука. 1965. 245 с,</w:t>
        <w:br/>
        <w:t>56</w:t>
        <w:br/>
        <w:t>графия обшествоведов Қазахстан. 1986; С. 71-7</w:t>
        <w:br/>
        <w:t>12. Баймаханов Мурат Таджи-Муратһвия // Қазахская</w:t>
        <w:br/>
        <w:t>ССР. Краткая энциклопедия. Алма-Ата. 1989: Т 3. С. 98.</w:t>
        <w:br/>
        <w:t>18. Бейсенов Б., Қим В., Сабикенов С. Правовая надстрой-</w:t>
        <w:br/>
        <w:t>ка при) социализме: Рец. на кн. «Противоречия в развитни</w:t>
        <w:br/>
        <w:t>правовой надстройки при социализме // арт. жизнь Қазах-</w:t>
        <w:br/>
        <w:t>стана, 1972, Х6 8. С. 77--78.</w:t>
      </w:r>
    </w:p>
    <w:p>
      <w:r>
        <w:t>14. Биндер М. А. Рең. на кн. «Қонституционные основы .</w:t>
        <w:br/>
        <w:t>статуса союзной республики» // Вести, АН- ҚазССР. 1085.</w:t>
        <w:br/>
        <w:t>5%9. С. 85-86.</w:t>
        <w:br/>
        <w:t>18. Васильев В. И. Принципы, компетенция, организацион-</w:t>
        <w:br/>
        <w:t>ные формы: Рец. на кн. «Государственно-прававой статус</w:t>
        <w:br/>
        <w:t>областных Советов Қазахской ССР» //. Советы депутатов тру-</w:t>
        <w:br/>
        <w:t>дяшихея. 1977. Х6 1. С. 69--77. )</w:t>
        <w:br/>
        <w:t>16. Денисов А. И., Кененов А. 4, Противоречия-в разви-</w:t>
        <w:br/>
        <w:t>тин нравовой надетройкн при социализме: Рең. на кн. «Про-</w:t>
        <w:br/>
        <w:t>Тиворечия в развитии. правовой надстройки” при социализме»</w:t>
        <w:br/>
        <w:t>Сов, тос-во и право..1973. 9 2. С. 189-140. 2.</w:t>
        <w:br/>
        <w:t>17. Зиманов С. З. Об одной теоретическбй проблеме -пра-</w:t>
        <w:br/>
        <w:t>вовой науки, разрабатываемой в Қазахстане; Рең: на кн.</w:t>
        <w:br/>
        <w:t>ІІ Вестн. АН ҚазССР, 1974: 91. С. 51--55. &gt; % )</w:t>
        <w:br/>
        <w:t>72218. Ильннский И.П. Рец. на кн. «Конституционные Осно-</w:t>
        <w:br/>
        <w:t>вы статуса саюзной республики» // Соц. гос-во н право. 1987.</w:t>
        <w:br/>
        <w:t>81. ) ! 3.</w:t>
        <w:br/>
        <w:t>11. Баймаханов Мурат. Таджа-Муратович /. Биобиблио-</w:t>
        <w:br/>
        <w:t>3.</w:t>
        <w:br/>
        <w:t>19. Қаримов А. М., Муксинов И, Ш. Реп, на хн. «Верхов-</w:t>
        <w:br/>
        <w:t>ный Совет союзной республики и его конституционные. полно-</w:t>
        <w:br/>
        <w:t>мочия» // Сов. гос-во и прано. 1981, Х% 3. С, 12-48. ---</w:t>
        <w:br/>
        <w:t>20. Ким В. А., Акуев Н, И. Рец. на кн. «Представитель-</w:t>
        <w:br/>
        <w:t>ные органы власти и Научно-технический прогресс в промыш-</w:t>
        <w:br/>
        <w:t>ленности» // Изв АН ҚазССР. Сер, обшеств. наук. 1987. Хә.5.</w:t>
        <w:br/>
        <w:t>2221. Қим В. А., Мамонов В. В., Қопабаға О. Қ.: Рец. на</w:t>
        <w:br/>
        <w:t>кн. «Областные Советы и промышденные -предприятия выне-</w:t>
        <w:br/>
        <w:t>стояшега подчинения» /) Изв. АН ҚазССР. Сер. обшеств. на-</w:t>
        <w:br/>
        <w:t>ук. 1983. С. 77-78. -- 0%.</w:t>
        <w:br/>
        <w:t>22. Котов Қ. Ф. Рец. на кн.. «Совершенствовать . работу</w:t>
        <w:br/>
        <w:t>Советов» // Казахст. правда. 1077. 16 июля. |</w:t>
        <w:br/>
        <w:t>23. Макуев Р. Х. Рец. на кн. «Социалистическое право,</w:t>
        <w:br/>
        <w:t>сознание и поведение личности» // Изв. АН. ҚазССР. Сер.</w:t>
        <w:br/>
        <w:t>обіцеств. наук. |989. Хе 3, С. 91-92.</w:t>
        <w:br/>
        <w:t>54</w:t>
        <w:br/>
        <w:t>ской силы Основного Закона, соотношепия конституционного</w:t>
        <w:br/>
        <w:t>н текушега нормативного регулирования, прямого и опосре-</w:t>
        <w:br/>
        <w:t>даванкого действия конституционных норм, действий государ-</w:t>
        <w:br/>
        <w:t>ственных органов и должностных лиц по их применению и др.</w:t>
        <w:br/>
        <w:t>Упоминавшаяся выше монография «Верховный Совет союзэной</w:t>
        <w:br/>
        <w:t>республики и его конституционные полномочия» оставила 32-</w:t>
        <w:br/>
        <w:t>метный след в развитин идей копституционализма; создавших.</w:t>
        <w:br/>
        <w:t>теоретические предпосылки для выдвижения советсқим пра-</w:t>
        <w:br/>
        <w:t>воведением концепции правового государства.</w:t>
        <w:br/>
        <w:t>В коллективной мопографии «Қонституционные основы</w:t>
        <w:br/>
        <w:t>статуса союзной республики» (1985, руководитель авторскоғо</w:t>
        <w:br/>
        <w:t>коллектива н ответственный редактор М, Т. Баймахановым</w:t>
        <w:br/>
        <w:t>нсследованы различные аспекты воплошения иден националь-</w:t>
        <w:br/>
        <w:t>ной государственности в субьекте советской фсдерация -</w:t>
      </w:r>
    </w:p>
    <w:p>
      <w:r>
        <w:t>союзной республике. От работы «Обьективная необходимость</w:t>
        <w:br/>
        <w:t>построения в СССР правового государства» (1989 г.) ведет</w:t>
        <w:br/>
        <w:t>свою теоретическую родословную плодотворная, перспектин-</w:t>
        <w:br/>
        <w:t>ная идея М. Т. Баймаханова о синтезе гражданского обшест-</w:t>
        <w:br/>
        <w:t>ва, правового государства и национальной государственности,</w:t>
        <w:br/>
        <w:t>Государственно-праповое и теоретико-правовое направле-</w:t>
        <w:br/>
        <w:t>нне в творчестве М, Т, Баймаханова единокровны логически,</w:t>
        <w:br/>
        <w:t>этически, политически, подобно тому как неразделимы кон-</w:t>
        <w:br/>
        <w:t>ституционализм и либерализм, правовое государство и сво-</w:t>
        <w:br/>
        <w:t>бодная личность, Теоретическов н интеллектуальное ядро</w:t>
        <w:br/>
        <w:t>обоих направлений образует укоренение в реформируемом,</w:t>
        <w:br/>
        <w:t>облагораживаемом обшестве истинно либеральных ценностей.</w:t>
        <w:br/>
        <w:t>В 1972 г, вышла в свет монография М. Т, Баймаханова</w:t>
        <w:br/>
        <w:t>«Противоречия в развитии правовой надстройки при соцна-</w:t>
        <w:br/>
        <w:t>Лизме», впервые в истории советского правоведения, предста-</w:t>
        <w:br/>
        <w:t>вившая обшественную и основательно аргументированную</w:t>
        <w:br/>
        <w:t>критику правовой надстройки обшества, включая- критику</w:t>
        <w:br/>
        <w:t>освяшенной авторитетом партии и государства системы дейст-</w:t>
        <w:br/>
        <w:t>вуюшего законодательства, Были вскрыты и обьяснены про-</w:t>
        <w:br/>
        <w:t>тиворечия между правом Ии внешними по отпошению к нему</w:t>
        <w:br/>
        <w:t>феноменами, между различными компонентами правовой над-</w:t>
        <w:br/>
        <w:t>стройки, между правом и его творцами, применителями Нн ис-</w:t>
        <w:br/>
        <w:t>полнителями, противоречия, имманентно присушие праву как</w:t>
        <w:br/>
        <w:t>специфическому социалньому явлению, Ученый применил ка-</w:t>
        <w:br/>
        <w:t>тегорию противоречия. к исследованию генезися, эволюций,</w:t>
        <w:br/>
        <w:t>функционирования права и правового соҙнания, включил в</w:t>
        <w:br/>
        <w:t>предмет анализа атрибутивную черту права -- его формаль-</w:t>
        <w:br/>
        <w:t>ную определенность, выведя из него требование о формальной</w:t>
        <w:br/>
        <w:t>непротиворечивости правовой системы. Последнее было чрез-</w:t>
        <w:br/>
        <w:t>48</w:t>
        <w:br/>
        <w:t>58. Солетание йравбвбіб й Нраветвенного воспитания личе</w:t>
        <w:br/>
        <w:t>ности в обшестве развитого социализма // Сов. тос-во и пра-</w:t>
        <w:br/>
        <w:t>во. 1077. /Х% 82..С. 31-99. )</w:t>
        <w:br/>
        <w:t>1978 |</w:t>
        <w:br/>
        <w:t>59. Советтік конституцияның лениндік принциптері // Соң.</w:t>
        <w:br/>
        <w:t>Қазақстан. 1978, 9 июль.” .</w:t>
        <w:br/>
        <w:t>60. Документ, достойный нашего времени /) Қаҙахст.</w:t>
        <w:br/>
        <w:t>правда. 1978. 17 апреля; Ленинск, смена, “1978. 90 апреля. !</w:t>
        <w:br/>
        <w:t>61. О роли нового конституционного законодательства в</w:t>
        <w:br/>
        <w:t>укрепленни. правовой основы государственной и обшественной</w:t>
        <w:br/>
        <w:t>жизни-// Изв. АН ҚазССР. Сер, обшеств, наук. 1978. 292,</w:t>
        <w:br/>
        <w:t>С. 1-12. : : ” ) )</w:t>
        <w:br/>
        <w:t>62. Развитие социалистической государственности народов</w:t>
        <w:br/>
        <w:t>СССР на современном этапе // Исторический опыт ҚПСС в</w:t>
        <w:br/>
        <w:t>борьбе за укрепление- мира и дружбы между народами: Ма:</w:t>
        <w:br/>
        <w:t>терналы Всесоюзн. научно-теворет. копф. Алма-Ата, 1978.</w:t>
        <w:br/>
        <w:t>С. 292-297. ” КЕ</w:t>
        <w:br/>
        <w:t>63. Яркое проявление социалистической демократия // Юж:</w:t>
        <w:br/>
        <w:t>ный Қазахстан. 1978. 7 апреля. ос</w:t>
        <w:br/>
        <w:t>1979</w:t>
      </w:r>
    </w:p>
    <w:p>
      <w:r>
        <w:t>64. Верховный Совет союзной республики й“еге-Койститу-</w:t>
        <w:br/>
        <w:t>циднные полномоЧия, 1979, 319 с; (совместно с/Н: И.- Акуе-</w:t>
        <w:br/>
        <w:t>вым, М.А. Биндером). 5 М 5-</w:t>
        <w:br/>
        <w:t>65. Об исследовании проблем. правового. воэдействия ня</w:t>
        <w:br/>
        <w:t>сознание личности в свете нового конституционного :законода-</w:t>
        <w:br/>
        <w:t>тельства // Қонституция СССР и правовое Положение лично-</w:t>
        <w:br/>
        <w:t>сти. М., 1079. С. 55--62. ӨШ 2:7, кн</w:t>
        <w:br/>
        <w:t>66. Қонституция СССР «-- закон жизни развитоғо социа-</w:t>
        <w:br/>
        <w:t>листического -обшества // Қазахст. правда.:1979,:9.января;..”</w:t>
        <w:br/>
        <w:t>67. Методологическое Значение категории Протинорчия, в</w:t>
        <w:br/>
        <w:t>лравовой. науке // Методологические проблемы обшественных</w:t>
        <w:br/>
        <w:t>наук. М., 1978. С, 307--315 (совместно с.В. С. Жеребийым)..</w:t>
        <w:br/>
        <w:t>68.. Правовзыв Основы развития нацибнальной. советской</w:t>
        <w:br/>
        <w:t>государственнбсти в Қазахбтане / Великий Октябрь глав-</w:t>
        <w:br/>
        <w:t>“бе событие” ХХ- века: Материалы “фебп, “науйно-тебр. “Жонф.</w:t>
        <w:br/>
        <w:t>Алма-Ата. 1979. С. 82-87.</w:t>
        <w:br/>
        <w:t>44: Государственно-правовой статус-- областных- Советов</w:t>
        <w:br/>
        <w:t>Қазахсқой ССР. Алма-Ата. Наука. 1976. 867 с. (созместие &lt;</w:t>
        <w:br/>
        <w:t>М.А. Биндером, Г. В. Нечитайло др). &gt;.</w:t>
        <w:br/>
        <w:t>745. Интересное исследованне по проблеме правоотиоше-</w:t>
        <w:br/>
        <w:t>ния, (Рең. на кн. Халфияа Р. О. Обіцее учение о правоотно-</w:t>
        <w:br/>
        <w:t>шений, М, 1974) // Изв. АН ҚазССР. Сер. обшебтв. НЯаук.</w:t>
        <w:br/>
        <w:t>1976. ХУ» 2. С. 90-591 (совместно с М. А, Биндердом, М. Қ.</w:t>
        <w:br/>
        <w:t>Сулейменовым).</w:t>
        <w:br/>
        <w:t>46. О состоянии и мерах повышения уровня юридической</w:t>
        <w:br/>
        <w:t>литературы в респубинке // Изв. АН ҚазССР. Сер. обшеств.</w:t>
        <w:br/>
        <w:t>наук. 1976. Хе 4, С, 71-77.</w:t>
        <w:br/>
        <w:t>47. От сьезда к сьезду: интервью с руководителями науч-</w:t>
        <w:br/>
        <w:t>ных юридических учреждений // Сов, гос-во и право. 1976.</w:t>
        <w:br/>
        <w:t>Ха 2. С. 6.</w:t>
        <w:br/>
        <w:t>48. Повышение роли Советского государства “в коммуни-</w:t>
        <w:br/>
        <w:t>стическом обшестве // Қазахст. правда. 1976. 11 июня: -.</w:t>
        <w:br/>
        <w:t>49. Права и нравственное формирование личности в с0-</w:t>
        <w:br/>
        <w:t>ветеком обшестве // Сов. тос-во и. право. 1976. ЫЗ 10.</w:t>
        <w:br/>
        <w:t>С. 125--133. .</w:t>
        <w:br/>
        <w:t>1977</w:t>
        <w:br/>
        <w:t>50. Азаматтардың праволары мен қоғам“ алдындағы</w:t>
        <w:br/>
        <w:t>жауапкершілігі // Қазақстан коммунисі. 1977. Х% 8. 58--64-б.</w:t>
        <w:br/>
        <w:t>51. Іргелі істер: / Алматыда философтардың Бүкілодақ»</w:t>
        <w:br/>
        <w:t>тық симпозиумы ашылуына // Соң. Қазақст. 1977. 6 сент.</w:t>
        <w:br/>
        <w:t>592. Социалистік. демократияның салтанаты /) Жетісу.</w:t>
        <w:br/>
        <w:t>1977. 10 июнь. )</w:t>
        <w:br/>
        <w:t>БЕЛ0) некоторых аспектах соотношения права и морали в</w:t>
        <w:br/>
        <w:t>процессе их воздействия на сознанне “и поведение личности</w:t>
      </w:r>
    </w:p>
    <w:p>
      <w:r>
        <w:t>Н. Проблемы теории сөқиалиетичеркоте, тосударства н прин</w:t>
        <w:br/>
        <w:t>М., 1977. С. 56-58.</w:t>
        <w:br/>
        <w:t>54. О развитий социалистической тосударственности на-</w:t>
        <w:br/>
        <w:t>тодов СССР: на” современном этапе //- Вести. АН ҚазССР. НГ.</w:t>
        <w:br/>
        <w:t>ЖҮ. С.17-24..</w:t>
        <w:br/>
        <w:t>55. О-рали советского права в кои МУННотияЫ кін воспи-</w:t>
        <w:br/>
        <w:t>танин. // Веетн. АН ҚазССР. 1977. У.9. С. 17--24.</w:t>
        <w:br/>
        <w:t>56, Полномочия областных Советов -по руководству сель-</w:t>
        <w:br/>
        <w:t>скнм хозяйством /)/ Қраевой, областной Совет (правовые во-</w:t>
        <w:br/>
        <w:t>просы организация и деятелнности). М. 1977. С. 60--72</w:t>
        <w:br/>
        <w:t>Қазамватна с М.А, Биндером).</w:t>
        <w:br/>
        <w:t>2.57, Созндательная, роль. .Сөзетекого. -косударетва //. Қа-</w:t>
        <w:br/>
        <w:t>захст. правда. 1977. 20. оқтабря.</w:t>
        <w:br/>
        <w:t>60</w:t>
        <w:br/>
        <w:t>“81. “Система организационно-правовых форм деятельности</w:t>
        <w:br/>
        <w:t>Советов народных депутатов по обеспечению комплексного</w:t>
        <w:br/>
        <w:t>развития: территория // Государственнов руководство комп-</w:t>
        <w:br/>
        <w:t>лекеным развитием территорий в СССР, М,, 1981. С, 174-179.</w:t>
        <w:br/>
        <w:t>82. Территориальные аспекты развития функций Советов</w:t>
        <w:br/>
        <w:t>народных депутатов // Тез. докл. Всесоюзн, научн.-коорд. со-</w:t>
        <w:br/>
        <w:t>веш, «ХХУІ сьезд КПСС и задачи дальнейшеге развития</w:t>
        <w:br/>
        <w:t>юрид. науки», М., 1981. С. 37-39.</w:t>
        <w:br/>
        <w:t>1982</w:t>
        <w:br/>
        <w:t>83..Қ вопросу о роли текушего законодательства в обес-</w:t>
        <w:br/>
        <w:t>печепия реализацин Қонституции // Теоретические вопросы</w:t>
        <w:br/>
        <w:t>реализации Қонституцин СССР. М., 1982. С. 30-32.</w:t>
        <w:br/>
        <w:t>84. Қонституционные основы развития национальной тосу-</w:t>
        <w:br/>
        <w:t>дарствености в системе федерацин // Правоведение., 1982. Х%5,</w:t>
        <w:br/>
        <w:t>С. 10--20. ы</w:t>
        <w:br/>
        <w:t>85. Новое исследование по теории правоотношений: Рец.</w:t>
        <w:br/>
        <w:t>на кн. Ткаченко Ю. Г. Методологические вопросы теории</w:t>
        <w:br/>
        <w:t>правоотношений, М., 1980. // Изв, АН ҚазССР. Сер. обшеств.</w:t>
        <w:br/>
        <w:t>наук. 1982. Х6 І. С. 78--80 (совместно с Е. Қ. Нурпенсовым).</w:t>
        <w:br/>
        <w:t>86. Областные Советы и промышленные предприятия вы-</w:t>
        <w:br/>
        <w:t>шестояшего подчинения, Алма-Ата, 1982, 992 с, (совместно с</w:t>
        <w:br/>
        <w:t>М. А. Биндером, Н. И. Акуевым).</w:t>
        <w:br/>
        <w:t>87. Создание. советской. государственности в Қазахстане</w:t>
        <w:br/>
        <w:t>| Навеки вместе: к 250-летию добровольного присоединения</w:t>
        <w:br/>
        <w:t>Казахстана к России, Алма-Ата. 1982. С. 394-330. ;</w:t>
        <w:br/>
        <w:t>88, Территориальные аспекты деятельности Советов // Сов.</w:t>
        <w:br/>
        <w:t>гос-Во-и право. 1982. Хе 11. С. 12-221. :</w:t>
        <w:br/>
        <w:t>89. Территориальные аспекты развития функций Советов</w:t>
        <w:br/>
        <w:t>народных депутатов // ХХУІ сьезд ҚПСС и вопросы развития</w:t>
        <w:br/>
        <w:t>государственного права, советского строительства и управле-.</w:t>
        <w:br/>
        <w:t>ния. М., 1982. С. 85--92.</w:t>
      </w:r>
    </w:p>
    <w:p>
      <w:r>
        <w:t>1983</w:t>
        <w:br/>
        <w:t>90:. Қазахскбе-отделенйе-САПН-и участие ученых респуб-</w:t>
        <w:br/>
        <w:t>лики-в Исследованин политических проблем -//: Новый миро-</w:t>
        <w:br/>
        <w:t>вой поряДОк и -политическая: обшность, М. 1983, С; “207--213.</w:t>
        <w:br/>
        <w:t>591. Бец. на кн./Н. П, Фарбердва «Қонетитуционные осно-</w:t>
        <w:br/>
        <w:t>вы “организация. Советского “ обшенароднөго государства»</w:t>
        <w:br/>
        <w:t>ІІ. Сов, гос-во Ұ право, 1989. 9% 10. С. 139-141.”</w:t>
        <w:br/>
        <w:t>983</w:t>
        <w:br/>
        <w:t>92. Қоғамдық пайдалы еңбек -- азаматтық-парыз //:Қазақ-</w:t>
        <w:br/>
        <w:t>стан коммунисі, 1984. Ха 8. 35--40-б. .</w:t>
        <w:br/>
        <w:t>93. Уақыттан ұту --үлкен ұтыс. Интервью. // Лениншіл</w:t>
        <w:br/>
        <w:t>жас. 1984. 17 май. :</w:t>
        <w:br/>
        <w:t>94: Қонституция и текушев законодательство в развитом</w:t>
        <w:br/>
        <w:t>социалистическом обіцестве /) Развитие законодательства Со-</w:t>
        <w:br/>
        <w:t>ветского Қазахстана и практика борьбы .с преступностьо.</w:t>
        <w:br/>
        <w:t>Қараганда. 1984. С. 5--129. . )</w:t>
        <w:br/>
        <w:t>95. Навстречу Всесоюзному научно-координационному</w:t>
        <w:br/>
        <w:t>межведомственному совецанию «Связь юридической науки с</w:t>
        <w:br/>
        <w:t>практикой». Интервью // Сов. гос-во н право. 1984. е 10.</w:t>
        <w:br/>
        <w:t>С. 118--120. ) ей</w:t>
        <w:br/>
        <w:t>96. Предиеловис к кн. Е. Қ. Нурпенсова «Психология пра-.</w:t>
        <w:br/>
        <w:t>вомерного поведения». Алма-Ата. 1984. С. 4-6.</w:t>
        <w:br/>
        <w:t>97. Развитие правовой науки Н юридического образования</w:t>
        <w:br/>
        <w:t>Қазахстане // Правопедение, 1984. 1% 4. С. 3--14 (совместно</w:t>
        <w:br/>
        <w:t>с Ю.Г. Басиным). Ш 0-2</w:t>
        <w:br/>
        <w:t>98. Рең. на ки. А. Агзамходжаева и Ш. Уразаева «СССР--</w:t>
        <w:br/>
        <w:t>единое советское многонациональіое государство»; А. И. Де-</w:t>
        <w:br/>
        <w:t>нисова, С. А, Раджабова «Социалистическое обшенародиов</w:t>
        <w:br/>
        <w:t>государство» /) Правоведение. 1984. Хе 3. С. 106--108 (совме-</w:t>
        <w:br/>
        <w:t>стно с Н. И., Акуевым, И. Қ. Рейтором). )</w:t>
        <w:br/>
        <w:t>1085 “</w:t>
        <w:br/>
        <w:t>99: Задачи правовой науки по исследдванию проблем</w:t>
        <w:br/>
        <w:t>агрбпромышленного комплекса /) Актуальные проблемы агро-</w:t>
        <w:br/>
        <w:t>промышленных комплексов, Алма-Ата, 1985. С. 8-12: |,</w:t>
        <w:br/>
        <w:t>100, Конституционные основы статуса сбюзной республи-</w:t>
        <w:br/>
        <w:t>ки. Алма-Ата, 1985. С. 947 (совместно с А. В. Рдзенцвайгом,</w:t>
        <w:br/>
        <w:t>Г, С. Сапаргалиевым и др). 7” Ш ) )</w:t>
        <w:br/>
        <w:t>101, Конституция Қазахской ССР // Қраткая энциклойе-</w:t>
        <w:br/>
        <w:t>дия Қазахской ССР. 1985. Т. 1. С. 262--264. -</w:t>
        <w:br/>
        <w:t>1029. Методологические семинары и повышение качества</w:t>
        <w:br/>
        <w:t>научной продукции /) Философские (методологические) семн-</w:t>
        <w:br/>
        <w:t>нары Қазахстана: опыт и проблемы развития. М., 1985.</w:t>
        <w:br/>
        <w:t>С. 49--56.</w:t>
        <w:br/>
        <w:t>103. Рең; на кн. М.И. Пискотина «Социализм И государ-</w:t>
        <w:br/>
        <w:t>- ственное управление» //.Хозяйство и право. 1980.. М 9. С. 40--</w:t>
        <w:br/>
        <w:t>49 (совместно с С. ИН, Досымбековым, /Г..С. Сапаргалиевым).</w:t>
      </w:r>
    </w:p>
    <w:p>
      <w:r>
        <w:t>222104. Рец, на кн.. «Политическая культура социализма».</w:t>
        <w:br/>
        <w:t>Фрунзе. 1984. // Изв, АН ҚазССР. Сер. обшеств. наук, 1985.</w:t>
        <w:br/>
        <w:t>Х% 2, С. 81--85. (совместно с Л. И, Левитиным): .</w:t>
        <w:br/>
        <w:t>64</w:t>
        <w:br/>
        <w:t>1980</w:t>
        <w:br/>
        <w:t>69. Азаматтардың праволары Мен мінде?терінің бірлігі.</w:t>
        <w:br/>
        <w:t>|) Қазақстан коммунисі. 1980, 2, 15--20-б,</w:t>
        <w:br/>
        <w:t>70. В. И. Ленин о констнтуцнонных основах развития на-</w:t>
        <w:br/>
        <w:t>циональной советской государственности // Вестн. АН ҚазССР.</w:t>
        <w:br/>
        <w:t>1980. Х&gt;.6. С. 8--15. . )</w:t>
        <w:br/>
        <w:t>71. Қонституция СССР как фактор формирования актив-</w:t>
        <w:br/>
        <w:t>ной жизненной позиции личности // Правопорядок И право-</w:t>
        <w:br/>
        <w:t>вой статус личности в развитом социалистическом обшестве в</w:t>
        <w:br/>
        <w:t>свете Қонституции СССР 1977 года. Саратов. 1980. С. 37-47.</w:t>
        <w:br/>
        <w:t>12. Конституция СССР. 1977 тода -- важный этап в раз-</w:t>
        <w:br/>
        <w:t>витин советского права // Қонституционные основы государст-</w:t>
        <w:br/>
        <w:t>венного строительства в развитом социалистическом обіцестве.</w:t>
        <w:br/>
        <w:t>Алма-Ата. 1980, С. 36-100. ) ) :</w:t>
        <w:br/>
        <w:t>778. От сьездак сһьезду: интервью с руководяшими науч-</w:t>
        <w:br/>
        <w:t>ными работниками страны // Сов, гос-вә н право. 1980. Х% 19.</w:t>
        <w:br/>
        <w:t>С. 10. ) )</w:t>
        <w:br/>
        <w:t>74. Қонституционные основы государственного стройтелв-</w:t>
        <w:br/>
        <w:t>ства в развитом социалистическом. обшестве: Піредисловие.</w:t>
        <w:br/>
        <w:t>Алма-Ата. 1980. С. 3--7.</w:t>
        <w:br/>
        <w:t>1981</w:t>
        <w:br/>
        <w:t>75. Достижения. и перспективы. развития правовой науки</w:t>
        <w:br/>
        <w:t>. Наука Советского. Қазахстана, 1990--1980, Алма-Ата. 1981:</w:t>
        <w:br/>
        <w:t>С. 256-264. -- , )</w:t>
        <w:br/>
        <w:t>76. Қонстнтуция Қазахской ССР в системе конституцион-</w:t>
        <w:br/>
        <w:t>ного права СССР..Алма-Ата: 1984.716.0 0: 22С</w:t>
        <w:br/>
        <w:t>77. О некоторых направлениях развития правовой науки</w:t>
        <w:br/>
        <w:t>в республике. Интерӛһю // Изв. АН ҚазССР, Сер. обшеств.</w:t>
        <w:br/>
        <w:t>наук. Алма-Ата. 1981. Хе 1, С. 9% 63-67.</w:t>
        <w:br/>
        <w:t>22-78. Право-как особая форма отражения социальной дей-</w:t>
        <w:br/>
        <w:t>ствительности // Матерналистическая диалектика қақ методо-</w:t>
        <w:br/>
        <w:t>логия. Алма-Ата. 1981. С. 332--336. а 2. ЕЕ</w:t>
        <w:br/>
        <w:t>27279. Бец: на кй./ Шевцова”В. С. «Государственный сувере:</w:t>
        <w:br/>
        <w:t>нитет: “Вопросы теории» У/”Ніравоведение; 1981. “Х% 4,- С. 9--10</w:t>
        <w:br/>
        <w:t>(совместно с М. А. Ибрагимовым; А.В. Розенцвайгом). |</w:t>
        <w:br/>
        <w:t>80. Система организационно-правовык форм дейтельно-</w:t>
        <w:br/>
        <w:t>сти Советов народных депутатов и ее закрепление в Қонсти-</w:t>
        <w:br/>
        <w:t>туции // Советы народных депутатов. М., 1981. С. 319-337.</w:t>
        <w:br/>
        <w:t>62</w:t>
      </w:r>
    </w:p>
    <w:p>
      <w:r>
        <w:t>Лучшие научные работы 0-Советах- неси: в себе сильный</w:t>
        <w:br/>
        <w:t>демократический заряд, априорный по отношению қ ним” Ни-</w:t>
        <w:br/>
        <w:t>гйлизм не оправдан И-пагубен для науки.” жата</w:t>
        <w:br/>
        <w:t>. Лейтмотив отмеченных выше исследөваний М. Т. Байма-</w:t>
        <w:br/>
        <w:t>ханова по государственному праву и советскому строительству</w:t>
        <w:br/>
        <w:t>таков; с одной стороны, утверждается, чта всемерное разви-</w:t>
        <w:br/>
        <w:t>тие демократни в обшестве есть самостоятельняя задача</w:t>
        <w:br/>
        <w:t>государственных органов и обшественных организаций, не</w:t>
        <w:br/>
        <w:t>сводимая к решению отдельных задач; с другой -- демократи-</w:t>
        <w:br/>
        <w:t>зация рассматривается как совершенно необходимое средство</w:t>
        <w:br/>
        <w:t>достижения стояших перед страной экономических, социаль-</w:t>
        <w:br/>
        <w:t>но-политических и иных целей, Эта- генеральная и одухотво-</w:t>
        <w:br/>
        <w:t>ряюшая идея абретает в трудах многообразное .предметное</w:t>
        <w:br/>
        <w:t>воплоценне, Автор отстаивает высокую роль Советов как</w:t>
        <w:br/>
        <w:t>представительных органов власти и выступает против вмеша-</w:t>
        <w:br/>
        <w:t>тельства в их деятельность партийных органов, осушествляю-</w:t>
        <w:br/>
        <w:t>ших несвойственные им функции, против повсеместного стес-</w:t>
        <w:br/>
        <w:t>нення, подавления представительных учреждений исполнитель-</w:t>
        <w:br/>
        <w:t>ными инстанциями. Исследуются начала народного самоуправ-</w:t>
        <w:br/>
        <w:t>ления и коллегиальшостн в деятельности Советов, без тени</w:t>
        <w:br/>
        <w:t>идеализации -- формы непосредственной демократии. В связи с</w:t>
        <w:br/>
        <w:t>проблемой взаимоотношений центральных и местных учрежде-</w:t>
        <w:br/>
        <w:t>ний подвергается резкой критике фактическое бесправне многих</w:t>
        <w:br/>
        <w:t>органов местного самоуправления, обосновывается необходи-</w:t>
        <w:br/>
        <w:t>мость децентрализации управления: предлагается передать в</w:t>
        <w:br/>
        <w:t>веденне местных Советов многие вопросы хозяйственного и куль-</w:t>
        <w:br/>
        <w:t>турного строительства, осуждается практика непосредетвенного</w:t>
        <w:br/>
        <w:t>рассмотрения вышестояшими Советами вопросов, относяшихся</w:t>
        <w:br/>
        <w:t>к компетенция нижестояшихя, 9 логической непреложностью</w:t>
        <w:br/>
        <w:t>следует предложение о необходимости введения конституцион-</w:t>
        <w:br/>
        <w:t>ных гарантий неключительной компетенции Советов.</w:t>
        <w:br/>
        <w:t>Таковы некоторые теоретические сюжеты, даюшнсо пред-</w:t>
        <w:br/>
        <w:t>ставленне об обьединяюшем работы концептуальиом умона-</w:t>
        <w:br/>
        <w:t>етроении.</w:t>
        <w:br/>
        <w:t>Охранительное государствоведение не скупилось на завере-</w:t>
        <w:br/>
        <w:t>ния в приверженности прннципам демократин и гуманизма,</w:t>
        <w:br/>
        <w:t>работы его адептов были насышены привлекательнымни тезиса-</w:t>
        <w:br/>
        <w:t>ми. В отличие от них государствоведческие исследования М. Т.</w:t>
        <w:br/>
        <w:t>Баймаханова абболютно лишены умозрительности, ибо неизмен-</w:t>
        <w:br/>
        <w:t>но опираются на систематизированные и тшательно продуман-</w:t>
        <w:br/>
        <w:t>ные материялы практики, Теоретические истины н идеологиче-</w:t>
        <w:br/>
        <w:t>ские формулы не только декларируются, но и прилагаются к</w:t>
        <w:br/>
        <w:t>реальной жизни с ее противоречиями, невзгодами и тревогами,</w:t>
        <w:br/>
        <w:t>46</w:t>
        <w:br/>
        <w:t>вычайно важно, тақ как признание кбренных неустранимых;-</w:t>
        <w:br/>
        <w:t>неуничтожимых свойств права предопределяло изначально</w:t>
        <w:br/>
        <w:t>бессмысленность-и порочность намерений использовать его как</w:t>
        <w:br/>
        <w:t>инструмент произвола. .</w:t>
        <w:br/>
        <w:t>мелая, новаторская, необычная для того времени моно-</w:t>
        <w:br/>
        <w:t>графия стала заметной вехой в развитии обшей теории права</w:t>
        <w:br/>
        <w:t>и, нет сомнений, пребудет таковой впредь. Сверхценные йден</w:t>
        <w:br/>
        <w:t>тоталитаризма: апология сушего и поглотцение индивида</w:t>
        <w:br/>
        <w:t>системой, элиминация личностного: начала -- порождали в</w:t>
        <w:br/>
        <w:t>гуманитарном знании воинственный релятивизм, вульгарный</w:t>
        <w:br/>
        <w:t>позитивизм, исключавшие аксиологический подход к обшест-</w:t>
      </w:r>
    </w:p>
    <w:p>
      <w:r>
        <w:t>венным явлениям жизнйи и тем санкционировавшие произвол</w:t>
        <w:br/>
        <w:t>в теории и практической жизни. В правоведении органическим</w:t>
        <w:br/>
        <w:t>продуктом релятивизма явилось сведение права к закону,</w:t>
        <w:br/>
        <w:t>приведшее к канонизация нормативного правопонимания, ра-</w:t>
        <w:br/>
        <w:t>зорявшев ту сферу личностного, субьективного, в которой</w:t>
        <w:br/>
        <w:t>только и способно- функционировать правовое сознание, Укро-</w:t>
        <w:br/>
        <w:t>шенное этатизмом, его безжалостными идеологическими виви-</w:t>
        <w:br/>
        <w:t>секциями правосознание лишается ценностных ориентиров и</w:t>
        <w:br/>
        <w:t>сӨбственного содержания. Такова была тягостиая духовная</w:t>
        <w:br/>
        <w:t>ситуация, которой столь резко диссонировало капитальное</w:t>
        <w:br/>
        <w:t>меследование противоречий. правовой надстройки. В книге</w:t>
        <w:br/>
        <w:t>заявлено кредо ученого: право не есть форма япология суше-</w:t>
        <w:br/>
        <w:t>ствуюшего (с. 266); Высвободив для феномена правовой над-</w:t>
        <w:br/>
        <w:t>стройки суверенное теоретическое пространство, ученый тем</w:t>
        <w:br/>
        <w:t>самым прочертил демаркационную линию между правом И за-</w:t>
        <w:br/>
        <w:t>коном за десятилетне до тоғо, как начался процесс индоктри-</w:t>
        <w:br/>
        <w:t>нации иден их различения “в теоретико-правовое сознание.</w:t>
        <w:br/>
        <w:t>Сегодня-есть все основания констатировать, Что в Бозрастаний</w:t>
        <w:br/>
        <w:t>рефлексии отечественного правоведения, подвластного в пору</w:t>
        <w:br/>
        <w:t>стагнаций гнетушим умонастроениям времени, значение моно-</w:t>
        <w:br/>
        <w:t>графин М. Т, Баймаханова было неоценимо.</w:t>
        <w:br/>
        <w:t>В- бдлее чем сорока работах исследователя по обішей тео-</w:t>
        <w:br/>
        <w:t>рин права рассматриваются различные теоретические аспекты</w:t>
        <w:br/>
        <w:t>проблемы правового “сознания, вопросы взаимодействия пра-</w:t>
        <w:br/>
        <w:t>ва, морали и нравственности, роли права в социализаций</w:t>
        <w:br/>
        <w:t>личности, правового, нравственного просвешения и воспита-</w:t>
        <w:br/>
        <w:t>ния и др. Результаты .комплекеного: изузения воздействия</w:t>
        <w:br/>
        <w:t>права на :личность представлены в. коллективной монографин</w:t>
        <w:br/>
        <w:t>«Социалистическое право, сознание и. поведение личности»</w:t>
        <w:br/>
        <w:t>1988, руководитель авторского &gt; коллектива и ответственный</w:t>
        <w:br/>
        <w:t>редактор). Ждут издания две подготовленные под руководст-</w:t>
        <w:br/>
        <w:t>вом: М,.Т, Баймаханова коллективные монография о содер-</w:t>
        <w:br/>
        <w:t>4-11 49</w:t>
        <w:br/>
        <w:t>испытываютея ею на Прочность, э</w:t>
        <w:br/>
        <w:t>острая реакция побуждает критическую мысль к жесткому,</w:t>
        <w:br/>
        <w:t>трогому анализу действительнссти, к определеннию того,.что</w:t>
        <w:br/>
        <w:t>Из предложенного арсенала правовых, организационных, дидак-</w:t>
        <w:br/>
        <w:t>тических средств полезно, что непрактично; а чяо может быть</w:t>
        <w:br/>
        <w:t>причислено к разряду идеологических сн</w:t>
        <w:br/>
        <w:t>адобий, Государствове-</w:t>
        <w:br/>
        <w:t>дчесекие труды М. Т. Баймаханова, созданныс в иную историцче-</w:t>
        <w:br/>
        <w:t>скую эпоху, отмечены печатью рационализма и реализма, И Это</w:t>
        <w:br/>
        <w:t>придает им. бесценное достоннетво современности.</w:t>
        <w:br/>
        <w:t>О резонансе, который вызвали в стране публиковавшиеся</w:t>
        <w:br/>
        <w:t>государствоведческие труды, свидетельствует факт организцин</w:t>
        <w:br/>
        <w:t>в 1977 т.вг, Қараганде выездного заседания редакционной</w:t>
        <w:br/>
        <w:t>коллегии союзного журнала «Советы народных депутатов» ДЛЯ</w:t>
        <w:br/>
        <w:t>обсуждения монографин «Государственно-правовой статус</w:t>
        <w:br/>
        <w:t>областных Советов Қазахской ССР».</w:t>
        <w:br/>
        <w:t>Естественно, по логике предмета, за исследованиямн об</w:t>
        <w:br/>
        <w:t>обіцнх проблемах представительных органов власти последовал</w:t>
        <w:br/>
        <w:t>цикл коллективных монографий, посвяшенных полномочиям и</w:t>
        <w:br/>
        <w:t>организационноправовым формам деятельности предетавитель-</w:t>
      </w:r>
    </w:p>
    <w:p>
      <w:r>
        <w:t>ных органов в Одной из сфер обшественной и государствен-</w:t>
        <w:br/>
        <w:t>най жизни -- хозяйственной: «Областныс Советы и промыш-</w:t>
        <w:br/>
        <w:t>ленные предприятия вышестояшего подчинения» (1989, в со-</w:t>
        <w:br/>
        <w:t>авторстве с М, А. Биндером и Н. И. Акуевым, руководитель</w:t>
        <w:br/>
        <w:t>авторского коллектива и ответственный редактор), «Предста-</w:t>
        <w:br/>
        <w:t>вительные органы власти и научно-технический прогресс в лро-</w:t>
        <w:br/>
        <w:t>мышленности: На материалах Қазахской ССР «(1987, соавтор</w:t>
        <w:br/>
        <w:t>и ответственный редактор), «Руководство научно-техническим</w:t>
        <w:br/>
        <w:t>прогрессом в сельском хозийстве: Система и функцин органов</w:t>
        <w:br/>
        <w:t>власти и управления союзной республики» (1988, соавтор и</w:t>
        <w:br/>
        <w:t>соредактор). Работы эти продолжили и углубили органичную</w:t>
        <w:br/>
        <w:t>для творчества М, Т. Баймаханова традицию рационализация</w:t>
        <w:br/>
        <w:t>н совершенствования обшества, оказавшегося перед лицом</w:t>
        <w:br/>
        <w:t>трудноразрешимых проблем. По отношению к заявленным в</w:t>
        <w:br/>
        <w:t>работах идеям, рецептам ныне должна быть проявлена разум-</w:t>
        <w:br/>
        <w:t>ная, трезвая рачительчкость, допустимо с высокой степенью не-</w:t>
        <w:br/>
        <w:t>роятности заключить, “что некоторые социально-технологиче-</w:t>
        <w:br/>
        <w:t>скиИе (в том числе и социально-правовые) новацин благодаря</w:t>
        <w:br/>
        <w:t>рациональности и наличию иммунитета от ситуационных,</w:t>
        <w:br/>
        <w:t>коньюнктурных влияний могут быть встроены в систему на-</w:t>
        <w:br/>
        <w:t>рождаюшихся рыночных отношений. д</w:t>
        <w:br/>
        <w:t>С монистической неуклонностью разрешаются М, Т, Бай-</w:t>
        <w:br/>
        <w:t>махановым в пользу демократизма все коллизии, исследуемые</w:t>
        <w:br/>
        <w:t>в области конституционного права; вопросы высшей юридиче-</w:t>
        <w:br/>
        <w:t>ффективность. Возникаошая</w:t>
        <w:br/>
        <w:t>47</w:t>
        <w:br/>
        <w:t>жания;- структуре-и функциях “индивидуальноғо: правового</w:t>
        <w:br/>
        <w:t>сознания. :</w:t>
        <w:br/>
        <w:t>2В исследованиях ло обшей теории права с особой выра-</w:t>
        <w:br/>
        <w:t>зительностью проявляетея евойственный М, Т. Баймаханову</w:t>
        <w:br/>
        <w:t>как ученому философский подходк изучаемым обһектам. Ха-</w:t>
        <w:br/>
        <w:t>рактерна в этом Отношении работа «Право как особая форма</w:t>
        <w:br/>
        <w:t>отражения социальной действительности», (1981), в которой</w:t>
        <w:br/>
        <w:t>теоретически препарируетея отражакицая деятельность право-</w:t>
        <w:br/>
        <w:t>вой идеологин и. социально-правовой психологии, предлагаетея</w:t>
        <w:br/>
        <w:t>оригинальное решение вопроса о применимости к правовым</w:t>
        <w:br/>
        <w:t>нормам қатегорий истинности и ложности.</w:t>
        <w:br/>
        <w:t>Ученый обрашен к самым острым, ,насушным проблемам</w:t>
        <w:br/>
        <w:t>современности, он участвует в разработке темы «Государст-</w:t>
        <w:br/>
        <w:t>венно-правовые нң международно-правовыс аспекты суверенн-</w:t>
        <w:br/>
        <w:t>тета Республики Қазахстан». га</w:t>
        <w:br/>
        <w:t>М, Т, Баймаханов -- превосходный организатор науки,</w:t>
        <w:br/>
        <w:t>олицетворяюший редко встречаюшееся гармоническое единст-</w:t>
        <w:br/>
        <w:t>во выдаюшегося: творческого дара с административными спо-</w:t>
        <w:br/>
        <w:t>собностями. В руководимых уратом Таджи-Муратовичем</w:t>
        <w:br/>
        <w:t>подразделениях складывались сплоченные творческие коллек-</w:t>
        <w:br/>
        <w:t>тивы, абьединявшие опытных и молодых сотрудников, многие</w:t>
        <w:br/>
        <w:t>из них были учениками Мурата Таджи-Муратовича, В стиле</w:t>
        <w:br/>
        <w:t>деятельности коллективов своеобразно преломлялись черты</w:t>
        <w:br/>
        <w:t>незаурядной личности руководителя и -непроизвольно востре-</w:t>
        <w:br/>
        <w:t>бовались луйшие человеческие и профессиональные качества</w:t>
        <w:br/>
        <w:t>каждого. Над проблемами государственного, конституционно-</w:t>
        <w:br/>
        <w:t>го права, советского. строительства М. Т. Баймаханов работал</w:t>
        <w:br/>
        <w:t>в икституте в разные годы с Н. И. Акуевым, С. Қ. Амандыко-</w:t>
      </w:r>
    </w:p>
    <w:p>
      <w:r>
        <w:t>вой, М. А. Биндером, Л. Т. Жанузаковой, И. Қ. Қожабаевым,</w:t>
        <w:br/>
        <w:t>А. Қ. Қотовым, Т. Ж. Қусмангалиевой, Г. В. Нечитайло, А.В.</w:t>
        <w:br/>
        <w:t>Розенцвайгом, Р, С. Сакиевой, в обшей теории права сотруд-</w:t>
        <w:br/>
        <w:t>ннчал с М..М. Атановым, А. У. "Бейсеновой, Қ. С; Биржано-</w:t>
        <w:br/>
        <w:t>вой, Д. А, Булгаковой, Л. М, Вайсбергом, М. А. Ибрагимо-</w:t>
        <w:br/>
        <w:t>вым, Е, Қ. Нурпенсовым.</w:t>
        <w:br/>
        <w:t>Под руководеством М. Т. Баймаханова зашишены 22 кан-</w:t>
        <w:br/>
        <w:t>дидатские и одна .докторская, подготовлены две докторские</w:t>
        <w:br/>
        <w:t>диссертацин. й г )</w:t>
        <w:br/>
        <w:t>Мурат. Таджи-Муратович выступал с докладдми -на</w:t>
        <w:br/>
        <w:t>Х конгрессе Международной. ассоциация юристов-демократов</w:t>
        <w:br/>
        <w:t>(Алжир, 1975 г.), на. ХІ (Москва, 1979 г.), ХП (Рио-де-Жа-</w:t>
        <w:br/>
        <w:t>нейро, 19892 г.), ХПІ (Париж, 1985 г.), ХІУ. (Вашингтон,</w:t>
        <w:br/>
        <w:t>1088) конгрессах Международной ассоциация политических</w:t>
        <w:br/>
        <w:t>наук, с докладами и сообшениями -- на: многих всесоюзных</w:t>
        <w:br/>
        <w:t>50</w:t>
        <w:br/>
        <w:t>105. Советы И экономика. 1985. 529 с. .</w:t>
        <w:br/>
        <w:t>106. Әосіо-Есопопіс Реі-ортелі о? а Кесіоп // Пе Рге-</w:t>
        <w:br/>
        <w:t>вепі--йау білік Тһеогу апа Ртасісе Мовком, 1985.</w:t>
        <w:br/>
        <w:t>Р:156--168. )</w:t>
        <w:br/>
        <w:t>1986</w:t>
        <w:br/>
        <w:t>107. ХХУН сьезд ҚПСС о Советах как главном әвене со-</w:t>
        <w:br/>
        <w:t>циалистического самоуправления народа // Материалы семи-</w:t>
        <w:br/>
        <w:t>нара-совецания Алма-Атинского гор. Совета народы. депут.</w:t>
        <w:br/>
        <w:t>Алма-Ата. 1986. С. 30-32. :</w:t>
        <w:br/>
        <w:t>108, Проблемы методологии правового обеспечения НТП</w:t>
        <w:br/>
        <w:t>1 Вестн. АН ҚазССР. 1986. Хе111. С. 28-30.</w:t>
        <w:br/>
        <w:t>1987</w:t>
        <w:br/>
        <w:t>109. ХХУІІ сьезд ҚПСС о возрастании роли человеческо-</w:t>
        <w:br/>
        <w:t>го фактора и усилении интернационального воспитания моло-</w:t>
        <w:br/>
        <w:t>дежи // Огни Алатау. 1987. 6 июня. ) і</w:t>
        <w:br/>
        <w:t>110. Интернациональный характер взаимоотношений союз-</w:t>
        <w:br/>
        <w:t>ных республик // Интернационализм в конституционном уст-</w:t>
        <w:br/>
        <w:t>ройстве СССР, М. 1987. С. 92--94 (совместно с Г, С. Сапар-</w:t>
        <w:br/>
        <w:t>ыты;</w:t>
        <w:br/>
        <w:t>П1. Қак воспитать интернационалиста? // Огни Алатау.</w:t>
        <w:br/>
        <w:t>1987. 6 июня. ) )</w:t>
        <w:br/>
        <w:t>112. Представительные органы власти и научно-техниче-</w:t>
        <w:br/>
        <w:t>ский процесс в промышленности: На материалах Қазахской</w:t>
        <w:br/>
        <w:t>ССР, Алма-Ата, 1987. 192 с, (совместно с А. У, Бейсеновой.</w:t>
        <w:br/>
        <w:t>Х. А. Махановой, Р. С. Сакиевой).</w:t>
        <w:br/>
        <w:t>113, Рең. на кн, Е, А. Лукашевой «Право, мораль, лич-</w:t>
        <w:br/>
        <w:t>ность» /) Сов, гос-во и право. 1987. Х8 9. С. 48--50.</w:t>
        <w:br/>
        <w:t>1088</w:t>
        <w:br/>
        <w:t>114, Ветупительное слово // Органы управления и статус</w:t>
      </w:r>
    </w:p>
    <w:p>
      <w:r>
        <w:t>тражданина. Материалы ХІП «Қруглого стола». Алма-Ата,</w:t>
        <w:br/>
        <w:t>1988. С. 6--9. Е .</w:t>
        <w:br/>
        <w:t>115. Выступленне на заседанин «Қруглого стола» .по</w:t>
        <w:br/>
        <w:t>актуальным вопросам перестройки национальных и межна-</w:t>
        <w:br/>
        <w:t>циональных отношений // Веч, Алма-Ата, 1988. 3 июля.</w:t>
        <w:br/>
        <w:t>116, Выступление на научной дискуссин «Гарантии право-</w:t>
        <w:br/>
        <w:t>вого государства» /) Қазахет. правда, 1988. 24 июня.</w:t>
        <w:br/>
        <w:t>МАРАТ ТАДЖИ-МУРАТОВИЧ БАЙМАХАНОВ</w:t>
        <w:br/>
        <w:t>МАТЕРИАЛЫ Қ БИОБИБЛИОГРАФИИ</w:t>
        <w:br/>
        <w:t>УЧЕНЫХ ҚАЗАХСТАНА</w:t>
        <w:br/>
        <w:t>Редакторы .Л. И. Дробжева, Ж. М. Нургожина</w:t>
        <w:br/>
        <w:t>Художественный редактор В. Пак</w:t>
        <w:br/>
        <w:t>Технический редактор И. Насырова</w:t>
        <w:br/>
        <w:t>Сдано в набор 26.01.94. Подпиеано в печать 92.02,94.</w:t>
        <w:br/>
        <w:t>Формат 70Х1001/:ҙ. Бум. тип. 78 2. Печать высокая.</w:t>
        <w:br/>
        <w:t>Усл-п. л. 6,5--0,04 вкл. Усл. кр.-отт. 6,78. Уч.-изд. л. 4,02.</w:t>
        <w:br/>
        <w:t>Тираж 350. Заказ 11. )</w:t>
        <w:br/>
        <w:t>Издательство «Гылым»</w:t>
        <w:br/>
        <w:t>480100, Алматы, ул. Пушкина, 111/113</w:t>
        <w:br/>
        <w:t>Типография издательства «Гылым».</w:t>
        <w:br/>
        <w:t>480021, Алматы, ул. Шевченко, 28</w:t>
        <w:br/>
        <w:t>БІРЛЕСІП ЖАЗҒАН АВТОРЛАРДЫҢ ЕСІМДЕР</w:t>
        <w:br/>
        <w:t>КӨРСЕТКІШІ</w:t>
        <w:br/>
        <w:t>ИМЕННОЙ УҚАЗАТЕЛЬ СОАВТОРОВ</w:t>
        <w:br/>
        <w:t>Аймбетов А. А. 9</w:t>
        <w:br/>
        <w:t>Акуев Н. И. 24, 64, 86, 98</w:t>
        <w:br/>
        <w:t>Байсалов С. Б. 18</w:t>
        <w:br/>
        <w:t>Басин Ю. Г., 97</w:t>
        <w:br/>
        <w:t>Бейсенова А. У. 112, 120</w:t>
        <w:br/>
        <w:t>Бекбаев Е. 3. 117</w:t>
        <w:br/>
        <w:t>Биндер М, А. 44, 48, 56, 64, 86</w:t>
        <w:br/>
        <w:t>Биржанова Қ. С. 120</w:t>
        <w:br/>
        <w:t>Булгакова Д. А. 120</w:t>
        <w:br/>
        <w:t>Досымбеков С. Н. 103</w:t>
        <w:br/>
        <w:t>Жанузакова Л. 7. 117</w:t>
        <w:br/>
        <w:t>Жумаханов М. 29</w:t>
        <w:br/>
        <w:t>Жеребин В. С. 67</w:t>
        <w:br/>
        <w:t>Ибрагимов М, А, 79</w:t>
        <w:br/>
        <w:t>Имашев М, 7. 9</w:t>
        <w:br/>
        <w:t>Қотов.А,. Қ. 138, 142</w:t>
        <w:br/>
        <w:t>Қожабаев И. Қ. 24</w:t>
        <w:br/>
        <w:t>Левченко В. М, 18</w:t>
        <w:br/>
        <w:t>Левитин Л. И. 104</w:t>
      </w:r>
    </w:p>
    <w:p>
      <w:r>
        <w:t>Маханова Х. А. 112</w:t>
        <w:br/>
        <w:t>Нечитайло Г. В. 44</w:t>
        <w:br/>
        <w:t>Нурпейсов Е. Қ. 85</w:t>
        <w:br/>
        <w:t>Покровский Б. В, 26 ”</w:t>
        <w:br/>
        <w:t>Рейтор И. Қ. 98</w:t>
        <w:br/>
        <w:t>Розенцвайг А. В. 79, 100</w:t>
        <w:br/>
        <w:t>Сакиева Р. С. 112</w:t>
        <w:br/>
        <w:t>Сапаргалиев Г. С. 100, 103, 110, 117</w:t>
        <w:br/>
        <w:t>Сулейменов М. Қ. 48, 142</w:t>
        <w:br/>
        <w:t>Туганбаев А. Ш. 18</w:t>
        <w:br/>
        <w:t>79</w:t>
        <w:br/>
        <w:t>14. Нечитайло Г. В: Деятельность сельских районных Со-</w:t>
        <w:br/>
        <w:t>ветов депутатов. трудяшихся в области народнбіо- дбразова-</w:t>
        <w:br/>
        <w:t>ния, культуры “и здравоохранения, Алма-Ата. 1964, 108 с..</w:t>
        <w:br/>
        <w:t>15. Нурпеисов Е. Қ. Психология правомерного поведения.</w:t>
        <w:br/>
        <w:t>Алма-Ата. 1984. 1297 с. )</w:t>
        <w:br/>
        <w:t>16. Областные Советы ни промышленные предприятия вы-</w:t>
        <w:br/>
        <w:t>шестояшего подчинения. Алма-Ата. 19892. 999 с.</w:t>
        <w:br/>
        <w:t>17. Представительные органы власти и научно-технический</w:t>
        <w:br/>
        <w:t>прогресс в промышленности. Алма-Ата. 1987. 192 с.</w:t>
        <w:br/>
        <w:t>18. Программа перестройки Института философии ни пра-</w:t>
        <w:br/>
        <w:t>ва. Алма-Ата. 1987, 75 с.</w:t>
        <w:br/>
        <w:t>19. Руководство научно-техническим прогрессом в сель-</w:t>
        <w:br/>
        <w:t>ском хозяйстве: система и функции органов власти и управ-</w:t>
        <w:br/>
        <w:t>ления союзной республики. Алма-Ата. 1988. 224 с.</w:t>
        <w:br/>
        <w:t>20. Сабикенов С. Право и социальные интересы в период</w:t>
        <w:br/>
        <w:t>социализма. Алма-Ата. 1986. 200 с.</w:t>
        <w:br/>
        <w:t>91. Система научной организации труда в Институте фи-</w:t>
        <w:br/>
        <w:t>лософии и.права АН ҚазССР, Алма-Ата. 1979. 46 с.</w:t>
        <w:br/>
        <w:t>92. Социалистическое право, сознание и поведение лично-</w:t>
        <w:br/>
        <w:t>сти. Алма-Ата. 1988. 240 с. !</w:t>
        <w:br/>
        <w:t>93. Чокан Валиханов и современность,“ Алма-Ата, 1988,</w:t>
        <w:br/>
        <w:t>320 с.</w:t>
        <w:br/>
        <w:t>13. Нұрпеисов Е. Қ. Механизм формирования правомер-</w:t>
        <w:br/>
        <w:t>ного поведения личности. Москва. 1980. : .</w:t>
        <w:br/>
        <w:t>14, Розенцвайг А. В. Қонституционные основы компетен-</w:t>
        <w:br/>
        <w:t>ции союзной республики по руководству хозяйственным строн-</w:t>
        <w:br/>
        <w:t>тельством. Томск. 1986.</w:t>
        <w:br/>
        <w:t>715. Сакиева Р. С. Деятельность местных советов по обес-</w:t>
        <w:br/>
        <w:t>печенио комплексного развития на своей территории. Таш-</w:t>
        <w:br/>
        <w:t>кент. 1982.</w:t>
        <w:br/>
        <w:t>16. Сахапова Л. А. Проблемы формирования правосозна-</w:t>
        <w:br/>
        <w:t>ния студентов педагогических вузов. Алма Ата, 1989,</w:t>
      </w:r>
    </w:p>
    <w:p>
      <w:r>
        <w:t>17. Скачкова Н. П. Роль межнациональных браков и се-</w:t>
        <w:br/>
        <w:t>мей в сближений советских наций и народностей в период</w:t>
        <w:br/>
        <w:t>развитого социализма, Алма-Ата. 1977.</w:t>
        <w:br/>
        <w:t>18. Шереметвева 3. Е. Обшественный контроль на про-</w:t>
        <w:br/>
        <w:t>мышленных предприятиях в условиях развитого социализма</w:t>
        <w:br/>
        <w:t>(организационно-правовые проблемы). Алма-Ата. 1977.</w:t>
        <w:br/>
        <w:t>19. Чонова Н. Х. Қонтрольная деятельность местных со-</w:t>
        <w:br/>
        <w:t>ветов народных депутатов. Алма-Ата. 1989.</w:t>
        <w:br/>
        <w:t>научно.-практ, конф, «Проблемы развития политической си-</w:t>
        <w:br/>
        <w:t>стемы Республики Қазахстан». Алма-Ата, 1992, С. 2--7..</w:t>
        <w:br/>
        <w:t>145. Проблемн воплошения принципов правового тосудар-</w:t>
        <w:br/>
        <w:t>ства в Конституции Қазахстана // Государство и. право. 1992.</w:t>
        <w:br/>
        <w:t>%8. С. 2-10.</w:t>
        <w:br/>
        <w:t>146. Чтобы стать правовым государством; нужно создать</w:t>
        <w:br/>
        <w:t>культ Қонституцин // Қазахст. правда. 19992. 12 августа.</w:t>
        <w:br/>
        <w:t>1994</w:t>
        <w:br/>
        <w:t>147. Қонституциялық Соттың мәртебесі // Егемен Қазақ-</w:t>
        <w:br/>
        <w:t>стан. 1993. 24 наурыз.</w:t>
        <w:br/>
        <w:t>148. Конституционно-судебный надзор. в системе государ-</w:t>
        <w:br/>
        <w:t>ственной власти // Тез. докл. респ. научно.-практ. конф.</w:t>
        <w:br/>
        <w:t>«Қонституция Республики Қазахстана Ии актуальные проблемы</w:t>
        <w:br/>
        <w:t>государства и права» Алматы. 1993. С. 24-95.</w:t>
        <w:br/>
        <w:t>149. Қонституционный суд: курс к берегам правового Г9-</w:t>
        <w:br/>
        <w:t>сударства. Интервью с Е. Некрасовым // Қазахст. правда.</w:t>
        <w:br/>
        <w:t>1993. 1 июля.</w:t>
        <w:br/>
        <w:t>150. Қонституционный суд. Интервью с Н. Васильевой.</w:t>
        <w:br/>
        <w:t>ІІ Аргументы и факты (Қазахстан). 1993. 27 июля.</w:t>
        <w:br/>
        <w:t>151. На страже Қонституционной законности: Интервью с</w:t>
        <w:br/>
        <w:t>Т.В. Власовым // Мысль. 1993. 81. С. 29-33.</w:t>
        <w:br/>
        <w:t>159, Напутствне журналу // Бизнес и право в Қазахстане</w:t>
        <w:br/>
        <w:t>1993. Хе 1.</w:t>
        <w:br/>
        <w:t>153. От редактора // Макиев Р. Х. Правоприменительная</w:t>
        <w:br/>
        <w:t>дептельность милиция, Алматы. 1993. Ч, 1. С. 3-5.</w:t>
        <w:br/>
        <w:t>154, Право, сознание, поведение // Мысль. 1993. Хе 4.</w:t>
        <w:br/>
        <w:t>С. 83-37.</w:t>
        <w:br/>
        <w:t>155, Намн не могут быть все довольны, и это нормально.</w:t>
        <w:br/>
        <w:t>«Қазахст. // правда.». 1993. 30 окт.</w:t>
        <w:br/>
        <w:t>Советтік конституцияның лениндік принциптері 09:</w:t>
        <w:br/>
        <w:t>Социалистік демократияның салтанаты 92</w:t>
      </w:r>
    </w:p>
    <w:p>
      <w:r>
        <w:t>Сопетское право и нравственое формирование личности 41</w:t>
        <w:br/>
        <w:t>Советы -- власть народная 2/ :</w:t>
        <w:br/>
        <w:t>Советы депутатов трудяшихся -- органы народной вла-</w:t>
        <w:br/>
        <w:t>сти 22</w:t>
        <w:br/>
        <w:t>Советы и экономика 105</w:t>
        <w:br/>
        <w:t>Создание советской государственности в Қазахстане 87</w:t>
        <w:br/>
        <w:t>Созидательная роль Советского государства 57</w:t>
        <w:br/>
        <w:t>Сочетание правового и нравственного воспитания лично-</w:t>
        <w:br/>
        <w:t>сти 28</w:t>
        <w:br/>
        <w:t>Социально-лолитические проблемы межнациональных от-</w:t>
        <w:br/>
        <w:t>ношений в СССР: теория н практика 129</w:t>
        <w:br/>
        <w:t>Социалистическое право, сознание и поведение Лично-</w:t>
        <w:br/>
        <w:t>сти 120</w:t>
        <w:br/>
        <w:t>Социально-нравственный облик ученого в условиях Пере-</w:t>
        <w:br/>
        <w:t>стройки 119</w:t>
        <w:br/>
        <w:t>Теоретические проблемы демократии в развитом социали-</w:t>
        <w:br/>
        <w:t>стическом обшестве 42</w:t>
        <w:br/>
        <w:t>Территориальные аспекты деятельности Советов 88</w:t>
        <w:br/>
        <w:t>Территориальные аспекты развития функций Советов на-</w:t>
        <w:br/>
        <w:t>родных депутатов 89</w:t>
        <w:br/>
        <w:t>Требования непротиворечивости права и его обоснова-</w:t>
        <w:br/>
        <w:t>нне 23</w:t>
        <w:br/>
        <w:t>Уақыттан ұту-- үлкен ұтыс 94</w:t>
        <w:br/>
        <w:t>Укреплять нравственное здоровье людей 190</w:t>
        <w:br/>
        <w:t>Ученые пропагандируют материалы сьозда 29</w:t>
        <w:br/>
        <w:t>Учимея демократий, но не всем дается эта наука 1832</w:t>
        <w:br/>
        <w:t>Формы правового опосредствования противоречий 16</w:t>
        <w:br/>
        <w:t>Чтобы стать правовым государством, нужно создать культ</w:t>
        <w:br/>
        <w:t>Конституция 146</w:t>
        <w:br/>
        <w:t>Яркое проявление соңиалистической демократии 63</w:t>
        <w:br/>
        <w:t>МАЗМҰНЫ</w:t>
        <w:br/>
        <w:t>Оқырмандар есіне 2. Б;</w:t>
        <w:br/>
        <w:t>Қазақстан Республикасы "Ұлттық Ғылым акаде- )</w:t>
        <w:br/>
        <w:t>миясының академигі М. Т, Баймақановтың өмірі</w:t>
        <w:br/>
        <w:t>мен қызметінің негізгі кезеңдері 7</w:t>
        <w:br/>
        <w:t>Қазақстан Республикасы Ұлттық Ғылым акаде-</w:t>
        <w:br/>
        <w:t>миясының академигі М. Т. Баймақановтың ғылыми</w:t>
        <w:br/>
        <w:t>және қоғамдық қызметі туралы қысқаша очерк. 99</w:t>
        <w:br/>
        <w:t>Қазақстан Республикасы Ұлттық Ғылым акаде-</w:t>
      </w:r>
    </w:p>
    <w:p>
      <w:r>
        <w:t>миясының академигі М. Т. Баймақановтың өмірі |”</w:t>
        <w:br/>
        <w:t>мен еңбектері туралы әдебиеттер . . . 53</w:t>
        <w:br/>
        <w:t>Еңбектерінің хронологиялық көрсеткіші 56</w:t>
        <w:br/>
        <w:t>М.Т. Баймақановтың Бвдянцияғымен шыққан :</w:t>
        <w:br/>
        <w:t>еңбеккер. 2.0. ; 69</w:t>
        <w:br/>
        <w:t>М, Т.. Баймақановтың ғылыми жетекшілігімен .</w:t>
        <w:br/>
        <w:t>қорғалған кандидаттық диссертациялар . 171</w:t>
        <w:br/>
        <w:t>Еңбектердің алфавиттік көрсетііші/ | |. . 73</w:t>
        <w:br/>
        <w:t>Бірлесіп жазған авторлардың есімдер көрсеткіші 79</w:t>
        <w:br/>
        <w:t>СОДЕРЖАНИЕ</w:t>
        <w:br/>
        <w:t>Қ читателям ) 6</w:t>
        <w:br/>
        <w:t>Основные даты жизни и деятельности академика</w:t>
        <w:br/>
        <w:t>Национальной академий наук Республики Қазах-</w:t>
        <w:br/>
        <w:t>стан М: Т. Баймаханова 15</w:t>
        <w:br/>
        <w:t>Қраткий очерк научной и әбшественной деятель.</w:t>
        <w:br/>
        <w:t>ности академика Национальной академии наук -.</w:t>
        <w:br/>
        <w:t>Республики Қазахстан М. Т. Баймаханова 88</w:t>
        <w:br/>
        <w:t>Литература о жизни и трудах академика Нацио-</w:t>
        <w:br/>
        <w:t>нальной академии наук Берпубликн Қазахстан</w:t>
        <w:br/>
        <w:t>М, Т, Баймаханова ; Б 53</w:t>
        <w:br/>
        <w:t>Хронологический указатель трудов Қ 56</w:t>
        <w:br/>
        <w:t>Труды, изданные под редакцией М, Т. Баймаха-</w:t>
        <w:br/>
        <w:t>нова . 3 69</w:t>
        <w:br/>
        <w:t>Қандидатекие- диссертация, выполнейные под на-</w:t>
        <w:br/>
        <w:t>учным руководством М. Т. Баймаханова -/71</w:t>
        <w:br/>
        <w:t>Алфавитный указатель трудов ь ; 2278</w:t>
        <w:br/>
        <w:t>Именной указатель соавторов . ; 22.19</w:t>
        <w:br/>
        <w:t>1990</w:t>
        <w:br/>
        <w:t>191. Ертеңді ойлап, еншіңді ал.. Республиканың “егемен”</w:t>
        <w:br/>
        <w:t>дігі туралы Декларация жобасын талқылау // Соп, Қазақстан.</w:t>
        <w:br/>
        <w:t>1990. 19 қазан. 4</w:t>
        <w:br/>
        <w:t>192. Учимся демократин, но не всем даетея ота науха</w:t>
        <w:br/>
        <w:t>|! Народный депутат. 1990, % 8. С.6--15. .</w:t>
        <w:br/>
        <w:t>. 1991</w:t>
        <w:br/>
        <w:t>183. Выстунление на «Қруглом столе» о провекте. Союз-</w:t>
        <w:br/>
        <w:t>ного договора // Вестн .АН ҚазССР. 1991. Х% 4. 14 с,</w:t>
        <w:br/>
        <w:t>134. Государственно-правовые средства разрешения меж-</w:t>
        <w:br/>
        <w:t>национальных конфликтов // Межнациональные проблемы и</w:t>
        <w:br/>
        <w:t>конфликты; Пойски путей их решения. “ Бишкек, 1991,</w:t>
        <w:br/>
        <w:t>С. 28-31.</w:t>
        <w:br/>
        <w:t>135. Интервью о проекте Союзного Договора // Позиция.</w:t>
        <w:br/>
        <w:t>1991. 1-15 июля. е</w:t>
        <w:br/>
        <w:t>136. О научном статусе политологини // Изв. АН ҚазССР.</w:t>
        <w:br/>
        <w:t>Сер. обшеств. наук. 1991. Хе 6. С, 51-57.</w:t>
        <w:br/>
        <w:t>19992</w:t>
        <w:br/>
        <w:t>187. «Қара қылды қақ жару парыз» // Халық кеңесі. 1999.</w:t>
        <w:br/>
        <w:t>24 қазан.</w:t>
        <w:br/>
        <w:t>198. Государство, обіество, личность // Советы Қазах-</w:t>
        <w:br/>
        <w:t>стана. 1992. 4 июля (совместно с А. Қ. Қотовым).</w:t>
      </w:r>
    </w:p>
    <w:p>
      <w:r>
        <w:t>139. Законотворчество как средство утверждения прин-</w:t>
        <w:br/>
        <w:t>ципов правового государства // Проблемы государственной</w:t>
        <w:br/>
        <w:t>власти и совершенствование республиканского законодатель-</w:t>
        <w:br/>
        <w:t>ства в условиях перехода к рыночным отношениям. Қараган-</w:t>
        <w:br/>
        <w:t>да. 1999. С. 18--20.</w:t>
        <w:br/>
        <w:t>140. Интервью о задачах Қонституционного Суда // Сове-</w:t>
        <w:br/>
        <w:t>ты Қазахстана. 19992, 22 августа.” )</w:t>
        <w:br/>
        <w:t>141. Қонституционная реформа: пойеки и /|находки</w:t>
        <w:br/>
        <w:t>//. Мысль. 1992. Х8 6. С. 19-16.</w:t>
        <w:br/>
        <w:t>142. Қонституция независимости н прогресса /) Советы</w:t>
        <w:br/>
        <w:t>Қазахстана. 19992, 28 мая (совместно с А. Қ. Қотовым).</w:t>
        <w:br/>
        <w:t>143. Науку на обломках не поднять // Қазахст. правда.</w:t>
        <w:br/>
        <w:t>1092. 7 января (совместно с Р. Б. Сулейменовым),</w:t>
        <w:br/>
        <w:t>144. Построение правового государства -- важное на-</w:t>
        <w:br/>
        <w:t>правление преобразования политической системы // Тез. докл.</w:t>
        <w:br/>
        <w:t>67</w:t>
        <w:br/>
        <w:t>Демократия 90</w:t>
        <w:br/>
        <w:t>Демократиялық бостандық 81</w:t>
        <w:br/>
        <w:t>Депутат тобы 22</w:t>
        <w:br/>
        <w:t>Ертеңді ойлап, еншіңді ал. Республика егемендігі тура-</w:t>
        <w:br/>
        <w:t>лы ІЗІ :</w:t>
        <w:br/>
        <w:t>Задачи празовой науки по исследованию проблемы агро-</w:t>
        <w:br/>
        <w:t>промышленного комплекса 99</w:t>
        <w:br/>
        <w:t>Законотворчество как средство утверждения принципав</w:t>
        <w:br/>
        <w:t>правового государства 139 ) ?</w:t>
        <w:br/>
        <w:t>Зандар коллизиясы 96</w:t>
        <w:br/>
        <w:t>Заңды мекеме 94</w:t>
        <w:br/>
        <w:t>Заңның кері күші 45</w:t>
        <w:br/>
        <w:t>Іргелі істер 8</w:t>
        <w:br/>
        <w:t>Интервью «Қ правовому сопһершенству» 7206 )</w:t>
        <w:br/>
        <w:t>Интервью «О задачах Қонституционного Суда» 140</w:t>
        <w:br/>
        <w:t>Интервью «О проекте Союзного Договора» 195</w:t>
        <w:br/>
        <w:t>Интересное исследование по проблеме правоотношения 45</w:t>
        <w:br/>
        <w:t>Иптернациональный характер взанмоотношений сотозных</w:t>
        <w:br/>
        <w:t>республик 110</w:t>
        <w:br/>
        <w:t>Қ вопросу о передаче некоторых функций тосударствен-</w:t>
        <w:br/>
        <w:t>ных органов Обшественным организациям 9 !</w:t>
        <w:br/>
        <w:t>22 Қ вопросу о роли текушего законодательства в обеспече-</w:t>
      </w:r>
    </w:p>
    <w:p>
      <w:r>
        <w:t>нии реализаций 82</w:t>
        <w:br/>
        <w:t>Сазахское отделение САПН и участие ученых республики</w:t>
        <w:br/>
        <w:t>в исследованин 90</w:t>
        <w:br/>
        <w:t>Конституциялық Соттың мәртебесі 147</w:t>
        <w:br/>
        <w:t>Күшті республикаларсыз, күшті Одақ жоқ 192</w:t>
        <w:br/>
        <w:t>Как воспитать интернационалиста 111 )</w:t>
        <w:br/>
        <w:t>Қ вопросу о юридической природе процесса перехода не-</w:t>
        <w:br/>
        <w:t>которых государственных функций к өбшцественным организа-</w:t>
        <w:br/>
        <w:t>циям 4</w:t>
        <w:br/>
        <w:t>Қийга о правительстве союзной республики, Рец. на хн.</w:t>
        <w:br/>
        <w:t>Муксинова 18. ;</w:t>
        <w:br/>
        <w:t>Конституционная Реформа: пойски и находки 141 12</w:t>
        <w:br/>
        <w:t>Конституционнне основы статуса союзной республики 100</w:t>
        <w:br/>
        <w:t>Конституционный суд 150</w:t>
        <w:br/>
        <w:t>Конституция и текушев законодательство в развитом С0-</w:t>
        <w:br/>
        <w:t>циалистическом обшестве 94</w:t>
        <w:br/>
        <w:t>Қонституциониме основы развития национальной государ-</w:t>
        <w:br/>
        <w:t>ственности в системе федерация 84 :</w:t>
        <w:br/>
        <w:t>Конституционно-судебный надзор в &lt;истеме государствен-</w:t>
        <w:br/>
        <w:t>ной власти 148</w:t>
        <w:br/>
        <w:t>74%</w:t>
        <w:br/>
        <w:t>ЕҢБЕКТЕРДІҢ АЛФАВИТТІК КӨРСЕТКІШІ</w:t>
        <w:br/>
        <w:t>АЛФАВИТНЫЙ УҚАЗАТЕЛЬ ТРУДОВ</w:t>
        <w:br/>
        <w:t>Азаматтардың праволары мен міндеттерінің бірлігі 69</w:t>
        <w:br/>
        <w:t>Азаматтардың праволары мен қоғам алдындағы жауап-</w:t>
        <w:br/>
        <w:t>кершілігі</w:t>
        <w:br/>
        <w:t>) В Ученом совете по философии и юридическим “наукам</w:t>
        <w:br/>
        <w:t>Отдсления обшественных наук 14</w:t>
        <w:br/>
        <w:t>Важная форма связи науки и практики 24 7</w:t>
        <w:br/>
        <w:t>Берховный Совет союзной республики и его конституци-</w:t>
        <w:br/>
        <w:t>оннме полномочия 64</w:t>
        <w:br/>
        <w:t>Бзвесив все «за» и «против». 129 )</w:t>
        <w:br/>
        <w:t>В. И. Ленин о конституционных основах развития нацио-</w:t>
        <w:br/>
        <w:t>нальной советской государственности 70</w:t>
        <w:br/>
        <w:t>В. И. Ленин о социалистическом праве 17</w:t>
        <w:br/>
        <w:t>В. И. Ленин о советской социалистической демократни 18</w:t>
        <w:br/>
        <w:t>Бступительное слово 114</w:t>
      </w:r>
    </w:p>
    <w:p>
      <w:r>
        <w:t>Выступление на заседании «Қруглого стола» По актуаль-</w:t>
        <w:br/>
        <w:t>ным вопросам 112</w:t>
        <w:br/>
        <w:t>Выступление на Қоординационном Совете научных иссле-</w:t>
        <w:br/>
        <w:t>дований в области советского государственного строительства</w:t>
        <w:br/>
        <w:t>и законодательства 124</w:t>
        <w:br/>
        <w:t>Выступление на «Круглом столе» о проекте Союзного до-</w:t>
        <w:br/>
        <w:t>говора 198</w:t>
        <w:br/>
        <w:t>ыступление на научной дискуссин «Гарантии правового</w:t>
        <w:br/>
        <w:t>государства» 116</w:t>
        <w:br/>
        <w:t>Выступление на сессии Обшего собрания АН ҚазССР 129</w:t>
        <w:br/>
        <w:t>Государство, обшество, личность 198</w:t>
        <w:br/>
        <w:t>Государственно-лравовые средства разрешения межнациа-</w:t>
        <w:br/>
        <w:t>нальных конфликтов 1924 )</w:t>
        <w:br/>
        <w:t>Государственно-правовой статус областных Советов Қа-</w:t>
        <w:br/>
        <w:t>захской ССР 44 . :</w:t>
        <w:br/>
        <w:t>Депутат -- слуга народа 15</w:t>
        <w:br/>
        <w:t>Документ, достойный нашего времени 60 -. )</w:t>
        <w:br/>
        <w:t>Достижения и перспективы развития правовой науқи 75</w:t>
        <w:br/>
        <w:t>ХХУП сьезд КПСС о Советах как главном звене социа-.</w:t>
        <w:br/>
        <w:t>листического самоуправления народа 107 !</w:t>
        <w:br/>
        <w:t>ХХУП сьезд ҚИСС о возрастанин роли &gt; человеческого</w:t>
        <w:br/>
        <w:t>фактора и усиЛении Интернационального воспитания моло-</w:t>
        <w:br/>
        <w:t>дежи 109</w:t>
        <w:br/>
        <w:t>"9</w:t>
        <w:br/>
        <w:t>. 20М. Т. БАЙМАҚАНОВТЫҢ</w:t>
        <w:br/>
        <w:t>РЕДАКЦИЯСЫМЕН ШЫҚҚАН ЕҢБЕКТЕР</w:t>
        <w:br/>
        <w:t>22... тн ек а-а... шы-сссс------.е----.--------- А-а к -м</w:t>
        <w:br/>
        <w:t>ТРУДЫ, ИЗДАННЫЕ ПОД РЕДАКЦИЕЙ</w:t>
        <w:br/>
        <w:t>М. Т. БАЙМАХАНОВА</w:t>
        <w:br/>
        <w:t>1. Аубакиров М. Деятельяость сельских и аульных Сове-</w:t>
        <w:br/>
        <w:t>тов депутатов трудяшихея в области социально-культурпого</w:t>
        <w:br/>
        <w:t>строительства. Алма-Ата. 1964. 100 с.</w:t>
        <w:br/>
        <w:t>9. Аль-Фараби. Естественно-научные трактаты | Пер. с</w:t>
        <w:br/>
        <w:t>арабского. Алма-Ата. 1987. 496 с. 2</w:t>
        <w:br/>
        <w:t>3 Ж.М. Абдильдин. Биобиблиография. Алма-Ата. 1993.</w:t>
        <w:br/>
        <w:t>54 с.</w:t>
        <w:br/>
        <w:t>4: Борьба с правонарушениями: Респ, научно-практиче-</w:t>
        <w:br/>
        <w:t>ская конференция. 1982. Алма-Ата. 1984. 168 с.</w:t>
      </w:r>
    </w:p>
    <w:p>
      <w:r>
        <w:t>5. Верховный Совет союзной республики -и его конститу-</w:t>
        <w:br/>
        <w:t>ционные полномочия. Алма-Ата. 1979. 319 с.</w:t>
        <w:br/>
        <w:t>6. Вопросы национально-государственнога строительства</w:t>
        <w:br/>
        <w:t>в Средней Азин и Қазахстане. 1977. 147 с. )</w:t>
        <w:br/>
        <w:t>7.: Государственно-правовой статус областнық Советов</w:t>
        <w:br/>
        <w:t>Қазахской ССР. Алма-Ата. 1976. 867 с. ;</w:t>
        <w:br/>
        <w:t>8. Государственное управление научно-техническим про-</w:t>
        <w:br/>
        <w:t>грессом в промышленности союзной республики. Алма-Ата.</w:t>
        <w:br/>
        <w:t>1984. 147 с.</w:t>
        <w:br/>
        <w:t>9. Казахская ССР: Қратқая энциклопедия. 1985. Т.1.</w:t>
        <w:br/>
        <w:t>590 с; 1988. Т. 2. 607 с; 1989. Т. 3. 598 с; 1991. Т. 4. 683 с.</w:t>
        <w:br/>
        <w:t>10. Қонетитуционные основы государственного стройтель-</w:t>
        <w:br/>
        <w:t>ства в развитом социалистическом обшестве. Алма-Ата. 1980.</w:t>
        <w:br/>
        <w:t>192 с.</w:t>
        <w:br/>
        <w:t>11. Қонституционные основы статуса союзной республики.</w:t>
        <w:br/>
        <w:t>Алма-Ата. 1985. 247 с.</w:t>
        <w:br/>
        <w:t>12. Макуев Р, Х. Правоприменительная деятельность Ми-</w:t>
        <w:br/>
        <w:t>лицин. Алматы. 1993. Ч. 1.211 с. Ч. 9.9207 с.</w:t>
        <w:br/>
        <w:t>13. Материалы Республиканской научной конференцин мо-</w:t>
        <w:br/>
        <w:t>лодых ученых и специалистов по обшественным наукам. По-</w:t>
        <w:br/>
        <w:t>свяшценной 110-годовшине со дия рождения В. И, Ленина.</w:t>
        <w:br/>
        <w:t>Алма-Ата. 1981, 230 с.</w:t>
        <w:br/>
        <w:t>69</w:t>
        <w:br/>
        <w:t>О роли советского права в коммунистическом воспитания</w:t>
        <w:br/>
        <w:t>55. : )</w:t>
        <w:br/>
        <w:t>О состоянии и мерах повышения уровня юридической ли-</w:t>
        <w:br/>
        <w:t>тературы в республике 46</w:t>
        <w:br/>
        <w:t>27 ӨО характере отражения в праве материальных условий</w:t>
        <w:br/>
        <w:t>сушествования обшества 10</w:t>
        <w:br/>
        <w:t>Об исследованин проблем правового воздействия на со-</w:t>
        <w:br/>
        <w:t>знание 65 й )</w:t>
        <w:br/>
        <w:t>О6 особенностях отражения в праве материальных усло-</w:t>
        <w:br/>
        <w:t>вий жизни обшества 11</w:t>
        <w:br/>
        <w:t>Областные Советы и промьшиленные предприятия 86</w:t>
        <w:br/>
        <w:t>Обиовление законодательства -- важное направление</w:t>
        <w:br/>
        <w:t>правотворческой деятельности социалистического государст-</w:t>
        <w:br/>
        <w:t>ва 19</w:t>
        <w:br/>
        <w:t>Обобшаюший труд по марксиетско-ленинской теории го-</w:t>
        <w:br/>
        <w:t>сударства и права 79</w:t>
        <w:br/>
        <w:t>бьективная необходимость построения в ССОР правово-</w:t>
        <w:br/>
        <w:t>го-государства 128</w:t>
        <w:br/>
        <w:t>Опыт осушествления некоторых тосударственныхқ функ-</w:t>
        <w:br/>
        <w:t>дий обтцественными организациями трудяшихся 5 )</w:t>
        <w:br/>
        <w:t>От сьезда к сьезду: интервью с руководителями научных</w:t>
      </w:r>
    </w:p>
    <w:p>
      <w:r>
        <w:t>юридических учреждений 47</w:t>
        <w:br/>
        <w:t>От сһезда к сьезду: интервью с руководяшими научнымн</w:t>
        <w:br/>
        <w:t>работпиками страны 73</w:t>
        <w:br/>
        <w:t>От редактора 152</w:t>
        <w:br/>
        <w:t>Повышение роли обіцественных организаций в коммуни-</w:t>
        <w:br/>
        <w:t>стическом стронтельстве 20 )</w:t>
        <w:br/>
        <w:t>Повышение роли советского государства в коммунистиче-</w:t>
        <w:br/>
        <w:t>ском стронтельетве 48</w:t>
        <w:br/>
        <w:t>Полномочия областных Советов по руководству сельским</w:t>
        <w:br/>
        <w:t>хозяйством 26</w:t>
        <w:br/>
        <w:t>Построение правоваго тосударства -- важное направление</w:t>
        <w:br/>
        <w:t>преобразования 144</w:t>
        <w:br/>
        <w:t>Право и нравственное формирование личности 49</w:t>
        <w:br/>
        <w:t>ПШразо, сознание, поведение 154</w:t>
        <w:br/>
        <w:t>П,,.аво как особая форма отражения социальной действи-</w:t>
        <w:br/>
        <w:t>тельности 78</w:t>
        <w:br/>
        <w:t>Правовые основы развития национальной советской госу-</w:t>
        <w:br/>
        <w:t>дарственности в Қазахстане 68 )</w:t>
        <w:br/>
        <w:t>Правовые формы реализации и зашиты экономических Ин-</w:t>
        <w:br/>
        <w:t>тересов социалистических промышленных предприятий 26</w:t>
        <w:br/>
        <w:t>76.</w:t>
        <w:br/>
        <w:t>117. Руководство научно-техническим прогрессом в сель-</w:t>
        <w:br/>
        <w:t>ском хозяйстве: Система и функции органов власти и управ-</w:t>
        <w:br/>
        <w:t>ления союзной республики, Алма-Ата, 1988, 224 с. (совместно</w:t>
        <w:br/>
        <w:t>с Г, С. Сапаргалиевым, Е, 3. Бекбаевым,:Л. Т. Жанузаковой</w:t>
        <w:br/>
        <w:t>и др.).</w:t>
        <w:br/>
        <w:t>Р іі. С позиции идеология обновления. «Қруглый стол</w:t>
        <w:br/>
        <w:t>ОА» // Огни Алатау. 1988. 24 июня.</w:t>
        <w:br/>
        <w:t>119. Социально-нравственный облнк ученого в условиях</w:t>
        <w:br/>
        <w:t>перестройки // Вестп. АН ҚазССР, 1988. Х6 4. С. 10-95.</w:t>
        <w:br/>
        <w:t>120, Социалистическов право, сознание и поведение ЛИч-</w:t>
        <w:br/>
        <w:t>ности, Алма-Ата, 1988, 240 с. (совместно с А. У. Бейсеновой,</w:t>
        <w:br/>
        <w:t>Д.А. Булгаковой, Қ. С. Биржановой и др.).</w:t>
        <w:br/>
        <w:t>191: Сошрагайіуе бішПез оі іле Майопа1-- бізі ргасев-</w:t>
        <w:br/>
        <w:t>без /) Роса! 8сіепсе: іпіестайоп о? Бевеагеһ. МовКозу. 1988.</w:t>
        <w:br/>
        <w:t>Р, 56--64.</w:t>
        <w:br/>
        <w:t>1989</w:t>
        <w:br/>
        <w:t>192. Күшті республикаларсыз, күшті Одақ жоқ. // Соц. Қа-</w:t>
        <w:br/>
        <w:t>зақстан. 1989. 19 сентябрь,</w:t>
      </w:r>
    </w:p>
    <w:p>
      <w:r>
        <w:t>198. Взвесив все «за» и «против» // Қаз. правда. 1989.</w:t>
        <w:br/>
        <w:t>15 сентября.</w:t>
        <w:br/>
        <w:t>1294. Выступленне на Қоординационном Совете научных</w:t>
        <w:br/>
        <w:t>исследований в области советсекого государственного строй-</w:t>
        <w:br/>
        <w:t>тельства и законодательства // Правовые проблемы гармони-</w:t>
        <w:br/>
        <w:t>зации межнациональных отношений, М., 1989. С. 123--ІЗІ.</w:t>
        <w:br/>
        <w:t>195. Выступление на сессии Обшего собрания АН ҚазССР</w:t>
        <w:br/>
        <w:t>|| Вести. АН ҚазССР. 1989. Х87. С. Б1--54.</w:t>
        <w:br/>
        <w:t>196. Интервью «Қ правовому совершенству» // Народное</w:t>
        <w:br/>
        <w:t>хозяйство Қазахстана. 1989. Хә 9. С. 53-56.</w:t>
        <w:br/>
        <w:t>197. Нужны оптимальные решения // Веч. Алма-Ата. 1989.</w:t>
        <w:br/>
        <w:t>18 июля.</w:t>
        <w:br/>
        <w:t>198. Обьективная необходимость построения в СССР пра-</w:t>
        <w:br/>
        <w:t>вового государства // Изв. АН ҚазССР, Сер. өбшеств. наук.</w:t>
        <w:br/>
        <w:t>1989. Хе 5. С. 3--9. )</w:t>
        <w:br/>
        <w:t>199, Социально-политические проблемы межнациональных</w:t>
        <w:br/>
        <w:t>отношений в СССР: теория и практика // Вопросы истории</w:t>
        <w:br/>
        <w:t>ҚПСС. 1989. Х8 9. С. 22--23.</w:t>
        <w:br/>
        <w:t>130. Укреплять нравствениов здоровье людей // За эффек-</w:t>
        <w:br/>
        <w:t>тивный труд и здоровый быт: Материалы научн.-практ. конф.</w:t>
        <w:br/>
        <w:t>1989. С. 120-123.</w:t>
        <w:br/>
        <w:t>66</w:t>
        <w:br/>
        <w:t>М. Т. БАЙМАҚАНОВТЫҢ ҒЫЛЫМИ ЖЕТЕКШІЛІГІМЕН</w:t>
        <w:br/>
        <w:t>ҚОРҒАЛҒАН ҚАНДИДАТТЫҚ ДИССЕРТАЦИЯЛАР :</w:t>
        <w:br/>
        <w:t>Се ----.-..-..---.--------------</w:t>
        <w:br/>
        <w:t>КАНДИДАТСКИЕ ДИССЕРТАЦИЙ, ВЫПОЛИЕННЫЕ</w:t>
        <w:br/>
        <w:t>ПОД РУКОВОДСТВОМ</w:t>
        <w:br/>
        <w:t>М. Т. БАЙМАХАНОВА</w:t>
        <w:br/>
        <w:t>1. Акцев Н, И, Правовые акты областных советов депу-</w:t>
        <w:br/>
        <w:t>татов трудяшихся и их исполнительных комитетов. Алма-Ата.</w:t>
        <w:br/>
        <w:t>1974.</w:t>
        <w:br/>
        <w:t>9, Амандыкова С. К. Местные советы и трудовые коллек-</w:t>
        <w:br/>
        <w:t>тивы (теоретико-правовығ проблемы взаимодействия). Алма-</w:t>
        <w:br/>
        <w:t>Ата. 1990.</w:t>
        <w:br/>
        <w:t>3, Бейсенова А. У. Механизм воздействия права па созна-</w:t>
        <w:br/>
        <w:t>шие личности в условиях развитого социализма. Алма-Ата.</w:t>
        <w:br/>
        <w:t>1978.</w:t>
        <w:br/>
        <w:t>4. Бусурманов Ж. Д. Социальпая активность и правомер-</w:t>
        <w:br/>
        <w:t>ное поведение личности в советском обшестве. Алма-Ата. 1984.</w:t>
        <w:br/>
        <w:t>5. Досымбекова М. С. Компетенция и деятельность Сове-</w:t>
        <w:br/>
        <w:t>та Министров саюзной республики по управленню охраной</w:t>
        <w:br/>
        <w:t>окружаюшей среды и рапиональным использованием природ-</w:t>
        <w:br/>
        <w:t>ных песурсов. Томск, 1985.</w:t>
      </w:r>
    </w:p>
    <w:p>
      <w:r>
        <w:t>6. Ибрагимов М. А. Юридическая ответственность как фак-</w:t>
        <w:br/>
        <w:t>тор воспитания личности в условиях совершенествования со-</w:t>
        <w:br/>
        <w:t>циализма. Алма-Ата. 1986.</w:t>
        <w:br/>
        <w:t>7. Қим Г. В. Қонституционные основы участия народных</w:t>
        <w:br/>
        <w:t>депутатов в работе местных советов. Ташкент. 1985.</w:t>
        <w:br/>
        <w:t>8. Қотов А. К. Роль трудового коллектива в правовом в0с-</w:t>
        <w:br/>
        <w:t>питании рабочих и служаших. Алма-Ата. 1982.</w:t>
        <w:br/>
        <w:t>9. Құнтлеуов А. Қомпетенция районного совета народных</w:t>
        <w:br/>
        <w:t>депутатов по руководству сельским хозяйством И ее осу-</w:t>
        <w:br/>
        <w:t>шествление. )</w:t>
        <w:br/>
        <w:t>10. Луларев Г. П. Піравосознание веруюших ИЯ его особен-</w:t>
        <w:br/>
        <w:t>ности. Алма-Ата. 1979</w:t>
        <w:br/>
        <w:t>11. Макугв Р. Х. Правоприменительная деятельность мили-</w:t>
        <w:br/>
        <w:t>цин по охране обшественного порядка в обшественнык ме-</w:t>
        <w:br/>
        <w:t>стах. Алма-Ата. 1986.</w:t>
        <w:br/>
        <w:t>19. Молчанов А. А, Правовая культура в деятельности</w:t>
        <w:br/>
        <w:t>советской милиции (вопросы теории и практики). Алма-Ата.</w:t>
        <w:br/>
        <w:t>1989, г;</w:t>
        <w:br/>
        <w:t>Ез</w:t>
        <w:br/>
        <w:t>71</w:t>
        <w:br/>
        <w:t>Конституция Казахской ССР 10/7</w:t>
        <w:br/>
        <w:t>Конституция Қазахской ССР в системе конетитуционноге</w:t>
        <w:br/>
        <w:t>права СССР 76</w:t>
        <w:br/>
        <w:t>Қонституция независимости и прогресса 142</w:t>
        <w:br/>
        <w:t>Қонетитуция. СССР как фактор формирования антивной</w:t>
        <w:br/>
        <w:t>жизненной позиции личности 7/</w:t>
        <w:br/>
        <w:t>Қонституция СССР -- закон жизни развйтого боциалисти-</w:t>
        <w:br/>
        <w:t>ческого обшества 66</w:t>
        <w:br/>
        <w:t>Қара қылды қақ жару парыз 197</w:t>
        <w:br/>
        <w:t>Қоғамдық пайдалы еңбек-- азаматтық парыз 92</w:t>
        <w:br/>
        <w:t>Методологическая роль категории противаречия в ираво-</w:t>
        <w:br/>
        <w:t>вой науке 27 :</w:t>
        <w:br/>
        <w:t>Методологические семинары и повышение качества 102</w:t>
        <w:br/>
        <w:t>Методолагическое значение категории противоречия Е Нр2-</w:t>
        <w:br/>
        <w:t>вовой науке 67</w:t>
        <w:br/>
        <w:t>На страже Қонституционной законности 181</w:t>
        <w:br/>
        <w:t>Навстречу Всесоюзному научно-координационнонұ межне-</w:t>
        <w:br/>
        <w:t>домственному совешанню на тему «Связь юридической науки</w:t>
        <w:br/>
        <w:t>практикой» 96</w:t>
        <w:br/>
        <w:t>Напутствие журналу 192</w:t>
      </w:r>
    </w:p>
    <w:p>
      <w:r>
        <w:t>Науку на обломках не поднять 143</w:t>
        <w:br/>
        <w:t>Некоторые проблемы советского строительства на сӨвре-</w:t>
        <w:br/>
        <w:t>менном этапе 98</w:t>
        <w:br/>
        <w:t>Новое исследование по теории правоотношений 82</w:t>
        <w:br/>
        <w:t>Нужны оптимальные решения /27</w:t>
        <w:br/>
        <w:t>Нормотворческая деятельность обшественных организаций</w:t>
        <w:br/>
        <w:t>в процессе вылолнения 6 )</w:t>
        <w:br/>
        <w:t>О методах осушествления обшественными организациямн</w:t>
        <w:br/>
        <w:t>переданных им функций государственных органов /</w:t>
        <w:br/>
        <w:t>О научном статусе политологии 196</w:t>
        <w:br/>
        <w:t>О некоторых аспектах соотношения права н морали в</w:t>
        <w:br/>
        <w:t>процессе их воздействия 53</w:t>
        <w:br/>
        <w:t>-О некоторых направлениях развития правовой натын</w:t>
        <w:br/>
        <w:t>республике 7/7 : :</w:t>
        <w:br/>
        <w:t>О некоторых особенностях правового стронтельства в Қа-</w:t>
        <w:br/>
        <w:t>захстане и Средней Азин при переходе к социализму 32 %</w:t>
        <w:br/>
        <w:t>О некоторых фармах связи науки советского стройтелыст-</w:t>
        <w:br/>
        <w:t>ва с практикой работы Советов 28 .</w:t>
        <w:br/>
        <w:t>О переходе функций тосударственных орғанов к Өйшест-</w:t>
        <w:br/>
        <w:t>-венным организациям 8</w:t>
        <w:br/>
        <w:t>О развитии социалистической гбсударственности народов</w:t>
        <w:br/>
        <w:t>СССР на современном этапе 84</w:t>
        <w:br/>
        <w:t>О рөлй нового конетитуциднноғо эақонодательства бі</w:t>
        <w:br/>
        <w:t>73.</w:t>
        <w:br/>
        <w:t>)</w:t>
        <w:br/>
        <w:t>Предисловие к книге «Қонституционные основы тгосударст-</w:t>
        <w:br/>
        <w:t>венного строительства в развитом. социалиетическом -обшест-.</w:t>
        <w:br/>
        <w:t>ве 74 ағы і Га”</w:t>
        <w:br/>
        <w:t>Предисловне к кинге Е, Қ. Нурпенсовв «Понхология прано-</w:t>
        <w:br/>
        <w:t>мернога поведения» 96 :</w:t>
        <w:br/>
        <w:t>Представительнығ органы власти Н научно-технический</w:t>
        <w:br/>
        <w:t>прогресс в промышленности 112</w:t>
        <w:br/>
        <w:t>Проблемы воплошения правового государства в Қонститу-</w:t>
        <w:br/>
        <w:t>цни Қазахстана 145 24</w:t>
        <w:br/>
        <w:t>Проблемы. методологин правового обеспечения НТП 108</w:t>
        <w:br/>
        <w:t>Проблемы совершенствования организации и деятельности</w:t>
        <w:br/>
        <w:t>местных Советов 27</w:t>
        <w:br/>
        <w:t>Программа КПСС о6 обшественном самоуправлении 7</w:t>
      </w:r>
    </w:p>
    <w:p>
      <w:r>
        <w:t>Противоречия в развитии правовой надстройки при социа-</w:t>
        <w:br/>
        <w:t>анзме 27</w:t>
        <w:br/>
        <w:t>Противоречия между обективным -и субьективным в с0-</w:t>
        <w:br/>
        <w:t>циалистическом правосознанин 12</w:t>
        <w:br/>
        <w:t>Развитие правовой науки и юридического образования В</w:t>
        <w:br/>
        <w:t>Қазахстане 97</w:t>
        <w:br/>
        <w:t>Развитие соцналистической государственности народов</w:t>
        <w:br/>
        <w:t>СССР на современном этапе 62 ) )</w:t>
        <w:br/>
        <w:t>Развитое социалистическое обшество и задачи всесторон-</w:t>
        <w:br/>
        <w:t>него регулирования 40</w:t>
        <w:br/>
        <w:t>Беп, на кн.: А. Агзамходжаева и Ш, Уразаева «СССР--</w:t>
        <w:br/>
        <w:t>единое советекое многонациональное государство»; А. И. Де-</w:t>
        <w:br/>
        <w:t>кисова, С, А, Раджабова «Социалистическове обшенародное</w:t>
        <w:br/>
        <w:t>государство» 98</w:t>
        <w:br/>
        <w:t>Рец. на кн, Е, А, Лукашевой «Право, мораль, ЛИЧ-</w:t>
        <w:br/>
        <w:t>ность» 118</w:t>
        <w:br/>
        <w:t>Рең. на кн. М. И. Пискотина «Социализм и государствен</w:t>
        <w:br/>
        <w:t>ное управление» 108 ЕЕ 5</w:t>
        <w:br/>
        <w:t>Рец. на кн. «Политическая культура социализма» 104</w:t>
        <w:br/>
        <w:t>Рец. на кн, В, С, Шевцова «Государственный суверени-</w:t>
        <w:br/>
        <w:t>тет» 79</w:t>
        <w:br/>
        <w:t>Вец. на кн, Н, П. Фарберова «Қонституционныс основы</w:t>
        <w:br/>
        <w:t>организации Советского обшенародного государства» 91</w:t>
        <w:br/>
        <w:t>Вуководство научно-техническим прогрессом в сельском</w:t>
        <w:br/>
        <w:t>хозяйстве 117 ) :</w:t>
        <w:br/>
        <w:t>С позиции идеология обновления 118</w:t>
        <w:br/>
        <w:t>Система организационно-правовых форм деятельности Со-</w:t>
        <w:br/>
        <w:t>ветов народных депутатов и ее закрепление в Қонституции 80</w:t>
        <w:br/>
        <w:t>Совет мемлекетінің коммунистік құрылыстағы ролінің</w:t>
        <w:br/>
        <w:t>артуы 42</w:t>
        <w:br/>
        <w:t>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
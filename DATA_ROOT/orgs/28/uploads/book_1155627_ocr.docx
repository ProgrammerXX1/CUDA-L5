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Қазақстан ғалымдарының биобиблиографиясына материалдар!</w:t>
        <w:br/>
        <w:t>МИХАИЛ</w:t>
        <w:br/>
        <w:t>ИЛЬИЧ</w:t>
        <w:br/>
        <w:t>УСАНОВИЧ</w:t>
        <w:br/>
        <w:t>ҚАЗАҚ ССР-інің «ҒЫЛЫМ» БАСПАСЫ</w:t>
        <w:br/>
        <w:t>АХЛМАТЫ:1985</w:t>
        <w:br/>
        <w:t>АКАДЕМИЯ НАУК КАЗАХСКОЙ ССР</w:t>
        <w:br/>
        <w:t>Материалы к биобибаиографии ученых Казахстана</w:t>
        <w:br/>
        <w:t>МИХАИЛ</w:t>
        <w:br/>
        <w:t>ИЛЬИЧ</w:t>
        <w:br/>
        <w:t>УСАНОВИЧ</w:t>
        <w:br/>
        <w:t>ИЗДАТЕЛЬСТВО «НАУКА» КАЗАХСКОЙ ССР</w:t>
        <w:br/>
        <w:t>АЛМА-АТА-1985-</w:t>
        <w:br/>
        <w:t>Бас редактор</w:t>
        <w:br/>
        <w:t>Қазақ ССР Ғылым академиясының академигі</w:t>
        <w:br/>
        <w:t>З. А. Ахметов і</w:t>
        <w:br/>
        <w:t>Жауапты редактор</w:t>
        <w:br/>
        <w:t>Қазақ ССР Ғылым академиясының академигі</w:t>
        <w:br/>
        <w:t>Б. А. Жұбанов</w:t>
        <w:br/>
        <w:t>Құрастырушылар:</w:t>
        <w:br/>
        <w:t>химия ғылымдарының докторы 7. Н. Сумарокова,</w:t>
        <w:br/>
        <w:t>Ш. Н. Көлбаева, Н. Ф. Мелехина</w:t>
        <w:br/>
        <w:t>Главный редактор</w:t>
        <w:br/>
        <w:t>академик Академии наук Қазахской ССР</w:t>
        <w:br/>
        <w:t>З. А. Ахметов</w:t>
        <w:br/>
        <w:t>Ответственный редактор</w:t>
        <w:br/>
        <w:t>академик Академни наук Қазахской ССР</w:t>
        <w:br/>
        <w:t>Б. А. Жубанов</w:t>
      </w:r>
    </w:p>
    <w:p>
      <w:r>
        <w:t>Составители:</w:t>
        <w:br/>
        <w:t>доктор химических наук 7. Н. Сумарокова,</w:t>
        <w:br/>
        <w:t>Ш. Н. Қульбаева, Н. Ф. Мелехина</w:t>
        <w:br/>
        <w:t>(СИздательство «Наука» Қазахской ССР, 1985</w:t>
        <w:br/>
        <w:t>ҚК ЧИТАТЕЛЯМ</w:t>
        <w:br/>
        <w:t>Предлагасмый указатель -- продолжение серин биобиблиографий</w:t>
        <w:br/>
        <w:t>ученых Қазахстана -- посвяшен академику Аквдемии наук Қазах-</w:t>
        <w:br/>
        <w:t>ской ССР, доктору химических наук, профессору, заслуженному дея-</w:t>
        <w:br/>
        <w:t>телю науки Узбекской ни Казахской ССР, известному ученому-хими-</w:t>
        <w:br/>
        <w:t>ку Михаилу Ильнчу Усановичу.</w:t>
        <w:br/>
        <w:t>Биобиблиография включает материалы, характеризуюшие жизнь</w:t>
        <w:br/>
        <w:t>н деятельность ученого, его публикация и лнтературу 0 нем.</w:t>
        <w:br/>
        <w:t>Материал расположен в хронологическом порядке, в пределах</w:t>
        <w:br/>
        <w:t>каждого года по алфавиту: сначала идут работы, опубликованные на</w:t>
        <w:br/>
        <w:t>казахском языке, затем на русском и далее-- на других языках.</w:t>
        <w:br/>
        <w:t>В алфавитном указателе трудов и именпом указателе соавторов</w:t>
        <w:br/>
        <w:t>ссылки даются на порядковые номера работ, помеценных в хроно-</w:t>
        <w:br/>
        <w:t>логическом указателе трудов.</w:t>
        <w:br/>
        <w:t>АКАДЕМИЯ НАУК</w:t>
        <w:br/>
        <w:t>КАЗАХСКОЙ ССР</w:t>
        <w:br/>
        <w:t>МИХАИЛ</w:t>
        <w:br/>
        <w:t>ИЛЬИЧ |</w:t>
        <w:br/>
        <w:t>УСАНОВИЧ</w:t>
        <w:br/>
        <w:t>1964 г. Присужден Почетный знак Сената Потсдамского педаго</w:t>
        <w:br/>
        <w:t>гического института за выдаюшиеся исследования в области химии.</w:t>
        <w:br/>
        <w:t>1967 г. Награжден Почетной грамотой Верховиого Совета Қа</w:t>
        <w:br/>
        <w:t>захсқой ССР за заслуги в научной и педагогической деятельности.</w:t>
        <w:br/>
        <w:t>-- Присвоено почетное звание заслуженного деятеля науки Қа</w:t>
        <w:br/>
        <w:t>захской ССР.</w:t>
        <w:br/>
        <w:t>-- Награжден юбилейной медалью «Двадцать лет победы в Ве</w:t>
        <w:br/>
        <w:t>ликой Отечественной войне 1941--1045 тг.».</w:t>
        <w:br/>
        <w:t>1970 г. Награжден юбилейной медалью «За доблестный труд. В</w:t>
        <w:br/>
        <w:t>ознаменование 100-летия со дия рождения Владимира Ильича Ле</w:t>
        <w:br/>
        <w:t>нина».</w:t>
        <w:br/>
        <w:t>1971 г. Награжден нагрудным знаком «За отличные успехи в ра</w:t>
        <w:br/>
        <w:t>боте» за заслуги в области высшего образования СССР.</w:t>
        <w:br/>
        <w:t>1974 г. Награжден орденом Трудового Қрасного Знамени.</w:t>
      </w:r>
    </w:p>
    <w:p>
      <w:r>
        <w:t>1975 г. Награжден юбилейной медалью «Тридцать лет победы</w:t>
        <w:br/>
        <w:t>в Великой Отечественной войне 1941-1045 гг.».</w:t>
        <w:br/>
        <w:t>1981 г. 15 июня кончина М, И. Усановицча,</w:t>
        <w:br/>
        <w:t>ОҚЫРМАНДАР ЕСІНЕ</w:t>
        <w:br/>
        <w:t>Қазақстан ғалымдарының биобиблиографиялары сериясының</w:t>
        <w:br/>
        <w:t>жалғасы болып табылатын бұл көрсеткіш Қазақ СОР Ғылым акаде-</w:t>
        <w:br/>
        <w:t>миясының академигі, химия ғылымдарының докторы, профессор, Өз-</w:t>
        <w:br/>
        <w:t>бек және Қазақ ССР-інің еңбек сіңірген ғылым қайраткері, белгілі</w:t>
        <w:br/>
        <w:t>химик-ғалым Михаил Ильич Усановичке арналған. )</w:t>
        <w:br/>
        <w:t>Биобиблиографияға ғалымның өмірі мен қызметін сипаттайтын</w:t>
        <w:br/>
        <w:t>мәліметтер, оның жарияланған еңбектері және ол туралы әдебиет-</w:t>
        <w:br/>
        <w:t>тер енгізілген. 6а</w:t>
        <w:br/>
        <w:t>Көрсеткіш матерналы хронологиялық ретпен орналасқан, әр</w:t>
        <w:br/>
        <w:t>жылдың көлемінде - алфавит ретімен: алдымен қазақша, одан кей-</w:t>
        <w:br/>
        <w:t>ін орысша, одан әрі басқа тілдерде жарияланған еңбектері қамты-</w:t>
        <w:br/>
        <w:t>лып отыр. !</w:t>
        <w:br/>
        <w:t>Еңбектердің алфавиттік және бірлесіп жазатын авторлардың</w:t>
        <w:br/>
        <w:t>есім көрсеткіштерінде сілтемелер хронологиялық көрсеткіштегі ең-</w:t>
        <w:br/>
        <w:t>бектердің рет тәртібімен берілген. й</w:t>
        <w:br/>
        <w:t>1980-1995 тг. Заведуюций лабораторией физической химии Си-</w:t>
        <w:br/>
        <w:t>бирского физико-техническога института В ғ. Томеке.</w:t>
        <w:br/>
        <w:t>1932--1935 гг. Заведуюший кафедрой неорганической химин</w:t>
        <w:br/>
        <w:t>Томскоғо государственного университета.</w:t>
        <w:br/>
        <w:t>1934-1935 гг. Заместитель директора Сибирского физико-техни-</w:t>
        <w:br/>
        <w:t>ческого института в т. Томске.</w:t>
        <w:br/>
        <w:t>1935-1944 гғ, Заведуісций кафедрой физической химии Средне-</w:t>
        <w:br/>
        <w:t>азиатского государетвенного университета им. В. И. Ленина.</w:t>
        <w:br/>
        <w:t>1937-1940 гг. Председатель правления Дома ученых в г. Таш-</w:t>
        <w:br/>
        <w:t>кенте.</w:t>
        <w:br/>
        <w:t>1938 г. Присуждена учепая степень доктора химических наук без</w:t>
        <w:br/>
        <w:t>зашиты диссертация.</w:t>
        <w:br/>
        <w:t>) 1041-1949 тг. Преподавал физическую химию И вел НИР в</w:t>
        <w:br/>
        <w:t>Военной академни механизация и моторизацин бронетанковых войск</w:t>
        <w:br/>
        <w:t>нм. И. В. Сталина в г. Ташкенте.</w:t>
        <w:br/>
        <w:t>1941--1943 іг. Преподавал электрохимию Вв Киевском политех-</w:t>
        <w:br/>
        <w:t>ническом институте в г. Ташкенте. )</w:t>
        <w:br/>
        <w:t>1942--1943 тг. Преподавал физическую химию в Ленинградском</w:t>
        <w:br/>
        <w:t>текстильном институтс в г. Ташкенте.</w:t>
        <w:br/>
        <w:t>1044 г. Присвоепо почетное звание заслуженного деятеля науки</w:t>
        <w:br/>
        <w:t>Узбекской ССР.</w:t>
        <w:br/>
        <w:t>1944--1049 гг. Заведуюший лабораторией физической химии Ин-</w:t>
      </w:r>
    </w:p>
    <w:p>
      <w:r>
        <w:t>ститута хнмических наук АН ҚазССР.</w:t>
        <w:br/>
        <w:t>1944--1981 тг. Заведуюіший кафедрой физической химни Қазах-</w:t>
        <w:br/>
        <w:t>ского государственного университета Им. С. М. Қирова.</w:t>
        <w:br/>
        <w:t>1945 г. Награжден орденом Трудового Красного Знамени.</w:t>
        <w:br/>
        <w:t>-- Награжден Почетной грамотой АН СССР.</w:t>
        <w:br/>
        <w:t>1946 г. Избран членом-корреспондентом Академия наук Қазах-</w:t>
        <w:br/>
        <w:t>ской ССР.</w:t>
        <w:br/>
        <w:t>-- Награжден медалью «За доблестный труд в Великой Отече-</w:t>
        <w:br/>
        <w:t>стненной войне 1941--1945 гг.».</w:t>
        <w:br/>
        <w:t>1946-1948 тг. Декан химичегского факультета Қазахского госу-</w:t>
        <w:br/>
        <w:t>дарственного университета им. С. М. Қирова.</w:t>
        <w:br/>
        <w:t>1947 г. Присуждена премия имени 75-летия Периодичгского за-</w:t>
        <w:br/>
        <w:t>кона Д. И. Менделеева.</w:t>
        <w:br/>
        <w:t>1949-1961 гг. Старший научный сотруднив, научный руководи-</w:t>
        <w:br/>
        <w:t>тель лаборатории физической химии Института химических наух</w:t>
        <w:br/>
        <w:t>Академии наук Қазахской СОР. .</w:t>
        <w:br/>
        <w:t>1961 г. Награжден орденом Трудового Қрасного Знамени.</w:t>
        <w:br/>
        <w:t>1962 г. Избрзн академиком Академии наук Қазахской ССР.</w:t>
        <w:br/>
        <w:t>1964--1981 гг. Научный руководитель проблемной лаборатория</w:t>
        <w:br/>
        <w:t>неводных растворов при Қазахском государственном университете</w:t>
        <w:br/>
        <w:t>ним. С, М. Қирова.</w:t>
        <w:br/>
        <w:t>П</w:t>
        <w:br/>
        <w:t>ҚАЗАҚ ССР ҒЫЛЫМ АКАДЕМИЯСЫНЫҢ АҚАДЕМИГІ</w:t>
        <w:br/>
        <w:t>М. И. УСАНОВИЧТІҢ ӨМІРІ МЕН ҚЫЗМЕТІНІҢ</w:t>
        <w:br/>
        <w:t>НЕГІЗГІ КЕЗЕҢДЕРІ</w:t>
        <w:br/>
        <w:t>Маханл Ильич Усанович 1804 жылғы 16 июньде Житомир қала-</w:t>
        <w:br/>
        <w:t>сында туған. ;</w:t>
        <w:br/>
        <w:t>1912 ж. Житомирдегі бірінші ерлер гимназиясын бітірді.</w:t>
        <w:br/>
        <w:t>1912--1917 жж. Қиев университетіндегі физика-математика фа-</w:t>
        <w:br/>
        <w:t>культетінің жаратылыс бөлімінің студенті.</w:t>
        <w:br/>
        <w:t>1918-1920 жж. Украина Ғылым академиясында академик</w:t>
        <w:br/>
        <w:t>В. И. Вернадекийдің биогеохимиялық лабораториясында ғылыми</w:t>
        <w:br/>
        <w:t>қызметкер.</w:t>
        <w:br/>
        <w:t>-- Киев қаласында Қешкі жоғары әйелдер курсында лектор.</w:t>
        <w:br/>
        <w:t>1919 ж. Укранна Халық ағарту комиссариатында Мектептен тыс</w:t>
        <w:br/>
        <w:t>бөлімнің секретарь-пүсқаушысы.</w:t>
        <w:br/>
        <w:t>1920--1921 жж. Житомир қаласында Губерниялық әскери-сани-</w:t>
        <w:br/>
        <w:t>тарлық бөлім бастығының орынбасары.</w:t>
        <w:br/>
        <w:t>1920-1999 жж, Житомир қаласында Губерниялық Халық ша-</w:t>
        <w:br/>
        <w:t>руашылығы ғылымни-техникалық советінің мүшесі.</w:t>
      </w:r>
    </w:p>
    <w:p>
      <w:r>
        <w:t>-- Житомирдегі халыққа білім беру инетитутыпда лектор.</w:t>
        <w:br/>
        <w:t>1923--1924 жж. Қиев қаласындағы Әскери-саяси мектепте оқы-</w:t>
        <w:br/>
        <w:t>тушы.</w:t>
        <w:br/>
        <w:t>1924-1929 жж. Қиев қаласындағы Я. М. Свердлов атындағы</w:t>
        <w:br/>
        <w:t>Химия-фармацевтика заводының техникалық басшысы.</w:t>
        <w:br/>
        <w:t>-- Кисв политехника институтының жанындағы ғылыми-зерт-</w:t>
        <w:br/>
        <w:t>теу кафедрасында штаттан тыс ғылыми қызметкер.</w:t>
        <w:br/>
        <w:t>1925--1929 жж. Губерниялық инженер-техникалық Химиктер</w:t>
        <w:br/>
        <w:t>одағының бюро мүшесі.</w:t>
        <w:br/>
        <w:t>1928--1929 жж. Қиев политехника институтында химия оқыту-</w:t>
        <w:br/>
        <w:t>шысы. .</w:t>
        <w:br/>
        <w:t>1029 ж. Л. Я. Қарпов атындағы сыйлыққа ие болды.</w:t>
        <w:br/>
        <w:t>1929--1930 жж. Томск қаласындағы .Сібір физика-техникалық</w:t>
        <w:br/>
        <w:t>институтының физикалық химия лабораториясында аға ғылыми қыз-</w:t>
        <w:br/>
        <w:t>меткер.</w:t>
        <w:br/>
        <w:t>7</w:t>
        <w:br/>
        <w:t>ОСНОВНЫЕ ДАТЫ ЖИЗНИ И ДЕЯТЕЛЬНОСТИ</w:t>
        <w:br/>
        <w:t>АҚАДЕМИҚА АҚАДЕМИИ НАУҚ ҚАЗАХСҚОЙ ССР</w:t>
        <w:br/>
        <w:t>М. И. УСАНОВИЧА</w:t>
        <w:br/>
        <w:t>Михаил Ильич Усанович родился 16 июня 1894 г. в г. Житомире</w:t>
        <w:br/>
        <w:t>1912 г. Окончил Житомирскую 1-ю мужскую гимназию.</w:t>
        <w:br/>
        <w:t>1912--1917 гг. Студент естественного отделения физико-матема:</w:t>
        <w:br/>
        <w:t>тического факультета Қиевского университета.</w:t>
        <w:br/>
        <w:t>1918--1920 тт. Научный сотрудник биогеохимической лаборато:</w:t>
        <w:br/>
        <w:t>рии академика В. И. Вернадекого Академии паук УССР,</w:t>
        <w:br/>
        <w:t>-- Лектор химин Вечерних Высших женеких курсов в г. Қиеве.</w:t>
        <w:br/>
        <w:t>; 1019 г. Секретарь-инструктор внешкольнага отдела Наркомпро:</w:t>
        <w:br/>
        <w:t>са Украины.</w:t>
        <w:br/>
        <w:t>1920-1921 гг. Заместитель начальника отдела Губвоенсанпода в</w:t>
        <w:br/>
        <w:t>г. Житомире.</w:t>
        <w:br/>
        <w:t>1920--1922 гг. Член Научио-технического сонета ГубСнНХ в г. Жи-</w:t>
        <w:br/>
        <w:t>томире. :</w:t>
        <w:br/>
        <w:t>-- Лектор Житомирского института народного образования.</w:t>
        <w:br/>
        <w:t>1923--1924 гг. Преподаватель Военно-полнтической школы в</w:t>
        <w:br/>
        <w:t>г. Қиеве.</w:t>
        <w:br/>
        <w:t>1924--1920 гг. Техинческий руководитель Химико-фармацевти-</w:t>
        <w:br/>
        <w:t>ческого завода им. Я. М. Свердлова в г. Қиеве.</w:t>
        <w:br/>
        <w:t>-- Внештатный научный сотрудник научно-неследовательской</w:t>
        <w:br/>
        <w:t>кафедры при Қиевскоам политехническом институте.</w:t>
      </w:r>
    </w:p>
    <w:p>
      <w:r>
        <w:t>1925--1929 гг. Член Губернского бюро Инженерно-техинческого</w:t>
        <w:br/>
        <w:t>союза химиков.</w:t>
        <w:br/>
        <w:t>1928--1929 гг. Преподаватель химни Қиевского политехническо-</w:t>
        <w:br/>
        <w:t>го института,</w:t>
        <w:br/>
        <w:t>1929 г. Удостоен премии нм. Л. Я, Қарпова.</w:t>
        <w:br/>
        <w:t>1929--1930 гг. Старший научный сотрудник лаборатории физи-</w:t>
        <w:br/>
        <w:t>ческой химии Сибирского физико-технического института в г. Том-</w:t>
        <w:br/>
        <w:t>ске.</w:t>
        <w:br/>
        <w:t>1929--1932 гг. Заведуюший кафедрой аналитической химин Том-</w:t>
        <w:br/>
        <w:t>ского государственного университета.</w:t>
        <w:br/>
        <w:t>930 г. Пірисвоено звание профессора.</w:t>
        <w:br/>
        <w:t>19</w:t>
        <w:br/>
        <w:t>1049--1961 жж. Қазақ ССР Рылым академияғының Химия ғы-</w:t>
        <w:br/>
        <w:t>лымдары институтында физикалық химия лабораториясының аға ғы-</w:t>
        <w:br/>
        <w:t>лыми қызметкері, ғылыми жетекшісі.</w:t>
        <w:br/>
        <w:t>1961 ж. Еңбек Қызыл Ту орденімен наградталды.</w:t>
        <w:br/>
        <w:t>1962 ж. Қазақ СОР Ғылым академиясының толық мүшесі болып</w:t>
        <w:br/>
        <w:t>сайланды.</w:t>
        <w:br/>
        <w:t>1964-1981 жж. С. М. Қиров атындағы Қазақ мемлекеттік уни-</w:t>
        <w:br/>
        <w:t>верситетінің сусыз ерітінділер проблемалық лабораториясының ғы-</w:t>
        <w:br/>
        <w:t>лыми жетекшісі.</w:t>
        <w:br/>
        <w:t>1964 ж. Химия саласындағы аса көрнекті зерттеулері үшін Пот-</w:t>
        <w:br/>
        <w:t>сдам педагогикалық институты Сенатының Құрмет белгісімен на-</w:t>
        <w:br/>
        <w:t>градталды.</w:t>
        <w:br/>
        <w:t>1967 ж. Ғылыми және педагогикалық” еңбегі үшін Қазақ ССР</w:t>
        <w:br/>
        <w:t>Жоғарғы Советінің Құрмет грамотасымен наградталды.</w:t>
        <w:br/>
        <w:t>--.«Қазақ ССР-інің еңбек сіңірген ғылым қайраткері» құрметті</w:t>
        <w:br/>
        <w:t>атағы берілді.</w:t>
        <w:br/>
        <w:t>-- «1941--1945 жылдардағы Ұлы Отан соғысының. жеңісіне</w:t>
        <w:br/>
        <w:t>жиырма жыл» мерекелік медалымен наградталды.</w:t>
        <w:br/>
        <w:t>1970 ж. «Ерлік еңбегі үшін. Владимир Ильич Лениннің туғанына</w:t>
        <w:br/>
        <w:t>100 жыл толуы құрметіне» медалымен наградталды. :</w:t>
        <w:br/>
        <w:t>1971 ж. СССР жоғары оқу орындары саласында сіңірген еңбегі-</w:t>
        <w:br/>
        <w:t>не орай «Жұмыстағы үздік жетістігі үшін» омырауға тағатын белгі-</w:t>
        <w:br/>
        <w:t>мен наградталды.</w:t>
        <w:br/>
        <w:t>1974 ж. Еңбек Қызыл Ту орденімен наградталды.</w:t>
        <w:br/>
        <w:t>1975 ж. «1941-1945 жылдардағы Ұлы Отан соғысының жеңісіне</w:t>
        <w:br/>
        <w:t>отыз жыл» мерекелік медалымен наградталды.</w:t>
        <w:br/>
        <w:t>1981 ж. 15 июньде М. И. Усанович дүние салды.</w:t>
      </w:r>
    </w:p>
    <w:p>
      <w:r>
        <w:t>1929--1932 жж. Томск мемлекеттік университетінде аналитика</w:t>
        <w:br/>
        <w:t>лық химия кафедрасының доценті, профессоры, меңгерушісі.</w:t>
        <w:br/>
        <w:t>1930--1935 жж. Томек қаласындағы Сібір физика-техникалы:</w:t>
        <w:br/>
        <w:t>институтында физикалық химия лабораториясының толық мүшесі</w:t>
        <w:br/>
        <w:t>меңгерушісі.</w:t>
        <w:br/>
        <w:t>1932--1935 жж. Томск мемлекеттік университетінде неорганика</w:t>
        <w:br/>
        <w:t>лық химия кафедрасының меңгерушісі.</w:t>
        <w:br/>
        <w:t>1934--1035 жж. Томск қаласындағы Сібір физика-техникалы!</w:t>
        <w:br/>
        <w:t>институты директорының. орынбасары.</w:t>
        <w:br/>
        <w:t>1935--1944 жж. В. И. Ленин атындағы Орта Азия мемлекеттіһ</w:t>
        <w:br/>
        <w:t>университетінің физикалық химия кафедрасының меңгерушісі.</w:t>
        <w:br/>
        <w:t>1987--1940 жж. Ташкент қаласында Ғалымдар үйі басқармасы:</w:t>
        <w:br/>
        <w:t>ның председателі.</w:t>
        <w:br/>
        <w:t>1938 ж. Дисссртация қорғамай-ақ химия ғылымдарының докторь</w:t>
        <w:br/>
        <w:t>ғылыми дәрежесі берілді. :</w:t>
        <w:br/>
        <w:t>1941--1942 жж. Томек қаласында И. В. Сталин атындағы Әскери</w:t>
        <w:br/>
        <w:t>академияның механикаландырылған және моторландырылған броне-</w:t>
        <w:br/>
        <w:t>танк әскерлеріне физикалық химиядан сабақ берді және сонда ғылы-</w:t>
        <w:br/>
        <w:t>ми-зерттеу жұмыстарын жүргізді.</w:t>
        <w:br/>
        <w:t>1941--1943 жж. Ташкент қаласындағы Қиев политехника инсти-</w:t>
        <w:br/>
        <w:t>тутында электрохимиядан сабақ берді.</w:t>
        <w:br/>
        <w:t>1942--1943 жж. Ташкент қаласында Ленинград тоқыма институ-</w:t>
        <w:br/>
        <w:t>тында физикалық химиядан сябақ берді. !</w:t>
        <w:br/>
        <w:t>1944 ж. Өзбек ССР-інің еңбек сіңірген ғылым қайраткері атағы</w:t>
        <w:br/>
        <w:t>берілді.</w:t>
        <w:br/>
        <w:t>1944--1949 жж. Қазақ ССР Ғылым академиясының Химия ғы-</w:t>
        <w:br/>
        <w:t>лымдары институтында физикалық химия лабораториясының меңцге-</w:t>
        <w:br/>
        <w:t>рушісі.</w:t>
        <w:br/>
        <w:t>1944--1981 жж. С. М. Қиров атындағы Қазақ мсмлекеттік уни-</w:t>
        <w:br/>
        <w:t>верситетінде физикалық химия кафедрасының меңгерушісі.</w:t>
        <w:br/>
        <w:t>1945 ж. Еңбек Қызыл Ту орденімен наградталды.</w:t>
        <w:br/>
        <w:t>1045 ж. СССР Ғылым академиясының Құрмет грамотасымен</w:t>
        <w:br/>
        <w:t>наградталды.</w:t>
        <w:br/>
        <w:t>1946 ж. Қазақ ССР Ғылым академиясының корреспондент-мү-</w:t>
        <w:br/>
        <w:t>шесі болып сайланды.</w:t>
        <w:br/>
        <w:t>1946 ж. «1941--1945 ж. Ұлы Отан соғысындағы ерлік еңбегі</w:t>
        <w:br/>
        <w:t>үшін» медалымен наградталды.</w:t>
        <w:br/>
        <w:t>1946--1948 жж. С. М. Қиров атындағы Қазақ мемлекеттік унИ-</w:t>
        <w:br/>
        <w:t>верситетінде химия факультетінің деканы. : Қ</w:t>
        <w:br/>
        <w:t>1947 ж. Д. Н. Менделеевтің Периодтық заңының 75 жылдығы</w:t>
        <w:br/>
        <w:t>атындағы сыйлық берілді,</w:t>
        <w:br/>
        <w:t>ҚАЗАҚ ССР ҒЫЛЫМ АҚАДЕМИЯСЫНЫҢ АКАДЕМИГІ</w:t>
      </w:r>
    </w:p>
    <w:p>
      <w:r>
        <w:t>М. И. УСАНОВИЧТІҢ ҒЫЛЫМИ, ПЕДАГОГИКАЛЫҚ ЖӘНЕ</w:t>
        <w:br/>
        <w:t>ҚОҒАМДЫҚ ҚЫЗМЕТІНІҢ ҚЫСҚАША ОЧЕРКІ</w:t>
        <w:br/>
        <w:t>Қазақ ССР Ғылым академиясының академигі Михаил Ильич</w:t>
        <w:br/>
        <w:t>Усанович -- көрнекті физико-химик, қышқылдар мен негіздердің жи-</w:t>
        <w:br/>
        <w:t>нақталған теориясының авторы. М. И. Усановичтің еңбектері ерітін-</w:t>
        <w:br/>
        <w:t>ділер теориясы, физико-химиялық анализ және қышқылдар мен не-</w:t>
        <w:br/>
        <w:t>гіздер теориясы саласындағы химия ғылымдарын дамытуға зор ық-</w:t>
        <w:br/>
        <w:t>пал етті.</w:t>
        <w:br/>
        <w:t>Миханл Ильич Усанович 1894 жылдың 16 июнінде Житомир</w:t>
        <w:br/>
        <w:t>қаласында дәрігердің семьясында туды.</w:t>
        <w:br/>
        <w:t>1912 жылы Ол гимназияны алтын медальмен бітіріп, сол жылы</w:t>
        <w:br/>
        <w:t>Киев университеті физико-математика факультетінің жаратылыс бөлі-</w:t>
        <w:br/>
        <w:t>міне түсіп, оны, 1917 жылы бітіріп шықты. 1918 жылдың күзінде</w:t>
        <w:br/>
        <w:t>Қиев қаласындағы кешкі жоғары әйелдер курсында лектор болып</w:t>
        <w:br/>
        <w:t>сайланады және сонымен қатар Украина Ғылым академиясында ака-</w:t>
        <w:br/>
        <w:t>демик В. И. Вернадскийдің биогеохимия лабораториясында жұмыс</w:t>
        <w:br/>
        <w:t>істеді. 1919 жылы академиядағы қызметін жалғастыра отырып,</w:t>
        <w:br/>
        <w:t>Украина Халық ағарту комиссариатында мектептен тыс бөлімнің</w:t>
        <w:br/>
        <w:t>секретарь-нұсқаушысы қызметін атқарды және Жоғары мектептер</w:t>
        <w:br/>
        <w:t>реформасы жөніндегі мемлекеттік косиссияның мүшесі болды.</w:t>
        <w:br/>
        <w:t>1919 жылдың аяғында Житомир қаласына көшіп келіп, онда</w:t>
        <w:br/>
        <w:t>Қызыл Армия қатарында қызмет етті және орта мектептер мен.Ха-</w:t>
        <w:br/>
        <w:t>лық ағарту институтында сабақ берді. 1920 жылдың декабрінде ма-</w:t>
        <w:br/>
        <w:t>мандарды мобилизациялау туралы декретке сәйкес Қызыл Армиядан</w:t>
        <w:br/>
        <w:t>қайтарылып, Халық шаруашылығы ғылыми-Техникалық советінің мү-</w:t>
        <w:br/>
        <w:t>шесі және.секретары болып тағайындалды. 004 й</w:t>
        <w:br/>
        <w:t>1923- жылдың көктемінен бастап Украина Әскери округіндегі</w:t>
        <w:br/>
        <w:t>Әскери-саяси мектепте химия мен жаратылыстанудан оқытушы бо-</w:t>
        <w:br/>
        <w:t>лып орналасады және Губерниялық жоспарлау. бөлімінде жекелеген</w:t>
        <w:br/>
        <w:t>мәселелер бойынша эксперттік жұмыстарға қатынасады. 1994-</w:t>
        <w:br/>
        <w:t>1929 жылдары ол Я. М. Свердлов атындағы Химия-фармацевтика</w:t>
        <w:br/>
        <w:t>заводының техникалық жетекшісі және лаборатория меңгерушісі.</w:t>
        <w:br/>
        <w:t>Сол кезден Киев политехника институтының жанындағы ғылыми-</w:t>
        <w:br/>
        <w:t>1</w:t>
        <w:br/>
        <w:t>зерттеу кафедрасында академик В. И. Плотниковтың басшылығы:</w:t>
        <w:br/>
        <w:t>мен штаттан тыс ғылыми қызметкер болып істейді. 1928-1929 оқу</w:t>
        <w:br/>
        <w:t>жылдарында Қиен политехника институтында неорганикалық химия.</w:t>
        <w:br/>
        <w:t>дан сабақ берді. Бұл кезде М. И, Усанович заводтағы әкімшілік-тех-</w:t>
        <w:br/>
        <w:t>никалық жұмыстармен көбірек айналысып, ғылыммен ауық-ауық қа:</w:t>
        <w:br/>
        <w:t>на шұғылданады. Бүкілодақтық конкурста Томск мемлекеттік уни</w:t>
        <w:br/>
        <w:t>верситетінің аналитикалық химия (кейіннен неорганикалық) кафед</w:t>
        <w:br/>
        <w:t>расы меңгерушісі болып сайлануына байланысты ол Томск қаласы</w:t>
        <w:br/>
        <w:t>на көшкенде ғана өзінін жүйеленген және жеке ғылыми қызметін</w:t>
        <w:br/>
        <w:t>35 жасында бастады. Сонымен қатар Сібір физика-техникалын</w:t>
        <w:br/>
        <w:t>институтында аға ғылыми қызметкер жұмысын қоса атқарып, оға:</w:t>
        <w:br/>
        <w:t>физикалық-химия лабораториясын ұйымдастыру жүктелді. Кейіннен</w:t>
        <w:br/>
        <w:t>бұл төрт лабораториясы бар үлкен бөлімге айналды. Мұнда ол жас</w:t>
        <w:br/>
        <w:t>тарды ғылымға баулып, сусыз ерітінділердің физика-химиялық қа</w:t>
        <w:br/>
        <w:t>сиеттерін зерттеу және физика-химиялық анализ жасау жұмыстары!</w:t>
        <w:br/>
        <w:t>жан-жақты жүргізді.</w:t>
        <w:br/>
        <w:t>Бұл кезде жүргізілген бірқатар жұмыстардың нәтижесі және су</w:t>
        <w:br/>
        <w:t>сыз ерітінділердің қасиетінің жаңа заңдылықтарының анықталуы</w:t>
        <w:br/>
        <w:t>Михаил Ильичтің ерітінділердің негізгі және жалпы қабылданға!</w:t>
      </w:r>
    </w:p>
    <w:p>
      <w:r>
        <w:t>теориясын қайта қарауына түрткі болды.</w:t>
        <w:br/>
        <w:t>1935 жылы оны Ташкент қаласындағы Орта Азия мемлекетті</w:t>
        <w:br/>
        <w:t>университетінің (САГУ) физикалық химия кафедрасының меңгеруші</w:t>
        <w:br/>
        <w:t>лігіне және осы университет жанындағы Химия институтының ди</w:t>
        <w:br/>
        <w:t>ректорлығына шақырады. 1986--37 оқу жылдарында -- химия фа</w:t>
        <w:br/>
        <w:t>культетінің деканы, 1938--39 жылдары -- ғылымдар комитетін!</w:t>
        <w:br/>
        <w:t>(1940 жылдан бастап СССР Ғылым академиясының Өзбек филиалы</w:t>
        <w:br/>
        <w:t>ның) Жалпы химия лабораториясының меңгерушісі. Ал 1999-</w:t>
        <w:br/>
        <w:t>1940 жылдары СССР Ғылым академиясының Өзбек филиалындағ</w:t>
        <w:br/>
        <w:t>Химия институтында директор болып жұмыс істейді.</w:t>
        <w:br/>
        <w:t>Ташкентте ғылыми жұмыстармен шұғылданған кезінд</w:t>
        <w:br/>
        <w:t>М. И. Усанович сусыз ортадағы әр түрлі металл галогенидтеріні</w:t>
        <w:br/>
        <w:t>касиеттерін зерттеумен қоса, күшті сутекті қышқылдардан пайд</w:t>
        <w:br/>
        <w:t>болатын «ерекше қышқыл системаларды» зерттеу жөнінде бірқата|</w:t>
        <w:br/>
        <w:t>тәжірибелер қояды, интрлегіш қоспалардың табиғатын тексереді</w:t>
        <w:br/>
        <w:t>Оның нитрлегіш қоспалардың табиғаты туралы топшылаулары совет</w:t>
        <w:br/>
        <w:t>тік және шетелдік ғалымдардың нитрлеу процесінің механизмі ту</w:t>
        <w:br/>
        <w:t>ралы мақалаларында зор қолдау тауып, ұсыныстары әрі қарай дам</w:t>
        <w:br/>
        <w:t>түсті.</w:t>
        <w:br/>
        <w:t>Ұлы Отан соғысы жылдарында ол.қызметкерлерімен бірге Халы!</w:t>
        <w:br/>
        <w:t>комиссариатының тапсырмасымен қорғаныстық мәні бар бірқата</w:t>
        <w:br/>
        <w:t>жұмыстарды атқарды. -. -</w:t>
        <w:br/>
        <w:t>1944--1981 жылдарда С. М. Киров атындағы Қазақ мемлекет</w:t>
        <w:br/>
        <w:t>14</w:t>
        <w:br/>
        <w:t>стехнометриялық. коэффициентіне, тепе-теңдік константасына, ком-</w:t>
        <w:br/>
        <w:t>поненттер мен түзілетін қосылыстардың қаснеттерінің қатынасына</w:t>
        <w:br/>
        <w:t>тәуелділігін көрсетті. Электреткізгіштің температура коэффициенті</w:t>
        <w:br/>
        <w:t>еткізгіш ерітіндінің ең маңызды сипаттамасы. Ол құрам қасиеті</w:t>
        <w:br/>
        <w:t>диаграммасын тұрғызу және спектрлік сызыққа тән интенсивтілігін</w:t>
        <w:br/>
        <w:t>көрсету ішін енгізілуі тиіс.</w:t>
        <w:br/>
        <w:t>Тұтқырлықтың 5-тәрізді қисық сызығының ішінде дербес типке</w:t>
        <w:br/>
        <w:t>жататын қисық сызықтар болады. 8-тәрізді тұтқырлық изотермасы</w:t>
        <w:br/>
        <w:t>максимумы бар изотермаға температура төмендегенде АН. С. Қур-</w:t>
        <w:br/>
        <w:t>наковтың схемасы) емес, жогарылағанда көшеді. Ол компопент пен</w:t>
        <w:br/>
        <w:t>түзілетін қосылыстардың түтқырлықтарының температуралық коэф-</w:t>
        <w:br/>
        <w:t>фициенттерінің ара-қатынасымен анықталады. Аддитивті қасиетке</w:t>
        <w:br/>
        <w:t>тұтқырлық емес, оның логарифмі ие болады. Тұтқырлық логарифмі-</w:t>
        <w:br/>
        <w:t>нің аддитивтігін М, И. Усанович химиялық әрекеттесу болатын сис-</w:t>
        <w:br/>
        <w:t>темаларға қолданды және тепдеуін шығарды. Теңдеулер тәжірибеде</w:t>
        <w:br/>
        <w:t>кездесетін әр түрлі типтегі диаграммаларда сипаттайды. Алдитивтік</w:t>
        <w:br/>
        <w:t>ереже сыну көрсеткіші үшін құрамды көлем процентімен бейнеле-</w:t>
        <w:br/>
        <w:t>генде сақталады.</w:t>
        <w:br/>
        <w:t>Тұпдыру реакциясында кең қолданылатын криометриялық тәсіл</w:t>
        <w:br/>
        <w:t>құрам-қаснет диаграммасын тұрғызу ауқымын едәуір ұлғайта тү-</w:t>
        <w:br/>
        <w:t>седі. Шредер теңдеуі анализі бойынша ликвидус қисық сызығы негі-</w:t>
        <w:br/>
        <w:t>зінен мілу нүктесі арқылы өтеді. Оныц диаграмма кеңістігінде пайда</w:t>
        <w:br/>
        <w:t>болуы балқу энтропиясы арқылы анықталады. М, И. Усанович</w:t>
        <w:br/>
        <w:t>идеалдық системаның қисық сызығындағы ликвидус Пен солндусын</w:t>
        <w:br/>
        <w:t>сипаттайтын Зельц теңдеуін қарапайым түрде өрнектеді. Идеалдық</w:t>
        <w:br/>
        <w:t>системаға (Рауль заңына бағынатын) екі типтегі диаграмма: эвтек-</w:t>
        <w:br/>
        <w:t>тикалық және 1 типтегі Розебом (линза) диаграммасы сәйкес</w:t>
        <w:br/>
        <w:t>келеді. :</w:t>
      </w:r>
    </w:p>
    <w:p>
      <w:r>
        <w:t>М. И. Усановичтің физика-химиялық анализ диаграммасында</w:t>
        <w:br/>
        <w:t>сұйық фазада өтетін кинетикалық процестерді сипаттайтын жұмыс</w:t>
        <w:br/>
        <w:t>циклдерін де атап керсеткен жөн. Теңсіздік системасының физика-</w:t>
        <w:br/>
        <w:t>химиялық анализі уақыт бойынша өтетін химиялық процесте әр</w:t>
        <w:br/>
        <w:t>түрлі қасиеттердің динамикада концентрацияға тәуелділігін нақты</w:t>
        <w:br/>
        <w:t>көрсетеді. Уақыт және температура факторы аралығындағы ұқсас-</w:t>
        <w:br/>
        <w:t>тықтан аңғарылатыны, уақыт аралығында өтетін химиялық реакция-</w:t>
        <w:br/>
        <w:t>ны тепе-теңдік константасы үнемі өзгеріп тұратын квази тепе-теңдік</w:t>
        <w:br/>
        <w:t>системасы деп қарастыруға болады.</w:t>
        <w:br/>
        <w:t>М. И. Усановичтің ерітінділер табиғатын анықтауға бағытталған</w:t>
        <w:br/>
        <w:t>зерттеулері қышқылдар мен негіздер туралы дүнне жүзілік әдебиет-</w:t>
        <w:br/>
        <w:t>ке «Қышқылдар мен негіздердің жинақталған теориясы» атпен енгі.</w:t>
        <w:br/>
        <w:t>зілген тұжырымдарының жинағы. Төменгі диаграммада қышқылда?</w:t>
        <w:br/>
        <w:t>мен негіздердің әр түрлі теориясының ара қатынасы салыстырылған</w:t>
        <w:br/>
        <w:t>ЕЕ</w:t>
        <w:br/>
        <w:t>зерттей келе (қазір көпшілік мақұлдаған) ол мынандай үлкен тұжы-</w:t>
        <w:br/>
        <w:t>рымға келді. Ерітінді электр өткізу үшін ток өткізбейтін компонент-</w:t>
        <w:br/>
        <w:t>терді араластырғанда химиялық әрекеттесу әсерінен нақты стехио-</w:t>
        <w:br/>
        <w:t>метриялық қосылыстар -- электролиттердің түзілу шарты қажет.</w:t>
        <w:br/>
        <w:t>М. И. Усанович бұрыннан көпшілік мақұлдаған ерітінді теориясы</w:t>
        <w:br/>
        <w:t>жөніндегі кейбір қағидаларды қайта қарады. Қарама-қарсы бағыт-</w:t>
        <w:br/>
        <w:t>талған екі факторды салыстыру (электролит концентрациясы және</w:t>
        <w:br/>
        <w:t>оның диссоциациялану дәрежесі) нәтижесінде максимум меншікті</w:t>
        <w:br/>
        <w:t>электр өткізгіштікті түсіндіруі «Арренустың электролиттік диссоциа-</w:t>
        <w:br/>
        <w:t>ция туралы классикалық теориясынан туындап қана қоймайды, кері-</w:t>
        <w:br/>
        <w:t>сінше бұл теорияның жалғыз сандық мәніне-- Оствальдтің еріту</w:t>
        <w:br/>
        <w:t>заңына қайшы келеді». Оствальд заңы бойынша меншікті электр-</w:t>
        <w:br/>
        <w:t>өткізгіштік үздіксіз және баяу концентрация көбеюіне қарай өсетінін,</w:t>
        <w:br/>
        <w:t>максимум арқылы өтпейтінін теңдеулер анализі көрсетті. Дұрысын-</w:t>
        <w:br/>
        <w:t>да, меншікті электрөткізгіштің максимум арқылы өтуі оның құра-</w:t>
        <w:br/>
        <w:t>мына, түзілетін электролиттің концентрациясына және ерітінді құра-</w:t>
        <w:br/>
        <w:t>мына қарай өзгеретін тұтқырлығына байланысты. Түзілген қосылыс</w:t>
        <w:br/>
        <w:t>құрамына тұтқырлыққа түзетілген электреткізгіштік максимум мен</w:t>
        <w:br/>
        <w:t>электрөткізгіштің температура коэффициентінің концентрацияға қа-</w:t>
        <w:br/>
        <w:t>тынасынан туатың түзудегі экстремумы сәйкес келеді. Массалар әре-</w:t>
        <w:br/>
        <w:t>кеттесу заңы бойынша түзетілген электрөткізгіштіктің түзілген элек-</w:t>
        <w:br/>
        <w:t>тролит концентрациясына пропорцияналдығы туралы. тұжырымға</w:t>
        <w:br/>
        <w:t>сүйене отырып, ол электрөткізгіштіктің концентрацияға тәуелділігі</w:t>
        <w:br/>
        <w:t>(концентрация межесі шектелмеген) теңдеуін шығарды. М. И. Усано-</w:t>
        <w:br/>
        <w:t>вич 1936 жылы жарық көрген осы жұмысының өзінде-ақ барлык</w:t>
        <w:br/>
        <w:t>электролиттерге және кез келген концентрацияға қатысты сандык-</w:t>
        <w:br/>
        <w:t>мөлшерлік теориясын жасауға әрекет етеді.</w:t>
        <w:br/>
        <w:t>1889 жылы И. А. Қаблуков ашқан және көптеген авторлардын</w:t>
        <w:br/>
        <w:t>жұмыстарында қарастырылған аномальді электрөткізгіштік құбы-</w:t>
        <w:br/>
        <w:t>лысы іс жүзінде болмайды. Оның мәні мынада: еріту өскен сайын</w:t>
        <w:br/>
        <w:t>молекулалық (эквиваленттік) электроеткізгіштік төмендейді, не арт-</w:t>
        <w:br/>
        <w:t>пай едәуір күрделі сипат алады (Аррениус теориясы талабы бойын-</w:t>
        <w:br/>
        <w:t>ша). Барлық жағдайда бұл құбылыс есептеу жүргізетін электролит-</w:t>
        <w:br/>
        <w:t>ті (компоненттердің біреуін) қате таңдағанда кездеседі. Компонент-</w:t>
        <w:br/>
        <w:t>тер әрекеттесу продуктісі, электролит-концентрациясы белгісіз шама</w:t>
        <w:br/>
        <w:t>болады. Сонда да осы шама есептеу, жүргізу үшін, қажет. Сол се-</w:t>
        <w:br/>
        <w:t>бептен М, И. Усанович кейінгі жұмыстарында молекулярлық</w:t>
        <w:br/>
        <w:t>электрөткізгішті есептеуден бас тартады.</w:t>
        <w:br/>
        <w:t>1889 жылы Аррениустың электролиттік диссоциация теориясь</w:t>
        <w:br/>
        <w:t>негізіне сәйкес теріс температура коэффициенті бұрын тұжырымда:</w:t>
      </w:r>
    </w:p>
    <w:p>
      <w:r>
        <w:t>ғандай (Вальден,:Фуасс, Қумидж, Бент, т. б.), диэлектриктік тұрақ:</w:t>
        <w:br/>
        <w:t>тылықтың аз шамасынан емес, еріткіштің нашар тұтқырлығынан</w:t>
        <w:br/>
        <w:t>Оған тұтқырлықтың аз температура коэффициенті сәйкес келеді</w:t>
        <w:br/>
        <w:t>16</w:t>
        <w:br/>
        <w:t>: Осы факторлар еріткіштердің арнайы иондалу мүмкіндігін және Ар-</w:t>
        <w:br/>
        <w:t>рениустың электролиттік диссоциация теориясының негізін жоққа</w:t>
        <w:br/>
        <w:t>шығарады. М, И. Усанович былай деп атап көрсетеді: «...алайда хи-</w:t>
        <w:br/>
        <w:t>миялық факторларды ескермеген теорияны теріске шығарғанмен,</w:t>
        <w:br/>
        <w:t>шектен шыға барлығы химизмге танып, диэлектр тұрақтылығының</w:t>
        <w:br/>
        <w:t>ролін жоққа шығару дұрыс емес».</w:t>
        <w:br/>
        <w:t>М. И. Усанович ерітінділер табигаты жөніндегі өз көзқарасын</w:t>
        <w:br/>
        <w:t>ұдайы дамыта отырып, идеалдық ерітінділер заңы (Рауль және Вант-</w:t>
        <w:br/>
        <w:t>гоффа заңдары, Шредер-Ле-Шательое теңдеуі) шексіз сұйытылған</w:t>
        <w:br/>
        <w:t>немесе идеальдық ерітіндіде ғана емес, стехиометриялық қосылыс</w:t>
        <w:br/>
        <w:t>түзе отырып, химиялық әрекеттесуде пайда болатын (егер есептеуге</w:t>
        <w:br/>
        <w:t>бастапқы концентрация емес, тепе-теңдік концентрациясы алынатын</w:t>
        <w:br/>
        <w:t>болса) ерітінділердің кез келген концентрациясында сақталатынды-</w:t>
        <w:br/>
        <w:t>ғын көрсетеді. )</w:t>
        <w:br/>
        <w:t>Ассоциацияланған компоненттер молекуласының ыдырауы--</w:t>
        <w:br/>
        <w:t>Рауль заңынан оң ауытқудың себебі емес. Жалпы жағдайда химия-</w:t>
        <w:br/>
        <w:t>дық әрекеттесу Рауль заңынан (оқулықтарда жазылғандай) теріс</w:t>
        <w:br/>
        <w:t>ауытқымайды. Стехиометриялық коэффициенті бірден көп компо-</w:t>
        <w:br/>
        <w:t>ненттер әрекеттескенде Рауль заңынан ауытқу таңба өзгеру бойынша</w:t>
        <w:br/>
        <w:t>өтеді, әрі инверсия нүктесі (таңба өзгеру ауытқуында) белгілі бір</w:t>
        <w:br/>
        <w:t>құрамға сәйкес келеді және тепе-теңдік константасына тәуелді бол-</w:t>
        <w:br/>
        <w:t>майды. Реакцияның стехиометриялық козффициенті бірге тең бол-</w:t>
        <w:br/>
        <w:t>ғанда концентрацияның барлық ұзындығында (жеке не жалғыз жағ-</w:t>
        <w:br/>
        <w:t>дай) теріс ауытқу байқалады.</w:t>
        <w:br/>
        <w:t>Тәжірибеге негізделген бұл теориялық есептеулер массалар</w:t>
        <w:br/>
        <w:t>әрекеттесу заңының жалпы анализімен дәлелденеді. Бұдан тепе-</w:t>
        <w:br/>
        <w:t>теңдік концентрацияның бастапқы концентрацияға қатынасы, химия-</w:t>
        <w:br/>
        <w:t>лық әрекеттескен ерітіндінің аддитивтік қасиетінің құрамына қаты-</w:t>
        <w:br/>
        <w:t>қасының заңдылықтарына бағынатыны шығады.</w:t>
        <w:br/>
        <w:t>Ерітінді қасиеттерін есептеу үшін бастапқы компоненттердің</w:t>
        <w:br/>
        <w:t>және түзілген қосылыстардың (коллигативтік қасиеті үшін қажет</w:t>
        <w:br/>
        <w:t>емес) физикалық константаларын, сондай-ақ химиялық әрекеттесу</w:t>
        <w:br/>
        <w:t>болмайтын сол системаның физикалық қасиетінің концентрациялық</w:t>
        <w:br/>
        <w:t>тәуелділігін білу қажет. Ерітіндіде өтетін бұл тәуелділік пен процес-</w:t>
        <w:br/>
        <w:t>ті білу, ерітінді құрамының сандық тәуелділігін сипаттауға мүмкіндік</w:t>
        <w:br/>
        <w:t>береді.</w:t>
        <w:br/>
        <w:t>Физико-химиялық анализ теориясын дамытуға бағытталған тео-</w:t>
        <w:br/>
        <w:t>риялық зерттеулерде кондуктометрия, вискозиметрия, қос сұйық сис-</w:t>
        <w:br/>
        <w:t>; теманың химиялық диаграмма метрикасы, сондай-ақ тең емес систе-</w:t>
        <w:br/>
        <w:t>. Маның физика-химиялық анализ жөніндегі жұмыстарын атаған</w:t>
        <w:br/>
        <w:t>дұрыс. .</w:t>
        <w:br/>
        <w:t>; Аддитивтік қасиеттің химиялық әрекеттесуші бинарлық система</w:t>
        <w:br/>
        <w:t>құрамы қатынасына негіздей отырып ол экстремум орны реакцияның</w:t>
        <w:br/>
        <w:t>2--192 17</w:t>
      </w:r>
    </w:p>
    <w:p>
      <w:r>
        <w:t>тік университетінің физикалық химия кафедрасынын меңгерушісі</w:t>
        <w:br/>
        <w:t>және проблемалық лаборатория жетекшісі.</w:t>
        <w:br/>
        <w:t>1944--1949 жылдары Қазақ ССР Ғылым академиясының Химия</w:t>
        <w:br/>
        <w:t>ғылымдары институтының физикалық химия лабораториясын бас-</w:t>
        <w:br/>
        <w:t>қарды. ;</w:t>
        <w:br/>
        <w:t>М. И. Усанович 1930 жылдан профессор, ал 1938 жылы Жоғары</w:t>
        <w:br/>
        <w:t>аттестациялық комиссия (ВАҚ) оған диссертация қорғамай-ақ хи-</w:t>
        <w:br/>
        <w:t>мия ғылымының докторы ғылыми дәрежесін берді. 1946 жылы Қа-</w:t>
        <w:br/>
        <w:t>зақ ССР Ғылым академиясының корреспондент-мүшесі, ал</w:t>
        <w:br/>
        <w:t>1962 жылы академигі болып сайланды. М. И. Усанович Өзбек ССР-і</w:t>
        <w:br/>
        <w:t>(1944 ж.) мен Қазақ ССР-інің (1967 ж.) еңбек сіңірген ғылым қай-</w:t>
        <w:br/>
        <w:t>раткері.</w:t>
        <w:br/>
        <w:t>М. И. Усановичтің жетекшілігімен 65 адам қандидаттық диссер-</w:t>
        <w:br/>
        <w:t>таңия қорғады, олардың 21-і ғылым докторы, үшеуі республикалық</w:t>
        <w:br/>
        <w:t>ғылым академияларының академигі болды. БЕН</w:t>
        <w:br/>
        <w:t>Ол ғылыми және педагогтық жұмыстармен қоса, қоғамдық</w:t>
        <w:br/>
        <w:t>қызметтерге де белсене араласты. Бірқатар одақтық және респуб-</w:t>
        <w:br/>
        <w:t>ликалық Советтердің мүшесі, 1930-1941 жылдары Неміс химия қо-</w:t>
        <w:br/>
        <w:t>ғамының, Америка химия қоғамының және Америка электрохимия</w:t>
        <w:br/>
        <w:t>қоғамының (соңғы екеуіне арнайы шақыру бойынша) мүшесі болды.</w:t>
        <w:br/>
        <w:t>Ол Л. Я. Қарпов атындағы және Периодтық заңның 75 жылды-</w:t>
        <w:br/>
        <w:t>ғы сыйлықтарымен нағрадталды. Потсдам педагогикалық институ-</w:t>
        <w:br/>
        <w:t>тының Сенаты оны Құрмет белгісімен наградтады.</w:t>
        <w:br/>
        <w:t>Отан алдындағы адал еңбегі үшін үш рет Еңбек Қызыл Ту</w:t>
        <w:br/>
        <w:t>орденімен, Өзбек және Қазақ ССР Жоғарғы Советтерінің медаль-</w:t>
        <w:br/>
        <w:t>дарымен, Құрмет грамоталарымен наградталды.</w:t>
        <w:br/>
        <w:t>М. Усановичтің ерітінділер табиғатын зерттеу саласына</w:t>
        <w:br/>
        <w:t>арналған теориялық және эксперименттік еңбектерін шартты түрде</w:t>
        <w:br/>
        <w:t>бір-бірімен тығыз байланысқан үш тарауға белуге болады: 1. Ерітін-</w:t>
        <w:br/>
        <w:t>ділердің химиялық теориясы; 2. Физика-химиялық анализ; 3. Қыш-</w:t>
        <w:br/>
        <w:t>қылдар мен негіздер теориясы.</w:t>
        <w:br/>
        <w:t>М. И. Усанович ерітінділерді ерітінді түзетін заттардың бастап-</w:t>
        <w:br/>
        <w:t>қы концентрациясы емес, компоненттер мен олардың өзара әрекет-</w:t>
        <w:br/>
        <w:t>тесулерінде түзілетін продуктілер арасында химиялық тепе-теңдікті</w:t>
        <w:br/>
        <w:t>іске асыратын, массалар әрекеттесу заңына бағынатын, әрі ерітінді</w:t>
        <w:br/>
        <w:t>қасиеттеріне тек компоненттер емес, одан түзілетін қосылыстар қа-</w:t>
        <w:br/>
        <w:t>сиеттері де үлесін қосатын система деп қарайды.</w:t>
        <w:br/>
        <w:t>. Ол өз зерттеулерінде активтілік коэффициентін пайдаланбайды</w:t>
        <w:br/>
        <w:t>және активтілік коэффициенті ұғымының енгізілуі (еңбек үнемдеуде</w:t>
        <w:br/>
        <w:t>практикалық манызы болғанмен) ғылымға едәуір нұқсан келтіреді,</w:t>
        <w:br/>
        <w:t>өйткені бүл әдістің өзі негізгі мәселені ерітіндінің құрамы мен қа-</w:t>
        <w:br/>
        <w:t>сиеті арасындағы байланысты және ерітінді табиғатын -тануды фор-</w:t>
        <w:br/>
        <w:t>Малды түрде ғана шешеді. . ,</w:t>
        <w:br/>
        <w:t>Қос сұйық системалардың электрөткізгіштігі мен тұтқырлығын</w:t>
        <w:br/>
        <w:t>15</w:t>
        <w:br/>
        <w:t>ринать как квазиравновесную с непрерывно меняюшейся константой</w:t>
      </w:r>
    </w:p>
    <w:p>
      <w:r>
        <w:t>равновесия. )</w:t>
        <w:br/>
        <w:t>На основании исследовапчй, направленных на выяепенне при-</w:t>
        <w:br/>
        <w:t>роды растворов, сформулированы определения понятий “кислоты»</w:t>
        <w:br/>
        <w:t>п «основания», которые вошли в мировую литературу под названием</w:t>
        <w:br/>
        <w:t>«Обобшенная теория кислот и оснований», что иллюстрируется</w:t>
        <w:br/>
        <w:t>диаграммой, в которой сопоставлено соотношение различных теорий</w:t>
        <w:br/>
        <w:t>кислот и оснований (занмствовано из книги: ЯУ. В, /епвегга, Тһе</w:t>
        <w:br/>
        <w:t>Шемгів Асій-- Ваве Сопсерів, Ү/Шеу, 1981).</w:t>
        <w:br/>
        <w:t>Ребота М. И. Усановича «О кислотах и основапинях» была опу6-</w:t>
        <w:br/>
        <w:t>ликовала а журнале «Обшая химия» в 1939 г. (дата пәступления</w:t>
        <w:br/>
        <w:t>7 мая 1998 т.). Почти одновременно (дата лоступдегия 90 мая</w:t>
        <w:br/>
        <w:t>1938 г.) была написана под таким же названием статоя нзвестного</w:t>
        <w:br/>
        <w:t>американского физико-химика Ғ. Н. Льюиса, который, тақ же как</w:t>
        <w:br/>
        <w:t>и М.И. Усанович, выступает против культа «протона», НО дает</w:t>
        <w:br/>
        <w:t>определения понятий «кислота» и «основание», ИСХОДЯ Из электрон-</w:t>
        <w:br/>
        <w:t>27</w:t>
        <w:br/>
        <w:t>ЕҢБЕКТЕРДІҢ ХРОНОЛОГИЯЛЫҚ КӨРСЕТКІШІ</w:t>
        <w:br/>
        <w:t>ХРОНОЛОГИЧЕСКИЙ УҚАЗАТЕЛЬ ТРУДОВ</w:t>
        <w:br/>
        <w:t>1018</w:t>
        <w:br/>
        <w:t>1. Алхимия %,-- Изв. Кневек. студ. кружка исследователей пр</w:t>
        <w:br/>
        <w:t>. роды, 1918, вып, 5, 17 с. (Житомир). )</w:t>
        <w:br/>
        <w:t>. Два новіх металі. -- Вістн. прнродн. секші укр. наук. т-в</w:t>
        <w:br/>
        <w:t>к-ІШіН т. 1, ч. 8--4, с. 150.</w:t>
        <w:br/>
        <w:t>8. До питання аналізу періодичноі системи Менделеева,</w:t>
        <w:br/>
        <w:t>Бістн. природн. секші укр. наук. т-вя, 1918--1919, т. |, ч 2-</w:t>
        <w:br/>
        <w:t>с. 150-ІБІ.</w:t>
        <w:br/>
        <w:t>1921</w:t>
        <w:br/>
        <w:t>4. Қ рациональной постановке сухой перегонки дерева на В</w:t>
        <w:br/>
        <w:t>“лыни.-- Хоз-во Волыни, 1921, Хе 2-53, с. 18--22, |Житомир!.</w:t>
        <w:br/>
        <w:t>5. О задачах химической промышленности на Волыни.-- Қо</w:t>
        <w:br/>
        <w:t>қуват, 1921, Хе 9-3, с. 13--21, |Житомир!.</w:t>
        <w:br/>
        <w:t>6. Про нові модификаці фосфору. Реф.-- Вістн. природ. ук</w:t>
        <w:br/>
        <w:t>наук, т-ва, 1921, вып. |І, с. 939--4І1.</w:t>
        <w:br/>
        <w:t>7. Профессор Александр Васильевич Сперанский. |Некролог).</w:t>
        <w:br/>
        <w:t>Бістн. природ. укр. наук. т-ва, 1921, вып. 1, с. 67.</w:t>
        <w:br/>
        <w:t>1922</w:t>
        <w:br/>
        <w:t>8. О мерах к поднятию керамической промышленности Волі</w:t>
        <w:br/>
        <w:t>ни. Ғы -во Вольни, 1922, Хо 6, с. 21-29, ГЖитомирі.</w:t>
        <w:br/>
        <w:t>9. Рец. на кн.: Пантелеев В. Н. Сухая перегонка дерева. )</w:t>
        <w:br/>
        <w:t>1920, - Хоз-во Волыни, 1922, Хә 1-2, с. 40, ГЖитомирі.</w:t>
        <w:br/>
        <w:t>1924</w:t>
        <w:br/>
        <w:t>10. Алюминий, его еплавы и источники его получения.-- Ави</w:t>
        <w:br/>
        <w:t>ция и воздухоплаванне, 1924, Хо 3, с. 13-21, (Қиез).</w:t>
        <w:br/>
        <w:t>ж Работа йе уіви не просмотрена.</w:t>
        <w:br/>
        <w:t>фалы айтқанда, біз қосылыстар класын емес, функцияларды есте</w:t>
      </w:r>
    </w:p>
    <w:p>
      <w:r>
        <w:t>ұстаймыз». Қышқыл-катион бөліп шығаратын бөлшек протон да</w:t>
        <w:br/>
        <w:t>месе анион қосып алады, электронды қоса есепте-</w:t>
        <w:br/>
        <w:t>соған жатады не</w:t>
        <w:br/>
        <w:t>генде: негіз-протон не басқа катион қосып алатын, немесе электрон</w:t>
        <w:br/>
        <w:t>және басқа аниондар шығаратын бөлшек. Тотығу-тотықсыздандыру</w:t>
        <w:br/>
        <w:t>және протоликалық реакциялар және комплекс түзілу реакциялары</w:t>
        <w:br/>
        <w:t>қышқылдық-нейздік реакциялардың әр түрлі механизммен өтетін</w:t>
        <w:br/>
        <w:t>бөлігі.</w:t>
        <w:br/>
        <w:t>М. ИІ. Усанович ұсынған теория ХІХ ғасырда орын алған қыш-</w:t>
        <w:br/>
        <w:t>қыл және негіз туралы біркелкілік түсінікті қалпына келтіреді.</w:t>
        <w:br/>
        <w:t>В. И. Вернадский 1938 жылы 94 октябрьде М. И. Усановичке жаз-</w:t>
        <w:br/>
        <w:t>ған хатында былай дейді: «Сіздің ХІХ ғасырдың бірінші жартысын-</w:t>
        <w:br/>
        <w:t>дағы жұмысқа қайта оралуыцыз маған дұрыс сияқты. Химиялық</w:t>
        <w:br/>
        <w:t>минералогияда біз осы уақытқа дейін сол жұмыстарға жүгінеміз,</w:t>
        <w:br/>
        <w:t>өйткені, химиялық ой бізде жеткілікті, тірек-тиянақты бермейді... ең</w:t>
        <w:br/>
        <w:t>соңында минерология өз жолымен өтуге мәжбүр болады».</w:t>
        <w:br/>
        <w:t>М. И. Усановичтің қызметкерлерімен жүргізген көптеген жұмыс-</w:t>
        <w:br/>
        <w:t>тар жинағы органикалық заттардың қышқыл-негіздік координация</w:t>
        <w:br/>
        <w:t>қаснеттеріне және Орын басушылардың әсерін зерттеуге арналған.</w:t>
        <w:br/>
        <w:t>Қалайы, титан, мышьяк, сурьма, алюминий, темір, мыс галогенидте-</w:t>
        <w:br/>
        <w:t>рінің әр түрлі функционалдық топтары бар органикалық заттармен</w:t>
        <w:br/>
        <w:t>қышқылдық-негіздік әрекеттесуін зерттеген жұмыстар комплекстік</w:t>
        <w:br/>
        <w:t>қосылыстар химиясы үшін өз алдына назар аударады.</w:t>
        <w:br/>
        <w:t>М. И. Усанович химия тарихы туралы бірқатар еңбектердің</w:t>
        <w:br/>
        <w:t>(М. В. Ломоносов, Ф. Энгельс, Н. А. Морозов туралы, «Химияны</w:t>
        <w:br/>
        <w:t>жаратушылар» және «Жаңа дәуірдегі химия») авторы.</w:t>
        <w:br/>
        <w:t>Михаил Ильич жан-жақты білімдар адам. Әдебиет, музыка,</w:t>
        <w:br/>
        <w:t>өнер және тарих оның нағыз өмір серігі болды.</w:t>
        <w:br/>
        <w:t>Ол көп уақытын жастарды тәрбиелеуге арнап, олармен өзініц</w:t>
        <w:br/>
        <w:t>бай тәжірибесін және білімін бөлісті. Оның көптеген шәкірттері</w:t>
        <w:br/>
        <w:t>еліміздің бірқатар ғылыми және оқу орындарында ойдағыдай жұ-</w:t>
        <w:br/>
        <w:t>мыс істеп жүр. Миханл Ильич тамаша лектор және ғылыми ілімдер-</w:t>
        <w:br/>
        <w:t>ді насихаттаушы болды. Оныц қызғылықты және тартымды “лек-</w:t>
        <w:br/>
        <w:t>циялары тыңдаушылар арасында кең қолдау тапты. М. И. Усанович</w:t>
        <w:br/>
        <w:t>совет химиктерімен бірге шетелдердегі көптеген конгрестерге, кон-</w:t>
        <w:br/>
        <w:t>ференцияларға және симпозиумдарға белсене қатысты. Бүкілодак-</w:t>
        <w:br/>
        <w:t>ТЫҚ, жжәне республикалық конференциялардың ұйымдастырушысы</w:t>
        <w:br/>
        <w:t>Химия ғылымдарының докторы,</w:t>
        <w:br/>
        <w:t>профессор Т. Н. СУМАРОКОВА</w:t>
        <w:br/>
        <w:t>ОУ. В. Әепвеіга, Тһе І.езуіз Асі4 Ваве Сопсерів». МҮПу, 1981, кітабы-</w:t>
        <w:br/>
        <w:t>нан алынған).</w:t>
        <w:br/>
        <w:t>М. И. Усановнчтің «Қышқылдар мен негіздер туралы» еңбегі</w:t>
        <w:br/>
        <w:t>1939 жылы «Обшая химия» журналында жарияланды (рсдакцияға</w:t>
        <w:br/>
        <w:t>1938 жылы 7 майда келіп түскен). Осы бір уақытта сол тақырыпта</w:t>
        <w:br/>
        <w:t>белгілі американ физико-химигі Г. И. Льоистің мақаласы жазылды</w:t>
        <w:br/>
        <w:t>(редакцияға 1938 жылы 20 майда түскен). Льюис те М. И. Усано-</w:t>
        <w:br/>
        <w:t>вич сияқты «протон» культына қарсы болды. Ол Усанович сияқты</w:t>
        <w:br/>
        <w:t>электростатикалық жолмен емес, электрондық ұғым бойынша қыш-</w:t>
        <w:br/>
        <w:t>қылдар мен негіздерге анықтама берді.</w:t>
      </w:r>
    </w:p>
    <w:p>
      <w:r>
        <w:t>Сонымен бұл теориялар негативтік жағынан ұқсас болғанымен,</w:t>
        <w:br/>
        <w:t>позитивтік ұсыныстары өзгеше келеді. :</w:t>
        <w:br/>
        <w:t>Әр түрлі континентте жұмыс істейтін, бір-бірімен жақын ара-</w:t>
        <w:br/>
        <w:t>ласпаған бұл авторлар ұсынған екі теорияның бір мезгілде пайда</w:t>
        <w:br/>
        <w:t>болуы өте таңданарлық жайт. Мұның өзі химия ғылымында бұл</w:t>
        <w:br/>
        <w:t>ұғымдарды қайта қарастыратын уақыт жеткендігін көрсетеді.</w:t>
        <w:br/>
        <w:t>Химиялық әрекеттесу ұқсастығына және физико-химиялық Қа:</w:t>
        <w:br/>
        <w:t>сиеттің сутекті қышқылдың сусыз ерітіндісі мен У ғруппа элемент</w:t>
        <w:br/>
        <w:t>галогенндтерінің концентрация қатынасылың ұқсастығыпа сүйене</w:t>
        <w:br/>
        <w:t>отырып Усанович қышқыл мен негіз ұғымына жаңа анықтама берді.</w:t>
        <w:br/>
        <w:t>1935 жылғы еңбектерінде ол эфирлермен өткізгіш ерітіндіні тек</w:t>
        <w:br/>
        <w:t>қышқылдық функция атқаратын заттар түзеді деп қорытындылайды.</w:t>
        <w:br/>
        <w:t>Үшхлорлы мышьяк пен оған ұқсастар өткізгіш ерітіндіні тек негіз-</w:t>
        <w:br/>
        <w:t>дермен ғана түзеді. Екі өткізгіш еместі араластырғанда, өткізгіш</w:t>
        <w:br/>
        <w:t>ерітінді пайда болу үшін компоненттердің өзара қосылысуы және</w:t>
        <w:br/>
        <w:t>қарама-қарсы химиялық функцияға не болуы қажет.</w:t>
        <w:br/>
        <w:t>Сонымен, У группа элемент галогенидтері негіздерімен салыс-</w:t>
        <w:br/>
        <w:t>тырғанда қышқыл тәрізді ұстайды, бірақ өз құрамында сутетін сақ-</w:t>
        <w:br/>
        <w:t>тамайды. Сондықтан ол Аррениус пен Бренстед теориясы тұрғысы-</w:t>
        <w:br/>
        <w:t>нан қышқыл болмайды.</w:t>
        <w:br/>
        <w:t>1038 жылы М. И. Усанович қышқылдар және негіздер теория-</w:t>
        <w:br/>
        <w:t>сын ұсынады. Бұл теорияның негізгі мәні: сутегінің универсалды</w:t>
        <w:br/>
        <w:t>қышқылдық қасиет ұстағыштығын теріске шығару. Негіздермен қо-</w:t>
        <w:br/>
        <w:t>сылыса алатын барлық заттар, қышқыл бола алады. Олар тұз тү-</w:t>
        <w:br/>
        <w:t>зеді. Бұл заттардың ішінде көбі өз құрамында сутегі ұстамайды. Со-</w:t>
        <w:br/>
        <w:t>нымен қатар барлық катиондар қышқылдар қатарына жатады.</w:t>
        <w:br/>
        <w:t>Амфотерлік барлық полярлы қосылыстарға тән заттардың жалпы</w:t>
        <w:br/>
        <w:t>қасиеті заттардың «партнеріне байланысты бірде қышқыл, бірде не-</w:t>
        <w:br/>
        <w:t>гіз функция көрсетуі, заттардың қышқылдық-негіздік сипаттамасы-</w:t>
        <w:br/>
        <w:t>ның салыстырмалы екендігін көрсетеді. 1</w:t>
        <w:br/>
        <w:t>Амфотерлік жалпы қасиет фактісінең вте маңызды нәтиже шы-</w:t>
        <w:br/>
        <w:t>ғады. Қышқылдар мен негіздер қосылыстар класы болып санал-</w:t>
        <w:br/>
        <w:t>майды. М. И. Усанович былай дейді: «Қышқылдар мен негіздер ту-</w:t>
        <w:br/>
        <w:t>19</w:t>
        <w:br/>
        <w:t>48. Что такое кислоты НИ основания? (О теории М, И. Уса.</w:t>
        <w:br/>
        <w:t>нәвича)|.--В кн: Фиалков ІС, Я. Не только в воде. Л., 1976,</w:t>
        <w:br/>
        <w:t>с. 22--29,</w:t>
        <w:br/>
        <w:t>44. Шатенштейн А И. Оо теориях кислот и оснований.--</w:t>
        <w:br/>
        <w:t>“Вестн. АН ҚазССР, 1953, 3% 12, с. 392--50,</w:t>
        <w:br/>
        <w:t>- 46. Электронцпая теория кислот Льоюиса н апротонная тепа-</w:t>
        <w:br/>
        <w:t>рия Усановича.--В кн: Измайлов Н. А. Электрохимия растворов.</w:t>
        <w:br/>
        <w:t>М., 1966, с. 305--311,</w:t>
        <w:br/>
        <w:t>48. Электропроводность: (Об Усановиче М. ИІ-В кн:</w:t>
        <w:br/>
        <w:t>Фиалков ІО, Я. Двойные жидкие системы. Қиев, 1969, с, 131-158,</w:t>
        <w:br/>
        <w:t>47. Яцимирский Қ. Б. Памяти Миханла Ильича Усановича.</w:t>
        <w:br/>
        <w:t>-- Журн. обш. химии, 1982, т. 59, вып. 4, с. 948-949,</w:t>
        <w:br/>
        <w:t>48. Мудрость простоты: (Қ 90-летию со Дня рождения М. И.</w:t>
        <w:br/>
        <w:t>Усановича).--- Қазахстанская правда, 1084, 91 июия,</w:t>
      </w:r>
    </w:p>
    <w:p>
      <w:r>
        <w:t>49. Вейеніепдег ТһеогеНкег дег СһепчемібвелясһаН: “ап 80</w:t>
        <w:br/>
        <w:t>Ссӛшгізіар М. 1. Пвзалочйізсів. Іпіегуіему ипвегев Когтезропдеп еп</w:t>
        <w:br/>
        <w:t>т Рто/., Әг. Е. М. Кітпізе, Мійяшог 4ев Висһев «ВіовтарМіеп Ве-.</w:t>
        <w:br/>
        <w:t>дешелдег СіетіКег». -- Ғтенпдӛсі., 1974, 17 Ліпі, 5. 4.</w:t>
        <w:br/>
        <w:t>50. С11115./. Тһе Сопсеріс: асіб, һаве апа ва |.-- Мейей. УІалті,</w:t>
        <w:br/>
        <w:t>“ Сһет. Уегевп, 1944. У. 6, М. 4, р. 49-62; 1945, М.7,-5 8,</w:t>
        <w:br/>
        <w:t>р. 178-189.</w:t>
        <w:br/>
        <w:t>51. ГЕһпір М/ 35 /аһге Тһеогіе дег 5ішгеп па Вазеп уоп 1)5-</w:t>
        <w:br/>
        <w:t>бапом/Чвсһ. - ӘУізвепвсһ, 2. РЯ4й. Носһвеһ. «ІівгіоНе Неггтпапп»,</w:t>
        <w:br/>
        <w:t>Сйвігозу, 1975, Н. 1. 5. 56-63.</w:t>
        <w:br/>
        <w:t>52. Ріе!Тег М, б. (”еһгег уоп Хуейітші. -- ЕгешібвеВ., 1969,</w:t>
        <w:br/>
        <w:t>17 Шілі, 5. 3.</w:t>
        <w:br/>
        <w:t>53. Тһе Ровііуе-Мерайіуе Әузіеті.-- іл: Сшігейіһ Е, 5,</w:t>
        <w:br/>
        <w:t>Рилбателіг! Сонсерів ой Шогвеапіс Сһетізігу. М. Ү.- Гопдоп, 1958,</w:t>
        <w:br/>
        <w:t>р. 289-290,</w:t>
        <w:br/>
        <w:t>54. Тһе «Рові4іуе-Мера?іуе» Тһеоғу.-- Іп: Вайаг 1. С.</w:t>
        <w:br/>
        <w:t>ІК. Тһе Сһетісігу о іһе Соот4іпаНоп Сопропп45, М. Ү.-- Іопдоп,</w:t>
        <w:br/>
        <w:t>1956, р. 419-421,</w:t>
        <w:br/>
        <w:t>59. Тһе І/вапоуісі Сопсе р.--Іп: МоеПег ІП. Тпограпіс</w:t>
        <w:br/>
        <w:t>Сһетігігу. М, У,-- Гопдол, 1956, р. 329--320, 357,</w:t>
        <w:br/>
        <w:t>56. Тһе Увапоуісһ БеГіпійіолв.-- Іп: Лепвеп М/, 1еуіз</w:t>
        <w:br/>
        <w:t>Асі4--Ваве Соплсеріз. М. Ү.- Сіісһевіег--ВгізВапе--Тоголіо, 1980,</w:t>
        <w:br/>
        <w:t>р. 60-61, 65, )</w:t>
        <w:br/>
        <w:t>57. ӘҮіліксіетЕ, Ейпіре рһбзорһізсһе РгоМете 2шт 5ӛшге--Вазе</w:t>
        <w:br/>
        <w:t>Тіеогіе. - Іп: Сһепне іп Ффег Зеһше. Вегііп, 1970, Ва. 17, Н. 2,</w:t>
        <w:br/>
        <w:t>5. 57--70,</w:t>
        <w:br/>
        <w:t>8--192</w:t>
        <w:br/>
        <w:t>47. Об «аномальной» электропроводпости.-- Докл. АП СССР,</w:t>
        <w:br/>
        <w:t>1935, т. 1, Хә 7-8, с. 518-5294. -- Библногр.: 13 назв.</w:t>
        <w:br/>
        <w:t>48. Об «аномальной» электропроводности: ІСообшД. -- В кн:</w:t>
        <w:br/>
        <w:t>Протоколы заседаний Ленипградского научно-исследовательского хи-</w:t>
        <w:br/>
        <w:t>мического обшсства за 1934 г. Л., 1935, т. 2, с. 41.</w:t>
        <w:br/>
        <w:t>49. Об в-образпых кривых внутреннего трения.-- Журн, обш.</w:t>
        <w:br/>
        <w:t>хим., 1935, т. 5, вып. 7, с. 996--1001, ил.-- Библиогр,: 6 Назн,</w:t>
        <w:br/>
        <w:t>50. Природа электролитов в неводных растворах.--В кн.: Сбор-</w:t>
        <w:br/>
        <w:t>нык трудов первичной Всероссийской конференция по неводным</w:t>
        <w:br/>
        <w:t>растворам. Қиев, 1935, с. 46--49, .</w:t>
        <w:br/>
        <w:t>51. Природа электропроводности неводных растворов. -- Журн.</w:t>
        <w:br/>
        <w:t>физ. хим., 1935, т. 6, вып, 7, с.:923--943, ил.-- Библиогр.: 42 назв,</w:t>
        <w:br/>
        <w:t>52. Террия растворов Менделеева.-- Тр. Сиб. физ.-техн, иң-та</w:t>
        <w:br/>
        <w:t>при Томек. гос. ун-те им. В. В. Қуйбышена, 1935, т. 8, вып. І,</w:t>
        <w:br/>
        <w:t>с. 17-21.</w:t>
        <w:br/>
        <w:t>58. Электропроводность и вязкость системы серная кислота --</w:t>
      </w:r>
    </w:p>
    <w:p>
      <w:r>
        <w:t>питробензол.-- Журн. обш. Хим., 1935, т. 5, вып. 5, с. 701-708,</w:t>
        <w:br/>
        <w:t>табл. ил. -- Библиогр: 27 назв, (Совместно с Г, Қозьминой, В, Е.</w:t>
        <w:br/>
        <w:t>Тартаковской|.</w:t>
        <w:br/>
        <w:t>54. Электропроводнасть серной кислоты в некоторых раствори-</w:t>
        <w:br/>
        <w:t>телях: (Сообш..-- кн: Протоколы заседаний ІЛенинградского</w:t>
        <w:br/>
        <w:t>научно-неследовательского химического обшества за 1934 г. Л., 1935,</w:t>
        <w:br/>
        <w:t>т. 3, с. 41-42.</w:t>
        <w:br/>
        <w:t>55. Электропроводность системы серная кислота -- уксусная кис-</w:t>
        <w:br/>
        <w:t>лота.-- Жура. обш. хим., 1935, т. 5, вып, 5, с, 719-718; табл. ил.--</w:t>
        <w:br/>
        <w:t>Библиогр: 13 назв. ІСовместно с А. Г. Наумовой).-</w:t>
        <w:br/>
        <w:t>56. Электрохимия неводных растворов. -- Б кн.: Тр. УІ Всесоюз-</w:t>
        <w:br/>
        <w:t>ноғо Менделесвского сһезда. Т. 9. Вып, 9. Харьков--Қиев, 1995,</w:t>
        <w:br/>
        <w:t>с. 174-187, нл.-- Библиогр.: 89 назв. т</w:t>
        <w:br/>
        <w:t>57. Электрохимия неводных растворов.-- Тр. Сиб. “физ. - техн.</w:t>
        <w:br/>
        <w:t>ин-та при Томек. гос. ун-те нм. В. В. Қуйбышева, 1935, т. 3, вып. 1.</w:t>
        <w:br/>
        <w:t>Отд. физ. химни, с. 3-16, ил.-- Библиогр.: 39 назв.</w:t>
        <w:br/>
        <w:t>58. АНешрі аі а Сһештісаі Тпеогу оГ Еіссіго!уіев. - Асіа Рһуві-</w:t>
        <w:br/>
        <w:t>сосһіпіса 17855, 1935, уо!, 3, М 5, р. 703--710.</w:t>
        <w:br/>
        <w:t>59. Сһег Ше МаШшг 4ев І.ейтегтібрепв уоп пісһізуівзегіпен І.бешп-</w:t>
        <w:br/>
        <w:t>веп.-- Аста Рһувісойітіса 17855, 1945, үзі, 2, М 2,рр. 239-971, Ш-</w:t>
        <w:br/>
        <w:t>Библиогр: 492 назв. : 2</w:t>
        <w:br/>
        <w:t>1986</w:t>
        <w:br/>
        <w:t>60. Опыт химической теорни электролитов.-- Журн. физ. хим,</w:t>
        <w:br/>
        <w:t>1936, т. 7, вып. 6, с. 871--876, ил. )</w:t>
        <w:br/>
        <w:t>61. Природа електролітів у неводних розчинах, -- В кн.,; Збір-</w:t>
        <w:br/>
        <w:t>98</w:t>
        <w:br/>
        <w:t>рии физико-химического анализа, следует отметить работы по кон-</w:t>
        <w:br/>
        <w:t>дуктометрин, вискозиметрин, метрике химических диаграмм двойныз</w:t>
        <w:br/>
        <w:t>жидких систем, а также изучение методом физико-химического ана-</w:t>
        <w:br/>
        <w:t>лиза неравновесных систем.</w:t>
        <w:br/>
        <w:t>На основании анализа зависимости аддитивного свойства о1</w:t>
        <w:br/>
        <w:t>состава бинарных систем с химическим взанмодействнем М. И. Уса-</w:t>
        <w:br/>
        <w:t>нович показал, чта положение экстремумов зависит от стехнометрн-</w:t>
        <w:br/>
        <w:t>ческих коэффициентов реакции, константы равновесия и соотпоше-</w:t>
        <w:br/>
        <w:t>ния свойств компонентов и образуюшихся соединений. Температур.</w:t>
        <w:br/>
        <w:t>ный коэффициент электропроводности, являюшийся очень важной</w:t>
        <w:br/>
        <w:t>харвктеристикой проводяших растворов, и интенсивности характе.</w:t>
        <w:br/>
        <w:t>ристических спектральных линий должны быть включены в чнелс</w:t>
        <w:br/>
        <w:t>свойств для построения диаграмм свойство -- состав,</w:t>
        <w:br/>
        <w:t>Среди 5-образных кривых вязкости сушцествуют кривые, кото:</w:t>
        <w:br/>
        <w:t>рые должны быть отнесены к самостоятельпому типу. 5-образныс</w:t>
        <w:br/>
        <w:t>изотермы вязкости могут переходить в изотермы с максимумом нс</w:t>
        <w:br/>
        <w:t>при пониженини (схема Н. С. Курнакова), а при повышенин темпе:</w:t>
        <w:br/>
        <w:t>ратуры, что определяется соотношением температурных коэффи</w:t>
        <w:br/>
        <w:t>циентов вязкости компонентов и образуюшихся соединений. Адди</w:t>
        <w:br/>
        <w:t>тизным свойством является не сама вязкость, а ег логарифм. По:</w:t>
        <w:br/>
        <w:t>ложение об аддитивности логарифма вязкости он распространяет</w:t>
        <w:br/>
        <w:t>на системы с химическим взаимодействием и выводит уравнения</w:t>
        <w:br/>
        <w:t>опнсываюшис разнообразные типы диаграмм, осушествляемые н:?</w:t>
        <w:br/>
        <w:t>олыте. Для показателя преломления правило аддитивности соблю</w:t>
      </w:r>
    </w:p>
    <w:p>
      <w:r>
        <w:t>давтся при выраженин состава в обһемных процентах,</w:t>
        <w:br/>
        <w:t>Криометрический метод распрострацен на ргакцин осаждения</w:t>
        <w:br/>
        <w:t>чғо значительно расширило граници приложимости метода для по</w:t>
        <w:br/>
        <w:t>строения диаграмм свойство-- состав. Из анализа уравнения Шре</w:t>
        <w:br/>
        <w:t>дера вытекает, что кривая ликвидуса в обшем случае проходит че</w:t>
        <w:br/>
        <w:t>рез точку перегиба, появление которой в поле диаграммы опреде</w:t>
        <w:br/>
        <w:t>ляется энтропией плавления. М. И. Усанович простым Путем выве/</w:t>
        <w:br/>
        <w:t>уравнение ЭЗельца, описываюшее кривые ликвндугса и солндус:</w:t>
        <w:br/>
        <w:t>идеальных систем, и показал, что идеальпым (подчиняюшимея за</w:t>
        <w:br/>
        <w:t>көну Рауля) скстемам отвечают два типа диаграмм: эвтектицеская</w:t>
        <w:br/>
        <w:t>и диаграмма І типа Розебома (линза).</w:t>
        <w:br/>
        <w:t>Следует отметить цикл работ по отражению кинетики процес</w:t>
        <w:br/>
        <w:t>сов, протекаюших в жидких фазах, на диаграммах физико-химпче</w:t>
        <w:br/>
        <w:t>ского анализа, Физико-химический анализ неравновесных систем %</w:t>
        <w:br/>
        <w:t>исключительной наглядностью отражает концентрационнпе завчен</w:t>
        <w:br/>
        <w:t>масти различных свойств в их динамике, обусловленлой химпически:</w:t>
        <w:br/>
        <w:t>ми пропессами, протекаюшимни һо времени. Аналогия между влия</w:t>
        <w:br/>
        <w:t>нием фактора времени и температуры показывает, что систему, в</w:t>
        <w:br/>
        <w:t>которой протекает химическая реакция во времени, можно рассмвт:</w:t>
        <w:br/>
        <w:t>26</w:t>
        <w:br/>
        <w:t>12. Қислотно-основная Теория Усановича.--В кн: Дье-</w:t>
        <w:br/>
        <w:t>неш И. Титрование в неводных средах: Пер. с англ. М. 1971,</w:t>
        <w:br/>
        <w:t>с. 18--20.</w:t>
        <w:br/>
        <w:t>18. Қислоты и оспования: (О теорин М. И. Усановича|.-</w:t>
        <w:br/>
        <w:t>В ки: Дей М. Қ., Селбин Д. Теоретическая неорганическая химия:</w:t>
        <w:br/>
        <w:t>Пер. с англ. М., 1-е изд., 1969, с, 835--337; 2-е изд., 1971, с. 3923-</w:t>
        <w:br/>
        <w:t>324; 3-е изд. 1976, с. 358-359.</w:t>
        <w:br/>
        <w:t>14. Миркин В, Лицом к истино: (Об академике АН ҚазССР</w:t>
        <w:br/>
        <w:t>М.И. Усановиче). -- Қазахст. правда, 1974, 23 ншоня.</w:t>
        <w:br/>
        <w:t>15. Михаил Ильнч Усанович: (Қ 80-летио со дия рож-</w:t>
        <w:br/>
        <w:t>дения): (Химик). -- Изв. АН ҚазССР. Сер. хим., 1974, % 3, с. 86-</w:t>
        <w:br/>
        <w:t>87, портр. Ң</w:t>
        <w:br/>
        <w:t>16. Михаил Ильич Усанович: |Некролог. -- Вести. АН</w:t>
        <w:br/>
        <w:t>ҚазССР, 1981, 2% 9, с. 69.</w:t>
        <w:br/>
        <w:t>17. Михаил Ильич Усанович: |Некролог.- Журн. Все-</w:t>
        <w:br/>
        <w:t>союз. хим. об-ва им. Д. И. Менделеена, 1982, т. 27, М 3, с. 334.</w:t>
        <w:br/>
        <w:t>18. Михаил Ильич Усанович ІЧекролог). -- Изв. АН</w:t>
        <w:br/>
        <w:t>ҚазССР. Сер. хим, 1981, Х% 5, с. 81-82.</w:t>
        <w:br/>
        <w:t>. 19. Паши ученые за рубежом.-- Қаз. ун-т, 1965, 31 дек.</w:t>
        <w:br/>
        <w:t>20.10 М.И. Усановичеһ-В кн: Аносов В. Я., Озерова</w:t>
        <w:br/>
        <w:t>М. И., Фналков Ю. Я, Основы физико-хнимическогао анализа.-- М.,</w:t>
        <w:br/>
        <w:t>1970, с. 400--403, 515-518.</w:t>
        <w:br/>
        <w:t>21.О награждениин академика Академии наук Қазахской</w:t>
        <w:br/>
        <w:t>ССР Усановича М. И. орденом Трудового Қрасного Знамени. Указ</w:t>
        <w:br/>
        <w:t>Президиума Верховного Совета СССР.-- Қазахст. правда, 1974,</w:t>
        <w:br/>
        <w:t>5 июля. ) )</w:t>
        <w:br/>
        <w:t>22.О присвоении почетного звания заслуженного деятеля</w:t>
      </w:r>
    </w:p>
    <w:p>
      <w:r>
        <w:t>науки Қазахской ССР тов. Усановичу М. И.: ГАкадемику Академии</w:t>
        <w:br/>
        <w:t>наук Қазахской ССРІ. Указ Президиума Верховного Совета Қазах-</w:t>
        <w:br/>
        <w:t>ской ССР. 30 марта 1967 г.-- Қазахст. правда, 1967, 31 марта.</w:t>
        <w:br/>
        <w:t>23.(|О теории кислот и оснований М, И. Усановича|--В кн.</w:t>
        <w:br/>
        <w:t>Гринберг А. А, Введелне в химию қомплексных соединений, М.; Л.,</w:t>
        <w:br/>
        <w:t>1-е изд., 1945, с. 881--389; 2-е изд. 1951, с. 398; 3-е изд., 1966,</w:t>
        <w:br/>
        <w:t>с. 392-393; 4-е изд., 1971, с. 399--393. ты</w:t>
        <w:br/>
        <w:t>24.(ІО теорин М.И. Усановича|.--В кн.: Топчиев А. В. Нит-</w:t>
        <w:br/>
        <w:t>рование углеводородов ни других органических соединений. М. Л.,</w:t>
        <w:br/>
        <w:t>1-е изд. 1949, с. 97--101; М,, 2-е нэд., 1956, с. 144-148.</w:t>
        <w:br/>
        <w:t>25, Обобшенные кисдоты и основания: |О М. И. Усановиче).</w:t>
        <w:br/>
        <w:t>--В кн: Шатенштейн А, И. Изотопный обмен и замешение водоро-</w:t>
        <w:br/>
        <w:t>да в органических соединениях: В свете теории кислот и оснований.</w:t>
        <w:br/>
        <w:t>М., 1960, с. 22--93.</w:t>
        <w:br/>
        <w:t>26. Огнев О. И. Наставник: |06 академике АН ҚазССР</w:t>
        <w:br/>
        <w:t>М. И. Усановиче|.-- Лен. смена, 1074, 91 июня,</w:t>
        <w:br/>
        <w:t>8!</w:t>
        <w:br/>
        <w:t>ИІ. Қонспект лекций по естествознанию: Отделы о воде и. 863:</w:t>
        <w:br/>
        <w:t>духе.-- Қиев: Военно-полит. школа Укр. военного округа, 1924.--</w:t>
        <w:br/>
        <w:t>95 с. ІСовместпо с Қ. П. Волковым, Е. В. Голубом).</w:t>
        <w:br/>
        <w:t>19. Урокн войны и «Доброхим».-- Проф. жизнь, 1924, Хз 62--.</w:t>
        <w:br/>
        <w:t>63, с. 7--12, |Киеві.</w:t>
        <w:br/>
        <w:t>1926</w:t>
        <w:br/>
        <w:t>18. Біе еІекігізепе ГеШІЕһіркей 4ев 5узіетів: Агвелігізготій --</w:t>
        <w:br/>
        <w:t>АФуізіНег. - 2. 1. Рһув. Сһеш,, 1926, Ва. 124, Н. 5/6, 5. 427--435,</w:t>
        <w:br/>
        <w:t>бай, ШІ.-- Библиогр.: 13 наза. )</w:t>
        <w:br/>
        <w:t>14. Әйзіотеігісеһе ІЛтіегвисіəір дез Майгішпсатһопаіз. -- 2. 1.</w:t>
        <w:br/>
        <w:t>Рһув. Сһет., 1926, Ва, 119, Н. 9, 5. 139-140.</w:t>
        <w:br/>
        <w:t>1927</w:t>
        <w:br/>
        <w:t>15. Начатки науки: Воздух.-- М.; Л.: Гос. изд-во, 1997.-- 67 с.</w:t>
        <w:br/>
        <w:t>16. Электропроводность системы трехбромистый мышьяк--зэфир.</w:t>
        <w:br/>
        <w:t>-- Журн. рус. физ.-хим. о6-ва, 1997, т. 59, вип. 1--9, с. 14-26, табл.,</w:t>
        <w:br/>
        <w:t>ил.-- Библиогр.: 921 назв.</w:t>
        <w:br/>
        <w:t>19929</w:t>
        <w:br/>
        <w:t>17. Исследование системы ҚоСОҙ/Са(ОН);-ҚОН/СаСО:: (Қ воп-</w:t>
        <w:br/>
        <w:t>росу о каустицированин поташа).-- Укр. хнм. журн., 1929, т. 4,</w:t>
        <w:br/>
        <w:t>ки. 4, с. 479--504, табл. ил.-- Библиогр.: 36 назв. |Совместно с</w:t>
        <w:br/>
        <w:t>С. А. Боровиком).</w:t>
        <w:br/>
        <w:t>18. Про розчнн залізного альбумінату.-- Фармацевтич. журн.</w:t>
        <w:br/>
        <w:t>1929, Хо 5, с. 1--3, (Харьков), (Совместно с Е. М, Натансоном).</w:t>
        <w:br/>
        <w:t>19. Бекігосһетізспе (/піегзиспилреп | Яіһегізспег 1,0өипреп:</w:t>
        <w:br/>
        <w:t>ІМІН 2. Пав 5узіепі Атвепігісһіогій-Аіһуізі Нег, -2. Е. Рһув. Сһеші.,</w:t>
        <w:br/>
        <w:t>1929, Арі. А., В42. 140, Н. 5/6, 5. 429--434.</w:t>
      </w:r>
    </w:p>
    <w:p>
      <w:r>
        <w:t>1930</w:t>
        <w:br/>
        <w:t>90. Қинетика образования двойпого карбоната калия и кальция:</w:t>
        <w:br/>
        <w:t>ІСовбш.. -- Журн. рус. физ.-хим. об-ва при Ленингр. ун-те, 1930,</w:t>
        <w:br/>
        <w:t>т. 692, вып. 9, с. 497.</w:t>
        <w:br/>
        <w:t>91. Творцы химин.-- Й.: Қрасная газета, 1930.-- 196 с.</w:t>
        <w:br/>
        <w:t>99. Топохимическов исследование реакция ҚаСОз--СаСОзҙт-</w:t>
        <w:br/>
        <w:t>--ЮСО;.СаСОҙ: |Сообш1.-- Журн. рус. физ-хим. об-ва при Ле-</w:t>
        <w:br/>
        <w:t>нингр. ун-те, 1930, т. 69, вып. 2, с. 497. ы</w:t>
        <w:br/>
        <w:t>923. Эволюция учения о строении материн,--Л.: Қрасная газе-</w:t>
        <w:br/>
        <w:t>та, 1930.-- 77 с. (Совместно с П. С. Тартаковским),</w:t>
        <w:br/>
        <w:t>85</w:t>
        <w:br/>
        <w:t>М.И. Усанович подвергает ревизни ряд обшепринятых и укоренив:</w:t>
        <w:br/>
        <w:t>шихся положений теории растворов. Обьяснение мақсимума удельной</w:t>
        <w:br/>
        <w:t>электропроводности наложеннем двух противоположно направ-</w:t>
        <w:br/>
        <w:t>лениых факторов (концентрацин электролита и степени его дис-</w:t>
        <w:br/>
        <w:t>социация) «пс только не вытекает из классической теорин электро-</w:t>
        <w:br/>
        <w:t>Литической диссоциация Аррениуса, нө н противоречит единственно-</w:t>
        <w:br/>
        <w:t>му количественному выраженио этой теории -- закону разведения</w:t>
        <w:br/>
        <w:t>Оствальда». Анализ уравпения показал, что закон Оствальда тре-</w:t>
        <w:br/>
        <w:t>бует, чтобы удельная электропроводность непрерывно н замедленно</w:t>
        <w:br/>
        <w:t>возрастала с увеличением концентрацин, а пе проходила через мак-</w:t>
        <w:br/>
        <w:t>симум. В действительности же прохожденив удельной электролро-</w:t>
        <w:br/>
        <w:t>НОдностиИ через максимум и его положение зависят от состава и</w:t>
        <w:br/>
        <w:t>концентрации образуюшегося электролита, а также От вязкости, Из-</w:t>
        <w:br/>
        <w:t>меняюцейся с составом раствора, Составу образуюшегося соедине-</w:t>
        <w:br/>
        <w:t>НИЯ Отвечает максимум электропроводностн, исправленной на вяз-</w:t>
        <w:br/>
        <w:t>кость н экстремумы на кривой зависимости температурного коэф-</w:t>
        <w:br/>
        <w:t>фициента электропроводпости от концентрация.</w:t>
        <w:br/>
        <w:t>На основе закона действия масс и в предположении, что исправ-</w:t>
        <w:br/>
        <w:t>ВоОдности от концентрация (без ограничения области концентраций).</w:t>
        <w:br/>
        <w:t>Уже в этой работе, опубликованной в 1936 т., делается попытка соз-</w:t>
        <w:br/>
        <w:t>Дания количествепной теории, распространяюшейся на все электро-</w:t>
        <w:br/>
        <w:t>ЛИТЫ И на любые концентрацин</w:t>
        <w:br/>
        <w:t>Явленне аномальной электропроводности, открытое И., А. Қаб-</w:t>
        <w:br/>
        <w:t>луковым в 1889 т. и рассмотрепное в работах многих авторов, в</w:t>
        <w:br/>
        <w:t>действительности не сушествует. Это явление, состояшее в Том, что</w:t>
        <w:br/>
        <w:t>с увеличением разведения молекулярная (эквивалентная) электро-</w:t>
        <w:br/>
        <w:t>проводкость падает или нмеет более сложипый характер, а не воз-</w:t>
        <w:br/>
        <w:t>растает, как этого требует теория Аррениуса, обнаруживается во</w:t>
        <w:br/>
        <w:t>всех бсз нсключения случаях и вызывается неключительно ошибон-</w:t>
        <w:br/>
        <w:t>ным выбором электролита (Олного из компопентав), на который ве-</w:t>
        <w:br/>
        <w:t>дстея расчет. Электролитом является продукт взаимодействия ком-</w:t>
        <w:br/>
        <w:t>Понентов, концентрация которого, однако, остается мнейзвестной</w:t>
        <w:br/>
        <w:t>величиной, но именно на ЗТу величину следует вести расчет. По этой</w:t>
        <w:br/>
        <w:t>причине М.И. Усанович в последуюцих своих работах отказывается</w:t>
        <w:br/>
        <w:t>От расчета молекулярной электропроводности,</w:t>
        <w:br/>
        <w:t>Отрицательный температурный коэффициент, предсказанный</w:t>
        <w:br/>
        <w:t>Аррепиусом на основе теория Электролитической диссоциацин в</w:t>
        <w:br/>
        <w:t>1889 г., обусловлеп не малой величиной дизлектрической постоянной,</w:t>
        <w:br/>
        <w:t>как это принято считать (Вальдеп, Фуосс, Қумидж, Бент и др), а</w:t>
        <w:br/>
        <w:t>низкой вязкостыо растворителей, для которых характерны малые</w:t>
      </w:r>
    </w:p>
    <w:p>
      <w:r>
        <w:t>температурные коэффициенты вязкости. Все эти факты свидетельст-</w:t>
        <w:br/>
        <w:t>24</w:t>
        <w:br/>
        <w:t>под руководством академика В, И. Плотникова. В 1928/29 учеб-</w:t>
        <w:br/>
        <w:t>ном году он преподает неорганическую химию в этом ннституте.</w:t>
        <w:br/>
        <w:t>В эти годи основная деятельность М.И. Усановича сводится қ ад-</w:t>
        <w:br/>
        <w:t>мивнетративно-техничсской работе на зазоде.</w:t>
        <w:br/>
        <w:t>Систематической и самостоятельной научной деятельностью</w:t>
        <w:br/>
        <w:t>М.И. Усанович начинает запиматься в 35 лет, когда переезждет в</w:t>
        <w:br/>
        <w:t>г. Томск в связи с избраннем его по всесоюзному конкурсу на долж-</w:t>
        <w:br/>
        <w:t>ность заведуюшего кафедрой аналитической химия (позже неоргани-</w:t>
        <w:br/>
        <w:t>ческой химии) Томского государственного университета и старшего</w:t>
        <w:br/>
        <w:t>паучного сотрудпнка Сибирского физико-технического института,</w:t>
        <w:br/>
        <w:t>где ему была поручена организация лабораторин физической химнн,</w:t>
        <w:br/>
        <w:t>в іоследуюшие годы выросшей в большой отдел из четырех дабора-</w:t>
        <w:br/>
        <w:t>торий. Здесь он организует работы п( исследованию физико-химиче-</w:t>
        <w:br/>
        <w:t>ских свойств незодных растворов н физико-химическому анализу.</w:t>
        <w:br/>
        <w:t>Цикл работ, выполненный в этот пернод, приводит к весьма</w:t>
        <w:br/>
        <w:t>важным и принципиальным результатам, и установленныс З32кОно-</w:t>
        <w:br/>
        <w:t>мерности в поведении кеводных растворов заставляют Миханла</w:t>
        <w:br/>
        <w:t>Ильнча пересмотреть некоторые основные и обшепринятые положе-</w:t>
        <w:br/>
        <w:t>ния тосории растворов.</w:t>
        <w:br/>
        <w:t>Б 1935 г. М. И. Усановича приглашает Среднеазиатский государ-</w:t>
        <w:br/>
        <w:t>ственный университет на должность заведуюшего кафедрой физи-</w:t>
        <w:br/>
        <w:t>ческой хнмии н директора Института химии при САГУ (г. Ташкент).</w:t>
        <w:br/>
        <w:t>В 1926/37 учебном году он декап химического факультета, в 1938--</w:t>
        <w:br/>
        <w:t>1939 Тг. -- заведуюший лабораторией обшей химии Қомитета наук,</w:t>
        <w:br/>
        <w:t>пргобразованной в 1940 г.в лабораторию обшей химин Узбекского</w:t>
        <w:br/>
        <w:t>филиала АН СССР, в 1939--1940 ГГ. -- директор Химического инсти-</w:t>
        <w:br/>
        <w:t>тута Узбекского филиала АН СССР.</w:t>
        <w:br/>
        <w:t>ташкентекий период научной деятельности М, И. Усанович,</w:t>
        <w:br/>
        <w:t>продолжая изучать поведенне различных галогенидов металлов в</w:t>
        <w:br/>
        <w:t>неводных средах, исследует «сверхкислые системы», образусмые</w:t>
        <w:br/>
        <w:t>сильными водородными кислотами, и природу нитруюших смесей.</w:t>
        <w:br/>
        <w:t>Опублнкованные им представления о природе нитруюших смесей</w:t>
        <w:br/>
        <w:t>получили дальісішее развитие и завершение в работах советских и</w:t>
        <w:br/>
        <w:t>зарубежных авторов. )</w:t>
        <w:br/>
        <w:t>Во время Великой Отечественпой войны он совместно со своими</w:t>
        <w:br/>
        <w:t>сотрудниками выполняет цикл работ, имеюших оборонное значение.</w:t>
        <w:br/>
        <w:t>С 1944 по 1981 г.- Миханл Ильич заведуюший кафедрой физи-</w:t>
        <w:br/>
        <w:t>ческой химии и руководитель проблемной лабораторин Қазахского</w:t>
        <w:br/>
        <w:t>государственного университета им. С. М. Кирова. В 1944--1949 тг.</w:t>
        <w:br/>
        <w:t>он руководит лабораторней физической химии ИХН АН ҚазССР.</w:t>
        <w:br/>
        <w:t>С 1930 г. М.И. Усанович -- профессор, в 1938 г. ВАҚ присуж-</w:t>
        <w:br/>
        <w:t>дагт ему ученую степень доктора химических наук без зашиты ДИс-</w:t>
        <w:br/>
        <w:t>сертацин. В 1946 г. он избирается членом-корреспондентом, а в</w:t>
        <w:br/>
        <w:t>22</w:t>
        <w:br/>
        <w:t>1932</w:t>
      </w:r>
    </w:p>
    <w:p>
      <w:r>
        <w:t>24. Об «а-нафтольном» электроде.--Тр. Сиб. физ-техн. Ин-1</w:t>
        <w:br/>
        <w:t>2 при Томском гос. ун-те им. В, В, Қуйбышена, 1932, т. 1, вып, ;</w:t>
        <w:br/>
        <w:t>с. 10--19, табл, ил.</w:t>
        <w:br/>
        <w:t>25. Потенциометрическое определение свободпой шелочи в фенс</w:t>
        <w:br/>
        <w:t>лятах.-- Журн. прикл. хим., 1932, т, 5, вып. 3--4, с. 458--462, н.</w:t>
        <w:br/>
        <w:t>(Совместно с В, А. Қаргиным|.</w:t>
        <w:br/>
        <w:t>26. Скорый метод определения температуры размягчения қамев</w:t>
        <w:br/>
        <w:t>ноугольного пека.-- Зав. лаб., 1932, 2% 4, с. 30-39, |Совместно</w:t>
        <w:br/>
        <w:t>В. Қотлеромі.</w:t>
        <w:br/>
        <w:t>27. Электрохимия эфирных растворов. |Сообш( 3. Этиловы</w:t>
        <w:br/>
        <w:t>зфир -- трехгалоидные совдинения мышьяка.-- Тр. Сиб, физ.-техі</w:t>
        <w:br/>
        <w:t>ин-та при Томском гос. ун-те им. В. В. Қуйбышевна, 19329, т. І, вы</w:t>
        <w:br/>
        <w:t>8, с. 1-5, ил.-- Библиогр: 7 назв.</w:t>
        <w:br/>
        <w:t>28. Электрохимия эфирных растворов: |Сообш.) 4. Действме с</w:t>
        <w:br/>
        <w:t>роводорода на эфирные растворы некоторых галондных соединенні</w:t>
        <w:br/>
        <w:t>-- Тр. Сиб. физ.-техн. ин-та при Томском гос, ун-те им, В. В. Куй</w:t>
        <w:br/>
        <w:t>бышева, 1939, т. 1, вып. 3, с. 6--7.-- Библиогр.: 6 назв.</w:t>
        <w:br/>
        <w:t>29. Электрохимия эфирных растворов: |Сообш.| 5. Электропро</w:t>
        <w:br/>
        <w:t>водность эфирных растворов в связи с комплексообразованием. -</w:t>
        <w:br/>
        <w:t>Журн. обш. хим., 1939, т. 2, вып. 6, с. 443--446.- Библиогр.: 18 назв</w:t>
        <w:br/>
        <w:t>80. Электрохимия эфирных растворов: (Сообш.| 6. Система трех</w:t>
        <w:br/>
        <w:t>хлористая сурьма -- этиловый эфир.-- Журн. обш. хим., 1999, т.“</w:t>
        <w:br/>
        <w:t>вып. 6, с. 447--454, табл., ил.-- Библиогр. 12 назв. (Совместно |</w:t>
        <w:br/>
        <w:t>Ф. И. Тернуговым!). .</w:t>
        <w:br/>
        <w:t>81. Электрохимия эфирных растворов: (Сообш1 7. Электропро</w:t>
        <w:br/>
        <w:t>водность системы трехбромистый мышьяк -- метиловый эфир.-</w:t>
        <w:br/>
        <w:t>Журн. обш. хим., 1932, т. 2, вып. 10, с. 864---867, табл., ил.-</w:t>
        <w:br/>
        <w:t>Библиогр: 5 назв, |Совместно с Р. Розентретер).</w:t>
        <w:br/>
        <w:t>1933</w:t>
        <w:br/>
        <w:t>82. Природа электролитов в неводных растворах: |Сообш1.-</w:t>
        <w:br/>
        <w:t>В кн.: Протоколы заседаний Ленинградского научно-исследователь</w:t>
        <w:br/>
        <w:t>ского химического обшества, |Т. (|) За 1932 г. Л., 1933, с. 25--27..</w:t>
        <w:br/>
        <w:t>ӚЗ. Біесігісіі СопдаейуіНев о? Віпагу 5узіете ХУНһ 5шірһшік</w:t>
        <w:br/>
        <w:t>Асій ав а Сопшропепі, -- Рһув. 2. 5., 1933, Ва. 4, М1, 5. 134-135. |</w:t>
        <w:br/>
        <w:t>94, Е1екігосһетіівеһе Т/тіегвисһипреп Яіһегізсһег 1,8өіпбеп: ІМІН.</w:t>
        <w:br/>
        <w:t>6. Ыав 5узіет Апйтоюлігісһіогій-ДіІһуізШег.--2. 1, Рһув. Сһепі,</w:t>
        <w:br/>
        <w:t>1933, Аві. А. Ва. 165, Н. 1/2, 5. 39--48, іғМ., 111. - Библиогр;</w:t>
        <w:br/>
        <w:t>14 назв. (Совместно с Ф. И. Терпуғовым).</w:t>
        <w:br/>
        <w:t>35. Е!екігосһеттізсһе І/піегешсһитбел Я1негізсһег 1.8өшпгеп: ІМІН,</w:t>
        <w:br/>
        <w:t>86</w:t>
        <w:br/>
        <w:t>ҚАЗАҚ ССР ҒЫЛЫМ АКАДЕМИЯСЫНЫҢ АҚАДЕМИГІ</w:t>
        <w:br/>
        <w:t>М. И. УСАНОВИЧТІҢ ӨМІРІ МЕН ЕҢБЕКТЕРІ</w:t>
        <w:br/>
        <w:t>ТУРАЛЫ ӘДЕБИЕТТЕР</w:t>
        <w:br/>
        <w:t>ЛИТЕРАТУРА О ЖИЗНИ И ТРУДАХ</w:t>
        <w:br/>
        <w:t>АҚАДЕМИҚА АҚАДЕМИИ НАУҚ ҚАЗАХСҚОЙ ССР</w:t>
      </w:r>
    </w:p>
    <w:p>
      <w:r>
        <w:t>М. И. УСАНОВИЧА ,</w:t>
        <w:br/>
        <w:t>ІЛІМ.И.Усанович туралы).--Кітапта: Бірімжанов Б. А</w:t>
        <w:br/>
        <w:t>Жалпы химия: Пед. ин-тарға және химиядан арнаулы маманда)</w:t>
        <w:br/>
        <w:t>даярламайтын жоғары оқу орындарына арналған оқулық.-- 2-ре</w:t>
        <w:br/>
        <w:t>басылуы. Алматы, 1970, 193--195 6.</w:t>
        <w:br/>
        <w:t>2. Усанович Михаил Ильнч.-- Қітапта: Қазақ совет эн</w:t>
        <w:br/>
        <w:t>циклопедиясы, 11 т. Алматы, 1977, 396 6.</w:t>
        <w:br/>
        <w:t>3. Шабикова Г. Х. Ғылымға адам мәңгі жас.-- Ленинші:/</w:t>
        <w:br/>
        <w:t>жас, 1964, 20 июнь,</w:t>
        <w:br/>
        <w:t>4. Беремжанов Б. А, 75-летие академика Академин нау!</w:t>
        <w:br/>
        <w:t>ҚазССР Миханла Ильича Усановича. -- Вестн. АН ҚазССР, 1969</w:t>
        <w:br/>
        <w:t>Ме 8, с. 62-63.</w:t>
        <w:br/>
        <w:t>5. Бродский А.И, Двадцать пять лет теории электролитоі</w:t>
        <w:br/>
        <w:t>в СССР.--В кн.: Советская химия за двадцать пять лет: Сб. ст</w:t>
        <w:br/>
        <w:t>М.; Л., 1944, с. 143--ІБІ.</w:t>
        <w:br/>
        <w:t>6. 80-летие академика Академии наук Қазахской ССР М.И</w:t>
        <w:br/>
        <w:t>Ұсановича.-- Вести. АН ҚазССР, 1974, Х5 6, с. 70.</w:t>
        <w:br/>
        <w:t>7. Гелен Г, Қ познанию теорин киелот и оспований Усанови</w:t>
        <w:br/>
        <w:t>ча: Пер. с нем.--В кн. Усанович М. И. Исследования в области</w:t>
        <w:br/>
        <w:t>теорин растворов и теорин кислот и оскований: Избр. тр. Алма-Ата</w:t>
        <w:br/>
        <w:t>1970, с. 324--339.-- Библиогр. 11 назв.</w:t>
        <w:br/>
        <w:t>8. Генрион Г. Современные теории кислот ин оснований 4</w:t>
        <w:br/>
        <w:t>их нсторические корни: Пер. с нем. -- В кн. Усанович М, И, Ис.</w:t>
        <w:br/>
        <w:t>следования в области теории растворов и теории кислот И оОснов2:</w:t>
        <w:br/>
        <w:t>ний: Избр. тр. Алма-Ата, 1970, с, 344--354.-- Библиогр.: 7 назв.</w:t>
        <w:br/>
        <w:t>9. Голл Н. Ф. Системы кислот и оснований: Пер. с англ.</w:t>
        <w:br/>
        <w:t>О М.И. Усановиче). -- Усп. хим., 1941, т. 10, вып. 6, с. 717-796.</w:t>
        <w:br/>
        <w:t>10. Иоханн Николаус Бренстед.-Михаинл Ильич</w:t>
        <w:br/>
        <w:t>Усанович. -- В кн: Биография великих химиков. М., 1981,</w:t>
        <w:br/>
        <w:t>с. 262--268.,</w:t>
        <w:br/>
        <w:t>ПІ. Исторические сведения. Понятие 06 обобшенных кис:</w:t>
        <w:br/>
        <w:t>лотах и основаниях Бренстеда--Льюиса--Усановича.-- В кн: Уру-</w:t>
        <w:br/>
        <w:t>сов В. С. Энергетическая кристаллохимия. М., 1975, с. 997-930,</w:t>
        <w:br/>
        <w:t>80</w:t>
        <w:br/>
        <w:t>Новного ӛзйимодействия, которое протекает по различным Меха-</w:t>
        <w:br/>
        <w:t>низмам.</w:t>
        <w:br/>
        <w:t>Предложенная М. И. Усановичем теория восстанавливает еди-</w:t>
        <w:br/>
        <w:t>нообразное понимание кислот и оснований в химии и геологических</w:t>
        <w:br/>
        <w:t>науках, имевшее место в ХІХ в. По этому поводу В. И, Вернадский</w:t>
        <w:br/>
        <w:t>в письме к М. И. Усановичу от 24 октября 19938 г. пишет: «Мне ка-</w:t>
        <w:br/>
        <w:t>жется, что Вы правы, что по сушеству возврацаетесь, вернее, исхо-</w:t>
        <w:br/>
        <w:t>дите из работ первой половины ХІХ столетия. В химической мине-</w:t>
        <w:br/>
        <w:t>ралогии мы до сих пор вынуждены нз них исходить, так как химиче-</w:t>
        <w:br/>
        <w:t>ская мысль не дает нам достаточной точки опоры.. и в конце кон-</w:t>
        <w:br/>
        <w:t>цов минералогия вынуждена идти своим путем».</w:t>
        <w:br/>
        <w:t>Серия работ М. И. Усановича с сотрудниками посвяшена изу-</w:t>
      </w:r>
    </w:p>
    <w:p>
      <w:r>
        <w:t>ченио влияния заместителей и координаций на кислотно-основные</w:t>
        <w:br/>
        <w:t>свойства органических вешеств. Исследования по кислотно-основно-</w:t>
        <w:br/>
        <w:t>му взаимодействию галогенидов оловя, титана, мышһьяка, сурьмы,</w:t>
        <w:br/>
        <w:t>алюминия, железа, меди с оргапическими вешествами, содержашими</w:t>
        <w:br/>
        <w:t>различные функциональные группы, представляют самостоятельный</w:t>
        <w:br/>
        <w:t>ннтерес для химин комплексных соединений.</w:t>
        <w:br/>
        <w:t>Перу М. И, Усановича принадлежит ряд работ по истории хн-</w:t>
        <w:br/>
        <w:t>мини: «Творцы химин», «Химия эпохи возрождения». Он писал 0</w:t>
        <w:br/>
        <w:t>М. В. Ломоносове, Ф.: Энгельсе, Н. А. Морозоне.</w:t>
        <w:br/>
        <w:t>Михаил Ильнч Усанович был человеком разносторонних инте-</w:t>
        <w:br/>
        <w:t>ресов и высочайшей духовной культуры. Литература, музыка, Ис-</w:t>
        <w:br/>
        <w:t>кусство и история были постоянными спутниками его жизни.</w:t>
        <w:br/>
        <w:t>Мпого времени и внимания Михаил Ильич уделял воспитанию</w:t>
        <w:br/>
        <w:t>молодежи, іцедро передавал ей свой богатый опыт и знания, Его</w:t>
        <w:br/>
        <w:t>многочисленныс ученики успешно трудятся во многих научных и</w:t>
        <w:br/>
        <w:t>учебных заведениях нашей страны. Он был блестяшим лектором и</w:t>
        <w:br/>
        <w:t>пролагандистом научных знаний. Его неизменно интересные и с0-</w:t>
        <w:br/>
        <w:t>держательные лекции привлекали много слушателей и пользовались</w:t>
        <w:br/>
        <w:t>большой популярностьо. Он неоднократно представлял советских</w:t>
        <w:br/>
        <w:t>химиков за рубежом на различных конгрессах, конференциях и сим-</w:t>
        <w:br/>
        <w:t>-позиумах, был организатором всесоюзных и республиканских кон-</w:t>
        <w:br/>
        <w:t>ференций.</w:t>
        <w:br/>
        <w:t>Доктор химических наук,</w:t>
        <w:br/>
        <w:t>профессор Т. Н. СУМАРОҚОВА</w:t>
        <w:br/>
        <w:t>7. Пав бузіет Агвепігіһготій--Мейһуій(луіІһег, -- 2. В. Рһув. Сһет,,</w:t>
        <w:br/>
        <w:t>1033, АМ. А, Ва. 165, Н. 1/2, 5. 49-59, (аМ., 1П.-- Библиогр.: 8 назв.</w:t>
        <w:br/>
        <w:t>(Совместно с Р. Розептретер).</w:t>
        <w:br/>
        <w:t>1934</w:t>
        <w:br/>
        <w:t>36. О свойствах жидких смесей.-- В кн.: Первая краевая конф.</w:t>
        <w:br/>
        <w:t>физиков Западной Сибири: (Томск, 15-19 апр. 1924 г.): Тез. докл.</w:t>
        <w:br/>
        <w:t>Томек, 1934, с. 18-15.</w:t>
        <w:br/>
        <w:t>37. Электропроводность и вязкость систем Н:5О/-(СН3)5О, И</w:t>
        <w:br/>
        <w:t>Нэ804-ССІҢСООН. -- В кн: Труды Первой краевой конф. физиков</w:t>
        <w:br/>
        <w:t>Западной Сибири. Вып. 5. Секпия физ. хим. и секиня угля: (Сб. ст.).</w:t>
        <w:br/>
        <w:t>Томек, 1934, с. 11--І7, ил.-- Библиогр: 14 назв. (Совместно с В. Е.</w:t>
        <w:br/>
        <w:t>Тартаковской и А. Н, Олейниковой). :</w:t>
        <w:br/>
        <w:t>38. Электропроводность и вязкость систем Н:5О,-(СН;):5О4 и</w:t>
        <w:br/>
        <w:t>Н:50О0;-ССІСООН.--В кн. Первая краевая копф. физиков Запад-</w:t>
        <w:br/>
        <w:t>ной Сибири: (Томск, 15-19 апр. 1934 г.): Тез. докл. Томск, 1984,</w:t>
        <w:br/>
        <w:t>с. 84. (Совместно с В. Е. Тартаковской и А. Н. Олейниковой1.</w:t>
        <w:br/>
        <w:t>89. Электропроводность идеальных жидких систем.-- В кн.: Пер-</w:t>
        <w:br/>
        <w:t>вая краевая ҡонф. физиков Западной Сибири (Томек, 15--19 апре-</w:t>
        <w:br/>
        <w:t>ля 1934 г.): Тез. докл. Томск, 1934, с. 35-36.</w:t>
        <w:br/>
        <w:t>40. Электрохимия эфирных растворов: |Сообш.| 12. Электропро-</w:t>
        <w:br/>
        <w:t>водность системы серная кислота -- этиловый эфир.-- Журн, обш.</w:t>
        <w:br/>
        <w:t>хим., 1984, т. 4, вып. 2, с. 215-921, табл., ил.-- Библиогр.: 24 назв.</w:t>
        <w:br/>
        <w:t>41. Электрохимия эфирных растворов: ІСообшД| 15. Система</w:t>
        <w:br/>
        <w:t>трехбромистая сурьма -- этиловый эфир.-- Журн. обіц. хим., 1984,</w:t>
      </w:r>
    </w:p>
    <w:p>
      <w:r>
        <w:t>т. 4, вып. 2, с. 929--934, табл. ил.-- Библиогр. 7 назв. |Совместно</w:t>
        <w:br/>
        <w:t>с В. Б. Серебренниковым).</w:t>
        <w:br/>
        <w:t>1935</w:t>
        <w:br/>
        <w:t>42. Вязкость системы уксусная кислота -- нитробензол.-- Журн.</w:t>
        <w:br/>
        <w:t>обш. хим., 1935, т, 5, вып. 8, с. 709-710, табл., ил. (Совместно с А.</w:t>
        <w:br/>
        <w:t>Тененбаум!. !</w:t>
        <w:br/>
        <w:t>43. О диаграммах физико-хнмического анализа двойных жидких</w:t>
        <w:br/>
        <w:t>систем, -- Докл. АН СССР, 1985, т. 1, Х% 6, с. 378-385. - Библногр::</w:t>
        <w:br/>
        <w:t>8 назв.</w:t>
        <w:br/>
        <w:t>44. О диаграммах физико-химического анализа иррациональных</w:t>
        <w:br/>
        <w:t>систем.-- Журн. обш. хим., 1945, т. 5, вып. 12, с. 1757-1761, ИЛ.--</w:t>
        <w:br/>
        <w:t>Библиогр: 95 назв.</w:t>
        <w:br/>
        <w:t>45. О потенциометрическом титровании некоторых Ионов со</w:t>
        <w:br/>
        <w:t>свияцовым электродом: |СообшД.--В кн.: ПІротоколы заседаний Ле-</w:t>
        <w:br/>
        <w:t>нинградского научно-исследовательского химического обшества 38</w:t>
        <w:br/>
        <w:t>1994 г. Л., 1935, т. 9, с. 43.</w:t>
        <w:br/>
        <w:t>46, О связи между электропроводностью и комплексообразова-</w:t>
        <w:br/>
        <w:t>нием: |Сообш).-- Там же, с. 40-41 21</w:t>
        <w:br/>
        <w:t>ҚРАТКИЙ ОЧЕРК НАУЧНОЙ,</w:t>
        <w:br/>
        <w:t>ПЕДАГОГИЧЕСКОЙ И ОБШЕСТВЕННОЙ ДЕЯТЕЛЬНОСТИ</w:t>
        <w:br/>
        <w:t>АҚАДЕМИҚА АҚАДЕМИИ НАУҚ ҚАЗАХСҚОЙ ССР</w:t>
        <w:br/>
        <w:t>М. И. УСАНОВИЧА</w:t>
        <w:br/>
        <w:t>Академик АН ҚазССР Михаил Ильич Усанович-- выдаюшийся</w:t>
        <w:br/>
        <w:t>физико-Химик, автор обобшценной теории кислот и оснований. Рабо-</w:t>
        <w:br/>
        <w:t>ты М. МИ. Усановича оказали большов влияние на развитие химиче-</w:t>
        <w:br/>
        <w:t>ской науки в области теории растворов, физико-химического анализа</w:t>
        <w:br/>
        <w:t>и теорин кислот Ии оснований.</w:t>
        <w:br/>
        <w:t>Михаил Ильич Усанович родился 16 июня 1804 г. в г. Жито-</w:t>
        <w:br/>
        <w:t>мире в семье врача.</w:t>
        <w:br/>
        <w:t>В 1919 г. окончил гимназию с золотой медалью Ии в зтом же го-</w:t>
        <w:br/>
        <w:t>ду поступил в Қиевский университет На естественнов отделение фи-</w:t>
        <w:br/>
        <w:t>зико-математического факультета, который окончил в 1917 т.</w:t>
        <w:br/>
        <w:t>Осенью 1918 г. Михаил Ильич избирается лектором вечерних</w:t>
        <w:br/>
        <w:t>высших женских курсов в г. Киеве и одновременно работает в Ака-</w:t>
        <w:br/>
        <w:t>демии наук УССР в биогеохимической лаборатории академика</w:t>
        <w:br/>
        <w:t>В. И. Вернадского. В 1919 т., продолжая работу в лаборатории,</w:t>
        <w:br/>
        <w:t>занимает должность секретаря-инструктора внешкольного отделе-</w:t>
        <w:br/>
        <w:t>ния Наркомпроса УССР и состоит членом Государственной комиссии</w:t>
        <w:br/>
        <w:t>по реформе высшей школы. )</w:t>
        <w:br/>
        <w:t>В конце 1919 г. Михаил Ильич переезжает в Т. Житомир, слу-</w:t>
        <w:br/>
        <w:t>жит в рядах Красной Армин, преподает в средних школах и в Ин-</w:t>
        <w:br/>
        <w:t>ституте народного образования. В декабре 19920 г. на основании</w:t>
        <w:br/>
        <w:t>декрета о мобилизации специалистов отзывается из рядов Қрасной</w:t>
        <w:br/>
        <w:t>Армии и назначаетея членом и секретарем Научно-технического с0-</w:t>
        <w:br/>
        <w:t>вета ГубСНХ.</w:t>
        <w:br/>
        <w:t>С весны 1923 г. занимает должность преподавателя химии и</w:t>
        <w:br/>
        <w:t>естествознания в Военно-политической школе Украмнского военного</w:t>
        <w:br/>
        <w:t>округа и принимает участие в работах Губплана в качестве эксперта</w:t>
      </w:r>
    </w:p>
    <w:p>
      <w:r>
        <w:t>по отдельным вопросам. С 1924 по 1929 г. М. И. Усанович -- тех-</w:t>
        <w:br/>
        <w:t>нический руководитель и заведуюший лабораторией Химнко-фарма-</w:t>
        <w:br/>
        <w:t>цевтического завода им. Я. М. Свердлова. В это же время он начи-</w:t>
        <w:br/>
        <w:t>нает работать в качестве внештатного научного сотрудника научно-</w:t>
        <w:br/>
        <w:t>исследоватедьской кафедры при Қиевском политехническом институте</w:t>
        <w:br/>
        <w:t>4</w:t>
        <w:br/>
        <w:t>927. ПозитивИ0-негативная теория.-В кн: Людер В</w:t>
        <w:br/>
        <w:t>Цуффанти С. Электронная теория кислот и оснований: Пер, с англ</w:t>
        <w:br/>
        <w:t>М., 1950, с. 9292--23.</w:t>
        <w:br/>
        <w:t>28. Профессор М, И. Усанович: |Қ семидесятилетию со ди:</w:t>
        <w:br/>
        <w:t>рождения).-- Қаз. ун-т, 1064, 90 июня.</w:t>
        <w:br/>
        <w:t>29. Сергеева В. Ф. Михаил Ильич Усанович: ІҚ 60-летию сі</w:t>
        <w:br/>
        <w:t>дня рождения|.-- Изв. АН ҚазССР. Сер. хим., 1956, вып. 9, с. 3-7</w:t>
        <w:br/>
        <w:t>80. Соломин А. В. Педагог, теоретик, ученый, -- Қаз. ун-т</w:t>
        <w:br/>
        <w:t>1974, 15 июня. 4</w:t>
        <w:br/>
        <w:t>81. Теория кислот и оснований |М. И. Усановича|-В ки.</w:t>
        <w:br/>
        <w:t>Неводное титрование: Моногр. по кислот.-основ. титровапню в ор</w:t>
        <w:br/>
        <w:t>ган. растворителях. (Авт.: Шанти Р. и Палит и др.). М., 1958, с. 39</w:t>
        <w:br/>
        <w:t>32. Теория кислот и оснований Усаноавича. Дьенеш И., Сас Қ</w:t>
        <w:br/>
        <w:t>Теория кислот и оснований: Пер. с венг,- Вестн. АН ҚазССР, 1961</w:t>
        <w:br/>
        <w:t>М. 1, с. 89-49.</w:t>
        <w:br/>
        <w:t>83. Теория кислот и оснований Усановича. Шатенштейн А. И</w:t>
        <w:br/>
        <w:t>Қислоты и основания.-- Усп, хим., 1939, т. 8, рып,-б, с. 874-877.</w:t>
        <w:br/>
        <w:t>94. Теория кислот и оснований М. И. Усаповича.--В кн.</w:t>
        <w:br/>
        <w:t>Шатенштейн А, И. Теория кислот и оснований: История и современ-</w:t>
        <w:br/>
        <w:t>ное состояние. М.; Л., 1949, с. 246-956.</w:t>
        <w:br/>
        <w:t>35. Теория Усановича.--В кн. Гуляницкий А. Реакции кис</w:t>
        <w:br/>
        <w:t>Лот И оснований в аналитической химии: Пер. с польек. М., 1975</w:t>
        <w:br/>
        <w:t>с. 994--995,</w:t>
        <w:br/>
        <w:t>36. Теория Усановича.--В кн.: Мискиджьян С. П, Қраткос</w:t>
        <w:br/>
        <w:t>введение в современную теорню кислот и оснований и неводное тит:</w:t>
        <w:br/>
        <w:t>рование.. М., 1966, с, 20--21.</w:t>
        <w:br/>
        <w:t>837. Теория Усановича.--В кн: Мискиджьян С. П., Гарнов-</w:t>
        <w:br/>
        <w:t>ский А. Д. Введение в современную теорию кислот и основапий,</w:t>
        <w:br/>
        <w:t>Қиев, 1979, с. 35--58,</w:t>
        <w:br/>
        <w:t>38. Усанович М. И. (Қ 75-летию со дня рождения).-- Изв</w:t>
        <w:br/>
        <w:t>АН ҚазССР. Сер. хим., 1969, вып. 3, с. 1-9.</w:t>
        <w:br/>
        <w:t>389. Усанович Миханл Ильич.--В ки. Большая Советская</w:t>
        <w:br/>
        <w:t>Энциклопедия. М., 1975, т. 50, с. 448-449.</w:t>
        <w:br/>
        <w:t>40. Усанович Михаил Ильич (1894) - академик Академии</w:t>
        <w:br/>
        <w:t>наук Қазахской ССР, специалист в области физической химин.--</w:t>
        <w:br/>
        <w:t>В кн.: Есенов Ш. Е. Академия наук Қазахекой ССР, Алма-Ата, 1960,</w:t>
        <w:br/>
        <w:t>с. 107, портр.</w:t>
        <w:br/>
        <w:t>41. Химические реакция в неводных растворителях: (О</w:t>
        <w:br/>
        <w:t>М. И. Усановиче|.--В кн.: Фиалков Ю. Я., Житомирский А. Н., Та-</w:t>
      </w:r>
    </w:p>
    <w:p>
      <w:r>
        <w:t>расенко Ю. А. Физическая химия неводных растворов. Л., 1979,</w:t>
        <w:br/>
        <w:t>с. .25--36.</w:t>
        <w:br/>
        <w:t>42. Человек оставляет след в жизни: (О М. И. Усановиче). --</w:t>
        <w:br/>
        <w:t>Огни Алатау, 1964, 21 июня. 4</w:t>
        <w:br/>
        <w:t>92</w:t>
        <w:br/>
        <w:t>ных предстгвлений, а не электростатических, как М.И, Усанович</w:t>
        <w:br/>
        <w:t>Таким образом, эти две теорни, сходпые в свонх негативнь</w:t>
        <w:br/>
        <w:t>положениях, расходятея в позитивных предложениях.</w:t>
        <w:br/>
        <w:t>Сам факт одновременного появления этих двух теорий, предл</w:t>
        <w:br/>
        <w:t>женных авторами, работаюших на разных континентах, лично 1</w:t>
        <w:br/>
        <w:t>знаюших друг друга, весьма симптоматичен и лримечателен и св</w:t>
        <w:br/>
        <w:t>детельствует о том, что в химической науке к тому времени назр</w:t>
        <w:br/>
        <w:t>ла необходимость в пересмотре этих понятий.</w:t>
        <w:br/>
        <w:t>Глубокая аналогия в химическом поведении и идентичность</w:t>
        <w:br/>
        <w:t>зависимости физико-химических свойств от концентрации неводнь</w:t>
        <w:br/>
        <w:t>растворов водородных кислот и галогенидов элементов У групп</w:t>
        <w:br/>
        <w:t>приводит М, И, Усановича к новым определениям понятий «кислот:</w:t>
        <w:br/>
        <w:t>и «основание». В работах, датированных 1935 г., он приходит к в!</w:t>
        <w:br/>
        <w:t>воду, что проводяшие растворы образуют с эфирами лишь вецеств</w:t>
        <w:br/>
        <w:t>проявляюшцие кислотную функцию; точно так же треххлористь</w:t>
        <w:br/>
        <w:t>мышьяк и его аналоги образуют проводяшие растворы лишь с ас</w:t>
        <w:br/>
        <w:t>ваниями. Для получения проводяшего раетвора при смешения дв)</w:t>
        <w:br/>
        <w:t>ненроводников необходимо, чтобы компоненты соединились меж)</w:t>
        <w:br/>
        <w:t>собой и обладали противоположной химической функцией.</w:t>
        <w:br/>
        <w:t>Следовательно, галогепиды элементов У груллы ведут себя !</w:t>
        <w:br/>
        <w:t>отношению к основаниям как настояшие кислоты, одпако они 1</w:t>
        <w:br/>
        <w:t>содержат в своем составе водород, и поэтому, с точки зрения теі</w:t>
        <w:br/>
        <w:t>рии Аррениуса и Бренстеда, не являются кислотами.</w:t>
        <w:br/>
        <w:t>В 1938 г. Михаил Ильич выступает со своей теорней кислот</w:t>
        <w:br/>
        <w:t>оснований. Основные положения его теорин: отрицание водород</w:t>
        <w:br/>
        <w:t>как универсального носителя кислотных свойств. Қислотами Я!</w:t>
        <w:br/>
        <w:t>ляются все вешества, способные соединяться с основаниями, обр:</w:t>
        <w:br/>
        <w:t>зуя-соли; среди этих вешеств очень многие не содержат в свое</w:t>
        <w:br/>
        <w:t>составе водород; в частности, к кислотам должны быть причислен</w:t>
        <w:br/>
        <w:t>все катноны; амфотернасть-- обшее свойство вешеств и она Прис</w:t>
        <w:br/>
        <w:t>ша всем полярным согдинениям вообше. Способпость вешеств фун</w:t>
        <w:br/>
        <w:t>ционировать то как кислота, то как основание в зависимости С</w:t>
        <w:br/>
        <w:t>партнера указывает на относительпый характер кислотности-осно!</w:t>
        <w:br/>
        <w:t>ности вешеств. Из факта, что амфотерность является обшим свойс</w:t>
        <w:br/>
        <w:t>вом, вытекает важное следствие: кислоты и основания не являют(</w:t>
        <w:br/>
        <w:t>классами совғдинений. М. И. Усанович пишет: «Говоря о кислотах</w:t>
        <w:br/>
        <w:t>основаниях, мы имеем в виду функцин, а не классы соединений</w:t>
        <w:br/>
        <w:t>Қислоту он определяет как частицу, которая может отіцепить К:</w:t>
        <w:br/>
        <w:t>тион, включая протон, или присоединить аннон, включая электро)</w:t>
        <w:br/>
        <w:t>основание -частица, которая может присоединить протон или др)</w:t>
        <w:br/>
        <w:t>гне катионы или отдать электрон или анионы. Окислительні</w:t>
        <w:br/>
        <w:t>восстановительныге и протолитические реакции, а также рсеакци</w:t>
        <w:br/>
        <w:t>комплексообразования являются частными случаями қислотно-0</w:t>
        <w:br/>
        <w:t>28</w:t>
      </w:r>
    </w:p>
    <w:p>
      <w:r>
        <w:t>вуют против специфической нонизируюшей способности растворите-</w:t>
        <w:br/>
        <w:t>лей и окончатольно подрывают основы теории электролитической</w:t>
        <w:br/>
        <w:t>диссоциацин Аррениуса. М. И. Усанович подчеркивает: «Было бы,</w:t>
        <w:br/>
        <w:t>однако, неправильным, отвергая теории, не учитываюіңие химиче-</w:t>
        <w:br/>
        <w:t>ских факторов, впасть в противоположную ҡрайность, сводя все к</w:t>
        <w:br/>
        <w:t>химизму, и отрицать роль диэлектрической постоянной».</w:t>
        <w:br/>
        <w:t>Последовательно развивая свон взгляды на природу растворов,</w:t>
        <w:br/>
        <w:t>он показывает, что законы идеальных растворов (законы Рауля и</w:t>
        <w:br/>
        <w:t>Вант-Гоффа, уравнение ШІредера--Ле-Шателье) соблюдаются не</w:t>
        <w:br/>
        <w:t>только в случае бесконечно разбавленных Или идеальных растворов,</w:t>
        <w:br/>
        <w:t>но и в растворах любой концентрацин, в которых пройсходит химн-</w:t>
        <w:br/>
        <w:t>ческое взанмодействие с образованием стехиометрическнх соедине-</w:t>
        <w:br/>
        <w:t>пий, если в расчет внедены равновесные, а не исходные концент-</w:t>
        <w:br/>
        <w:t>рации,</w:t>
        <w:br/>
        <w:t>Распад ассоцинрованных молекул компонентов --не единствен-</w:t>
        <w:br/>
        <w:t>ная причина, Ввызываюшая положительные отступления от закона</w:t>
        <w:br/>
        <w:t>Рауля. В обшем случае химическое взаимодействие приводит не Кк</w:t>
        <w:br/>
        <w:t>отрицательным (как это излагается во всех учебниках), а к знакопе-</w:t>
        <w:br/>
        <w:t>ременным отступлениям от закона Рауля, которые наблюдаютея</w:t>
        <w:br/>
        <w:t>всегда, когда компоненты вступают в реакцию со стехиометрически-</w:t>
        <w:br/>
        <w:t>ми коэффициентами больше единицы, причем положение точки ин-</w:t>
        <w:br/>
        <w:t>версии (перемена знака өтступлений) приходится ня определенный</w:t>
        <w:br/>
        <w:t>состав и не зависит от константы равновесия. Отрицательные отступ-</w:t>
        <w:br/>
        <w:t>лепия на всем протяжении концентраций (частный и единственный</w:t>
        <w:br/>
        <w:t>случай) обнаруживаются тоғда, когда стехиометрические коэффи-</w:t>
        <w:br/>
        <w:t>циенты реакцин равны единице.</w:t>
        <w:br/>
        <w:t>Эти теоретические расчеты, согласуюшциеся с опытом, подтверж-</w:t>
        <w:br/>
        <w:t>даются обшим анализом закона действия масс, из которого выте-</w:t>
        <w:br/>
        <w:t>кает, что зависимостһь равнонесных концентраций от нисходных оПИ-</w:t>
        <w:br/>
        <w:t>сывается теми же закономерностями, что и зависимость аддитивных</w:t>
        <w:br/>
        <w:t>свойств растворов с химическим взанмодействием от состава.</w:t>
        <w:br/>
        <w:t>Для расчста свойств растворов необходима дополнительно знать</w:t>
        <w:br/>
        <w:t>физические константы исхадных компонентов и образуюшихся со-</w:t>
        <w:br/>
        <w:t>одинений (для коллигативнных свойств необязательно), а также</w:t>
        <w:br/>
        <w:t>концентрационную зависимость данного физического свойства сис-</w:t>
        <w:br/>
        <w:t>тем, в которых химическое взаимодействие отсутствует, Знание этой</w:t>
        <w:br/>
        <w:t>зависимости (предельный случай) и процессов, протекаюших в раст-</w:t>
        <w:br/>
        <w:t>ворах и подчиняюшихся закону действия масс, позволяет с единых</w:t>
        <w:br/>
        <w:t>химических представлений описать количественную зависимость</w:t>
        <w:br/>
        <w:t>свойств растворов от Их состава путем введения в уравнение, спра-</w:t>
        <w:br/>
        <w:t>ведлиное для предельного случая, равновесных концентраций всех</w:t>
        <w:br/>
        <w:t>сортов частиц, присутствуюшцих в растворе.</w:t>
        <w:br/>
        <w:t>Из теоретических исследований, направленных на развитие тео-</w:t>
        <w:br/>
        <w:t>95</w:t>
        <w:br/>
        <w:t>1962 т.-- действительным “членом (академиком) АН ҚазССР.</w:t>
        <w:br/>
        <w:t>В 1944 г. ему присвоено звание заслуженного "деятеля науки Уз-</w:t>
        <w:br/>
        <w:t>бекской ССР, в 1967 г.-- Қазахской ССР.</w:t>
        <w:br/>
        <w:t>Под научным руководством М. И. Усановича 66 человек ПоОдгГоО-</w:t>
        <w:br/>
        <w:t>товили и зашитили кандидатские диссертация, Из них 91 человек</w:t>
        <w:br/>
        <w:t>влоследствии зашитили докторскне диссертации, трое стали акаде-</w:t>
        <w:br/>
        <w:t>миками республиканских академнй наук.</w:t>
      </w:r>
    </w:p>
    <w:p>
      <w:r>
        <w:t>Наряду с научной н педагогической работой он занимался 06-</w:t>
        <w:br/>
        <w:t>шественной деятельностью: был членом ряда союзных и республи-</w:t>
        <w:br/>
        <w:t>канских советов, е 1930 по 1941 г. состоял членом Немеңкого хими-</w:t>
        <w:br/>
        <w:t>ческого обшества, Американского химического обшества и Амери-</w:t>
        <w:br/>
        <w:t>қанского электрохимического обшества (двух последних по их</w:t>
        <w:br/>
        <w:t>приглашенио).</w:t>
        <w:br/>
        <w:t>Михаил Ильнч удостоен премии им. Л. Я. Қарпова и премии в</w:t>
        <w:br/>
        <w:t>честь 75-летия Пернодическога закона, сенат Потсдамского педаго-</w:t>
        <w:br/>
        <w:t>гического института наградил его Почетпым знаком.</w:t>
        <w:br/>
        <w:t>За заслуги перед Родиной М. И. Усанович награжден тремя</w:t>
        <w:br/>
        <w:t>орденами Трудового Қрасного Зпамени, медалями и почетными гра-</w:t>
        <w:br/>
        <w:t>мотами Верховных Советов Узбекской и Қазахской ССР.</w:t>
        <w:br/>
        <w:t>Теоретические и экспериментальные труды М. И. Усановича</w:t>
        <w:br/>
        <w:t>относятея к области изучения природы растворов и могут быть</w:t>
        <w:br/>
        <w:t>условно разделены на три тесно связанных между собой раздела:</w:t>
        <w:br/>
        <w:t>1. Химическая теория растворов. 2. Физико-химический анализ. 3.</w:t>
        <w:br/>
        <w:t>Теория кислот и оснований. М. И. Усанович рассматривает раства-</w:t>
        <w:br/>
        <w:t>ры как «системы, в которых осушествляется химическое равновесие</w:t>
        <w:br/>
        <w:t>между компонентами и продуктами их взаимодействия, подчиняю-</w:t>
        <w:br/>
        <w:t>шееся закону действия масс; свойства растворов определяются рав-</w:t>
        <w:br/>
        <w:t>новеспымн, а не исходными концентрациями вешеств, образуюших</w:t>
        <w:br/>
        <w:t>раствор, причем в свойства раетвора вносят свой вклад свойства не</w:t>
        <w:br/>
        <w:t>только компонентов, но и абразуюшихея соединений.</w:t>
        <w:br/>
        <w:t>В своңх исследованиях он не пользуется коэффициентами актив-</w:t>
        <w:br/>
        <w:t>ности и сичитает, 4:0 введение понятия «коэффициепт активности»</w:t>
        <w:br/>
        <w:t>(несмотря на их «практическую пользу, выражаюшуюся в экономни</w:t>
        <w:br/>
        <w:t>труда») панесло «науке сушественный вред, так как сам прием, Н0-</w:t>
        <w:br/>
        <w:t>сяший формальный характер, создает иллюзию решения основной</w:t>
        <w:br/>
        <w:t>задачи»-- нахождение связи между составом и свойствами раствбра</w:t>
        <w:br/>
        <w:t>п «содержит в себе отказ от познания природы растворов».</w:t>
        <w:br/>
        <w:t>Изучая электропроводность И вязкость двойных жидких систем,</w:t>
        <w:br/>
        <w:t>он пришел к важному выводу (ставшему ныне тривиальным): необ-</w:t>
        <w:br/>
        <w:t>ходимой предпосылкой для возникновения электропроводности</w:t>
        <w:br/>
        <w:t>растворов, получаемых смешением непроводяших тока компонентов,</w:t>
        <w:br/>
        <w:t>является химическое взанмодействие, сопровождаюшееся образова-</w:t>
        <w:br/>
        <w:t>ннем определенных стехиометрических соединений -- электролитов.</w:t>
        <w:br/>
        <w:t>93.</w:t>
        <w:br/>
        <w:t>86. Кислотно-основное взаимодействив в уксусном ангидриде:</w:t>
        <w:br/>
        <w:t>ІСообінД 1. Қислотно-оснонные свойства уксусного ангидрида.--</w:t>
        <w:br/>
        <w:t>Журн. обш, хим., 1941, т. 11, вып. 11, с. 954--956, табл. |Совместно</w:t>
        <w:br/>
        <w:t>с Қ. Б. Яцимирским!. .</w:t>
        <w:br/>
        <w:t>87. Кислотно-основное взаимодействие в уксусном анғидриде:</w:t>
        <w:br/>
        <w:t>ІСообц( 9. Ацидиметрическое и алкалиметрическое титрование в ук-</w:t>
        <w:br/>
        <w:t>сусном ангндриде.-- Журн, обш. хим., 1941, т. НІ, вып, 19, с. 957--</w:t>
        <w:br/>
        <w:t>958, табл. |Совместно с Қ. Б. Яцимирским!.</w:t>
        <w:br/>
        <w:t>88. Кислотно-основнов взанмодействив в уксусном ангидриде:</w:t>
        <w:br/>
        <w:t>ІСообш.| 9. Сольволиз солей в уксусном ангидриде.-- Журн. обш.</w:t>
        <w:br/>
        <w:t>хим., 1941, т. 11, вып. 12, с. 959-962, табл. |Совместно с Қ. Б. Яци-</w:t>
        <w:br/>
        <w:t>мирскимі1.</w:t>
        <w:br/>
        <w:t>89. О температурном коэффициенте электропроводности раство-</w:t>
        <w:br/>
        <w:t>ров.-- Журн. обш. хим. 1941, т. НІ, вып. 10, с. 773--775.-- Биб-</w:t>
      </w:r>
    </w:p>
    <w:p>
      <w:r>
        <w:t>лиогр.: 90 назв.</w:t>
        <w:br/>
        <w:t>90. Поверхностнов натяжение системы серная кислота --этило-</w:t>
        <w:br/>
        <w:t>вый эфир. - Изв. УзФАН СССР, 1941, Х% 2, с. 62-65, табл., ил.--</w:t>
        <w:br/>
        <w:t>Библиогр.: 8 назв. |Совместно с А, ІШербаконым, В. В. Удовенко).</w:t>
        <w:br/>
        <w:t>91. Ф. Энгелье и электрохимия. -- Изв. УзФАН СССР, 1941,</w:t>
        <w:br/>
        <w:t>Х 2, с. 80-87.</w:t>
        <w:br/>
        <w:t>99. Ф. Энгельс, как предшественник Аррениуса. -- Усп. хим.</w:t>
        <w:br/>
        <w:t>1941, т. 10, вып. 3, с. 359-361.</w:t>
        <w:br/>
        <w:t>93. Электропроводность н вязкость двойных жидких систем. --</w:t>
        <w:br/>
        <w:t>В ки. Научно-исследовательские работы химических институтов и</w:t>
        <w:br/>
        <w:t>лабораторий АН СССР за 1940 г. (Сб. реф. М. Л., 1941, с. 194.</w:t>
        <w:br/>
        <w:t>ІСовместно с др..</w:t>
        <w:br/>
        <w:t>1942</w:t>
        <w:br/>
        <w:t>94. Неорганическая, обшая и физическая химия.-- В Ұн. 25 лет</w:t>
        <w:br/>
        <w:t>Советской науки в Узбекистане: |Сб.|. Ташкент, 1942, с. 123--138.--</w:t>
        <w:br/>
        <w:t>Библиогр.: 40 назв. :</w:t>
        <w:br/>
        <w:t>1944</w:t>
        <w:br/>
        <w:t>95. Об в-образных диаграммах вязкости.-- В кн. Совешание по</w:t>
        <w:br/>
        <w:t>вязкости жидкостей и коллондных растворов. Т. 2. Докл. выступле-</w:t>
        <w:br/>
        <w:t>ния, резолюцини, М.; Л., 1944, с. 85--88, ил.-- Библиогр.: 9 назв.</w:t>
        <w:br/>
        <w:t>1945</w:t>
        <w:br/>
        <w:t>96. Диссертация М. В. Ломоносова «О действия химических</w:t>
        <w:br/>
        <w:t>растворителей вообше».-- Вестн. ҚазФАН СССР, 1945, )% 4,</w:t>
        <w:br/>
        <w:t>с. 52-54. і</w:t>
        <w:br/>
        <w:t>41</w:t>
        <w:br/>
        <w:t>ник, присвячений тридцятиплятилітию пауковоі діятельності академи-</w:t>
        <w:br/>
        <w:t>ка В.А. Плотнікова (1899-1984). Қиів, 1936, с. 59--132, табл. ил.--</w:t>
        <w:br/>
        <w:t>Библиогр2 79 назв.</w:t>
        <w:br/>
        <w:t>69, (Рең. на кн. Бьеррум Н. Краткий курс неорганическөй хи-</w:t>
        <w:br/>
        <w:t>мин, М., 1935.-- Соц. наука ни техника, 1936, Аә1, с. 115.</w:t>
        <w:br/>
        <w:t>1937</w:t>
        <w:br/>
        <w:t>63. ВеясПоп о! МешігайгаНол іп Н;5О, аө а Әоіуепі. -- Асіа Рһу-</w:t>
        <w:br/>
        <w:t>бкосһітіса 10855, 1927, уо!. 7, М 8, р. 467-468.</w:t>
        <w:br/>
        <w:t>1938</w:t>
        <w:br/>
        <w:t>64. О днаграммах физико-химического анализа двойных жидких</w:t>
        <w:br/>
        <w:t>систем: ІСообш.| 2.-- Изв. АН СССР. Отд. мат. и естеств. наук. Сер.</w:t>
        <w:br/>
        <w:t>хнм., 1938, Хе 5-6, с. 961--970, ил.-- Библногр.: 17 назв.</w:t>
        <w:br/>
        <w:t>1939</w:t>
        <w:br/>
        <w:t>65. Қислаты и основания. -- Біл. Всесоюз. хим. о6-ва им.</w:t>
        <w:br/>
        <w:t>Д. И, Менделеева, 1939, Хе 9--4, с. 37.</w:t>
        <w:br/>
        <w:t>66. О кислотах и основаниях.-- Журн. обш, хим., 1939, т. 9,</w:t>
        <w:br/>
        <w:t>вып. 9, с. 182--199.-- Библиогр: 18 назв.</w:t>
      </w:r>
    </w:p>
    <w:p>
      <w:r>
        <w:t>67. Об отрицательном температурном коэффицненте электролро-</w:t>
        <w:br/>
        <w:t>подпости растворов.-- Докл. АН СССР, 1939, т. 95, Хә 7; с. 603--</w:t>
        <w:br/>
        <w:t>609, табл.-- Библиогр.: 9 назв. .</w:t>
        <w:br/>
        <w:t>68. Химические исследовапия в Узбекистане.-- В кн. Наука в</w:t>
        <w:br/>
        <w:t>Узбекистане за 15 лет. Ташкент, 1999, с. 48-48.</w:t>
        <w:br/>
        <w:t>69. Электропроводность, вязкость и поверхностное натяжение</w:t>
        <w:br/>
        <w:t>системы Н;5О-НСІО,- Журн. обш. хим. 1999, т. 9, вып, 21,</w:t>
        <w:br/>
        <w:t>с. 1567--1975, табл., ил.-- Библногр.: 19 назв. ІСовместно с 7. Н.</w:t>
        <w:br/>
        <w:t>Сумароковой, В. В. Удовенко). :</w:t>
        <w:br/>
        <w:t>70. Әһег векігізсһе І.еШіһіркей, іппеге Кейһипір ип4 ОһегИ8-</w:t>
        <w:br/>
        <w:t>сһепвраппипо (без 5узіет Н;5О-НСЮ.,. - Асіз Рһувісосһішіса</w:t>
        <w:br/>
        <w:t>(1955, 1939, уд. 11, М 4, р. 505--520.-- Библиогр: 19 назв. |Сов-</w:t>
        <w:br/>
        <w:t>местно с Т. Н. Сумароковой, В. В. Удовенко).</w:t>
        <w:br/>
        <w:t>1940</w:t>
        <w:br/>
        <w:t>Ті. Академик Г. Г. Гесс: (Қ столетию закона постоянства сумм</w:t>
        <w:br/>
        <w:t>тепла).-- Изв. УзФАН СССР, 1940, Ме, с. 21-24.</w:t>
        <w:br/>
        <w:t>72. Взанмная растворимость в некоторых тройных жидких сис-</w:t>
        <w:br/>
        <w:t>темах: |Сообш.| 1.--Изв. УзФАН СССР, 1940, 5% ПП, с. 95-32,</w:t>
        <w:br/>
        <w:t>89</w:t>
        <w:br/>
        <w:t>1949</w:t>
        <w:br/>
        <w:t>121. Вискозиметрия двойных ЖИДКИХ систем.-- Изв. Сектора</w:t>
        <w:br/>
        <w:t>Физ.-хнм. анализа Ин-та обш, и неорг. химии им..Н. С. Курнакова</w:t>
        <w:br/>
        <w:t>АН СССР, 1949, т. 18, с. 128--138.-- Библиогр: 32 назв.</w:t>
        <w:br/>
        <w:t>122. Қомплексообразование как кислотно-основное взанмодей-</w:t>
        <w:br/>
        <w:t>ствие.-- Изв. АН ҚазССР, Сер. хим. 1949, вып, 8, с. 3--4.- Биб-</w:t>
        <w:br/>
        <w:t>лиогр.: 9 пазв.</w:t>
        <w:br/>
        <w:t>123. О роли русских ученых в развитин химии. -- В кн. Тр.</w:t>
        <w:br/>
        <w:t>Третьей сессия Академии наук Қазахской ССР (80.Х1--4ХП</w:t>
        <w:br/>
        <w:t>1947 г.). Алма-Ата, 1949, с. 99-111.</w:t>
        <w:br/>
        <w:t>1950</w:t>
        <w:br/>
        <w:t>124. В. М, Кудрявцева: (Док. физ.-мат. наук. Некролог. 1899--</w:t>
        <w:br/>
        <w:t>1950).-- Вест. АН ҚазССР, 1950, У% 9, с, 122--124.-- Библиогр.:</w:t>
        <w:br/>
        <w:t>Список науч. работ В. М. Кудрявцевой, 34 назв.</w:t>
        <w:br/>
        <w:t>126. Взгляды Д. И. Менделеева и Д. П. Қоновалова на раство-</w:t>
        <w:br/>
        <w:t>ры электролитов н критика теорин Аррениуса: (Докл. на Первом</w:t>
        <w:br/>
        <w:t>Всесоюз. совеш. по истории отеч. хнмин). -- В кн. Материалы по</w:t>
        <w:br/>
        <w:t>нсторлқ отечественной химии. М. Л., 1950, с. 63--66.- Библиогр.:</w:t>
        <w:br/>
        <w:t>назв.</w:t>
        <w:br/>
        <w:t>126. Исследование электросинтеза углеводородов.--В кн. Ре-</w:t>
        <w:br/>
        <w:t>фераты докладов на совешании по Электрохимии. М., 1950, с. 86-87.</w:t>
        <w:br/>
        <w:t>- Кислотно-основные свойства окислов по Менделееву.-</w:t>
        <w:br/>
        <w:t>Бестн. АН ҚазССР, 1950, 3% 8, с. 19--16.-- Библиогр.: 8 назв.</w:t>
        <w:br/>
        <w:t>128. О нейтрализациий.-- Вестн. АН ҚазССР, 1950, Х% 9, с. 56--</w:t>
        <w:br/>
        <w:t>72.-- Библиогр.: 98 назв.</w:t>
      </w:r>
    </w:p>
    <w:p>
      <w:r>
        <w:t>129.О0 свойствах анабазина как основания.-- Вестн. АН</w:t>
        <w:br/>
        <w:t>ҚазССР, 1950, Х% 1, с, 79-73. ІСовместно с Т.Н. Сумароковой,</w:t>
        <w:br/>
        <w:t>Е. А. Гурьяновой1.</w:t>
        <w:br/>
        <w:t>130. О соединении хлорпого олова с анабазипом.-- Вестн. АН</w:t>
        <w:br/>
        <w:t>ҚазССР, 1950, Х% 1, с. 72-73. ГСовместно с Т. Н. Сумароковой,</w:t>
        <w:br/>
        <w:t>Е. А. Гурьяновой). )</w:t>
        <w:br/>
        <w:t>131. О соединении хлорпого олова с анилином. - Вести. АН</w:t>
        <w:br/>
        <w:t>ҚазССР, 1950, Х% 1, с. 73--74.-- Библиогр.: 5 назв.</w:t>
        <w:br/>
        <w:t>132. О соединениях ӛпСІ, 5 СаНСООН.-- Изв. Сектора платины</w:t>
        <w:br/>
        <w:t>и друғих благородных металлов Ин-та обш, и неорг. химии им. Н. С.</w:t>
        <w:br/>
        <w:t>Қурнакова АН СССР, 1950, вып, 95, с. 99-92. (Совместно с Н, М.</w:t>
        <w:br/>
        <w:t>Шихановой1.</w:t>
        <w:br/>
        <w:t>183. О теорин кислот и оснований Льоиса.-- Изв. Сектора пла-</w:t>
        <w:br/>
        <w:t>тины и других благородных металлов Ин-та обш. и неорг. химии</w:t>
        <w:br/>
        <w:t>44</w:t>
        <w:br/>
        <w:t>146. Анализ уравнения ШПредера.-- Вести. АН ҚазССВ, 1959</w:t>
        <w:br/>
        <w:t>6 4, с. 64--56, табл., ил. |Совместпо с Т. Н. Сумарокәвой1.</w:t>
        <w:br/>
        <w:t>147. Выступление: (Па Всесоюзном совешанин).--В кн: Со</w:t>
        <w:br/>
        <w:t>мстояние теорин химического строения в органической химин: Все</w:t>
        <w:br/>
        <w:t>союз. совсі. 11--14 июня 1951 г. Стеногр. отчет. М. 1952</w:t>
        <w:br/>
        <w:t>с. 127--199. :</w:t>
        <w:br/>
        <w:t>148. Лев Александрович Чугаев: (Қ тридцатилетию со дня смер</w:t>
        <w:br/>
        <w:t>ти).-- Вести. АН ҚазССР, 1959, Хе 9, с. 94-96.</w:t>
        <w:br/>
        <w:t>149. Об уменьшенин .электропроводности кислот от. прибавлониз</w:t>
        <w:br/>
        <w:t>воды.-- Вестн. АН ҚазССР, 1952, 8, с. 78--79. ) )</w:t>
        <w:br/>
        <w:t>150. Почетный “академик И. А. Қаблуков: (Қ десятилетию с4</w:t>
        <w:br/>
        <w:t>дня смерти).-- Вестн. АН ҚазССР, 1959, 3% 7, с. 70-73.</w:t>
        <w:br/>
        <w:t>1953</w:t>
        <w:br/>
        <w:t>151. Қ вопросу о сушествованин четыреххлористой сурьмы. --</w:t>
        <w:br/>
        <w:t>Изв. АН ҚазССР. Сер. хим., 1953, вып. 7, с. 2-8, ил.-- Библиогр.</w:t>
        <w:br/>
        <w:t>6 назв. |Совместно с Т. Н. Сумароковой, М. Б. Бекетовым).</w:t>
        <w:br/>
        <w:t>152. Что такое кислоты н основания.-- Алма-Ата: Изд-во АГ</w:t>
        <w:br/>
        <w:t>ҚазССР, 1953. -- 70 с.</w:t>
        <w:br/>
        <w:t>1954</w:t>
        <w:br/>
        <w:t>153. Кондуктометрическое титрование некоторых солей ғидратоз</w:t>
        <w:br/>
        <w:t>окиси бария: Сообш.) 1. Титрование сульфата никеля. -- Уч. зап</w:t>
        <w:br/>
        <w:t>Қаз. гос. упн-та, 1954, т. 16. Химия, с. 21--96, табл., ал. (Совместис</w:t>
        <w:br/>
        <w:t>с 3. П. Якушевой, С. В. Лебедевой!.</w:t>
        <w:br/>
        <w:t>154. Қондуктометрическое титрование некоторых солей гидра</w:t>
        <w:br/>
        <w:t>том окиси бария: |Сосбш) 9. Титрованне сульфатов цннка и кад</w:t>
        <w:br/>
        <w:t>МИЯ.-- Уч. зап. Қаз. гос, ун-та, 1954; т. 18. Химия, с. 97--34, табл.</w:t>
        <w:br/>
        <w:t>ил. (Совместно с 3. П. Якушевой, М. А. Қирдяшко).</w:t>
        <w:br/>
        <w:t>155. Криоскопическое титрование. -- Докл. АН СССР. Нов. Сер.</w:t>
      </w:r>
    </w:p>
    <w:p>
      <w:r>
        <w:t>1954, т. 98, Хе 4, с. 617-618, ил. (Совместно с Т. Н. Сумароковой</w:t>
        <w:br/>
        <w:t>Ю. А. Невской1.</w:t>
        <w:br/>
        <w:t>156. Упругость пара системы Ма;5О,--С-НсОН--Н;О.- Уч. зап</w:t>
        <w:br/>
        <w:t>Қаз. гос. ун-та, 1954, т. 16, ил., с. 3--12, табл., ил, -- Библиогр.</w:t>
        <w:br/>
        <w:t>5 назв. (Совместно с В. Ф. Сергеевой, Ю. А. Невской).</w:t>
        <w:br/>
        <w:t>1955</w:t>
        <w:br/>
        <w:t>157. Қ вопросу о напряженин разложения водных растворов. -</w:t>
        <w:br/>
        <w:t>Изв. АН ҚазССР. Сер. хим., 1955, вып, 8, с. 166--172.-- Библиогр.</w:t>
        <w:br/>
        <w:t>21 назв. .</w:t>
        <w:br/>
        <w:t>46</w:t>
        <w:br/>
        <w:t>108. Научные предвидения Н. А. Морозова.-- Усп. хим., 1947,</w:t>
        <w:br/>
        <w:t>т. 16, вып, ӘӚ, с. 241-259.</w:t>
        <w:br/>
        <w:t>109. О вязкости жидких смесей.--В ки. Сборник аннотаций</w:t>
        <w:br/>
        <w:t>научных работ Қазахского. государственного университета. Алма-</w:t>
        <w:br/>
        <w:t>Ата, 1947, вып. 1, с. 11.-- Библиогр.: 30 назв.</w:t>
        <w:br/>
        <w:t>110. О роли русских ученых в развитии химии, - Вест. АН</w:t>
        <w:br/>
        <w:t>ҚазССР, 1947, Х% 12, с. 42-48.</w:t>
        <w:br/>
        <w:t>ҮІ. Системы хлорное олово -- уксуспая кислота и хлорное 0Л0-</w:t>
        <w:br/>
        <w:t>во-- муравьиная кислота.-- Журн. об, хим. 1947, т. 17, вып. 7,</w:t>
        <w:br/>
        <w:t>с. 1935--1940, табл., ил. |Совместно с Е. И. Қалабановской).</w:t>
        <w:br/>
        <w:t>119. Теория кислот и оснований.- Вестн. АН ҚазССР, 1947,</w:t>
        <w:br/>
        <w:t>%» 5, с. 22--26. .</w:t>
        <w:br/>
        <w:t>118. Электропроводкость, вязкость И плотность двойных систем,</w:t>
        <w:br/>
        <w:t>образуемых НСІОу: (Сообшц1| 3. Система НСІО,--СНСЦСООН. -</w:t>
        <w:br/>
        <w:t>Жури, обіц, хим., 1947, т. 17, вып. 2, с. 157--162.-- Библиогр. 7</w:t>
        <w:br/>
        <w:t>наэв. (Совместно е Т. Н. Сумараковой).</w:t>
        <w:br/>
        <w:t>114, Электропроводность, вязкость и плотность двойных систем,</w:t>
        <w:br/>
        <w:t>образуемых НСІО( |Сообш1 4. Система НСІЮ,-СНЖІСООН. -</w:t>
        <w:br/>
        <w:t>Журн. обш. хим., 1947, т. 17, вып. 2. с. 163-168, табл., ил. |Совме-</w:t>
        <w:br/>
        <w:t>сто с Т. Н. Сумароковой!.</w:t>
        <w:br/>
        <w:t>115. Электропроводность, вязкость и плотность двойных систем,</w:t>
        <w:br/>
        <w:t>образуемых НСІО4: (Сообіц1 5. Система НСІЮ(-СН,СООН.-- Журн.</w:t>
        <w:br/>
        <w:t>обш. хим, 1947, т. 17, вып. 8, с. 1415-1421. - Библиогр.: 7 назВ.</w:t>
        <w:br/>
        <w:t>(Совместио с Т. Н. Сумароковой).</w:t>
        <w:br/>
        <w:t>116, Электропроводность, вязкость и Плотность двойных систем,</w:t>
        <w:br/>
        <w:t>образуемых НСІО4: ІСообш1 6. Система НСІО-НО.- Журн. обш.</w:t>
        <w:br/>
        <w:t>хим., 1947, т. 17, вып. 8, с. 1492--1427.-- Библиогр.: 10 назв. (Совме-</w:t>
        <w:br/>
        <w:t>стно с Т. Н. Сумароковой1.</w:t>
        <w:br/>
        <w:t>1948</w:t>
        <w:br/>
        <w:t>117. Горенне в чистом кисдороде.--В кн: Парменов Қ. Я.,</w:t>
        <w:br/>
        <w:t>Сморгөнский Л. М. Қнига для чтения По химин. ч,1. М, 1948,</w:t>
        <w:br/>
        <w:t>с. 142-143. , )</w:t>
        <w:br/>
        <w:t>118. Қ. истории закона действия масс.-- Вести, АН ҚазССР,</w:t>
        <w:br/>
        <w:t>1948, 2% 8, с. 60-І. )</w:t>
        <w:br/>
        <w:t>119. О комплексном соединении 5пСі,-9СНаСООН. -- Ивв. Сек-</w:t>
      </w:r>
    </w:p>
    <w:p>
      <w:r>
        <w:t>тора платины и др. благородн. металлов Ин-та обш, и неорганич.</w:t>
        <w:br/>
        <w:t>химия нм, Н. С. Курнакова АН СССР, 1948, вып. 91, с. 228--230.</w:t>
        <w:br/>
        <w:t>ІСовместно с Е. И. Қалабановской).</w:t>
        <w:br/>
        <w:t>190. Памяти академика Владимира Ивановича Вернадского:</w:t>
        <w:br/>
        <w:t>ІК третьей годовцине с0 дня смерти|.- Вестн. АН Қаз СР, 1948,</w:t>
        <w:br/>
        <w:t>%1,с. 70-72.</w:t>
        <w:br/>
        <w:t>43</w:t>
        <w:br/>
        <w:t>табл., иЛ.-- Библиогр: 18 назв. ІСовместно с Н. И. Лапченко, В. Б</w:t>
        <w:br/>
        <w:t>довенко).</w:t>
        <w:br/>
        <w:t>73. ХХ лет Среднеазиатского государственного университет</w:t>
        <w:br/>
        <w:t>(1920--1940): (Сост. М. И. Усанович и др.).-- Ташкент: Гостехиз</w:t>
        <w:br/>
        <w:t>дат УЗССР, 1940.-- 147 с.</w:t>
        <w:br/>
        <w:t>74. Қафедра физической хамин.--В кн. ХХ лет: Среднеазиат</w:t>
        <w:br/>
        <w:t>ского государственного университета. Ташкент, 1940, с. 55-53.</w:t>
        <w:br/>
        <w:t>75. Криоскопическне исследования систем фенол-- анилин, фе</w:t>
        <w:br/>
        <w:t>нол -- диметиланилин и фенол -- диэтиланилин, -- Журн. обш. хим.</w:t>
        <w:br/>
        <w:t>1940, т. 10, вып. 1, с. 17--20, табл.-- Библногр.: 7 назв. ІСовместн:</w:t>
        <w:br/>
        <w:t>с В. В. Удовенко).</w:t>
        <w:br/>
        <w:t>76. М. В. Ломоносов -- первый физико-химик.-- Иав. УэФАН</w:t>
        <w:br/>
        <w:t>СССР, 1940, М 6, с. 7-16.</w:t>
        <w:br/>
        <w:t>77.О максимумге удельной электропроводности. -- Журн. обш</w:t>
        <w:br/>
        <w:t>хим., 1940, т. 10, вып. 11, с. 959--961.-- Библиогр; 4 нНазв.</w:t>
        <w:br/>
        <w:t>78. О природе ннтруюших смесей: |Сообш( І.-- Журн. обш</w:t>
        <w:br/>
        <w:t>хим., 1940, т. 10, вып. 8, с. 219--222.-- Библиогр.: 7 назв.,</w:t>
        <w:br/>
        <w:t>79. О природе пнтруюших смесей: ІСообш.| 2. Нитрование то-</w:t>
        <w:br/>
        <w:t>пуола В присутствии уксусной кислоты нитробензола. -- Журн.</w:t>
        <w:br/>
        <w:t>өбіп. хим., 1940, т. 10, вып. 3, с. 223-296. |Совместно с Ш, Абидо-</w:t>
        <w:br/>
        <w:t>вым).</w:t>
        <w:br/>
        <w:t>80. О природе нитруюших смесей: |Сообіп.) 3, Нитрование то-</w:t>
        <w:br/>
        <w:t>луола В присутетвин серной и трихлоруксусной кислот.-- Журн.</w:t>
        <w:br/>
        <w:t>обш. хим., 1940, т. 10, вып. 3, с. 227--299, ил. ІСовместно с И. А.</w:t>
        <w:br/>
        <w:t>Глуховым).</w:t>
        <w:br/>
        <w:t>8І. О природе нитруюших смесей: ІСообіц1 4. Нитрование то-</w:t>
        <w:br/>
        <w:t>луола в присутствия монохлоруксусной кислоты И этилнитрата.--</w:t>
        <w:br/>
        <w:t>урн. обш, хим., 1940, т. 10, вып. 3, с. 230--232, ил. ІСовместно с</w:t>
        <w:br/>
        <w:t>И. Сушкевич).</w:t>
        <w:br/>
        <w:t>82. О солях.-- Докл. АН СССР. Нов. Сер, 1940, т. 28, ХУ» 5,</w:t>
        <w:br/>
        <w:t>с; 437--439..- Библногр.: 8 назн.</w:t>
        <w:br/>
        <w:t>83. Показатель преломления систем треххлористый фосфор-этп-</w:t>
        <w:br/>
        <w:t>ловый эфир и треххлористый мышьяк- этиловый эфир.-- Изв.</w:t>
        <w:br/>
        <w:t>УзФАН СССР, 1940, % 12, с. 8--16, табл., илЛ.-- Библиогр.: 15 назв.</w:t>
        <w:br/>
        <w:t>ГСовместно с А. Степаньянцем).</w:t>
        <w:br/>
        <w:t>84. Растворимость в тройных жидких системах: (|Сообш.) 2, --</w:t>
        <w:br/>
        <w:t>Изв. УзФАН СССР, 1940, » 11, с. 33-38, Ил.-- Библиогр.: 9 назв.</w:t>
      </w:r>
    </w:p>
    <w:p>
      <w:r>
        <w:t>ГСовместно с В, В, Удовенко, 3. Т. Софейковой|.</w:t>
        <w:br/>
        <w:t>1941</w:t>
        <w:br/>
        <w:t>85. Ацидиметрия и алкалиметрия в безводной серной кислоте.</w:t>
        <w:br/>
        <w:t>-- Изв. УзФАН СССР, 1941, Х% 4, с. 30--34, ил. ГСовместно с П. 7.</w:t>
        <w:br/>
        <w:t>Меренковым|.</w:t>
        <w:br/>
        <w:t>40</w:t>
        <w:br/>
        <w:t>97. Кислотные свойства хлорного олова.-- Бюл, Среднеаз. гос.</w:t>
        <w:br/>
        <w:t>ун-та, 1845, вып, 23. Сб. автбреф. неопубл- работ САГУ. Зая 1939--</w:t>
        <w:br/>
        <w:t>ЫП тг. Қ 25-летию САГУ, с. 94-95. ІСовместно с Е.-И. Қалабанов-</w:t>
        <w:br/>
        <w:t>ской1,</w:t>
        <w:br/>
        <w:t>98. Нитрование толуола азотной кнслотой в присутетвии воды Ч</w:t>
        <w:br/>
        <w:t>уксусной кислоты.-- Бюл. Среднеаз. гос, ун-та, 1945, вып. 93. Сб.</w:t>
        <w:br/>
        <w:t>автореф. неопубл. работ САГУ. За 1939-1944 гг. Қ 95-летию САГУ,</w:t>
        <w:br/>
        <w:t>с. 94. |Совместно с Т. И. Сушкевич).</w:t>
        <w:br/>
        <w:t>99; Об эвтектиках.-- Вестн. ҚазФАН СССР, 1945, Х% 2, с. 39.</w:t>
        <w:br/>
        <w:t>ІСовместно с Т. Н, Сумароковой).</w:t>
        <w:br/>
        <w:t>100. Әлектропроводиость Ии вязкость системы едкий калий -</w:t>
        <w:br/>
        <w:t>Углекислый калий -- вода.-- Бюл. Среднезз. гос. ун-та, 1945, вып, 93.</w:t>
        <w:br/>
        <w:t>Сб. автореф. неопубл. работ САГУ 34 1939--1944 тг. Қ 95-летию</w:t>
        <w:br/>
        <w:t>САГУ, с. 94. |Совместно с Т. И. Сушкевич|.</w:t>
        <w:br/>
        <w:t>1946</w:t>
        <w:br/>
        <w:t>101. Кислотно-основные свойства ацетонитрила: | Сообш1 1.</w:t>
        <w:br/>
        <w:t>Взаимодействне ацетонитрила с кислотами.-- Журн. обш. хим., 1946,</w:t>
        <w:br/>
        <w:t>т. 16, выл. 12, с. 1978--1986, табл., ил. -- Библиогр: 10 назв. (Сов-</w:t>
        <w:br/>
        <w:t>местно с В. И. Дуловой).</w:t>
        <w:br/>
        <w:t>102. Электропроводность и вязкость системы СН;СООН -</w:t>
        <w:br/>
        <w:t>СН;СОСІ. -- Журн. обш. хим., 1946, т. 16, вып. 8, с. 1202--1205,.</w:t>
        <w:br/>
        <w:t>Библиогр.: 10 назв. (Совместно с Л.Н. Васильевой).</w:t>
        <w:br/>
        <w:t>108. Электропроводиость и вязкость системы Н;5О4-СС;СООН.</w:t>
        <w:br/>
        <w:t>-- Журн. обш., хим., 1946, т. 16, вып. 12, с. 1987--1990, табл., ил.--</w:t>
        <w:br/>
        <w:t>Библногр.: 10 наэв. |ІСовместно с В. Е. Тартаковской).</w:t>
        <w:br/>
        <w:t>104. Тһе еІесігіса!сопдисіуйу оғ 1һе бузет НСІО-НШО.-</w:t>
        <w:br/>
        <w:t>Асіа Рһувісосһітіса 11855, 1946, уо!. 21, М 5, р..836--840, ТЕТБЕНТЕ</w:t>
        <w:br/>
        <w:t>-- Библиогр.: 6 назэв. (Совместно с Т. Н. Сумароковой).</w:t>
        <w:br/>
        <w:t>105. Тһе вузістіз Тогтей Ву регеһіогіс асій Х”Нһ әсейіс әсій апа</w:t>
        <w:br/>
        <w:t>Нв сМігіпе (егіуаНуев.- Ас?а Рһувісосһітіса 17255, 1946, үсі, 21,</w:t>
        <w:br/>
        <w:t>М 5, р. 841--848, ФаҺ!, Ш.-- Библиогр.: 19 назв. ІСовместио с Т, Н.</w:t>
        <w:br/>
        <w:t>“Сумароковай).</w:t>
        <w:br/>
        <w:t>1947</w:t>
        <w:br/>
        <w:t>106. Жизненный путь профессора М. Н. Кошурникова: (Қ семи-</w:t>
        <w:br/>
        <w:t>десятипятилетию со дня рождения).-- Вестн. АН ҚазССР, 1947,</w:t>
        <w:br/>
        <w:t>Хе 6, с. 66-67.</w:t>
        <w:br/>
        <w:t>107. Қислотно-основные свойства ацетонитрила: ІСообш.| 29.</w:t>
        <w:br/>
        <w:t>Взанмодействие ацетонитрила с основаниямн.-- Журн. обш. хим.,</w:t>
        <w:br/>
        <w:t>1947, т. 17, вып. 4, с. 669-672, табл., ил. (Совместно с В, И. Дуло-</w:t>
      </w:r>
    </w:p>
    <w:p>
      <w:r>
        <w:t>вой).</w:t>
        <w:br/>
        <w:t>42</w:t>
        <w:br/>
        <w:t>ям. Н. С. Қурнаһова АН СССР, 1950, вып, 25, с. 76--84.-- Библиогр.</w:t>
        <w:br/>
        <w:t>18 назв.</w:t>
        <w:br/>
        <w:t>134. Об исключительных особенностях водорода.-- В кн.; Сбор-</w:t>
        <w:br/>
        <w:t>ник аннотаций научных работ Қазахского государственпого унинер-</w:t>
        <w:br/>
        <w:t>ситета. Алма-Ата, 1950, вып. 2, с. 10-11.</w:t>
        <w:br/>
        <w:t>1951</w:t>
        <w:br/>
        <w:t>185. Академик Н. С. Қурнаков: (Қ десятой годовшине с0 дня</w:t>
        <w:br/>
        <w:t>смерти).-- Вестн. АН ҚазССР, 1951, Хе 4, с. 98-103.</w:t>
        <w:br/>
        <w:t>186. Двойные системы, образуемыс 85лСІ,, 5ӘСі; и АвСіз: (Со-</w:t>
        <w:br/>
        <w:t>обш4 1. Система 5лСІ,--СН;СІСООН.- Журн. обш. хим., 1951, т. 21,</w:t>
        <w:br/>
        <w:t>вып, 6, 6. 981--984, табл., ил.-- Библиогр.: 10 назв. ІСовместно с</w:t>
        <w:br/>
        <w:t>Т. Н. Сумарокдвой, В. Глушенко).</w:t>
        <w:br/>
        <w:t>137. Двойные системы, образуемые 5пСһ, ӛӘСІ; и А&lt;Сіз: (Со-</w:t>
        <w:br/>
        <w:t>обш41 9. Система 5пСІ,-ССІСООН ни 5лСІ,-СНССООН. -- Журн.</w:t>
        <w:br/>
        <w:t>обш. хим., 1951, т. 21, вып. 6, с. 984--987, табл., ил.-- Библиогр.:</w:t>
        <w:br/>
        <w:t>3 назв. (Совместко с Т. Н. Сумароковой!).</w:t>
        <w:br/>
        <w:t>138. Двойные системы, образуемые 5пСІ,, 5ЬСіз и А5Сіз: (Со-</w:t>
        <w:br/>
        <w:t>обші 3. Система 5ЬСІҙ-СНҘСООН.-- Журн. обш. хим. 1951, т. 21,</w:t>
        <w:br/>
        <w:t>вып. 6, с. 987--990, табл., ил.- Библиогр.: 6 назв. |Совместно с</w:t>
        <w:br/>
        <w:t>Т. Н. Сумароковой|. .</w:t>
        <w:br/>
        <w:t>139. Двойные системы, образуемые 5пСІ,, 5РСІ; и А«Сі: (Со-</w:t>
        <w:br/>
        <w:t>обшД 4. Система 5ӘСІ;-СН;СІСООН.- Журн. обш. хим., 1951, т. 21,</w:t>
        <w:br/>
        <w:t>вып. 7, с. 1914-1918, табл., ил. |Совместно с Т. Н, Сумароковой).</w:t>
        <w:br/>
        <w:t>140. Двойные системы, образуемые 5пСІ;, ӨСІ; и А&lt;СІ; (Со-</w:t>
        <w:br/>
        <w:t>обш1 Б. Система ӛРСІ;-ССІСООН.- Журн. обш. хим., 1951, т. 21,</w:t>
        <w:br/>
        <w:t>вып. 7, с, 1919--1999, табл., ил. (|Совместно с Т. Н. Сумароковой).</w:t>
        <w:br/>
        <w:t>141. О кислотных свойствах МпО4.-- Журл. обш. хим., 1951,</w:t>
        <w:br/>
        <w:t>т. 21, вып. 11, с. 1964--1965.-- Библиогр.: 8 назв.</w:t>
        <w:br/>
        <w:t>149. О теориях кислот и оснований.-- Изв. АН ҚазССР. Сер.</w:t>
        <w:br/>
        <w:t>хим., 1951, вып. 4, с. 97--105.-- Библиогр.: 92 назв. т</w:t>
        <w:br/>
        <w:t>143. Упругость пара смесей сложных эфиров уксусной кислоты.</w:t>
        <w:br/>
        <w:t>жоді. АН УЗСЕР, 1951, Х% 5, с. 22-94. (Совместно с М. А, Ази-</w:t>
        <w:br/>
        <w:t>ЗОВЫМ!|.</w:t>
        <w:br/>
        <w:t>144, Электропроводность и вязкость в системе ҚОН--Қ;СО;-</w:t>
        <w:br/>
        <w:t>--Н2О.- Журн. прикл, хим., 1951, т. 24, Х8% 6, с. 590--5992, табл, .</w:t>
        <w:br/>
        <w:t>ІСовместно с Т. И. Сушкевич.</w:t>
        <w:br/>
        <w:t>1952</w:t>
        <w:br/>
        <w:t>145, Академик Н, Н. Бекетов: (Қ:125-летию со дня рождения И</w:t>
        <w:br/>
        <w:t>40-летию со дия смерти). -- Вестн. АН ҚазССР, 1952, 8 2, с. 75-71.</w:t>
        <w:br/>
        <w:t>45</w:t>
      </w:r>
    </w:p>
    <w:p>
      <w:r>
        <w:t>158. Об оксониевых соединениях сложных эфиров с органиче-</w:t>
        <w:br/>
        <w:t>скими кислотами: |Сообш1 1.-- Журн. обш. хим., 1955, т. 25, вып. 9,</w:t>
        <w:br/>
        <w:t>с. 471--477, табл., ил. |Совместно с Қ. Б. Биляловым, Л. П. Қрас-</w:t>
        <w:br/>
        <w:t>номоловой1.</w:t>
        <w:br/>
        <w:t>159. Об определении состава тройных систем по данным физико-</w:t>
        <w:br/>
        <w:t>химического анализа.-- Изв. АН ҚазССР. Сер. хим., 1955, вып, 8,</w:t>
        <w:br/>
        <w:t>с. 44-49, ил.-- Библиогр.: 5 назв. ІСовместно с А. И. Муном).</w:t>
        <w:br/>
        <w:t>160. Определение состава системы МаСІ--Маҙ5О4- НО по удель-</w:t>
        <w:br/>
        <w:t>ному весу и показателю преломления. -- Журн. прикл, хим., 1955,</w:t>
        <w:br/>
        <w:t>т. 28, Х 4, с. 436-440, табл., ял. (Совместно с А. И. Муном!.</w:t>
        <w:br/>
        <w:t>161. Отражение ассоциация на диаграммах физико-химического</w:t>
        <w:br/>
        <w:t>анализа.--В кн. Тезисы докладов и выстуллений на Третһем Все-</w:t>
        <w:br/>
        <w:t>союзном совецанин по физико-химическому анализу. М., 1955, с. 56.</w:t>
        <w:br/>
        <w:t>169. Упругость пара систем: вода --этиловый спирт -- бензофв-</w:t>
        <w:br/>
        <w:t>нон, вода--этиловый спирт--трифенилкарбинол.-- Журн. обш.</w:t>
        <w:br/>
        <w:t>хим., 1965, т. 95, вып. 3, е, 2427--2430, табл. ил.-- Библиогр:</w:t>
        <w:br/>
        <w:t>8 назв. |Совместио с В. Ф. Сергеевой; Қ. Қ. Хайрулиной)|.</w:t>
        <w:br/>
        <w:t>163. Электропроводность, вязкость н плотпость системы 5пВга--</w:t>
        <w:br/>
        <w:t>--СН;СООН. -- Журн. обш. хим., 1955, т. 25, вып. 7, с. 1819--1814,</w:t>
        <w:br/>
        <w:t>ил. (Совместно с Е. А. Яковлевой).</w:t>
        <w:br/>
        <w:t>1956</w:t>
        <w:br/>
        <w:t>164, Вязкость и плотность двойных систем, содержаших этил-</w:t>
        <w:br/>
        <w:t>питрат. -- Уч. зап. Қаз. гос. ун-та, 1956, т. 92, вып. 21. Химия, с. 17--</w:t>
        <w:br/>
        <w:t>94, табл. ил. (Совместно с Р. А. Славинской1.</w:t>
        <w:br/>
        <w:t>165. Вязкость И плотность системы хлорное о0Лов0 -- анизол.--</w:t>
        <w:br/>
        <w:t>Журн. обш. хим., 1956, т. 26, вып. 9, с. 2415--2417, табл., ил. (Сов-</w:t>
        <w:br/>
        <w:t>местно с Е. Қ. Пичугиной!. ад</w:t>
        <w:br/>
        <w:t>166. О вязкости жидких смесей.-- Изв. АН ҚазССР. Сер. хим.,</w:t>
        <w:br/>
        <w:t>1956, вып. 10, с. 30--39.-- Библиогр.: 30 назв.</w:t>
        <w:br/>
        <w:t>167. О комплексообразовании хлорного олова с некоторыми про-</w:t>
        <w:br/>
        <w:t>изводными фенола. -- Журн. обш. хим., 1956, т. 96, вып. 9, с. 2410--</w:t>
        <w:br/>
        <w:t>9415, табл., ил.-- Библиогр.: 10 назв. |Совместно с Е. Қ. Пичугиной|.</w:t>
        <w:br/>
        <w:t>168. Об оксонневых совдинениях сложных эфиров с орғаниче-</w:t>
        <w:br/>
        <w:t>скими кислотами: |Сообш) 9. Системы НСООС:Ң-СНӘСООН и</w:t>
        <w:br/>
        <w:t>ССІаСООС-Н;-СН-СООН. - Журн. обш. хим., 1956, т, 26, вып. 7,</w:t>
        <w:br/>
        <w:t>с. 1881-1884, табл., ил. |Совместно с Қ. Б. Биляловым, Л. П. Қрас-</w:t>
        <w:br/>
        <w:t>номоловой1|.</w:t>
        <w:br/>
        <w:t>169. Об оксониевых совдинениях сложных эфиров с органиче-</w:t>
        <w:br/>
        <w:t>скими кислотами: (Сообш,)| 4. Системы снұсоосіНы-ССІСоОН,</w:t>
        <w:br/>
        <w:t>СН;СООСӘН-ССЫСООН и ССЫСООС:Н5-ССІСООН. - Журн.</w:t>
        <w:br/>
        <w:t>41</w:t>
        <w:br/>
        <w:t>КЕЗІ истории теории кислот и оснований.-- Изв. АН ҚазССР.</w:t>
        <w:br/>
        <w:t>Сер. хим., 1967, Хе 5, с, 5--14. То же: Хуі5. Богізсіш., 1967, Ва. 17,</w:t>
        <w:br/>
        <w:t>5. 490--496.-- Библиогр.: 8 назв. ІСовместно с Г. Геленом|,</w:t>
      </w:r>
    </w:p>
    <w:p>
      <w:r>
        <w:t>1968</w:t>
        <w:br/>
        <w:t>236. Амфотерность в четверной системе вода -- уксусная кисло-</w:t>
        <w:br/>
        <w:t>Та -- азотная кислота -- серная кислота. -- В кн. Вторая Всесоюз.</w:t>
        <w:br/>
        <w:t>копф. по теории растворов: Тез. докл. Алма-Ата, 1968, с.11І. 2.</w:t>
        <w:br/>
        <w:t>237. Зависимость электропроводности от температуры. -- Там</w:t>
        <w:br/>
        <w:t>же, с. 113.</w:t>
        <w:br/>
        <w:t>238. Закон действия масс-- основа химизеской теорни раство-</w:t>
        <w:br/>
        <w:t>ров.-- Там же, с. 112.</w:t>
        <w:br/>
        <w:t>289. О взанмодействин ЕесСір с органическими кислородсодержа-</w:t>
        <w:br/>
        <w:t>Шими соединениями: |Сообш.) 1. Алифатические спирты.-- Изв. АН</w:t>
        <w:br/>
        <w:t>ҚазССР. Сер, хим., 1968, М9 1, с. 26-32, табл., ил.-- Библиогр, 10</w:t>
        <w:br/>
        <w:t>назв. |Совместно с Е. Х. Аблановой).</w:t>
        <w:br/>
        <w:t>240. О взанмодействин ЕесСі; с органическими кислородсодержа-</w:t>
        <w:br/>
        <w:t>шими -соединениями: |Сообш| 2. Монокарбоновые кислоты.-- Изв.</w:t>
        <w:br/>
        <w:t>АП ҚазССР. Сер. хим., 1968, Хе б, с. 83--39, |Совместно с Е. Х. Аб.</w:t>
        <w:br/>
        <w:t>лановой, С. М. Михайленко).</w:t>
        <w:br/>
        <w:t>241. О диаграммах растворимости тройных систем, содержатцих</w:t>
        <w:br/>
        <w:t>один практически нерастворимый компонент.--В кн. Вторая Все-</w:t>
        <w:br/>
        <w:t>союз. конф. по теории растворов: Тез. докл. Алма-Ата, 1968, с. 110.</w:t>
        <w:br/>
        <w:t>242. О несушествуюшциях водородных кислотях.-- В кн. Вторая</w:t>
        <w:br/>
        <w:t>Всесоюз. конф. по теории растворов: Тез. докл. Алма-Ата, 1968,</w:t>
        <w:br/>
        <w:t>с. 110--ІН.</w:t>
        <w:br/>
        <w:t>243. О реакциях сольволиза хлорного железа органическими со-</w:t>
        <w:br/>
        <w:t>единениями.--В кно Вторая Всесоюз. конф. по теории растваров:</w:t>
        <w:br/>
        <w:t>Тез. докл. Алма-Ата, 1968, с. 112. (Совместно с Е. Х. Аблановой1.</w:t>
        <w:br/>
        <w:t>1969</w:t>
        <w:br/>
        <w:t>244. Давление диссоциации халькопирита и борнита, -- Изв. АН</w:t>
        <w:br/>
        <w:t>ҚазССР. Сер. хим., 1969, М 5, с. 78-І, табл. ил.-- Библиогр."</w:t>
        <w:br/>
        <w:t>Т. назв. |Совместно с др). ;</w:t>
        <w:br/>
        <w:t>245, О взаимодействия КеСіз с кислородсодержашими органиче-</w:t>
        <w:br/>
        <w:t>скими соединениями: |Сообі.| 3. Сложные эфиры укеусной кислоты.</w:t>
        <w:br/>
        <w:t>-- Изв. АН ҚазССР. Сер. хим., 1969, 1% 6, с. 23--28, табл., ил.--</w:t>
        <w:br/>
        <w:t>Библиогр: 7 назв. |Совместно с БЕ, Х. Аблановой).</w:t>
        <w:br/>
        <w:t>246. О несушествуюшия водородных кислотах.-- Докл, АН</w:t>
        <w:br/>
        <w:t>СССР, 1969, т. 188, 1, с. 129--130.-- Библиогр.; 10 назв.</w:t>
        <w:br/>
        <w:t>54</w:t>
        <w:br/>
        <w:t>1973</w:t>
        <w:br/>
        <w:t>257. О взаимодействин бромистого алюминия с простыми и</w:t>
        <w:br/>
        <w:t>сложными эфирами.-- В кн.: Піятое совеш. по физико-химическому</w:t>
        <w:br/>
        <w:t>анализу жидких систем (5--7 июня 1973 г.): Тез. докл. Қаунас,</w:t>
        <w:br/>
        <w:t>1978, с. 9. ІСовместно с Г. П. Полатбековой). !</w:t>
        <w:br/>
        <w:t>258. Особенности ИҚ-спектров координационных соединений не-</w:t>
        <w:br/>
        <w:t>которых элементов со вторичными аминами циклического и ацикли-</w:t>
        <w:br/>
        <w:t>ческого рядов.--В кн.: Тез. докл. ХІ Всесоюз. совеш. По химии</w:t>
      </w:r>
    </w:p>
    <w:p>
      <w:r>
        <w:t>қомплексных соединений, Алма-Ата, 1973, с. 63-64. І|Совместно с</w:t>
        <w:br/>
        <w:t>др.1.</w:t>
        <w:br/>
        <w:t>259. Реакции комплексообразования бромистого алюминия с ор-</w:t>
        <w:br/>
        <w:t>ганическимя основаниями.--В қн.: Тез. докл. ХІ Всесоюз. совеш. по</w:t>
        <w:br/>
        <w:t>химии комплексных соединений, Алма-Ата, 1973, с. 49--50. ІСовмест-</w:t>
        <w:br/>
        <w:t>ное ТГ, П. Полатбековой),</w:t>
        <w:br/>
        <w:t>1974</w:t>
        <w:br/>
        <w:t>260. Давленне пара и Плавкость системы НМО;-СН;СІСООН-</w:t>
        <w:br/>
        <w:t>Изв. АН ҚазССР. Сер. хим., 1974, М 8, с. 67--68, ил.-- Библиогр:</w:t>
        <w:br/>
        <w:t>5 назв, ІСовместно с Г.П. Гладышеным, Е, Б. Мельниченко).</w:t>
        <w:br/>
        <w:t>261. Исследование комплексов Меншуткина методом гамма-ре-</w:t>
        <w:br/>
        <w:t>зопансной спектроскопин.- Докл. АН СССР, 1974, т. 217, Ме,</w:t>
        <w:br/>
        <w:t>с. 15-153, табл.-- Библиогр. 19 назв, ТСовместно с др.</w:t>
        <w:br/>
        <w:t>262; Қислотно-основног взаимодействие в системе азотная кис-</w:t>
        <w:br/>
        <w:t>лота-- трихлоруксусная кислота.-- Изв. АН ҚазССР. Сер. хим,</w:t>
        <w:br/>
        <w:t>1974, У% 3, с. ія-3, табл., ил.-- Библиогр.: 98 наза. ІСовместно с</w:t>
        <w:br/>
        <w:t>Е. Б. Мельниченко, Т. Н. Сумароковой!1.</w:t>
        <w:br/>
        <w:t>268. Некоторые итоги работ по теория растворов.-- В кн.: Сбор-</w:t>
        <w:br/>
        <w:t>ник научных исследований: (посвяшенный 40-летию ҚазГУ), Алма-</w:t>
        <w:br/>
        <w:t>Ата, 1974, с. 19--45, ил. ”</w:t>
        <w:br/>
        <w:t>264. Физико-химические свойства тройных систем, образуемых</w:t>
        <w:br/>
        <w:t>Двумя волородными кислотами и водой: ІСообі 1. Давление пара</w:t>
        <w:br/>
        <w:t>систем ССІЫСООН--НМО»-Н.О и СН;СІСООН--НМО»-НО,--Изв.</w:t>
        <w:br/>
        <w:t>. АН ҚазССР. Сер. хим., 1074, 9% 8, с. 23--30, табл., ил.-- Библиогр:</w:t>
        <w:br/>
        <w:t>29 назв. |Совместно с Б. Б. Мельниченко, Т. Н. Сумароковой)|.</w:t>
        <w:br/>
        <w:t>1975</w:t>
        <w:br/>
        <w:t>265. Взаимодействие хлорного олова с эфирами замешенных</w:t>
        <w:br/>
        <w:t>бензойных кислот: ІСообің,| 1. Этиловые эфиры изомерных нитробен-</w:t>
        <w:br/>
        <w:t>зойных кислот.-- Прикл. и теорет. химия, 1975, вып. 6, с. 252--962,</w:t>
        <w:br/>
        <w:t>табл.-- Библиогр. ІЗ назв. (Совместно с др.1. :</w:t>
        <w:br/>
        <w:t>56-</w:t>
        <w:br/>
        <w:t>(Сообш1 1. Қарбоновые кислоты.-- Журн. обш. химия, 1961, т. ЗІ,</w:t>
        <w:br/>
        <w:t>рып. 11, с. 3493-3500, табл. ил.-- Библногр.: 34 назв. |Совместно с</w:t>
        <w:br/>
        <w:t>А. Қ. Нурмаковой, Т. Н. Сумароковой). :</w:t>
        <w:br/>
        <w:t>204. Снстема хлорнос олово--0-нитроанизол. -- Журн. обш. хим.,</w:t>
        <w:br/>
        <w:t>1961, т. ЗІ, вып, 9, с. 1759--1761, табл., ил. (Созместна с Е. Қ. Пи-</w:t>
        <w:br/>
        <w:t>чугиной, А, Қалистратовой!1.</w:t>
        <w:br/>
        <w:t>905. Фактор времени в физико-химическом анализе жидких сис-</w:t>
        <w:br/>
        <w:t>тем: |Сообш.| 2. Системы С-Н5М--С.НӘВг н СЫНМ--САНЫ. - Ман.</w:t>
        <w:br/>
        <w:t>вузов. Химия и хим. технология, 1961, т. 4, Хе 3, с, 374--378, ил.</w:t>
        <w:br/>
        <w:t>(Совместно с Е. А. Бектуровым).</w:t>
        <w:br/>
        <w:t>206. Фактор времени в физико-химическом анализе жидких сис-</w:t>
        <w:br/>
        <w:t>тем: (Сообш.| 3. Система уксусный ангидрид -- вода.- Изв, вузов.</w:t>
        <w:br/>
        <w:t>Химия ни хим. технология, 1961, т. 4, Хе 4, с. 574-579, ил. |Совмест-</w:t>
        <w:br/>
        <w:t>на с Е, А, Бектуровым).</w:t>
      </w:r>
    </w:p>
    <w:p>
      <w:r>
        <w:t>207. Электролитическое рафинирование сурьмы.--В кн.: Қонфе-</w:t>
        <w:br/>
        <w:t>ренция по получению и анализу элементов и вешеств особой чисто-</w:t>
        <w:br/>
        <w:t>ты: (Тез. докл. Сент. 1961 г.). Горький, 1961, с. 8-59. ІСовместно с</w:t>
        <w:br/>
        <w:t>Е. В. Абрамовым, Г, В. Ян-шо-сяном|.</w:t>
        <w:br/>
        <w:t>1962</w:t>
        <w:br/>
        <w:t>908. Қомплексные соединония одновалентной меди с тиомочеви-</w:t>
        <w:br/>
        <w:t>ной: (Сообі,.) 1. Соединения хлористой и бромистой меди.-- Журн.</w:t>
        <w:br/>
        <w:t>обш. хим., 1962, т. 32, вып. 3, с. 683--688, нл.- Библногр.: 8 назв.</w:t>
        <w:br/>
        <w:t>(Созместно с Л. А. Слацевой, Т. Н. Сумароковой).</w:t>
        <w:br/>
        <w:t>209. Қомплексные сдединения одновалентной меди с тиомочеви-</w:t>
        <w:br/>
        <w:t>ной: |Сообш.| 2. Соединения хлористой меди. -- Журн. обш, хим.</w:t>
        <w:br/>
        <w:t>1962, т. 32, вып. 8, с. 2408--2411, ил. (Совместпо с Л. А. Слашевой,</w:t>
        <w:br/>
        <w:t>Т.Н. Сумароковой).</w:t>
        <w:br/>
        <w:t>210. Қомплексные соединения одновалентной меди с тиомочевн-</w:t>
        <w:br/>
        <w:t>ной: (Сообш.| 9. Соединения сульфата одновалентной меди.-- Журн.</w:t>
        <w:br/>
        <w:t>обш. хим., 1962, т, 392, нып. 8, с. 2412--241Б, ил, (Совместно с Л, А.</w:t>
        <w:br/>
        <w:t>Слашевой, Т. Н. Сумароковой).</w:t>
        <w:br/>
        <w:t>211. Қондуктометрическос титрованне системы Н:50;-205О04-</w:t>
        <w:br/>
        <w:t>Ма:5О,- Журн. прикл. хим., 1969, т. 35, с. 447--449, табл. ил.-</w:t>
        <w:br/>
        <w:t>Библиогр. 10 пазв. (Совместно с З. П. Якушевой|. . ,-</w:t>
        <w:br/>
        <w:t>212. Обшая теория растворов.-- В кн.: Қонференция по катали-</w:t>
        <w:br/>
        <w:t>тическим реакциям в жидкой фазе: Тез. докл. Алма-Ата, 1962, с. 3.</w:t>
        <w:br/>
        <w:t>213. Реакция комплексообразования пятихлористой &gt; сурьмы:</w:t>
        <w:br/>
        <w:t>|Сообш.| 2. Сложные эфиры и спирты.-- Изв.. АН ҚазССР. Сер.</w:t>
        <w:br/>
        <w:t>хим., 1969, вып. 1, с. 92-43, табл., ил.- Библногр:: 13 назв. (Сов-</w:t>
        <w:br/>
        <w:t>местно с А, Қ, Нурмаковой, Т.Н. Сумароковой).</w:t>
        <w:br/>
        <w:t>214, Фактор времени в физико-химическом анализе жидких сис-</w:t>
        <w:br/>
        <w:t>Б</w:t>
        <w:br/>
        <w:t>обш. хим., 1956, т. 96, вып. 10, с, 2793-9796, табЛ., ил. |Совместна</w:t>
        <w:br/>
        <w:t>с Қ.Б. Биляловым, Л.П. Қрасномоловой)|.</w:t>
        <w:br/>
        <w:t>170. Растворимость бензофенона, трифенилкарбинола и мочеви-</w:t>
        <w:br/>
        <w:t>ны в водно-спиртовых растворах. -- Уч, зап, Қаз. гос. ун-та, 1956,</w:t>
        <w:br/>
        <w:t>т. 22, вып. 21, с. 25--09, табл. ил.-- Библиогр.: 10 назв. |Совместно</w:t>
        <w:br/>
        <w:t>с В. Ф. Сергеевой|.</w:t>
        <w:br/>
        <w:t>171. Система хлорное олово -- фенол.-- Журн. обш. хим., 1956,</w:t>
        <w:br/>
        <w:t>т. 26, вып. 8; с. 2125--92130, табл., ил. (Созместно с Е. Қ. Пичугиной).</w:t>
        <w:br/>
        <w:t>172. Системы, образуемые хлорним оловом с нитробензолом Нн</w:t>
        <w:br/>
        <w:t>м-динитробензолом. - Журн. обш. хим., 1956, т. 26, вып. 8, с. 2130--</w:t>
        <w:br/>
        <w:t>2134, табл., ил. (Совместно с Е. Қ, Пичугиной),</w:t>
        <w:br/>
        <w:t>1957</w:t>
        <w:br/>
        <w:t>178. Қ вопросу о строении комплексных соединений сурьмы. --</w:t>
        <w:br/>
        <w:t>Изав. АН ҚазССР, Сер. хим., 1957, вып. 2, с. 14--19, табл.-- Биб-</w:t>
        <w:br/>
        <w:t>лногр.: 22 назв. |Совместно с В, В, Қлимовым, Т. Н. Сумароковой|.</w:t>
        <w:br/>
        <w:t>174. Қомплексообразование в растворах как кислотно-основнов</w:t>
        <w:br/>
        <w:t>взаимодействие.-- В кн.: Тезисы докладов Юбилейной научной сес-</w:t>
      </w:r>
    </w:p>
    <w:p>
      <w:r>
        <w:t>сий, посвяшенной 40-летию Великой Октябрьской социалистической</w:t>
        <w:br/>
        <w:t>революции. Алма-Ата, 1957, с. 8--5.</w:t>
        <w:br/>
        <w:t>175. Об уравнениях ликвидуса и солидуса идеяльных систем. --</w:t>
        <w:br/>
        <w:t>Докл. АН СССР, 1957, т. 112,5 4, с. 714-715.</w:t>
        <w:br/>
        <w:t>176. Об электрической диссоциации комплексных соединений оло-</w:t>
        <w:br/>
        <w:t>ва и сурьмы.-- Докл. АН СССР, 1957, т. 118, Х% 9, с. 864--365. -</w:t>
        <w:br/>
        <w:t>Библлогры 8 назв. |Совместно ес В, В. Қлимовым, Т, Н, Сумаро-</w:t>
        <w:br/>
        <w:t>ковойЙ!. ы )</w:t>
        <w:br/>
        <w:t>177. Об электрической диссоциация комплексных соединений</w:t>
        <w:br/>
        <w:t>хлорного олова.-- Изв. АН ҚазССР. Сер. хим., 1957, вып. 9, с. 3-19,</w:t>
        <w:br/>
        <w:t>табл., ил.-- Библиогр.: 92 назв, (Совместно с В. В, Қлимовым, Т. Н.</w:t>
        <w:br/>
        <w:t>Сумароковой).</w:t>
        <w:br/>
        <w:t>178. Физико-химический анализ неравновесных систем, -- Вестн.</w:t>
        <w:br/>
        <w:t>АН ҚазССР, 1067, 9% 8, с. 83--80, ил.-- Библиогр.: 18 назв. |Сов-</w:t>
        <w:br/>
        <w:t>местно с Е. А. Бектуровым|,</w:t>
        <w:br/>
        <w:t>1958</w:t>
        <w:br/>
        <w:t>4179.0 химической теории растворов.-- В кн: ҮШІ Менделеев-</w:t>
        <w:br/>
        <w:t>сКИЯ сьезд по обшей и прикладной химии. Рефераты, докл. и сообш.</w:t>
        <w:br/>
        <w:t>Х% 4. Секция физическая химия. М., 1958, с, 49-43.</w:t>
        <w:br/>
        <w:t>сү 180. Об &lt;отступлениях» от закона Рауля, вызываемых химице-</w:t>
        <w:br/>
        <w:t>ким взанмодействием между компонентами.-- Докл, АН СССР</w:t>
        <w:br/>
        <w:t>1958, т. 190, Х% 6, с. 1304-1306, ил. ”</w:t>
        <w:br/>
        <w:t>48</w:t>
        <w:br/>
        <w:t>хим., 1976, М9 1, с. 16-20, ил.-- Библиогр.: 15 назв. |Совместно с</w:t>
        <w:br/>
        <w:t>Е. Б, Мельниченко1.</w:t>
        <w:br/>
        <w:t>: 276. Физико-химические свойства тройных систем, образуемых</w:t>
        <w:br/>
        <w:t>двумя водородными кислотами и водой: |Сообің.| 4. Плотность, вяз-</w:t>
        <w:br/>
        <w:t>кость Ии электропроводность систем ССІЗСООН--НМО-Н9О ин</w:t>
        <w:br/>
        <w:t>СЕЭСІСООН--НКОҙ-Н,0О.- Изв. АН ҚазССР. Сер. хим., 1976, Х% 6,</w:t>
        <w:br/>
        <w:t>с. 17--26, табл., ил.-- Библногр.: 8 назв. |Совместно с Е. Б. Мельни-</w:t>
        <w:br/>
        <w:t>ченко, Т. Н. Сумароковой!.</w:t>
        <w:br/>
        <w:t>1977</w:t>
        <w:br/>
        <w:t>277. О взаимодейетвии бромистого алюминия с триэтиламином.</w:t>
        <w:br/>
        <w:t>-- Изв. АН ҚазССР. Сер. хим., 1977, 8 8, с. 21--24, ил.-- Библиогр.</w:t>
        <w:br/>
        <w:t>6 назв. (Совместно с Г. П. Полатбековой)|.</w:t>
        <w:br/>
        <w:t>278. О взаимодействии 5ЬСІ; с 5ӘСІр -- Изв. АН ҚазССР, Сер.</w:t>
        <w:br/>
        <w:t>хим., 1977, У% 5, с. 23--27, табл., ил. Библиогр.: 7 назв. |Совместно</w:t>
        <w:br/>
        <w:t>с Д. Х. Қамысбаевым, Т. Н. Сумароковой!. .</w:t>
        <w:br/>
        <w:t>279. Физико-химические свойства тройных систем, образуемых</w:t>
        <w:br/>
        <w:t>двумя водородными кислотамн и вадой: |Сообш.| 5. Плотность, вяз-</w:t>
        <w:br/>
        <w:t>кость и электропроводность системы ССІ;СООН--СН;СООН--НО.-</w:t>
        <w:br/>
        <w:t>Изв. АН ҚазССР. Сер. хим, 1977, /% 1, с. 7--12, табл., ил. (Совмест-.</w:t>
        <w:br/>
        <w:t>нос Е. Б. Мельниченко, Т. Н. Сумароковой.</w:t>
        <w:br/>
        <w:t>1979</w:t>
        <w:br/>
        <w:t>280. Действительно ли галогениды алюминия -- Льюисовы кис-</w:t>
        <w:br/>
        <w:t>лоты? -- Изв. АН ҚазССР. Сер. хим., 197% % 1, с. 9--11, |Совместно</w:t>
      </w:r>
    </w:p>
    <w:p>
      <w:r>
        <w:t>с Г. П. Полатбековой).</w:t>
        <w:br/>
        <w:t>1981</w:t>
        <w:br/>
        <w:t>281. Расчет свойств неводных растворов и образуюшихся в них</w:t>
        <w:br/>
        <w:t>соединений.-- В кн.: Тез. докл. ХІУ Всесоюз. чугаевского совеш, по</w:t>
        <w:br/>
        <w:t>химии комплексных соединений (923--25 июня.1981 г.). Ч. 1. Нвано-</w:t>
        <w:br/>
        <w:t>во, Не» с. 24--25.-- Библиогр. 5 назв. |Совместно с Т. Н..Сумаро-</w:t>
        <w:br/>
        <w:t>ковой).</w:t>
        <w:br/>
        <w:t>1983</w:t>
        <w:br/>
        <w:t>982. Основы химической теории растворов.--В кн. Қомплексо;</w:t>
        <w:br/>
        <w:t>образование в. неводных растворах. Алма-Ата, 1983, с. 3--18.-- Биб-</w:t>
        <w:br/>
        <w:t>лиогр.: 16 назв.</w:t>
        <w:br/>
        <w:t>Не</w:t>
        <w:br/>
        <w:t>1059</w:t>
        <w:br/>
        <w:t>181. Влияние некоторых электролитов на растворимость бепнзой-</w:t>
        <w:br/>
        <w:t>ной кислоты в воде.-- Журн. обш. хим., 1959, т, 29, вып. 4, с. 1393--</w:t>
        <w:br/>
        <w:t>1397, табл., ил.-- Библиогр.: 13 назв. |Совместно с В. ф. Сергеевой)|.</w:t>
        <w:br/>
        <w:t>182. Давление пара систем, образуемых хлорным оловом СО</w:t>
        <w:br/>
        <w:t>сложными эфирами.-- Журн. обш. хим., 1959, т. 29, вып. 6, с. 1771--</w:t>
        <w:br/>
        <w:t>1781, табл., ил.-- Библиогр: 1Б назв. (|Совместио с А. Д, Дем-</w:t>
        <w:br/>
        <w:t>бицким!.</w:t>
        <w:br/>
        <w:t>183. Давление пара систем 5пСі--ССІЗСООСӘН; и 8лС-</w:t>
        <w:br/>
        <w:t>СӘ-ОСН;.-- Жури. обш. хим., 1959, т. 929, вып. 6, с. 1781--1785,</w:t>
        <w:br/>
        <w:t>табл. ил. (Совместно с А. Д. Дембицким).</w:t>
        <w:br/>
        <w:t>184. Қомплексные соединения пятихлористой сурьмы с карбоно-</w:t>
        <w:br/>
        <w:t>выми кислотами и спиртами.--В кн.: Тез. докл. УІП Всесоюз., со-</w:t>
        <w:br/>
        <w:t>веш. по химин комплексных соединений (19--98 мая 1959 г.). М.-</w:t>
        <w:br/>
        <w:t>едеті ДЕУ; с. 156. |(Совместно с Т. Н, Сумароковой и А. Қ. Нурма-</w:t>
        <w:br/>
        <w:t>ковой).</w:t>
        <w:br/>
        <w:t>185. Қомплексообразование в системе серная кислота -- азотная</w:t>
        <w:br/>
        <w:t>кислота --- уксусная кислота -- вода. -- В кн.: Тез. докл, УІП Все-</w:t>
        <w:br/>
        <w:t>союз. сонеш. по химни комплекеных соединений (19--23 мая 1959 г.),</w:t>
        <w:br/>
        <w:t>М.-- Киев, 1989, с. 115,</w:t>
        <w:br/>
        <w:t>186. О законах идеальных растворов.-- В кн.: Тез. докл. на ІУ</w:t>
        <w:br/>
        <w:t>совеш. по жидкому состоянню. Киев, 1959, с. 21-22.</w:t>
        <w:br/>
        <w:t>187, Об «отступлениях» от закона Рауля: (Сообш.| 2.-- Докл.</w:t>
        <w:br/>
        <w:t>АН СССР, 1959, т. 198, Х% 3, с. 561-563, ил.</w:t>
        <w:br/>
        <w:t>188. Упругость пара некоторых систем с химическим взаимодей-</w:t>
        <w:br/>
        <w:t>ствием.-- В кн.: Тез. докл. на ГУ совец. по жидкому состоянию.</w:t>
        <w:br/>
        <w:t>Қиев, 1959, с. 22--23. (Совместно с А. Д. Дембипким).</w:t>
        <w:br/>
        <w:t>1960</w:t>
        <w:br/>
        <w:t>189. Влияние иодистого тетраэтиламмония на растворимость</w:t>
        <w:br/>
        <w:t>бензойной кислоты в воде, этиловом спирте и их смесях,-- Изв, ву-</w:t>
        <w:br/>
        <w:t>зов, Химия и хим. технология, 1960, т. 3, /% 5, с. 834-825, табл.--</w:t>
        <w:br/>
        <w:t>Библиогр.: 9 назв. (Совместно с В. Ф. Сергеевой).</w:t>
      </w:r>
    </w:p>
    <w:p>
      <w:r>
        <w:t>190. Дмитрий Владимирович Сокольский: (Қ пятидесятилетию</w:t>
        <w:br/>
        <w:t>со дия рождения): |Химик|.-- Изв. АН ҚазССР. Сер. хим. 1960,</w:t>
        <w:br/>
        <w:t>вып. 2, с. 1192--113. ) !</w:t>
        <w:br/>
        <w:t>191. Қ вопросу о форме изотерм вязкости идеальных систем.--</w:t>
        <w:br/>
        <w:t>Тр. Так. фармац. ин-та, 1960, т. 2, с. 299--309, табл, ил. |Совмест-</w:t>
        <w:br/>
        <w:t>но с М. А, Азизовым!|.</w:t>
        <w:br/>
        <w:t>192. О етроения комплексного соединения 5ӛпСІ,,2СН;СООНХ</w:t>
        <w:br/>
        <w:t>4--192 49</w:t>
        <w:br/>
        <w:t>924. Электропроводиость, вязкость и плотность системы хлорное</w:t>
        <w:br/>
        <w:t>олоно - орто-крезол.-- Изв. АН ҚазССР. Сер. хим. наук, 1964,</w:t>
        <w:br/>
        <w:t>рып. 9, с, 16-20, табл. ил. |Совместно с Е. Қ, Пичугиной, Н. Бу-</w:t>
        <w:br/>
        <w:t>равовой).</w:t>
        <w:br/>
        <w:t>995, Атрһо!егізт ой НМОз ап4 (һе Митолішп іоп.-- Іп: МИго</w:t>
        <w:br/>
        <w:t>Сошрошпбз. У/агвфауға, 1964, р. 1-5.</w:t>
        <w:br/>
        <w:t>296, Модйегпе Тһеогіеп Яһег 5ӛшгеп шүі Вавеп. -- Ү/1зө. Богізсіг.,</w:t>
        <w:br/>
        <w:t>1064, Ва. 14, 5. 499--503.</w:t>
        <w:br/>
        <w:t>1965</w:t>
        <w:br/>
        <w:t>997. Теория концентрированных растворов слабых электролитов.</w:t>
        <w:br/>
        <w:t>--В кн. Тез. докл. 16 совеш. Международного комитета по элект-</w:t>
        <w:br/>
        <w:t>рохимической термодинамике и кинстике. Будапешт, 1965, с. 35-42.</w:t>
        <w:br/>
        <w:t>928. ?егвеізипрвраппшар Уагірег 1.0вшпрел. - Слепівсһе бе-</w:t>
        <w:br/>
        <w:t>веПсһаН іп бег Бешізсһеп Ретокгайізсһеп Керік. МіңейшпраЛай.</w:t>
        <w:br/>
        <w:t>Вегіп, 1965, Ір. 12, М 1,5. 14-15.</w:t>
        <w:br/>
        <w:t>о09. ?ш-. 5ішгеп-Вавеп-Тһеоне. -- Сһетізсһе бевейвсһаН іп дег</w:t>
        <w:br/>
        <w:t>Пешісспеп РетокгаНвсһеп. Кершзгік. МіНейшпевМан. -- Вегііп, 1965,</w:t>
        <w:br/>
        <w:t>Ін: 12, М1, 8. 12.</w:t>
        <w:br/>
        <w:t>1986</w:t>
        <w:br/>
        <w:t>920. О строении координационных соединений 5п (ІУ) с ялифа-</w:t>
        <w:br/>
        <w:t>тическими диаминами: |Сообш1 1. -- Журн. структурн, химии, 1966,</w:t>
        <w:br/>
        <w:t>т.7, Х% 3, с. 385-392, табл., ил.-- Библиогр: 90 назв. |Совместно &lt;</w:t>
        <w:br/>
        <w:t>Т.Н. Сумароковой, Д. С. Сакеновой!.</w:t>
        <w:br/>
        <w:t>931. О строении координационных соединений ӛп(ІУ) с алифа-</w:t>
        <w:br/>
        <w:t>тическими диаминами: |Сообш.) 2. Синтез и инфракраеные спектры</w:t>
        <w:br/>
        <w:t>поглоцения координационных соединений 5п (ТУ) с алифатически-</w:t>
        <w:br/>
        <w:t>ми аминами.-- Журн. структурн. химин, 1966, т. 7, % 4, с. 526-531,</w:t>
        <w:br/>
        <w:t>таба, ил.-- Библиогр: 13 пазв. |Совместно с лр1.</w:t>
        <w:br/>
        <w:t>932. О структуге комплексных соединений одновалентной меди.</w:t>
        <w:br/>
        <w:t>--Изв. АН ҚазССР, Сер. хим., 1966, % 3. с. 19--24,-- Библногр.:</w:t>
        <w:br/>
        <w:t>10 назв. ІСовместно с Л. А: Слашевой, Т. Н. Сумароковой).</w:t>
        <w:br/>
        <w:t>933. Система хлорное олово- -ни?роанизол.-- Журн. обш.</w:t>
        <w:br/>
        <w:t>хим., 1966, т. 86, вып. 12, с. 9104-9197, табл., ил. |Совместно с</w:t>
        <w:br/>
        <w:t>Е. Қ. Пичугиной, Н. В. Пальшиной). М</w:t>
        <w:br/>
        <w:t>1967</w:t>
        <w:br/>
        <w:t>994. Заметка о некоторых комплексных соединениях Бе (П1-с</w:t>
      </w:r>
    </w:p>
    <w:p>
      <w:r>
        <w:t>координационным числом пять.- Изв. АН КазССР. Сер. хим., 1967,</w:t>
        <w:br/>
        <w:t>Х% 6, с. 85-86, табл. ІСовместно с Е. Х. Аблановой1.</w:t>
        <w:br/>
        <w:t>53</w:t>
        <w:br/>
        <w:t>266. Исследование комплексных соединений сурьмы (ІН) с орга-</w:t>
        <w:br/>
        <w:t>ническими лигандами методом ГР-спектросколии.--В кн: ХІІ Все-</w:t>
        <w:br/>
        <w:t>союзное чугаевское совецание по химии комплексных соединений</w:t>
        <w:br/>
        <w:t>(7-11 июля 1975 г.): Тез. докл. Ч. 3. Новосибирек, 1975, с. 549.</w:t>
        <w:br/>
        <w:t>(Совместно с Д. Х. Қамысбаевым, Т. Н. Сумароковой)|.</w:t>
        <w:br/>
        <w:t>267. Некоторые закономерности кислотно-основноғо взанмодей-</w:t>
        <w:br/>
        <w:t>ствия в системах, образуемых апротонными и протошпыми кислота-</w:t>
        <w:br/>
        <w:t>ми с дизамешенными пронзводными бензола.--В кн. ХІ Менде-</w:t>
        <w:br/>
        <w:t>лесвский сьезд по обшей и прикладной химии, Рефераты докладов</w:t>
        <w:br/>
        <w:t>н сообшений в 3. Физическая химия. Химическая физика и катализ.</w:t>
        <w:br/>
        <w:t>Электрохимия. М., 1975, с. 100. |Совместно с др.. )</w:t>
        <w:br/>
        <w:t>268. О взанмодействии фенола с бромным оловом.-- Приял. и</w:t>
        <w:br/>
        <w:t>теорет. химия, 1975, вып. б, с. 46--БІ, табл., ил.-- Библноғр.: 8 назв.</w:t>
        <w:br/>
        <w:t>(Савместно с дрі.</w:t>
        <w:br/>
        <w:t>269. Системы, образуемые хлорным и бромным оловом с орто-</w:t>
        <w:br/>
        <w:t>галогенфенолами. -- Прикл. и теорет. химия, 1975, вып. б, с. 51-55,</w:t>
        <w:br/>
        <w:t>табл.-- Библиогр: 6 назв. ІСовместно с др.)</w:t>
        <w:br/>
        <w:t>270. Физико-химические свойства тройных систем, образуемых</w:t>
        <w:br/>
        <w:t>двумя водородными кислотами и водой: |Сообш.| 9. Взанмная раст-</w:t>
        <w:br/>
        <w:t>воримость в системе серная кислота -- трнхлоруксусная кислота --</w:t>
        <w:br/>
        <w:t>вода.-- Изв. АН ҚазССР, Сер, хим., 1975, Хе 6, с. 15--18, табл.-</w:t>
        <w:br/>
        <w:t>Библиогр. 93 назв. (Совместно с Е. Б. Мельниченко, Т. Н. Сумаро-</w:t>
        <w:br/>
        <w:t>ковой). :</w:t>
        <w:br/>
        <w:t>271. Әффект Мессбауэра в некоторых комплексных соединениях</w:t>
        <w:br/>
        <w:t>55 (ІП) с органическими вешествами, -- Изв. АН ҚазССР. Сер. хим.,</w:t>
        <w:br/>
        <w:t>1975, Х2 5, с. 9--13, табл. ял.-- Библиогр.: 9 назв. |Совместно с др.1.</w:t>
        <w:br/>
        <w:t>1976</w:t>
        <w:br/>
        <w:t>972. Анялиз закона действия масс.-- Из. АН ҚазССР. Сер.</w:t>
        <w:br/>
        <w:t>хим., 1976, Х8 6, с. 11--17, ил.</w:t>
        <w:br/>
        <w:t>273. Системы, образуемые хлорным н бромным оловом с мета-</w:t>
        <w:br/>
        <w:t>изомерами хлор- и бромфепола.-- Прикл. и теорет. химия, 1976,</w:t>
        <w:br/>
        <w:t>вып.:7, с. 100-107, табл., ил. (Совместно с Е. Қ, Пичугиной, Л, Н.</w:t>
        <w:br/>
        <w:t>Будянской).</w:t>
        <w:br/>
        <w:t>974. Сиетемы, образуемые хлорным и бромным оловом с пара-</w:t>
        <w:br/>
        <w:t>изомерами хлор- и бромфенола. -- Пірикл. и теорет. химия, 1976,</w:t>
        <w:br/>
        <w:t>вып. 7, с. 107-113, табл., ил. |Совместко с Е. Қ. Пичугиной, Л. Н.</w:t>
        <w:br/>
        <w:t>Будянской1. Б )</w:t>
        <w:br/>
        <w:t>975. Физико-химические свойства тройных систем, образуемых</w:t>
        <w:br/>
        <w:t>двумя водородными кислотами и водой: ІСообі.| 8. Давление пара</w:t>
        <w:br/>
        <w:t>системы ССІНСООН--СНСООН--НО.-- Изв. АН ҚазССР. Сер.</w:t>
        <w:br/>
        <w:t>57</w:t>
      </w:r>
    </w:p>
    <w:p>
      <w:r>
        <w:t>947. О песушествуюшцих комплексных кислотах.--В ки.: Тез.</w:t>
        <w:br/>
        <w:t>докл. Х Всесоюз. совеш. по химин комплексных сосдинений: (Қиев,</w:t>
        <w:br/>
        <w:t>9-6 ноня 1969 г.). Қиев, 1969, с. 119--190.</w:t>
        <w:br/>
        <w:t>1970</w:t>
        <w:br/>
        <w:t>948. Исследования в области теорни растворов и теории кислот</w:t>
        <w:br/>
        <w:t>н оснований: Избр. тр./Отв. ред. Т. Н. Сумарокова: (Предясл. Юю. яЯ.</w:t>
        <w:br/>
        <w:t>фиалкова. Вступит. ст. Б. А. Беремжанова). - Алма-Ата: Наука,</w:t>
        <w:br/>
        <w:t>1970.-264 с., табл., ил., 1 л. портр. «Список науч. тр. М. И. Усано-</w:t>
        <w:br/>
        <w:t>вича», с. 355--361.</w:t>
        <w:br/>
        <w:t>949. Об электрохимическом окислении ҡумола. - Электрохимия,</w:t>
        <w:br/>
        <w:t>1970, т. 5, вып. 6, с. 804. |Совместно с А. В. Соломиным, Е. И. Крюч-</w:t>
        <w:br/>
        <w:t>ковой!.</w:t>
        <w:br/>
        <w:t>950. Опыт химической теории растворов. -- Журн. обш. хим.</w:t>
        <w:br/>
        <w:t>1970, т. 40, вып. 11, с. 2520-2528, ил.-- Библиогр.: 28 назв,,</w:t>
        <w:br/>
        <w:t>1671</w:t>
        <w:br/>
        <w:t>951.-О реакциях сольволиза хлорного железа с органическими</w:t>
        <w:br/>
        <w:t>вешествами.--В кн. Теория растворов: Тр. Второй Всесоюз. конф,</w:t>
        <w:br/>
        <w:t>по теории растворов (29 нояб.--4 дек. 1968 ғ.): Алма-Ата, 1971,</w:t>
        <w:br/>
        <w:t>с. 301--309. |Совместно с Е. Х. Аблановой, С. М. Михайленко!.</w:t>
        <w:br/>
        <w:t>952, Об электрохимическом окисленин толуола.-- Электрохимия,</w:t>
        <w:br/>
        <w:t>1971, т. 7,- вып. 6, с. 915.-- Библиогр.: 5 назв. |Совместно с А.В. Со-</w:t>
        <w:br/>
        <w:t>ломиным, Е. И. ҚКрючковой).</w:t>
        <w:br/>
        <w:t>952. Опыт химической теории растворов.-- В кн.: Теория раст-</w:t>
        <w:br/>
        <w:t>воров: Тр. Второй Всесоюз. конф. по теории растворов (99 нәяб.--</w:t>
        <w:br/>
        <w:t>4 дек. 1968 г.): Алма-Ата, 1971, с. 5-18, ил.-- Библиогр.: 80 назв.</w:t>
        <w:br/>
        <w:t>“ 1872</w:t>
        <w:br/>
        <w:t>954. О взанмодействии хлорного Олова с некоторыми двузаме-</w:t>
        <w:br/>
        <w:t>шенными бензолами: |Сообш1 2. Сосдинения с галогенанилинами.--</w:t>
        <w:br/>
        <w:t>Журн. обш, хим., 1972, т. 42, вып. 4, с. 847--849.-- Библногр.: Б назв. |</w:t>
        <w:br/>
        <w:t>(Совместно с др1. ) ала ақа,</w:t>
        <w:br/>
        <w:t>955. О взанмодействии хлорного олова с некоторыми Ддизамешцен-</w:t>
        <w:br/>
        <w:t>нымн бензолами: |СообшД 1. Соединения с 0-, М-, Н п-анизидинами.</w:t>
        <w:br/>
        <w:t>-- Журн. обш/ хим., 1972, т. 42, вып. 4, с. 843--846. -- Библиогр.</w:t>
        <w:br/>
        <w:t>6 назв. ГСовместно с др.. : )</w:t>
        <w:br/>
        <w:t>956. Об электрохимическом окислении этилбензола. -- Электро-</w:t>
        <w:br/>
        <w:t>химия, 1979, т. 8, вып. |, с. 116-117.-- Библиогр; 7 назв. ІСовмест-</w:t>
        <w:br/>
        <w:t>нос А. В. Соломиным, Е, И. Крючковой1.</w:t>
        <w:br/>
        <w:t>55.</w:t>
        <w:br/>
        <w:t>тем: |Содбш| 4. Система СН&lt;СІСОӘС-Н--СЫНЫМ.-- Изв. АН</w:t>
        <w:br/>
        <w:t>ҚазССР, Сер. хим., 1962, вып. 2, с. 9--18, табл. ил. |Совмество с</w:t>
        <w:br/>
        <w:t>Е. А. Бектуровым).</w:t>
        <w:br/>
        <w:t>915. Фактор времени в физико-химическом анализе жидких сис-</w:t>
        <w:br/>
        <w:t>тем: ІСообш.| 5. Обшцие заключения.-- Изв. АН ҚазССР. Сер. хим.,</w:t>
        <w:br/>
        <w:t>1969, вып. 2, с. 19--23, ил.-- Библиогр. 182 назв. |Совместно с Е. А.</w:t>
      </w:r>
    </w:p>
    <w:p>
      <w:r>
        <w:t>Бектуровым!|.</w:t>
        <w:br/>
        <w:t>1963</w:t>
        <w:br/>
        <w:t>216. О координационном числе 5 в комплексных соединениях</w:t>
        <w:br/>
        <w:t>хлорного олова.-- В ки.: Девятов Всесоюз. совеш. по химии комП-</w:t>
        <w:br/>
        <w:t>"лексных соединений: Тез. докл. Ташкент, 1963, с. 79. )</w:t>
        <w:br/>
        <w:t>917. Реакцин комплексообразования пятихлористой сурьмы.--</w:t>
        <w:br/>
        <w:t>В кн. Девятое Всесоюз. совеш. по химии комплексных соединений:</w:t>
        <w:br/>
        <w:t>Тез. докл. Ташкент, 1963, с. 52-53. |Совместно с А. Қ. Нурмаковой,</w:t>
        <w:br/>
        <w:t>Т. Н. Сумароковой).</w:t>
        <w:br/>
        <w:t>918. Роль амфотерности азотной кислоты в ее реакциях с Ор”</w:t>
        <w:br/>
        <w:t>гапическими вешествами.-- В кн: Сборннк реф. Международного</w:t>
        <w:br/>
        <w:t>снмпозиума по нитросоединепиям. Варшана, 1968, с. 132.</w:t>
        <w:br/>
        <w:t>210. Сиетемы, образуемые комплексной кислотой 5аСЫХ</w:t>
        <w:br/>
        <w:t>ХФ?СНЗСООН с водой, этиловым эфиром, муравьиной кислотой и</w:t>
        <w:br/>
        <w:t>нитрометаном. -- Изв. вузов. Химия и хим. технология, 1960, т. 53,</w:t>
        <w:br/>
        <w:t>% 6, с. 991-996, табл.-- Библиогр.: 9 назв. ІСовместно с Е. И. Қа-</w:t>
        <w:br/>
        <w:t>лабановской).</w:t>
        <w:br/>
        <w:t>990. Спектры комбинационного рассеяния систем, образуемых</w:t>
        <w:br/>
        <w:t>хлорным оловом со сложными эфирами: ІСообш| 9.-- Оптика И</w:t>
        <w:br/>
        <w:t>спектроскопия, 1968, т. 15, вып. |, с. 48--БІ, табл. нл.-- Библиогр:</w:t>
        <w:br/>
        <w:t>13 назв. |Совместно с А. Д. Дембицким|.</w:t>
        <w:br/>
        <w:t>1964</w:t>
        <w:br/>
        <w:t>921. Пнфракрасные спектры поглоцения координационных с0-</w:t>
        <w:br/>
        <w:t>сленений ӛп (ГУ) с алифатическими диаминами. -- Изв. АН ҚазССР.</w:t>
        <w:br/>
        <w:t>Сер. хим. паун, 1964, вып. 3, с. .17--26, табл, нл.- Библиогр.</w:t>
        <w:br/>
        <w:t>15 назв. |Совместно с Д. С. Сакеновой, Т. Н, Сумароковой).</w:t>
        <w:br/>
        <w:t>209. Об амфотерности НМОз н 06 моне нитрония.-- Изв. АН</w:t>
        <w:br/>
        <w:t>ҚазССР. Сер. хим. наук, 1964, вып, 1, с. 5-8, ил.-- Библиогр.</w:t>
        <w:br/>
        <w:t>9 назв.”</w:t>
        <w:br/>
        <w:t>293. Реакция комплексообразования пятихлористой сурьмы:</w:t>
        <w:br/>
        <w:t>ІСообш.) 3. Қомплексные соединения- типа 5РСІ;-АҚ и 5ӘСІ-АҚ.-</w:t>
        <w:br/>
        <w:t>Журн. обш. хим., 1964, т. 34, вып: 1, с. 8-?, табл.-- Библиогр.</w:t>
        <w:br/>
        <w:t>13 назв. |Совместно с А. Қ. Нурмаковой, Т. Н. Сумароковой). |</w:t>
        <w:br/>
        <w:t>52</w:t>
        <w:br/>
        <w:t>ХЭМІЗСНСООН.-- Журн. обш. хим., 1960, т. 30, с. 1334-1396,</w:t>
        <w:br/>
        <w:t>табл. (Совмсстно с Т. Н. Сумароковой, В. В. Қлимовым).</w:t>
        <w:br/>
        <w:t>193. Основы метрики химической днаграммы. -В ки.: Тез. докл.</w:t>
        <w:br/>
        <w:t>на Четвертом Бсесоюз. совеш. по физико-химическому анализу</w:t>
        <w:br/>
        <w:t>(Москва, дек. 1960 г.). М., 1960, с. 149.</w:t>
        <w:br/>
        <w:t>194. Фактор времени в физико-химическом анализе жидких сис"</w:t>
        <w:br/>
        <w:t>тем: ІСообш.1 1. Система СЫН5БМ--СН:СІСООН.,- Изв. вузов. Химия</w:t>
        <w:br/>
        <w:t>ни хим. технология, 1960, т. 3, Хе 5, с. 837--843, ил.-- Библиогр.</w:t>
        <w:br/>
        <w:t>10 назв. ІСовместно с Е. А. Бектуровым!.</w:t>
        <w:br/>
        <w:t>195. Физико-химическое исследование системы Ма?, Мр”3, Сі”,</w:t>
        <w:br/>
        <w:t>50---ҢО: (Сообі| 1. Электропроводность, вязкость н плотность</w:t>
        <w:br/>
        <w:t>тройной системы Ма", Мо“%, 5Оұ-- Н;О.- Изв. АН ҚазССР. Сер.</w:t>
      </w:r>
    </w:p>
    <w:p>
      <w:r>
        <w:t>хим., 1960, вып, 2, с. 3-9, табл., ил.- Библногр.: 9 наэв. (Совместка</w:t>
        <w:br/>
        <w:t>с Г. М. Секуновым!|. :</w:t>
        <w:br/>
        <w:t>196. Физико-химическое исследование системы Ма?, Мр”%, Сіз,</w:t>
        <w:br/>
        <w:t>5047, НО: (Сообш.| 2. Электропроводность, вязкость И Плотность</w:t>
        <w:br/>
        <w:t>тройной системы Ма?, СІ-, 5О,--,Н;О.-- Изв. АН ҚазССР. Сер.</w:t>
        <w:br/>
        <w:t>хим., 1060, вып. 1, с. 3-5, табл., ил. (Совместно с С. Аксельроді.</w:t>
        <w:br/>
        <w:t>197. Физико-химическове исследование системы Ма%, Мор",</w:t>
        <w:br/>
        <w:t>Сі-, 5О,--, Н,О.--|Сообш.| 8. Электропроводность, вязкость НИ</w:t>
        <w:br/>
        <w:t>плотпость тройных систем МоФ%, СІ-, 5О----НО и Маз, Мо"ч,</w:t>
        <w:br/>
        <w:t>СІ---Н;О.--Изв. АН ҚазССР. Сер. хим. 1960, вып. |, с. 7--14,</w:t>
        <w:br/>
        <w:t>табл. (|Совместно с др.</w:t>
        <w:br/>
        <w:t>1961 )</w:t>
        <w:br/>
        <w:t>108. Великий химик ХУІП века: (Қ двухсотпятидесятилетию со</w:t>
        <w:br/>
        <w:t>дия дөтденин М.В, Ломоносова). -- Вестн. АН ҚазССР, 1961, Х%111,</w:t>
        <w:br/>
        <w:t>с. 33--45.</w:t>
        <w:br/>
        <w:t>199. П. С. Қурнаков и его внимание к.советским химикам.--</w:t>
        <w:br/>
        <w:t>В кп: Николай Семенович Қурпаков в воспоминаниях современни-</w:t>
        <w:br/>
        <w:t>ков и учеников. М., 1961, с. 92--96.</w:t>
        <w:br/>
        <w:t>900. О соединениях хлорного и бромного олова с анилином. --</w:t>
        <w:br/>
        <w:t>Журн. обш. хим., 1961, т. 81, вып. 9, с. 1648-1649. |Совместно с</w:t>
        <w:br/>
        <w:t>Е. Қ. илугиной).</w:t>
        <w:br/>
        <w:t>901. О строенин комплексных соединений хлорного олова с0</w:t>
        <w:br/>
        <w:t>сложнымн эфирами.-- Докл. АН СССР, 1961, т. 197, Х% 6, с. 1357--</w:t>
        <w:br/>
        <w:t>1860, ил.-- Библиогр.: 17 назв. |Совместно с А. Д. Дембицким, Т. Н.</w:t>
        <w:br/>
        <w:t>Сумароковой1.</w:t>
        <w:br/>
        <w:t>202. Работы по теорни растворов. -- В кн.: Қазахский государ-</w:t>
        <w:br/>
        <w:t>ственный университет им. С. М. Қирова к сорокалетию республики.</w:t>
        <w:br/>
        <w:t>(Сб. науч. ст.). Алма-Ата, 1961, с. 237--247, ил.</w:t>
        <w:br/>
        <w:t>203. Реакция комплексообразования пятихлористой сурьмы:</w:t>
        <w:br/>
        <w:t>50</w:t>
        <w:br/>
        <w:t>АВТОРЛЫҚ КУӘЛІКТЕР</w:t>
        <w:br/>
        <w:t>АВТОРСКИЕ СВИДЕТЕЛЬСТВА</w:t>
        <w:br/>
        <w:t>-</w:t>
        <w:br/>
        <w:t>А. с. 36618. Способ одновременного получения бензальдегида И</w:t>
        <w:br/>
        <w:t>ацетофенона. Авт. изобр. Усанович М. И. и др. Заявл. 09.06. 69,</w:t>
        <w:br/>
        <w:t>Хе 1837098/23--4; Ойубл. в Б. И., 1978, Х% 7.</w:t>
        <w:br/>
        <w:t>19, Голл Н. Ф. Системы кислот и оснований: Пер. с англ.--</w:t>
        <w:br/>
        <w:t>В ки: Исследования в области теории растворов и теории кислот н</w:t>
        <w:br/>
        <w:t>оснований: Избр. тр. Алма-Ата, 1970, с. 315-323.</w:t>
        <w:br/>
        <w:t>П.Людер В, Цуффанти С. Электронная теория кислот И</w:t>
        <w:br/>
        <w:t>оснований: Пер. с англ.-- М.: Иностр. лит 1950,-- 206 с.</w:t>
      </w:r>
    </w:p>
    <w:p>
      <w:r>
        <w:t>М. И. УСАНОВИЧТІҢ РЕДАКЦИЯСЫМЕН</w:t>
        <w:br/>
        <w:t>: ШЫҚҚАН ҚІТАПТАР</w:t>
        <w:br/>
        <w:t>КНИГИ, ИЗДАННЫЕ ПОД РЕДАКЦИЕЙ</w:t>
        <w:br/>
        <w:t>М. И. УСАНОВИЧА</w:t>
        <w:br/>
        <w:t>983. Вторая Всесоюзная конференция по теории растворов (Ал-</w:t>
        <w:br/>
        <w:t>ма-Ата, 929 нояб.-- 4 дек. 1968 г.): Тез. докл./Отв. ред. Усанович</w:t>
        <w:br/>
        <w:t>М. И.-- Алма-Ата; Наука, 1968.-- 136 с. ІМ-во высш. и сред. слец.</w:t>
        <w:br/>
        <w:t>образования СССР, М-во высш. и сред. спец. образования ҚазССР.</w:t>
        <w:br/>
        <w:t>АН ҚазССР. Қаз. отд-ние Всесоюз. хим. об-ва им. Д. И. Менделеева.</w:t>
        <w:br/>
        <w:t>Қаз. ғос. ун-т им. С. М. Қирова!). )</w:t>
        <w:br/>
        <w:t>984. Теория растворов: Тр. Второй Всесоюзн. конф. по теории</w:t>
        <w:br/>
        <w:t>расгнорав (29 нояб. -- 4 дек. 1968 ғ.) /Редколлегия: Усанович М. И.</w:t>
        <w:br/>
        <w:t>(отв. ред.) и др.-- Алма-Ата: 1971.-- 887 с., ил. табл. |М-во высш.</w:t>
        <w:br/>
        <w:t>н еред. сПец, образования ҚазССР. АН ҚазССР. Қаз. отд-иче Все-</w:t>
        <w:br/>
        <w:t>союз. хим. 06-ва им. Д. И. Менделеева. Қаз. гос. ун-т им. С. М. Қи-</w:t>
        <w:br/>
        <w:t>рова1. -- Библиогр: в конце докл.</w:t>
        <w:br/>
        <w:t>ӛ85. Тихов Г. А. Основные труды. (В 5-ти т.) Отв. ред. Уса-</w:t>
        <w:br/>
        <w:t>нович М. И.-- Алма-Ата: Изд-во АН ҚазССР.</w:t>
        <w:br/>
        <w:t>1. 1054.-335 с., ил., 2 Л. порт, табл.</w:t>
        <w:br/>
        <w:t>9. 1955,--382 с, 6 Л. ил.</w:t>
        <w:br/>
        <w:t>3. 1957.-294...</w:t>
        <w:br/>
        <w:t>14. 1989.-957 с. 5 Л. ИЛ.</w:t>
        <w:br/>
        <w:t>7-5. 1060.-339 с., рис. табл. 5 л. ил. 2 л. табл.</w:t>
        <w:br/>
        <w:t>ЕНЕ</w:t>
        <w:br/>
        <w:t>Полатбекова Г. П. 257, 299,</w:t>
        <w:br/>
        <w:t>277, 280</w:t>
        <w:br/>
        <w:t>Розентретер Р. 21, 85</w:t>
        <w:br/>
        <w:t>Сакенова Д. С. 221, 230</w:t>
        <w:br/>
        <w:t>Секунов Г. М. 195</w:t>
        <w:br/>
        <w:t>Сергеева В. Ф. 156, 162, 170,</w:t>
        <w:br/>
        <w:t>181, 189</w:t>
        <w:br/>
        <w:t>Серебренников В. В. 4/</w:t>
        <w:br/>
        <w:t>Славинская Р, 164</w:t>
        <w:br/>
        <w:t>Слацева Л. А. 208-210, 282</w:t>
        <w:br/>
        <w:t>Соломин А. В. 249, 252, 256</w:t>
        <w:br/>
        <w:t>Софейкова 3. Т. 84</w:t>
        <w:br/>
        <w:t>Степаньянц А. 88</w:t>
      </w:r>
    </w:p>
    <w:p>
      <w:r>
        <w:t>Сумарокова Т. Н. 69, 70, 99,</w:t>
        <w:br/>
        <w:t>104, 105, 118-116, 129, 180,</w:t>
        <w:br/>
        <w:t>186-140, 146, ІБІ, 166, 178,</w:t>
        <w:br/>
        <w:t>176, 177, 184, 192, 201, 203,</w:t>
        <w:br/>
        <w:t>208-210, 219, 217, 221, 229,</w:t>
        <w:br/>
        <w:t>230, 232, 262, 264, 266, 270,</w:t>
        <w:br/>
        <w:t>276,:278, 279, 281</w:t>
        <w:br/>
        <w:t>Сүшкевич Т. И. 81, 98, 100,</w:t>
        <w:br/>
        <w:t>144</w:t>
        <w:br/>
        <w:t>Тартаковская В. Е. 87, 38, 53,</w:t>
        <w:br/>
        <w:t>108</w:t>
        <w:br/>
        <w:t>Тартаковский П. С. 23</w:t>
        <w:br/>
        <w:t>Тененбаум А. 42</w:t>
        <w:br/>
        <w:t>Терпугов Ф. И. 30, 34</w:t>
        <w:br/>
        <w:t>Удовенко В. В. 69, 70, 72, 75,</w:t>
        <w:br/>
        <w:t>84, 90</w:t>
        <w:br/>
        <w:t>Хайрулиңа Қ, Қ. 162</w:t>
        <w:br/>
        <w:t>Шиханова Н. М. 187</w:t>
        <w:br/>
        <w:t>Шербаков А. 90</w:t>
        <w:br/>
        <w:t>“Яковлева Е. А. 168 02.</w:t>
        <w:br/>
        <w:t>Якушева 3. П. 158, 154, 211</w:t>
        <w:br/>
        <w:t>“Ян-шо-сян 207</w:t>
        <w:br/>
        <w:t>Яцимирскияй -Қ. Б. 86-88</w:t>
        <w:br/>
        <w:t>СОДЕРЖАНИЕ</w:t>
        <w:br/>
        <w:t>Қ читателям |. Қ ы . . 4 % н . .</w:t>
        <w:br/>
        <w:t>Основные даты жизни и деятельности академика Акаде-</w:t>
        <w:br/>
        <w:t>мии наук Қазахской ССР М. И. Усановиза. 2... .</w:t>
        <w:br/>
        <w:t>Краткий очерк научной, педагогической н обшественной</w:t>
        <w:br/>
        <w:t>деятельности академика Академии наук Қазахской ССР</w:t>
        <w:br/>
        <w:t>М, ИИ. Усановича . % шой 42. р р . ,</w:t>
        <w:br/>
        <w:t>Литература о жизни и трудах академика Академии наук</w:t>
        <w:br/>
        <w:t>Казахской ССР М. И. Усаноича./ 027.00.200. - .</w:t>
        <w:br/>
        <w:t>Хронологический указатель трудев//220.205 0-0.</w:t>
        <w:br/>
        <w:t>Книги, изданные под редакцией М. И. Усановича . г</w:t>
        <w:br/>
        <w:t>Авторские свидетельтва. 240240400050 -.0.</w:t>
        <w:br/>
        <w:t>Кандидатекие диссертация, выполненные под научным ру-</w:t>
        <w:br/>
        <w:t>ководством М.И. Усановиа. 2. . .</w:t>
        <w:br/>
        <w:t>Переводы, выполненные М.И. Усановичем . %</w:t>
        <w:br/>
        <w:t>Алфавитный указатель трудов. . 40-2.</w:t>
        <w:br/>
        <w:t>Именной указатель сбавторов 440 40.2.0.</w:t>
        <w:br/>
        <w:t>6</w:t>
        <w:br/>
        <w:t>10</w:t>
        <w:br/>
        <w:t>21</w:t>
        <w:br/>
        <w:t>80</w:t>
        <w:br/>
        <w:t>59.</w:t>
        <w:br/>
        <w:t>61</w:t>
      </w:r>
    </w:p>
    <w:p>
      <w:r>
        <w:t>65</w:t>
        <w:br/>
        <w:t>15</w:t>
        <w:br/>
        <w:t>(Эффект Мессбауэра в некоторых комплексных соединениях 5)</w:t>
        <w:br/>
        <w:t>(ІН) с органическими вешествами 271</w:t>
        <w:br/>
        <w:t>Атпрһоіегізші о НМОҙ апд ІҺе Мигопішп іоп 225</w:t>
        <w:br/>
        <w:t>Айетрі аі а Сһепіса! Тһеогу оҒ Еіесігсіуігв 58</w:t>
        <w:br/>
        <w:t>ішің Пів ізгісі ТейЯһіркей дез 5увіеіі8: Атвепігізготій -- АВу-</w:t>
        <w:br/>
        <w:t>білег 19</w:t>
        <w:br/>
        <w:t>зіліюпеігізеһе Әтегвшеһштр бев Ма(гішпсагбопаіз 14</w:t>
        <w:br/>
        <w:t>Еесігіса! СолбшеіуіНев о4 Біпагу 5узіетв үүЙһ 5шірішгіс Асід ав</w:t>
        <w:br/>
        <w:t>а Сотропелі 88</w:t>
        <w:br/>
        <w:t>Біекігосһеппівсһе тегвиеһипреп Йіһегізсһег 1.05іпбеп 19, 84, 85</w:t>
        <w:br/>
        <w:t>Модегпе Тһеогіеп іфег ӛӛигеп цп4 Вазеп 226</w:t>
        <w:br/>
        <w:t>Веаспоп оі Мешіга!і?аһоп іп Н;5О4 ав а 5о1уелі 63</w:t>
        <w:br/>
        <w:t>Тһе е!есігісаі сопбисіуНу о! (һе 5узіеті НСІЮ,-Н,0 194 )</w:t>
        <w:br/>
        <w:t>Тһе вузімпв іогпей Бу регеһіогіс асій 55 й8 асеңе асій ап4 Ие.</w:t>
        <w:br/>
        <w:t>сһюгіпе дегіуабуев 105</w:t>
        <w:br/>
        <w:t>(ыт Ше Маш “дез Іейуегшбиепв уоп пісһіуудвзегіреп 165чп-</w:t>
        <w:br/>
        <w:t>ген</w:t>
        <w:br/>
        <w:t>Өһег «еКігізсһе ей іЗһіркей, іппеге Кейміпе шиі ОһегИасһеп-</w:t>
        <w:br/>
        <w:t>враптшпр 4ев 5узіеті Н;50,-НСІЮ, 70</w:t>
        <w:br/>
        <w:t>Тегееізигрезраппите міфгірег 1.5еилреп 228</w:t>
        <w:br/>
        <w:t>2шғ бішгеп--Вазей--Тһепгіе 229</w:t>
        <w:br/>
        <w:t>МАЗМҰНЫ</w:t>
        <w:br/>
        <w:t>Оқырмандар есіне. . . 420.</w:t>
        <w:br/>
        <w:t>Қазақ ССР Ғылым академиясының академіні м. И. Уса-</w:t>
        <w:br/>
        <w:t>новичтің өмірі мен қызметінің негізгі кезеңдері. . Қ</w:t>
        <w:br/>
        <w:t>Қазақ ССР Ғылым академиясының академнгі М. И. Ме»</w:t>
        <w:br/>
        <w:t>иовичтің ғылыми, педагогикалық және қоғамдық қызметінің</w:t>
        <w:br/>
        <w:t>қысқаша очеркі . 4.05 0%03 ; ;</w:t>
        <w:br/>
        <w:t>Қазақ ССР Ғылым академиясының академигі м. И. Уса-</w:t>
        <w:br/>
        <w:t>новичтің өмірі мен еңбектері туралы әдебиеттер 1020..</w:t>
        <w:br/>
        <w:t>Еңбектердің хронологиялық көрсеткіші. 4</w:t>
        <w:br/>
        <w:t>М. И. Усановичтің редакциясымен шыққан кітаптар.</w:t>
        <w:br/>
        <w:t>Авторлық куәліктер . . . . . . .</w:t>
        <w:br/>
        <w:t>М. И. Усановичтиң ғылыми НЕКЕВУЫМЕН жүргізілген кан-</w:t>
        <w:br/>
        <w:t>дидаттық диссертациялар 7.02... ...</w:t>
        <w:br/>
        <w:t>М.И. Усановичтің жасаған аудармалары . ; % Қ</w:t>
        <w:br/>
        <w:t>Еңбектердің алфавиттік көрсеткіш. . й .</w:t>
        <w:br/>
        <w:t>Бірлесіп жазған авторлардың есімдер көрсеткіші 200%</w:t>
        <w:br/>
        <w:t>5</w:t>
        <w:br/>
        <w:t>7</w:t>
        <w:br/>
        <w:t>18</w:t>
      </w:r>
    </w:p>
    <w:p>
      <w:r>
        <w:t>30</w:t>
        <w:br/>
        <w:t>84</w:t>
        <w:br/>
        <w:t>59</w:t>
        <w:br/>
        <w:t>60</w:t>
        <w:br/>
        <w:t>61</w:t>
        <w:br/>
        <w:t>65</w:t>
        <w:br/>
        <w:t>66</w:t>
        <w:br/>
        <w:t>75</w:t>
        <w:br/>
        <w:t>БІРЛЕСІП ЖАЗҒАН АВТОРЛАРДЫҢ ЕСІМДЕР КӨРСЕТКІШІ</w:t>
        <w:br/>
        <w:t>ИМЕННОЙ УҚАЗАТЕЛЬ СОАВТОРОВ</w:t>
        <w:br/>
        <w:t>Абидов Ш, 79</w:t>
        <w:br/>
        <w:t>Абланова Е. Х. 254, 239, 240,</w:t>
        <w:br/>
        <w:t>243, 245, 2561</w:t>
        <w:br/>
        <w:t>Абрамов Е. В. 207</w:t>
        <w:br/>
        <w:t>Азизов М, А, /43, 191</w:t>
        <w:br/>
        <w:t>Аксельрод С. 196</w:t>
        <w:br/>
        <w:t>Бекетов М. Б. 151</w:t>
        <w:br/>
        <w:t>Бектуров Е, А. 178, 194, 205,</w:t>
        <w:br/>
        <w:t>206, 214, 215</w:t>
        <w:br/>
        <w:t>Билялов Қ. Б. 158, 168, 169</w:t>
        <w:br/>
        <w:t>Боровик С. А, 17</w:t>
        <w:br/>
        <w:t>Будянская Л.Н, 273, 274</w:t>
        <w:br/>
        <w:t>Буравова Н. 224</w:t>
        <w:br/>
        <w:t>Васильева Л. Н. 102</w:t>
        <w:br/>
        <w:t>Волков Қ. ПІ, 11</w:t>
        <w:br/>
        <w:t>Гелен Г, 235</w:t>
        <w:br/>
        <w:t>Гладышев Г. П. 260</w:t>
        <w:br/>
        <w:t>Глухов И. А, 80</w:t>
        <w:br/>
        <w:t>Глушенко В. 796</w:t>
        <w:br/>
        <w:t>Голуб Е. В. 11</w:t>
        <w:br/>
        <w:t>Гурьянова Е. 129, 130</w:t>
        <w:br/>
        <w:t>Дембицкий А. Д. /82, 183, 188,</w:t>
        <w:br/>
        <w:t>201, 220</w:t>
        <w:br/>
        <w:t>Дулова В. И, 101, 104</w:t>
        <w:br/>
        <w:t>Қалабанонская Е. И. 97, 111,</w:t>
        <w:br/>
        <w:t>119, 219</w:t>
        <w:br/>
        <w:t>76</w:t>
        <w:br/>
        <w:t>Қалистратова А. 204</w:t>
        <w:br/>
        <w:t>Қамысбаев Д. Х. 266, 278</w:t>
      </w:r>
    </w:p>
    <w:p>
      <w:r>
        <w:t>Каргин В. А. 25</w:t>
        <w:br/>
        <w:t>Қирдяшко М. А, 154</w:t>
        <w:br/>
        <w:t>Қлимов В, В. 173, 176, 177, 192</w:t>
        <w:br/>
        <w:t>Қотлер В. 26</w:t>
        <w:br/>
        <w:t>Красномолова Л. П. 168, 168,</w:t>
        <w:br/>
        <w:t>169”</w:t>
        <w:br/>
        <w:t>Крючкова Е, И. 242, 252, 256</w:t>
        <w:br/>
        <w:t>Қозьмина Г, 53</w:t>
        <w:br/>
        <w:t>Лапченко Н. И. 72</w:t>
        <w:br/>
        <w:t>Лебедева С. В. 153</w:t>
        <w:br/>
        <w:t>Меренков П. Т. 85</w:t>
        <w:br/>
        <w:t>Мельниченко Е, Б. 260, 262,</w:t>
        <w:br/>
        <w:t>264, 270, 275, 276, 2!</w:t>
        <w:br/>
        <w:t>Михайленко С. М. 240, 251</w:t>
        <w:br/>
        <w:t>Мун А. И. 159, 160</w:t>
        <w:br/>
        <w:t>Натансон Е. М. 18</w:t>
        <w:br/>
        <w:t>Наумовя А. Г, 55</w:t>
        <w:br/>
        <w:t>Невская Ю. А, /55, 156</w:t>
        <w:br/>
        <w:t>Нурмакова А, Қ. 184, 203, 218,</w:t>
        <w:br/>
        <w:t>2147, 228 !</w:t>
        <w:br/>
        <w:t>Олейникова А, Н. 297, 98:</w:t>
        <w:br/>
        <w:t>Пальшина Н. В. 239</w:t>
        <w:br/>
        <w:t>Пичугина Е. Қ. 164, 167, 171,</w:t>
        <w:br/>
        <w:t>172, 200, 204, 224, 2983, 273,</w:t>
        <w:br/>
        <w:t>274</w:t>
        <w:br/>
        <w:t>ЕҢБЕКТЕРДІҢ АЛФАВИТТІК КӨРСЕТКІШІ</w:t>
        <w:br/>
        <w:t>АЛФАВИТНЫЙ УҚАЗАТЕЛЬ ТРУДОВ</w:t>
        <w:br/>
        <w:t>Академик Г.Г, Гесс 71</w:t>
        <w:br/>
        <w:t>Академик Н. Н. Бекетов 145</w:t>
        <w:br/>
        <w:t>Академик Н. С. Қурнаков 185</w:t>
        <w:br/>
        <w:t>Алхимия /</w:t>
        <w:br/>
        <w:t>Алюминий, его сплавы и источники его получения 70</w:t>
        <w:br/>
        <w:t>Амфотерность в четверной системе вода --уксусная кислота -</w:t>
        <w:br/>
        <w:t>азотная кислота -- серная кислота 236</w:t>
        <w:br/>
        <w:t>Анализ закона действия масс 272</w:t>
        <w:br/>
        <w:t>Анализ уравнения Шредера 746</w:t>
      </w:r>
    </w:p>
    <w:p>
      <w:r>
        <w:t>Ацидиметрия и алкалиметрия в безводной серной кислоте 85</w:t>
        <w:br/>
        <w:t>В, М. Кудрявцева 124</w:t>
        <w:br/>
        <w:t>Великий химик ХУІП нека 198</w:t>
        <w:br/>
        <w:t>Эаанылан растворимость в некоторых тройных жидких систе-</w:t>
        <w:br/>
        <w:t>мах</w:t>
        <w:br/>
        <w:t>Взаимодействие хлорного олөва с эфирами замешенных бензой-</w:t>
        <w:br/>
        <w:t>ных кислот 269</w:t>
        <w:br/>
        <w:t>Взгляды Д. И. Менделеева и Д. П. Коновалова на растворы</w:t>
        <w:br/>
        <w:t>электролитов и критика теории Аррениуса 125</w:t>
        <w:br/>
        <w:t>Вискозиметрия двойных жидких систем 12)</w:t>
        <w:br/>
        <w:t>Влияние иодистого тетраэтиламмония на растворимость бензой-</w:t>
        <w:br/>
        <w:t>ной кислоты в воде, этиловом спирте и их смесях 7/89</w:t>
        <w:br/>
        <w:t>Влияние некоторых электролитов на растворимость бензойной</w:t>
        <w:br/>
        <w:t>кислоты в воде /81/</w:t>
        <w:br/>
        <w:t>Вторая Всесоюзная конференция по теории растворов-- 283</w:t>
        <w:br/>
        <w:t>(ред.)</w:t>
        <w:br/>
        <w:t>- Выступлеине (на Всесоюзном совешании «Состояние теории хи-</w:t>
        <w:br/>
        <w:t>мического строения в органической химии») 147</w:t>
        <w:br/>
        <w:t>е Вязкость и плотность двойных систем, содержаших этилнитрат</w:t>
        <w:br/>
        <w:t>Вязкость и плотность системы хлорное олово -- анизол 165</w:t>
        <w:br/>
        <w:t>Вязкость системы уксусная кислота -- нитробензол 42</w:t>
        <w:br/>
        <w:t>67</w:t>
        <w:br/>
        <w:t>48. Тартаковская В, Е, Электропроводность и Зязкобть</w:t>
        <w:br/>
        <w:t>серной кислоты в некоторых растворителях. Ленинград, 1937,</w:t>
        <w:br/>
        <w:t>49. Торопов А.П. О некоторых вопросах кондуктометриче-</w:t>
        <w:br/>
        <w:t>ского титрования. Ташкент, 1944.</w:t>
        <w:br/>
        <w:t>50. УдовенкоВ. В. О двойных жидких системах, образован-</w:t>
        <w:br/>
        <w:t>ных ацетоном, метилэтилкетоном и метилпропилкетоном с некото-</w:t>
        <w:br/>
        <w:t>рыми органическими кислотами. Ташкент, 1937.</w:t>
        <w:br/>
        <w:t>БІ. Усманов Х.У. Қ вопросу о влиянии концентрацин на Я0-</w:t>
        <w:br/>
        <w:t>тенциял разложения водных растворов солей. Ташкент, 1941,</w:t>
        <w:br/>
        <w:t>52. Хачатурова Т. Г. Влияние некоторых вешеств на раст-</w:t>
        <w:br/>
        <w:t>воримость неэлектролитов в неводных и водно-органических раств0-</w:t>
        <w:br/>
        <w:t>рителях, Алма-Ата, 1972.</w:t>
        <w:br/>
        <w:t>53. Черненко Л. Е. Эбулиоскопическое определение молеку-</w:t>
        <w:br/>
        <w:t>лярного веса в целях физико-химического анализа. Ташкент, 1944.</w:t>
        <w:br/>
        <w:t>54. Шабикова Г. Х. Растворимость пара-толуидина в водных</w:t>
        <w:br/>
        <w:t>растворах солей. Алма-Ата, 1967.</w:t>
        <w:br/>
        <w:t>55. Яковенко Д.П. Влияние солей на коэффициенты распре-</w:t>
      </w:r>
    </w:p>
    <w:p>
      <w:r>
        <w:t>деления бензойной кислоты -- толуидина, пиридина, пиперидина и</w:t>
        <w:br/>
        <w:t>анилина между водой и бензолом. Алма-Ата, 1969.</w:t>
        <w:br/>
        <w:t>56, Яковлева Ф. А..Электропроводность и вязкость систем,</w:t>
        <w:br/>
        <w:t>образуемых хлорным оловом и некоторыми кислотами. Алма-Ата,</w:t>
        <w:br/>
        <w:t>1948. Шн</w:t>
        <w:br/>
        <w:t>57. Ярмухамедова Э. Ш. Қ вопросу о строении қомплекс</w:t>
        <w:br/>
        <w:t>ных соединений хлорного и бромного олова. Алма-Ата, 1955.</w:t>
        <w:br/>
        <w:t>58. Яцимирский Қ. Б, Қислотно-основнов взаимодействие В</w:t>
        <w:br/>
        <w:t>уксусном анғидриде. Ташкент, 1941.</w:t>
        <w:br/>
        <w:t>М. И. УСАНОВИЧТІҢ ҒЫЛЫМИ БАСҚАРУЫМЕН ЖҮРГІЗІЛГЕН</w:t>
        <w:br/>
        <w:t>ҚАНДИДАТТЫҚ ДИССЕРТАЦИЯЛАР</w:t>
        <w:br/>
        <w:t>КАНДИДАТСКИЕ ДИССЕРТАЦИИ, ВЫПОЛНЕННЫЕ</w:t>
        <w:br/>
        <w:t>ПОД НАУЧНЫМ РУКОВОДСТВОМ М. И. УСАНОВИЧА</w:t>
        <w:br/>
        <w:t>1. Абдуллаев Д. А. Вязкость некоторых бинарных систем.</w:t>
        <w:br/>
        <w:t>Ташкент, 19397. ,</w:t>
        <w:br/>
        <w:t>2. Абланова Е. Х. О реакциях комплексообразования хлор-</w:t>
        <w:br/>
        <w:t>ного железа с некоторыми кислородсодержашими органическими ве-</w:t>
        <w:br/>
        <w:t>шествами. Алма-Ата, 1969. 5</w:t>
        <w:br/>
        <w:t>3. Абрамов Е, В. Гетерогениые равновесия В Идеальных сис-</w:t>
        <w:br/>
        <w:t>темах. Алма-Ата, 1968. г</w:t>
        <w:br/>
        <w:t>А4. Азизов М, А. Вязкость идеальных систем, составленных на</w:t>
        <w:br/>
        <w:t>сложпых эфиров уксуспой кислоты. Ташкепт, 1944. .</w:t>
        <w:br/>
        <w:t>йрапетова Р. П. Исследование пекоторых “ЖИДКИХ СИСс-</w:t>
        <w:br/>
        <w:t>тем с муравьнпой кнслотой мотодами физико-химического анализа.</w:t>
        <w:br/>
        <w:t>Ташкент, 1943. 2 :</w:t>
        <w:br/>
        <w:t>6. Алимов А. А. Электроправодность И вязкость некоторых</w:t>
        <w:br/>
        <w:t>двойных систем. Ташкент, 1939.</w:t>
        <w:br/>
        <w:t>7. Асманова Н. А. Влияние галогенидов тетраалкиламмония</w:t>
        <w:br/>
        <w:t>на взаимную растворимость фенола и воды. Алма-Ата, 1973.</w:t>
        <w:br/>
        <w:t>8. Бакеев М. Определенис молекулярного веса по кривым на-</w:t>
        <w:br/>
        <w:t>гревания, Алма-Ата, 1955.</w:t>
        <w:br/>
        <w:t>9. Бектуров Е. А. Фактор времени в физико-химическом</w:t>
        <w:br/>
        <w:t>айализе жидких систем. Алма-Ата, 1958. )</w:t>
        <w:br/>
        <w:t>10. Билялов Қ. Б. Об оксониевых соединениях сложных эфи-</w:t>
        <w:br/>
        <w:t>ров с органическими кислотами. Алма-Ата, 1954.</w:t>
        <w:br/>
        <w:t>П. Бондаренко Л. Г. Исследование расслаивания в систе-</w:t>
        <w:br/>
        <w:t>мах пиридин-- вода - соль. Алма-Ата, 1973.</w:t>
        <w:br/>
        <w:t>19. Васильева Л. Н. Кислотнио-основные свойства хлористо-</w:t>
        <w:br/>
        <w:t>го ацетила. Ташкент, 1944. 2</w:t>
        <w:br/>
        <w:t>13. Глыбовская В. А. Спектроскопическое исследование</w:t>
        <w:br/>
        <w:t>комплексных соединений тетрагелогенидов олова с анилином и ега</w:t>
        <w:br/>
        <w:t>монозамешенными пронзводнымни, Алма-Ата, 1978.</w:t>
      </w:r>
    </w:p>
    <w:p>
      <w:r>
        <w:t>14, Дедусенко Н. И. Механизм электросинтеза: Қольбе. Ал-</w:t>
        <w:br/>
        <w:t>ма-Ата, 1950. , -</w:t>
        <w:br/>
        <w:t>61</w:t>
        <w:br/>
        <w:t>МИХАИЛ ИЛЬИЧ УСАНОВИЧ:</w:t>
        <w:br/>
        <w:t>Материалы к биобиблиографши: ученых Қазахстана</w:t>
        <w:br/>
        <w:t>Зав. редакцией Н. Д. Жұукова</w:t>
        <w:br/>
        <w:t>Редактор Н. Ф. Федосенко</w:t>
        <w:br/>
        <w:t>Худ. редактор Н. Ф. Чургин</w:t>
        <w:br/>
        <w:t>Техн. редактор Л. Ю. Улянццкая Й</w:t>
        <w:br/>
        <w:t>Корректоры Й, В. Пименова, С. О. Қаймулдина</w:t>
        <w:br/>
        <w:t>Сдано в набор 15.08.84. Подписано в печать 23.01.85. УГ11006.</w:t>
        <w:br/>
        <w:t>Формат 70Х1081/;. Бум. тип. М8 1. Литературная гарнитура:</w:t>
        <w:br/>
        <w:t>Высокая печать. Уел. п.л. 3,5. Усл. Пп. ҡр.-отт, 3,5. Уч.-изд. Л. 4,4,</w:t>
        <w:br/>
        <w:t>Тираж 500. Заказ 102. Цена 90 коп.</w:t>
        <w:br/>
        <w:t>Издательство «Наука» Қазахской ССР</w:t>
        <w:br/>
        <w:t>480100, Алма-Ата, Пушкина, 111119</w:t>
        <w:br/>
        <w:t>Типография Издательства «Наука» Қазахской ССР</w:t>
        <w:br/>
        <w:t>480021, Алма-Ата, Шезқеные 28</w:t>
        <w:br/>
        <w:t>М. И. УСАНОВИЧТІҢ ЖАСАҒАН АУДАРМАЛАРЫ</w:t>
        <w:br/>
        <w:t>3 4</w:t>
        <w:br/>
        <w:t>ПЕРЕВОДЫ, ВЫПОЛНЕННЫЕ М. И. УСАНОВИЧЕМ</w:t>
        <w:br/>
        <w:t>1. Барр Г, Вискозиметрия: Пер. с англ.--М.; /Л. ТОНТИ,</w:t>
        <w:br/>
        <w:t>НҚТП, 1948. -- 274 с. |Совместно с И. Л, Орестовым, Б. Н. Усано-</w:t>
        <w:br/>
        <w:t>виш.</w:t>
        <w:br/>
        <w:t>2. Бриско”. Т. Преподавание новых представлений о кисла»</w:t>
        <w:br/>
        <w:t>тах и основаниях в обшцей химии: Пер. ес англ.-- Усп. хим, 1941,</w:t>
        <w:br/>
        <w:t>т. 10, вып. 6, с. 727--730. -</w:t>
        <w:br/>
        <w:t>3. Виньерон А, Обработка результатов Ффизико-химических</w:t>
        <w:br/>
        <w:t>наблюдений: Пер. с фр.-М. Л. ОНТИ, Гос, хим.-техн. изд-во,</w:t>
        <w:br/>
        <w:t>1934, -- 140 с.</w:t>
        <w:br/>
        <w:t>4. Виньерон А. Обработка результатов Ффизико-химических</w:t>
        <w:br/>
        <w:t>каблюдений: Пер. с фр., 92-е изд. испр. и доп. М. И, Усановичем. --</w:t>
        <w:br/>
        <w:t>М.: ОНТИ, 1936. -- 160 с.</w:t>
        <w:br/>
        <w:t>5. Гаммет Л.П. Теорни кислдт и оснований в аналитической</w:t>
        <w:br/>
        <w:t>химии: Пер. с англ.-- Усп. хим., 1941, т. 10, вып. 6, с. 731-734.</w:t>
        <w:br/>
        <w:t>6. Гелен ГГ, Қ познанию теорин кислот и оснований Усановича:</w:t>
        <w:br/>
        <w:t>Пер. с нем.--В кн: Исследования в области теории растворов и</w:t>
        <w:br/>
        <w:t>теорин кнслот И оснований: Избр. тр. Алма-Ата, 1970, с. 924-3329.</w:t>
        <w:br/>
        <w:t>7. Генрион Г. Современные теории кислот й оснований и их</w:t>
        <w:br/>
        <w:t>исторические корни: Пер. с нем.--В кн. Исследования в области</w:t>
        <w:br/>
        <w:t>Теорин растворов и теории кислот и оснований: Избр. тр. Алма-Ата,</w:t>
      </w:r>
    </w:p>
    <w:p>
      <w:r>
        <w:t>1970, с. 344-854.</w:t>
        <w:br/>
        <w:t>8. Герцфельд Қ. Ф. Кинетическая теория материи: Пер. с</w:t>
        <w:br/>
        <w:t>нем.-- М. Л. ОНТИ, НКТП, СССР, 1935.-- 499 с. ІСовместно с</w:t>
        <w:br/>
        <w:t>В. М. Кудрявцевой, П, С. Тартаковским).</w:t>
        <w:br/>
        <w:t>9. Голл Н. Ф. Системы кислот и оснований: Пер. с англ.--</w:t>
        <w:br/>
        <w:t>Усп. хим., 1941, т. 10, вып. 6, с. 719-796.</w:t>
        <w:br/>
        <w:t>5--192 65</w:t>
        <w:br/>
        <w:t>Қ истории теорин кислот и оснований 235</w:t>
        <w:br/>
        <w:t>22 Қ рацмональной постановке сухой перегонки дерева на Волы-</w:t>
        <w:br/>
        <w:t>ни 4</w:t>
        <w:br/>
        <w:t>Қафедра физической химин 74</w:t>
        <w:br/>
        <w:t>Қинетика образования двойного карбоната калия и қальция 20</w:t>
        <w:br/>
        <w:t>Қислотно-основное взаимодействие в системе азотная қислота --</w:t>
        <w:br/>
        <w:t>трнхлоруксусная кислота 262 )</w:t>
        <w:br/>
        <w:t>Қислотно-основное взаимодействие в уксусном ангидриде 86--88</w:t>
        <w:br/>
        <w:t>Қислотно-основиые свойства ацетонитрила 101, 107</w:t>
        <w:br/>
        <w:t>Қислотно-основные свойства окнслов по Менделееву 127</w:t>
        <w:br/>
        <w:t>Кислотные свойства хлорного олова 97</w:t>
        <w:br/>
        <w:t>Қислоты и основания 69</w:t>
        <w:br/>
        <w:t>Қомплексные соединения одновалентной меди с тиомочевиной</w:t>
        <w:br/>
        <w:t>208--210</w:t>
        <w:br/>
        <w:t>Қомплексные соединения пятихлористой сурьмы с карбоновыми</w:t>
        <w:br/>
        <w:t>кислотами и спиртами 184</w:t>
        <w:br/>
        <w:t>Қомплексообразованне в растворах как кислотно- основное вза-</w:t>
        <w:br/>
        <w:t>нмодействие 174 Ң</w:t>
        <w:br/>
        <w:t>Қомплексообразование в системе серная кислота -- азотная кис-</w:t>
        <w:br/>
        <w:t>лота -- уксусная кислота -- вода 185</w:t>
        <w:br/>
        <w:t>Қомллексообразование как қислотно-основное взаимодейст-</w:t>
        <w:br/>
        <w:t>вие 122</w:t>
        <w:br/>
        <w:t>Қондуктометрическое титрование некоторых солей гидратом оки-”</w:t>
        <w:br/>
        <w:t>си бария 758, 154</w:t>
        <w:br/>
        <w:t>Қондуктометрическов титрование системы Н;50,-7л1504-</w:t>
        <w:br/>
        <w:t>Ма»5О, 211</w:t>
        <w:br/>
        <w:t>Қонспект лекций По естествознанию 11</w:t>
        <w:br/>
        <w:t>Қриоскопические исследования систем фенол -- анилин, фенол --</w:t>
        <w:br/>
        <w:t>диметиланилин н фенол -- диэтиланилин 78</w:t>
        <w:br/>
        <w:t>Криоскопическое титрованне 1/28</w:t>
        <w:br/>
        <w:t>Лев Александрович Чугаев 148</w:t>
      </w:r>
    </w:p>
    <w:p>
      <w:r>
        <w:t>М. В, Ломоносов -- первый физико-химик 76</w:t>
        <w:br/>
        <w:t>Н. С. Курнаков и его внимание к советским химикам 199</w:t>
        <w:br/>
        <w:t>Научные предвидения Н. А, Морозова 108</w:t>
        <w:br/>
        <w:t>Начатки науки. Воздух /5</w:t>
        <w:br/>
        <w:t>Некоторме закономерности кислотно-основного взаимодействия</w:t>
        <w:br/>
        <w:t>в системах, образуемых апротонными и протонными кислотами с ДИ-</w:t>
        <w:br/>
        <w:t>замешенными пронзводными бензола 267</w:t>
        <w:br/>
        <w:t>Некоторые итоги :работ по теории растворов 262- .</w:t>
        <w:br/>
        <w:t>69:</w:t>
        <w:br/>
        <w:t>“Рец. на кн.: Бьеррум Н. Краткий курс неорганической химии 62</w:t>
        <w:br/>
        <w:t>Рец. на кн.: Пантелеев В. Ң. Сухая перегонка дерева 9</w:t>
        <w:br/>
        <w:t>Роль амфотерности азотной кислоты в се редкциях с органиче-</w:t>
        <w:br/>
        <w:t>скими вешествами 2/8</w:t>
        <w:br/>
        <w:t>Система хлорное олово -- 0-нитроанизол 204, 233</w:t>
        <w:br/>
        <w:t>Система хлорное олово -- фенол 17/ .</w:t>
        <w:br/>
        <w:t>Системы, образуемые комплексной кислотой 5нСі,-2ОН,-СООН</w:t>
        <w:br/>
        <w:t>с водой, этиловым эфиром, мураввиной кислотой и нитрометаном 219</w:t>
        <w:br/>
        <w:t>Системы, образуемые хлорным и бромистым оловом с метанзо-</w:t>
        <w:br/>
        <w:t>мерами хлор- и бромфенола 273</w:t>
        <w:br/>
        <w:t>Системы, образуемые ХЛорным и бромным оловом с ортогало-</w:t>
        <w:br/>
        <w:t>-генфенолами 269</w:t>
        <w:br/>
        <w:t>Системы, образуемые хлорным и бромным оловом с параизоме-</w:t>
        <w:br/>
        <w:t>рами хлор- и бромфенола 274</w:t>
        <w:br/>
        <w:t>Системы, образуемые хлорным оОЛовом с нитробензолом и м-ди-</w:t>
        <w:br/>
        <w:t>нитробензолом 172 ".</w:t>
        <w:br/>
        <w:t>Системы хлорное олово-- уксусная кислота и хлорное Олово--</w:t>
        <w:br/>
        <w:t>муравьиная кислота 111</w:t>
        <w:br/>
        <w:t>Скорый метод определения температуры размягчения каменно-</w:t>
        <w:br/>
        <w:t>уғольного пека 26</w:t>
        <w:br/>
        <w:t>Спектры комбинационного рассеяния систем, образуемых хлор-</w:t>
        <w:br/>
        <w:t>ным олавом со сложными эфирами 220</w:t>
        <w:br/>
        <w:t>Творцы химии 21</w:t>
        <w:br/>
        <w:t>Теория кислот и оснований 11/2</w:t>
        <w:br/>
        <w:t>Теория концентрированных растворов слабых электролитов 227.</w:t>
        <w:br/>
        <w:t>Теория растворов 284 (ред.) )</w:t>
        <w:br/>
        <w:t>Теория растворов Менделеева 52</w:t>
        <w:br/>
        <w:t>Тихов Г. А. Основные Труды (в пяти томах) 285 (ред.)</w:t>
      </w:r>
    </w:p>
    <w:p>
      <w:r>
        <w:t>Топохимическое исследование реакции ҚаСО;--СаСОҙ--Қ;СО)Х</w:t>
        <w:br/>
        <w:t>хСаСО; 22 :</w:t>
        <w:br/>
        <w:t>Улругость пара некоторых систем с химическим взайимодейст-.</w:t>
        <w:br/>
        <w:t>вием /88 2. )</w:t>
        <w:br/>
        <w:t>Упругость пара систем: вода --этиловый спирт -- бензофенон,</w:t>
        <w:br/>
        <w:t>вода -- этиловый спирт -- трифенилкарбинол 162 --</w:t>
        <w:br/>
        <w:t>Упругость пара системы "Ма50,--СұН.ОН--НО 156 )</w:t>
        <w:br/>
        <w:t>Упругость пара смесей сложных эфиров уксусной кислоты 1432:</w:t>
        <w:br/>
        <w:t>Уроки войны и «Доброхим».12</w:t>
        <w:br/>
        <w:t>Ф. Эңгельс и электрохимия 9/</w:t>
        <w:br/>
        <w:t>Ф. Энгельс как предшественник Аррениуса 92</w:t>
        <w:br/>
        <w:t>78</w:t>
        <w:br/>
        <w:t>О роли русских ученых в развитин химии В0, 128</w:t>
        <w:br/>
        <w:t>О свойствах анабазина как основания 129</w:t>
        <w:br/>
        <w:t>О свойствах жидких смесей 86</w:t>
        <w:br/>
        <w:t>О связи между электропроводностью и комплексообразова-</w:t>
        <w:br/>
        <w:t>ннем 47</w:t>
        <w:br/>
        <w:t>О соединении хлорного олова с анабазином /90</w:t>
        <w:br/>
        <w:t>О соединенин хлорного олова с анилином 18/</w:t>
        <w:br/>
        <w:t>О соединениях хлорного и бромного "олова с анилином 200</w:t>
        <w:br/>
        <w:t>О соединениях 5пСІ, с Себ(Н&lt;СООН 132 :</w:t>
        <w:br/>
        <w:t>О солях 82</w:t>
        <w:br/>
        <w:t>О строенин комплексного соединения &lt;пСц-2СН.СООНХ</w:t>
        <w:br/>
        <w:t>Х2МНұСН;СООН 192 ;</w:t>
        <w:br/>
        <w:t>О строении комплексных соединений хлорного одова со сложны-/</w:t>
        <w:br/>
        <w:t>ми эфирами 20/ 4 :</w:t>
        <w:br/>
        <w:t>О строенини координационных соединений ӛп(ІУ) с алифатиче-</w:t>
        <w:br/>
        <w:t>скими диаминами 280, 291</w:t>
        <w:br/>
        <w:t>О структуре комплексных соединений одновалентной меди 282</w:t>
        <w:br/>
        <w:t>о, температурном козффициенте электропроводности: раство-</w:t>
        <w:br/>
        <w:t>ров 89</w:t>
        <w:br/>
        <w:t>О теории кислот и оснований Льюиса 193</w:t>
        <w:br/>
        <w:t>О теориях кислот и оснований 142</w:t>
        <w:br/>
        <w:t>О химической теории растворов 179</w:t>
        <w:br/>
        <w:t>Об «в-нафтольном» электроде 24</w:t>
        <w:br/>
        <w:t>Об амфотерности НМОҙ и об ноне нитрония 222</w:t>
        <w:br/>
        <w:t>06 «аномальной» электропроводиности 46, 48</w:t>
        <w:br/>
        <w:t>06 исключительных особенностях водорода 134</w:t>
        <w:br/>
        <w:t>06 оксониевых соединениях сложных эфиров с органическими</w:t>
        <w:br/>
        <w:t>кислотами 158, 168, 169</w:t>
      </w:r>
    </w:p>
    <w:p>
      <w:r>
        <w:t>Об определенин состава тройных систем по данным физико-хи-</w:t>
        <w:br/>
        <w:t>мического анализа 199</w:t>
        <w:br/>
        <w:t>06 отрицательном температурном коэффициенте электропровод-</w:t>
        <w:br/>
        <w:t>ности растворов 67</w:t>
        <w:br/>
        <w:t>Об «отетуплениях» от закона Рауля 187</w:t>
        <w:br/>
        <w:t>Об «отетуплениях» от зақона Рауля, вызванных хнмическим</w:t>
        <w:br/>
        <w:t>взанмодействием между компонентами 180</w:t>
        <w:br/>
        <w:t>Об 5-образных диаграммах вязкости 95</w:t>
        <w:br/>
        <w:t>Об -образных кривых внутреннего трения %”.</w:t>
        <w:br/>
        <w:t>06 уменьшения электропроводиости кислот от прибавления В0-</w:t>
        <w:br/>
        <w:t>ды 149</w:t>
        <w:br/>
        <w:t>Об уравнениях ликвидуса и солидуса идеальных систем 178</w:t>
        <w:br/>
        <w:t>Об эвтектиках 99 )</w:t>
        <w:br/>
        <w:t>Об электролитической диссоциация комплексных соединений</w:t>
        <w:br/>
        <w:t>олова и сурьмы 177 а</w:t>
        <w:br/>
        <w:t>71</w:t>
        <w:br/>
        <w:t>15. Дембицкий А, Д. ӨО составв й стфоения көмйлексных</w:t>
        <w:br/>
        <w:t>соединений хлорного олова со сложными эфирами. Алма-Ата,</w:t>
        <w:br/>
        <w:t>1963.</w:t>
        <w:br/>
        <w:t>16. Дулова В, И, Қислотно-основные свойства ацетонитрила.</w:t>
        <w:br/>
        <w:t>Ташкент, 1943.</w:t>
        <w:br/>
        <w:t>17. Ескараева Л. А. Исследование влияния третьего компо-</w:t>
        <w:br/>
        <w:t>нента на взанмную растворимость циклогексана и метилавого спир-</w:t>
        <w:br/>
        <w:t>та. Алма-Ата, 1973.</w:t>
        <w:br/>
        <w:t>18. Ивашкевич А, Н. Қондуктометрический анализ двух- н</w:t>
        <w:br/>
        <w:t>трехкомпонентных систем, образованных бромидом тетра-н-бутил-</w:t>
        <w:br/>
        <w:t>аммония (лития) с растворителями различной природы. Алма-Ата,</w:t>
        <w:br/>
        <w:t>1983,</w:t>
        <w:br/>
        <w:t>19. Игамбердыев И. Қислотно-основные свойства нитроме-</w:t>
        <w:br/>
        <w:t>тана. Ташкент, 1950.</w:t>
        <w:br/>
        <w:t>20. Қадыров Р. Қ. Потенциалы разложений двойных систем</w:t>
        <w:br/>
        <w:t>Ташкент, 1940,</w:t>
        <w:br/>
        <w:t>21. Қалабановская Е. И. Киелотно-основные свойства</w:t>
        <w:br/>
        <w:t>хлорпого: олова. Ташкент, 1944.</w:t>
        <w:br/>
        <w:t>22. Капылова С. И. Равновесие жидкость -- жидкость снс-</w:t>
        <w:br/>
        <w:t>тем фенол-н-оҡтан (никлогексан) -- формамид (метилформамяд, ди-</w:t>
        <w:br/>
        <w:t>метил форнания; диметилацетамид, диметилсульфокснид). Алма-Ата,</w:t>
        <w:br/>
        <w:t>1976.</w:t>
        <w:br/>
        <w:t>23. Климов В. В. Об электролитической диссоциация комп-</w:t>
        <w:br/>
        <w:t>лексных соединений четырехвалентного олова и трехвалентной сурь-</w:t>
        <w:br/>
        <w:t>мы. Алма-Ата, 1956,</w:t>
      </w:r>
    </w:p>
    <w:p>
      <w:r>
        <w:t>24. Қолылов Н. И. Диаграммы состояния сульфидо-патрлпе-</w:t>
        <w:br/>
        <w:t>вых систем. Алма-Ата, 1964,</w:t>
        <w:br/>
        <w:t>25. Қостынюк В. П. Қислотно-основное взаимодействие ни</w:t>
        <w:br/>
        <w:t>электрохимические процессы в системе треххлорйстая сурьма--</w:t>
        <w:br/>
        <w:t>пиридин. Алма-Ата, 1975.</w:t>
        <w:br/>
        <w:t>Е. И. Крючкова, Электрохимическов окиеленне некоторых</w:t>
        <w:br/>
        <w:t>моноалкилбензолов в кислой и целочной средах. Алма-Ата, 1975.</w:t>
        <w:br/>
        <w:t>26. Қсандбпуло Г.И. Избирательнов изменение яркости</w:t>
        <w:br/>
        <w:t>спектральных Линий металлов посредством высокотемпсратурных</w:t>
        <w:br/>
        <w:t>реакций в зоне пламени. Алма-Ата, 1964.</w:t>
        <w:br/>
        <w:t>27. Матюшинская Л, Б. Равновесие жидкость - жидкость</w:t>
        <w:br/>
        <w:t>систем вода -- изөмасляная кислота -- пиридин (2-метилпиридин, 2,4-</w:t>
        <w:br/>
        <w:t>диметилпиридин, 2,4,6-триметилпиридин, анилин, я-толуидин). Алма-</w:t>
        <w:br/>
        <w:t>Ата, 1975.</w:t>
        <w:br/>
        <w:t>28. Меерсон Л. Я. Применение моделей в физикд-химическом</w:t>
        <w:br/>
        <w:t>анализе, Алма-Ата, 1949,</w:t>
        <w:br/>
        <w:t>29. Мельниченко Е. Б. Исследование тройных систем, обра-</w:t>
        <w:br/>
        <w:t>зуемых двумя водородными кислотами и водой. Алма-Ата, 1975,</w:t>
        <w:br/>
        <w:t>62</w:t>
        <w:br/>
        <w:t>Неорганическая, обшая и физическая химия 94</w:t>
        <w:br/>
        <w:t>Нитрование толуола азотной кислотой в присутствни воды ИЯ</w:t>
        <w:br/>
        <w:t>уксусной кислоты 98</w:t>
        <w:br/>
        <w:t>О взанмодействии бромистого алюминия с простыми и сложны-</w:t>
        <w:br/>
        <w:t>ми эфирами 257</w:t>
        <w:br/>
        <w:t>ӨО взаимодействии бромистого алюминия с триэтиламином 277</w:t>
        <w:br/>
        <w:t>О взанмодействни фенола с бромным оловом 268</w:t>
        <w:br/>
        <w:t>О взаимодействии ҒеСіҙ с органическими кислородсодержашими</w:t>
        <w:br/>
        <w:t>соединениями 299, 240, 245</w:t>
        <w:br/>
        <w:t>О взаимодействни ӨРСІ; с ӨСІ; 278</w:t>
        <w:br/>
        <w:t>О взаимодействия хлорного олова с некоторыми двузамешенны</w:t>
        <w:br/>
        <w:t>ми бензолами 254 |</w:t>
        <w:br/>
        <w:t>О/ взаимодействии хлорнога олова с некоторыми дизамешенны-</w:t>
        <w:br/>
        <w:t>ми бензолами 255</w:t>
        <w:br/>
        <w:t>О вязкости жидких смесей 109, 166</w:t>
        <w:br/>
        <w:t>О диаграммах растворимости тройных систем, содержаших один</w:t>
        <w:br/>
        <w:t>практически нерастворимый компонент 241</w:t>
        <w:br/>
        <w:t>О диаграммах физико-химического анализа двойных Жжидких</w:t>
        <w:br/>
        <w:t>систем 48, 64</w:t>
        <w:br/>
        <w:t>О диаграммах физико-химического анализа иррациональных сис-</w:t>
        <w:br/>
        <w:t>тем 44</w:t>
      </w:r>
    </w:p>
    <w:p>
      <w:r>
        <w:t>О задачах химической промышленности на Волыни 5</w:t>
        <w:br/>
        <w:t>О законах ндеальных растворов 186</w:t>
        <w:br/>
        <w:t>О кислотах и основаниях 66</w:t>
        <w:br/>
        <w:t>О кислотных свойствах МпОу” 141</w:t>
        <w:br/>
        <w:t>О комплексном соединении 5пС-2СН3СООН 119</w:t>
        <w:br/>
        <w:t>О комплекссобразованин хлорного олова с некоторыми пройз-</w:t>
        <w:br/>
        <w:t>водиыми фенола 167</w:t>
        <w:br/>
        <w:t>О координационком числе 5 в комплексных соединениях хлорно-</w:t>
        <w:br/>
        <w:t>го олова 216</w:t>
        <w:br/>
        <w:t>О максимуме удельной электропроводнасти 77</w:t>
        <w:br/>
        <w:t>О мерах к подиятию керамической промышленңости Волыни 8</w:t>
        <w:br/>
        <w:t>О нейтрализации 128 )</w:t>
        <w:br/>
        <w:t>О/ несушествуюших водородных кислотах 242, 246</w:t>
        <w:br/>
        <w:t>О несушествуюших комплексных кислотах 247</w:t>
        <w:br/>
        <w:t>О потенциометрическом титровании некоторых ионов с0 свинцо-</w:t>
        <w:br/>
        <w:t>вым электродом 45</w:t>
        <w:br/>
        <w:t>О природе нитруюциях смесей 78--8/</w:t>
        <w:br/>
        <w:t>О реакциях сольволиза хлорного железа с органическими веше-</w:t>
        <w:br/>
        <w:t>ствами 2581 на )</w:t>
        <w:br/>
        <w:t>О реакциях сольволиза хлорного железа с органическими соеди-</w:t>
        <w:br/>
        <w:t>нениямн 243</w:t>
        <w:br/>
        <w:t>%</w:t>
        <w:br/>
        <w:t>Фактор временд в физико-химическом анализе жидких систем</w:t>
        <w:br/>
        <w:t>194, 205, 206, 214, 215</w:t>
        <w:br/>
        <w:t>Физико-химические свойства тройных систем, образуемых Дву-</w:t>
        <w:br/>
        <w:t>мя водородными кислотами и водой 264, 270, % 5, 276, 279</w:t>
        <w:br/>
        <w:t>Физико-химический анализ неравновесных систем 178</w:t>
        <w:br/>
        <w:t>Физико-химическое исследование системы Ма?%, Ма%%, СІ,</w:t>
        <w:br/>
        <w:t>5Оу7---Н;0 195, 197</w:t>
        <w:br/>
        <w:t>Химические неследования в Узбекистане 68</w:t>
        <w:br/>
        <w:t>Что такое кислоты и основания 152</w:t>
        <w:br/>
        <w:t>Эволюция учения о строенини материи 20</w:t>
        <w:br/>
        <w:t>Электролитическое рафинированне сурьмы 207</w:t>
        <w:br/>
        <w:t>Электропроводность, вязкость и плотность двойных систем, о6-</w:t>
        <w:br/>
        <w:t>разуғмых НСІЮ, 113, 116</w:t>
        <w:br/>
        <w:t>Электропроводниость вязқость и плотность системы бпВіч</w:t>
      </w:r>
    </w:p>
    <w:p>
      <w:r>
        <w:t>СН;СООН 163</w:t>
        <w:br/>
        <w:t>Электропроводность, вязкость н плотность системы хлорное 0Л0-</w:t>
        <w:br/>
        <w:t>во-- орто-крезол 224</w:t>
        <w:br/>
        <w:t>Электропроводность, вязкость и поверхностное натяженне систе-</w:t>
        <w:br/>
        <w:t>мы Н;5О,-НСІО; 69</w:t>
        <w:br/>
        <w:t>іі Электропроводность и вязкость в системе ҚОН--Қ;СОҙ-Н:О</w:t>
        <w:br/>
        <w:t>Электропроводность н эязкость двойных жидких систем 94</w:t>
        <w:br/>
        <w:t>Электропроводность и вязкость систем: Н;5О,--(СНз);5О, и</w:t>
        <w:br/>
        <w:t>Н50,-ССіІ;СООН 87, 38</w:t>
        <w:br/>
        <w:t>й% Электропроводность и вязкость системы СН;СООН--СНҘСОСІ</w:t>
        <w:br/>
        <w:t>Электропроводность и вязкость системы Н;5О4-ССІСООН 103</w:t>
        <w:br/>
        <w:t>Электропроводность Ии вязкость системы едкий калий -- углекис-</w:t>
        <w:br/>
        <w:t>лый калий -- вода 100</w:t>
        <w:br/>
        <w:t>Электропроводнасть и вязкость системы серная кислота -- нит-</w:t>
        <w:br/>
        <w:t>робензол 53</w:t>
        <w:br/>
        <w:t>Электропроводность идеальных жидких систем 39</w:t>
        <w:br/>
        <w:t>Әлектретроводиость серной кислоты в некоторых растворите-</w:t>
        <w:br/>
        <w:t>лях</w:t>
        <w:br/>
        <w:t>Әлектропроводиость системы- серная кислота -- уксусная кислЛо-</w:t>
        <w:br/>
        <w:t>та :</w:t>
        <w:br/>
        <w:t>Электропроводность системы трехбромистый мышьяк -- эфир 16</w:t>
        <w:br/>
        <w:t>Электрохимия неводных растворов 56, 57 )</w:t>
        <w:br/>
        <w:t>Электрохимия эфирных растворов 27, 81, 40, 41</w:t>
        <w:br/>
        <w:t>74,</w:t>
        <w:br/>
        <w:t>Горение в чистом кислороде 117</w:t>
        <w:br/>
        <w:t>Давление диссоциацин халькопирита и борнита 244</w:t>
        <w:br/>
        <w:t>Давление пара и плавкость системы НМОҙ-СН;СІСООН 260</w:t>
        <w:br/>
        <w:t>Давление пара систем, образуемых хлорным оловом со сложны-</w:t>
        <w:br/>
        <w:t>ми эфирами /82</w:t>
        <w:br/>
        <w:t>ИН Давление пара и плавкость системы НМО:-СН&lt;СІСООН 260</w:t>
        <w:br/>
        <w:t>Два новіх металі 2</w:t>
        <w:br/>
        <w:t>ХХ лет Среднеазиатского государственного университета (1920</w:t>
        <w:br/>
        <w:t>-1940) 73</w:t>
        <w:br/>
        <w:t>Двойные системы, образуемые бс, 5ЬСІ; н А5СІ: 186-140</w:t>
        <w:br/>
        <w:t>у етыилельна ЯН галогениды ажоминия -- Льюисовы КИсЛ0-</w:t>
        <w:br/>
        <w:t>ты?</w:t>
        <w:br/>
        <w:t>Диссертация М. В. Ломоносова «О действии химических раство-</w:t>
        <w:br/>
        <w:t>рителей вообше» 96</w:t>
        <w:br/>
        <w:t>Дмитрий Владимирович Сокольский 120</w:t>
        <w:br/>
        <w:t>Ло питания аналізу періодичноі системи Менделаева 8</w:t>
        <w:br/>
        <w:t>. Жизненный путь профессора М. Н. Қошурникова 106</w:t>
        <w:br/>
        <w:t>Зависимость электропроводности от температуры 287</w:t>
      </w:r>
    </w:p>
    <w:p>
      <w:r>
        <w:t>Закон действия масс -- основа химической теории растворов 228</w:t>
        <w:br/>
        <w:t>Заметка о некоторых комплексных соединениях Бе(НІ) с коор-</w:t>
        <w:br/>
        <w:t>динационным числом Пять 234</w:t>
        <w:br/>
        <w:t>Инфракрасные спектры поглошения координационных соедине-</w:t>
        <w:br/>
        <w:t>ний ӛп(ІУ) с алифатическями диаминами 221</w:t>
        <w:br/>
        <w:t>Иселедование комплексных соединений сурьмы АП) с органи-</w:t>
        <w:br/>
        <w:t>ческими лигандами методом ГР-спектроскопия 266</w:t>
        <w:br/>
        <w:t>Исследование ҡомплексов Меншуткина методом гамма-резонанс-</w:t>
        <w:br/>
        <w:t>ной спектроскопии 261</w:t>
        <w:br/>
        <w:t>Исследование системы КСОз/Са (ОН):-КОН/СаСОз (к вопросу</w:t>
        <w:br/>
        <w:t>ә каустицированин поташа) 17 .</w:t>
        <w:br/>
        <w:t>Исследование электросинтеза углеводородов 126</w:t>
        <w:br/>
        <w:t>Исследования в области теории растворов и теорин кислот и 06:</w:t>
        <w:br/>
        <w:t>нонаний 248</w:t>
        <w:br/>
        <w:t>К вопросу о напряженин. водных растворов 187</w:t>
        <w:br/>
        <w:t>КҚ вопросу о строении комплексных соединений сурьмы 179</w:t>
        <w:br/>
        <w:t>Қ вопросу о суіцествовании четыреххлористой сурьмы 151</w:t>
        <w:br/>
        <w:t>Қ вопросу о форме изотерм вязкости идеальных систем 191</w:t>
        <w:br/>
        <w:t>Қ истории закона дейетвия масс 118</w:t>
        <w:br/>
        <w:t>%8</w:t>
        <w:br/>
        <w:t>Об электролитической диссоциация. комплексных -соединений</w:t>
        <w:br/>
        <w:t>хлорного олова 176</w:t>
        <w:br/>
        <w:t>Об электрохимическом окисленни кумола 249</w:t>
        <w:br/>
        <w:t>Об электрохимическом окислении толуола 252</w:t>
        <w:br/>
        <w:t>Об электрохимическом окисленин этилбензола 256</w:t>
        <w:br/>
        <w:t>Обшая теория растворов 212</w:t>
        <w:br/>
        <w:t>Определение состава системы МаС!--Ма;5О,--Н;О по удельному</w:t>
        <w:br/>
        <w:t>несу И показателю преломления 160</w:t>
        <w:br/>
        <w:t>Опыт химической теорин растворов 220, 253</w:t>
        <w:br/>
        <w:t>Опыт химическай теории электролитов 60</w:t>
        <w:br/>
        <w:t>Основы метрики химической диаграммы 193</w:t>
        <w:br/>
        <w:t>Основы химической теорин растворов 282</w:t>
        <w:br/>
        <w:t>Особенности ИҚ-спектров каординацианных соединений некото-</w:t>
        <w:br/>
        <w:t>рых элементов со вторичными аминами циклического н ациклическо-</w:t>
        <w:br/>
        <w:t>го рядов 258</w:t>
        <w:br/>
        <w:t>Өлразқенне ассоциацин на диаграммах физико-химического ана-</w:t>
        <w:br/>
        <w:t>лиза 1 :</w:t>
        <w:br/>
        <w:t>Памяти академика Владимира Ивановича Вернадского 720</w:t>
      </w:r>
    </w:p>
    <w:p>
      <w:r>
        <w:t>Поверхностное натяженне системы серная кислота -- этиловый</w:t>
        <w:br/>
        <w:t>эфир 90</w:t>
        <w:br/>
        <w:t>Показатель преломления систем треххлористый фосфор - этн-</w:t>
        <w:br/>
        <w:t>ловый эфир н треххлористый мышьяк-- этиловый эфир 89</w:t>
        <w:br/>
        <w:t>Мотенциометрическов определение свободной шелочи в феноля-</w:t>
        <w:br/>
        <w:t>тах</w:t>
        <w:br/>
        <w:t>Почетный академик И.А. Қаблуков 150</w:t>
        <w:br/>
        <w:t>Природа електролітів У неводних розчинах 61</w:t>
        <w:br/>
        <w:t>Природа электролитов в неводных растворах 42, 50</w:t>
        <w:br/>
        <w:t>Природа Электропроводности в неводных растворах 51</w:t>
        <w:br/>
        <w:t>Про нові модификаці фосфору 6</w:t>
        <w:br/>
        <w:t>Про розчин залізного альбумінату /8</w:t>
        <w:br/>
        <w:t>Профессор Александр Васильевич Сперанский 7</w:t>
        <w:br/>
        <w:t>Работы по теорин растворов 202</w:t>
        <w:br/>
        <w:t>Растворимость бензофепона, трифенилкарбинола и .мочевины в</w:t>
        <w:br/>
        <w:t>водНо-спиртовых растворах /70</w:t>
        <w:br/>
        <w:t>Растворимость в тройных жидких системах 84</w:t>
        <w:br/>
        <w:t>Расчет свойств неводных Растворов и -образуюшихся в них со-</w:t>
        <w:br/>
        <w:t>единений 287 :</w:t>
        <w:br/>
        <w:t>Реакции комплексообразования бромистого алюминия-с органи-</w:t>
        <w:br/>
        <w:t>ческими основаниями 259</w:t>
        <w:br/>
        <w:t>рыя Реакцни комплексообразования пятихлористой сурьмы 208, 213,</w:t>
        <w:br/>
        <w:t>,</w:t>
        <w:br/>
        <w:t>72</w:t>
        <w:br/>
        <w:t>30: Мирзаян А, С. О диаграммах теплот смешения тройных</w:t>
        <w:br/>
        <w:t>жидки%Я гомогенных систем. Алма-Ата, 1973. 2</w:t>
        <w:br/>
        <w:t>ЗІ. Мишенко М. А. Влиянне третьеғо компонента на равно-</w:t>
        <w:br/>
        <w:t>весне жидкость--пар бинарного растворителя. Алма-Ата, 1969.</w:t>
        <w:br/>
        <w:t>82. Мун А. Й. Физико-химический анализ некоторых тройных</w:t>
        <w:br/>
        <w:t>водно-солевых систем. Алма-Ата, 1952.</w:t>
        <w:br/>
        <w:t>43. Невская Ю. А, Қомплексные соединения 5пСі, ӨпВгі И</w:t>
        <w:br/>
        <w:t>ТІСІ, с некоторыми кислородсодержацимни органическими вешестна-</w:t>
        <w:br/>
        <w:t>ми. Алма-Ата, 1955.</w:t>
        <w:br/>
        <w:t>534. Нургалиева М, Н. Қислотно-основныг свойетва хлорис-</w:t>
        <w:br/>
        <w:t>тога тионила. Ташкент, 1943.</w:t>
        <w:br/>
        <w:t>35. Нурмакова А, Қ. Реакции комплексообразования пятиИ-</w:t>
        <w:br/>
        <w:t>хлористой сурьмы е некоторыми органическими вешествами. Алма-</w:t>
        <w:br/>
        <w:t>Ата, 1963.</w:t>
        <w:br/>
        <w:t>36. Омарова Р. Г., Қомплексные соединения хлорного олова</w:t>
        <w:br/>
        <w:t>со сложными эфирами. Алма-Ата, 1952.</w:t>
        <w:br/>
        <w:t>37. Пивоваров С. П. Исследовапие в области регистрацип</w:t>
      </w:r>
    </w:p>
    <w:p>
      <w:r>
        <w:t>свободных радикалов методами радиочастотной спектроскопия, Ал-</w:t>
        <w:br/>
        <w:t>ма-Ата, 1956. В</w:t>
        <w:br/>
        <w:t>) 58. Пичугина Е. Қ. О комплексообразования хлорного олова</w:t>
        <w:br/>
        <w:t>с пекоторыми ароматическими соединениями. Алма-Ата, 1959.</w:t>
        <w:br/>
        <w:t>29. Полатбекова Г. П. О реякциях комплексообразования</w:t>
        <w:br/>
        <w:t>бромистого алюминия е некоторымн органическими лигандамй, Ал-</w:t>
        <w:br/>
        <w:t>ма-Ата, 1979. д</w:t>
        <w:br/>
        <w:t>40. Рахимов Х.Р. Поверхностное натяжение двойных жидких</w:t>
        <w:br/>
        <w:t>систем без химического взаимодействия. Ташкент, 1945.</w:t>
        <w:br/>
        <w:t>41. Рустамов Х.Р, Поверхностное натяжение трехкомпонент-</w:t>
        <w:br/>
        <w:t>ных систем. Ташкент, 1987.</w:t>
        <w:br/>
        <w:t>х 49. Сакенова Д. С. О координациоиных соединениях олова</w:t>
        <w:br/>
        <w:t>ПУ) и титапа (ІУ) с алифатическими диаминами. Алма-Ата,</w:t>
        <w:br/>
        <w:t>1965.</w:t>
        <w:br/>
        <w:t>43. СлавинскаяР. А. Қ вояросу о природе нитруюших сме-</w:t>
        <w:br/>
        <w:t>сей. Алма-Ата, 1958.</w:t>
        <w:br/>
        <w:t>44. Слашсева Л,А. О строении комплекспых соединений одно-</w:t>
        <w:br/>
        <w:t>валонтной меди с тиомочевиной, Алма-Ата, 1963.</w:t>
        <w:br/>
        <w:t>45. Сумарокова Т. Н. Электропроводнасть и вязкость ДВоОй-</w:t>
        <w:br/>
        <w:t>пых систем, содержаших хлорную кислоту, Ташкент, 1942.</w:t>
        <w:br/>
        <w:t>46. Сухарев С. С. Вязкость некоторых двойных и тройных</w:t>
        <w:br/>
        <w:t>жидких систем. Алма-Ата, 1951.</w:t>
        <w:br/>
        <w:t>47. Сушкевич Т. И. Изученне природы нитруюших смесей.</w:t>
        <w:br/>
        <w:t>Ташкент, 1942.</w:t>
        <w:br/>
        <w:t>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
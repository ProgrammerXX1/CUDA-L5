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 Білім және Ғылым Министрлігі</w:t>
        <w:br/>
        <w:t>Қостанай мемлекеттік педагогикалық институты</w:t>
        <w:br/>
        <w:t>Дене шынықтыру, спорт және туризм факультеті</w:t>
        <w:br/>
        <w:t>К.Т. Какашев</w:t>
        <w:br/>
        <w:t>Қазақ ұлттық ойыны асықтан жарыс өткізу және ұйымдастыру.</w:t>
        <w:br/>
        <w:t>(Әдістемелік құрал)</w:t>
        <w:br/>
        <w:t>1 шығарылым</w:t>
        <w:br/>
        <w:t>Қостанай 2010 ж.</w:t>
        <w:br/>
        <w:t>75.727 (5 қаз)</w:t>
        <w:br/>
        <w:t>кІ4</w:t>
        <w:br/>
        <w:t>Автор - құрастырушы: К.Т.Какашев</w:t>
        <w:br/>
        <w:t>Рецензенттер: Педагогикалық ғылымының докторы И.П.Сивохин</w:t>
        <w:br/>
        <w:t>ДШС және Т бас маманы Ж.К.Хусаинов</w:t>
        <w:br/>
        <w:t>К.Т. Какашев</w:t>
        <w:br/>
        <w:t>Қазақ ұлттық ойыны асықтан жарыс өткізу және ұйымдастыру.</w:t>
        <w:br/>
        <w:t>КИМ (Әдістемелік құрал.) 1 - ші шығарылым. - Қостанай, 2010. 52 6.</w:t>
        <w:br/>
        <w:t>сур. - М.Какашева</w:t>
        <w:br/>
        <w:t>Әдістемелік құрал дене шынықтыру, спорт және туризм факультетінің,</w:t>
        <w:br/>
        <w:t>жантану факультетінің студенттеріне, мектепке дайындау оқу мекемелердің</w:t>
        <w:br/>
        <w:t>қызметкерлеріне, ЖОО және орта мамандық оқу мекемелердің</w:t>
        <w:br/>
        <w:t>оқытушыларына, тәрбиешілерге ата-аналарға арналған.</w:t>
        <w:br/>
        <w:t>Жариалауға Қостанай мемлекеттік педагогикалық институтының ғылыми-</w:t>
        <w:br/>
        <w:t>әдістемелік кеңесімен кепілденген.</w:t>
        <w:br/>
        <w:t>75.727 (5 қаз)</w:t>
        <w:br/>
        <w:t>ОҚостанай мемлекетік педагогикалық институты, 2010</w:t>
        <w:br/>
        <w:t>-</w:t>
        <w:br/>
        <w:t>жер өлшеп, кеней тұрған орнынан қосар сызық сызылады. Екі жаққа</w:t>
        <w:br/>
        <w:t>бөлінген балалар бес метр жерде тұрған асықтарды кезекпен атқылайды.</w:t>
        <w:br/>
        <w:t>Шарты -- тигізіп құлату ғана емес , бес табан жердегі сызықтан кенейді</w:t>
        <w:br/>
        <w:t>шығара білу. Сол үшін қорғасындағы ауыр сақалар қолданылады. Оларды</w:t>
        <w:br/>
        <w:t>судың бетіне тас жалатқандай лақтырады. Бұл ойын үшін дәлдік,</w:t>
        <w:br/>
        <w:t>мергендік керек. Ұтқандар ұпай санын жиып, мәреге жетеді.</w:t>
        <w:br/>
        <w:t>Иірсоқ.</w:t>
        <w:br/>
        <w:t>Үйірмекіл деп те атайды. Бұл ойынға екі бала қатысады. Алдымен</w:t>
        <w:br/>
        <w:t>сақаларын үйіріп кезек алады. Кімнің үйірген сақасы алшы тұрса, сол бала</w:t>
        <w:br/>
        <w:t>бірінші кезекті алады да, төрт кенейді жерге соға шашып жібереді.</w:t>
        <w:br/>
        <w:t>Асықтардың жатысына қарай қарсыласына жүп түскен асықтарды: екі</w:t>
        <w:br/>
        <w:t>алшымды, үш тәйкемді, екі бүк, екі шігімді, үш бүк, үш шік тағы басқа</w:t>
      </w:r>
    </w:p>
    <w:p>
      <w:r>
        <w:t>біртекті сол сияқты түрін тап,-деп, қолқа салады.</w:t>
        <w:br/>
        <w:t>17</w:t>
        <w:br/>
        <w:t>Тігетін асығы болмаса шық-асык қарсы- 12. Ұту алаңының ұзыңдығын</w:t>
        <w:br/>
        <w:t>ойыншылар</w:t>
        <w:br/>
        <w:t>ласының ұтқанына есеп болады.</w:t>
        <w:br/>
        <w:t>өзі таңдайды 13. Ойыншы оң аяғы көңде тұрып, ұтуға</w:t>
        <w:br/>
        <w:t>4)Үш ойыңда қатарынан жеңген ұтады. міндетті.Ойын үстінде ұшқан</w:t>
        <w:br/>
        <w:t>жерінен атқысы келмесе, басқа жерге иіруге бола береді</w:t>
        <w:br/>
        <w:t>Олай болмаса бес партия толық ойналады. 14. Бір топта 2 - ден 5- ке</w:t>
        <w:br/>
        <w:t>дейін ойыншы болуы керек</w:t>
        <w:br/>
        <w:t>5) Қатысушылардың бәрін ұтқан екеуі финалда бас</w:t>
        <w:br/>
        <w:t>Бәйгені жеңу үшін күреседі.</w:t>
        <w:br/>
        <w:t>Үш табан</w:t>
        <w:br/>
        <w:t>Бұл ойынды екі түрлі ойнауға болады. а) топтық о) жекелей.</w:t>
        <w:br/>
        <w:t>П - Шеңбер. Бұл ойын арнайы ойын алаңын керек</w:t>
        <w:br/>
        <w:t>етеді. Екі түрлі ойналады</w:t>
        <w:br/>
        <w:t>1,45м.</w:t>
        <w:br/>
        <w:t>а) Топтық ойынға г”,</w:t>
        <w:br/>
        <w:t>“</w:t>
        <w:br/>
        <w:t>3 баладан 5 балаға дейін топтасып, 3 не 5</w:t>
        <w:br/>
        <w:t>асықпен ойнынға кіреді де, арасынан біреуі</w:t>
        <w:br/>
        <w:t>жеңгенше ойнайды. Жеңімпаз келесі Топтың ш-тһшеп</w:t>
        <w:br/>
        <w:t>жеңімпазымен кездесіп, бақ сынасады. Мәселен,</w:t>
        <w:br/>
        <w:t>ойынға 30 бала қатысты делік, олар бес-бестен 6</w:t>
        <w:br/>
        <w:t>топка бөлініп ойнайды. Ал әр топтан жеңіп</w:t>
        <w:br/>
        <w:t>шыққандары өзара кездеседі Оның да</w:t>
        <w:br/>
        <w:t>жеңімпаздары өзара кездесіп, қорытындысында</w:t>
        <w:br/>
        <w:t>ұтысы көп екеуі жүлдені бөліске салады.</w:t>
        <w:br/>
        <w:t>6) Жекелейде бірінші ойын 1 асықпен, екінші ШИ; 2-54</w:t>
        <w:br/>
        <w:t>ойын )</w:t>
        <w:br/>
        <w:t>2 асықпен т.с. жалғаса береді де, бәрін жеңген</w:t>
        <w:br/>
        <w:t>екі жеңімпаз бірінші орынға таласады</w:t>
        <w:br/>
        <w:t>2-3м і за</w:t>
        <w:br/>
        <w:t>19</w:t>
        <w:br/>
        <w:t>І. Асық ойыны.</w:t>
        <w:br/>
        <w:t>Асық мойын және аяқ күресі сиякты</w:t>
        <w:br/>
        <w:t>күні бүгінге дейін көнке белгілі ұлттық</w:t>
      </w:r>
    </w:p>
    <w:p>
      <w:r>
        <w:t>ойындардың көлеңкесіңде калып келе</w:t>
        <w:br/>
        <w:t>жаткан жәдігерлеріміздің бірі.</w:t>
        <w:br/>
        <w:t>Ұпай асық.</w:t>
        <w:br/>
        <w:t>Екі түрлі ойналады: а) қысқа о) ұзақ.</w:t>
        <w:br/>
        <w:t>Әуелгісі - топтық, кейінгісі -</w:t>
        <w:br/>
        <w:t>жекелей ойын түрлері.</w:t>
        <w:br/>
        <w:t>А) қыска ойьн (катысушылар 6-дан</w:t>
        <w:br/>
        <w:t>аспауы кереқ</w:t>
        <w:br/>
        <w:t>1 Ойыншылар кезек айырған соң</w:t>
        <w:br/>
        <w:t>әрқайсысы үшін 3 асық ату сызығы 1-</w:t>
        <w:br/>
        <w:t>1,5 болатын, үзындығы 6 м шеңбердің</w:t>
        <w:br/>
        <w:t>ортасына тігіледі.</w:t>
        <w:br/>
        <w:t>2.1. 3, 5 нөмірлі ойыншылар</w:t>
        <w:br/>
        <w:t>төрешінің оң жа-ғында, 2, 4, 6 сол</w:t>
        <w:br/>
        <w:t>жағында тұрып атады. Ату кезегі мүлт</w:t>
        <w:br/>
        <w:t>кеткенше жалғасады, саканы</w:t>
        <w:br/>
        <w:t>қолбалалар әкеліп беріп тұрады.</w:t>
        <w:br/>
        <w:t>3.Үш асыны бар ұпайға бағынады,</w:t>
        <w:br/>
        <w:t>оны шығара алмағаңдар (2 не 1</w:t>
        <w:br/>
        <w:t>асықпен қоса) ойыннан шығып қалады.</w:t>
        <w:br/>
        <w:t>4. Көн бұзылған соң ататын кенейді</w:t>
        <w:br/>
        <w:t>төреші белгілейді.</w:t>
        <w:br/>
        <w:t>5. Ойыншы басқа асыққа тигізіп алса,</w:t>
        <w:br/>
        <w:t>бірінші ой-ыншы да ойыннан шығады,</w:t>
        <w:br/>
        <w:t>басқа кездерде ойын асы-ғын көнге</w:t>
        <w:br/>
        <w:t>тігеді.</w:t>
        <w:br/>
        <w:t>Үш рет ойында асық тіккен ойыннан</w:t>
        <w:br/>
        <w:t>шығып қала-ды.</w:t>
        <w:br/>
        <w:t>6. Ойыншы көнге тіккен асығын ала</w:t>
        <w:br/>
        <w:t>алмаса да ұты стағы асығы үшке толса</w:t>
        <w:br/>
        <w:t>болды келесі ойынға жіберіледі</w:t>
        <w:br/>
        <w:t>7. Жеңіс топтық іріктеуде ең көп</w:t>
        <w:br/>
        <w:t>асық ұтқан ой-ыншының үлесінде. Ол</w:t>
        <w:br/>
        <w:t>финалға шығады.</w:t>
        <w:br/>
        <w:t>8. Финал топ</w:t>
        <w:br/>
        <w:t>арасында өтеді.</w:t>
        <w:br/>
        <w:t>жеңімпаздары</w:t>
        <w:br/>
        <w:t>18</w:t>
        <w:br/>
        <w:t>Алшы ыы 7</w:t>
        <w:br/>
        <w:t>25</w:t>
        <w:br/>
        <w:t>ҰШЫ 2</w:t>
        <w:br/>
        <w:t>Омпы</w:t>
        <w:br/>
        <w:t>Өз (Ә өз</w:t>
        <w:br/>
        <w:t>тәйке к</w:t>
      </w:r>
    </w:p>
    <w:p>
      <w:r>
        <w:t>Алшы онын»</w:t>
        <w:br/>
        <w:t>ЕЗ ЕЗ ЕЕ</w:t>
        <w:br/>
        <w:t>20 см</w:t>
        <w:br/>
        <w:t>Омпи ойын</w:t>
        <w:br/>
        <w:t>Ұзақ ойын</w:t>
        <w:br/>
        <w:t>ГЕкі адам арасында өтеді.</w:t>
        <w:br/>
        <w:t>Ойын 5 партиядан тұрады.</w:t>
        <w:br/>
        <w:t>2/Көнге 20 асық тігіледі, 10</w:t>
        <w:br/>
        <w:t>асық бір ұпайға бағаланып, кім</w:t>
        <w:br/>
        <w:t>бұрын 6 ұпай жинаса, сол</w:t>
        <w:br/>
        <w:t>жеңіске жетеді Ол үшін 60 асық</w:t>
        <w:br/>
        <w:t>шығаруы керек.</w:t>
        <w:br/>
        <w:t>3) Төреші нүскағанды емес</w:t>
        <w:br/>
        <w:t>басқаға тигізіп алса, ке-зек</w:t>
        <w:br/>
        <w:t>ауысады. Егер басқа асық</w:t>
        <w:br/>
        <w:t>көннен шығып кетсе, бір асық</w:t>
        <w:br/>
        <w:t>тігіп қайта атады</w:t>
        <w:br/>
        <w:t>Асық ойындары.</w:t>
        <w:br/>
        <w:t>Алшы.</w:t>
        <w:br/>
        <w:t>Алшы --асық ойындарының бір тірі. Ол жекелей біріншілік түрінде</w:t>
        <w:br/>
        <w:t>өтеді.</w:t>
        <w:br/>
        <w:t>Ойынның ережесі.</w:t>
        <w:br/>
        <w:t>Жарыс жекелей есепте өтетін болғандықтан, әр ойыншының ұпайы</w:t>
        <w:br/>
        <w:t>жеке есептеледі. Көнге ор ойыншы бір асықтан тігеді Де, төреші олардың</w:t>
        <w:br/>
        <w:t>сақаларын иіру арқылы ойнаудың кезегін анықтайды. Бірінші кезекке ие</w:t>
        <w:br/>
        <w:t>болған ойыншы сақасын көннен алыстау жерге иіреді. Себебі, сақасы</w:t>
        <w:br/>
        <w:t>тәйке түсе қалса, оны ойыннан шығару үшін өзінен кейінгі ойыншы тәйке</w:t>
        <w:br/>
        <w:t>түскен сақаны көннен тұрып атады. Егер тигізсе, бірінші ойыншы</w:t>
        <w:br/>
        <w:t>ойыннан шығып қалады. Ал тигізген ойыншы көннен бір асық алады да,</w:t>
        <w:br/>
        <w:t>сақасы түскен жерден өз кезегі келгенде көндегі асықтарды атады. Тигізе</w:t>
        <w:br/>
        <w:t>алмаса, ойыннан шығады.</w:t>
        <w:br/>
        <w:t>Осыдан кейін үшішші кезектегі ойыншы сақасын иіреді. Егер сақасы</w:t>
        <w:br/>
        <w:t>алшы түссе, көннен бір асық алады да, өз кезегі келгенде сақасы жатқан</w:t>
        <w:br/>
        <w:t>жерден көндегі асықтарды атады. Ойын осылай жалғаса береді.</w:t>
        <w:br/>
        <w:t>Егер бірінші кезектегі ойыншының сақасы бүк, не шік түссе сақасы</w:t>
        <w:br/>
        <w:t>орнында жата береді де, келесі ойыншы сақасын иИіруді бастайды.</w:t>
        <w:br/>
        <w:t>Егер соңғы ойыншының сақасы тәйке түссе, онда бірінші ойыншы</w:t>
        <w:br/>
        <w:t>соңғы ойыншының сақасын өз сақасы жатқан орыннан атады. Тигізсе,</w:t>
        <w:br/>
        <w:t>соңғы ойыншының бір асығын алады да, сақасы түскен жерден өз кезегі</w:t>
        <w:br/>
        <w:t>келгенде көндегі асықтарды ататын болады. Тигізе алмаса, онда өзі</w:t>
        <w:br/>
        <w:t>ойыннан шығады.</w:t>
        <w:br/>
        <w:t>Ойыншы асықты атқан кезде сақасы да, асығы да бүк /шік, алшы, тәйке</w:t>
        <w:br/>
        <w:t>түссе немесе сақасы ғана алшы Түссе, атқан асығын алатын болады.</w:t>
        <w:br/>
        <w:t>Егерде бұл шарт орындалмаса, асықтарды келесі кезектегі ойыншы атуға</w:t>
      </w:r>
    </w:p>
    <w:p>
      <w:r>
        <w:t>кіріседі.</w:t>
        <w:br/>
        <w:t>Ойынның ережелері.</w:t>
        <w:br/>
        <w:t>1. Ойыншылардың ойнау кезегін анықтау үшін сақаны төреші иіреді.</w:t>
        <w:br/>
        <w:t>2. Ойыншылар ұтқан асығының санына қарай ұпай жинайды. Ойын</w:t>
        <w:br/>
        <w:t>соңыңда бірдей мөлшерде ұпай жинаған ойыншылар өзара кездесу</w:t>
        <w:br/>
        <w:t>өткізеді.</w:t>
        <w:br/>
        <w:t>З. Әр ойын алаңында аға төреші және оның көмекшісі төрелік етеді.</w:t>
        <w:br/>
        <w:t>4. Ойында пайдаланылатын сақалар тексеріледі. Ойында пайдаланылатын</w:t>
        <w:br/>
        <w:t>сақаны жонып не егеп өзгертуге, оған қорғасын құюға болмайды.</w:t>
        <w:br/>
        <w:t>Омпы.</w:t>
        <w:br/>
        <w:t>Асық ойындарының келесі бір түрі -- омпы. Омпыда да адам топ құрап</w:t>
        <w:br/>
        <w:t>ойнайды. Кейде келісім бойынша адам саны өзгеруі де мүмкін. Жарыс</w:t>
        <w:br/>
        <w:t>9. Үндемес. Бестас ойынының бұл түрінің шарты бойынша қақпа тасты</w:t>
        <w:br/>
        <w:t>қағып алғанда, ол алақандағы басқа тасқа соғылмауы керек. Ойынның</w:t>
        <w:br/>
        <w:t>шарты бойынша үңдеместі ойнаған кезде ойыншының өзі де үндемей</w:t>
        <w:br/>
        <w:t>отыруы қажет. Ал басқа ойыншылар ойынның осындай жағдайын</w:t>
        <w:br/>
        <w:t>пайдаланып, үндеместі ойнап отырған ойыншыны күлдіруге тырысады.</w:t>
        <w:br/>
        <w:t>Ойыншы күліп жіберсе, ол сол арада ойнауын тоқтатуға тиіс болады.</w:t>
        <w:br/>
        <w:t>10. Сарт-сұрт. Ойынның бұл түрінде тірліктегі сияқты әрбір тас бір-</w:t>
        <w:br/>
        <w:t>бірлеп қағып алынады. Бірақ қақпа тас пен жерден алынған тастың бір-</w:t>
        <w:br/>
        <w:t>біріне соғылғаны құлаққа естілуі керек.</w:t>
        <w:br/>
        <w:t>11. Қаршу. Ойыншы бес тасты жерге иіріп тастап, қақпа тасын қолына</w:t>
        <w:br/>
        <w:t>алып, қалған төрт тасты бір-бірлеп қаршып қағып алады.</w:t>
        <w:br/>
        <w:t>12. Ноби. Ойынның бұл түрінде сол қолдың бас бармағы мен сұқ</w:t>
        <w:br/>
        <w:t>саусағын жерге тірей қақпа жасап ұстайды да, оң қолмен сол қолдың</w:t>
        <w:br/>
        <w:t>сыртынан бес тасты алдыға қарай иіріп тастап, қақпа тасты қолына алады.</w:t>
        <w:br/>
        <w:t>Ал басқа ойыншылар жердегі төрт тастың бірін нәби (ата) сайлайды. Нәби</w:t>
        <w:br/>
        <w:t>ойыншылардың өзара келісулері бойынша не алдыңғы, не арт жақта</w:t>
        <w:br/>
        <w:t>жатқан тастардың бірі болады. Ойыншы нөбиді ең соңыңда, яғни басқа</w:t>
        <w:br/>
        <w:t>тастарды қақпадан өткізіп болғаннан кейін ғана өткізеді. Ойынның шарты</w:t>
        <w:br/>
        <w:t>бойынша басқа тастарды нәбиге тигізіп алмай, бір-бірлеп өткізу керек.</w:t>
        <w:br/>
        <w:t>Бестас ойынында ұпай салу ережелері.</w:t>
        <w:br/>
        <w:t>1. Бес тасты жоғары лақтырып, қолды олардың сыртынан айналдырып</w:t>
        <w:br/>
        <w:t>келіп қағып алу.</w:t>
        <w:br/>
        <w:t>2. Бес тасты түгел жоғары лақтырып, қолдың сыртымен тосып алып,</w:t>
        <w:br/>
        <w:t>одан қайта лақтырып, алақанмен қаршып ұстау. Қанша тасты түсірмей</w:t>
        <w:br/>
        <w:t>қаршып алса, әр тастан 10 ұпайдан жинайды. Егер бес тасты түгел қаршып</w:t>
        <w:br/>
        <w:t>алса, 50 ұпай алады деген сөз.</w:t>
        <w:br/>
        <w:t>3. Бес тасты түгел жоғары лақтырып, қолдың сыртымен тосып алып,</w:t>
        <w:br/>
        <w:t>одан қайта лақтырып, алақанмен қағып алу.</w:t>
        <w:br/>
        <w:t>Хан</w:t>
        <w:br/>
        <w:t>Екі баладан бес-алты балаға дейін /Алаша не сырмақ төселген жерде/</w:t>
        <w:br/>
        <w:t>ойнай алады. Әр бала келісім бойынша, бірнеше бірнеше кенейін ортаға</w:t>
      </w:r>
    </w:p>
    <w:p>
      <w:r>
        <w:t>қосады. Көбіне, қырық, ханмен қырық бір болады. Бір асықты /түрі қызыл</w:t>
        <w:br/>
        <w:t>болса тіпті жақсы/ Ішінен хан етіп сайлайды. Ол асық қосқан кенейлер</w:t>
        <w:br/>
        <w:t>санына қосылмайды. Асық иіріп немесе санамақ арқылы бірінші ату</w:t>
        <w:br/>
        <w:t>кезегіне ие болған бала асықтарды қос уыстап, араластырып, шашып</w:t>
        <w:br/>
        <w:t>жібереді. Ойыншылар бірден ханның қалай түскеніне қарайды. Хан алшы</w:t>
        <w:br/>
        <w:t>тұрса/кей өңірлерде ханның алшы тұруы шарт/ таласа-тармаса жаппай</w:t>
        <w:br/>
        <w:t>қарманып, мол үлес алу үшін асықтарға бас салады. Балалардың жинаған</w:t>
        <w:br/>
        <w:t>ұпайы, алып үлгерген асығының санына байланысты болмақ. Бас салған</w:t>
        <w:br/>
        <w:t>кезінде ойыншылар бір түсті спорт киімін киеді. Әр ойыншының</w:t>
        <w:br/>
        <w:t>кеудесінде нөмірі болады.</w:t>
        <w:br/>
        <w:t>Ойынның мазмұны. Ойын командалық есепте өткізіледі, яғни ор</w:t>
        <w:br/>
        <w:t>команданың есебі жеке есептеледі. Диаметрі 10 метр шеңбер сызылады.</w:t>
        <w:br/>
        <w:t>Шеңбердің ортасындағы сызыққа әр команданың ойыншылары өз</w:t>
        <w:br/>
        <w:t>асықтарын тігеді. Асықтардың дол ортасына бір асықты омпысынан</w:t>
        <w:br/>
        <w:t>(жұмыр басын жоғары қаратып) тігеді.</w:t>
        <w:br/>
        <w:t>Ойында асықтарды ату кезегін анықтау үшін төреші командалар</w:t>
        <w:br/>
        <w:t>арасында жеребе өткізеді. Әр команданың ойыншылары белгіленген</w:t>
        <w:br/>
        <w:t>нөмірлерінің ретімен шеңбер сызығынан 2 метр қашық жерге қатарға</w:t>
        <w:br/>
        <w:t>тұрады. Осыдан кейін шеңбер ішіндегі асықтардың жанында тұрған аға</w:t>
        <w:br/>
        <w:t>төреші ойын басталғандығын хабарлайды. Ал хатшы-төреші (көмекші</w:t>
        <w:br/>
        <w:t>төреші) бірінші нөмірлі командадағы ойыншылардан бастап асық атуға</w:t>
        <w:br/>
        <w:t>сөреге шақырады.</w:t>
        <w:br/>
        <w:t>Ойынның ережелері.</w:t>
        <w:br/>
        <w:t>1. Әр ойын сайын команда ойыншылары көнге өз асықтарын тігеді.</w:t>
        <w:br/>
        <w:t>Асықтарды атқан ойыншы омпыға тигізсе -- 5 ұпай, асыққа тигізсе, 1 ұпай</w:t>
        <w:br/>
        <w:t>алады. Асыққа тигізген ойыншы атуды қашан тимей қалғанға дейін</w:t>
        <w:br/>
        <w:t>жалғастырады. Егерде ойыншының сақасы тимей, алшысынан түсіп</w:t>
        <w:br/>
        <w:t>тоқтаса, онда қайтадан атуға мүмкіндік алады.</w:t>
        <w:br/>
        <w:t>2. Жарыс команда санына байланысты ірі топтарға бөлініп, ойын</w:t>
        <w:br/>
        <w:t>айналым жүйесімен өткізіледі. Атып алынған асықтар мен омпы көнге</w:t>
        <w:br/>
        <w:t>қайтадан тігілмейді. Жарыстың жеңімпазын анықтау үшін мәрелік</w:t>
        <w:br/>
        <w:t>ойындағы топта бірінші орын алған командалар өзара айналым жүйесімен</w:t>
        <w:br/>
        <w:t>қайта ойнайды. Екінші, үшінші, төртінші т.т. орын алғандар да өзара қайта</w:t>
        <w:br/>
        <w:t>ойнайды.</w:t>
        <w:br/>
        <w:t>З. Мәрелік ойынға дейін командалар бірдей ұпай жинаған жағдайда сол</w:t>
        <w:br/>
        <w:t>командалардың арасындағы ойын нәтижесі есепке алынады. Бұл нәтиже</w:t>
        <w:br/>
        <w:t>де бірдей болған жағдайда осы екі манданың арасында ойын қайта</w:t>
        <w:br/>
        <w:t>өткізіледі. Ірі топтағы жиналған ұпай саны мәрелік ойындарда есепке</w:t>
        <w:br/>
        <w:t>алынбайды</w:t>
        <w:br/>
        <w:t>4. Әр ойын алаңында аға төреші, төреші және хатшы-төреші төрелік</w:t>
        <w:br/>
        <w:t>етеді.</w:t>
        <w:br/>
        <w:t>5. Сақаның дұрыстығы тексеріледі. Оны жонып немесе егеп өзгертуге</w:t>
        <w:br/>
        <w:t>және оған қорғасын құюға болмайды. Сақаға арқардың және еліктің шикі</w:t>
        <w:br/>
        <w:t>асығын пайдалануға болады.</w:t>
        <w:br/>
        <w:t>Бестас.(1 нұсқа).</w:t>
        <w:br/>
        <w:t>Бестас ойынын 5 адам топ құрып ойнайды. Ойынға қойдың</w:t>
        <w:br/>
        <w:t>құмалағынан үлкендеу 5 домалақ Тас пайдаланылады.</w:t>
        <w:br/>
        <w:t>10</w:t>
      </w:r>
    </w:p>
    <w:p>
      <w:r>
        <w:t>Ойынның мазмұны. Ойнаушылар, ең алдымен, кім кімнен кейін</w:t>
        <w:br/>
        <w:t>ойнайтынын өздері анықтайды. Ол үшін ойыншылар кезекпен бес тасты</w:t>
        <w:br/>
        <w:t>тобымен жоғары лақтырып., қолдың сыртымен тосып алады да, тағы да</w:t>
        <w:br/>
        <w:t>лақтырып, алақанмен қаршып ұстайды. Қаршып ұстай дегеніміз -- тасты</w:t>
        <w:br/>
        <w:t>қолды еңкейте жоғарыдан төмен қуып барып ұстау. Лақтырылған бес</w:t>
        <w:br/>
        <w:t>тасты қолдың сыртымен тосып алу және қаршып ұстау кезінде бірнеше</w:t>
        <w:br/>
        <w:t>тас жерге түсіп кетуі де мүмкін. Кім көп тас қаршып алса, сол бірінші</w:t>
        <w:br/>
        <w:t>ойнау кезегіне ие болады.</w:t>
        <w:br/>
        <w:t>Бірінші кезек алған ойыншы бестас ойынының шартын бұзып алғанға</w:t>
        <w:br/>
        <w:t>дейін ойнайды. Одан кейін екінші кезектегі, ол тоқтаған соң үшінші</w:t>
        <w:br/>
        <w:t>кезектегі ойыншы ойнайды. Ойын осылай жалғаса береді.Тастарды</w:t>
        <w:br/>
        <w:t>қаршып алу кезінде басқа тастарды қозғалтуға болмайды және қақпа</w:t>
        <w:br/>
        <w:t>тасты түсіріп алмау керек. Ойыншы ойынның бұзғанға дейін ойнай береді.</w:t>
        <w:br/>
        <w:t>Тек ойынның шарты бұзылған жағдайда ғана келесі ойыншы кезек алады.</w:t>
        <w:br/>
        <w:t>Ал келесі кезек келегенде ойнаушылардың қай-қайсысы болмасын,</w:t>
        <w:br/>
        <w:t>ойынды өзінің бұрынғы тоқтаған жерінен жалғастырады.</w:t>
        <w:br/>
        <w:t>Ойында төмендегідей ойын әрекеттері орындалады.</w:t>
        <w:br/>
        <w:t>1. Бірлік. Бес тасты жерге иіріп тастаған соң, біреуін қақпатас етіп алып,</w:t>
        <w:br/>
        <w:t>қалған төрт тасты қақпа тасты жоғары лақтыра отырып бір-бірлеп қағып</w:t>
        <w:br/>
        <w:t>алады.</w:t>
        <w:br/>
        <w:t>2. Екілік. Тастарды жерге иіріп тастап, жердегі төрт тасты екі-екіден</w:t>
        <w:br/>
        <w:t>қағып алады.</w:t>
        <w:br/>
        <w:t>З. Үштік.Үш тасты бірге, бір тасты жеке қағып алады.</w:t>
        <w:br/>
        <w:t>4. Төрттік. Мұнда алақандағы бес тастың ішінен қақпа тасты жоғары</w:t>
        <w:br/>
        <w:t>лақтырып, ол қайта түскенше төрт тасты жерге қойып үлгереді де, тағы</w:t>
        <w:br/>
        <w:t>лақтырып, жердегі тастың төртеуін де қағып алады.</w:t>
        <w:br/>
        <w:t>5. Жалақ. Ойында үш немесе бес жалақ болады. Қақпа тасты жоғары</w:t>
        <w:br/>
        <w:t>биіктете лақтырып жіберіп, сұқ саусақпен үш немесе бес рет жалау</w:t>
        <w:br/>
        <w:t>ойыншылардың өзара келісулері бойынша белгіленеді.</w:t>
        <w:br/>
        <w:t>6. Алақан. Қақпа тасты лақтыра отырып, қалған төрт тасты бір-бірлеп</w:t>
        <w:br/>
        <w:t>екінші қолдың алақанына жинайды.</w:t>
        <w:br/>
        <w:t>7. Төрт бұрыш. Төрт тасты төрт жерге қойып, яғни төрт бұрыш жасап</w:t>
        <w:br/>
        <w:t>қойып, содан соң қақпа тасты биіктете лақтырып, тастардың төртеуін де</w:t>
        <w:br/>
        <w:t>жинап қағып алу керек. Төрт бұрыштың үлкендігі ойыншылардың өзара</w:t>
        <w:br/>
        <w:t>келісілері бойынша белгіленеді.</w:t>
        <w:br/>
        <w:t>8. Арттан тастау. Ойынның бұл түрінде жерден бірінші тасты қағып</w:t>
        <w:br/>
        <w:t>алған соң, екінші тасты қағып алу үстінде бірінші тасты қолдың артынан</w:t>
        <w:br/>
        <w:t>жерге тастау керек. Үшінші тасты қағып алу үстінде екінші тас тасталады.</w:t>
        <w:br/>
        <w:t>Бәрін тастап болған соң жердегі тастарды бір ретте тұтас жинап қағып алу</w:t>
        <w:br/>
        <w:t>керек.</w:t>
        <w:br/>
        <w:t>п</w:t>
        <w:br/>
        <w:t>Кіріспе</w:t>
        <w:br/>
        <w:t>Ертедегі Қазақстан жеріндегі рулардың қалыптасу кезеңдері,</w:t>
        <w:br/>
        <w:t>этнографиясы, ойын-сауықтары, мәдениеті жоне тағы басқалары</w:t>
      </w:r>
    </w:p>
    <w:p>
      <w:r>
        <w:t>жайындағы деректер ХІП -- ХУІІ ғасырлардағы Орта Азия мен қазақ</w:t>
        <w:br/>
        <w:t>жерлерінде болған Европа саяхатшыларының еңбектерінде кездеседі.</w:t>
        <w:br/>
        <w:t>ХҮШ ғасырдың бірінші жартысында осы әрбір мәселелер жайында</w:t>
        <w:br/>
        <w:t>нақты ойлар қалыптасты. ХІП ғасырда Италия саяхатшысы Плано</w:t>
        <w:br/>
        <w:t>Корпени Хорезм, Жетісу және Тарбағатай арқылы Монғолияға барып,</w:t>
        <w:br/>
        <w:t>одан еліне қайтқан сапарында жинаған материалынан, «Монғолия тарихы»</w:t>
        <w:br/>
        <w:t>атты еңбегін жазды. Мұнда кезінде Монғолияның көршісі болған орта</w:t>
        <w:br/>
        <w:t>жүздің бір руы Тарбағатай наймандарының өмірі мен әдет-ғүрыптары,</w:t>
        <w:br/>
        <w:t>демалыс уақыты өткізгендегі ойын-сауықтары жайлы, жауынгерлік</w:t>
        <w:br/>
        <w:t>ерліктері жайлы айтылады.</w:t>
        <w:br/>
        <w:t>Италия саяхатшысы Марко Поло өзінің Қазақстанға жасаған саяхатында</w:t>
        <w:br/>
        <w:t>Жетісу бойындағы қазақ ауылының мерекелі тойларыңда болып, ойын-</w:t>
        <w:br/>
        <w:t>сауықтарын көріп, көптеген ұлт ойындарына талдау жасап, олардың шығу</w:t>
        <w:br/>
        <w:t>тарихына, қалыптасу дәуірлеріне де болжам жасаған.</w:t>
        <w:br/>
        <w:t>Сондай-ақ қазақтың ұлт ойындары жайында мағлұматтар мерзімді</w:t>
        <w:br/>
        <w:t>баспасөз бетінде көптеп беріледі. Мысалы, ХІХ ғасырдың екінші</w:t>
        <w:br/>
        <w:t>жартысында шығып тұрған «Воскресный досуг» журналының 72-73</w:t>
        <w:br/>
        <w:t>сандарында «Қырғыздар» атты үлкен мақала басылған. Бұл мақала</w:t>
        <w:br/>
        <w:t>негізінен қазақ халқының өмірін, тұрмысын, әдет-ғұрпын, ойын-</w:t>
        <w:br/>
        <w:t>сауықтарын баяндаған. Көшпелі халықтың осындай ойын-сауық, көші-</w:t>
        <w:br/>
        <w:t>қонын айта келіп, «Воскресный досуг» журналы сол ойын-сауықтардың</w:t>
        <w:br/>
        <w:t>гүлі балалар мен қыз-келіншектер екенін баяндайды.</w:t>
        <w:br/>
        <w:t>ХІХ ғасырда халқымыздың әдет-ғұрпын, ойын-сауықтарын, ұлт</w:t>
        <w:br/>
        <w:t>ойындарын зерттеуде қазақтар арасынан да бірлі жарым адамдар шыққан.</w:t>
        <w:br/>
        <w:t>Солардың бірі -- Ешмұхамед Букин болды. «Ол -- дене тәрбиесінің</w:t>
        <w:br/>
        <w:t>тұңғыш ұстазы». Мамаңдар арасынан бірінші болып «гимнастика» деген</w:t>
        <w:br/>
        <w:t>терминге түсініктеме берген кісі, үлттық ойындарды да зерделей</w:t>
        <w:br/>
        <w:t>зерттеген.</w:t>
        <w:br/>
        <w:t>Қазақтың ұлттық және спорттық ойындарының да өзіндік тарихы, даму</w:t>
        <w:br/>
        <w:t>жолдары, қалыптасу кезеңдері бар. Қазіргі кейбір тарихи деректерге</w:t>
        <w:br/>
        <w:t>қарағанда бізге жетпеген де, бізге жеткен де ұлт ойынарының біразы сонау</w:t>
        <w:br/>
        <w:t>көне заманнан басталады. Демек, Қазақстан жерінде басталған алғашқы</w:t>
        <w:br/>
        <w:t>қауымдық құрылыс халқымыздың ұлттық ойындарында туғызған. «Бес</w:t>
        <w:br/>
        <w:t>тас», «асық», «садақ ату», «қараша» сияқты ұлт ойындары шамамен</w:t>
        <w:br/>
        <w:t>алғанда осыдан 5000 жылдар бұрын айналғандығы жайында айта келіп,</w:t>
        <w:br/>
        <w:t>ағылшын ғалымы Э.Маккей: «.. Бұл ойындардың барлығы дерлік Азия</w:t>
        <w:br/>
        <w:t>елдерінде тайпалы одақтардың арасында тарағанға ұқсайды», - дейді.</w:t>
        <w:br/>
        <w:t>“Ұлт ойындарының жалпы қалыптасу кезеңі біздің заманымызға дейінгі</w:t>
        <w:br/>
        <w:t>үқсастықтары күрес асық ойыны сияқты тарихи белдеулерден өту арқылы</w:t>
        <w:br/>
        <w:t>жаңаша кейіпке де енген кездері болған. Оған күрестен мысал: қазақша</w:t>
        <w:br/>
        <w:t>күрестің кеңес дәуіріне кейінгі дәстүрлі белдесу түрі 1950 жылдардан бері</w:t>
        <w:br/>
        <w:t>қарай мүлде өзгеріп кетті. Қазір ол «Қазақша күрес» деп аталғанымен,</w:t>
        <w:br/>
        <w:t>күрес түрі, ережесі, айла-тәсілдері - барлығы да негізінен жапонның «дзю-</w:t>
        <w:br/>
        <w:t>до» деп аталатын күресін ұқсап шықты. Оны мынадай белгілерінен</w:t>
        <w:br/>
        <w:t>байқауға болады.</w:t>
        <w:br/>
        <w:t>Біріншіден, палуандар кілем үстіне шыққанда «қоян-қолтық ұстасып»</w:t>
        <w:br/>
        <w:t>белдеспейді, жапон күресіндегі сияқты кілем үстіне еркін жүріп күреседі.</w:t>
        <w:br/>
        <w:t>Екіншіден, бұрынғы қазақша күрестің ережесінде болмаған ұпай</w:t>
        <w:br/>
        <w:t>санымен жеңісті анықтау ережесі енгізілді.</w:t>
        <w:br/>
        <w:t>Үшіншіден, тең аяқталатын белдесу түрі де пайда болды. Бірақ</w:t>
        <w:br/>
        <w:t>төрешілер жеңісті артықша қайсарлық көрсеткен палуанға береді.</w:t>
      </w:r>
    </w:p>
    <w:p>
      <w:r>
        <w:t>Асық ойыны да хандық, Зар Заман кездерінде өзгерімпаз кейіпке енген</w:t>
        <w:br/>
        <w:t>емес пе! Ханталапай сияқты ойындар белгілі бір заман талабына</w:t>
        <w:br/>
        <w:t>байланысты пайда болған ойындар деп білеміз. Әрине, күрестің ең негізгі</w:t>
        <w:br/>
        <w:t>ерекшелігі мынау болар: 1971 жылдан бері қарай қазақша күрестен үлкен</w:t>
        <w:br/>
        <w:t>нәтижеге жеткендерге берілетін «Қазақстан спор шебері» деген спорттық</w:t>
        <w:br/>
        <w:t>жоғары атақ белгіленді. Жарысқа қатысушы палуандар міндетті түрде</w:t>
        <w:br/>
        <w:t>дәрігерлік комиссиядан өтеді және жарыс кезінде дәрігерлік бақылауда</w:t>
        <w:br/>
        <w:t>болады. Қазақша күресте палуандар 11 салмақ дәрежесі бойынша күреседі.</w:t>
        <w:br/>
        <w:t>Бұл мәселеде де асықтың алыстамасы мүмкін еді, бірақ асық ойыны аздап</w:t>
        <w:br/>
        <w:t>артта қалып қойғаны болмаса.</w:t>
        <w:br/>
        <w:t>Асық</w:t>
        <w:br/>
        <w:t>Ат ойындары, мереке сэн-салтанаттары, той, ойын-сауық шашулары,</w:t>
        <w:br/>
        <w:t>дойбы, тоғызқұмалақ секілді қазақ халқының ұлттық көп ойының бірі -</w:t>
        <w:br/>
        <w:t>Асық ойыны. Асық ойыны үйде, далада, алаңдарда ойналады. Асық ойнап</w:t>
        <w:br/>
        <w:t>өскен бала мерген, өзгелерден ептілеу, зеректеу, табандырақ, шыдамдырақ</w:t>
        <w:br/>
        <w:t>болып келеді.</w:t>
        <w:br/>
        <w:t>Асық сойылған қойдың, арқардың, ешкінің, киіктің асықты жілігінен</w:t>
        <w:br/>
        <w:t>алынады. Оны шикідей де, піскен күйінде де сіңірінен тазалап пайдалана</w:t>
        <w:br/>
        <w:t>береді. Шикі асық салмақты, берік келеді. Асықты кез келген жерге тастай</w:t>
        <w:br/>
        <w:t>салсаң, үйірсең не тұрық тұрады, не жатады ғой. Тұрса не алшы, не тәйке,</w:t>
        <w:br/>
        <w:t>не омпы, не шоңқы тұрады да, жатса не бүк, не шік жатады. Жолында</w:t>
        <w:br/>
        <w:t>омпы тұрған асықты көрген қазақ жолым болады деп, ырымдап сүйіп</w:t>
        <w:br/>
        <w:t>алып, сақтап жүрген. Өйткені асық омпысынан өте сирек жатады екен.</w:t>
        <w:br/>
        <w:t>Асықты жан-жаққа бөлініп Те, екі бала да ойнай береді. Екеуден алтауға</w:t>
        <w:br/>
        <w:t>дейінгі балалар ойынды тез бітіреді және қызғылықты болады. Балалар</w:t>
        <w:br/>
        <w:t>тым көп болса, дау көбейіп ойын мәнін жоғалтады.</w:t>
        <w:br/>
        <w:t>Асықтың түрлері де болады. Бірін сақа деп атасақ, екіншісін кеней деп</w:t>
        <w:br/>
        <w:t>атаймыз.</w:t>
        <w:br/>
        <w:t>кезде Ханталапай айтуды ұмытпау керек.</w:t>
        <w:br/>
        <w:t>Хан тәйке тұрса тәйке тұрған асықпен, бүгімен жатса бүгімен, шігімен</w:t>
        <w:br/>
        <w:t>жатсашігімен жатқан асықпен атып алынады. Атқанда сұқ қолдың</w:t>
        <w:br/>
        <w:t>басымен, сүйретпей, ақырындап ішке итеріп, не сыртқа шертіп тигізу</w:t>
        <w:br/>
        <w:t>керек. Егер Ханды басқа түстес асықтар қоршап жатса онда оны сондай</w:t>
        <w:br/>
        <w:t>жүп асыққа бармақты түкірікпен дымқылдап сулап басып, көтеріп әкеп</w:t>
        <w:br/>
        <w:t>үстінен тастау керек. Бұл тәсілді Ханды атып алғаннан кейін бір асықты</w:t>
        <w:br/>
        <w:t>екіншісімен атып алу үшін басқа жұптарға да қолдануға болады. Бірдей</w:t>
        <w:br/>
        <w:t>жұптарды біріне-бірі атып тигізгенде, ойыншы оның біреуін ғана</w:t>
        <w:br/>
        <w:t>иемденеді. Тигізе алмай қалғанда, не көздеген асыққа тимей, басқа асыққа</w:t>
        <w:br/>
        <w:t>тигенде, ойыншы жеңіліп, кезегіне қарсыласына береді. Қарсыласы</w:t>
        <w:br/>
        <w:t>асықты тастағанда, асықтар үймелеп қалса, не болмаса бір асықтың үстіне</w:t>
        <w:br/>
        <w:t>бір асық жатып қалса, ойыншы Қимыл деп жариялап, кезегін екінші</w:t>
        <w:br/>
        <w:t>ойыңшыға береді. Хан омпы тұрса, оны кез келген асықтың түрімен атып</w:t>
        <w:br/>
        <w:t>алады, ал басқа асық омпы тұрса, бұрын көрген ойыншы омпы деп сүйіп</w:t>
        <w:br/>
        <w:t>алады да, өз үлесіне қосады.</w:t>
        <w:br/>
        <w:t>Бұл ойынның ішінде Көк шолақ деген ойын қосымшасы бар. /Кей</w:t>
        <w:br/>
        <w:t>өңірлерде ала тайым дейді./ Егер қарсылас бала бір ғана асық атып алса,</w:t>
        <w:br/>
        <w:t>кезегін екінші балаға бергенде, «Көк шолағым» деп, атып алған асығын</w:t>
        <w:br/>
        <w:t>топ асықтың ішіне қосып жібереді. Екінші баланың атқалы тұрған</w:t>
        <w:br/>
        <w:t>оңтайлы асығын, Көк шолағым деп алып қоюға еркі бар. Бұл әрекет</w:t>
        <w:br/>
        <w:t>қарсыласқа бөгет жасау үшін, және өзіне қолайлылық туғызу үшін</w:t>
        <w:br/>
        <w:t>қолданылады. Және үш асық қатар не бүк, не шік жатса, не тәйке, не алшы</w:t>
        <w:br/>
        <w:t>тұрып қалса, осы ортадағы асықты мынау менің Көк шолағым деп алып</w:t>
      </w:r>
    </w:p>
    <w:p>
      <w:r>
        <w:t>қояды. Үш-төрт асық алғаннан кейін Көк шолақ күшін жояды.</w:t>
        <w:br/>
        <w:t>Ханның жатысына қарай бірге, екіге деп басу бар. Бірге басса, бір асық</w:t>
        <w:br/>
        <w:t>атып алғаннан кейін хан алдындағы қолайсыз бір асықты, екіге десе, екі</w:t>
        <w:br/>
        <w:t>асық атқаннан кейін әлгіндей қолайсыз асықты алады. Бірге бастым деп,</w:t>
        <w:br/>
        <w:t>ханға тигізе алмаса, борышкер болып келесі жолғы алған асығынан</w:t>
        <w:br/>
        <w:t>салады.</w:t>
        <w:br/>
        <w:t>Хан ойынының екінші түрі бар. Онда асықтарды тек Ханмен ғана атады.</w:t>
        <w:br/>
        <w:t>Хан алшы тұрса, Ханталапай болмайды. Кезек алған бала асықтарды</w:t>
        <w:br/>
        <w:t>жиып алып, қайтара шашып отырады. Кім көп асық алса, санына қарай</w:t>
        <w:br/>
        <w:t>ұпай үлесі көп болады. Ханталапай ойынын екі бала ойнаса, ханды иіріп</w:t>
        <w:br/>
        <w:t>немесе қаржып тастайды. Кімнің ханы бірінші тұрса, ойынды сол бала</w:t>
        <w:br/>
        <w:t>бастайды. Хан көп бала ойнаса, ойын бастайтын бала санамақ айту</w:t>
        <w:br/>
        <w:t>арқылы анықталады.</w:t>
        <w:br/>
        <w:t>Киім алғыш.</w:t>
        <w:br/>
        <w:t>Бұл ойынды көбінесе екі бала ойнайды. Көп бала ойнаса, ұтқызған</w:t>
        <w:br/>
        <w:t>киімдерін не заттарын ортаға салады. Бірінші кезек алған бала /асық иіріп</w:t>
        <w:br/>
        <w:t>13</w:t>
        <w:br/>
        <w:t>Ойын тәртібі мен ережесі:</w:t>
        <w:br/>
        <w:t>1. Төреші кенейлерді арасы табан толарғып тігіп шығады</w:t>
        <w:br/>
        <w:t>2. Ойынға қатысушылардың сақасын соқайластырады да ұту кезегін</w:t>
        <w:br/>
        <w:t>анықтайды.</w:t>
        <w:br/>
        <w:t>3.Сақа иірілген жерді белгілейді.</w:t>
        <w:br/>
        <w:t>4.Ұшқан асықты табандайды, сақа бір табан, кеней үш табанға толуы</w:t>
        <w:br/>
        <w:t>шарт.</w:t>
        <w:br/>
        <w:t>5.үш Табанға толмаған кенейді көнге кайта тігу-тікпеу төрешіні өз</w:t>
        <w:br/>
        <w:t>еркінде.</w:t>
        <w:br/>
        <w:t>6. Көп еңкейгендер мен жерлетіп атқаңдарға ескерту жасайды.</w:t>
        <w:br/>
        <w:t>7. Кезегінсіз сақаға қол тигізгендерді сол ойыннан шеттетеді.</w:t>
        <w:br/>
        <w:t>8. Дүтіншіні "соңғы" көнге жақыш иірітпейді.</w:t>
        <w:br/>
        <w:t>9. Ойыншыға жақын аралықтағы табанға толмайтын бкеней мен сақаны</w:t>
        <w:br/>
        <w:t>атқызбайды.</w:t>
        <w:br/>
        <w:t>10.Қыңыр тұрған сақа (кеней) қайта шертіледі.</w:t>
        <w:br/>
        <w:t>11.Ойыншылардың алдына тіккен саканың иесі егер өзі кінәлі болса,</w:t>
        <w:br/>
        <w:t>ойыннан шығады. Кінә басқада болса, төреші нұсқаған жерден атады.</w:t>
        <w:br/>
        <w:t>15. Шертіп алуға болатын-болмайтынын төреші өзі шешеді.</w:t>
        <w:br/>
        <w:t>16. Кенейді ұшырған сақа алшы не тәйкі тұрса,қайта атқызу-атқызбау</w:t>
        <w:br/>
        <w:t>төрешінің өз еркінде.</w:t>
        <w:br/>
        <w:t>Асық.</w:t>
        <w:br/>
        <w:t>Мал шаруашылығымен айналасып, ен далада өскен қазақ балалары</w:t>
      </w:r>
    </w:p>
    <w:p>
      <w:r>
        <w:t>өздерін қоршаған ортадағы заттарды ойынға пайдалана білген. Асық</w:t>
        <w:br/>
        <w:t>ойыны ушін ұсақ малдың асығы пайдаланылады. Қазақта доп ойнаған</w:t>
        <w:br/>
        <w:t>тозар, асық ойнаған азар, бәрінен де қой бағып, құйрық жеген озар, - деген</w:t>
        <w:br/>
        <w:t>мақал бар. Бұл сірә, халыктың басынан көптеген қиыншылықтар өтіп,</w:t>
        <w:br/>
        <w:t>малға-жанға, шаруаға карайтын адам қолы тапшы болғандықтан туса</w:t>
        <w:br/>
        <w:t>керек. Соған қарамастан ел тынышталып шаруа жайланған уақытта жас</w:t>
        <w:br/>
        <w:t>балалар асықты құмарта ойнаған. Ғасырлар бойы бұл ойын казақ</w:t>
        <w:br/>
        <w:t>балаларының ең сүйікті ермектерінің бірі болып келеді. Асықтың ұтып</w:t>
        <w:br/>
        <w:t>алуға, құмарпаздыққа, дүниеқоныздыққа тәрбиелейтін зиянды жақтары да</w:t>
        <w:br/>
        <w:t>аз емес. Бірақ ойын соңынан әр балаға өзінің асықтарын қайтып беруге де</w:t>
        <w:br/>
        <w:t>болады ғой. Жалпы асық балаларды дәлдікке, тапқырлыққа, қырағылыққа,</w:t>
        <w:br/>
        <w:t>өз денелерін жақсы меңгеруге баулиды. Қазақтың ауыз әдебиетінде асық</w:t>
        <w:br/>
        <w:t>ойыны жиі айтылады. Ал "Алтын сақа" ертегісі балалар әдебиетінің алтын</w:t>
        <w:br/>
        <w:t>қорына қосылған.</w:t>
        <w:br/>
        <w:t>Асық ойынының түрлері көп. Сонын ішінде ең көп тарағаны "Омпы"</w:t>
        <w:br/>
        <w:t>ойыны. Жалпы асықтын турыстары "омпы", "шомпы", "алшы", "тәйке"</w:t>
        <w:br/>
        <w:t>болып, жатыстары "бүк", "шік" деп бөлінеді.</w:t>
        <w:br/>
        <w:t>"Омпы" ойыны үшін диаметрі 2,5-3 метрлік шеңбер сызылады. Ойынга</w:t>
        <w:br/>
        <w:t>қатынасушылардың әрқайсысы өзінің үлесін осы шеңбердің дәл</w:t>
        <w:br/>
        <w:t>20</w:t>
        <w:br/>
        <w:t>ортасындағы сызыққа тігеді. Оның әр ойыны бір немесе бірнеше асықтан</w:t>
        <w:br/>
        <w:t>болуы мүмкін. Сол асықтардың арасынан ең үлкені (басқа түске, көбінесе</w:t>
        <w:br/>
        <w:t>қызылға боялады) омпысынан тұрғызылып, бір шетке қойылады. Әр</w:t>
        <w:br/>
        <w:t>ойыншының қолындағы негізгі асық "сақа" деп аталады. Бұған көлемді,</w:t>
        <w:br/>
        <w:t>шымыр, үлкен асық таңдалады. Кейде сақа үшін тайынша, құлынның да</w:t>
        <w:br/>
        <w:t>асығын пайдалануға болады. Бұл "топай" деп аталады. Балалар шеңберден</w:t>
        <w:br/>
        <w:t>5-10 метрдей кетіп, шекара сызады да, сонан аттамай тұрып "омпыны"</w:t>
        <w:br/>
        <w:t>кездей бастайды. "Омпыға" тигізіп оны шеңберден шығарған бала көнге</w:t>
        <w:br/>
        <w:t>тігілген қалған асык-тарды да ұтқан болып есептеледі. Ал "омпы" құлап</w:t>
        <w:br/>
        <w:t>шеңберден шықпай қалса, онда балалар шеңберді қоршай өздеріне</w:t>
        <w:br/>
        <w:t>ынғайлы жерден калған асықтарды кезегімен кездей бастайды. Шеңберден</w:t>
        <w:br/>
        <w:t>шығарылған асық сақасы жолшыбай "омпыға" тиіп кетсе, әлгі бала</w:t>
        <w:br/>
        <w:t>айыпкер саналып, шеңбердің ішіне бір асық тастайды. "Омпы" ең сонынан</w:t>
        <w:br/>
        <w:t>атылады. Бұған ие болған ойыншы келесі кезекте бірінші көздеуге ерік</w:t>
        <w:br/>
        <w:t>алады. Егер асық шеңберге бір табан көлемінде жақындаса , онда ол қарсы</w:t>
        <w:br/>
        <w:t>жақтан атылады.</w:t>
        <w:br/>
        <w:t>Асықпен "хан" ойнау "Қыз-Жібек" фильмінде көрсетіледі. Төлеген еліне</w:t>
        <w:br/>
        <w:t>келіп, Шектілерге көмек беру туралы ұсыныс айтқан сәтте. Сырлыбай</w:t>
        <w:br/>
        <w:t>жанындағы балаға асық шашып жібереді. Мұнда үлкендер де, кішілер де</w:t>
        <w:br/>
        <w:t>араласып бірнешеу болып ойнай береді.</w:t>
        <w:br/>
        <w:t>Асық ойындарының мәні</w:t>
        <w:br/>
        <w:t>Бала ойынмен өседі Халқымыз баланың мінез-құлқының қалыптасуына</w:t>
        <w:br/>
        <w:t>түрлі ойындардың елеулі мәні бар екенің жақсы аңғарған. Ойында баланың</w:t>
        <w:br/>
        <w:t>ортамен қарым-қатынасы кеңейіп, таным қабілеті өседі. Мінез-құлқы</w:t>
        <w:br/>
        <w:t>қалып Таса түседі. Бала ойынының түрі де, мазмұны да әр алуан.Ойын</w:t>
        <w:br/>
        <w:t>үстінде бала достыққа, жолдастыққа, тапқырлыққа, іскерлікке, ептілікке,</w:t>
        <w:br/>
        <w:t>адамгершілікке, мергендікке тағы баскаға баулынады. Ұл бала</w:t>
        <w:br/>
        <w:t>табиғатынан қимыл-козғалысқа құмар.Ойын-балалық шақтың басты</w:t>
        <w:br/>
        <w:t>ерекшелігі.</w:t>
        <w:br/>
        <w:t>Мысалы, "Базар - қаланың ажары, ойын -- баланың базары","Баланың</w:t>
        <w:br/>
        <w:t>ойынын бұзба, өнегең болса -- ойын козға", "Бала ойынмен өседі, дана</w:t>
        <w:br/>
        <w:t>оймен өседі дегендей ойынның тәрбиелік мәні ерекше. Ал мына бір</w:t>
        <w:br/>
        <w:t>мақал-мәтелде: "Көне болмай - жаңа болмас, бала болмай дана болмас",</w:t>
      </w:r>
    </w:p>
    <w:p>
      <w:r>
        <w:t>"Қыз --қуыршақ, ұл -- құлыншақ" деуі де халық даналығының урпағына</w:t>
        <w:br/>
        <w:t>деген сый, құрметіндей.</w:t>
        <w:br/>
        <w:t>"Ойнай білмеген, ойлау да білмейді." деген мақал- мәтелдерде баланың</w:t>
        <w:br/>
        <w:t>ойынға аса құмар келетіні, ұл мен қыздың ойыны да түрліше болатыны,</w:t>
        <w:br/>
        <w:t>ойын арқылы баланың сана-сезімі, кәсіп таңдауы, ақыл-ойы жетілетінің</w:t>
        <w:br/>
        <w:t>аңғартады.</w:t>
        <w:br/>
        <w:t>Ойынға тек ойын деп қарамай, халықтын ғасырлар бойы жасаған асыл</w:t>
        <w:br/>
        <w:t>21</w:t>
        <w:br/>
        <w:t>-- жан ашуы» деген халық мақалдарынан да байқауға болады. Немесе</w:t>
        <w:br/>
        <w:t>есейгеннен соң «ел бар» дегендей тым ойынның соңынан кетпеуі үшін:</w:t>
        <w:br/>
        <w:t>«асық ойнаған - азар», доп ойнаған -- тозар, бәрінен де қой бағып</w:t>
        <w:br/>
        <w:t>көтен жеген -- озар, -деп үйреткен екен.</w:t>
        <w:br/>
        <w:t>Реті келген де айта кетелік, бұл көне мақалға қарағанда, қазақ халқы</w:t>
        <w:br/>
        <w:t>арасында да асық ойнымен қатар белгілі дәрежеде доп ойындары</w:t>
        <w:br/>
        <w:t>болғандығын аңғару қиын емес. Допты олар көбіне жазғытұрым түлеген</w:t>
        <w:br/>
        <w:t>сиыр жүнінен жасайтын болған.</w:t>
        <w:br/>
        <w:t>Қазақ шаруашылығының негізгі мал, оның ішінде дені қой болды,</w:t>
        <w:br/>
        <w:t>халықтың кисе киімі, жесе азығы, ішсе сусыны, тіпті балалардың ермегі,</w:t>
        <w:br/>
        <w:t>ойыны да осы қойға байланысты болды. Мәселен, асық ойындарына кез-</w:t>
        <w:br/>
        <w:t>келген жануардың асығы жарай бермейді. Тек қойдың асығын, кейін келе</w:t>
        <w:br/>
        <w:t>арқар, елік асығын қолданатын болған. Бұл дала жануарларының</w:t>
        <w:br/>
        <w:t>асықтары қой мен ешкінікіне карағанда үлкендеу де салмақты келеді,</w:t>
        <w:br/>
        <w:t>сондықтан оларды сақа етіп алатын болды.</w:t>
        <w:br/>
        <w:t>Айтайық "алшы" ойыны сақаның салмақты да алшы тұрғыштығына</w:t>
        <w:br/>
        <w:t>қарайды. Ұту үшін жақсы сақа керек. Бұл ойынды ойнаушылардың</w:t>
        <w:br/>
        <w:t>санына шек қойылмайды. Ойын басталар алдында ойнаушылардың бірі</w:t>
        <w:br/>
        <w:t>барлығының сақаларын жинап алып, ойында әркімнің кезегін белгілеу</w:t>
        <w:br/>
        <w:t>үшін, яғни кімнен кейін кім айту керек екенін, анықтай бастайды. Иірген</w:t>
        <w:br/>
        <w:t>кезде кімнің сақасы алшы түссе , сол бірінші, тәйке түссе, сол екінші, бүк</w:t>
        <w:br/>
        <w:t>түссе үшінші, шік соңғы болып асық атады. Атқан кезде асығы мен сақасы</w:t>
        <w:br/>
        <w:t>бір жақты түссе, атқан асығын алып, әрі қарай жалғастыра береді. Енді</w:t>
        <w:br/>
        <w:t>бірде асық атқан кезде сақасы алшы түсіп, асық кез келген жағында жатса</w:t>
        <w:br/>
        <w:t>да асықты алады, ал асық пен сақа екеуі екі түрлі түссе, онда алмайды.</w:t>
        <w:br/>
        <w:t>Екінші ойыншы өз кезегінде сақасын иірген кезде тәйке түссе, онда</w:t>
        <w:br/>
        <w:t>өзінен кейінгі кезектегі ойыншы көнбеден түрып тәйке түскен сақаны</w:t>
        <w:br/>
        <w:t>атады, тигізсе сақа иесі ойыннан шығып қалады. Тигізе алмаса өзі</w:t>
        <w:br/>
        <w:t>ойыннан шығады. Кезек алу үшін сақаларын иірген кезде бүк, немесе шік</w:t>
        <w:br/>
        <w:t>түссе, онда әр ойыншы өз кезегімен көнге тігілген асықты ата береді.</w:t>
        <w:br/>
        <w:t>Осылайша көндегі асықты алып-алып тауысқаннан кейін ойнаушылар</w:t>
        <w:br/>
        <w:t>асықтарын қайтадан тігіп, ойындарын жалғастыра береді. Сондықтан бұл</w:t>
        <w:br/>
        <w:t>ойында табаны қайралған, басқа асықтардан гөрі бөлектеу , ірілек сақамен</w:t>
        <w:br/>
        <w:t>ойнаған жөн.</w:t>
        <w:br/>
        <w:t>Асық ойындарының енді бірі -- «Оңқа». Бұл ойында асығы мол</w:t>
        <w:br/>
        <w:t>бозбалалар ойнайды. Таза алаңдарда, үлкен бөлмелерде ойнауға болады.</w:t>
        <w:br/>
        <w:t>Ойнаушылардың санына шек қойылмайды. Ойынның мақсаты -- асық</w:t>
        <w:br/>
        <w:t>үту. Ойнаушылар арасы 20 қадам екі көк сызады да дол ортасындағы</w:t>
        <w:br/>
        <w:t>сызыққа әрбір ойыншы өздерінің асықтарын тігеді. Тігілген асықтардың</w:t>
        <w:br/>
        <w:t>ортасына бір асықты мұртынан оққа тұрғызады. Ойнаушылар бірінің</w:t>
      </w:r>
    </w:p>
    <w:p>
      <w:r>
        <w:t>не санамақта жеңген/ уысындағы үш не төрт асықты жабайлатып</w:t>
        <w:br/>
        <w:t>шашып тастайды. Асықтар бірыңғай не бүк, не тәйке, не алшы, шік түссе,</w:t>
        <w:br/>
        <w:t>қарсыласы үстіндегі бір киімін шешіп беруі керек. Асықты иіріп отырған</w:t>
        <w:br/>
        <w:t>бала, иірген асықтары әртүрлі ыңғайда түскенше, жабайлата береді. Біреуі</w:t>
        <w:br/>
        <w:t>басқа қалыпта түссе болды, кезек қарсыласына тиеді. Ұтылған балалар</w:t>
        <w:br/>
        <w:t>ойын соңында он салып, күй тартып, жұмбақ айту арқылы ұтқызған</w:t>
        <w:br/>
        <w:t>заттарын қайтарып алады.</w:t>
        <w:br/>
        <w:t>Бестас. (2 нұсқа)</w:t>
        <w:br/>
        <w:t>Бұл ойынға екі-үш бала қатыса алады. Ойын бес асықпен ойналады. Кей</w:t>
        <w:br/>
        <w:t>өңірлерде бармақ басындай жүмер бес таспен ойнайды. Тықырлау алаша</w:t>
        <w:br/>
        <w:t>не басқа төсеніш үстіне жақсы ойналады. Кезек алған бала бес асықты</w:t>
        <w:br/>
        <w:t>шашып тастап, ішінен біреуін алады да, бір асықты жерден іліп үлгеріп,</w:t>
        <w:br/>
        <w:t>жоғары ыршытқан асықты қағып алуы керек. Қағып алған асығын бөлек</w:t>
        <w:br/>
        <w:t>қояды да, өлгіндегі тәсілмен жердегі екінші асықты іледі. Қалған</w:t>
        <w:br/>
        <w:t>асықтарды да осылайша іліп алып, жинап қояды.</w:t>
        <w:br/>
        <w:t>Екінші айналымда екіден жиып үлгеру керек, үшіншіде -- үшеуден,</w:t>
        <w:br/>
        <w:t>қалған бір асықты жеке төртіншіде -- төртеуін бірдеі алу шарт. Бесіншіде</w:t>
        <w:br/>
        <w:t>бес асықты алақанға ұстап, жоғары серпіп жіберіп қақшып алу керек. Одан</w:t>
        <w:br/>
        <w:t>кейінгі айналымдар күрделене береді. Әби ауыз деп аталатын бесінші</w:t>
        <w:br/>
        <w:t>түрінде бармақ пен сұқ саусақты жерге тіреп; асықтарды қол сыртынан</w:t>
        <w:br/>
        <w:t>орап тастайды, соның ашылған арасынан жерде жатқан асықтарды</w:t>
        <w:br/>
        <w:t>кезегімен қақпақылдап өткізіп жіберіп, жоғарғы атқан асығын қағып алып</w:t>
        <w:br/>
        <w:t>отырады. Мұнда да ойыншы асықтарды саусағының ұшымен әуелі бір-</w:t>
        <w:br/>
        <w:t>бірден, одан кейін екіден, үштен, төрттен өткізу шарт. Соңында қағып</w:t>
        <w:br/>
        <w:t>алған асығын да өткізіп жібереді. Соңғы шешуші ойыңда бес асықты</w:t>
        <w:br/>
        <w:t>алдымен алақанға салып, бесеуін бірдей ыршытып қолдың сыртына</w:t>
        <w:br/>
        <w:t>түсіреді де, қайтадан алақанымен қағып алады. Мұны қол сырт дейді.</w:t>
        <w:br/>
        <w:t>Айналымдарда асықтарын дұрыс жинай алмағандар, немесе түсіріп</w:t>
        <w:br/>
        <w:t>алғандар, сол айналымда қалып, кезегі келгенде сол айналымын</w:t>
        <w:br/>
        <w:t>жалғастырады. Жаңылмай, мүдірмей межеге жеткен бала жеңімпаз</w:t>
        <w:br/>
        <w:t>атанып, басқа балаларды қалып қойған айналымына қарай жазалайды.</w:t>
        <w:br/>
        <w:t>Жазаның түрлері; бір тасты қақпақылдап отырып жеңілген баланың</w:t>
        <w:br/>
        <w:t>қолының сыртынан жаза алады. Қашан қақпақылдаған тасы түскенше</w:t>
        <w:br/>
        <w:t>жазалай береді де, тасы түскенде келесі жазаға ауысады. Жазаның түрлері;</w:t>
        <w:br/>
        <w:t>сипау, шымшып алу, тоқпақ, тырнап алды, күлді үрлеу, т.б. Бірден онға</w:t>
        <w:br/>
        <w:t>дейін алақанға шерту, сұқ қол ең қатты шертетін саусақ болғандықтан,</w:t>
        <w:br/>
        <w:t>шертуге қарсыластың жас шамасына қарай « ортан саусақ» , «аты жоқ</w:t>
        <w:br/>
        <w:t>қол», «шынашақ» пайдалануы да мүмкін.</w:t>
        <w:br/>
        <w:t>м</w:t>
        <w:br/>
        <w:t>ҮП - ІУ ғасырлардағы қазақ жеріндегі көшпелі тайпалардың құралу</w:t>
        <w:br/>
        <w:t>дәуіріне тұра келеді, өйткені ойындардың қайсысы болмасын, қай кезеңде</w:t>
        <w:br/>
        <w:t>дамымасын, олар тек өндірістік қатынастарға негізделген. Өз кезіндегі</w:t>
        <w:br/>
        <w:t>өндіріс құралдарына пайдалануға жарамды тас, ағаш, сүйек және тағы</w:t>
        <w:br/>
        <w:t>басқалары. Мәселен, күні бүгінге дейін мәнін жоймаған «асық» ойыны кез</w:t>
        <w:br/>
        <w:t>келген сүйектен емес, малдың асықтарын алған, «бес тас» ойнына кез-</w:t>
        <w:br/>
        <w:t>келген Тас емес, ұстағанда қолға алатындай, домалақ тастар терілген.</w:t>
        <w:br/>
        <w:t>Демек, бұл табиғи заттар өндірістік қатынастардың дамуына қандай</w:t>
        <w:br/>
        <w:t>әсерін тигізсе, ұлт ойындарының қалыптасуында да сондай маңызды</w:t>
        <w:br/>
        <w:t>болды.</w:t>
        <w:br/>
        <w:t>ХҰлт ойындарының қалыптасуы тек балаларға ғана керектігімен дамып</w:t>
        <w:br/>
        <w:t>қойған жоқ, ересектердің күнделікті тіршілігіндегі қозғалысы мен көңіл</w:t>
        <w:br/>
        <w:t>көтеріп, демалыс уақытын өткізудегі еңбектің бір түрі ретінде де дамыды.</w:t>
      </w:r>
    </w:p>
    <w:p>
      <w:r>
        <w:t>Мәселен, әр түрлі қимыл-әрекетті ойындар мен асық ойындары тайпалық</w:t>
        <w:br/>
        <w:t>одақтарда ересектер арасында дамыды да, кейін келе жас өспірімдерге</w:t>
        <w:br/>
        <w:t>қалды. Себебі үлкендерден көргенін бала да күн ұзақ далада, үй ауласында</w:t>
        <w:br/>
        <w:t>ермек етеді. Адамзаттың дүниеге келген күнінен бастап ақыл-ой</w:t>
        <w:br/>
        <w:t>қабілетінің ортаға, өмірге деген көзқарасының дұрыс қалыптасуын</w:t>
        <w:br/>
        <w:t>реттейтін, белгілі бір жүйеге келтіретін осы балалар мен жасөспірімдер</w:t>
        <w:br/>
        <w:t>ойындары.</w:t>
        <w:br/>
        <w:t>Ұлт ойындарының келесі даму кезеңі ХУ ғасыр, яғни қазақ жерінде</w:t>
        <w:br/>
        <w:t>алғашқы хандықтардың қалыптасу дәуірі. Бұл қазақ халқының ұлт</w:t>
        <w:br/>
        <w:t>ойындары дамуының жаңа бір сайысы болды. Бұл кезеңдегі ойындардың</w:t>
        <w:br/>
        <w:t>көбіне қоғамдық құрылыстың ерекшелігіне қарай жеке адамның ролі</w:t>
        <w:br/>
        <w:t>арқау болып, топтық белгілер көрінетін еді. Айталық, ұлттық ойындар</w:t>
        <w:br/>
        <w:t>арқылы үстем тап өз мүддесін, өз идеологиясын дәріптегісі келсе, халық,</w:t>
        <w:br/>
        <w:t>еңбекші тап соған қарсы өз дегенін айтуға тырысты (ханталапай).</w:t>
        <w:br/>
        <w:t>Айталық , ұлттық ойындар арқылы үстем тап өз мүддесін, өз</w:t>
        <w:br/>
        <w:t>идеологиясын дәріптегісі келсе, халық, еңбекші тап оған қарсы шығып</w:t>
        <w:br/>
        <w:t>қана қоймай, топтың алдыңда оны ойын түрінде болса да шебер көрсете</w:t>
        <w:br/>
        <w:t>білді. Олардың қоғам құрылысына деген көзқарастарын бейнелейтін</w:t>
        <w:br/>
        <w:t>белгілер әсіресе асық ойындарында көбірек көрінген.</w:t>
        <w:br/>
        <w:t>Қазақ халқының Тіршілігінде төрт түлік мал иеленуші орын алған. Асық</w:t>
        <w:br/>
        <w:t>ойынындағы негізгі құрал, асықтың өзі де малдың асық жілігінен</w:t>
        <w:br/>
        <w:t>алынатын болған. Асық жілік -- жануардың артқы аяғындағы ортан</w:t>
        <w:br/>
        <w:t>жіліктен төменгі сүйек. Асық жіліктің іші қуыс, алдыңғы беті қырлы,</w:t>
        <w:br/>
        <w:t>жоғарғы басы ортан жілікпен, ал төменгі басы асықпен ұштасады. Бұл</w:t>
        <w:br/>
        <w:t>сүйектің жанында жіңішке шыбық сүйек болады. Тіпті осы асық жіліктің</w:t>
        <w:br/>
        <w:t>өзіне тән ерекшелігі - өн бойында тіршілік ету жағдайы байқалады.</w:t>
        <w:br/>
        <w:t>Төрт түліктен қазақ халқының кисе киімі, жесе тамағы өнген.</w:t>
        <w:br/>
        <w:t>Сондықтан да малдың сан қилы қасиеттерін дәріптеген. Оны «мал ашуы</w:t>
        <w:br/>
        <w:t>қосып, жерге шашып тастайды. Оны Жабайлату дейді. Сақасы қалай</w:t>
        <w:br/>
        <w:t>жатса, соған жұптас түскен асықтар соның еншісіне тиеді. Балалар</w:t>
        <w:br/>
        <w:t>осылайша кезекпен Жабайлату өткізеді. Ойыншылар әу баста келіссе ғана</w:t>
        <w:br/>
        <w:t>атуға немесе жабайлатуға басқа сақа қосуға болады. Болмаса, бір-ақ сақа</w:t>
        <w:br/>
        <w:t>пайдаланылад</w:t>
        <w:br/>
        <w:t>Шыр.</w:t>
        <w:br/>
        <w:t>Бұл ойынға да екіден төрт-беске дейін бала қатыса алады. Дөңгелек</w:t>
        <w:br/>
        <w:t>сызық сызып /аумағы екі-үш қарыс/ ішіне әр бала бірден не екіден</w:t>
        <w:br/>
        <w:t>біріктіріп,/бірінің үстінен бірін емес/ топтастырып, асықтарын тігіп қояды.</w:t>
        <w:br/>
        <w:t>Оны Шыр деп атайтын болған. Ойыншылар сақаларын соғыстырып</w:t>
        <w:br/>
        <w:t>кезектерін алады. Бірінші бала сақасын ешкім көздей алмайтындай тасалау,</w:t>
        <w:br/>
        <w:t>ойпаттау жерге алысырақ тастайды. Екінші баланың да, басқасының да</w:t>
        <w:br/>
        <w:t>солай тастауына болады. Оны Жаттым деп атаған екен. Бірақ тастаған</w:t>
        <w:br/>
        <w:t>сақа атуға ыңғайлы жатса, кезектегі түптегі қарсылас көздеп атуға құқы</w:t>
        <w:br/>
        <w:t>бар. Тигізсе Өлді дейді. Өлген сақаның иесі келесі кезекке дейін ойыннан</w:t>
        <w:br/>
        <w:t>шығады. Алдыңғы баланың одан да әрі маңында жатқан сақаларды</w:t>
        <w:br/>
        <w:t>атып,өлтіруге еркі бар. Болмаса, бір сақаны өлтіргеннен кейін сол жерден</w:t>
        <w:br/>
        <w:t>Шырды атып бұзады. Сақасынынң жұбына қарай құлаған асықтарды</w:t>
        <w:br/>
        <w:t>жиып алып, енді біртіндеп кенейлерді атады. Жүп түссе- ұтысын алып</w:t>
        <w:br/>
        <w:t>ойынды жалғастыра береді. Бөлек түссе сол жатқан жерінде жатады. Егер</w:t>
        <w:br/>
        <w:t>сақасы кенейлермен жүп түспей-ақ алшы түссе, ойыншының қайта атуына</w:t>
        <w:br/>
        <w:t>болады. Тәйке түссе, алыстау басқа жаққа Жатуға болады. Бұл заңдылық</w:t>
        <w:br/>
        <w:t>сақа көздегенде де сақталады. Тимей кетіп, бүгінен не шігінен түссе, сол</w:t>
        <w:br/>
        <w:t>жерде жатады. Қарсылас ойыншы кезегін алғанда, оны оп оңай Өлтіре</w:t>
        <w:br/>
        <w:t>салады. Бұл ойында сақаны атып Өлтіріп не Шыр бұзып, жұп асықтарды</w:t>
        <w:br/>
        <w:t>көбірек ұтып, көбірек ұпай жинаған ойыншылар жеңімпаз деп танылады.</w:t>
      </w:r>
    </w:p>
    <w:p>
      <w:r>
        <w:t>Шыр түбінде ең соңғы баланың сақасы ғана жата алады. Оның пайдасы,</w:t>
        <w:br/>
        <w:t>қарсыластар сақаларын атып ұзап кетеді де, Шырға тигізе алмай қалады.</w:t>
        <w:br/>
        <w:t>Кезегі келгенде, қалауынша Шырды бұзып, жұп асықтарды жиып алады.</w:t>
        <w:br/>
        <w:t>Ыңғайлы кенейді жақын жатқан сақаға қарай атып жақындап, кенеймен</w:t>
        <w:br/>
        <w:t>жүп түссе , оның сақасын Өлтіруге болады. Шырды бұзып, бар кенейді</w:t>
        <w:br/>
        <w:t>ұтып алған бала жеңімпаз атанып, ойынды басындағындай қайта</w:t>
        <w:br/>
        <w:t>жалғастырады. Кенейі біткендер ойыннан ұтылып шығып қалады. Келесі</w:t>
        <w:br/>
        <w:t>ойында көп ұпай алған бала бірінші болады.</w:t>
        <w:br/>
        <w:t>Бестабан.</w:t>
        <w:br/>
        <w:t>Кей аймақта /Үш табан. Ұш қарыс/ деп атайды. Бұл -- кезінде үлкен боз</w:t>
        <w:br/>
        <w:t>балалардың өзі ауыл-ауыл болып топаймен ойнаған ұлттық ойын. Қазір</w:t>
        <w:br/>
        <w:t>асықпен ойнауға болады. Асықтардын араларына сүйем не қарыс жер</w:t>
        <w:br/>
        <w:t>қалдырып, бір сызықтың бойына түсіп қою керек. Екі жағынан бес табан</w:t>
        <w:br/>
        <w:t>16</w:t>
        <w:br/>
        <w:t>Сақаға қошқар, ісек қой асықтарының ірі оңқайы алынады. Кеней деген</w:t>
        <w:br/>
        <w:t>-- Қой -- ешкі, киік, қозы - Лақ асықтарының жалпы аты. Асықты</w:t>
        <w:br/>
        <w:t>тәйкесінен тұрғызып, өзіңе қаратып қойғанда, ұшы оң жаққа қарап тұрса</w:t>
        <w:br/>
        <w:t>-- оңқай, солға қарап тұрса -- солақай асық деп аталады.</w:t>
        <w:br/>
        <w:t>Сақаның түрлері көп;</w:t>
        <w:br/>
        <w:t>"Арқар сақа" -- арқардың асығы не «құлжа» - деп те атайды.</w:t>
        <w:br/>
        <w:t>«Айналсоқ» немесе «орама» сақа бүгі мен шігін айналдыра қорғасын</w:t>
        <w:br/>
        <w:t>белбеу құяды, ол сақа алшы мен тәйке ғана түседі.</w:t>
        <w:br/>
        <w:t>«Жымпит» сақа -- асықтың екі жағын жұқалап егеп тастайды,</w:t>
        <w:br/>
        <w:t>көздегенде жер жалатып тигізуге оңай, ал қарсыласы мұндай сақаға</w:t>
        <w:br/>
        <w:t>оңайлықпен тигізе алмайды.</w:t>
        <w:br/>
        <w:t>«Тәйпек» сақа -- асықтың не алшы, не тәйке жағының бірі ғана егеліп,</w:t>
        <w:br/>
        <w:t>тегістелген сақа. Алшы жағын егесе, тәйке тұрғыш, тәйке жағын егесе,</w:t>
        <w:br/>
        <w:t>алшы тұрғыш болады.</w:t>
        <w:br/>
        <w:t>«Қорғасын» сақа -- асық салмақты, ұшқыр болып, дәл тиюі үшін түрлі</w:t>
        <w:br/>
        <w:t>әдістермен жан-жағын қуыстап тесіп, қорғасын құйған сақа.</w:t>
        <w:br/>
        <w:t>Бұдан кейінде сақалардың мүсінін өзгерту аз болмаған. Қорғасын құю</w:t>
        <w:br/>
        <w:t>тәсілдері де әр түрлі, омпы жағынан не тәйкесін, не алшы жағын үңгіп</w:t>
        <w:br/>
        <w:t>құю. Кей кезде тәйке жағынан тұрғызып Тіліп қорғасын құйған сақаны -</w:t>
        <w:br/>
        <w:t>Мұстафа деп атайды. Не осы тәсілмен шігінен үңгіп құйған қорғасынды</w:t>
        <w:br/>
        <w:t>өзіне керек жағына аудара, қисайтып құю керек. Әр ойынның түрлеріне</w:t>
        <w:br/>
        <w:t>қарай жеке-жеке сақалары болады.</w:t>
        <w:br/>
        <w:t>Сақаның тұмсығын өзіңе қаратып, тәйке жағынан бармағыңмен алшы</w:t>
        <w:br/>
        <w:t>жағынан сұқ саусағыңмен қысып ұстап, үйіріп атасың, не шырып</w:t>
        <w:br/>
        <w:t>тастайсың. Сақаны кейде қаржиды. Қаржу деген сөздің мағынасы -</w:t>
        <w:br/>
        <w:t>сақаны екі алақаныңның арасына салып, не қара санның үстіне қойып, оң</w:t>
        <w:br/>
        <w:t>алақаныңмен жіп ширатқандай ысып қалып жерге тастап жіберу. Әрине,</w:t>
        <w:br/>
        <w:t>өзің істемес бұрын дұрыстап қарап алған жөн.</w:t>
        <w:br/>
        <w:t>Өз ойыныңа келетін сақаны таңдағаннан соң, кезек белгілеу басталады.</w:t>
        <w:br/>
        <w:t>Сақа соғыстыру -- ойын бастау кезегіне ие болу үшін балалар бар</w:t>
        <w:br/>
        <w:t>сақаны жиып алып, төмен шашып тастайды. Немесе кезек-кезек үйіреді.</w:t>
        <w:br/>
        <w:t>Кімнің сақасы бірінші тұрық тұрса, кезек сонікі. Егер екі сақа бірдей</w:t>
        <w:br/>
        <w:t>тұрса, екеуін қайта тастайды. Міне осыны -- сақа соғыстыру деп атайды.</w:t>
      </w:r>
    </w:p>
    <w:p>
      <w:r>
        <w:t>Қай -- тұрғаны бірінші, тұрмағаны -- екінші.</w:t>
        <w:br/>
        <w:t>Асық жабайлату деп ішінде бір сақасы бар кенейлерді жиып алып,</w:t>
        <w:br/>
        <w:t>уыстап шашып тастауды атайды. Иесі сақасымен жұптас жатқан</w:t>
        <w:br/>
        <w:t>кенейлерді үлесіне қосып алады. Сақасы басқа асықтардан жеке-дара</w:t>
        <w:br/>
        <w:t>(алшы, не тәйке, не бүк, не шік) түссе, ойын келесі кезектегі қарсыласқа</w:t>
        <w:br/>
        <w:t>жылжиды.</w:t>
        <w:br/>
        <w:t>Асық болу -- сақа, кенейлер сәнді болу үшін жүн бояп жатқанда, ішіне</w:t>
        <w:br/>
        <w:t>салып, әр түске бояп алады.</w:t>
        <w:br/>
        <w:t>артына бірі әркімнің өз кезектері бойынша қатарға тұрып, қолдарындағы</w:t>
        <w:br/>
        <w:t>сақалармен оңқаны ата бастайды. Егер кімде-кім оңқаға тигізсе, онда</w:t>
        <w:br/>
        <w:t>көндегі асықты түгел алады. Ал оңқаға тимей, жанындағы асықтарға тисе,</w:t>
        <w:br/>
        <w:t>онда сол атқан асығын ғана алады. Асық таусылған сайын, көнге асық</w:t>
        <w:br/>
        <w:t>қайта тігіліп отырады.</w:t>
        <w:br/>
        <w:t>«Кетсін бір» ойынына қатысушылардың саны екіден аспауы керек.</w:t>
        <w:br/>
        <w:t>Екеуі сақаларын біріктіріп, кезек алу үшін иіреді. Бірінші кезек алған</w:t>
        <w:br/>
        <w:t>ойыншы өз қарсыласының сақасын шамасы келгенше алысқа ұшыруға</w:t>
        <w:br/>
        <w:t>тырысады. Сақаның алғашқы жатқан жерінен үшып барған орнына дейінгі</w:t>
        <w:br/>
        <w:t>ара-қашықтықты табан ұзындығымен өлшейді, қанша табанға ұшырса,</w:t>
        <w:br/>
        <w:t>атушы өзінің қойған шарты бойынша, сақаны ұшырған қашықтығына</w:t>
        <w:br/>
        <w:t>байланысты ұтқан асығын алады. Ондағы шарт, айталық, әр үш табанға</w:t>
        <w:br/>
        <w:t>бір асық, болмаса, әр табанға бір асық бола ма, ол ойнаушылардың өзара</w:t>
        <w:br/>
        <w:t>келісулеріне байланысты болып келеді. Сондықтан бірінші атушы бірге,</w:t>
        <w:br/>
        <w:t>екіге, үшке, төртке тағысы тағы кеттім деп шарт қояды. Бұдан соң екінші</w:t>
        <w:br/>
        <w:t>ойыншы қарсыласының сақасын атады. Ол да өзінің шартын қояды.</w:t>
        <w:br/>
        <w:t>Осылайша кезектесумен ойын жалғаса береді.</w:t>
        <w:br/>
        <w:t>Асық ойнының өзге ұлттық ойындармен ұқсас - өзгешелігі.</w:t>
        <w:br/>
        <w:t>Кеңес дәуірінде қазақша күрестен арнайы жарыстар өткізіліп жүрді. Бұл</w:t>
        <w:br/>
        <w:t>да қазақ халқының ертеден келе жатқан ойынының бірі болып табылады.</w:t>
        <w:br/>
        <w:t>Асық ойынынан қаншалықты ерекше дегенімізбен, ойлау қабілетін,</w:t>
        <w:br/>
        <w:t>қозғалыс, дәлдік сияқты әр адамның өзіндік ерекшеліктерін дамытары</w:t>
        <w:br/>
        <w:t>анық. Әрине мұнда көптеген ережелері асық ойынына сай келмейді.</w:t>
        <w:br/>
        <w:t>Мысалы: 1950 жылдарға дейін үш түрлі; 66 кг-ға дейін-жеңіл, 82 кг-ға</w:t>
        <w:br/>
        <w:t>дейін -- орта және 82 кг-нан жоғары қарай ауыр салмақ дәрежелері</w:t>
        <w:br/>
        <w:t>бойынша жарыстар өткізіліп тұрды. Жарыстың өту ұзақтылығы</w:t>
        <w:br/>
        <w:t>белгіленді. Әр белдесуге 10 минуттан уақыт бөлінді. Және бір күнде</w:t>
        <w:br/>
        <w:t>төрттен артық белдесу күресін өткізуге рүқсат берілмейтін болды. Әр</w:t>
        <w:br/>
        <w:t>белдесуден кейін демалуға ең аз дегенде 30 минут уақыт берілді. Жарыс</w:t>
        <w:br/>
        <w:t>арнайы әзірленген күрес кілемінің үстінде өткізілетін болды.</w:t>
        <w:br/>
        <w:t>Бұл ережелердің бәрі десекте қазіргі күні де мағынысын сақтаған.</w:t>
        <w:br/>
        <w:t>Алайда асық ойынымен салыстыра келе, белгіленген орыны да болады.</w:t>
        <w:br/>
        <w:t>Оған мысал: кілем үстіндегі төреші палуандарды «қоян-қолтық</w:t>
        <w:br/>
        <w:t>ұстастырғаннан» кейін күресті бастауға ысқырық арқылы рұқсат береді.</w:t>
        <w:br/>
        <w:t>Белдесу барысында ұпай саны емес, таза жеңіс қана есепке алынады.</w:t>
        <w:br/>
        <w:t>Демек, қарсыластардың біреуінің жауырыны жерге тигенде ғана белдесу</w:t>
        <w:br/>
        <w:t>тоқтатылады. Белдесу тең аяқталмайды Екеуі тең түсіп жатса, сол 10</w:t>
        <w:br/>
        <w:t>минут ішінде қолданған әдіс-тәсілдері ескеріліп, жеңіс ұпай санымен</w:t>
        <w:br/>
        <w:t>есептеледі.</w:t>
        <w:br/>
        <w:t>Жоғарыда айтқанымыздай, белдесуге арнайы орын белгіленген.</w:t>
        <w:br/>
        <w:t>Қарсыластар арасында айқын бәсеке де жүріп отырады. Бұдан да</w:t>
      </w:r>
    </w:p>
    <w:p>
      <w:r>
        <w:t>Арқалампай немесе Арқаласпақ</w:t>
        <w:br/>
        <w:t>Бұл -- екі бала сыртта ойнайтын ойын. Екеуі әуелі сақаларын үйіріп не</w:t>
        <w:br/>
        <w:t>соғыстырып, қайсысынікі бірінші тұрса, әуелгі кезекті сонысы алады.</w:t>
        <w:br/>
        <w:t>Сақасы тұрмаған бала екі-үш адым жерге сақасын тастайды. Кезек алған</w:t>
        <w:br/>
        <w:t>бала көздеп, оның сақасына тигізсе, қарсыласы жеңімпазды атқан</w:t>
        <w:br/>
        <w:t>сақасының жатқан жеріне дейін арқалап апарады. Қашан тигізе алмай</w:t>
        <w:br/>
        <w:t>мүлт кеткенше, жеңімпаз қарсыласына ату кезегін бермей, ойынды</w:t>
        <w:br/>
        <w:t>жалғастыра береді. Егер оның сақасы тиген кезде, қарсыласының сақасы</w:t>
        <w:br/>
        <w:t>алшы тұрып қалса, қарсыласы бәрібір жеңімпазды тиісті жеріне арқалап</w:t>
        <w:br/>
        <w:t>барады. Содан соң ғана кезегіне ие болады. Бұдан соң да жеңімпаздың</w:t>
        <w:br/>
        <w:t>асығы тимей, мүлг кеткен жағдайда да сақа соғыстырылып, ойын қайта</w:t>
        <w:br/>
        <w:t>басталады. Ойын үстінде арқадағы баланың Шу, жануар, Көкшолағым,</w:t>
        <w:br/>
        <w:t>Қара жорғам, деп, эжуалап отыруы мүмкін.</w:t>
        <w:br/>
        <w:t>Тәйке.</w:t>
        <w:br/>
        <w:t>Бұл ойынға екіден бес-алты балаға дейін қатыса алады. Ойын үшін</w:t>
        <w:br/>
        <w:t>тақыр, тегіс жер таңдап алынады. Алаңға түзу сызық сызылып,</w:t>
        <w:br/>
        <w:t>ойыншылар келісім бойынша бір-бір немесе екі-екі кенейден шығарып,</w:t>
        <w:br/>
        <w:t>сол сызықтың бойына араларына бір-екі елідей жер қалдырып, тәйкесінен</w:t>
        <w:br/>
        <w:t>тізіп қояды. Сақаларын соғыстырып, кезек ретін алғандар үш адымдай</w:t>
        <w:br/>
        <w:t>жерден сызылған сызықтың сыртына қарай кеней тұрған жерден сақасын</w:t>
        <w:br/>
        <w:t>шиырып, тастайды. Тәйке түссе, келесі баланың сақасын шиырын күтпей,</w:t>
        <w:br/>
        <w:t>кенейді көздеп атуға қүқы бар. Кенейге тигенде, тәйке түссе, барлық тігулі</w:t>
        <w:br/>
        <w:t>асықты ашай-ақ жиып алады. Алшы тұрса -- түпте кезекте түрған бала</w:t>
        <w:br/>
        <w:t>оны атып, ойыннан шығартады да, ойын әрмен қарай жалғасады. Тастаған</w:t>
        <w:br/>
        <w:t>баланың сақасы алшы тұрса, қалған балалар оның сақасын атады, тгізсе -</w:t>
        <w:br/>
        <w:t>алшы тұрған сақа ойыннан шығады. Ал атқан баланың сақасы тиіп, тәйке</w:t>
        <w:br/>
        <w:t>түссе, ол да кенейді атады. Тигізсе -- үлесін алып, қайтара сақасын</w:t>
        <w:br/>
        <w:t>тастайды. Алшы да, тәйке де түрмаса, ойыншылар меже сызықтан кезек</w:t>
        <w:br/>
        <w:t>бойынша кенейлерді көздеп атады, тисе шарт бойынша, асық ұтады.</w:t>
        <w:br/>
        <w:t>Сызықтан аттап кеткен бала атып тигізген кенейін ала алмайды, айып</w:t>
        <w:br/>
        <w:t>есебінде және бір кеней қосуына болады. Атқан бала мүлт кеткенше</w:t>
        <w:br/>
        <w:t>кенейлерді көздеп ата береді. Бүл ойынның күші сақаның тәйке түсуімен</w:t>
        <w:br/>
        <w:t>ұтымды. Сол үшін ойынға тәйке тұрғыш қорғасын сақа қосады.</w:t>
        <w:br/>
        <w:t>Шықетер.</w:t>
        <w:br/>
        <w:t>Бұл ойынның тәйкеден айырмасы, белгіленген сызықта тізілген</w:t>
        <w:br/>
        <w:t>кенейлерді шартты кезекпен бір-бірден атып шығады. Тигізіп құлатқан</w:t>
        <w:br/>
        <w:t>бала кенейін алады. Тигізе алмағандар соңын күтеді. Барлық бала атып</w:t>
        <w:br/>
        <w:t>атып болғаннан кейін алақотан жиылып, бірінші кезектегі бала тізілген</w:t>
        <w:br/>
        <w:t>асықтардың біруіне тигізсе, кенейлерді уыстап алып, ішіне сақасын</w:t>
        <w:br/>
        <w:t>15</w:t>
        <w:br/>
        <w:t>көтеріп апарады да, сол жерден сақасын қайта иіреді. Ал қарсыласының</w:t>
        <w:br/>
        <w:t>сақасына тигізе алмаса қарсыласы өсақасын алып сол орыннан бірінші</w:t>
        <w:br/>
        <w:t>ойыншының сақасын атады, егер атқан сақасына дәл тигізсе о да соны</w:t>
        <w:br/>
        <w:t>істейді, тигізе алмаса карсыласы қайта атады. Сейтіп, бірінің сақасын бірі</w:t>
        <w:br/>
        <w:t>атып екі бала алдыға карай жылжи береді. Ойынды қанша уақытқасозса да</w:t>
        <w:br/>
        <w:t>балалардың өз еркінде.</w:t>
        <w:br/>
        <w:t>өтіп асық атуға болмайды. Мұндай жағдайда нәтижесі есепке алынбайды.</w:t>
        <w:br/>
        <w:t>Сақа тексеріледі. Оны қайрауға және қорғасын құюға болмайды. Сақаға</w:t>
        <w:br/>
        <w:t>арқардың, құлжаның, еліктің шикі асықтарын пайдалануға болады.</w:t>
      </w:r>
    </w:p>
    <w:p>
      <w:r>
        <w:t>Жалпы ұйым спартакиадасының бағдарламасына негізінен осы өңірде</w:t>
        <w:br/>
        <w:t>дамыған спорт түрлері енгізіледі. Ал бестас, арқан тартыс, ат</w:t>
        <w:br/>
        <w:t>омырауластыру, қыз қуу, көкпар, т.б. ұлт ойындарының ережелері осы</w:t>
        <w:br/>
        <w:t>еңбектің алдыңғы тарауларында жазылғандықтанбіздер қайталауды жөн</w:t>
        <w:br/>
        <w:t>көрмедік.</w:t>
        <w:br/>
        <w:t>Жалпы, командалық есеп бөлімше командаларының әр спорттүрінен</w:t>
        <w:br/>
        <w:t>жарыс барысындағы жинаған ұпай сандарының қосындысынан</w:t>
        <w:br/>
        <w:t>шығарылады. Ал жекеленген жарыс жеңімпаздары спартакйада чемпионы</w:t>
        <w:br/>
        <w:t>атанып, арнайы сыйлықтармен марапатталады.</w:t>
        <w:br/>
        <w:t>халқымыздың әдет-ғұрып, салт дәстүрін құрметтеуге, икемді, жылдам,</w:t>
        <w:br/>
        <w:t>епті, шымыр болып өсуге тәрбиелеу.</w:t>
        <w:br/>
        <w:t>Сабактың турі: Ұлттық эстафеталық сайыс сабақ.</w:t>
        <w:br/>
        <w:t>Өтілетін орны: Спорт зал</w:t>
        <w:br/>
        <w:t>Қолданылатын құралдар: Бес тас, ысқырық, гимнастикалық төсеніш.</w:t>
        <w:br/>
        <w:t>Сабақтын барысы:</w:t>
        <w:br/>
        <w:t>А) Ұйымдастыру.</w:t>
        <w:br/>
        <w:t>Ә) Сабактың мақсатын түсіндіріру.</w:t>
        <w:br/>
        <w:t>Б) Оқушыларды 3 -топқа бөлу</w:t>
        <w:br/>
        <w:t>1) Топтың аты: Қығзгалдақ</w:t>
        <w:br/>
        <w:t>2) Топтың аты: Раушан</w:t>
        <w:br/>
        <w:t>3) Топтың аты: Еңлік гүл</w:t>
        <w:br/>
        <w:t>1) Топтың атын таныстыру</w:t>
        <w:br/>
        <w:t>2) Топтың әнін айту</w:t>
        <w:br/>
        <w:t>3) Топтың ұранын айту.</w:t>
        <w:br/>
        <w:t>Топтын ұйымдастыру бөлімін аяқтаған соң, ойынға кіріседі.</w:t>
        <w:br/>
        <w:t>1) Сап жаттығулары</w:t>
        <w:br/>
        <w:t>2) Қозғалыс жаттығулары</w:t>
        <w:br/>
        <w:t>3) Секіру жаттығулары</w:t>
        <w:br/>
        <w:t>4) Күш жаттығулары</w:t>
        <w:br/>
        <w:t>5) Жалпы дамыту жаттығуларын орындату.</w:t>
        <w:br/>
        <w:t>"Бес тас" ойыны</w:t>
        <w:br/>
        <w:t>Ойын мазмұны ойынның шарты бойынша, ойнаушылар ең алдымен кім</w:t>
        <w:br/>
        <w:t>кімнен кейін ойнайтынын, бес тасты лақтырып, колдың сыртына түсіріп,</w:t>
        <w:br/>
        <w:t>қаршып алу аркқылы кезек алысады, ең көп қыршығаны бірінші, одан азы</w:t>
        <w:br/>
        <w:t>екінші, тағысын тағы.</w:t>
        <w:br/>
        <w:t>Бірінші кезек алған ойыншы бес тасты ойынның шарты бұзылғанға</w:t>
        <w:br/>
        <w:t>дейін каға береді, одан кейін екінші кезектеп ойыншы ойнайды, ойын</w:t>
        <w:br/>
        <w:t>кезектес жалғаса береді</w:t>
      </w:r>
    </w:p>
    <w:p>
      <w:r>
        <w:t>1. Бірлік. Бестасты иіргеннен соң біреуін қақпа тас етіп алып калған төрт</w:t>
        <w:br/>
        <w:t>тасты жеке-жеке бір-бірінен қағып алады.</w:t>
        <w:br/>
        <w:t>2. Екілік. Тасты иіріп жердегі төрт тасты екі-екіден қағып алады.</w:t>
        <w:br/>
        <w:t>3. Үштік. Үш тасты бірге, бір тасты бөлек қағып алады.</w:t>
        <w:br/>
        <w:t>4. Төрттік, Төртікше қақпа тасты лақтырып төрт тасты жерге қойып,</w:t>
        <w:br/>
        <w:t>тағы лақтырып, төртеуін жерден қайта алады.</w:t>
        <w:br/>
        <w:t>5. Жалақ. Мұнда үш жалақ немесе бес жалақ болады.</w:t>
        <w:br/>
        <w:t>6. Алақан. Қақпа тасты лақтырып отырып, қалған төрт тасты бір-бірлеп</w:t>
        <w:br/>
        <w:t>екінші қолдын алақанына жинайды.</w:t>
        <w:br/>
        <w:t>7. Төрт бұрыш. Төрттасты жерге қойып, яғни төрт бурыш шығарып,</w:t>
        <w:br/>
        <w:t>24</w:t>
        <w:br/>
        <w:t>жасауға болады.Сүйекті тек үстап қана алып қоюға болады.Жеңіске қай</w:t>
        <w:br/>
        <w:t>топ сүйекті терешіге бірінші болып жеткізсе сол жеңімпаз атанада.Ойында</w:t>
        <w:br/>
        <w:t>осылайша келесі топ басшысы жалғастырады.</w:t>
        <w:br/>
        <w:t>Ұйымдастыру-әдістемелік нұсқау: Сүйекті лақтырғанда сығалап</w:t>
        <w:br/>
        <w:t>қарауға болмайды.Ойын кезінде қауіп-сіздікті сақтай білу керек.</w:t>
        <w:br/>
        <w:t>Тәрбиелік. мәні: Ойын шапшаңдықты,айлакерлікті,тапқырлықты</w:t>
        <w:br/>
        <w:t>жетілдіреді.</w:t>
        <w:br/>
        <w:t>Ақ сүйек /2 түрі/</w:t>
        <w:br/>
        <w:t>Дайындық: Ойнаушылар - ортаңғы | және жоғарғы буын</w:t>
        <w:br/>
        <w:t>оқушлары,әсіресе ер балалар,2 топ 10-12 адам</w:t>
        <w:br/>
        <w:t>Орын - дене шынықтыру залы.Көрнекі құрал - шағын доп,құм салынған</w:t>
        <w:br/>
        <w:t>шағын қап немесе</w:t>
        <w:br/>
        <w:t>сүйекке ұқсас зат.</w:t>
        <w:br/>
        <w:t>Откізілуі: Ойынның І түрінен айырмашылығы» Хе</w:t>
        <w:br/>
        <w:t>қара/сүйекті/затты/ойын басында басқарушы өзі залдың кез-келген жеріне</w:t>
        <w:br/>
        <w:t>жасырып қояды.Содан кейін басқарушының белгісімен екі топ іздеуге</w:t>
        <w:br/>
        <w:t>шығады. Бірінші болып тапқан топ сүйекті/затты/басқарушға әкеліп беруге</w:t>
        <w:br/>
        <w:t>тиіс.</w:t>
        <w:br/>
        <w:t>Ұйымдастыру-әдістемелік нұсқау: Сүйекті жасырғанда сығалап қарауға</w:t>
        <w:br/>
        <w:t>болмайды.Ойын кезінде КҮШ қолдануға болмайды.Ұсталған ойыншы</w:t>
        <w:br/>
        <w:t>сүйекті қарсыласына беруге міндетті.</w:t>
        <w:br/>
        <w:t>Тәрбиелік мәні: Ойын шапшаңдықты,күшті,тапқырлықты,айлакерлікті</w:t>
        <w:br/>
        <w:t>дамытады</w:t>
        <w:br/>
        <w:t>Бес асық</w:t>
        <w:br/>
        <w:t>Дайындық: Ойнаушылар тікелей 5 адам.Көрнекі құрал - 5 асық /тас/</w:t>
        <w:br/>
        <w:t>Орын бөлме,алаң.</w:t>
        <w:br/>
        <w:t>Откізілуі: Оқушылар дөңгелене шеңбер құрып отырады .Содан кейін</w:t>
        <w:br/>
        <w:t>ойынды кім бірінші болып бастайтынын анықтап алада.Ойынды бастаған</w:t>
        <w:br/>
        <w:t>ойыншы тәртіпті /ережені/ бұзғанша ойнайды.Содан кейін екінші, ҮШІНШІ</w:t>
        <w:br/>
        <w:t>т.б. ойыншылар кезекпен ойынды жалғастырады.</w:t>
      </w:r>
    </w:p>
    <w:p>
      <w:r>
        <w:t>Ойын бірілктен басталады. Бес тасты иіргеннен соң біреуін қақпа тас</w:t>
        <w:br/>
        <w:t>етіп алып,қалған</w:t>
        <w:br/>
        <w:t>төрт тасты жеке-жеке бірлеп қағып алады.</w:t>
        <w:br/>
        <w:t>Екінші рет иіріп,екілікті ойнайды,онда жердегі төрт тасты екі-екіден</w:t>
        <w:br/>
        <w:t>қағып алады.</w:t>
        <w:br/>
        <w:t>Үшінші рет иіріп,үш тасты бірге бір тасты бөлек қағып алады.</w:t>
        <w:br/>
        <w:t>Төрттікте қақпа тасты лақтырып төрт тасты жерге қойып,тағы</w:t>
        <w:br/>
        <w:t>лақтырып реттеуін жерден қайта алуы керек.</w:t>
        <w:br/>
        <w:t>35</w:t>
        <w:br/>
        <w:t>Кімнің қанша асық алғанында ешкімнің шаруасы болмайды. Әркім</w:t>
        <w:br/>
        <w:t>неғұрлым көп асық алуға тырысады. ОЙЫН да осынысымен қызықты-ақ.</w:t>
        <w:br/>
        <w:t>Ақсүйек</w:t>
        <w:br/>
        <w:t>Ежелгі бұл ойын қазақ жастарының арасына ең көп тараған ойындардың</w:t>
        <w:br/>
        <w:t>бірі. Ойын түнде ойналатын болғандықтан ай жарықта шөптесін</w:t>
        <w:br/>
        <w:t>көгалдарда, ал ай қараңғысында жазық алаңдарда жиналған жөн. Ойын</w:t>
        <w:br/>
        <w:t>жүгіруді, қол күшті керек ететін болғандықтан көпшілік жағдайда оны -</w:t>
        <w:br/>
        <w:t>ер балалар ойнайды. Әрине, ерте уақытта ойынға қойдың асықты жілігін,</w:t>
        <w:br/>
        <w:t>ортан жілігін немесе кеп-қен ақсүйекті пайдаланған, ал қазіргі кезде</w:t>
        <w:br/>
        <w:t>Міндетті түрде .ақсүйек лақтыру шарт емес. Оны былай да жасауға</w:t>
        <w:br/>
        <w:t>болады: үзындығы 20 сантиметр, диаметрі 5--7 сантиметр ағаш алып,</w:t>
        <w:br/>
        <w:t>оның сыртын ақ сырмен сырлап койса да болады. Тіпті болмаса ағаштың</w:t>
        <w:br/>
        <w:t>сыртына бір қабат дәке орап қойса жеткілікті. Ойнаушылардың саны</w:t>
        <w:br/>
        <w:t>неғұрлым көп болса, ойын да соғұрлым қызықты өтпек.</w:t>
        <w:br/>
        <w:t>ОЙЫН ЕРЕЖЕСІ. Ең алдымен ойнаушылар өзара</w:t>
        <w:br/>
        <w:t>келісіп алып жеңген топ үшін жүлде тағайьндалады.</w:t>
        <w:br/>
        <w:t>Жиналғандар екі топқа бөлінеді (немесе ауыл-ауыл</w:t>
        <w:br/>
        <w:t>болып бөлінеді). Топ баскару шылар сүйекті кайсысы</w:t>
        <w:br/>
        <w:t>бірінші лактырулары керек -- сол үшін кезектесіп таяқ</w:t>
        <w:br/>
        <w:t>ұстайды, таяктың басына кай бұрын шыққаны бірінші</w:t>
        <w:br/>
        <w:t>лактырады. Ақсүйек лактырған кезде ойнаушылардың</w:t>
        <w:br/>
        <w:t>теріс қарап тұрғандары дұрыс. Өйткені аксүйекті</w:t>
        <w:br/>
        <w:t>лақтырған кезде оның бағыты көпшілікке белгілі</w:t>
        <w:br/>
        <w:t>болмауы керек және түскен жерін көрмегендері жөн. Ақсүйек жерге</w:t>
        <w:br/>
        <w:t>түскеннен кейін ғана ойнаушылар іздеуге кіріседі. Көмбеде топ</w:t>
        <w:br/>
        <w:t>басқарушылардан басқа ешкім калмайды. Ақсүйекті тапқан ойыншы</w:t>
        <w:br/>
        <w:t>ешкімге білдірмей ептеп көмбеге қашуға тырысады, ал қарсыластары</w:t>
        <w:br/>
        <w:t>сезіп қойса, онда оны қолма-қол тартып алып қаша жөнеледі. Сондықтан</w:t>
        <w:br/>
        <w:t>сол топтың ойыншылары қарсыластары ақсүйекті тартып алмас үшін</w:t>
        <w:br/>
        <w:t>біріне-бірі лақтырып, үнемі алдыға, көмбеге қарай жылжып отырады.</w:t>
        <w:br/>
        <w:t>Сөйтіп, ақсүйекті көмбеге бұрын жеткізген ойыншының тобы</w:t>
        <w:br/>
        <w:t>(командасы) жеңімпаз атанады да жүлдені иемденеді. Келесі жолы</w:t>
        <w:br/>
        <w:t>ақсүйекті екінші топ лактырады, осылайша кезектесіп отырады.</w:t>
        <w:br/>
        <w:t>Ойын шарты бойынша ақсүйекпен кетіп бара жатқан ойыншыны</w:t>
        <w:br/>
        <w:t>қарсыластарының біреуі қуып жетіп қолын тигізсе болғаны, ол ақсүйекті</w:t>
        <w:br/>
        <w:t>беруге міндетті. Ал қуып жеткен ойыншыға қарсыласының бас салып</w:t>
        <w:br/>
        <w:t>алысуына, киімінен тартуына болмайды.</w:t>
      </w:r>
    </w:p>
    <w:p>
      <w:r>
        <w:t>қатысушылардың саны әр бөлімше тұрғындарының санына байланысты</w:t>
        <w:br/>
        <w:t>орта есеппен алынады.Себебі, бір бөлімше тұрғындары көп болса, екінші</w:t>
        <w:br/>
        <w:t>бөлімше тұрғындары аз болады, үшінші бөлімшеде одан да аз болуы</w:t>
        <w:br/>
        <w:t>мүмкін.</w:t>
        <w:br/>
        <w:t>Жарық корытындысын әр ұжым өздерінше шешеді. Мысалы жарыс</w:t>
        <w:br/>
        <w:t>барысында, әр спорт-шының жарыста алған орындарының қосындысы</w:t>
        <w:br/>
        <w:t>арқылы шығаруға болады. Сонда аз ұпай жинаған команда, болмаса,</w:t>
        <w:br/>
        <w:t>спортшы жеңіске жетеді.</w:t>
        <w:br/>
        <w:t>Ұжымның спартакиада ережесінің үлгісі:</w:t>
        <w:br/>
        <w:t>- жарыстың мақсаты,</w:t>
        <w:br/>
        <w:t>- жарыс өтетін уақыты мен орны;</w:t>
        <w:br/>
        <w:t>- жарыс қатысушылар;</w:t>
        <w:br/>
        <w:t>- жарыс өткізуге жауапты адамдар;</w:t>
        <w:br/>
        <w:t>- жарыс бағдарламасы;</w:t>
        <w:br/>
        <w:t>- жарыс қорытындысы (жекеленген және командалық орындарды</w:t>
        <w:br/>
        <w:t>анықтау);</w:t>
        <w:br/>
        <w:t>- жеңімпаздарды марапаттау;</w:t>
        <w:br/>
        <w:t>Қорытынды</w:t>
        <w:br/>
        <w:t>Асық ойынының бұдан да басқа толып жатқан түрлері бар. Қазіргі</w:t>
        <w:br/>
        <w:t>уақытта ұмыт бола бастаған бұл ойындарды қайтадан жалғастыруға</w:t>
        <w:br/>
        <w:t>болады. Балаларды ептілікке, зеректікке, мергендікке, төзімділікке,</w:t>
        <w:br/>
        <w:t>ыждақаттылыққа, пысықтыққа тәрбиелеуге үлесі зор.</w:t>
        <w:br/>
        <w:t>Әр уақыттың өз талабы болғанымен жас балғындардың жақсы-жақсы</w:t>
        <w:br/>
        <w:t>қасиеттерін қалыптастыруда асқ ойынының да үлесі зор. Педагогикалық</w:t>
        <w:br/>
        <w:t>көзқараспен қарасақ та біріншіден: топтық ойын болғандықтан ұжымдық</w:t>
        <w:br/>
        <w:t>қасиеттерді қалыптастыруға, екіншіден: баланың оң қасиеттерін</w:t>
        <w:br/>
        <w:t>шыңдауға, үшіншіден: ойлау-ойнау принципін дамытуға септігін тигізбей</w:t>
        <w:br/>
        <w:t>қоймас.</w:t>
        <w:br/>
        <w:t>Жоғарда айтқандай ор ұлттық ойын тарихтың белгілі бір белдеуінде</w:t>
        <w:br/>
        <w:t>пайда болып -, дамып, өзгеріп, жоғалып отырған. Бұл -- асық ойыны</w:t>
        <w:br/>
        <w:t>біздің заманымызға дейін пайда болып, әлі де өзінің бағалылығын</w:t>
        <w:br/>
        <w:t>жоғалтпауы белгілі бір ойларға түйрейді. Қалай десекте асықты айта келе</w:t>
        <w:br/>
        <w:t>қазақтың төрт түлік малға деген көзқарасын қозғап өтпеске болмайды.</w:t>
        <w:br/>
        <w:t>Ойынды айта келе халықтың танымы, сенімі, сол кездегі тарихи, заман</w:t>
        <w:br/>
        <w:t>өзгерістеріне деген көзқарастан пайда болғаны жайлы айта кетпесе</w:t>
        <w:br/>
        <w:t>болмайды.</w:t>
        <w:br/>
        <w:t>Кішкентай асықтың өзіне қаншама ат беріп, оның түрлерін белгілеп,</w:t>
        <w:br/>
        <w:t>асықтың әр түсетін жағына ат қою және мұның бәрі жалпыға ортақ болуы</w:t>
        <w:br/>
        <w:t>кезінде бұл асық ойынының қазақ жеріңде алған орыны жайлы біраз</w:t>
        <w:br/>
        <w:t>мағлұмат береді.</w:t>
        <w:br/>
        <w:t>39</w:t>
        <w:br/>
        <w:t>АСЫҚ ОЙЫНДАРЫ</w:t>
        <w:br/>
        <w:t>Алшы</w:t>
        <w:br/>
        <w:t>Бұл ойынды да тек асығы бар балалар ғана ойнайды. Асық</w:t>
      </w:r>
    </w:p>
    <w:p>
      <w:r>
        <w:t>ойнаушылардың саны 4--8 балаға дейін жетеді. Әрине, асықты қыз</w:t>
        <w:br/>
        <w:t>балалар ойна-майды. Бұл ойынның түпкі мақсаты -- асық үтып алу.</w:t>
        <w:br/>
        <w:t>ОЙЫН ЕРЕЖЕСІ. Көнге барлық ойыншы бір-бірден асық тігеді. Содан</w:t>
        <w:br/>
        <w:t>соң бір бала ойыншылардың кезектерін анықтау үшін басқалардың сақасын</w:t>
        <w:br/>
        <w:t>жинап алып иіреді. Яғни, кімнің кімнен кейін асық ататынын анықтайды.</w:t>
        <w:br/>
        <w:t>Иірген кезде алшы түскен саканың иесі -- бірінші, тәйке түскеннің иесі -</w:t>
        <w:br/>
        <w:t>екінші, бүк түскендікі -- үшінші, шік түскендікі -- төртінші атады. Егер</w:t>
        <w:br/>
        <w:t>бірнеше асық бірден алшы, тәйке, бүк немесе шік түссе, онда алдымен</w:t>
        <w:br/>
        <w:t>алшы түскенін, содан кейін тәйке, бүк шік түскенін жеке-жеке иіру керек.</w:t>
        <w:br/>
        <w:t>Осылайша, кімнің нешінші болып ататындығын анықтағаннан кейін, енді</w:t>
        <w:br/>
        <w:t>осы кезек бойынша ойыншылар сақаларын тағы иіре бастайды. Иірген</w:t>
        <w:br/>
        <w:t>кезде сақасы алшы түскен ойыншы көндегі асықты жинап алады. Көнге</w:t>
        <w:br/>
        <w:t>асық кайта тігіледі. Ал тәйке түскен сақаның иесі ойыннан шығып қалады,</w:t>
        <w:br/>
        <w:t>яғни сақасын, кезегін өзінен кейінгі ойыншы атады, мұндай жағдайда</w:t>
        <w:br/>
        <w:t>оның сақасы иірілмейді. Ал бүк, шік түскен сақалардың иелері, өзара</w:t>
        <w:br/>
        <w:t>кезектерімен көндегі асықты ата бастайды. Атқан кезде, атылған асық пен</w:t>
        <w:br/>
        <w:t>сақа бір жақты алшы немесе тәйке, бүк, немесе шік түссе мұнда асықты</w:t>
        <w:br/>
        <w:t>алып ары қарай ата береді. Яғни, атқан кезде -- сақа алшы түсіп, асық кез</w:t>
        <w:br/>
        <w:t>келген түрде жатса, егер сақа тәйке түсіп -- асық Та тәйке түссе, егер сақа</w:t>
        <w:br/>
        <w:t>да, асық та бүк, немесе шік түссе, мұндай жағдайда асықты алып, ары</w:t>
        <w:br/>
        <w:t>қарай ата береді. Қалған басқа жағдайда ешкім де асықты алмайды.</w:t>
        <w:br/>
        <w:t>Асықты атқан кезде де ойыннан шығып қалатын жағдайда болады. Егер</w:t>
        <w:br/>
        <w:t>асықты атқан кезде, сақа тәйке түсіп, асық бүк немесе шік түссе онда сақа</w:t>
        <w:br/>
        <w:t>атылады да әлгі бала ойыннан шығып қалады. Тәйке түскен сақаны өзінен</w:t>
        <w:br/>
        <w:t>кейінгі кезекте тұрған бала атады.</w:t>
        <w:br/>
        <w:t>Бұл жерде мына бір жағдайды ескерте кеткен жөн. Көндегі асықты</w:t>
        <w:br/>
        <w:t>сақаның жаткан жерінде тұрып ату керек, ал тәйке түскен сақаны көнде</w:t>
        <w:br/>
        <w:t>тұрып ату керек, ал тәйкеге тигізе алмай қалса, онда атқан ойыншы</w:t>
        <w:br/>
        <w:t>ойыннан шығып қалады, демек көнге тіккен бір асығынан ұтылады.</w:t>
        <w:br/>
        <w:t>Көтеріспек (Атбақыл)</w:t>
        <w:br/>
        <w:t>Халық арасында атбақыл деп аталып кеткен бұл ойынға екі бала</w:t>
        <w:br/>
        <w:t>қатысады. Олар бұл ойынды өздері келісіп алып ұнаткан жерінде ойнай</w:t>
        <w:br/>
        <w:t>береді. Ойыншылардың әрқайсысында тек сиырдың асығы болу керек.</w:t>
        <w:br/>
        <w:t>ОЙЫН ЕРЕЖЕСІ. Ойыншылардың екеуі өзара келісуімен біреуі</w:t>
        <w:br/>
        <w:t>сақасын алысырақ иіреді, екіншісі сол сақа иірілген орыннан тұрып</w:t>
        <w:br/>
        <w:t>иірілген саканыатады. Бірінші аткан бала қарсыласының сакасына тигізсе,</w:t>
        <w:br/>
        <w:t>онда қарсыласы сол атқан жерден оныңсақасының жаткан жеріне дейін</w:t>
        <w:br/>
        <w:t>28</w:t>
        <w:br/>
        <w:t>Бес асық /жалғасы - 2/</w:t>
        <w:br/>
        <w:t>Немесе бес тасты түгел лақтырып,қолының сыртына түсіріп, одан қайта</w:t>
        <w:br/>
        <w:t>лақтырып, қақшып алуы</w:t>
        <w:br/>
        <w:t>керек.Содан қакша тас қағып алса,сонша ұпай салады.Әр тасы ұпай.Егер</w:t>
        <w:br/>
        <w:t>бес тасты түгел қақса,</w:t>
        <w:br/>
        <w:t>онда 50 ұпай болады.Осылай ойын жалғаса береді.Ұпай салушылар</w:t>
        <w:br/>
        <w:t>ұпайды тек өзінен кейінгі кезектегі ойыншыға ғана салады.</w:t>
        <w:br/>
        <w:t>Ұйымдастыру-әдістемелік нұсқау: Бір асықты алғанда,басқа бір асықты</w:t>
        <w:br/>
        <w:t>қағып /қозғап/ кетпеуі керек.Тәртіпті /ережені/бұзған жағдайда ойынды</w:t>
        <w:br/>
        <w:t>келесі ойыншы жалғастырады.</w:t>
        <w:br/>
        <w:t>Тәрбиелік мәні: Ойын ептілікті ,шапшандықты жетілдіреді.</w:t>
        <w:br/>
        <w:t>Ұйым жарыстарын өткізу</w:t>
      </w:r>
    </w:p>
    <w:p>
      <w:r>
        <w:t>Денешынықтыру ұйымында ұйымдастыру орындалуы жұмыстарының</w:t>
        <w:br/>
        <w:t>негізгі салаларының бірі -- ұйым спартакиадалары мен жекеленген спорт</w:t>
        <w:br/>
        <w:t>түрінен өткізілетін жарыстар, ұйым спартакиадасын өткізуді жыл сайын</w:t>
        <w:br/>
        <w:t>әдетке айналдырса, шаруашылық аралық кездесулер, т.б. жолдастық, атаулы</w:t>
        <w:br/>
        <w:t>жарыстар өткізіліп түрса, ауыл жастары көп болып спорт секцияларына</w:t>
        <w:br/>
        <w:t>қатысқан болар еді. Ал жарыс ережесінің негізінде спартакиадаға қатысқан</w:t>
        <w:br/>
        <w:t>спортшыларға жарыстағы көрсет-кіштеріне байланысты разрядтар беріледі.</w:t>
        <w:br/>
        <w:t>Ауылдық жерлерде тек жыл сайын жоспарланған спартакиада ғана емес,</w:t>
        <w:br/>
        <w:t>сондай-ақ спорттың әр түрінен өткізілетін жолдастық кездесулер, туристік</w:t>
        <w:br/>
        <w:t>саяхаттар -- денешынықтырудың үгіт-насихат жұмысының негізгі</w:t>
        <w:br/>
        <w:t>ұйытқысы. Одан қала берді, еңбегін елі бағалаған азаматына арнап атаулы</w:t>
        <w:br/>
        <w:t>жарыстар өткізіп тұруға болады. Сондықтан ауылда қандай да болмасын</w:t>
        <w:br/>
        <w:t>денешынықтыру мен спорт жұмыстарын дұрыс ұйымдастыру -- көпшілік</w:t>
        <w:br/>
        <w:t>жағдайда шаруашылық басшыларына да байланысты. Өйткені олардың</w:t>
        <w:br/>
        <w:t>«жұмыс қарап қалды, сендер доп қуып кеттіңдер» дейтіндері де бар.</w:t>
        <w:br/>
        <w:t>Сондықтан қандай жарыстар болмасын, алдын ала басшылармен келісіліп,</w:t>
        <w:br/>
        <w:t>көпшілік болып қызықтайтындай демалыс уақыттары пайдаланылады.</w:t>
        <w:br/>
        <w:t>Одан кейін, қазіргі жарыс ережесінде көрсетілген талаптар орындалуы</w:t>
        <w:br/>
        <w:t>керек, демек, әр спортшы разряд нормативтерін орындау үшін әсіресе</w:t>
        <w:br/>
        <w:t>спорттық ойындардан жылына бірнеше рет жарысқа қатысулары керек.</w:t>
        <w:br/>
        <w:t>Мысалы, волейболдан ІП разрядтың нормативін орындау үшін бір жыл</w:t>
        <w:br/>
        <w:t>бойы ұжым біріншілігінде, жолдастық кездесулер, жарыстарға қатысу</w:t>
        <w:br/>
        <w:t>саны бес реттен кем болмауы керек дейік. Демек, ұйым мүшелері</w:t>
        <w:br/>
        <w:t>спортпен үнемі шұғылдануға үшін осындай талаптар қойылады.Ұйым</w:t>
        <w:br/>
        <w:t>спартакиадасын және баска да жарыстарды өткізу үшін арнайы жылдық</w:t>
        <w:br/>
        <w:t>Шаралық (календарлық) жоспар жасалады. Жылдық жоспардың мақсаты</w:t>
        <w:br/>
        <w:t>еңбекшілерге күні бұрын бағыт беріп, яғни болашақта істелетін жалпы</w:t>
        <w:br/>
        <w:t>денешынықтыру жұмысы анықталады.Бұл жоспарды, көрген жастар да</w:t>
        <w:br/>
        <w:t>37</w:t>
        <w:br/>
        <w:t>қазынасы, бір жуйеге келтірілген тамаша торбие құралы деп караған</w:t>
        <w:br/>
        <w:t>орынды. Бұл пікіріміз жалаң болмас үшін заманымыздың заңғар</w:t>
        <w:br/>
        <w:t>жазушысы, ұлы ойшылдарының бірі Мұхтар Әуезовтың мына бір пікірін</w:t>
        <w:br/>
        <w:t>еске ала кетейік: "Біздің халқымыздың өмір кешкен ұзақ жолында, өздері</w:t>
        <w:br/>
        <w:t>қызықтаған алуан өнері бар ғой... Ойын деген, менің түсінуімше, көңіл</w:t>
        <w:br/>
        <w:t>көтеру,жұрттын көзін қуантып, көңілін шаттандыру ғана емес,ойыниың</w:t>
        <w:br/>
        <w:t>өзінше бір мағыналары болғанң деп түйіндейді.</w:t>
        <w:br/>
        <w:t>Қазақ халқының ұлт ойындарында ұрпақ қамын ойлаған, бір жүйеге</w:t>
        <w:br/>
        <w:t>келтіріп өрнектелген ой мен әрікеттің, құпия философияны түсінуге</w:t>
        <w:br/>
        <w:t>жетелейтін адамгершілік үлгі-өнегенің желісі бар.</w:t>
        <w:br/>
        <w:t>Халқымыздың ұлт ойындары негізінен алғанда үш жүйеден тұрады:</w:t>
        <w:br/>
        <w:t>ойын-сауык, дене шынықтыру, спорт және ой шыңдау.</w:t>
        <w:br/>
        <w:t>Жас бала ойынға алдымен үйренуші, көруші, өсе келе соған белсенді</w:t>
        <w:br/>
        <w:t>қатынасушы, келесікезеңде үйретуші, жаттықтырушы, жанкүйер ретінде</w:t>
        <w:br/>
        <w:t>қатынасады.</w:t>
        <w:br/>
        <w:t>Кеңес үкіметі кезінде ұлт ойындарына көңіл бөліп, елеп-ескермеудің</w:t>
        <w:br/>
        <w:t>нәтижесінде,көбі ұмыт болып, мүлде жоғалуғажуық болды. Алайда,</w:t>
        <w:br/>
        <w:t>тәуелсіздікті алған уақыттан бері ұлттық ойындардың барлық түрлері</w:t>
        <w:br/>
        <w:t>дамуына жол ашылды.</w:t>
        <w:br/>
        <w:t>Оған дәлел І-ХІ сынып оқушылары оқу бағдарламасына жас</w:t>
        <w:br/>
        <w:t>ерекшелігіне сай ұлттық ойындар енгізілді. Ұлттык ойынды насихаттауда,</w:t>
        <w:br/>
        <w:t>ауылда, ауданда, облыста, республикада ірі-ірі жарыстар өтіп</w:t>
      </w:r>
    </w:p>
    <w:p>
      <w:r>
        <w:t>жүр.Халықтын рухани бай қазынасының бірі, бірден-бір тәрбие құралы -</w:t>
        <w:br/>
        <w:t>халық ойындары десек соның ішінде түрі Де, мазмұны да өте бай</w:t>
        <w:br/>
        <w:t>халықтық ойын --асық ойындары. Соның бірі -</w:t>
        <w:br/>
        <w:t>"Иіріспек" деп аталады.</w:t>
        <w:br/>
        <w:t>"Иіріспек". Бұл ойынға қанша бала қатысса, сонша бала жерге сызылған</w:t>
        <w:br/>
        <w:t>"көген сызыққа" сонша асық тігіледі. Асықтар қатарласып тәйке, алшы</w:t>
        <w:br/>
        <w:t>түрінде алмастырылып орналастырылады. Ендігі мәселе сақада.Әр бала өз</w:t>
        <w:br/>
        <w:t>сақасын иереді. Алшы түскен сақа иесі барлық асықты сыпырып алуға</w:t>
        <w:br/>
        <w:t>хақы бар. Ал бірнеше баланың сақасы алшы тұрса, бүк, шік, тәйкі тұрған</w:t>
        <w:br/>
        <w:t>сақа иелері ойыннан шығып қалады да, алшы тұрған сақалардың иелері</w:t>
        <w:br/>
        <w:t>өзара жарысқа түседі. Алшы тұрмаған сақа иелері ойыннан шығып қала</w:t>
        <w:br/>
        <w:t>береді де, ең соңғы екеудің алшы тұрғаны "көнді" көгенде тігілген</w:t>
        <w:br/>
        <w:t>асықтарды ұтып алады.</w:t>
        <w:br/>
        <w:t>Сақа алшы тұрғыш болу үшін өзегіне корғасын, мыс құйып алушылар</w:t>
        <w:br/>
        <w:t>кездеседі. Бірақ казақ балаларыосы ойында да адалдықты сақтау үшін бәрі</w:t>
        <w:br/>
        <w:t>де не құймалы сақамен, не бірыңғай табиғи сүйек сақамен ойнайды.</w:t>
        <w:br/>
        <w:t>"Омпа". Ойынға қатысушылар тегіс, тақыр жерден төрт бұрыш сызық</w:t>
        <w:br/>
        <w:t>сызып, ортасын көген-сызықпен бөледі де, соған бір-бірден Көмбес</w:t>
        <w:br/>
        <w:t>асықтарын тігеді.Солардың ішінде ерекше көзге түсетін (боялған) біреуін қос</w:t>
        <w:br/>
        <w:t>ə</w:t>
        <w:br/>
        <w:t>5)</w:t>
        <w:br/>
        <w:t>Кетсін бір</w:t>
        <w:br/>
        <w:t>Бұл ойынды жасөспірімдер мен мектеп оқушылары екі-екіден топқа</w:t>
        <w:br/>
        <w:t>бөлініп ойнауына болады, Мұнда да көбірек асык ұтып алу керек.</w:t>
        <w:br/>
        <w:t>ОЙЫН ЕРЕЖЕСІ. Ойнауға тілек білдірген барлық бала екі-екіден</w:t>
        <w:br/>
        <w:t>бөлініп, сақаларын косып жіберіп, кезектерін</w:t>
        <w:br/>
        <w:t>анықтау үшін иіре бастайды. Бірінші кезек</w:t>
        <w:br/>
        <w:t>алған ойыншы қарсыласына өзінің шартын</w:t>
        <w:br/>
        <w:t>айтып қояды. Ондағы максаты --</w:t>
        <w:br/>
        <w:t>қарсыласының сақасын аткан кезде шамасы</w:t>
        <w:br/>
        <w:t>келгенше алысқа ұшырып түсіру; содан кейін</w:t>
        <w:br/>
        <w:t>сақаның алғашқы жатқан орнынан ұшып</w:t>
        <w:br/>
        <w:t>түскен жеріне дейінгі ара қашықтықты табан</w:t>
        <w:br/>
        <w:t>ұзындығымен өлшейді, сөйтіп қанша табанға</w:t>
        <w:br/>
        <w:t>ұшырса, яғни атушы өзінің қойған шарты</w:t>
        <w:br/>
        <w:t>бойынша сақаны ұшырған қашыктығына байланысты ұткан асығын</w:t>
        <w:br/>
        <w:t>алады. Ондағы шарт әр үш табанға бір асык, болмаса табан басына бір</w:t>
        <w:br/>
        <w:t>асық; осылайша өзара келісулеріне байланысты, бірбірінен ұтқан</w:t>
        <w:br/>
        <w:t>асықтарын алып отырады. Сондықтан бірінші атушы бірге, екіге, үшке,</w:t>
        <w:br/>
        <w:t>төртке, тағысы тағы кеттім деп шарт қояды, яғни алғашқы келісім</w:t>
        <w:br/>
        <w:t>бойынша әр бірлік -- айталық үш табан, егер екіге кетсе, онда алты табан,</w:t>
        <w:br/>
        <w:t>беске кетсе он бес табан қарсыласының сақасын ұшыруы керек. Бұдан кейін</w:t>
        <w:br/>
        <w:t>екінші ойыншы қарсыласының сақасын атады. Осылайша кезектесумен</w:t>
        <w:br/>
        <w:t>ойын жалғаса береді.</w:t>
        <w:br/>
        <w:t>Құмар</w:t>
        <w:br/>
        <w:t>Бүл ойынды бозбалалармен, жігіттермен қоса әдетте ересектер де</w:t>
        <w:br/>
        <w:t>ойнайды. Сондықтан да көпшілік ойнайтын ойын болғандықтан той-</w:t>
        <w:br/>
        <w:t>думан-Дарда, кештерде ойнау шарт емес. Мүны 2--4 адам ойнай алады.</w:t>
        <w:br/>
        <w:t>Күні бүрын ойнаушылардың өзара келісуі бойынша жеңімпазға арнаулы</w:t>
        <w:br/>
        <w:t>жүлде тағайындалады. Ойынға өте жақсы жонылған, та-баны қайралған</w:t>
        <w:br/>
        <w:t>төрт асық керек.</w:t>
      </w:r>
    </w:p>
    <w:p>
      <w:r>
        <w:t>ОЙЫН ЕРЕЖЕСІ. Ойыншылар дастарханды жағалап, жайғасып</w:t>
        <w:br/>
        <w:t>отырғаннан кейін кезек-кезек төрт асықты иіреді. (Үстелдің үстінде де</w:t>
        <w:br/>
        <w:t>ойнауға болады.) Егер иіруші: төрт бүк, не төрт шік, не төрт алшы, не төрт</w:t>
        <w:br/>
        <w:t>тәйке түсірсе, әйтеуір кез-келген біреуі түссе жүлденің жартысын алады.</w:t>
        <w:br/>
        <w:t>Егер иірген кезде төрт асық төрт түрлі түссе, онда тігілген жүлдені түгел</w:t>
        <w:br/>
        <w:t>алады. Осылайша ойын жалғаса береді.</w:t>
        <w:br/>
        <w:t>Көнге тігілген жүлде біткен сайын қайтадан тігіліп отырады. Әдетте көнге</w:t>
        <w:br/>
        <w:t>асық Тігіп ойнаса, өткен замандарда қозы, лақ, қой тігіп те ойнаған екен.</w:t>
        <w:br/>
        <w:t>Омпы</w:t>
        <w:br/>
        <w:t>Асықты мұртынан не болмаса жамбасынан тұрғызуды омпы дейді. Бұл</w:t>
        <w:br/>
        <w:t>ойынға асығы бар балалар қатысады. Оны тегіс алаңда, жазық жерде, тіпті</w:t>
        <w:br/>
        <w:t>30</w:t>
        <w:br/>
        <w:t>құлағын жерге қаратып, омпысынан қояды. Ату кезегі сақа иірумен</w:t>
        <w:br/>
        <w:t>анықталады. Бірінші атқан ойыншы бірден "омпыған тигізіп, оны</w:t>
        <w:br/>
        <w:t>көмбеден шығарса, көгендегі барлық асықты алады. Егер тигізіп, бірақ</w:t>
        <w:br/>
        <w:t>көннен шығара алмаса, онда ойын-асықты көгенге қосып тігеді. Енді</w:t>
        <w:br/>
        <w:t>атуғаа келесі ойыншы шығады. Олда ә дегеннен "омпыны" көздеп атады.</w:t>
        <w:br/>
        <w:t>Бұл ойыншы да біріншінің қағидасын ұстайды. Яғни сақасы "омпыға"</w:t>
        <w:br/>
        <w:t>тимей, өзге асықтардың біріне тиіп, оны көннен шығарып, ол сақасы</w:t>
        <w:br/>
        <w:t>жатқан жерден "омпыны" қайта көздеп ата алады. Тисе ұтқаны, тимесе --</w:t>
        <w:br/>
        <w:t>келесі балаға кезек береді. Көндегі асықтар бірде азайып, бірде айыптар</w:t>
        <w:br/>
        <w:t>есебінен көбейіп отырады. Ал осының бірінің ретін сақтау тәртіптілікке,</w:t>
        <w:br/>
        <w:t>адалдыққа үйретсе, асық санынан жаңылмау зерделікке үйретеді. Қолы</w:t>
        <w:br/>
        <w:t>қалт етпей, дәл көздеу - мергендікке, ұстамдылыққа баулиды.</w:t>
        <w:br/>
        <w:t>Асық ойындарының басқа түрлері: "Көгендеп ату","Көмбе", "Хан</w:t>
        <w:br/>
        <w:t>талапай", "Бүк-шік", "Алшы", "Кетсін бір", "Атбақыл" деп аталады.</w:t>
        <w:br/>
        <w:t>Асық ойындары біздің мектебімізде жоспарлы түрде жүзеге асырылып</w:t>
        <w:br/>
        <w:t>келеді. Себебі бұл ойын ешқандай қаражатты, жабдықтарды қажет</w:t>
        <w:br/>
        <w:t>етпейді.</w:t>
        <w:br/>
        <w:t>Біздің мектебіміздің ойышшылары аудандық жарыста бірінші орын алды.</w:t>
        <w:br/>
        <w:t>Демек, окушыларымыз аталған ойынға өте құштарлықтарын танытып</w:t>
        <w:br/>
        <w:t>отыр.</w:t>
        <w:br/>
        <w:t>Ұлт ойындары -- халық педагогикасынын негізгі бір саласы ретінде</w:t>
        <w:br/>
        <w:t>оқушыларға жан-жақты білім беруде, олардың өмір тәжірибелерін</w:t>
        <w:br/>
        <w:t>кенейтуге, дуниені танып-білу қабілеттерін жетілдіре түсуіне көмектесетін</w:t>
        <w:br/>
        <w:t>аса қажетті тәрбие құралдарының бірі болып табылады.</w:t>
        <w:br/>
        <w:t>Дене шынықтыру сабағын өткізудегі пәндік багдарламалардың негізгі</w:t>
        <w:br/>
        <w:t>міндеті - окушыларды дені сау, ымбатты, икемді, салауатты болып өсуге</w:t>
        <w:br/>
        <w:t>тәрбиелеу.</w:t>
        <w:br/>
        <w:t>Ата-бабаларымыз да жас ұрпақтың жоғарыдағы айтқан салаларды</w:t>
        <w:br/>
        <w:t>бойына калыптастырып өсуіне зор мән берген. Бұл орайда ұлттық</w:t>
        <w:br/>
        <w:t>ойындардың дене шынықтыру пәнінде алатын орны ерекше.</w:t>
        <w:br/>
        <w:t>Оқушыларымды халқымыздың әдет-ғұрып, салт дәстүрін, тәрбиесін</w:t>
        <w:br/>
        <w:t>бойына дарытып, ұлттық, ойындарды ұмытпай өсулері үшін 8-а</w:t>
        <w:br/>
        <w:t>сыныбында "Бес Тас" ұлттық ойынынан ұлттық эстафеталық сайыс</w:t>
        <w:br/>
        <w:t>сабағын өткіздім.</w:t>
        <w:br/>
        <w:t>Сабақтын мақсаты:</w:t>
      </w:r>
    </w:p>
    <w:p>
      <w:r>
        <w:t>1) Білімділік: Халқымыздың әдет-ғұрып, салт-санасынан, мәліметтер бере</w:t>
        <w:br/>
        <w:t>отырып ұлттық ойындарының ойнау жолдарын үйрету. "Бес тасты"</w:t>
        <w:br/>
        <w:t>калай ойнау әдістерш, турлерін үйрету.</w:t>
        <w:br/>
        <w:t>2) Дамытушылық: Халқымыздың ұлттық "Бес тас" ойыны жайлы</w:t>
        <w:br/>
        <w:t>білетіндерін одан әрі дамыту.</w:t>
        <w:br/>
        <w:t>3) Тәрбиелік: Оқушыларды отан сүйгіштікке, ел жандылыққа,</w:t>
        <w:br/>
        <w:t>23</w:t>
        <w:br/>
        <w:t>қақпа тасты биікке лақтырып, төртеуін жинап қағып алады.</w:t>
        <w:br/>
        <w:t>8. Арқантастау</w:t>
        <w:br/>
        <w:t>9. Сарт-сүрт</w:t>
        <w:br/>
        <w:t>10. Қаршу</w:t>
        <w:br/>
        <w:t>11. Нәби. Бұл ойынды сол қолдың бесбармағымен сұқ қолын жерге тіреп</w:t>
        <w:br/>
        <w:t>тұрып, оң қолымен сол қолдың сыртынан бес тасты алдыға иіріп тастайды</w:t>
        <w:br/>
        <w:t>да қақпа тасты алып нәби сайлайды, әр тасы он ұпай десек бес тасты тугел</w:t>
        <w:br/>
        <w:t>какса 50 упай болады. Тастарды каккан кезде басқа тастарды козғалтуға</w:t>
        <w:br/>
        <w:t>болмайды және қақпа тасты түсіріп алмауы керек. Ойыншы ойынның</w:t>
        <w:br/>
        <w:t>шартын бұзғанға дейін ойнай береді, бұзылған жағдайда ғана келесі</w:t>
        <w:br/>
        <w:t>ойыншы кезек алады.</w:t>
        <w:br/>
        <w:t>Қортындысында жеңген топты марапаттай отырып, окушылардың</w:t>
        <w:br/>
        <w:t>ұлттық ойынға деген қызынушылығын арттырдым. Жеңілген топқа жеке</w:t>
        <w:br/>
        <w:t>тапсырмалар беру арқылы ұлттық ойынға деген кызығушылығын,</w:t>
        <w:br/>
        <w:t>ынтасын көтердім. Сабак. өткізу барысында оқушыларымнын белсендігін</w:t>
        <w:br/>
        <w:t>көтеріп отырдым. Сөйтіп сабаққа алған мақсатым орындалады.</w:t>
        <w:br/>
        <w:t>Асық ойындары екі сайыстан тұрады (алшы және омпы.).</w:t>
        <w:br/>
        <w:t>Алшы. Команда құрамы 3 болмаса 5 адамнан тұрады. Жарыс жекелей</w:t>
        <w:br/>
        <w:t>есепте өтеді. Команда ойыншылары нөмірлеріне қарай топқа бөледі.</w:t>
        <w:br/>
        <w:t>Сөйтіп бірінші нөмірдегі спортшылар бірінші топ, екінші нөмірдегі</w:t>
        <w:br/>
        <w:t>ойыншылар екіші топ, үшінші топты үшінші нөмірдегі ойыншылар</w:t>
        <w:br/>
        <w:t>құрайды. Көнге ор ойыншы бір асықтан тігеді. Бірінші кезек алған</w:t>
        <w:br/>
        <w:t>ойыншы сақасын көннен алыстау жерге иіреді, себебі сақасы тәйке түскен</w:t>
        <w:br/>
        <w:t>жағдайда оны ойыннан шығару үшін өзінен кейінгі ойыншы көннен тұрып</w:t>
        <w:br/>
        <w:t>сақасын атады. Егер тигізсе, онда ол ойыншы көннен бір асық алады</w:t>
        <w:br/>
        <w:t>да,сақасы түскен жерден өз кезегі келген кезде көндегі асықты атады. Егер</w:t>
        <w:br/>
        <w:t>иірген кезде сақасы түссе, онда көннен бір асық алады да, сақасы жатқан</w:t>
        <w:br/>
        <w:t>жерден асық ату кезегін күгеді. Одан кейін келесі ойыншы сақасын иіреді.</w:t>
        <w:br/>
        <w:t>Осылайша, кезектесіп сақа иіру барысында бүк немесе шік түскен</w:t>
        <w:br/>
        <w:t>сақалар орнында жата береді де, асық ату кезегін күтеді. Осылайша</w:t>
        <w:br/>
        <w:t>барлық ойыншы өз кезегімен сақаларын иіріп шығады. Мәселен, соңғы</w:t>
        <w:br/>
        <w:t>ойыншының сақасы тайкесінен түссе, бірінші кезектегі ойыншы оның</w:t>
        <w:br/>
        <w:t>сақасын өз сақасының орнынан тұрып атады. Тигізсе бір асығын алады,</w:t>
        <w:br/>
        <w:t>тигізе алмаса, онда өзі ойыннан-шығады. Енді барлық ойыншы өз</w:t>
        <w:br/>
        <w:t>кезегімен сақаларын иіріп болғаннан кейін асықты ату басталады. Асықты</w:t>
        <w:br/>
        <w:t>бірінші кезектегі ойыншы атады. Жалпы ойыншылар асықты атқан кезде</w:t>
        <w:br/>
        <w:t>сақасы мен асығы бірдей жағдайда, яғнибүк-бүк, шік-шік т.т. түскенде</w:t>
        <w:br/>
        <w:t>ғана атқан асығын алады.</w:t>
        <w:br/>
        <w:t>Ал сақасы алшы түсіп асық кез келген жағдайда болса, онда да атқан</w:t>
        <w:br/>
        <w:t>асығын алады да асық атуды жалғастырады. Егер бұл атылған асықтың</w:t>
      </w:r>
    </w:p>
    <w:p>
      <w:r>
        <w:t>25</w:t>
        <w:br/>
        <w:t>үлкен бөлме ішінде де ойнай береді. Екі баладан он балаға дейін қатысса</w:t>
        <w:br/>
        <w:t>ойын қызықты өтіп, ешкімді жалықтырмайды. Негізгі мақсат -- неғұрлым</w:t>
        <w:br/>
        <w:t>көп асық ұтып алу.</w:t>
        <w:br/>
        <w:t>ОЙЫН ЕРЕЖЕСІ. Ойнаушылар арасы 20 адым екі көмбе сызады да</w:t>
        <w:br/>
        <w:t>көмбенің тең ортасына сызық бойына ойыншылардың әрқайсысы екі</w:t>
        <w:br/>
        <w:t>асықтан көнге тігеді. Тігілген асықтын тап ортасына бір асықты омпысынан</w:t>
        <w:br/>
        <w:t>тұрғызады. Балалар бірінің артына бірі қатарға тұрады да, кезек-кезек</w:t>
        <w:br/>
        <w:t>колдарындағы сақаларымен, он адым жердегі омпыны атып түсіруге,</w:t>
        <w:br/>
        <w:t>сөйтіп асық ұтып алуға кіріседі. Егер бір бала ортадағы тұрған омпыға</w:t>
        <w:br/>
        <w:t>бірден тигізсе, онда көндегі бар асықты сол алады, ал омпыға тигізсе</w:t>
        <w:br/>
        <w:t>алмай, тұрған асықтардың кез келгеніне тигізсе сол тигізген асығын ғана</w:t>
        <w:br/>
        <w:t>алады. Көндегі асық таусылған сайын балалар асықты қайтадан тігіп</w:t>
        <w:br/>
        <w:t>отырады.</w:t>
        <w:br/>
        <w:t>Хан (Хан ату)</w:t>
        <w:br/>
        <w:t>Ойынға тек асығы мол 2-4 адам қатысады.</w:t>
        <w:br/>
        <w:t>Сондықтан да оны үй жағдайында ойнай беруге</w:t>
        <w:br/>
        <w:t>болады. Ойынның мақсаты -- асық ұту.</w:t>
        <w:br/>
        <w:t>ОЙЫН ЕРЕЖЕСІ. Ойнаушылар стол басына</w:t>
        <w:br/>
        <w:t>жайғасып отырғаннан кейін, барлығы асықтарын</w:t>
        <w:br/>
        <w:t>шығарып косады (айталық 3 адам --10 асықтан қосса 30</w:t>
        <w:br/>
        <w:t>асық болады). Бір белгілі асықты «хан» етіп</w:t>
        <w:br/>
        <w:t>тағайындайды да, кезекпенен барлық асықты қос-</w:t>
        <w:br/>
        <w:t>қолдап алып, еден үстіне иіреді. Ойнаушының</w:t>
        <w:br/>
        <w:t>мақсаты асық ұту, ол үшін асықпен ханды атады:</w:t>
        <w:br/>
        <w:t>айталык асықтың бәрін иірген кезде «хан» алшы түссе, онда алшы тұрған</w:t>
        <w:br/>
        <w:t>асықпен ғана ату керек, бүк түссе бүк түскен асықпен ғана ату керек. Атқан</w:t>
        <w:br/>
        <w:t>асығын қалтасына салып қойып, ары карай жалғастыра береді. Егер</w:t>
        <w:br/>
        <w:t>ойнаушылардың бірі қолындағы асықпен ханды атайын деп отырғанда бас</w:t>
        <w:br/>
        <w:t>асықты қозғап кетсе немесе «ханды» атқан асығы оған тимесе, «ханның»</w:t>
        <w:br/>
        <w:t>түрғысындай тұрған асық жоқ болса, онда ойнаушы атуын токтатады.</w:t>
        <w:br/>
        <w:t>Содан кейін асықты жинап алып келесі кезектегі ойыншы иіреді, ол да</w:t>
        <w:br/>
        <w:t>асықты атып ала береді. Бұл ойыншы да жоғарғыдағы тәртіпті бұзғаны үшін</w:t>
        <w:br/>
        <w:t>ойынды тоқтатады. Келесі кезектегі ойыншы кіреді, сөйтіп асық</w:t>
        <w:br/>
        <w:t>таусылғаннан кейін ойынды қайта бастайды. Бұл жерде ескертетін мынадай</w:t>
        <w:br/>
        <w:t>бір жағдай бар. Асықты иірген кезде «хан» асықтардың астында көрінбей</w:t>
        <w:br/>
        <w:t>қалуы мүмкін, осы кезде асықты Иіруші «ханды қарабасты»% деп</w:t>
        <w:br/>
        <w:t>дауыстайды. Мұндай жағдайда байқап отырған ойыншылар бас салып кім</w:t>
        <w:br/>
        <w:t>қанша ала алады, әйтеуір асықты талап алады.</w:t>
        <w:br/>
        <w:t>Осы сәтте күтіп-күтіп, бәрін байқап отырған ойыншылар көндегі асықты</w:t>
        <w:br/>
        <w:t>бас салып ала бастайды.</w:t>
        <w:br/>
        <w:t>31</w:t>
        <w:br/>
        <w:t>Бесінші кезек - "жалақ" Мүнда ҮШ жалақ немесе бес жалақ</w:t>
        <w:br/>
        <w:t>болады.Қақпа тасты лақтырып жіберіп сұқ қолымен жерді ҮШ рет жалауы</w:t>
        <w:br/>
        <w:t>керек немесе ойынның шарты бойынша бес рет жалауы керек.Үш рет</w:t>
        <w:br/>
        <w:t>жалау немесе бес рет жалау ойыншлардың өзара келісімдері бойынша</w:t>
        <w:br/>
        <w:t>белгіленеді.</w:t>
        <w:br/>
        <w:t>Алтыншы кезек -"алақан".Қақпа тасты лақтырып отырып қалған төрт</w:t>
      </w:r>
    </w:p>
    <w:p>
      <w:r>
        <w:t>тасты екінші қолдың алақанына жинау керек.Жетінші ойын - "Төрт</w:t>
        <w:br/>
        <w:t>бұрыш".Төрт тасты жерге қойып,яғни төрт бұрыш шығарып, содан қақпа</w:t>
        <w:br/>
        <w:t>тасты биіктете лақтырып төртеуін де жинап алып қағулары керек.</w:t>
        <w:br/>
        <w:t>Бес асық /жалғасы/</w:t>
        <w:br/>
        <w:t>Төрт бұрыштың үлкендігі ойыншылардың өзара келісулері бойынша</w:t>
        <w:br/>
        <w:t>белгіленеді.</w:t>
        <w:br/>
        <w:t>Сегізінші ойын "арттан тастау".Бұл ойынды жерден бірінші тасты</w:t>
        <w:br/>
        <w:t>қағып,екінші тасты жерден алғанда бірінші тасты қолдың артынан жерге</w:t>
        <w:br/>
        <w:t>тастау керек,одан ҮШІНШІ тасты алғанда екінші тасты арттан тастауы</w:t>
        <w:br/>
        <w:t>керек, содан бәрін тастап болғаннан кейін жерден бәрін жинап қағып алуы</w:t>
        <w:br/>
        <w:t>керек.</w:t>
        <w:br/>
        <w:t>Тоғызыншы ойын - "Үүндемес".Бұл ойында қақпа тасты қағып</w:t>
        <w:br/>
        <w:t>алғанда,қолдағы таспен жерден алған тасты | соғыстырмауы</w:t>
        <w:br/>
        <w:t>керек.Ойынның шарты бойынша "үндеместі " ойнаған кезде ойыншының</w:t>
        <w:br/>
        <w:t>өзі де үңдемей отыруы керек.Басқа ойыншылар ойынның осындай</w:t>
        <w:br/>
        <w:t>жағдайын пайдаланып үндеместі ойнап отырған ойыншыны күлдіруге</w:t>
        <w:br/>
        <w:t>тырысады.Бұға ойыншының берілмеуі | керек,себебі | дыбысы</w:t>
        <w:br/>
        <w:t>шығып,қалып қойса,бес тасты келесі кезектегі ойыншы алады.</w:t>
        <w:br/>
        <w:t>Оныншы кезек- "сарт-сұрт".Бұл ойында бірлік сияқты әрбір тас пен</w:t>
        <w:br/>
        <w:t>жерден алынған тастың бір-біріне соғылған даусы естілуі керек.Он</w:t>
        <w:br/>
        <w:t>бірінші ойын - "қақшу".Ойыншы бес тасты иіріп,қақпа тасын алғаннан</w:t>
        <w:br/>
        <w:t>кейін қалған төрт тасты бір-бірлеп қақшып қағып алады.</w:t>
        <w:br/>
        <w:t>Он екінші ақырғы ойын - "ноби".Бұл ойында сол қолдың бас бармағы</w:t>
        <w:br/>
        <w:t>мен сұқ қолын жерге тіреп тұрып,оң қолмен сол қолдың сыртынан бес</w:t>
        <w:br/>
        <w:t>тасты алдыға Иіріп Тастайды да,қақпа тасты алып,"ноби" /ата/</w:t>
        <w:br/>
        <w:t>сайлайды."Ноәбиді" басқа ойыншылар сайлайды."Нәби"ойыншылардың</w:t>
        <w:br/>
        <w:t>өзара келі-сулері бойынша не алдыңғы,не арт жақта жатқан тастардан</w:t>
        <w:br/>
        <w:t>сайланады.Ойыншы "нәбиді"басқа тастарды өткізіп болғаннан кейін ең</w:t>
        <w:br/>
        <w:t>соңынан өткізеді.Басқатастарды «нәбиге»- тигізіп алмай,бір-бірлеп өткізу</w:t>
        <w:br/>
        <w:t>керек.Ең ақырында бәрін ойнап біткеннен кейін ұпай салады.Ұпай</w:t>
        <w:br/>
        <w:t>салудың бірнеше түрі бар.Бес тасты қолын айналдырып лақтырып қағып</w:t>
        <w:br/>
        <w:t>алуы керек.</w:t>
        <w:br/>
        <w:t>36</w:t>
        <w:br/>
        <w:t>бойынша үндеместі ойнаған кезде тастардың даусы тұрмақ, ойыншының</w:t>
        <w:br/>
        <w:t>өзі де үндемей отырғаны абзал. Басқа балалар ойынның осындай бір сәтін</w:t>
        <w:br/>
        <w:t>пайдаланып калғысы кеп үндеместі, яғни ойнап отырған баланы күлдіруге</w:t>
        <w:br/>
        <w:t>тырысады. Бұған ойыншының берілмеуі керек, себебі дыбысы шығып</w:t>
        <w:br/>
        <w:t>қалса, онда ойын шарты бұзылды деп есептелінеді де, бестасты келесі</w:t>
        <w:br/>
        <w:t>кезектегі ойыншы алады.</w:t>
        <w:br/>
        <w:t>Оныншы ойын - сарт-сұрт. Бұл ойын да бірлік сияқты, әр тас жеке-жеке</w:t>
        <w:br/>
        <w:t>қағылып алынады. Бірақ қақпатас пен жерден алынган тастың</w:t>
        <w:br/>
        <w:t>сартылдаған дауысы естілуі керек.</w:t>
        <w:br/>
        <w:t>Он бірінші ойын -«қаршу». Ойыншы бес тасты иіріп жерге тастайды.</w:t>
        <w:br/>
        <w:t>Содан кейін қақпатасын алады. Оны алып болғаннан соң қалған төрт</w:t>
        <w:br/>
        <w:t>тасты бір-бірлеп қаршып қағып алуға тиіс.</w:t>
        <w:br/>
        <w:t>Он екіншы ойын -«ноби».Бұл ойында сол қолдың бас бармағы мен сүк</w:t>
        <w:br/>
        <w:t>қолын жерге тіреп тұрып, оң қолымен сол қолдың сыртынан тастарды</w:t>
        <w:br/>
        <w:t>алдыға иіріп тастайды. Ал қакпатасты алғаннан кейін нәби сайланады.</w:t>
        <w:br/>
        <w:t>Нобиді басқа ойыншылар сайлайды. Нәби ойыншылардың өзара келісімі</w:t>
        <w:br/>
        <w:t>бойынша не алдыдан, не артынан, не бір тастың екіншісіне тиіп тұрғаны,</w:t>
      </w:r>
    </w:p>
    <w:p>
      <w:r>
        <w:t>әйтеуір қиын жердегісі сайланады. Ойыншы нәбиді басқа тастарды өткізіп</w:t>
        <w:br/>
        <w:t>болғаннан кейін ең артында өткізеді.</w:t>
        <w:br/>
        <w:t>Ең ақарында бәрін ойнап біткеннен кейін ойыншылар біріне бірі ұпай</w:t>
        <w:br/>
        <w:t>салады. Ұпай салудың бірнеше түрлері бар. Біріншіден, бес тасты қолын</w:t>
        <w:br/>
        <w:t>айналдырып лактырып қағып алуы керек. Екіншіден, бес тасты түгел</w:t>
        <w:br/>
        <w:t>лақтырып, алақанның сыртына түсіріп, одан қаита лақтырып қаршып алуы</w:t>
        <w:br/>
        <w:t>керек. Содан қанша тас қағып алса сонша ұпай салады. Әр тас - он ұпай.</w:t>
        <w:br/>
        <w:t>Егер бес тасты түгел қақса, онда 50 ұпай алады. Осылай оыйн жалғаса</w:t>
        <w:br/>
        <w:t>береді. Ұпай салушылар ұпайды тек өзінен кейінгі кезектегі ойыншыға</w:t>
        <w:br/>
        <w:t>ғана салады. Ойынның шарты бойынша тастарды қақкан кезде баска</w:t>
        <w:br/>
        <w:t>тастарды қозғалтпаулары керек.</w:t>
        <w:br/>
        <w:t>Ақ сүйек / І түрі/</w:t>
        <w:br/>
        <w:t>Дайындық: Ойында жоғарғы класс оқушылары,жастар</w:t>
        <w:br/>
        <w:t>ойнайды.Ойынға 2 топ 4-6-дан 40 адам қатысады. Орын -</w:t>
        <w:br/>
        <w:t>тобылғылы,шиелі,қалың шөпті алаң.Көрнекі құрал - ақ сүйек немесе ақ</w:t>
        <w:br/>
        <w:t>таяқ.</w:t>
        <w:br/>
        <w:t>Откізілуі: Алдымен екі топтың басшылары,қайсы бірінші болып</w:t>
        <w:br/>
        <w:t>сүйекті лақтыратынын анықтайды.Содан кейін қалған ойыншылар сүйек</w:t>
        <w:br/>
        <w:t>лақтыратын басшыға арқаларын беріп теріс қарап тұрады.Сүйекті</w:t>
        <w:br/>
        <w:t>лақтырғаннан кейін топ басшысы басқарушының /төрешінің/қасына келіп</w:t>
        <w:br/>
        <w:t>тұрады. Осыдан кейін төрешінің белгісі бойынша барлық ойыншылар</w:t>
        <w:br/>
        <w:t>сүйекті іздейді.Мақсат - сүйекті тауып қарсыластарына білдіртпей</w:t>
        <w:br/>
        <w:t>төрешіге жеткізу.Ал қарсы топ сүйекті алып қойып өздері жеткізуге</w:t>
        <w:br/>
        <w:t>тырысады.Жолшыбай сүйекті бір-біріне лақтыруға,беруге,алдап қимыл</w:t>
        <w:br/>
        <w:t>34</w:t>
        <w:br/>
        <w:t>бақылайтын адамзатқа сол жаратқан, егер діни ұғымға, бол- маса аңызға</w:t>
        <w:br/>
        <w:t>сенсек, қанша өмір сүруді өз еркіне беріпті. Енді, дүние жүзі көлемінде</w:t>
        <w:br/>
        <w:t>осы адамзаттың орта есеппен, өмір сүру уақыты 50жасқа жетпейді екен.</w:t>
        <w:br/>
        <w:t>Демек, мұның себебі неде, кімнің кінәсінен? Әрине, қанша өмір сүрсе де</w:t>
        <w:br/>
        <w:t>әркім өзіне жауапты. Себебі барлық адам бірдей бір уақытта өліп жатқан</w:t>
        <w:br/>
        <w:t>жоқ кой. Демек, әр адамның өмір сүру ұзақтығы өзіңе байланысты</w:t>
        <w:br/>
        <w:t>болғандыры ғой.</w:t>
        <w:br/>
        <w:t>Осылайша, адамзат күні бүгінге дейін ұзақ өмір сүрудің жолын</w:t>
        <w:br/>
        <w:t>қаншалыкты іздегенімен, жетістіктің шыңы көрінбейді. Ұзақ өмір сүрудің</w:t>
        <w:br/>
        <w:t>негізі -- денсаулықты сақтау. Денсаулықты сақтау -- ұзақ өмір сүру үшін</w:t>
        <w:br/>
        <w:t>күрес. Кезінде, ХҮІП ғасырда дүние жүзіме әйгілі француз, дәрігері Тиссо</w:t>
        <w:br/>
        <w:t>--«қандай да болмасын. ауруға қолданатын дәріні дене қозғалысы-ақ</w:t>
        <w:br/>
        <w:t>алмастыра алады, ал дүниедегі емдеудің барлық құралы адамның саналы</w:t>
        <w:br/>
        <w:t>қозғалысын алмастыра алмайды»- депті. Демек, осындай ғылыми</w:t>
        <w:br/>
        <w:t>қағидаға сүйенсек, яғни ұзақ өмір сүру үшін бізге қозғалыс керек екен. Ол</w:t>
        <w:br/>
        <w:t>үшін әр адам өзінің шама-шарқына қарай дене шынықтыру</w:t>
        <w:br/>
        <w:t>жатығуларымен айналысуға тиісті көрінеді.</w:t>
        <w:br/>
        <w:t>Сонда дене қозғалысы дегеніміз не?</w:t>
        <w:br/>
        <w:t>Адамзаттық таңертең орнынан тұрғаннан, кешке қайтадан орнына</w:t>
        <w:br/>
        <w:t>жатқанға дейін қозға- ыста болатындығы баршамызға аян. Денсаулыкты</w:t>
        <w:br/>
        <w:t>сақтап, ұзақ өмір сүру үшін бұл қозғалыс тіршілік талабын</w:t>
        <w:br/>
        <w:t>қанағаттандыра алмайды. Сондықтан да дене шынықтыратын қосымша</w:t>
        <w:br/>
        <w:t>қозғалыс керек. Саналы түрде дене шынықтыру жаттығуларының бір</w:t>
        <w:br/>
        <w:t>түрімен, яғни спортпен айналысу, яғни шұғылдану әр азаматтың жеке</w:t>
        <w:br/>
        <w:t>басының міндеті деп есептейміз. Егер бұлай болмаған жағдайда дол</w:t>
        <w:br/>
        <w:t>бүгінгі тіршілікпен болашақ ұрпақ өмірінің ұзақтығы орта есеппен 40</w:t>
        <w:br/>
        <w:t>жасқа жетпейтін болар деп қорқамын.</w:t>
      </w:r>
    </w:p>
    <w:p>
      <w:r>
        <w:t>Спортпен шұғылдану деген сөз, міндетті түрде спорттық жеңіске жету</w:t>
        <w:br/>
        <w:t>деген мақсат емес, денсаулықты сақтау, организмді дұрыс қалыптастыру,</w:t>
        <w:br/>
        <w:t>демек, ұзақ өмір сүру денені шынықтыру мақсаты болу керек. Бірақ</w:t>
        <w:br/>
        <w:t>басқаны айтпағанда көздін де көретін көкжиек деп аталатын шегі болады.</w:t>
        <w:br/>
        <w:t>Сондықтан спортпен шұғылданған кезде организмді шегіне жеткізіп</w:t>
        <w:br/>
        <w:t>тоздырмай, анығын айтканда дәрігерлік, биологиялық бақылау жасай</w:t>
        <w:br/>
        <w:t>отырып, жүктемені уақытында түсіріп, уакытында дем алып, уақытында</w:t>
        <w:br/>
        <w:t>тамақтанып т.т. организмге, денсаулыққа байлаңысты пайдалы іс істеу</w:t>
        <w:br/>
        <w:t>керек. Егер әр адам денсаулығын нығайтып, мүсін сұлулығын сақтаса,</w:t>
        <w:br/>
        <w:t>онда біздін спорттағы жетістігіміз осы болар еді.</w:t>
        <w:br/>
        <w:t>Адам, өзінің күнделікті тіршілігінде, еңбек процесінде толып жатқан</w:t>
        <w:br/>
        <w:t>әрекеттер мен әр түрлі козғалыс жасайды. Осынын бәрі кейбір жекеленген</w:t>
        <w:br/>
        <w:t>мүшелердің қалыптасып жетілуіне зор әсер етеді. Кейбір жағдайларда</w:t>
        <w:br/>
        <w:t>мүндаі ыкпалдардың керісінше әсер етуі де мүмкін.</w:t>
        <w:br/>
        <w:t>41</w:t>
        <w:br/>
        <w:t>Қорыта келе алшы, омпы сияқты асық ойындарының қайсысы</w:t>
        <w:br/>
        <w:t>болмасын, жас балғындардың ермегі ғана емес, тәрбиелік мәні зор,</w:t>
        <w:br/>
        <w:t>өткеніміз, тарихымыз жайлы да біраз жай айтатын құндылық болып қала</w:t>
        <w:br/>
        <w:t>бермек. Денешынықтыру сияқты сабақтарда топтың ортақ мақсатын</w:t>
        <w:br/>
        <w:t>айқындау үшін, ұжымдық қасиетін қалыптастыру үшін мұндай ұлттық</w:t>
        <w:br/>
        <w:t>ойындардың мәні зор.</w:t>
        <w:br/>
        <w:t>Қазақ халқы ұлт ойындарына бай халықтардың бірі. Бірақ ол ертеде</w:t>
        <w:br/>
        <w:t>ауызекі туып, жалпақ жұртқа ауызекі таралып отырған да, соңдықтан</w:t>
        <w:br/>
        <w:t>көпшілігі бүгінгі күнге жетпей ұмыт болып кеткен.</w:t>
        <w:br/>
        <w:t>Қазақтың ұлттық ойындары ерлікті, өжеттікті, батылдықты,</w:t>
        <w:br/>
        <w:t>шапшандықты, ептілікті, тапқырлықты, табандылықты, байсалдылықты,</w:t>
        <w:br/>
        <w:t>т.б. мінез-құлықтың ерекшеліктерімен бірге күш-қуат молдылығын, білек</w:t>
        <w:br/>
        <w:t>күшін, дененің сомданып шынығуын қажет етеді. Сонымен бірге бұл</w:t>
        <w:br/>
        <w:t>ойындар әділдік пен адамгершіліктің жоғары принциптеріне негізделген.</w:t>
        <w:br/>
        <w:t>Өйткені, ойынға қатынаспай тұрып -ақ оған күн ілгері көп адамдардің тер</w:t>
        <w:br/>
        <w:t>төгіп, еңбек етуіне тура келеді.</w:t>
        <w:br/>
        <w:t>Қазақ халқы ұлттық ойындары елдің өмірімен тығыз байланысты, оның</w:t>
        <w:br/>
        <w:t>шаруашылық, экономикалық, әлеуметтік тұрмысынан туған.</w:t>
        <w:br/>
        <w:t>Ұлт ойыңдары -- ата-бабамыздан бізге жеткен, өткен мен бүгінгіні</w:t>
        <w:br/>
        <w:t>байланыстыратын баға жетпес байлығымыз, асыл қазынамыз. Сондықтан</w:t>
        <w:br/>
        <w:t>оны үйренудің, күнделікті тұрмысқа пайдаланудың занымызға сай ұрпақ</w:t>
        <w:br/>
        <w:t>тәрбиелеуге пайдасы орасан зор.Ойын баланың алдынан өмірдің есігін</w:t>
        <w:br/>
        <w:t>ашып,оның творчестволық қабілетін оятып, бүкіл өміріне ұштаса береді.</w:t>
        <w:br/>
        <w:t>В.А. Сухомлинскийдің сөзімен айтқанда: «Ойынсыз ақыл-ойдың қалыпты</w:t>
        <w:br/>
        <w:t>дамуы да жоқ және болуы да мүмкін емес. Ойын дүниеге қарай ашылған</w:t>
        <w:br/>
        <w:t>үлкен жарық терезе іспетті, ол арқылы баланың рухани сезімі жасампаз</w:t>
        <w:br/>
        <w:t>өмірмен ұштасып, өзін қоршаған, дүние туралы тусіңік алады. Ойын</w:t>
        <w:br/>
        <w:t>дегеніміз ұшқын, білімге құмарлық пен іліктеудің маздап жанар оты»,</w:t>
        <w:br/>
        <w:t>Міне, ойын денегіміз тынысын кең, алысқа меңзейтін, ойдан-ойға</w:t>
        <w:br/>
        <w:t>жетелейтін, адамға қиялымен қанат бітіретін осындай ғажайып нәрсе,</w:t>
        <w:br/>
        <w:t>ақыл-ой жетекшісі, денсаулық кепілі, өмір тынысы демекпіз.</w:t>
        <w:br/>
        <w:t>Жанды дене козғалыста болмаса өледі. Өзіне өзі тәжірибе жүргізген</w:t>
        <w:br/>
        <w:t>Аристотельдін ой қорытындысы осындай. Бір жыл бойы күніне белгілі бір</w:t>
        <w:br/>
        <w:t>уакыт аралығында бір қолына батпан(гир) іліп ұстап тұрған. Содан,</w:t>
        <w:br/>
        <w:t>жылдың соңында жаңагы батпан көтерген қолы жуандап, бұлшық еттері</w:t>
        <w:br/>
        <w:t>өсіп, қол қары күшейген де, жұмыс істемеген қолы солып кеткен.</w:t>
      </w:r>
    </w:p>
    <w:p>
      <w:r>
        <w:t>Міне, адам баласы, сонау ықылым заманнан бері ұзақ өмір сүрудің</w:t>
        <w:br/>
        <w:t>жолын қарастыруда. Ақ терек пен көк терек 300-400 жыл өмір сүрсе, әр</w:t>
        <w:br/>
        <w:t>нарсені бір шокып жүріп күнелткен қара қарға да 300 жыл тіршілік етеді</w:t>
        <w:br/>
        <w:t>екен. Одан қала берді, сағатына бір адым жерге қозғалатын тас- бақа 200</w:t>
        <w:br/>
        <w:t>жыл жасайтын көрінеді. Сонда, жа: ратқанныц әмірімен табиғат заңын</w:t>
        <w:br/>
        <w:t>40</w:t>
        <w:br/>
        <w:t>Бестас (3 нұсқа)</w:t>
        <w:br/>
        <w:t>Ойнаушылардың саны екіден бес-алтыға дейін барады. Ойын тақыр</w:t>
        <w:br/>
        <w:t>жерде өтеді. Бауырсақтай доп-домалақ бес тас қажет. Өйткені сүйірленген</w:t>
        <w:br/>
        <w:t>тастар ойнағанда, иірген кезде өз еріктерімен домалап түспей біріне бірі</w:t>
        <w:br/>
        <w:t>бөгет жасайды және қолда ұстауға ыңғайсыз.</w:t>
        <w:br/>
        <w:t>ОЙЫН ЕРЕЖЕСІ. Балалар ең алдымен кім кімнен кейін</w:t>
        <w:br/>
        <w:t>ойнайтындығын бес тасты жоғары лақтырып, алақанның сыртына түсіріп,</w:t>
        <w:br/>
        <w:t>содан қаршып қағу арқылы кезек алысады. Ең көп қаршығаны бірінші, одан</w:t>
        <w:br/>
        <w:t>азы екінші, тағысын тағы солай кете береді.</w:t>
        <w:br/>
        <w:t>ртнккккасилиан ыны тен ттттті Бірінші кезек алған ойыншы бес тасты ойынның</w:t>
        <w:br/>
        <w:t>шартын бұзғанға дейін қаға береді, одан кейін екінші</w:t>
        <w:br/>
        <w:t>кезектегі ойыншы ойнайды, одан үшінші кезектегі</w:t>
        <w:br/>
        <w:t>ойнайды, тағысы тағы, кезектесіп ойын жалғаса</w:t>
        <w:br/>
        <w:t>береді.</w:t>
        <w:br/>
        <w:t>Ойын бірліктен басталады. Бес тасты иіргеннен</w:t>
        <w:br/>
        <w:t>соң біреуін қақпа Тас етіп алып, қалған төрт тасты</w:t>
        <w:br/>
        <w:t>21. жеке-жеке бір-бірлеп қағып алады.</w:t>
        <w:br/>
        <w:t>Екінші рет иіріп екілікті ойнайды, онда жердегі</w:t>
        <w:br/>
        <w:t>төрт тасты екі-екіден қағып алады.</w:t>
        <w:br/>
        <w:t>Үшінші рет иіріп үш тасты бірге, бір тасты бөлек қағып алады.</w:t>
        <w:br/>
        <w:t>Төрттікте қақпа тасты лактырып төрт тасты жерге қойып, тағы лақтырып</w:t>
        <w:br/>
        <w:t>төртеуін жерден қайта алуы керек.</w:t>
        <w:br/>
        <w:t>Бесінші ойын --«жалақ». Жалақты үш жалау, немесе бес жалау болады.</w:t>
        <w:br/>
        <w:t>Қақпа тасты лақтырып жіберіп сұқ қолымен жерді үш рет жалауы керек,</w:t>
        <w:br/>
        <w:t>немесе ойынның шарты бойынша бес рет жалауы керек. Үш рет жалау</w:t>
        <w:br/>
        <w:t>немесе бес рет жалау ойыншылардың өзара келісімдері бойынша</w:t>
        <w:br/>
        <w:t>тағайындалады.</w:t>
        <w:br/>
        <w:t>Алтыншы ойын --«алақан». Мұнда кақпа тасты лақтырып отырып</w:t>
        <w:br/>
        <w:t>қалған төрт тасты бір-бірлеп екінші қолдың алақанына жинаулары керек.</w:t>
        <w:br/>
        <w:t>Жетінші ойын --«төртбұрыш». Төртбұрышты төрт тасты төрт жерге</w:t>
        <w:br/>
        <w:t>қойып, яғни төртбұрыш шығарып, содан қақпатасты биіктете лактырып</w:t>
        <w:br/>
        <w:t>төртеуін де жинап алып қағулары керек. Төртбұрыштың үлкендігі</w:t>
        <w:br/>
        <w:t>ойыншылардың өзара келісімдері бойынша қойылады.</w:t>
        <w:br/>
        <w:t>Сегізінші ойын --«арттан тастау». Бұл ойында жерден бірінші тасты</w:t>
        <w:br/>
        <w:t>қағып алып, енді екінші тасты жерден алғанда бірінші тасты қолдың</w:t>
        <w:br/>
        <w:t>артынан жерге тастау керек, одан үшінші тасты алғанда екінші тасты</w:t>
        <w:br/>
        <w:t>арттан тастау керек. Содан бәрін тастап болғаннан кейін жерден</w:t>
        <w:br/>
        <w:t>тастардың бәрін жинап қағып алу керек.</w:t>
        <w:br/>
        <w:t>Тоғызыншы ойын -«үндемес». Бұл ойында қакпатасты қағыпалғанда</w:t>
        <w:br/>
        <w:t>қолдағы жерден алған тасқа соғыстырмау керек. Ойынның шарты</w:t>
      </w:r>
    </w:p>
    <w:p>
      <w:r>
        <w:t>33</w:t>
        <w:br/>
        <w:t>иесі ала алмаса, онда келесі кезектегі ойыншы міндетті түрде осы асықты</w:t>
        <w:br/>
        <w:t>атады.</w:t>
        <w:br/>
        <w:t>Ойын ережесі бойынша ойыншылардың кезегін анықтау үшін сақаны</w:t>
        <w:br/>
        <w:t>төреші иіреді. Ойыншылар ұтқан асығының санына байланысты ұпай</w:t>
        <w:br/>
        <w:t>жинайды. Ойын соңында бірдей ұпай жинаған ойыншылар өзара кездесу</w:t>
        <w:br/>
        <w:t>өткізеді Жарыстың жеңімпазын анықтау үшін әр топтың бірінші орын</w:t>
        <w:br/>
        <w:t>алған ойыншылары мәрелік ойындарда өзара кездеседі. Топтағы жиналған</w:t>
        <w:br/>
        <w:t>ұпай саны мәрелік ойындарда есепке алынбайды Әр ойын алаңында аға</w:t>
        <w:br/>
        <w:t>төреші мен көмекшісі төрелік етеді.</w:t>
        <w:br/>
        <w:t>Сақаның алшы табаны қайралады, бірақ сақаға қорғасын, болмаса басқа</w:t>
        <w:br/>
        <w:t>металл құюға болмайды. Сақаға арқардың, күлжаның, еліктің шикі</w:t>
        <w:br/>
        <w:t>асықтарын пайдалануға болады</w:t>
        <w:br/>
        <w:t>Омпы. Алшыны ойнаған команда құрамы омпыны ойнайды. Омпы</w:t>
        <w:br/>
        <w:t>ойыны тек қана командалық есепте өткізіледі. Төреші күні бұрын</w:t>
        <w:br/>
        <w:t>белгілеген көмбеге әр ойыншы өзінің бір-бір асығын тігеді. Асықтың тең</w:t>
        <w:br/>
        <w:t>ортасына бір асықты омпысынан тұрғызады. Әр ойыншының кеудесінде</w:t>
        <w:br/>
        <w:t>нөмірі болады. Әлгі асық тігілген көмбеден қарама-қарсы 10 метр жерде</w:t>
        <w:br/>
        <w:t>екі комбе белгіленеді. Жарысқа қатысатын командалар сол екі көмбеге</w:t>
        <w:br/>
        <w:t>барып кеуделеріндегі нөмір жүйесінің ретімен қатарға тұрады. Ойынның</w:t>
        <w:br/>
        <w:t>атыс кезегін анықтау үшін төреші командалар арасында жеребе</w:t>
        <w:br/>
        <w:t>тартқызады. Асықтың жанында тұрған аға төреші ойын б талғандығын</w:t>
        <w:br/>
        <w:t>хабарлайды. Хатшы-төреші ойын-шылардың бірінші немірінен бастап,</w:t>
        <w:br/>
        <w:t>асық атуға сөреге шақырады. Асық атуды өз кезегімен ор команданың</w:t>
        <w:br/>
        <w:t>бірінші нөмірлері бастайды. Екі команда кездескенде көнге асық бір-ақ</w:t>
        <w:br/>
        <w:t>рет тігіледі. Ойын барысында омпыға тигізсе --5 ұпай, асыққа тигізсе -1</w:t>
        <w:br/>
        <w:t>ұпай алады. Асыққа тигізген ойыншы атуды тимей қалғанға дейін</w:t>
        <w:br/>
        <w:t>жалғастырады. Жарыс -- команда санына байланысты топтарға бөлініп</w:t>
        <w:br/>
        <w:t>айналым жүйесімен өткізіледі. Атып алынған омпы және асық қайтадан</w:t>
        <w:br/>
        <w:t>көнге тігілмейді. Жарыстың жеңімпазын анықтау үшін мәрелік ойында</w:t>
        <w:br/>
        <w:t>топта бірінші орын алған командалар өзара, айналым жүйесімен қайта</w:t>
        <w:br/>
        <w:t>ойнайды. Екінші орын алғандар өзара, үшінші -- өзара, төртінші т.т.</w:t>
        <w:br/>
        <w:t>айналым жүйесімеи ойнайды.</w:t>
        <w:br/>
        <w:t>Мәрелік ойынға дейін командалар бірдей ұпай жинаған жағдайда, сол</w:t>
        <w:br/>
        <w:t>командалардың арасындағы ойын нәтижесі алынады. Бұл бірдей болған</w:t>
        <w:br/>
        <w:t>жағдайда артықшылық омпыны алған командаға беріледі. Егер</w:t>
        <w:br/>
        <w:t>команданың ешқайсысы омпыны атып алмаған жағдайда бұл екі</w:t>
        <w:br/>
        <w:t>команданың арасында ойын қайта өткізіледі. Топтағы жинаған ұпай саны</w:t>
        <w:br/>
        <w:t>мәрелік ойындарда есепке алынбайды.</w:t>
        <w:br/>
        <w:t>Ойын адаңында аға төреші, төреші және хатшы-төреші іс қағаздарымен</w:t>
        <w:br/>
        <w:t>жарысты өткізуге қызмет етеді. Ойыншыға, белгіленген сөре сызығынан</w:t>
        <w:br/>
        <w:t>26</w:t>
        <w:br/>
        <w:t>спортпен шұғылдануға құлшынады, жауапкершілікті мойындап,</w:t>
        <w:br/>
        <w:t>жарыстарға қатысуға дайыңдалады. Ұйымның- денешыныктыру</w:t>
        <w:br/>
        <w:t>жұмысына жұмсалатын жылдық қаржысы да осы шаралық жоспардын</w:t>
        <w:br/>
        <w:t>негізінде қаралады.Бұл жоспарды көрген жасау үшін аудандық дене</w:t>
        <w:br/>
        <w:t>шынықтыру және спорт комитетінің шаралық жоспар негізіне сүйенуге</w:t>
        <w:br/>
        <w:t>болады. Себебі ұжым арасындағы жарыстар, әдетте аудандық жарысқа</w:t>
        <w:br/>
        <w:t>қатысу максатында іріктеу жарысы, ретінде өткізіліп, содан кейін барып</w:t>
        <w:br/>
        <w:t>аудандық, жарысқа дайындық жүргізіледі. Мысалы, жеңіл атлетикадан</w:t>
      </w:r>
    </w:p>
    <w:p>
      <w:r>
        <w:t>өткізілетін көктемгі дала жарысы (кросс) ауданның шаралық жоспарында</w:t>
        <w:br/>
        <w:t>9 мамырға белгіленсе, ұжым арасында бірніші мамырда өткізуге болады.</w:t>
        <w:br/>
        <w:t>Сондай-ақ күзгі дала жарысын аудандық жоспарда 7--8 карашада өткізуге</w:t>
        <w:br/>
        <w:t>қойса, ұжым арасында қазанның аяғында өткізіп, бір-екі жұма аудандық</w:t>
        <w:br/>
        <w:t>жарысқа дайындалуға болады. Жылдық шаралық жоспарды жасағанда</w:t>
        <w:br/>
        <w:t>негізгі ескерілетін жағдай - еңбекшілердің бос уақыттары. Мысалы,</w:t>
        <w:br/>
        <w:t>шабындық, егін жинау т.б.шаруашылық қысылтаяң уақыттарында жарыс</w:t>
        <w:br/>
        <w:t>өткізуге болмайды. Сондай-ақ, қысқы спартакиаданы өткізген кезде</w:t>
        <w:br/>
        <w:t>жылдың басында емес, еңбекші қауым шаңғы, коньки теуіп біраз</w:t>
        <w:br/>
        <w:t>дайындалғаннан кейін, бір-екі айдан соң өткізуге болады. Бұл жылдық</w:t>
        <w:br/>
        <w:t>шаралық жоспар дайындалғаннан міндетті түрде мектептің дене тәрбиесі</w:t>
        <w:br/>
        <w:t>мұғалімімен келісіп, жалпы спартаки-аданы бірігіп өткізсе, әрине</w:t>
        <w:br/>
        <w:t>құптарлық іс.Ал астық жинау кезіндегі еңбекшілердің демалыс</w:t>
        <w:br/>
        <w:t>уақытында спорттың жекеленген түрінен ашық байқау өткізуге болады.</w:t>
        <w:br/>
        <w:t>Мысалы, 2-3 сағат уақыт аралығында білектесуден (қол күресі), батпан</w:t>
        <w:br/>
        <w:t>(гир) көтеруден, орнында тұрып ұзындыққа секіруден т.б. спорт</w:t>
        <w:br/>
        <w:t>түрлерінен жарыстар өткізген дұрыс. Бұл байқаудың жеңімпаздарына</w:t>
        <w:br/>
        <w:t>арнайы белгіленген сыйлықтар беріледі. Сондай-ақ мұндайды үлкен</w:t>
        <w:br/>
        <w:t>мейрамдарда, денсаулық кештерінде Де өткізуге болады.Ұйымның</w:t>
        <w:br/>
        <w:t>спартакиадасын өткізу үшін арнайы, ұйымдастыру комитеті құрылады.</w:t>
        <w:br/>
        <w:t>Бұл ұйымдастыру комитегінің төрағалығына жауапты адамдар сайланады.</w:t>
        <w:br/>
        <w:t>Жарыс ережесі</w:t>
        <w:br/>
        <w:t>Қандай да болмасын, спартакиаданы айтпағанның өзінде, тіпті,</w:t>
        <w:br/>
        <w:t>жолдастық кездесуге де арнаиы жарыс ережесі жазылады. Содан кейін</w:t>
        <w:br/>
        <w:t>ғана клубтың басқармасында бекітіледі. Олай болатын себебі, бұл ережеде</w:t>
        <w:br/>
        <w:t>жарыстың өткізілетін уақыты, орны, кім қатынасатындығы, төрешілер,</w:t>
        <w:br/>
        <w:t>жарысты өткізуге жауапты адамдар т.б. белгіленеді. Демек, жылдық</w:t>
        <w:br/>
        <w:t>шаралық жоспар бекітілгеннен кейін әрбір спорт жарысының ережелер,</w:t>
        <w:br/>
        <w:t>жазылады. Бұл ережелер жарыс өтетіннен бір ай бұрын қабырға газетімен</w:t>
        <w:br/>
        <w:t>бірге хабарландыру бұрышына ілінеді.Ережеде өтетін жарыстың барлық</w:t>
        <w:br/>
        <w:t>жағдайы, айталық, бірінші кезекте жарысқа қатысқан командалардың</w:t>
        <w:br/>
        <w:t>және қатысушыспортшылардың саны ескеріледі. Мысалы, жарысқа</w:t>
        <w:br/>
        <w:t>38</w:t>
        <w:br/>
        <w:t>сондықтан да, ауруға шалдығады. Ал әсерлі жаттығулар денсаулыққа,</w:t>
        <w:br/>
        <w:t>мінез- құлықтың, белгілі бір әлпеттің, мүсіннің қалыптасуына кандай</w:t>
        <w:br/>
        <w:t>ықпалын тигізеді дейтін болсақ, бұл сұрактарға жауап бермес бұрын ең</w:t>
        <w:br/>
        <w:t>алдымен аз да болса адам организмінің жұмыс істеу процесі менқұрылысы</w:t>
        <w:br/>
        <w:t>жайында бір-екі ауыз сөз айта кеткеніміз жөн сияқты.</w:t>
        <w:br/>
        <w:t>Орта мектепте оқыған жасөспірімдер адам Анатрмиясы мен</w:t>
        <w:br/>
        <w:t>физиологиясының негізімен та- нысады. Демек, әрбір азамат өз дене</w:t>
        <w:br/>
        <w:t>құрылы- сының жұмыс істеу жүйесінен хабардар деген сөз. Сонда-дағы</w:t>
        <w:br/>
        <w:t>ескертеріміз -- адам орга- низмінің барлық ағзасының әрекеті өзара бай-</w:t>
        <w:br/>
        <w:t>ланысты болғандықтан қандай да болмасын жеке мүшеге түскен жүктеме-</w:t>
        <w:br/>
        <w:t>салмақ бүкіл денеге әсерін тигізетіндігін ұмытпаған жөн.</w:t>
        <w:br/>
        <w:t>Адам тіршілігі таңертең ұйқыдан оянудан басталады. Алғашқы</w:t>
        <w:br/>
        <w:t>тіршіліктің бастамасы -- таңертеңгілік бой жазу жаттығуларынан баста-</w:t>
        <w:br/>
        <w:t>луы керек. Еңбектің қай түрімен шұғылданса да адам өзінің жас</w:t>
        <w:br/>
        <w:t>ерекшелігі. мен организмнің анатомиялық және физиологиялық</w:t>
        <w:br/>
        <w:t>құрылысы- ның жұмыс істеу процесін білуі керек. Осындай негізде</w:t>
        <w:br/>
        <w:t>нақтылы спортпен шұғылдану үшін өз дене бітімінің табиғатына сай,</w:t>
        <w:br/>
        <w:t>жоғарыдағы айтылған жағдайлардың барлығын ескере оты- рып,</w:t>
        <w:br/>
        <w:t>болашақта нәтиже көрсететіндей спорт түрін алған таңдап жөн.</w:t>
        <w:br/>
        <w:t>Жалпы, спорттың көпшілік түрімен шама- мен 10 жастан бастап</w:t>
        <w:br/>
        <w:t>шұғылдануға болады. Ал- дына мақсат койған бала спортта жоғарғы</w:t>
      </w:r>
    </w:p>
    <w:p>
      <w:r>
        <w:t>көрсеткішке де жетеді. Ал 10 жастағы баланың мінез-құлқы, сана</w:t>
        <w:br/>
        <w:t>сезімінде әлі де болса тұрақтылық бола бермейді. Демек, олар өзінің</w:t>
        <w:br/>
        <w:t>спорттағы әрекетін өз санасымен кажетті деп, белгілі бір жүйеде бақылап</w:t>
        <w:br/>
        <w:t>отырмайды. Сондықтан спорттың қандай түріне қабілеті бар екенін</w:t>
        <w:br/>
        <w:t>жаттықтырушылар мен мүғалімдерден сұрап, ақылдасып барып,</w:t>
        <w:br/>
        <w:t>жаттығуды бастаулары керек. Сондай-ак 14--15 жаска дейінгі ұлдарға</w:t>
        <w:br/>
        <w:t>қарағанда қыз балалардың дене жағынан даму процесі де тез жүреді де, ер</w:t>
        <w:br/>
        <w:t>балалар 18 жастан асқаннан кейін ғана калыптаса бастайды. Ол кезде олар</w:t>
        <w:br/>
        <w:t>арнайы орындардағы жаттығуларға, түрлі секцияларға қатысып,</w:t>
        <w:br/>
        <w:t>шеберліктерін шыңдаса оңды болғаны.</w:t>
        <w:br/>
        <w:t>Жаттығу -- дене тәрбиесі саласында ең жоғарғы көрсеткіштерге жету</w:t>
        <w:br/>
        <w:t>жолында жеке бастын көп жылдар бойы үзбей, жүйелі түрде спортпен</w:t>
        <w:br/>
        <w:t>шұғылдануы. Соның нәтижесінде спортшының қабілеттілігі артып,</w:t>
        <w:br/>
        <w:t>күннен күнге дене мүсіні жетіліп, күш-қуаты. қалыптаса береді.</w:t>
        <w:br/>
        <w:t>Бүгінде Казақстанда 50-ге жуык спорт түрі дамыған. Солардың бір</w:t>
        <w:br/>
        <w:t>түрімен жаттығатындардың жолы әр түрлі. Айталық, ауыр атлетикамен</w:t>
        <w:br/>
        <w:t>айналысудағы негізгі мақсат - ; күш-қайратты жетілдіру, денені сомдау.</w:t>
        <w:br/>
        <w:t>Демек, спорттын негізгі мазмұнын ұққаннан кейін ғана оныменен әркім өз</w:t>
        <w:br/>
        <w:t>бетінше әр түрді тәсілдермен жаттығады, болмаса жаттықтырушынын</w:t>
        <w:br/>
        <w:t>нұсқауын орындайды. Спортпен жаттыға бастаған кезде қай спорттың түрі</w:t>
        <w:br/>
        <w:t>43</w:t>
        <w:br/>
        <w:t>Екінші бір қозғалыстың әсерінен дененің бір мүшесі шаршагі, немесе</w:t>
        <w:br/>
        <w:t>деформацияға, яғни организмнің қалыпты нормаларын өзгертуге әкеп</w:t>
        <w:br/>
        <w:t>соғады. Сондықтан да күнделікті тіршілікте бір бағытта ғана жүргізілетін</w:t>
        <w:br/>
        <w:t>дене қозғалысы мен әрекеттерінің бәрін дене шынықтырудың құралы</w:t>
        <w:br/>
        <w:t>деуге болмайды.</w:t>
        <w:br/>
        <w:t>Адамның жеке басының қасиеттері дененің дамуымен байланысты.</w:t>
        <w:br/>
        <w:t>Демек, денені жүйелеп</w:t>
        <w:br/>
        <w:t>шынықтыру мен денсаулықты қалыптастыру -- адамның ой-санасының</w:t>
        <w:br/>
        <w:t>жетілуі мен творчестволық күштерінің дамуының негізі.</w:t>
        <w:br/>
        <w:t>Адамның барлық өмірі қозғалыспен байла- нысты. Тіпті ұйықтап</w:t>
        <w:br/>
        <w:t>жатканда да организмнің жұмыс істейтіндігі бәрімізге мәлім. Демек,</w:t>
        <w:br/>
        <w:t>тоқтаусыз жұмыс істеп тұрған организмге ақау түсірмес үшін</w:t>
        <w:br/>
        <w:t>жаттығуларды орындау, яғни ор ганизмнің шамасы келетін және дұрыс</w:t>
        <w:br/>
        <w:t>ұйымдастырылған жұмысы кезінде ғана дамып, нығайып жетіледі.</w:t>
        <w:br/>
        <w:t>Әркімнің дене мүсінін сымбатты қалыптастыру үшін мамандық</w:t>
        <w:br/>
        <w:t>бойынша орындалатын жұмыстағы қозғалыстар жеткілікті ме? Әрине,</w:t>
        <w:br/>
        <w:t>жеткіліксіз. Мысалы, студенттер, әсіресе қала жағдайында, тәуліктің көп</w:t>
        <w:br/>
        <w:t>бөлігін жабық үйде, оқу орындарында стол басында өткізеді. Олармен</w:t>
        <w:br/>
        <w:t>өткізілетін жаттығулар мен ойындар, спорттың өзі қалаған бір түрімен</w:t>
        <w:br/>
        <w:t>немесе күнде бір рет серуендеп қайту ғана денсаулықтың негізін қалайды.</w:t>
        <w:br/>
        <w:t>Болмаса станоктың жанында тұрған токарь, эйтпесе тракторшы, машина</w:t>
        <w:br/>
        <w:t>жүргізуші, міне , бұлардың қолдары мен аяқтарына күш түскенімен</w:t>
        <w:br/>
        <w:t>белдері жұмыс істемейді. Сондықтан біраз уақыт өткеннен кейін олардын</w:t>
        <w:br/>
        <w:t>белдері және аяқ-қолдары ауыра бастайды. Себебі аяқ-қолдары үнемі</w:t>
        <w:br/>
        <w:t>бірқалыпта болғандықтан, үнемі сол күш түсіп тұрған бір-ак тал бұлшық</w:t>
        <w:br/>
        <w:t>еттері жұмыс істейді де қалған бұлшық еттері жұмыс істемейді,.</w:t>
        <w:br/>
        <w:t>сондықтан да, ауруға шалдығады. Ал әсерлі жаттығулар денсаулыққа,</w:t>
        <w:br/>
        <w:t>мінез- құлықтың, белгілі бір әлпеттің, мүсіннің қалыптасуына кандай</w:t>
        <w:br/>
        <w:t>ықпалын тигізеді дейтін болсақ, бұл сұрактарға жауап бермес бұрын ең</w:t>
        <w:br/>
        <w:t>алдымен аз да болса адам организмінің жұмыс істемейді. Сондықтан біраз</w:t>
        <w:br/>
        <w:t>уақыт өткеннен кейін олардын белдері және аяқ-қолдары ауыра бастайды.</w:t>
        <w:br/>
        <w:t>Себебі аяқ-қолдары үнемі бірқалыпта болғандықтан, үнемі сол күш түсіп</w:t>
      </w:r>
    </w:p>
    <w:p>
      <w:r>
        <w:t>тұрған бір-ак тал бұлшық еттері жұмыс істейді де қалған бұлшық еттері</w:t>
        <w:br/>
        <w:t>жұмыс істемейді,. сондықтан да, ауруға шалдығады.</w:t>
        <w:br/>
        <w:t>Ал әсерлі жаттығулар денсаулыққа, мінез- құлықтың, белгілі бір</w:t>
        <w:br/>
        <w:t>әлпеттің, мүсіннің қалыптасуына кандай ықпалын тигізеді дейтін болсақ,</w:t>
        <w:br/>
        <w:t>бұл сұрактарға жауап бермес бұрын ең алдымен аз да болса адам</w:t>
        <w:br/>
        <w:t>организмінің жұмыс істемейді. Сондықтан біраз уақыт өткеннен кейін</w:t>
        <w:br/>
        <w:t>олардын белдері және аяқ-қолдары ауыра бастайды. Себебі аяқ-қолдары</w:t>
        <w:br/>
        <w:t>үнемі бірқалыпта болғандықтан, үнемі сол күш түсіп тұрған бір-ак тал</w:t>
        <w:br/>
        <w:t>бұлшық еттері жұмыс істейді де қалған бұлшық еттері жұмыс істемейді,</w:t>
        <w:br/>
        <w:t>2</w:t>
        <w:br/>
        <w:t>Мазмұны</w:t>
        <w:br/>
        <w:t>І Кіріспе</w:t>
        <w:br/>
        <w:t>П Негізгі бөлім</w:t>
        <w:br/>
        <w:t>“ Өзге ұлттық ойындармен ұқсас- өзгешелігі.</w:t>
        <w:br/>
        <w:t>“ Асықтың түрлері.</w:t>
        <w:br/>
        <w:t>“ Асықтан жарыс өткізу</w:t>
        <w:br/>
        <w:t>“ Асықойынының мәні</w:t>
        <w:br/>
        <w:t>“ Асықойынынан жарыс ұйымдастрыу</w:t>
        <w:br/>
        <w:t>“ Асық ойындарының ережелері</w:t>
        <w:br/>
        <w:t>“ Ұйым жарыстарын өткізу</w:t>
        <w:br/>
        <w:t>ІШ Қорытынды</w:t>
        <w:br/>
        <w:t>Әдебиеттер тізімі</w:t>
        <w:br/>
        <w:t>51</w:t>
        <w:br/>
        <w:t>18</w:t>
        <w:br/>
        <w:t>21</w:t>
        <w:br/>
        <w:t>25</w:t>
        <w:br/>
        <w:t>28</w:t>
        <w:br/>
        <w:t>37</w:t>
        <w:br/>
        <w:t>39</w:t>
        <w:br/>
        <w:t>52</w:t>
        <w:br/>
        <w:t>болмасын, оның мән-мағынасын білген жөн. Ал спорттық, ойын- дарды</w:t>
        <w:br/>
        <w:t>алсак, баскетбол, волейбол, футбол т. 6. жаттығулардың кестесі дұрыс</w:t>
        <w:br/>
        <w:t>құрылса ғана өз нәтижесін береді. Сонда ғана шұғылданушыны</w:t>
        <w:br/>
        <w:t>қызықтырып, әр уақытта бір жаттығудан келесісіне ынталандырып</w:t>
        <w:br/>
        <w:t>отырады. Егер керісінше болса, ол шұғыдданушыны қызықтырмайды.</w:t>
        <w:br/>
        <w:t>Содан барып ол бұл спортты тастап кетуге мәжбүр болады.</w:t>
        <w:br/>
        <w:t>Жаттығумен ойдағыдай шұғылдану, негізінен жаттықтырушыға</w:t>
        <w:br/>
        <w:t>байланысты. Жаттығуды белгілі бір ғылыми жүйеге негіздеп,</w:t>
        <w:br/>
        <w:t>жаттығушының шама-шарқына қарай ынталандырылып отырса ғана көзге</w:t>
        <w:br/>
        <w:t>түсетін спортшы дайындауға болады.</w:t>
        <w:br/>
        <w:t>Біздер мұнымен адамның жас ерек- шеліктеріне қарай жалпы спортпен</w:t>
        <w:br/>
        <w:t>шұғылдануды қалай бастау, қандай кеңес керектігін сөз еттік.</w:t>
      </w:r>
    </w:p>
    <w:p>
      <w:r>
        <w:t>Ендігі жерде жұмысшы-шаруалардын арнайы өз беттерімен спортпен</w:t>
        <w:br/>
        <w:t>шұғылдануына мүмкіншілігі жоқ болған жағдайда, Сондықтан да</w:t>
        <w:br/>
        <w:t>көпшілікке денсаулықты сақтау мақсатында табиғи ортаны пайдалануға</w:t>
        <w:br/>
        <w:t>кеңес беріледі.</w:t>
        <w:br/>
        <w:t>Баршамызға белгілі, бізді қоршаған табиғи ортаға жататындар жанды</w:t>
        <w:br/>
        <w:t>дененің тіршілік көзі-- ауа, су және күн сәулесі. Аталған табиғи ортаны</w:t>
        <w:br/>
        <w:t>пайдаланудың денсаулық үшін баға жет- пейтін әсері бар. Мұны әркім</w:t>
        <w:br/>
        <w:t>біле де бермейді.Көпшіліктің түсінігінде әйтеуір суға түсіп, арқаны күнге</w:t>
        <w:br/>
        <w:t>қыздыру бар. Бірақ калай кыздырынуға, қай уақытты пайдалануға болады.</w:t>
        <w:br/>
        <w:t>Бұны кез келген адам біле бермейді.</w:t>
        <w:br/>
        <w:t>Ең әуелі ауанын организмге тигізетін пайдасын (әсерін) білейік. Әдетте</w:t>
        <w:br/>
        <w:t>адамның орын- даған азды-көпті жаттығулары, соған орай бұлшық</w:t>
        <w:br/>
        <w:t>еттердің қан жүйесі, яғни жұмыс істеу процесі ауасыз іске аспайды.</w:t>
        <w:br/>
        <w:t>Мәселен, дем алу -- ішке ауа қабылдау деген сөз. Міне, сондайда,</w:t>
        <w:br/>
        <w:t>жүгірген, секірген кезде, велосипедпен жүргенде, жүзгенде (спорттың қай</w:t>
        <w:br/>
        <w:t>түрі болмасын) т. б. адамның бұлшык еттері, ішкі ағзаларының жұмыс</w:t>
        <w:br/>
        <w:t>істеу процесі алғашқы қалыптағыдан әлде қайда тездетіледі. Осы кезде</w:t>
        <w:br/>
        <w:t>дем алу процесі де артады, ағза ауаны бастапқы тыныштықта тұрған</w:t>
        <w:br/>
        <w:t>жағдайдан 15--20 есе артық көлемде керек етеді. Ауаның көлемі</w:t>
        <w:br/>
        <w:t>тыныштықта 6--7 литр болса, жаттығу кезінде 120--130 литрге дейін</w:t>
        <w:br/>
        <w:t>көбейеді. Осыдан барып ағза үйрене келе деиенің барлық органдарының</w:t>
        <w:br/>
        <w:t>оттегімен тыныс алуы артады. Осылайша үнемі үзбей өткізілетін</w:t>
        <w:br/>
        <w:t>жаттығулардың нәтижесінде адамның дем алу процесі толық қалпына</w:t>
        <w:br/>
        <w:t>келеді. Жақсы жаттыққан спортшы алқынуды сезбестен ұзақ уақыт жүгіре</w:t>
        <w:br/>
        <w:t>де, жүзе де, күресе де алады. Ал жаттықпаған ағза иесі алғашқы кезде-ақ</w:t>
        <w:br/>
        <w:t>демігіп, қарсыласынан жеңілуге мәжбүр болады. Мұның аты -- тез</w:t>
        <w:br/>
        <w:t>шаршау. Тыныс алу жүйесінде қиындық болған адам- ның организмі</w:t>
        <w:br/>
        <w:t>әлсірейді. Асылы, таңертеңгілік бой жазу, немесе спорт жаттығуларымен</w:t>
        <w:br/>
        <w:t>мүмкіндік болғанша далада, таза ауада айналысқан жөн. Бұдан шығатын</w:t>
        <w:br/>
        <w:t>44</w:t>
        <w:br/>
        <w:t>жиналысында талкылап, кабылдаған соң соның негізінде тоқсандык және</w:t>
        <w:br/>
        <w:t>бөлімшелердегі ұйымдастырушылардың жоспарлары жасалады. Жылдық</w:t>
        <w:br/>
        <w:t>жоспар мынандай бағыттардан тұрады:</w:t>
        <w:br/>
        <w:t>- денешынықтыру максатында құрылған ерікті спорт клубына мүмкіндік</w:t>
        <w:br/>
        <w:t>болғанша барлық еңбекшілерді мүшелікке тарту;</w:t>
        <w:br/>
        <w:t>- бөлімшелерде (бригадалар мен фермаларда) деңешынықтыру</w:t>
        <w:br/>
        <w:t>жұмысын ұйымдастыру;</w:t>
        <w:br/>
        <w:t>--гіт- насихат жұмысын жүргізетін арнайы адамдар іріктеледі;</w:t>
        <w:br/>
        <w:t>--мейрамдарды спорт жарыстарымен ұштастыру;</w:t>
        <w:br/>
        <w:t>--спорт белсенділерінің, ауыл спартакиадасыныц жеңімпаздарының</w:t>
        <w:br/>
        <w:t>фотосуреттері мен спорттық көрсеткіштері жазылған стендтер және әдеби</w:t>
        <w:br/>
        <w:t>бұрыштар ұйымдастырылады...</w:t>
        <w:br/>
        <w:t>Әр тоқсанның жоспарында ұйымдастыру, үгіт-насихат, спорт секциялары,</w:t>
        <w:br/>
        <w:t>шаруашылық, т.б. да жұмыстар мен шаралар нақтылы ажыратылып</w:t>
        <w:br/>
        <w:t>жазылады.</w:t>
        <w:br/>
        <w:t>Бірінші тоқсан жоспарында жылдық жоспарлар жасалып, қысқы</w:t>
        <w:br/>
        <w:t>уақыттағы істелстін жұмыстар міндеттеледі.</w:t>
        <w:br/>
        <w:t>Екінші тоқсанда -- қысқы жұмыстыи қорытындысын шығарып, жазда</w:t>
      </w:r>
    </w:p>
    <w:p>
      <w:r>
        <w:t>істелетін жұмысқа дайындық жасалады.</w:t>
        <w:br/>
        <w:t>Үшінші, төртінші тоқсандарда жаздағы істелген жұмыстың . және жалпы</w:t>
        <w:br/>
        <w:t>жылдың қорытындысы шығарылып, қысқа дайындық жұмыстары</w:t>
        <w:br/>
        <w:t>үйымдастырылады, үжым арасында. - өткізілген ор түрлі байқаулардың</w:t>
        <w:br/>
        <w:t>корытындысы шығарылады.</w:t>
        <w:br/>
        <w:t>50</w:t>
        <w:br/>
        <w:t>Әдебиеттер тізімі:</w:t>
        <w:br/>
        <w:t>1. Бақтыкерей Ысқақ "Ханталапай " /Қазақ балаларының ұлттык асык,</w:t>
        <w:br/>
        <w:t>ойыны/ Алматы. Айкап - 1993 жыл.</w:t>
        <w:br/>
        <w:t>2. Болғамбаев М. Казақтың ұлттық ойындары Алматы. Рауан - 1985 жыл.</w:t>
        <w:br/>
        <w:t>128 6.</w:t>
        <w:br/>
        <w:t>3. Былеева Л.В. Григорьев В.М. Игры народов СССР- М.: ФиС, 1985-</w:t>
        <w:br/>
        <w:t>269с.</w:t>
        <w:br/>
        <w:t>4. Былсеева Л.В. Таборко В.А. Игра? Игра! - М.: Молод. Гвардия, 1988. -</w:t>
        <w:br/>
        <w:t>227с;</w:t>
        <w:br/>
        <w:t>5. Закон РК «О физической культуре и спорте» с поправками 2007г.</w:t>
        <w:br/>
        <w:t>6. Детские народные подвижные игры /Сос. А.В. Кенеман, Т.И.</w:t>
        <w:br/>
        <w:t>Осокина и др.-М.:ФисС, 1995</w:t>
        <w:br/>
        <w:t>7. Кенеман А.В. Детские подвижные игры народов СССР. Под ред.</w:t>
        <w:br/>
        <w:t>Т.И.Осокина, - М.: Просвецение, 1998. - 240с.</w:t>
        <w:br/>
        <w:t>8. Кенеман А.В. Детские подвижные игры народов СССР. Пособ. для</w:t>
        <w:br/>
        <w:t>воспит. дет сада.-М.: Посвешение, 1988, - 239с.</w:t>
        <w:br/>
        <w:t>9. Киргизкие национальные виды спорта и игры /П/ ред. АІЛП.</w:t>
        <w:br/>
        <w:t>Рождественско-го.-Фрунзе,1928</w:t>
        <w:br/>
        <w:t>10. Төтенаев Б. Қазактың ұлттық ойындары Алматы. Қайнар -- 1994 жыл.</w:t>
        <w:br/>
        <w:t>1446. (76- 79)</w:t>
        <w:br/>
        <w:t>11.Мамиев Н.Б. Асарбаев А. Қ. Дене тэрбиесі жүйесіндегі ұлттық</w:t>
        <w:br/>
        <w:t>ойындар. Оқу кұралы. - Қостанай, 2003. - 1756.</w:t>
        <w:br/>
        <w:t>12.Мамиев Н.Б. Ұлттық ойындар - оқушылар дене тәрбиесінін негізі.</w:t>
        <w:br/>
        <w:t>Әдіст. оку құралы. - Алматы, 2007. - 506.</w:t>
        <w:br/>
        <w:t>13. Сағындықов Е. Казақтың ұлттық ойындары Алматы. Қайнар - 1991 жыл.</w:t>
        <w:br/>
        <w:t>176 6.</w:t>
        <w:br/>
        <w:t>- жарыс ережесін жазып, соның негізінде ұйым біріншілігін өткізу</w:t>
        <w:br/>
        <w:t>(мұнда шаруашылық бөлімшелері, мектеп, тұтынушылар одағы, т.б.</w:t>
        <w:br/>
        <w:t>мекемелер өз алдына жеке-жеке команда құрады;</w:t>
        <w:br/>
        <w:t>- спортпен шұғылданушылардың денсаулығына медициналық</w:t>
        <w:br/>
        <w:t>бақылау жасау;</w:t>
        <w:br/>
        <w:t>- керекті спорт құрылыстарын салу, оған қажетті құрал-жабдықтар</w:t>
        <w:br/>
        <w:t>жасау;</w:t>
      </w:r>
    </w:p>
    <w:p>
      <w:r>
        <w:t>- аудандық спартақиадаға т.б. жарыстарға команда дайындау;</w:t>
        <w:br/>
        <w:t>- денешынықтыру ұжымының шаруашылығына басқаратын арнайы</w:t>
        <w:br/>
        <w:t>комиссияның атқаратын жұмыстары:</w:t>
        <w:br/>
        <w:t>- еңбекшілердің күшімен спорт кешендерін салу;</w:t>
        <w:br/>
        <w:t>- спорт секциялары өтетін орындарды дайындау;</w:t>
        <w:br/>
        <w:t>- ұйым мүшелеріне шаңғы, доп, велосипед т.б. туристік жабдықтар</w:t>
        <w:br/>
        <w:t>сияқты спорт құрал-жабдықтарын пайдалануға беру:</w:t>
        <w:br/>
        <w:t>- сауда орындарындағы спорт жабдықтарынын сатылуына бақылау</w:t>
        <w:br/>
        <w:t>жасау.</w:t>
        <w:br/>
        <w:t>Денешынықтыру ұжымының алқасы барлық жұмысты басқарады.</w:t>
        <w:br/>
        <w:t>Басқарма мәжілісі айына бір рет өткізіледі. Басқарманың күн тәртібінде</w:t>
        <w:br/>
        <w:t>қаралатын мәселе күнібұрын дайындалып, қарардың жобасы ұсынылады.</w:t>
        <w:br/>
        <w:t>Мысалы разрядшы спортшыларды дайындау, жарыс шараларын бекіту,</w:t>
        <w:br/>
        <w:t>тоқсандық жұмыс қорытындысы т.б. Клуб басқармасын сайлау жиналысы</w:t>
        <w:br/>
        <w:t>жылына бір рет өткізіледі де, жиналыста, басқарманын төрағасы бір</w:t>
        <w:br/>
        <w:t>жылғы жұмысы жөнінде есеп береді. Бұл жиналысқа мектептен,</w:t>
        <w:br/>
        <w:t>тұтынушылар одағынан, тұтынушылар одағынан, клуб меңгерушісі,</w:t>
        <w:br/>
        <w:t>шаруашылықтың бас мамандары т.б. жауапты қызметтегі адамдар,</w:t>
        <w:br/>
        <w:t>Міндетті түрде қатысады. Шаруашылық бөлімшелерінде тұрғылықты</w:t>
        <w:br/>
        <w:t>еңбекшілер көп болса, онда мұндай жиналысты сол жердің өзінде де</w:t>
        <w:br/>
        <w:t>өткізуге болады. Ауылдық жерлерде денешынықтыру ұжымының жұмыс</w:t>
        <w:br/>
        <w:t>жүйесінін дұрыс жолға қойылуы негізінен осы ауылдағы мектеп</w:t>
        <w:br/>
        <w:t>ұжымының жұмысына да байланысты. Себебі, мектептердің барлығында</w:t>
        <w:br/>
        <w:t>спорт залы мен стадиондар, әр түрлі спорт алаңдары, гимнастикалық</w:t>
        <w:br/>
        <w:t>жабдыктар т.б. бар. Егер шаруашылық, орталығындағы мектептердің</w:t>
        <w:br/>
        <w:t>спорт құрылыстарынан басқа ештеңе болмаса, онда осы құрылыстарды</w:t>
        <w:br/>
        <w:t>спорт жабдықтарымен қамтамасыз етіп, кенейтіп жөндеп іске жаратуға</w:t>
        <w:br/>
        <w:t>болады.</w:t>
        <w:br/>
        <w:t>Денешынықтыруды үйымдастырушылар бөлімшелер мен фермаларда,</w:t>
        <w:br/>
        <w:t>көлемді өндіріс учаскелерінде, көпшілік жиналыста қабылданған</w:t>
        <w:br/>
        <w:t>қаулының негізінде жұмыс жүргізеді. Осы ауылдың еңбекшілерінен</w:t>
        <w:br/>
        <w:t>шаруа шылық біріншілігіне . команда дайындайды, оларды спорт</w:t>
        <w:br/>
        <w:t>жабдықтарымен қамтамасыз етеді, алаңдарын жөндеуге бас болады. Егер</w:t>
        <w:br/>
        <w:t>де бөлімшелер мен өндіріс учаскелерінде еңбекшілер саны көп болса, онда</w:t>
        <w:br/>
        <w:t>47</w:t>
        <w:br/>
        <w:t>еңбекшілерінің арасында дене шынықтыру мен, спортты ұйымдастыру</w:t>
        <w:br/>
        <w:t>жүзе түрде жүргізілсе, қазіргі ауыл орталығындағы стадиондар мен</w:t>
        <w:br/>
        <w:t>арнайы салынған спорт алаңдары көпшілікке қызмет етер еді. Бірақ,</w:t>
        <w:br/>
        <w:t>көбінде спорт жабдықтары қаңырап бос тұрады. Болмаған күнде,</w:t>
        <w:br/>
        <w:t>көпшілікті қамтитын, спорттың бір-екі түрінен жаттығу өткізу - ауылды</w:t>
        <w:br/>
        <w:t>жерлерде жоқтың қасы. Тек аудан орталықтарында ғана болар-болмас</w:t>
        <w:br/>
        <w:t>жұмыстар стеледі. Осыған орай, біз сөз еткелі отырған мәселе -</w:t>
        <w:br/>
        <w:t>шаруашылык орталығындағы денешынықтыру ұжымдарының үгіт-</w:t>
        <w:br/>
        <w:t>насихат жұмыстарын тиянақты түрде жүргізу жайын- да. Ауылды</w:t>
        <w:br/>
        <w:t>жерлерде бұл жұмысты ұйымдастыру -- денешынықтырудың спорт</w:t>
        <w:br/>
        <w:t>клубын құрудан басталады. Бұл клуб ауыл шаруа- шылығы мекемелерінде</w:t>
        <w:br/>
        <w:t>еңбекшілердің ашық жиналысында құрылады. Клубтың басқарма құрамы</w:t>
        <w:br/>
        <w:t>сол шаруашылық енбекшілерінің санына баиланысты 9--15 адамнан</w:t>
        <w:br/>
        <w:t>тұрады. Осы басқарма құрамынан төрағасы, оның орынбасары және</w:t>
        <w:br/>
        <w:t>хатшысы сайланады. Үжымның денешынықтыру жүйесіндегі барлық</w:t>
        <w:br/>
        <w:t>ұйымдастыру жұмысы осы клуб басқармасына тапсырылады. Клубтың</w:t>
      </w:r>
    </w:p>
    <w:p>
      <w:r>
        <w:t>жылдық жоспары жасалып, алдағы істелетін жұмыстары белгіленеді.</w:t>
        <w:br/>
        <w:t>Денешынықтыру ұжымын құрған кезде клубтың басқарма күрамына</w:t>
        <w:br/>
        <w:t>белсенді жастар, белді спортшылар мен ауыл интеллигенттері көбірек</w:t>
        <w:br/>
        <w:t>тартылады. Себебі, олар- дың институт қабырғасыңда жүргенде спортпен</w:t>
        <w:br/>
        <w:t>шұғылданып, қоғамдық нұсқаушы және спорт жарысынын төрешісі деген</w:t>
        <w:br/>
        <w:t>атаққа ие болулары ықтимал.</w:t>
        <w:br/>
        <w:t>Денешынықтыру клубы жұмысының негізгі мақсаттары:</w:t>
        <w:br/>
        <w:t>- сол мекеменің барлықеңбекшілерін ерікті спорт клубына мүшелікке</w:t>
        <w:br/>
        <w:t>тарту;</w:t>
        <w:br/>
        <w:t>- жұмысты шаруашылық орталығында емес, барлық бөлімшелерде</w:t>
        <w:br/>
        <w:t>ұйымдастыру барлық бағытта қоғамдық нұсқаушылар тағайындалып, олар</w:t>
        <w:br/>
        <w:t>істеген жұмысы жайында клуб басқармасы алдында есеп беріп отырады;</w:t>
        <w:br/>
        <w:t>- ұжымның спорт базасының негізінде қандай спорт секцияларының</w:t>
        <w:br/>
        <w:t>жұмыс істейтіндігі аныкталып, секция жетекшілері (жаттықтырушылар)</w:t>
        <w:br/>
        <w:t>тағайындалады;</w:t>
        <w:br/>
        <w:t>- денешынықтыру ұжымындағы секциялар аудандық жастар ісі,</w:t>
        <w:br/>
        <w:t>туризм және спорт комитетінің жарыс ережесіне байланысты да</w:t>
        <w:br/>
        <w:t>құрылады;</w:t>
        <w:br/>
        <w:t>- еңбекшілер арасында үгіт-насихат жұмыстарын жүргізу (лекциялар</w:t>
        <w:br/>
        <w:t>оқып, арнайы спорт кештерін өткізу);</w:t>
        <w:br/>
        <w:t>- спорттың, жалпы денешынықтырудың организимге тигізетін</w:t>
        <w:br/>
        <w:t>пайдасын түсіндіру;</w:t>
        <w:br/>
        <w:t>- ересек адамдар үшін арнайы «денсаулық» секциясын құру;</w:t>
        <w:br/>
        <w:t>- ұжымның денешынықтыру жұмысының нәтижелері. көрсетілген</w:t>
        <w:br/>
        <w:t>қабырға газеттерін шығару;</w:t>
        <w:br/>
        <w:t>46</w:t>
        <w:br/>
        <w:t>қорытынды организмді жаттықтыру үшін (қандай спорт түрі болмасын)</w:t>
        <w:br/>
        <w:t>жұмысты ең әуелі ауамен демалудан бастау керек.</w:t>
        <w:br/>
        <w:t>Суға шомылу міндетті түрде жүзу емес, маңызды. Суға шомылу үшін</w:t>
        <w:br/>
        <w:t>Міндетті түрде денсаулық сақтау мен дене шынықтыру үшін білу шарт</w:t>
        <w:br/>
        <w:t>емес. Мұны айтып отырған себебіміз, казекеңдердің көпшілігі жүзе</w:t>
        <w:br/>
        <w:t>білмегендіктен суға маңайламайды. Сондықтан тек денсаулық үшін ғана</w:t>
        <w:br/>
        <w:t>көпшілікке- арналған, тереңдігі кісі бойын- дай су қоймаларында</w:t>
        <w:br/>
        <w:t>шомылуға бйладм. Суға түсетін жағаның ең негізгі ерекшелігі - жел</w:t>
        <w:br/>
        <w:t>соқпайтын,- күн көзі жақсы түсетін болуға тиіс.</w:t>
        <w:br/>
        <w:t>Күнге қыздырыну да, организм үшін баға жетпейтін өте қажетті табиғи</w:t>
        <w:br/>
        <w:t>күш. Күн саулесін қабылдаудың жөні осы екендегі суға бір сүңгіп, содан</w:t>
        <w:br/>
        <w:t>соң тырп етпей жағада жатып алуға бол- майды. Ондай жағдайдың</w:t>
        <w:br/>
        <w:t>пайдасынан зияны көп.</w:t>
        <w:br/>
        <w:t>Тәуліктің күнге қыздырынып, суға түг тін дұрыс мезгілі --таңертеңгі</w:t>
        <w:br/>
        <w:t>сағат тоғыздар шамасынан он екіге дейінгі уақыт. Содан кейін, түс ауа</w:t>
        <w:br/>
        <w:t>сағат он алтыдан әрі қарай қыздырынған жөн. Күніне екі реттен (таңертен,</w:t>
        <w:br/>
        <w:t>түстен кейін) күнге қыздырынудың пайдасы ғылыми негізде дәлелденген.</w:t>
        <w:br/>
        <w:t>Демек.күнсәулесінің біртіндеп әсер ететіндігі анықталды.</w:t>
        <w:br/>
        <w:t>Күн сәулесі адам -организміне бірден өте тез әсер ететін болғандықтан,</w:t>
        <w:br/>
        <w:t>қыздырынуда мүмкіндік болғанша оның уақыты мен мөлшерін біртіндеп</w:t>
      </w:r>
    </w:p>
    <w:p>
      <w:r>
        <w:t>ұзартқан жөн.</w:t>
        <w:br/>
        <w:t>Күніне екі реттен қыздырынуға жағдай болғанда алғашқы күні 20--30</w:t>
        <w:br/>
        <w:t>минутқа дейін қыздырыну жеткілікті. Егер талтус болса, онда 15--20</w:t>
        <w:br/>
        <w:t>минут та жетіп жатыр. Суға түскенде тағы бір ескеретін жағдай, әсіресе ең</w:t>
        <w:br/>
        <w:t>алғашқы күндері дене қызып, терлеп тұрса, бірден келіп суға түсуге</w:t>
        <w:br/>
        <w:t>болмайды. Себебі,. күн көзі ашық түсіп түрған жердің температу- расы еи</w:t>
        <w:br/>
        <w:t>кем дегенде 409-тан жоғары. Ал судың температурасы болса орта есеппен</w:t>
        <w:br/>
        <w:t>209-тан ас- пауы мүмкін. Сондықтан ауа мен судын ара- сындағы</w:t>
        <w:br/>
        <w:t>температураның айырмашылығы өте жоғары өзі қызып тұрған организмге</w:t>
        <w:br/>
        <w:t>бірден асер етеді. Асылы, суға денені суытып, терді басып барып түскен</w:t>
        <w:br/>
        <w:t>дұрыс! Бірақ су ішіңде жүріп алмай, әр 5--10 минуттан кейін демалған</w:t>
        <w:br/>
        <w:t>абзал.</w:t>
        <w:br/>
        <w:t>Спортпен арнайы шұғылданбайтын еңбек адамдарының тағы бір</w:t>
        <w:br/>
        <w:t>ескеретіні-- таңертеңгілік бой жазу жаттығулары. Себебі, мұны бүгінгі</w:t>
        <w:br/>
        <w:t>таңдағы қоғамның сауатты да саналы-мүшелері үшін жеке бөліп алып</w:t>
        <w:br/>
        <w:t>түсіндіруді жөн көрмедік. Әркім күйбең тіршілігінде не істесе де: отырса</w:t>
        <w:br/>
        <w:t>да, тұрса да, т.б. біреу үшін емес, өзінің жеке басынын қарекеті үшін</w:t>
        <w:br/>
        <w:t>істейді. Демек, таңертеңгілік бой жазудың каншалықты керек екендігін</w:t>
        <w:br/>
        <w:t>ғылыми тұрғыдан дәлелдемей-ақ діни ұғымдағы бір мысалды келтіре</w:t>
        <w:br/>
        <w:t>кетуді жөн көрдік.</w:t>
        <w:br/>
        <w:t>Әрқашан қызу еңбек үстінде жүретін ауыл, жұмыстары жүйелі</w:t>
        <w:br/>
        <w:t>45</w:t>
        <w:br/>
        <w:t>түрлерінен алған. орындары бойынша ең көп ұпай жинаған команда</w:t>
        <w:br/>
        <w:t>жеңімпаз аталады;</w:t>
        <w:br/>
        <w:t>- бөлімше бойынша дайындалған разрядшы спортшыларға әрқайсысына</w:t>
        <w:br/>
        <w:t>бір-бірден ұпай;</w:t>
        <w:br/>
        <w:t>- жөндеуден откен спорт құрылыстары мен жабдыктарына, жаңадан</w:t>
        <w:br/>
        <w:t>жасалған спорт алаңдарына 10 ұпай беріледі; (сонда жылына 4--5 кеш</w:t>
        <w:br/>
        <w:t>өткізілуі мүмкін, онда 40--50 ұпай алады деген сөз);</w:t>
        <w:br/>
        <w:t>дайындалған бірінші разрядшы спортшылардың әрқайсысына 3</w:t>
        <w:br/>
        <w:t>ұпайдан, спорт шеберлігіне кандидаттардың әрқайсысына 5 ұпайдан, спорт</w:t>
        <w:br/>
        <w:t>шеберіне 10 ұпайдан беріледі;</w:t>
        <w:br/>
        <w:t>аудандық біріншілікке қатыскан әр аудандық біріншілікке қатыскан ор</w:t>
        <w:br/>
        <w:t>спортшыға ұпай беріледі;</w:t>
        <w:br/>
        <w:t>көршілес шаруашылық командалары- мен өткізілген жолдастық</w:t>
        <w:br/>
        <w:t>кездесуге қатысқан спортшының әрқайсысына ұпай беріледі. Бұл</w:t>
        <w:br/>
        <w:t>көрсеткіштерге денешынықтыру ұйымының жағдайына байланысты тағы</w:t>
        <w:br/>
        <w:t>да керекті баптар қосылады. Осьндай байқаудың қорытындысын</w:t>
        <w:br/>
        <w:t>шығарғанда бірінші орын алған бөлімшеге (ферма, бригада) байқаудың 2-</w:t>
        <w:br/>
        <w:t>3 дәрежелі дипломдар тапсырылады. Ал қалған 5--6 орынға да аздап</w:t>
        <w:br/>
        <w:t>болса да көтермелеу сыйлығын беруге болады. Сондай-ақ көрсеткіштері</w:t>
        <w:br/>
        <w:t>жоғары спортшылар мен денешынықтыру белсенділеріне де</w:t>
        <w:br/>
        <w:t>(жаттықтырушылар, ұйымдастырушылар) сыйлықтар беріледі. Бұл</w:t>
        <w:br/>
        <w:t>көрсеткіштерге денешынықтыру ұйымының жағдайына байланысты тағы</w:t>
        <w:br/>
        <w:t>да керекті баптар қосылады. Осьндай байқаудың қорытындысын</w:t>
        <w:br/>
        <w:t>шығарғанда бірінші орын алған бөлімшеге (ферма, бригада) байқаудың</w:t>
        <w:br/>
        <w:t>арнайы белгіленген жүлдесі мен бірінші дәрежелі дипломы беріледі.</w:t>
        <w:br/>
        <w:t>Екінші, үшінші орын иелеріне де (ақшалай, заттай) сыйлықтар және 2-3</w:t>
        <w:br/>
        <w:t>дәрежелі дипломдар тапсырылады. Ал қалған 5--6 орынға да аздап болса</w:t>
        <w:br/>
        <w:t>да көтермелеу, сыйлығын беруге болады. Сондай-ак көрсеткіштері жоғары</w:t>
        <w:br/>
        <w:t>спортшынар мен денешынықтыру белсенділеріне де (жаттықтырушылар,</w:t>
      </w:r>
    </w:p>
    <w:p>
      <w:r>
        <w:t>ұйымдастырушылар) сыйлықтар беріледі. Бүгінгі күнде ауыл жастарыныи</w:t>
        <w:br/>
        <w:t>денешынықтыру жұмысын жүйеге қоюда жиналған істәжірибелер де</w:t>
        <w:br/>
        <w:t>баршылық. Дегенмен, де, мұндай жұмыстардың деңгейі барлык жерде</w:t>
        <w:br/>
        <w:t>бірдей емес. Сондықтан әлі де болса ауылдық жерлерде жастарды</w:t>
        <w:br/>
        <w:t>денешынықтыру мен спорт жұмысына тарту күн тәртібінде тұрған</w:t>
        <w:br/>
        <w:t>мәселелердің бірі. Әдетте, ауылдық жерлердегі денешынықтыру</w:t>
        <w:br/>
        <w:t>клубтарының іс қағазын жүргізу жұмысы аксап жатады. Оның себебі,</w:t>
        <w:br/>
        <w:t>спортшы қауым қағаз жазуды онша ұната бермейді. Тіпті кей жағдайда іс</w:t>
        <w:br/>
        <w:t>қағазын жүргізуді артық уақыт алады деп есептеушілер де баршылық..</w:t>
        <w:br/>
        <w:t>Алайда, қалай болған күнде де деңешынықтыру ұжымының іс-</w:t>
        <w:br/>
        <w:t>қағазын.жүргізуге тура келеді. Денешынықтыру ұжымының жұмысын</w:t>
        <w:br/>
        <w:t>дұрыс жолға қою үшін жылдық жоспарды ұйым- ның көпшілік</w:t>
        <w:br/>
        <w:t>49</w:t>
        <w:br/>
        <w:t>сол жердің өзінде спорт клубының бөлімшесін құруға болады Спорт</w:t>
        <w:br/>
        <w:t>секцияларының жұмыс істеу жүйесі мен тәрбие жұмысы коғамдық</w:t>
        <w:br/>
        <w:t>нұсқаушылар мен жаттықтырушыларға жүктеледі. Әуелі аудаидық</w:t>
        <w:br/>
        <w:t>спартакиадаға немесе ұйым біріншілігіне қатысуға спорттың жекеленген</w:t>
        <w:br/>
        <w:t>түрінен команда дайыңдайды. Әр жаттықтырушы өз секциясындағы</w:t>
        <w:br/>
        <w:t>шұғылданушыларды дәрігерлік тексеруден өткізіп тұрады. Басқа көршілес</w:t>
        <w:br/>
        <w:t>шаруашылықтың спортшыларымен жолдастық кездесулер өткізеді.</w:t>
        <w:br/>
        <w:t>Қоғамдық нұсқаушылар мен жаттықтырушылар секцияға керекті спорт</w:t>
        <w:br/>
        <w:t>керекті спорт жабдықтарын дұрыс сақтауды қамтамасыз етеді. Олар</w:t>
        <w:br/>
        <w:t>өздерінің көмекшісі ретінде команда капитандарын тағайындайды және</w:t>
        <w:br/>
        <w:t>жарыс, төрешілерін дайындайды. Секциядағы тәрбие жұмысына арнайы</w:t>
        <w:br/>
        <w:t>жоспарлар жасалынады. Секциядағы спортшылардың алдына бірінші</w:t>
        <w:br/>
        <w:t>кезекте спорт клубының жарғысыңдағы көрсетілген ережелерді орындауға</w:t>
        <w:br/>
        <w:t>талаптар қойылады. Секциялардағы жалпы тәрбие жұмысы негізінен</w:t>
        <w:br/>
        <w:t>мынандай бағыттардан тұрады:</w:t>
        <w:br/>
        <w:t>-спорт клубының ережесіне сай гигиеналық талаптарды орындау;</w:t>
        <w:br/>
        <w:t>-белді спортшылар, тек спортта ғана емес, еңбекте де, қоғамдық</w:t>
        <w:br/>
        <w:t>жұмыстарды орындауда да басқаларға үлгі болу;</w:t>
        <w:br/>
        <w:t>-барлық жерде адамгершілік әдебін сақтау (ішімдік ішпеу, шылым шекпеу,</w:t>
        <w:br/>
        <w:t>спорттағы әріптестерін сыйлай білу т.б.);</w:t>
        <w:br/>
        <w:t>Басқарма мәжілісінде төрешілер алқасының төрағасы мен хатшысы</w:t>
        <w:br/>
        <w:t>тағайындалады. Төрешілер алқасының мақсаты қандай да болмасын</w:t>
        <w:br/>
        <w:t>(аудандық спартакиада ма, ұйым біріншілігі ме, жолдастық кездесу ме)</w:t>
        <w:br/>
        <w:t>жарыстар өткізілгенде жарыс төрешілерімен қамтамасыз ету. Сондыктан</w:t>
        <w:br/>
        <w:t>олар жаттықтырушылармен бірлесіп, жыл бойында спорттың жекелеген</w:t>
        <w:br/>
        <w:t>түрінен төрешілер дайындаумен шұғылДанады. Төрешілер алқасының</w:t>
        <w:br/>
        <w:t>жұмысының тағы бір мақсаты -- жарыс кезіндегі кездесетін</w:t>
        <w:br/>
        <w:t>кайшылықтарға әділетті баға беру, жарыс ережесін бұзған спортшыларды</w:t>
        <w:br/>
        <w:t>тәртіпке шақырып, олармен тәрбие жұмыстарын жүргізу. Жарыс</w:t>
        <w:br/>
        <w:t>барысында жеңімпаздар мен рекордшылардың аттары ерекше аталын,</w:t>
        <w:br/>
        <w:t>олардың мамандығы бойынша қалай жұмысы істейтіндігі т.б. қоғамдық</w:t>
        <w:br/>
        <w:t>жұмыстағы белсенділігі хабарланып тұрады. Спорт, денешынықтыру</w:t>
        <w:br/>
        <w:t>жұмыстарын алға бастыру яғни еңбекшілерді денешынықтыру мен спортқа</w:t>
        <w:br/>
        <w:t>тарту мақсатына ұйымның өз ішінде байқаулар өткізіледі. Бұл байқау</w:t>
        <w:br/>
        <w:t>ережесі көпшілік жиналысында бекітіледі.</w:t>
        <w:br/>
        <w:t>Байқаудың негізгі көрсеткіштерінін үлгісі:</w:t>
        <w:br/>
        <w:t>- ұйым біріншілігіндегі алған командалық орны. Мұнда, ұпай саны ұйым</w:t>
        <w:br/>
        <w:t>біріншілігіне қатысқан командалардың санына байланысты. Айталық</w:t>
        <w:br/>
        <w:t>шаруашылық алты бөлімшеден тұрады дейік. Соңда, бірінші орынға --10</w:t>
        <w:br/>
        <w:t>ұпай, екінші орынға --7, үшінші орынға --5, төртінші орынға --3, бесіңші</w:t>
      </w:r>
    </w:p>
    <w:p>
      <w:r>
        <w:t>орынға --2, алтыншы орынға -- 1 ұпай беріледі. Осылайша спорттың барлық</w:t>
        <w:br/>
        <w:t>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
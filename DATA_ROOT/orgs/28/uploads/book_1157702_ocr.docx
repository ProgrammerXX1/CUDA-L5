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Заман Толеуов, Балтабек Рожаев</w:t>
        <w:br/>
        <w:t>ББК84 Қаз7-4</w:t>
        <w:br/>
        <w:t>Т-24</w:t>
        <w:br/>
        <w:t>Төлеуов 3. Рожаев Б.</w:t>
        <w:br/>
        <w:t>Қойлығым - құтты мекенім</w:t>
        <w:br/>
        <w:t>15ВМ 978-601-7131-07-8</w:t>
        <w:br/>
        <w:t>Оқырманға ұсынылып отырған бұл кітап Ұлы Жібек жолындағы коне</w:t>
        <w:br/>
        <w:t>қала Қойлық туралы тарихи өчерк арқылы қең көлемдегі тыныс-тіршілігін</w:t>
        <w:br/>
        <w:t>баяндайды.</w:t>
        <w:br/>
        <w:t>Ескі қала бекінісіне әлі күнге дейін қазба жұмыстары жүруде.</w:t>
        <w:br/>
        <w:t>Кітапта қала тұрғындарының кешегі күні мөн бүгінгі тыныс-тірлігі</w:t>
        <w:br/>
        <w:t>энциклоцедиялық бағытта анық көрсетілген. Бұрыпғы Антоновка ауылының</w:t>
        <w:br/>
        <w:t>кейбір азаматтарының естеліктері мон суреттерлер көркем-очерктік жанрда</w:t>
        <w:br/>
        <w:t>және басқа құжат материалдары арқылы әдемі берілген,</w:t>
        <w:br/>
        <w:t>Кітапта көп орын фотосуреттерге арналған. Басылым көшпілікті</w:t>
        <w:br/>
        <w:t>қауымға арналған.</w:t>
        <w:br/>
        <w:t>Басылымды дайындаған Базарханов С.</w:t>
        <w:br/>
        <w:t>Суретші-дизайлер Базарханова Мадина</w:t>
        <w:br/>
        <w:t>ББК84 Қаз7-4</w:t>
        <w:br/>
        <w:t>Т 4907000001</w:t>
        <w:br/>
        <w:t>90(05-09)</w:t>
        <w:br/>
        <w:t>18ВМ 978-601-7131-07-8</w:t>
        <w:br/>
        <w:t>6 Төлеуов 3., Рожаев Б., 2010</w:t>
        <w:br/>
        <w:t>Ф“СЫН” баспасы, 2010</w:t>
        <w:br/>
        <w:t>тігетін төбе-жондар бәрі біздің жадымызда, бәрі біздің жастық</w:t>
        <w:br/>
        <w:t>шағымыздың куәсі...</w:t>
        <w:br/>
        <w:t>Түлеп ұшқан білім ордамыз бең бойымызға ұлағатты сезім</w:t>
        <w:br/>
        <w:t>дарытқан ұстаздарды. жер-жаханның қай түкпір-түкпірінде</w:t>
        <w:br/>
        <w:t>жүрсек те, қандай атақ-мансап, дәрежеге қол жеткізсек те аса бір</w:t>
        <w:br/>
        <w:t>ілтипатпен еске алып, марапат тұтатынымыз аян. Олардың ерен</w:t>
        <w:br/>
        <w:t>еңбегіне деген ризашылығымызда шек жоқ.</w:t>
        <w:br/>
        <w:t>Ел басқарып, соның арасында жас ұрпақты тәрбилеуге</w:t>
        <w:br/>
        <w:t>зор мән бөлген басшылардың зейінділігі арқасында, талай</w:t>
        <w:br/>
        <w:t>жастарымыз қоғамның сан-саласында пәрменді ецбек етіп жатыр.</w:t>
        <w:br/>
        <w:t>Осының бәрі кітап бетінде айшықты көрініс тапқан.</w:t>
      </w:r>
    </w:p>
    <w:p>
      <w:r>
        <w:t>Сонымен қатар жалпы оқырмандар мен жерлестеріміз</w:t>
        <w:br/>
        <w:t>атынан: осындай ізгішараны қолға алып, туған өлкесінің тарихын</w:t>
        <w:br/>
        <w:t>келетпекке мирас ету үшін тасқа басып шығаруды мансұқ еткен</w:t>
        <w:br/>
        <w:t>Рожаев Балтабек бауырымызға мың да бір рахмет айтқым келеді.</w:t>
        <w:br/>
        <w:t>Ғалым, кәсіпкер, өз ұлтынын текті ұлы Балтабекке зор денсаулық</w:t>
        <w:br/>
        <w:t>пен ақжолтай күндерді тілеймін!</w:t>
        <w:br/>
        <w:t>Тасболат Мерекенов,</w:t>
        <w:br/>
        <w:t>Қазақстан Республикасының еңбек сіңірген қайраткері,</w:t>
        <w:br/>
        <w:t>Қазақстан кинематографистер</w:t>
        <w:br/>
        <w:t>Одағының мүшесі, кинопродюсер.</w:t>
        <w:br/>
        <w:t>Ітарау</w:t>
        <w:br/>
        <w:t>ЕЖЕЛГІ ҚОЙЛЫҚ ҚАЛАСЫХАҚЫНДА</w:t>
        <w:br/>
        <w:t>Ортағасырлық (УІ-ХН кк.) қаланың топографиясын зерттеу</w:t>
        <w:br/>
        <w:t>оныц тарихын жазу иронесіндегі негізгі элементтердің бірі болып</w:t>
        <w:br/>
        <w:t>табылады. Алғашқыдағы шағын қоныстар кейін үлкейе келе</w:t>
        <w:br/>
        <w:t>күрделі фортификация жүйесі бар, көп көшелері қиылысқан,</w:t>
        <w:br/>
        <w:t>кварталдың ішінде аулалары орналаскан, мешіттері, базарлары,</w:t>
        <w:br/>
        <w:t>сарайлары бар қалаға айналады.</w:t>
        <w:br/>
        <w:t>Ортағасырлық Қиялық Іле алқабындағы ең ірі</w:t>
        <w:br/>
        <w:t>ортағасырлық қала. Оның орналасқан жері де көніл аударарлық,</w:t>
        <w:br/>
        <w:t>қаланың оңтүстік және онтүстік-шығыс жағында Жоңғар тау</w:t>
        <w:br/>
        <w:t>жоталарының сілемдері; Қиялықтың солтүстік және батыс жағы</w:t>
        <w:br/>
        <w:t>тау өзендері мен бұлақтар суымен суландырылатын егін өсіретін</w:t>
        <w:br/>
        <w:t>шұрайлы жер. Жерасты сулары да тайыз, сондықтан бұл жерден</w:t>
        <w:br/>
        <w:t>құдық суын да пайдалануға болады. Леікі өзенінен шығысқа</w:t>
        <w:br/>
        <w:t>қарай торт шақырым қашықтықта оның мөлдір ғаза суы ағады.</w:t>
        <w:br/>
        <w:t>Өкініштісі. қала тарихының сәулет-жобалау ерек-</w:t>
        <w:br/>
        <w:t>шеліктерінің пақты сипаттамасы сақталмаған. ІХ Людовиктің</w:t>
        <w:br/>
        <w:t>елшісі, 1253 жылы Қиялықта болған франциялық монах Гильом</w:t>
        <w:br/>
        <w:t>Рубрук өзінің жазбасында Қиялықтың базарлары. алаңдары</w:t>
        <w:br/>
        <w:t>мен храмдары бар үлкен қала екендігін сипаттайды. Рубрук</w:t>
        <w:br/>
        <w:t>көрген ғибадатханалар мен базарлар орындарында қазір жусан</w:t>
        <w:br/>
        <w:t>өскен төбелер ғана бар. Қалашықтың аумағындағы сандаған</w:t>
        <w:br/>
        <w:t>төбешіктер мен ойпаттар астында конс қала жатыр. Қаланың</w:t>
        <w:br/>
        <w:t>үш бөліктен тұратын құрылысы Қазақстанның ортағасырлық</w:t>
        <w:br/>
        <w:t>ескерткіштерінің көбіне тән.</w:t>
        <w:br/>
        <w:t>«Дәулетті қалатұрғынының үй-жайы»</w:t>
        <w:br/>
        <w:t>1992жылы Ашысайөзенініңсол жағалауындағы қалашықтың</w:t>
        <w:br/>
        <w:t>оңтүстік бөлігінде орналасқан бай адамның үй-жайы зерттелді.</w:t>
        <w:br/>
        <w:t>Үй-жайды қазғанға дейін бұл жерде биіктігі үш мсірге</w:t>
        <w:br/>
        <w:t>жететін шаршы түрдегі үйінді төмпешік болды. Қалашықтың із-</w:t>
        <w:br/>
        <w:t>Алғысәз</w:t>
        <w:br/>
        <w:t>Қолыңызға алғап кітапта туған өлкеміздің киелі</w:t>
      </w:r>
    </w:p>
    <w:p>
      <w:r>
        <w:t>тонырағында болған әрқилы тарихи оқиғалар мен адамдар</w:t>
        <w:br/>
        <w:t>тағдыры баяндалады. Бұл кітапты шығарушылар өз бас пайдасын</w:t>
        <w:br/>
        <w:t>көздеп немесе кейінгі үрдіске сай еліктеушілікпен әуестенді деген</w:t>
        <w:br/>
        <w:t>ойдан қашықшын.</w:t>
        <w:br/>
        <w:t>Кітаптың басғы мақсаты мен талпынысы: келешектің кілтін</w:t>
        <w:br/>
        <w:t>ұстар жас өркенімізге ғибрат боларлықтай тәлімдік із қалтыру</w:t>
        <w:br/>
        <w:t>және халқымыздың басынан өткен сәулелі шақтар мен нс бір</w:t>
        <w:br/>
        <w:t>зобалаңдарды бір ауыл тағдыры төнірегінде сомдап, егемендік</w:t>
        <w:br/>
        <w:t>алған жас еліміздің бүгінгі жарқын тыныс-тірлігін көпшілік</w:t>
        <w:br/>
        <w:t>қауым зердесіне жеткізу болса керек. Қойлық ауылының біраз</w:t>
        <w:br/>
        <w:t>азаматтарының көптен көксеген осы арманы, мына кітапты</w:t>
        <w:br/>
        <w:t>жүрегім толқи оқн отырған сәтте іске асқанына көз жеткізгендей</w:t>
        <w:br/>
        <w:t>болдым. Жатық тілмен жазылған бұл тебіреніске Жоңғар Алатауы</w:t>
        <w:br/>
        <w:t>бөктеріндегі жер жаннаты Жетісудың құшағындағы Қойлық елді</w:t>
        <w:br/>
        <w:t>мекені топырағында жанып, өшкен көнс өркениет те тиек болған</w:t>
        <w:br/>
        <w:t>көрінеді.</w:t>
        <w:br/>
        <w:t>Ешқашан, ешнәрсе іс-түзсіз жоғалып кетпесі күмәнсіз,</w:t>
        <w:br/>
        <w:t>халықтың жадында аңыз-ертегі болын сақталса, абыздардың</w:t>
        <w:br/>
        <w:t>жазуында хат болып қалын жатады немесе тарих сабақтастығын</w:t>
        <w:br/>
        <w:t>дәлемдейтін жәдігерлер ретінде ғалымдар қолынан табылады.</w:t>
        <w:br/>
        <w:t>Қойлық қалашығы тарихи деректерді арқау еткен үлкен</w:t>
        <w:br/>
        <w:t>ізденістердің арқасында дүниеге қайта оралды. Бұл қалашық -</w:t>
        <w:br/>
        <w:t>тарихи-археологиялық құндылығы бойынша Отырар қаласынан</w:t>
        <w:br/>
        <w:t>кемтүспесікәміл Бұндағы сан-салалы саудамен мәдениетастасқан</w:t>
        <w:br/>
        <w:t>Ұлы Жібек жолы, мұсылман мешіттері, христиан шіркеулері мсн</w:t>
        <w:br/>
        <w:t>будда храмдары ортағасырлардағы өркенді оркениеттің куәсі</w:t>
        <w:br/>
        <w:t>тектес. Соңында нақтылы дерек қалтырып кеткен Француз</w:t>
        <w:br/>
        <w:t>королінің елшісі Г.Рубруктың еңбегі дс аса бағалы.</w:t>
        <w:br/>
        <w:t>Ара-кідік ауылға ат басын бұрғанда, туған жердің топырағы</w:t>
        <w:br/>
        <w:t>кешегі өткен балалық шағыңды еріксіз есіңе түсіреді. Ауыл</w:t>
        <w:br/>
        <w:t>шетіндегі ескі диірмен маңында «Ақ пен қызыл» боп ойнап,</w:t>
        <w:br/>
        <w:t>асық атып алаңсыз жүрген шақ - өзінше бір ғанибет кез екеп-</w:t>
        <w:br/>
        <w:t>ау! Сонда аяқ астынан қыш құмыралар мен құбыр сынықтарын</w:t>
        <w:br/>
        <w:t>солтүстік-шығыс бағытта ғимараттың ішіне қарап құлаған.</w:t>
        <w:br/>
        <w:t>Қабырғаның сынықтары 2 метр қашықтыққа ұшқан. Мұндай</w:t>
        <w:br/>
        <w:t>фактінің өзі сейсмологиялық күштің әсерінен бұзылуды білдіреді,</w:t>
        <w:br/>
        <w:t>өйткені, саман тастан қаланған қабырға ауа райының әсеріген</w:t>
        <w:br/>
        <w:t>уақытөте келе мүжіледі, саман кірпіштердің пішіні архөэлогиялық</w:t>
        <w:br/>
        <w:t>тілік қималардан бастапқы қалпына сай келмейді. Ал әнгіме</w:t>
        <w:br/>
        <w:t>болып отырған жағдайға кслсек, бұл кірпіштер жақсы сақталған.</w:t>
        <w:br/>
        <w:t>Сонымен қатар, қабырға түгелдей құлап қалған. Сылақ еденге</w:t>
        <w:br/>
        <w:t>бүлінбестен құлап түскен, одан қабырғаның бірге жұлынып</w:t>
        <w:br/>
        <w:t>түскен іздері кездеседі. Мұндай ыдырау қатты соққыдан болады,</w:t>
        <w:br/>
        <w:t>яғни бұл саманның жауынға мүжіліп біртіндеп құлауын емес,</w:t>
        <w:br/>
        <w:t>құрылыстың аяқ астынан бірден құлағанын көрсетеді.</w:t>
        <w:br/>
        <w:t>Сонымен қатар, бұл үй-жай құрылысы өртке де ұшыраған.</w:t>
        <w:br/>
        <w:t>Оны күйген еден, жанған және құлап түскен төбе жабыны,</w:t>
        <w:br/>
        <w:t>ғимараттың қабырғаларындағы күйген және күйе іздері</w:t>
        <w:br/>
        <w:t>дәлелдейді.</w:t>
        <w:br/>
        <w:t>Будда ғибадатханасы</w:t>
        <w:br/>
        <w:t>Қойлық (Антоновка) қалашығындағы архвологиялықзерттеу</w:t>
        <w:br/>
        <w:t>барысында будда ғибадатханасының қалдықтары табылды.</w:t>
      </w:r>
    </w:p>
    <w:p>
      <w:r>
        <w:t>Қазба жұмыстары жүргізілгенге дейіп бұл биіктігі 2 метрге</w:t>
        <w:br/>
        <w:t>жуық, 4 тағанды негізі бар, бұрыштары дүниенің төрт бұрышына</w:t>
        <w:br/>
        <w:t>бағытталған үйінде төбешік еді.</w:t>
        <w:br/>
        <w:t>Қазу жұыстарын жүргізу кезінде құлаған үйінділер мен</w:t>
        <w:br/>
        <w:t>орталық залдың және дәліздердің еденінен ХІІ-ХІІІ ғасырларға</w:t>
        <w:br/>
        <w:t>тән хумалар мен құмыралардың көп сынықтары, ғостағандардың</w:t>
        <w:br/>
        <w:t>жарықшақтары табылды. Ал басқа табылған заттарға келетін</w:t>
        <w:br/>
        <w:t>болсақ, олардын ішінде темір қанжар және есіктің темір</w:t>
        <w:br/>
        <w:t>жабыстырмалары, ұсақ қола бұйымдар, сондай-ақ керамикалық</w:t>
        <w:br/>
        <w:t>құмыра суқұйғыштың шүмегін бейнелейтін өгіздің бас бейнесі</w:t>
        <w:br/>
        <w:t>тәрізді заттар бар. Сонымен қатар сәуле шашактары бедерленген</w:t>
        <w:br/>
        <w:t>кірпіштің табылуы да елең еткізерлік жағдай.</w:t>
        <w:br/>
        <w:t>Жаңа зерттеулер буддизмнің Жетісуда Х-ХІ ғғ. кейін де</w:t>
        <w:br/>
        <w:t>таралғанын көрсетті, бұл жерде ислам орныққан соц будда</w:t>
        <w:br/>
        <w:t>ғибадатханаларының бұзылғаны туралы М. Қашқари жазған.</w:t>
        <w:br/>
        <w:t>Бірақ ХІП ғ. ортасының өзінде солтүстік-шығыс Жетісудағы</w:t>
        <w:br/>
        <w:t>тауып алушы едік. Ежелгі қаланың мүжілген қабырғаларына</w:t>
        <w:br/>
        <w:t>сүйеніп тұрып, тарих тереңіне сіңіп кеткен ата-бабалар рухымен</w:t>
        <w:br/>
        <w:t>тілдескендей күй кешетінбіз. Жарык дүнненің тылсым күшін: таң</w:t>
        <w:br/>
        <w:t>қалып, адамзаттың санасы жетпейтін құпиялардың мол екенін</w:t>
        <w:br/>
        <w:t>мойындайсың.</w:t>
        <w:br/>
        <w:t>Жұмыр жердің бір пұшпағынан сонау Көк теңізге барып,</w:t>
        <w:br/>
        <w:t>атып суғаруға асыққан Шыңғысханның қалың колыныңат дүбірі</w:t>
        <w:br/>
        <w:t>де құлағымызға еміс-еміс жеткендей болушы еді. «Ақтабан</w:t>
        <w:br/>
        <w:t>шұбырынды, алқакөл сұламаны» қалдырған қандықол қалмақ</w:t>
        <w:br/>
        <w:t>басқыншыларының қиқуы да бетімізді ерсі жел боп шарпып</w:t>
        <w:br/>
        <w:t>өтетін-ді. Ұлы Отан соғысы атанған зұлмат қырғында шәйт</w:t>
        <w:br/>
        <w:t>болған боздақтар рухы тобедегі боз бүлттың кейпіне еніп, биіктен</w:t>
        <w:br/>
        <w:t>мұңая қарап тұрғандай болатын-ды.</w:t>
        <w:br/>
        <w:t>Сонау бір өткен заманда, ақ патша тұсында казактар</w:t>
        <w:br/>
        <w:t>қосындары бекеттеніп, қарашекпенділердің қаптау кезеңі, осы</w:t>
        <w:br/>
        <w:t>алғашқыда Антоновка аталған елді мекеннің пайда болуына</w:t>
        <w:br/>
        <w:t>әсер етті. Саяси және пенделік көзқарастағы мүдделері үшін</w:t>
        <w:br/>
        <w:t>жік-жік болған бауырластардың қантөгісі «азамат согысы»</w:t>
        <w:br/>
        <w:t>атанып, соның бір ұшқыны «Черкасск қорғанысы» деген зауалды</w:t>
        <w:br/>
        <w:t>тудырған-ды. Адамзат жаралғалы бастан кешпеген дүниежүзілік</w:t>
        <w:br/>
        <w:t>сұмдық соғыста: ертеңге үмітін үкілеген талай арыстарымыз</w:t>
        <w:br/>
        <w:t>құрбан болып, көрер жарығы барлар ерліктің төрінен көрініп,</w:t>
        <w:br/>
        <w:t>елге оралды.</w:t>
        <w:br/>
        <w:t>Зұлмат қырғынның жарасы тартылып, ел есін жия бастаған</w:t>
        <w:br/>
        <w:t>өткен ғасырдың 50-60 жылдары ерекше бір дәуірлеу кезеңі еді.</w:t>
        <w:br/>
        <w:t>Бейбіт өмірдің балдай тәтті дәуренін кешкен ел-жүрт, сағат</w:t>
        <w:br/>
        <w:t>сайын марқайып сала берген-ді. Күні кеше қолына қару алып, ел</w:t>
        <w:br/>
        <w:t>қорғаған азаматтар енді қолына еңбек құралдарын үстап, жаңа</w:t>
        <w:br/>
        <w:t>өмірдің ірге тасын қалады. Толайым еңбектің арқасында күні</w:t>
        <w:br/>
        <w:t>кеше ғана жүдеп қалған жер-дүние, қайта түледі.</w:t>
        <w:br/>
        <w:t>Күміс сыңғырлы бұлақтар, жасыл желегінің аясы жанға</w:t>
        <w:br/>
        <w:t>сая көлеңкелі көшелер, шешек атып, көз жауын алған алма-</w:t>
        <w:br/>
        <w:t>бақтар және бал-шырынды хош иіспен аңқыған оның алмалары,</w:t>
        <w:br/>
        <w:t>жайқалып өскен егіндіктер мен қызылша алқаптары, төрге ілген</w:t>
        <w:br/>
        <w:t>кілем тәрізді асқар Алатаудың кескіні, арғымақтай езуі көбіктене</w:t>
        <w:br/>
        <w:t>аққан өзен-жылғалар , тай-құлындай жарысып барып, төбесіне ту</w:t>
      </w:r>
    </w:p>
    <w:p>
      <w:r>
        <w:t>бірлестігінің құрамында үш ірі тайпа болған: булак, жікіл және</w:t>
        <w:br/>
        <w:t>ташлық.</w:t>
        <w:br/>
        <w:t>ҮШ-Х гасырларда қарлұқ тайпалары Қазақстан аумағын</w:t>
        <w:br/>
        <w:t>- Жоңғар Алатауынан Сырдарияның орта ағысына дейінгі</w:t>
        <w:br/>
        <w:t>аралықты, Шу, Талас және Іле өзендерінің алқаптарын, Тянь-Шань</w:t>
        <w:br/>
        <w:t>тауының жоталарын, ортағасырлық Отырар қаласына дейінгі</w:t>
        <w:br/>
        <w:t>Испиджаб аймағын қоныс еткен. Араб географы иби Хаукаль</w:t>
        <w:br/>
        <w:t>(Хғ.): «Қарлұқ жерін батыстан шығысқа қарай басып өту үшін</w:t>
        <w:br/>
        <w:t>30 күн кетеді», - деп жазды.</w:t>
        <w:br/>
        <w:t>Қарлүк қағанатын билік үшін, жайылым үшін болған</w:t>
        <w:br/>
        <w:t>соғыстар, ішкі жағдайлар әлсіретіп жіберді. Мұны қағанат</w:t>
        <w:br/>
        <w:t>құрамындағы кашқарлық түркі тілдес тайпалар пайдаланып</w:t>
        <w:br/>
        <w:t>қалды. 940 жылы олар Баласағұнды басып алды да, Қарлұқ</w:t>
        <w:br/>
        <w:t>қағанаты құлады. Қарлұқ қағанатының орнына көп ұзамай Орта</w:t>
        <w:br/>
        <w:t>Азияны толығымен қол астына қаратқан Қарахандықтар қағанаты</w:t>
        <w:br/>
        <w:t>келді. Қарахандыктар қағанатында бұрынғысынша қарлұқтар,</w:t>
        <w:br/>
        <w:t>жікілдер, басмылдар, ягма, тухсылар өз басымдылығын сақтады.</w:t>
        <w:br/>
        <w:t>Қарлұқтар өз жерінде билеушілер әулетімен өз еркіндігін сақтап</w:t>
        <w:br/>
        <w:t>қалды. Олардың астанасы Қаялық қаласы болды. Алайда,</w:t>
        <w:br/>
        <w:t>моңғолдар «батыстағы елдерді» (Орта Азия, Иран) жаулап</w:t>
        <w:br/>
        <w:t>алғаннан кейін қарлұқ жабғуы Арслан хан Ферғанаға қоныс</w:t>
        <w:br/>
        <w:t>аударып, қарлұқтар өз алдына ел болудан қалды.</w:t>
        <w:br/>
        <w:t>Сонымен қатар, Қаялық қаласы туралы нақтылы деректер</w:t>
        <w:br/>
        <w:t>қалдырған саяхатшылар Рим монахы Плано Карпини (1182)</w:t>
        <w:br/>
        <w:t>1200-1248 (1252 жж.) Перуджи қаласындағы италиялық</w:t>
        <w:br/>
        <w:t>ақсүйектер әулетіне: шыққан. Оның италия тіліндегі аты -</w:t>
        <w:br/>
        <w:t>Джованни дель Пяно-Карпине, ал тарихи әдебиеттерде оның</w:t>
        <w:br/>
        <w:t>есімінің латыншаланған нұсқасы - Плано Карпини қолданылып</w:t>
        <w:br/>
        <w:t>кеткен.</w:t>
        <w:br/>
        <w:t>Плано Карпини бастаған топ Лионнан 1245 жылдың 16</w:t>
        <w:br/>
        <w:t>сәуірінде жолға шықты. Олардың сапары көптеген жерлер мен</w:t>
        <w:br/>
        <w:t>түрлі мемлекеттерді басып өтіп, екі жылдан астам уақытқа</w:t>
        <w:br/>
        <w:t>созылады. Содан соң Хорезм, Жетісу және Тарбағатай жерлері</w:t>
        <w:br/>
        <w:t>арқылы Орталық Монғолияға жетеді. Сол арада олар сирек те,</w:t>
        <w:br/>
        <w:t>қызықты оқиғаның - Күйік ханның таққа отыруының куәгері</w:t>
        <w:br/>
        <w:t>болады.</w:t>
        <w:br/>
        <w:t>Г.Рубруктың жазған сипаттамаларына қарағанда, Қайлақ</w:t>
        <w:br/>
        <w:t>базары, алаңдар мен ғибадатханалары бар үлкен қала екен.</w:t>
        <w:br/>
        <w:t>Г.Рубруктын мәліметтеріне сүйене отырын, тек оның ғана</w:t>
        <w:br/>
        <w:t>емес, ХІ ғасырдың көрнекті ғалымы Махмуд Қашқаридың</w:t>
        <w:br/>
        <w:t>еңбектерін және археологиялық зерттеу материалдарына қарай</w:t>
        <w:br/>
        <w:t>отырып, зерттеушілер Қиялықтың (Қайлақтың) орналасқан</w:t>
        <w:br/>
        <w:t>жеріп айқындауға, пақты ескерткіш - қаламен оны ұқсастыруға</w:t>
        <w:br/>
        <w:t>мүмкіндік алды. Мәселен, шығыстанушы В.В.Бартольд қазіргі</w:t>
        <w:br/>
        <w:t>Қапал елдімекенінен оңша қашық емес жерде орналасқан</w:t>
        <w:br/>
        <w:t>деп болжам жасаған, археолог А.Н.Бернштам оны Көксу</w:t>
        <w:br/>
        <w:t>өзені алқабынан іздеген дұрыс деп есептеді. Бірақ Антоновка</w:t>
        <w:br/>
        <w:t>қаласының ашылуы мен зерттелуі Қиялықтың тап сол әңгімеге</w:t>
        <w:br/>
        <w:t>арқау болған қала екендігін анықтауға мүмкіндік берді. Бұл,</w:t>
        <w:br/>
        <w:t>біріншіден, Іле алқабындағы ең ірі қала, оның орналасқан жері</w:t>
        <w:br/>
        <w:t>Г.Рубруктың маршрутына, оның Іле өзенінен Алакөлге барған</w:t>
      </w:r>
    </w:p>
    <w:p>
      <w:r>
        <w:t>саяхатының жолына сәйкес келеді. Қазба жұмыстары кезінде бұл</w:t>
        <w:br/>
        <w:t>жерден мешіт, будда және манихей ғибадатханалары табылып,</w:t>
        <w:br/>
        <w:t>зерттелді, өзіндік ерекшелігі бар күміс және мыс теңге шығаратын</w:t>
        <w:br/>
        <w:t>теңге сарайы болғандығы дәлелденді. Оны Махмуд Қашғаридың</w:t>
        <w:br/>
        <w:t>атақты географиялық картасы да дәлелдейді, онда Г.Рубруктың</w:t>
        <w:br/>
        <w:t>Эквиусына сәйкес келетін, Қайлаққа дейін онда болған Ики-Оғыз</w:t>
        <w:br/>
        <w:t>қаласы көрсетілген.</w:t>
        <w:br/>
        <w:t>Қиялықтың ашылуы - бұл қазақстандық архюлогтардың</w:t>
        <w:br/>
        <w:t>қол жеткізген тамаша табысы екендігі сөзсіз, ал «Мәдени</w:t>
        <w:br/>
        <w:t>мұра» мемлекеттік бағдарламасы арқылы оған кең көлемде</w:t>
        <w:br/>
        <w:t>қазба жұмыстарының жүргізу мүмкіндігінің жасалуы қаланың</w:t>
        <w:br/>
        <w:t>экокномикасы, қала тұрғындарының әлеуметтік өмірі, қолөнер</w:t>
        <w:br/>
        <w:t>мен саудасы, құрылыс технологиялары мен сәулет өнері,</w:t>
        <w:br/>
        <w:t>монументальды және қолданбалы өнері, тұрғылықты халқы</w:t>
        <w:br/>
        <w:t>ұстанған діндері туралы мәліметтер алуға мүмкіндік берді. Бұл</w:t>
        <w:br/>
        <w:t>жерде исламның, буддизмнін, хрисгиандықтың, манихейліктің</w:t>
        <w:br/>
        <w:t>бейбіт қатар өмір сүруінің өзі Қазақстанға ежелден тән</w:t>
        <w:br/>
        <w:t>толеранттық дәстүр туралы мәлімет береді. |</w:t>
        <w:br/>
        <w:t>Гильом Рубрук ((1215) 1220-1270 жж.)</w:t>
        <w:br/>
        <w:t>Рубрук жайлы мәліметтер өте аз. Оның «Рубрук» атты</w:t>
        <w:br/>
        <w:t>ныспысы немесе фамилиясы Фландрия деревняларының бірінің</w:t>
        <w:br/>
        <w:t>атауынан алынган. Рубрукгың өзі де, шамасы, сол арадан шыққан</w:t>
        <w:br/>
        <w:t>болуы керек. Оның қай жылдары өмір сүргені дәл анықталмаған,</w:t>
        <w:br/>
        <w:t>1215-1220 жылдары аралығында туылып, шамамен 1270 жылы</w:t>
        <w:br/>
        <w:t>қайтыс болған.</w:t>
        <w:br/>
        <w:t>Саяхатқа атчтанбасбұрын Рубрукбіраз жылын Таяу Шығыста</w:t>
        <w:br/>
        <w:t>өткізген болу керек. Ол Палестинадағы Аккон қаласында жүргенде</w:t>
        <w:br/>
        <w:t>Моңғолияға елші болып бару туралы тапсырма алып, сапарын</w:t>
        <w:br/>
        <w:t>сол арадан бастайды. Аккон қаласынан Константинополь және</w:t>
        <w:br/>
        <w:t>Қырым арқылы Ресейдің оцтүстік далаларымен жүріп отырып,</w:t>
        <w:br/>
        <w:t>олар шығысқа, Сартақ қосынына бет алады, содан кейін Жайыққа</w:t>
        <w:br/>
        <w:t>Бату хан ордасына, ал ол арадан Қарақорымға, Мәңке ханның</w:t>
        <w:br/>
        <w:t>еліне сапар шегеді.</w:t>
        <w:br/>
        <w:t>«Енді Солтүстік-шығыс Жетісудың ортағасырлардағы</w:t>
        <w:br/>
        <w:t>қалалары мен елдімекендері туралы тиянақты деректерге сүйеніп</w:t>
        <w:br/>
        <w:t>баяндайтын К.М.Байпақов, Т.В.Савельева және К.Чангтың бірігіп</w:t>
        <w:br/>
        <w:t>жазған еңбектерін арқау етіп, Қойлық (Қайлақ, Қаялық, Қиялық)</w:t>
        <w:br/>
        <w:t>қаласы жайлы сыр шертпек ниетімізге көшейік.</w:t>
        <w:br/>
        <w:t>УҮШ-ІХ ғ.ғ. Талғар, Алмату, Шелек, Қаялық сияқты ірі</w:t>
        <w:br/>
        <w:t>қолөнер орталықтары пайда бола бастайды. Қазба жұмыстары</w:t>
        <w:br/>
        <w:t>кезінде қыш, мыс өндеу және шыны, әсіресе, темір шығаратын</w:t>
        <w:br/>
        <w:t>әндіріс орындары көптеп табылуда. Алмату қаласында ақша</w:t>
        <w:br/>
        <w:t>басатын сарай жұмыс істеген (Монетный двор). Аталған</w:t>
        <w:br/>
        <w:t>қалалардың мәдениеті Ұлы Жібек жолымен қарым-катынастағы</w:t>
        <w:br/>
        <w:t>басқа да елдермен тығыз байланыста болғаны және Еуразия</w:t>
        <w:br/>
        <w:t>құрлығындағы өзіндік ерекшелігі бар мәдени ошақ ретінде</w:t>
        <w:br/>
        <w:t>баяндалады.</w:t>
        <w:br/>
        <w:t>Жерөңдеушілер мен малшаруашылығы және қала мен дала</w:t>
        <w:br/>
        <w:t>сияқты екі түрлі мәдени салт-дәстүрлердің ежелден іргелес</w:t>
        <w:br/>
        <w:t>байланыста болуы - қатар өмір сүргендігінің айғағы. Сонымен</w:t>
        <w:br/>
        <w:t>қатар, Солтүстік Жетісудың табиғи ерекшеліктеріне байланысты</w:t>
        <w:br/>
        <w:t>жаулап алушы моңғолдар жер өңдеумен шұғылданған жергілікті</w:t>
        <w:br/>
        <w:t>елді ықсырып, оның иелігін мал бағуға пайдаланғаны туралы да</w:t>
      </w:r>
    </w:p>
    <w:p>
      <w:r>
        <w:t>деректер бар.</w:t>
        <w:br/>
        <w:t>Жоғарыда келтірілген будла құдайының сипаттамасы</w:t>
        <w:br/>
        <w:t>будданың сипатын ашып береді. Ондай пікірді Г.Рубруктің</w:t>
        <w:br/>
        <w:t>мейрамды сипаттауы дәлелдей түседі. «Әлгінде айтылған будда</w:t>
        <w:br/>
        <w:t>құдайы тұрған жерге кірген кезімде. мен онда индол абыздарын</w:t>
        <w:br/>
        <w:t>кездестірдім. Айдың бірініші санынан бастап олар храмдарын</w:t>
        <w:br/>
        <w:t>ашып тастайды, және абыздар діни киімдерін киеді, фимиам</w:t>
        <w:br/>
        <w:t>алып жүреді (қошамет көрсету), шырақтар көтереді, және нан</w:t>
        <w:br/>
        <w:t>мен жемістерден тұратын халықтың қүрбан-садақасын алып</w:t>
        <w:br/>
        <w:t>барады». Туған айдың 1 және 15 санында ғана будданың діни</w:t>
        <w:br/>
        <w:t>қызметкерлері күні байына хопі ніс жағады, садақаға жұқа етіп</w:t>
        <w:br/>
        <w:t>пісірілген нан, жемістер мен су әкелінеді; лампадалар жағылады.</w:t>
        <w:br/>
        <w:t>Жетісуда буддизмнің жойылуына бұл жерге Күшлік</w:t>
        <w:br/>
        <w:t>бастаған наймандардың шанқыншылығы әсер етті. Мырза</w:t>
        <w:br/>
        <w:t>Мұхаммед Дулатидің «Тарих-и Рашиди» еңбегінде Күшлік</w:t>
        <w:br/>
        <w:t>пен қарақытайлардың гурханы арасындағы кескілескен шайқас</w:t>
        <w:br/>
        <w:t>туралы суреттеледі, онда Күшлік жеңіске жетеді. Ол Қашқар</w:t>
        <w:br/>
        <w:t>мен Хотанды жаулап алды, оның тайпасы Еміл мен Қыйалық</w:t>
        <w:br/>
        <w:t>бойында қоныстанды. Содан кейін ол бұл жердің тұрғындарынан</w:t>
        <w:br/>
        <w:t>Мұхаммед дінінен бас тартуға және басқа дінді таңдауға мәжбүр</w:t>
        <w:br/>
        <w:t>етті. Дулати «адамдар қытай киімін қалады, яғни буддизмді</w:t>
        <w:br/>
        <w:t>таңдады»деп жазады. Сірә, осы кезең (ХШ ғ.) Қазақстандағы</w:t>
        <w:br/>
        <w:t>храм құрылысына қатысты болса керек.</w:t>
        <w:br/>
        <w:t>Исламды қудалап, мешіт пен медіресе бүлдірілді, ал имам</w:t>
        <w:br/>
        <w:t>Аладидин Мұхаммед әл Хотапи өлтірілді. Күшлікті моңғолдар</w:t>
        <w:br/>
        <w:t>талқандағаннан кейін мұсылмандарды қудалау тиылды,</w:t>
        <w:br/>
        <w:t>Ортағасырлық Қиялық ғимараттарының басым бөлігі, қазба</w:t>
        <w:br/>
        <w:t>жұмыстары көрсеткеніндей, өртеніп кеткен. Қатты жерсілкіністері</w:t>
        <w:br/>
        <w:t>деболған. Қаланың күйреуіне кандай оқиға себеп болғаны туралы</w:t>
        <w:br/>
        <w:t>әзірге белгілі бір дәрежеде нақты айта қою қиын, дегенмен бүл</w:t>
        <w:br/>
        <w:t>оқиға ХШІ-ХТІУ ғасырдың аяғында болған тәрізді.</w:t>
        <w:br/>
        <w:t>Мешіт, Кесене және Ханака</w:t>
        <w:br/>
        <w:t>Қазақстан аумағында исламның таралу тарихы арабтардың</w:t>
        <w:br/>
        <w:t>Орта АзиямепОнтүстікҚазақстандыжаулапалуымен байланысты.</w:t>
        <w:br/>
        <w:t>Бұл 654 жылдан бастау алады, яғни сол жылы арабтар Мервті</w:t>
        <w:br/>
        <w:t>басып алып, сасанидтің соңғы патшасы ІН Йездигердті өлтірді.</w:t>
        <w:br/>
        <w:t>671 жылы Хорасанның билеушісі ар-Раби 6 Зийад әл-Хариси</w:t>
        <w:br/>
        <w:t>арабтарды Мервке қоныстандырып, Әмудария өзенінен өтіп,</w:t>
        <w:br/>
        <w:t>Балхқа жорық жасады, Мауераннахрға басып кірді.</w:t>
        <w:br/>
        <w:t>Орта Азия мен Оңтүстік Қазақстанды арабтардың жаулап</w:t>
        <w:br/>
        <w:t>алуы жүз жылға созылды, өйткені, олар Согданып, содан кейін</w:t>
        <w:br/>
        <w:t>Соғда, Шаш, Ферғана және Түрік қағанатының бірлескен</w:t>
        <w:br/>
        <w:t>қарсылықтарына тап болды.</w:t>
        <w:br/>
        <w:t>714 жылы арабтардың қолбасшысы Кутейба Шашты</w:t>
        <w:br/>
        <w:t>(Ташкентті) жаулап алып, қазіргі Шымкенттен онша алыс емес</w:t>
        <w:br/>
        <w:t>жердегі Испиджабқа жорық жасайды. Шашқа, Ферғана мен</w:t>
        <w:br/>
        <w:t>Фарабқа (738-739 жж.) жорық жасаған Хорасан билеушісі Наср</w:t>
      </w:r>
    </w:p>
    <w:p>
      <w:r>
        <w:t>ибн Сейяр кезінде жергілікті билеушілердің қарсылықтары басып-</w:t>
        <w:br/>
        <w:t>жаншылды, бірақ байырғы тұрғындар күресі жалғаса түсті. Орта</w:t>
        <w:br/>
        <w:t>Азия мен Қазақстанның оңтүстігі ұзақ уакыт бойы халифаттың</w:t>
        <w:br/>
        <w:t>ең сенімсіз өңірі рстінде саналды.</w:t>
        <w:br/>
        <w:t>Арабтардың жаулап алған жерлерінде ислам таратылды,</w:t>
        <w:br/>
        <w:t>бұл, әсіресе, Әбу Мүсілім қозғалысынан кейін жедел қарқын</w:t>
        <w:br/>
        <w:t>алды, бұл омейядтардың құлауына және арабтар мен ортаазиялық</w:t>
        <w:br/>
        <w:t>ақсүйектерінің құқықтарының теңесуіне алып келді. Жергілікті</w:t>
        <w:br/>
        <w:t>халық алғашқыда өздерінің өмірін сақтау үшін жәнс салықтардан</w:t>
        <w:br/>
        <w:t>босану мақсатында жаулап алушылардың дініне көшсе, кейін</w:t>
        <w:br/>
        <w:t>ислам олардың өз дініне, өз сеніміне айналды. Ортағасырлық</w:t>
        <w:br/>
        <w:t>авторлар бұл туралы былай деп ашық жазған болатын: «Диқандар</w:t>
        <w:br/>
        <w:t>магия сенімінен қол үзіп, олар Әбу Муслим кезінде исламды</w:t>
        <w:br/>
        <w:t>қабылдады әрі мұндай сенімге байланысты өзгеріс жаңа діннің</w:t>
        <w:br/>
        <w:t>бастауы десе болатын еді».</w:t>
        <w:br/>
        <w:t>«Ислам мен мұсылман мәдіниетінің таралу үдерісі оның</w:t>
        <w:br/>
        <w:t>Бағдаттан Сырдарияға, одан әрі Жетісуға дейінгі бірлігін</w:t>
        <w:br/>
        <w:t>едеуір нығайтуға жол ашты. Бұған Ұлы Жібек жолы да өзіндік</w:t>
        <w:br/>
        <w:t>септігін тигізді. Көптеген сауда керуендері, «оқу-білім іздеген»</w:t>
        <w:br/>
        <w:t>ғалымдардың саяхатқа шығуы адамдардың дүниетанымын</w:t>
        <w:br/>
        <w:t>кеңейтіп, кәсіпшілікті, ғылым мен өнерді таратуга жәрдемдесті».</w:t>
        <w:br/>
        <w:t>766 жылдан бастап Жетісу мен Қазақстанның оңтүстігінде</w:t>
        <w:br/>
        <w:t>саяси билік жүргізген қарлұқтар мұсылман мәдениетінің қатты</w:t>
        <w:br/>
        <w:t>ықпалында болды. Олар исламды халиф Махди кезінде-ақ</w:t>
        <w:br/>
        <w:t>көл жатты, оны айналып шығуға 25 күндей жол жүру керек». Бүл</w:t>
        <w:br/>
        <w:t>көл, кейін белгілі болғандай, Балқаш екен. Эквиус - ХІ ғасырда</w:t>
        <w:br/>
        <w:t>Махмуд Қашқари өзінің «Диуан лұғат ат-түрк» деп аталатын</w:t>
        <w:br/>
        <w:t>еңбегінде жазған Ики-Оғыз қаласының жаңсақ жазылған атауы.</w:t>
        <w:br/>
        <w:t>Зерттеушілердің пікірлері бойынша, бұл қала қазіргі кездегі Көксу</w:t>
        <w:br/>
        <w:t>өзені бойындағы Балпық би (Кировка) селосының аумағында</w:t>
        <w:br/>
        <w:t>орналасқан Дүнгене каласынын орпында болған.</w:t>
        <w:br/>
        <w:t>Г.Рубрук Лепсі алабына жеткон кезде ол былай деп жазған:</w:t>
        <w:br/>
        <w:t>«Бұл жазықтықта аталған теңізге келіп құятын таудан аққан</w:t>
        <w:br/>
        <w:t>сулармснтамашасуландырылған. Жоғарыдаайтылған жазықтықта</w:t>
        <w:br/>
        <w:t>қалалар жиі кездеседі, бірақ опың басым бөлігін жайылым іздеген</w:t>
        <w:br/>
        <w:t>татарлар қиратып тастаған. Біз одан Қайлақ деп аталатын үлкен</w:t>
        <w:br/>
        <w:t>қалаға кез келдік, онда базар бар екен, әрі оған келетін көпестер</w:t>
        <w:br/>
        <w:t>саны да өте көп. Онда 12 күп демалып, Батыйдың бір хатшысын</w:t>
        <w:br/>
        <w:t>күттік, ол Мөңке (Мангу) сарайындағы істерді реттеуге біздің</w:t>
        <w:br/>
        <w:t>жолбасшымызға серік болуы тиіс еді». «Қайлақтың маңайында,</w:t>
        <w:br/>
        <w:t>- деп жазады Г.Рубрук, - үш ли жерден біз нағыз нссториандық</w:t>
        <w:br/>
        <w:t>қонысты көрдік. Шіркеуге кіргенімізде біз «Жарылқа, Құдайым!»</w:t>
        <w:br/>
        <w:t>деп бар дауысымызбан қуана дауыстадық, өйткені, біздің</w:t>
        <w:br/>
        <w:t>шіркеуді көрмегенімізге көп болған еді». Осы жерден үш күннен</w:t>
        <w:br/>
        <w:t>кейін елшілер теңізге келіп жетті, «оның буырқанып жатқаны</w:t>
        <w:br/>
        <w:t>соншалық, біз оны мұхит екен деп қалдық. Менің серігім оның</w:t>
        <w:br/>
        <w:t>суының дәмін татқысы келіп жағалауына жақындады, суы</w:t>
        <w:br/>
        <w:t>ашылау екен, бірақ әйтеуір ішуге жарамды. Биік таулардың</w:t>
        <w:br/>
        <w:t>арасында оңтүстік-шығыс бағытта жазықтық созылып жатыр, ал</w:t>
        <w:br/>
        <w:t>таулардың арасында тағыбіртеңіз көрінді, осы жазықтық арқылы</w:t>
        <w:br/>
        <w:t>бірінші теңіз бен екіншісінің арасында өзен ағып жатты. Бұл</w:t>
        <w:br/>
        <w:t>алқапта үздіксіз қатты жел соғады, адамдар бұл арадан өздерін</w:t>
        <w:br/>
        <w:t>оның екпіні теңізге алып кетуінен қауіптеніп өтеді». Бұл теңіздің</w:t>
        <w:br/>
        <w:t>Алакөл екендігін аңғаруға болады. Г.Рубрук келместен бұрын</w:t>
        <w:br/>
        <w:t>Плано Карпини елшілігі осы жолмен жүрген болатын. Соңғы</w:t>
      </w:r>
    </w:p>
    <w:p>
      <w:r>
        <w:t>өткен елшінің Алакөлдегі күзгі желді назарға алуы таңғалтады</w:t>
        <w:br/>
        <w:t>және «жартастардың саңылауларынан жұлқынып шығатын жел»</w:t>
        <w:br/>
        <w:t>туралы аңызды да жазып алған.</w:t>
        <w:br/>
        <w:t>1253 жылы: желтоқсанда Алакөл жағалауына жеткен</w:t>
        <w:br/>
        <w:t>Г.Рубрук өзінің жолсапарын Моңғолия жерінде жалғастырады.</w:t>
        <w:br/>
        <w:t>Қаялық(Қайлақ)-А.Н.Бернштамныңжорамалынақарағанда,</w:t>
        <w:br/>
        <w:t>Іле алқабындағы ірі қала жер үлгісіне орай осылай аталған дейді.</w:t>
        <w:br/>
        <w:t>Қайлаққа ол Қойлық деген мағына береді, яғни «қой жайылымы»</w:t>
        <w:br/>
        <w:t>немесе «жайылымға ыңғайлы өңір». Дейтұрғанмен барлық</w:t>
        <w:br/>
        <w:t>деректерде Қаялық немесе Қайлақ деп аталатынын атап өткен жөп.</w:t>
        <w:br/>
        <w:t>«Кайи-кая» деген сөз- этноним. Әл-Маврази шығыстан кан және</w:t>
        <w:br/>
        <w:t>кун тайпаларының Шары (Сары) еліне карай беттегепі туралы</w:t>
        <w:br/>
        <w:t>айтады. Қытай жылнамаларындағы Си (каи) және Хунь (кун)</w:t>
        <w:br/>
        <w:t>тайпаларының каи мен кундарға ұқсастығып олардың таңбалары</w:t>
        <w:br/>
        <w:t>мен хаттары да толықтыра түседі. Каи және кун тайпаларының</w:t>
        <w:br/>
        <w:t>қай уақытта қоныс аударғаны жайлы ортақ пікір жоқ. Дегенмен</w:t>
        <w:br/>
        <w:t>екі кезең болуы мүмкін, алғаш кундер ауып, кейін оларға кайлар</w:t>
        <w:br/>
        <w:t>қосылған. Осы қоныс аударған тұсты Макварт Х-ХІ ғасырлар</w:t>
        <w:br/>
        <w:t>десе, В.Ф.Минорский- ХІ ғасыр, ал С.П.Толстов бұл оқиғаларды</w:t>
        <w:br/>
        <w:t>У-МІ ғасырларға апарады. Макварттың пікірінше, кайи (ками) ата-</w:t>
        <w:br/>
        <w:t>тегі моңғол-түркіленген тайпа. Махмуд Қашқари олардың түркі</w:t>
        <w:br/>
        <w:t>тілінде сөйлемегенімен, бірақ түркі тілін білетіндігін айтады.</w:t>
        <w:br/>
        <w:t>ІХ ғасырдан бастап кан -оғұз түркімендерінің бір тайпалары</w:t>
        <w:br/>
        <w:t>ретінде танылады. Он бір ғасыр бұрын қытай жылнамаларында</w:t>
        <w:br/>
        <w:t>келтірілген каи таңбасын түркімендердің кайи тайпасы ХІХ</w:t>
        <w:br/>
        <w:t>ғасырға дейін сақтап келгені көп нәрсені аңғартады. Іле</w:t>
        <w:br/>
        <w:t>алқабындағы (долина) каи тайпаларының болғанын растайтын</w:t>
        <w:br/>
        <w:t>жәдігерлер Жақсылық қалашығынан табылған. Олар ХІ-ХП</w:t>
        <w:br/>
        <w:t>ғасырлар шамасына тұстас. Зооморфты қыш құмыралардың</w:t>
        <w:br/>
        <w:t>сырты жылан бейнесімен әшекейленген. Жылан кейпі қаи</w:t>
        <w:br/>
        <w:t>тайпаларының таңбасы болғаны аян. Осының барлығы Қаялық</w:t>
        <w:br/>
        <w:t>ойконимінің тайпа атынан пайда болғанының дәлелі.</w:t>
        <w:br/>
        <w:t>Қайлақ қаласы ХІ ғасыр мен ХШІ ғасырдың басына дейінгі</w:t>
        <w:br/>
        <w:t>аралықтағы жазбалардан Қаялық атауымен қарлұқ жабғуларының</w:t>
        <w:br/>
        <w:t>астанасы ретінде белгілі болған. Қала қарахандар қағанатындағы</w:t>
        <w:br/>
        <w:t>түркі-қарлұқтар елінің орталығы болды. Тарихи деректерге сүйенер</w:t>
        <w:br/>
        <w:t>болсак, Шыңғыс хан жорығы кезінде жеңіліс тапқан найман Таян</w:t>
        <w:br/>
        <w:t>ханның баласы Күшлік хан қанды қырғыннан құтылып шыққан</w:t>
        <w:br/>
        <w:t>адамдарын бастап, Ертісалқабынан айырылып, Бесбалықатырабына</w:t>
        <w:br/>
        <w:t>келді. Одан соң Құлажаға қарай беттеп, батыс лиау патшалығының</w:t>
        <w:br/>
        <w:t>бижушісі Горханның ордасына барды. Батыс лиау билеушісі Жилугу</w:t>
        <w:br/>
        <w:t>Күшлікті ілтипатпен қарсы алып, оған қызын берді.</w:t>
        <w:br/>
        <w:t>КІРІСПЕ НЕМЕСЕ ҚЫСҚАША ШОЛУ</w:t>
        <w:br/>
        <w:t>Тарихты жасайтын да, жазатын да адам баласы. Кейде бір</w:t>
        <w:br/>
        <w:t>адамның өмірнамасынын өзі қоғамның пеше бір сатысын қамтып,</w:t>
        <w:br/>
        <w:t>жекс тарих боп, келешекке інежіре регінде жетіп жатқанын</w:t>
        <w:br/>
        <w:t>ескерсек, сан алуан тағдыр тоғысқан ауылдың өткені мен бүгіні</w:t>
        <w:br/>
        <w:t>күлліелдіңбет-ажарынанык тайтын айпаемес пе? Қазір Қазақстан</w:t>
        <w:br/>
        <w:t>бон, әйдік әлемге танылған мемлекеттін бір ауыл төңірегіндегі</w:t>
        <w:br/>
        <w:t>кешегісі қандай еді? Яғни, осы ұлан-ғайыр жер мен су, тау мен</w:t>
      </w:r>
    </w:p>
    <w:p>
      <w:r>
        <w:t>түзді оішімізге тастап кеткен бабаларымыз кімдер еді? «Ақтабан-</w:t>
        <w:br/>
        <w:t>шұбырынды, алқакөл-сұлама» қазақ маңдайына қанды жара</w:t>
        <w:br/>
        <w:t>болып түсіп, халықтық кисіретке айналған - өзі өшсе де, өкініші</w:t>
        <w:br/>
        <w:t>өзекте! кетиес азалы бір шақ болғаны баршаға мәлім. 1725-1726</w:t>
        <w:br/>
        <w:t>жылдардағы қалмақ басқыншыларына карсы азаттық күрес</w:t>
        <w:br/>
        <w:t>жеңіспен аяқталып, қазақ тайпаларының қазіргі мекендерінде</w:t>
        <w:br/>
        <w:t>орын тенкен орнықтылық кезеңі басталған-ды. Әңгіме осы өлкеге</w:t>
        <w:br/>
        <w:t>қатысты болған соң тарихи деректер мынадай дейді: Абылай хан</w:t>
        <w:br/>
        <w:t>колы астында соғысқан наймандар да жауды Алатау асырып,</w:t>
        <w:br/>
        <w:t>көзін мәңгі құртуға үлкен үлес қосқан тайпа ретінде аталады. 1758-</w:t>
        <w:br/>
        <w:t>1760 жылдары Қарақаралы уезіндегі Тоқырауын өзенінен сонау</w:t>
        <w:br/>
        <w:t>Алтайға дейін, былайғысы Жоңғар тауымен шектескен аймаққа</w:t>
        <w:br/>
        <w:t>иелік етеді. Кейін 1810 жылдары Қарқаралы мен Шыңғыс тауды</w:t>
        <w:br/>
        <w:t>тастап, оңтүстікке яғни Жетісу өлкесіне ауады.</w:t>
        <w:br/>
        <w:t>Тарихи атауын қайтарған Қойлық ауылының тарихы</w:t>
        <w:br/>
        <w:t>Антоновка селосының құрылған тұсынан бастау алмасы «ақ</w:t>
        <w:br/>
        <w:t>таңдақтар» беті ашылғалыақиқатқа айналды. 1910 жылыіргетасы</w:t>
        <w:br/>
        <w:t>қаланған Антоновка селосына. да 2010 жылы 100 жыл толады</w:t>
        <w:br/>
        <w:t>екен. Өткенді өшіріп, кергегімізді ғана игілікке жарату бір жағынан</w:t>
        <w:br/>
        <w:t>күпірлік те болар. Дейтұрғанмен, бір кездегі гүлденген ежелгі</w:t>
        <w:br/>
        <w:t>қаламызды жат көрмей, содан сабақтастық алып, бүгінімізге</w:t>
        <w:br/>
        <w:t>жалғап түп-тамырымызды әспеттесек, өркеніміз өсе түспей ме!</w:t>
        <w:br/>
        <w:t>Осы орайда бұдан мың жылдан астам бұрын өлкемізді мекендеген</w:t>
        <w:br/>
        <w:t>ата-бабалар хақында неге айтпасқа?! й</w:t>
        <w:br/>
        <w:t>Қарлұқтар мемлекеті Қарлұқтар жайлы алғашқы</w:t>
        <w:br/>
        <w:t>мәліметтер У ғасырға жатады. Оларды булак деп те атаған.</w:t>
        <w:br/>
        <w:t>Қарлұқтар - Балқаштың шығыс жағалауы мен Алтай арасындағы</w:t>
        <w:br/>
        <w:t>аумақты мекендеген тайпалар. ҮП ғасырдың ортасында қарлұқ</w:t>
        <w:br/>
        <w:t>Шыңғыс ханнан женілге найман, керей, меркіт</w:t>
        <w:br/>
        <w:t>тайпаларының бір бөлегі бұл кезде Жоңғар ойпаты мен Жетісу</w:t>
        <w:br/>
        <w:t>өңіріне қоныс аударған болатын. Дағдарысқа ұшырап отырған</w:t>
        <w:br/>
        <w:t>лиау билеушісі Жилугу горхан бүлік шығарған бодандарын</w:t>
        <w:br/>
        <w:t>бағындыру үшін Күшлік ханға қол артпақ болды. Күшлік оған:</w:t>
        <w:br/>
        <w:t>«Менің тайпаларым көп, олар Еміл, Қойлық, Бесбалық жеріне</w:t>
        <w:br/>
        <w:t>жайыла қоныстанған. Егер маған рұқсат берсеңіз, оларды</w:t>
        <w:br/>
        <w:t>жинаймын да, осы тайпалардың көмегімен горханды қолдап</w:t>
        <w:br/>
        <w:t>көмек беремін» деп уәде етті. Горхан мұны мақұл көріп, кару-</w:t>
        <w:br/>
        <w:t>жарақ, ақша берді. Күшлік хан Бесбалық, Еміл, Қойлық өңіріне</w:t>
        <w:br/>
        <w:t>қоныс аударған найман, керей, меркіттерден әскер, ат-көлік</w:t>
        <w:br/>
        <w:t>жинап күшейіп алды да, Хорезм және Самарқан билешілерімен</w:t>
        <w:br/>
        <w:t>мәмілелесіп, үкімет билігін тартып алуға қарманады. Сондай-ақ,</w:t>
        <w:br/>
        <w:t>Қарлұқ жабғуларының қарақытай горханы алдындағы тәуелділігі</w:t>
        <w:br/>
        <w:t>сөз жүзінде ғана болған сияқты, өйткені қарақытай горханы</w:t>
        <w:br/>
        <w:t>Қашқармен басы қатып жатқан. 1211 жылы Қарлұқ ханы Арслан</w:t>
        <w:br/>
        <w:t>Алмалық билеушісінің шешіміне ілесіп, өзін Шыңғысханға тәуелді</w:t>
        <w:br/>
        <w:t>екенін мойындайды. Онымен қоймай Алмалық пен Қаялықтың</w:t>
        <w:br/>
        <w:t>жауынгерлері Шыңғыс жорығына қатысады.</w:t>
        <w:br/>
        <w:t>Бұл қала туралы бірегей мәліметтер Моңғол имперясының</w:t>
        <w:br/>
        <w:t>жоғарғы қағаны Мәңкеге Францияның ІХ Людовик королі</w:t>
        <w:br/>
        <w:t>жіберген елшісінің кітабында сақталған.</w:t>
        <w:br/>
        <w:t>1253 жылы күздің аяқ шенінде елші Гильом Рубрук өзінің</w:t>
        <w:br/>
        <w:t>ұзақ сапарын бастады, яғни сол жылдың мамыр айында Қара</w:t>
        <w:br/>
        <w:t>теңізбен жүзіп келіп, оңтүстік орыс даласын кесіп өтіп, Дненр,</w:t>
        <w:br/>
        <w:t>Еділ,, Жайық өзендерінен өтеді. Арал жағалауы, Талас алқабы</w:t>
        <w:br/>
        <w:t>арқылы Іле өзеніне жетеді. Ол өзінің одан әрі қарайғы жолын</w:t>
      </w:r>
    </w:p>
    <w:p>
      <w:r>
        <w:t>былайша суреттейді. «Өзеннен өткеннен кейін, - деп жазады</w:t>
        <w:br/>
        <w:t>Г.Рубрук, - біз бір жазықтыққа шықтық, онда әлдебір бұзылған</w:t>
        <w:br/>
        <w:t>қамалды көрдік, оның қабырғалары саз балшықтан қаланған, әрі</w:t>
        <w:br/>
        <w:t>жері өңделген екен. Содан кейін біз Эквиус деген белгісіз әсем</w:t>
        <w:br/>
        <w:t>қалаға тап болдық, онда Парсы елінен соншалықты алыс бола</w:t>
        <w:br/>
        <w:t>тұрса да парсыша сөйлейтін сарациндер тұрады. Келесі күні</w:t>
        <w:br/>
        <w:t>үлкен таулардың оңтүстікке қарай созылған сілемдеріне жататын</w:t>
        <w:br/>
        <w:t>таулардан әрі өттік, содан соң біз оң жағында биік таулары бар</w:t>
        <w:br/>
        <w:t>Әдемі жазықтыққа шықтық, ал ол жақта беймәлім теңіз немесе</w:t>
        <w:br/>
        <w:t>будда храмдары туралы моңғол ханы Мөңкеге ІХ Людовиктің</w:t>
        <w:br/>
        <w:t>жіберген елінісі Г.Рубрук жазбаларында келтірген. Сірә, бұл</w:t>
        <w:br/>
        <w:t>моңғол империясының дінге ерік беруіне байланысты болса</w:t>
        <w:br/>
        <w:t>керек.</w:t>
        <w:br/>
        <w:t>1253 жылы Рубрук Лионнан шығып, оңтүстік орыс жерімен</w:t>
        <w:br/>
        <w:t>қазақ даласын қиып өтіп, Оңтүстік Қазақстанға, сосын Жетісуға</w:t>
        <w:br/>
        <w:t>жеткеп. Жетісуда ол Қайлық қаласында екі аптадай тоқтаған,</w:t>
        <w:br/>
        <w:t>бұл қала Лепсі өзені алқабындағы Антоновка қалашығы деуге</w:t>
        <w:br/>
        <w:t>келіңкірейді. Г.Рубрук Қаялықтағы құдай бейтесін сипаттап</w:t>
        <w:br/>
        <w:t>жазды. Бұл сурсттеулердің бірінен будда ғибадатханасын</w:t>
        <w:br/>
        <w:t>кездестіруге болады.</w:t>
        <w:br/>
        <w:t>«Пұтқа табынатындар өздерінің храмдарын шығыстан</w:t>
        <w:br/>
        <w:t>батысқа қаратып тұрғызады және солтүстік жағында клирос</w:t>
        <w:br/>
        <w:t>(шіркеудегі әншілер орны) тәрізді шығыңқы бөлме салынады,</w:t>
        <w:br/>
        <w:t>ал кейде, үй тортбұрышты болса, бұл бөлме үйдің ортасында</w:t>
        <w:br/>
        <w:t>болады. Солтүстік бүйірден олар клирос тұратын жерге ішке</w:t>
        <w:br/>
        <w:t>кірінкі орын жасайды, оған олар стол тәрізді ұзын әрі жалпақ</w:t>
        <w:br/>
        <w:t>сандық қояды, және осы сандықтың артына оңтүстікке қаратып</w:t>
        <w:br/>
        <w:t>олар бас идолды қояды, мен оны Қарақорымда көрдім, бұл бейне</w:t>
        <w:br/>
        <w:t>Әулие Христофордың суретіндегі көлемде екен.</w:t>
        <w:br/>
        <w:t>Қытайдан келген несториандық діндардың бірі маған бұл</w:t>
        <w:br/>
        <w:t>жерде сондай үлкен идолдың бар екендігін, тіпті оны екі күншілік</w:t>
        <w:br/>
        <w:t>жерден көруге болатындығын айтты. Олар дөңгеленте басқа</w:t>
        <w:br/>
        <w:t>идолдарды қояды: оның бәрі әдемілеп алтын жалатылған.</w:t>
        <w:br/>
        <w:t>Үстел тәрізді сандыққа олар шырақтар мен құрбандық-</w:t>
        <w:br/>
        <w:t>садақаларын қояды. Храмның барлық есіктері саррациндердің</w:t>
        <w:br/>
        <w:t>дәстүріне қарама-қарсы бағытта - оңтүстікке қарап ашылады.</w:t>
        <w:br/>
        <w:t>Пұтқа табынатындарда да біздегідей үлкен қоңырау бар. Тап сол</w:t>
        <w:br/>
        <w:t>секілді абыздар шашын және сақалын қырып тастайды; олардың</w:t>
        <w:br/>
        <w:t>киімі сары түсті; олар шашын алғызған күннен бастап пәктікті</w:t>
        <w:br/>
        <w:t>сақтауы тиіс және бір қауымдастықта жүз немесе екі жүз осындай</w:t>
        <w:br/>
        <w:t>діпдарлар болады. Олар қайда бармасын қолдарына, біздің</w:t>
        <w:br/>
        <w:t>таспиық алып жүргеніміздей, жүз немесе екі жүз ұсақ тастары</w:t>
        <w:br/>
        <w:t>бар шашақты жіп ұстап жүреді, сондай-ақ «об папі Бассапі» деген</w:t>
        <w:br/>
        <w:t>сөзді үнемі қайтялан айтумен болады, олардың бірі маған оны «о,</w:t>
        <w:br/>
        <w:t>құдай, сен жарылқа» деп аударып берді...»</w:t>
        <w:br/>
        <w:t>Сауда жолының гөграфиясы мен оның бойында</w:t>
        <w:br/>
        <w:t>шоғырлапған қалалар және сауда катынастарының</w:t>
        <w:br/>
        <w:t>байланыстарына келсек, Шудан Іле алқабына, яғни батыстап</w:t>
        <w:br/>
        <w:t>бірнеше тармақ таралады: |. Қордай тармағы. Ол қазіргі</w:t>
        <w:br/>
        <w:t>автомобиль жолдарымен тұспа-тұс. 2. Қастек бағыты. Ол Алмату</w:t>
      </w:r>
    </w:p>
    <w:p>
      <w:r>
        <w:t>қаласы бағытында.</w:t>
        <w:br/>
        <w:t>Алматы-Талғар Жетісудағы ірі сауда орталығы болған.</w:t>
        <w:br/>
        <w:t>Осы орталықтан тағы бірнеше тармақ жан-жаққа тарайды: |1.</w:t>
        <w:br/>
        <w:t>Нарыпқол, 2. Шонжа, 3. Иланбалық (Шелек арқылы Шарынға</w:t>
        <w:br/>
        <w:t>барады). Келесі бағыт - Қаялық, ол Алматы-Талхирдан бастау</w:t>
        <w:br/>
        <w:t>алып, Жақсылық, Молдахмет қалашықтары арқылы Қапшағай</w:t>
        <w:br/>
        <w:t>аңғарына түсіп, одан Іле өзенінен өтіп, бұрынғы орта ғасырлық</w:t>
        <w:br/>
        <w:t>қала болған қазіргі Шеңгелді ауылынан Арқарлы асып,</w:t>
        <w:br/>
        <w:t>Сарыөзекке бет алады. Осы тұста басты бағыт бөлініп: біреуі Іле</w:t>
        <w:br/>
        <w:t>өзенінің оң қапталымсен Басшы қалашығы арқылы Жаркентке,</w:t>
        <w:br/>
        <w:t>одан әрі Қорғасты басып, Шығыс Түркістан асады да, Иланбалық</w:t>
        <w:br/>
        <w:t>көшжолымен астасады. Екіншісі - Быжы және Мұқры аңғарында</w:t>
        <w:br/>
        <w:t>орналасқан Быжы керуен-сарайы арқылы Көксу алабындағы</w:t>
        <w:br/>
        <w:t>қазіргі Талдыкорған қаласының маңы - Дүнгене қалашығына</w:t>
        <w:br/>
        <w:t>әкеледі, сонан кейін Қаратал өзенінен өтіп, Айнабұлақ керуен-</w:t>
        <w:br/>
        <w:t>сарайына жетеді. Осы арада жол тағы скіге айырылып, біреуі (оң</w:t>
        <w:br/>
        <w:t>бағыт) Қапал және Арасан таулы аймақтарын қапталдай (онда</w:t>
        <w:br/>
        <w:t>скі қалатпық болған), Абакумовка асуымен Ақсуға түседі. Бұнда</w:t>
        <w:br/>
        <w:t>да скі қалашық болған. Сонан соң Сағабүйен қалашығы арқылы</w:t>
        <w:br/>
        <w:t>Сарқанды басып, Антоновка (Қайлақ) қалашығына ат басын</w:t>
        <w:br/>
        <w:t>тірейді. Осы бағыт туралы Г.Рубруктың жолжазбасында анық</w:t>
        <w:br/>
        <w:t>айтылған.</w:t>
        <w:br/>
        <w:t>1963-1970 жылдары Семиреченск архологиялық</w:t>
        <w:br/>
        <w:t>экспедициясының кең түрде қолға алған қазба жұмыстары</w:t>
        <w:br/>
        <w:t>нәтижесінде Жоңғар, Іле Алатауы етегіндегі отырықшылық псн</w:t>
        <w:br/>
        <w:t>қала мәдениетінің өзіндік сипаттары анықталды.</w:t>
        <w:br/>
        <w:t>1998-2001 жылдары Антоновка қалашығында кең көлемді</w:t>
        <w:br/>
        <w:t>қазба жұмыстары өткізілді. Бұнда монша, будда храмы және қала</w:t>
        <w:br/>
        <w:t>салынымдары зерттелді.</w:t>
        <w:br/>
        <w:t>Әңгімеміздің арқауы болып отырған ежелгі Қойлық</w:t>
        <w:br/>
        <w:t>қаласының осы атауға қалай ие болғаны жайлы біраз деректерге</w:t>
        <w:br/>
        <w:t>көңіл аударайық.</w:t>
        <w:br/>
        <w:t>бедеріндегі осындай шаршы төбе басқа бірқатар үй-жайлардың</w:t>
        <w:br/>
        <w:t>ішінде Зерттелген ірі үй-жай болып табылады. Жай көзбен</w:t>
        <w:br/>
        <w:t>қарағап кезде сыртқы қабырғаларының шаршы болып орналасуы</w:t>
        <w:br/>
        <w:t>мен үйінді жиектері айқын байкалады. Обьектінің батыс бөлігі</w:t>
        <w:br/>
        <w:t>жайнақ. Сірә, бүл жерде әуелде аула болын, ол үй-жайға кіретін</w:t>
        <w:br/>
        <w:t>жерде орналасқан болуы керек. Нысанның жоғарғы бөлігінің</w:t>
        <w:br/>
        <w:t>өлшемі 25х25х25х25м. Қазу жүмысы аталған шаршы алаңның</w:t>
        <w:br/>
        <w:t>ішінде жүргізілді. Қазбаның жалпы көлемі 540 шаршы мстр</w:t>
        <w:br/>
        <w:t>болды.</w:t>
        <w:br/>
        <w:t>Жүргізілген жұмыстардың нәтижесінде аталғап құрылыстың</w:t>
        <w:br/>
        <w:t>берік сыртқы қабырғалары мен ішкі бөлмелерінің кешенін салу</w:t>
        <w:br/>
        <w:t>бір мезгілде жүргізілгені анықталды. Оның 15 бөлмесі бар. Үйдің</w:t>
        <w:br/>
        <w:t>құрылыс жобасы ХІІ ғасырдың ортасын меңзейді.</w:t>
        <w:br/>
        <w:t>Үй-жай құрылысының жылыту жүйесі мейілінше күрделі</w:t>
        <w:br/>
        <w:t>деуге болады. Жылы ауа осы үлкен үйдің әртүрлі бөліктерінде</w:t>
        <w:br/>
        <w:t>орналасқан көлемі жағынан онша үлкен емес пештер мен</w:t>
        <w:br/>
        <w:t>тандырлар арқылы ішке таратылатып болған тәрізді және</w:t>
        <w:br/>
        <w:t>жылу бөлгіш-кандар арқылы таратылған. Кандар қабырғалар</w:t>
        <w:br/>
        <w:t>мен суфалардың бойына орналасқан. Олар бір-бірімеп озара</w:t>
        <w:br/>
        <w:t>байланысқан және тікбұрыштар арқылы қиылысады. Кейбір</w:t>
        <w:br/>
        <w:t>жағдайларда кандардың өзі болмелерді бөліп тұратын бөлгіш</w:t>
      </w:r>
    </w:p>
    <w:p>
      <w:r>
        <w:t>қабырғалардың рөлін атқарған.</w:t>
        <w:br/>
        <w:t>«Бай адамның үй-жайында» табылған ирап және қытай</w:t>
        <w:br/>
        <w:t>ыдыстары имнорттың қала түріындары арасында кеңінен</w:t>
        <w:br/>
        <w:t>таралғапын, сондай-ақ, тұрмысты” мәдениеттің белгілі бір</w:t>
        <w:br/>
        <w:t>деңгейдегі дәрежесін көрсетеді. Қытайдан керамикалық</w:t>
        <w:br/>
        <w:t>ыдыстармен қатар, фарфор, әйнек ыдыстар да әкелінген болуы</w:t>
        <w:br/>
        <w:t>керек, ол жергілікті қыш бұйымдары мен әйнек жасаушылардың</w:t>
        <w:br/>
        <w:t>шеберлігін шыңдауына әсер еткені анық. Оңтүстік аудандардың</w:t>
        <w:br/>
        <w:t>әйнек жасау өнері Қойлық қаласылдағы оның дамуына тікелей</w:t>
        <w:br/>
        <w:t>ықпал еткені сөзсіз.</w:t>
        <w:br/>
        <w:t>Археологтар зерттегее «Бай адамның үй-жайы»</w:t>
        <w:br/>
        <w:t>кезінде едәуір бұзылған. Нысанды сейсмологиялық зерттеу</w:t>
        <w:br/>
        <w:t>деформацияның жер сілкінуден (бұзылу және қабырғалардың</w:t>
        <w:br/>
        <w:t>еңіс тартуы) болғандығын анықтады.</w:t>
        <w:br/>
        <w:t>Иеліктің оңтүстік-шығыс сыртқы саман қабырғасы</w:t>
        <w:br/>
        <w:t>қабылдаған деген пікір де бар (775-785 жж.). Дейтұрғанмен, бұл</w:t>
        <w:br/>
        <w:t>оның белгілі бір бөлігін қатысты болса керек, өйткені 893 жылы</w:t>
        <w:br/>
        <w:t>Исмайл ибн Ахмад Таразды жаулап алды және де «осы қаланың</w:t>
        <w:br/>
        <w:t>басты шіркеуін мешітке айналдырды».</w:t>
        <w:br/>
        <w:t>В.В Бартольд моңғол шапқыншылығы алдында ғана Шығыс</w:t>
        <w:br/>
        <w:t>Түркістанның солтүстік аудандарында исламның таралғаны</w:t>
        <w:br/>
        <w:t>туралы жазған болатын, бұл орайда Қиялықтың билеушісі Арслан</w:t>
        <w:br/>
        <w:t>хан- мұсылман туралы айтады, сондай-ақ, оған көршілес жатқан</w:t>
        <w:br/>
        <w:t>ірі қала Алмалықтың да билеушісі мұсылман болғанын еске</w:t>
        <w:br/>
        <w:t>салады. Жазба деректерге қарағанда, Х-Хі ғасырларда солтүстік-</w:t>
        <w:br/>
        <w:t>шығыс Жетісуда исламның кең таралғанын байқау қиын емес.</w:t>
        <w:br/>
        <w:t>Исламды уағыздаушылардың зиратына кесенелер</w:t>
        <w:br/>
        <w:t>тұрғызылды, Ақсақ Темірдің бұйрығымен "Түркістандағы</w:t>
        <w:br/>
        <w:t>Қожа Ахмет Иассауи зиратының үстіне әрі мешіт, әрі кесене</w:t>
        <w:br/>
        <w:t>болып табылатын алын құрылыс салынды, бұл әлемдегі</w:t>
        <w:br/>
        <w:t>таңғажайынтардың бірі және мұсылман әлемінің екінші Меккесі</w:t>
        <w:br/>
        <w:t>деп саналады.</w:t>
        <w:br/>
        <w:t>Қазақстанның көшпелі және отырықшы халқының арасында</w:t>
        <w:br/>
        <w:t>исламмен қатар мұсылмандыққа дейінгі діни көзқарас пен</w:t>
        <w:br/>
        <w:t>наным-сенім маңызды рөл атқарды. Қазақтар исламмен қатар Көк</w:t>
        <w:br/>
        <w:t>Тәңірінс сыйынуды да жалғастырды. Кейбір зерттеушілер Тәңір</w:t>
        <w:br/>
        <w:t>сенімін толықтай енген діни жүйе болып табылды деген пікір</w:t>
        <w:br/>
        <w:t>білдіреді, мұның өзі құдай бір Алла дсген исламды қабылдауға</w:t>
        <w:br/>
        <w:t>жәрдемдесті.</w:t>
        <w:br/>
        <w:t>Қиялық қаласына келген Йасавийа екілдері қожалардың</w:t>
        <w:br/>
        <w:t>уағыздауы нәтижесінде ислам қала тұрғындарының басым</w:t>
        <w:br/>
        <w:t>бөлігінің пікірін өзгертті. Міне, тап осы қалада 128|І жылы</w:t>
        <w:br/>
        <w:t>түркістандық қожалардың рулық шежіресіне арналған бірнеше</w:t>
        <w:br/>
        <w:t>қолжазбалардың бірі жазылған болатын. Қожалар өздерін</w:t>
        <w:br/>
        <w:t>арабтармыз деп санады және осыған байланысты әлі күнге</w:t>
        <w:br/>
        <w:t>дейін мынадай аңыз бар, Қойлықта (Антоновкада) кезінде бір</w:t>
        <w:br/>
        <w:t>бай беделді араб тұрыпты, ол әлі күнге Арабсай деп аталатын</w:t>
        <w:br/>
        <w:t>шатқалды иеленіпті.</w:t>
        <w:br/>
        <w:t>ХІ-ХТУ ғасырларда қала қорғанының аумағынан орталық</w:t>
        <w:br/>
        <w:t>мешіт кешені үшін 3000 шаршы метр көлемді аумақ бөлінген.</w:t>
        <w:br/>
        <w:t>Шахристанның солтүстік бөлігінде ғажайып сәулеті бар кесене</w:t>
      </w:r>
    </w:p>
    <w:p>
      <w:r>
        <w:t>Қорытынды</w:t>
        <w:br/>
        <w:t>Қиялық Қазақстан мен Жетісудың мәдени мұраларының</w:t>
        <w:br/>
        <w:t>бірегей). ескерткіштерімен, атап айтқанда, Тамғалынын,</w:t>
        <w:br/>
        <w:t>Құлжабасының, Ешкіолместің петроглифтерімен, Бесшатыр,</w:t>
        <w:br/>
        <w:t>Есік, Боралдай, Түрген, Кеген патша қорғандары зираттарымен,</w:t>
        <w:br/>
        <w:t>Талғар қаласымен бірге туристік маршруттарға енгізіледі.</w:t>
        <w:br/>
        <w:t>Қазірдің өзінде Ұлы Жібек жолының бойындағы басты</w:t>
        <w:br/>
        <w:t>жолдың бірінде орналасқан Қиялыққа туристер келуде, оның</w:t>
        <w:br/>
        <w:t>ішінде шетелдік қонақтар, студенттер мен мектеп оқушылары</w:t>
        <w:br/>
        <w:t>да бар, яғни Қазақстанның тарихы, оның мәдени мұрасы</w:t>
        <w:br/>
        <w:t>қызықтыратын жұртшылықтың бәрі оны көруге асығады.</w:t>
        <w:br/>
        <w:t>24 7»</w:t>
        <w:br/>
        <w:t>етушілер мен жолаушылар үшін қызмет етті. Ханаканың тегізгі</w:t>
        <w:br/>
        <w:t>ерекшелігінің бірі оның әулие-шейхтің, орденді уағыздаушының</w:t>
        <w:br/>
        <w:t>немесе құрметті адамның моласының қасына орналасуы болып</w:t>
        <w:br/>
        <w:t>табылады; дәруіштердің зікір салуына арналған орталық залы.</w:t>
        <w:br/>
        <w:t>ішінара михраб қабыргасы болады; ғимараттың тікбұрыштарына</w:t>
        <w:br/>
        <w:t>орналасқап, шағын бөлмелер, қойма, шаруашылық немссе</w:t>
        <w:br/>
        <w:t>тұрғынжайға арналған орындар болған. Сонымен, Орта Азияның</w:t>
        <w:br/>
        <w:t>ханакасы ортасында күмбезі бар шағын көлемді дәруіштер</w:t>
        <w:br/>
        <w:t>мен ғибадат етушілерге арналған тұрғынжай болып табылады.</w:t>
        <w:br/>
        <w:t>Кесенелер мен ханаканы ХП-ХІУ ғғ. кезеңінс жатқызуға болады.</w:t>
        <w:br/>
        <w:t>Қиялықта табылған мұсылман ғимараттары исламның және</w:t>
        <w:br/>
        <w:t>сол аймақтағы қала мәдениетінің гүлденуі кезеңінс жатады.</w:t>
        <w:br/>
        <w:t>Қойлықтың теңге сарайы</w:t>
        <w:br/>
        <w:t>Кезінде ірі саяси орталықтардың бірі болған Қиялық</w:t>
        <w:br/>
        <w:t>теңге шығарған. Бұл сарай өнімінің ашылу тарихы 1930</w:t>
        <w:br/>
        <w:t>жылдан басталады. Ол кезде Жетісуды зерттеу жөніндегі қоғам</w:t>
        <w:br/>
        <w:t>Мемлекеттік "Эрмитажға төмендегідей жазбамен қоса табылған</w:t>
        <w:br/>
        <w:t>күмістеңгелердің көмбесін сыйға тартты: «Қоқанд күмістеңгелері</w:t>
        <w:br/>
        <w:t>Лепсі уезіндегі Н. Антониевский селосының маңынан 1912</w:t>
        <w:br/>
        <w:t>жылы суландыру жүйесін жүргізу кезінде (340 дана) табылды».</w:t>
        <w:br/>
        <w:t>Бұл көмбені зерттеумен Эрмитаждың қызметкері нумизмат Р.Р.</w:t>
        <w:br/>
        <w:t>Фасмер айналысты. Содан кейін арада көптеген жылдар өткеннен</w:t>
        <w:br/>
        <w:t>кейін 2004 жылы көмбені П.Н. Петров қайта қарауды қолға алған</w:t>
        <w:br/>
        <w:t>болатын.</w:t>
        <w:br/>
        <w:t>Көмбе Р.Р. Фасмердің белгі қойған 55 қобдишаға салынған</w:t>
        <w:br/>
        <w:t>(әр қобдиінадағы теңгелердің ең болмағанда бір жағынан</w:t>
        <w:br/>
        <w:t>штемпельді белгісі бар). Көмбедегі теңгелердің жалпы салмағы</w:t>
        <w:br/>
        <w:t>588,33г. Әрине, бұл теңгелерді қоқандыққа жатқызуға болмайды.</w:t>
        <w:br/>
        <w:t>Оның көне түр-бейнесі ХІП ғасырдың шеберлерінің қолынан</w:t>
        <w:br/>
        <w:t>шыққандығын білдіреді. Дирхемдердің бетінде теңге сарайының</w:t>
        <w:br/>
        <w:t>атауы да, есімі де, шығарылған уақыты да көрсетілмеген.</w:t>
        <w:br/>
        <w:t>Көмбе теңгелеріне қатысты мәліметтердің тым жұтаңдығының</w:t>
        <w:br/>
        <w:t>салдарынан оның қайда, қашан жасалғаны туралы мәліметтерге</w:t>
        <w:br/>
        <w:t>нақты зерттеулерсіз қол жеткізе қою қиын.</w:t>
      </w:r>
    </w:p>
    <w:p>
      <w:r>
        <w:t>Отырар көмбесінің қалыптасу кезенін белгілейтін</w:t>
        <w:br/>
        <w:t>оның хронологиялық шенберіне сүйештіп болсақ, онда</w:t>
        <w:br/>
        <w:t>Н.Антониевский селосының астынан табылған көмбенің</w:t>
        <w:br/>
        <w:t>сақталуы Моңғол империясының кезеңінде, яғни ХШ ғасырдың</w:t>
        <w:br/>
        <w:t>бірінші жартысында болған деген қорытынды жасауға мүмкіндік</w:t>
        <w:br/>
        <w:t>береді. Екінші жағынан алып қарағанда, империяда алғаш күміс</w:t>
        <w:br/>
        <w:t>тепгелерді шығару Үгедей қағанның билігі кезінде (Алмалық</w:t>
        <w:br/>
        <w:t>- 628 хиджра жылыпан) басталған. Имиль - 630 хиджра ж-нан</w:t>
        <w:br/>
        <w:t>кеш емес және Пулад - 633 хиджра жылынан кеш смес (2004</w:t>
        <w:br/>
        <w:t>және 2005жж П.Н.Петровтың Синьизянь коллекцияларындағы</w:t>
        <w:br/>
        <w:t>нумизматлтық материалды. зерттеу нәтижелеріне сәйкес).</w:t>
        <w:br/>
        <w:t>Қытай деректерін зерттеу нәтижелері бойынша сондай басқару</w:t>
        <w:br/>
        <w:t>аппараты Үгедейдің билік еткен кезенінде ғана қалынтасқан</w:t>
        <w:br/>
        <w:t>және империяда өзінің төл теңгесін шығаруды ұйымдастыруды</w:t>
        <w:br/>
        <w:t>экономикалық жағдайлар талап еткен. Яғни «Антониевский</w:t>
        <w:br/>
        <w:t>көмбесінін» теңгелері 620 хиджра жылының соңғы жылдарынан</w:t>
        <w:br/>
        <w:t>- 630 хиджра жылының бас кезеңінен ерте шығарылуы мүмкін</w:t>
        <w:br/>
        <w:t>емес. Оларды жасап шығарудың хронологиялық кезені шамамен</w:t>
        <w:br/>
        <w:t>30-35 жылды қамтиды.</w:t>
        <w:br/>
        <w:t>2005ж. Антоновка қалашығында археологиялық қазба</w:t>
        <w:br/>
        <w:t>жұмыстарын жүргізу кезіпде, селоға жақын маннан екі теңге</w:t>
        <w:br/>
        <w:t>табылды, оның бірі осы орайда қаралып отырған теңге түріне</w:t>
        <w:br/>
        <w:t>жататын күміс дирхем, ал екіншісі - түрі жағынан дирхемге өте</w:t>
        <w:br/>
        <w:t>ұқсас мыс фельс.</w:t>
        <w:br/>
        <w:t>Сонымен, табылған күміс дирхемдердің бәрі шын мәнінде</w:t>
        <w:br/>
        <w:t>Антонов селосы қалашығының ауданында жатқан. Осындай</w:t>
        <w:br/>
        <w:t>кескінді табылған мыс теңгелер олардың тап осы қалашықтың</w:t>
        <w:br/>
        <w:t>аумағында жасалғанын дәлелдейді, өйткені, ХІ ғасырда мыс</w:t>
        <w:br/>
        <w:t>теңге жергілікті саудадан (қала мен онын өңірінен) тыс жерге</w:t>
        <w:br/>
        <w:t>шықпаған. Көптеген саяхатшылар мен шежірешілерге белгілі</w:t>
        <w:br/>
        <w:t>болған, моңғол билігі кезінде Жетісуда бірден-бір ірі қала атанған</w:t>
        <w:br/>
        <w:t>Қиялык өзінің теңгелерін шығара алатыны сөзсіз еді. Барлық</w:t>
        <w:br/>
        <w:t>жинақталған нумизматикалық материалдар 630-640 хиджра жж.</w:t>
        <w:br/>
        <w:t>кезеңіне сәйкес келетін күміс жӘше мыс теңгелерді шығаратын</w:t>
        <w:br/>
        <w:t>Қиялыкта теңге сарайы болғанын дәлелдей түседі. Мұнда алтын</w:t>
        <w:br/>
        <w:t>теңгенің де шығарылғанын да жоққа шығаруға болмайды.</w:t>
        <w:br/>
        <w:t>тұрғызылған, оның бетше босағасы өрнектелген терракотпен</w:t>
        <w:br/>
        <w:t>безендірілген, ал оның жанында ханака тұрғызылған. Исламның</w:t>
        <w:br/>
        <w:t>келуіпе орай Қиялықтың мәдениетінде барлық көне дәстүрлер</w:t>
        <w:br/>
        <w:t>тоғысты.</w:t>
        <w:br/>
        <w:t>Қиялық кесенелері егізгі қасбеті бар күмбезді кесенелерге</w:t>
        <w:br/>
        <w:t>жатады (Л. Маньковский мен С. Хмельницкийдің айқындамасы</w:t>
        <w:br/>
        <w:t>бойынша - «қасбетті» кесенелер). Қасбетті кесенелер - бұл бетше</w:t>
        <w:br/>
        <w:t>босаға (портал) ретінде айшықталған басты кіретін касбеті бар</w:t>
        <w:br/>
        <w:t>ғимарат, ол басқа қасбеттерге қарағанда Әшекейлену жағынан</w:t>
        <w:br/>
        <w:t>бай келеді және оның үстіңгі жағы портал - пештак (қасбет)</w:t>
        <w:br/>
        <w:t>тәрізді биік болады. Бұл кесенелер негізінен бір жағынан келуге</w:t>
        <w:br/>
        <w:t>лайықталгап.</w:t>
        <w:br/>
        <w:t>Мұсылман мешітінің сәулеті дәстүрінде әсем безендірілген</w:t>
        <w:br/>
        <w:t>кесенелерді тұрғызудың өзі исламға қандай да бір бұрынғы</w:t>
        <w:br/>
        <w:t>дәстүрлер мен заңдарды жоюдың мүмкін болмағандығын</w:t>
        <w:br/>
        <w:t>көрсетеді, сондықтан да ондай құрылыстарға исламның беі-</w:t>
        <w:br/>
        <w:t>бейнесін беруге тырысып, оларды ислам заңдарына икемдеді.</w:t>
      </w:r>
    </w:p>
    <w:p>
      <w:r>
        <w:t>Шығыс кесененің зираттарының бірін қазу кезінде жерлеу</w:t>
        <w:br/>
        <w:t>инвентары кездесті: бет жағы шаршы, өсімдік әшекейлі алтын</w:t>
        <w:br/>
        <w:t>жүзіктер;алтынсырға; мойышғатағатыналтыналқа;көгілдірақық,</w:t>
        <w:br/>
        <w:t>маржан моншақтар. Қиялық кесенесі тәрізді қазылған көптеген</w:t>
        <w:br/>
        <w:t>мемориалдық құрылыстар хронологиялық және аумақтық</w:t>
        <w:br/>
        <w:t>жағынан өте ауқымды. Қиялық кесенесі көптеген алтынордалық</w:t>
        <w:br/>
        <w:t>кесенелер тәрізді бір жалпы ерекшелікке ие - адамды жерлегенде</w:t>
        <w:br/>
        <w:t>мұсылмандық салттан ауытқушылық байқалады (бұл көбінесе</w:t>
        <w:br/>
        <w:t>өлген адамды табытқа орналастыруға байланысты), немесе</w:t>
        <w:br/>
        <w:t>әртүрлі жерлеу инвентарларының табылуымен ерекшеленеді.</w:t>
        <w:br/>
        <w:t>Кесенелерге жергілікті жердің атақты адамдары, өздері мұсылман</w:t>
        <w:br/>
        <w:t>болған жоғары сословиенің өкілдері жерленді. Әлеуметтік-саяси</w:t>
        <w:br/>
        <w:t>құрылыстың өзгеруіне байланысты исламның атқаратын рөлі</w:t>
        <w:br/>
        <w:t>күшейе түскенін байқауға болады.</w:t>
        <w:br/>
        <w:t>Батыс кесене ханака деуге болатын тағы бір діни ғимаратпен</w:t>
        <w:br/>
        <w:t>шектеседі, ол біртұтас ансамбльді құрайтын және шағын алаңды</w:t>
        <w:br/>
        <w:t>алатын орта ғасырлық мұсылман мәдениетіне тән құрылыс еді.</w:t>
        <w:br/>
        <w:t>Ханака(иранның «хана»--үй)-сопылық дәруіштік ордендер</w:t>
        <w:br/>
        <w:t>өкілдері кезбелерге арналған орын. Кейін ханакағимаратығибадат</w:t>
        <w:br/>
        <w:t>П тарау</w:t>
        <w:br/>
        <w:t>ҚОЙЛЫҚ (АНТОНОВКА) ЕЛДІМЕКЕНІНІҢ</w:t>
        <w:br/>
        <w:t>ҚАЛЫПТАСУЫ ХАҚЫНДА</w:t>
        <w:br/>
        <w:t>Жетісудағы аймақтык-әкімшілік құрылымдардың пайда</w:t>
        <w:br/>
        <w:t>болуы ХІХ-ғасырдың ортасында Қазақстанның Ресей қанаты</w:t>
        <w:br/>
        <w:t>астында басталған екен. 1860 жылға дейін шекараны бекіту</w:t>
        <w:br/>
        <w:t>мақсатында осы өңірде 14 станица бекеттеніп, жаңа жерлер басып</w:t>
        <w:br/>
        <w:t>алу - бодандық саясаты да сол кезеңде етек алған. Император</w:t>
        <w:br/>
        <w:t>Александр 1- 1824 жылғы мамыр айындағы грамотасында Ұлы</w:t>
        <w:br/>
        <w:t>жүздің 14 сұлтанының Ресей құзырына өткендігі келтіріледі.</w:t>
        <w:br/>
        <w:t>Оз жерінде қазақ халқы бұратана жұртқа айналады. 1906</w:t>
        <w:br/>
        <w:t>жылғы Столыпин реформасы қарашекпенділерді әкеп жамады.</w:t>
        <w:br/>
        <w:t>Жергілікті елдің шұрайлы жерлерін тартып алып, ішкі ресейден</w:t>
        <w:br/>
        <w:t>ауып келгендер: села станица, хутор, помешиктік усадьбалар</w:t>
        <w:br/>
        <w:t>сала бастады. 1905-12 жылдары Алматы, Жаркент, Қапал, Лепсі</w:t>
        <w:br/>
        <w:t>уездерінде осындай 86 қоныс жанадан пайда болды. 1910 жылы</w:t>
        <w:br/>
        <w:t>Ставрополь өлкесінен ауған Антонов деген шенеунік, жер өлшеуші</w:t>
        <w:br/>
        <w:t>техник Е.Бочкарев екеуі ілесіп келгендерге жер үлес таратып,</w:t>
        <w:br/>
        <w:t>Антоновка деген селоны дүниеге әкелгендер еді. Халық арасында</w:t>
        <w:br/>
        <w:t>осы ауыл пайда болған жердің қалай орыс еншісіне кетіп қалғаны</w:t>
        <w:br/>
        <w:t>жайлы аңыз бар. Осы өлкені билеген бір бай-манапқа бір орыс</w:t>
        <w:br/>
        <w:t>тамыры: «Маған бір өгіздің терісіндей ғана жер берші» деп</w:t>
        <w:br/>
        <w:t>өтінеді-мыс. Сонда әлгі байекен: «Бір егіздің терісі не, екі өгіздің</w:t>
        <w:br/>
        <w:t>терісіндей жер ала ғой» деген көрінеді. Сонда әлгі қу орыс екі</w:t>
        <w:br/>
        <w:t>өгіздің терісін таспа қылып тіліп, бір-біріне жалғап, шеңбер</w:t>
        <w:br/>
        <w:t>жасағанда аумағы осы ауылды алған жерді еншілеігіі-мыс.</w:t>
        <w:br/>
        <w:t>Енді көбіне-көп директивалық үкімдермен жасанды</w:t>
        <w:br/>
        <w:t>жағдайда топтастырылып, кезінде үлкен шаруашылық</w:t>
        <w:br/>
        <w:t>орталығына айналған ауыл іргетасы қалай қаланғанына көз</w:t>
        <w:br/>
        <w:t>жүгіртейік, Қазан төңкерісінен кейін аумалы-төкпелі заман</w:t>
        <w:br/>
        <w:t>кетікен қазақ жұрты да кеңестік жүйенің керегесін бір адамдай</w:t>
        <w:br/>
        <w:t>көтерісті. 1922 жылы Коммуна құрылып, одан 1936 жылы 16-</w:t>
        <w:br/>
        <w:t>партсьезд атындағы колхоз ұйымдасты. Басқармасы Т.И.Кныш,</w:t>
      </w:r>
    </w:p>
    <w:p>
      <w:r>
        <w:t>жерде көмір қазылты. Ел-жұртын сағынып, елге қашып келгенде</w:t>
        <w:br/>
        <w:t>ұстап алып, қайта 10 жылға соттады. Ақыры Сталин өлген соң</w:t>
        <w:br/>
        <w:t>ғана бостандық алып көрісіп едік».</w:t>
        <w:br/>
        <w:t>ЫЗҒЫРЫҚ</w:t>
        <w:br/>
        <w:t>(Шағын повесть)</w:t>
        <w:br/>
        <w:t>Бұл әңгіме осыдан отыз жылдан астам бүрын әкемнің</w:t>
        <w:br/>
        <w:t>аузынан жазылып алынған еді. Кеңес үкіметінің мұртын балта</w:t>
        <w:br/>
        <w:t>шаппай дәуірлеп тұрған шағы. Шіркін, пенде баласы сәл-пол шыр</w:t>
        <w:br/>
        <w:t>бітсе, кешегі қажаған құйқасын ұмытып кете ме? Осы әңгіменің</w:t>
        <w:br/>
        <w:t>туындауына себеп - бір Жәлмен деген кемпірдің: «Мәгезіннің</w:t>
        <w:br/>
        <w:t>қара нанын ит-құсымызға бермесек, дастарқанға салып көрген</w:t>
        <w:br/>
        <w:t>емеспін!» деп барсынғанынан басталғап, «Әй, шұнақ кемпір,</w:t>
        <w:br/>
        <w:t>күнде қой сойып, аузың ақ майдан арылмай отыр ма еді, әлде,</w:t>
        <w:br/>
        <w:t>кешегі ашаршылықта жегеп «лабаданың» дәмін ұмыттың ба?!»</w:t>
        <w:br/>
        <w:t>деп жөушеңдіге ашу шақырмайтын әкем, сонда қатты кейіген</w:t>
        <w:br/>
        <w:t>еді.</w:t>
        <w:br/>
        <w:t>Ел басынан қиын-қыстау -сбір заманның әткенінен үстірт қана</w:t>
        <w:br/>
        <w:t>хабардар бізге «лабада» деген бейтаныс та, мағынасы таңсық көрініп:</w:t>
        <w:br/>
        <w:t>«Әке, «лабада» дегеп не?» депсұрағаным бар. Әкем мінезітомырықтау</w:t>
        <w:br/>
        <w:t>болғанымен, көтермейтін сөзді әлгіндей салақтатпай, сілкіп тастайтын</w:t>
        <w:br/>
        <w:t>шорт мінезді, жайдарылығы ұстаса кеңінен көсілетін мол арынды адам</w:t>
        <w:br/>
        <w:t>еді. Қыдындап жүріп, әйтеуір, осы әңгімені айтқызғам.</w:t>
        <w:br/>
        <w:t>Бұл тақылеттес тақырыпқа талай қалам тартылғанмен әр</w:t>
        <w:br/>
        <w:t>адамныңтағдыры әралуан ғой, «көресіңді көрмей көргетүспессің»</w:t>
        <w:br/>
        <w:t>демекші, әр ұрпақ та өзіне тиесілі ашы мен тұшыны татып, іркес-</w:t>
        <w:br/>
        <w:t>тіркес бел асып, бүгінгілер үшін тарих бол танылары ақиқат. Сол</w:t>
        <w:br/>
        <w:t>өткен тарихтың бір үзіндісіндей әке әңгімесін оқырман зердесіне</w:t>
        <w:br/>
        <w:t>ұсына алу - жер ортасынан асқан маған артылған бір аманат</w:t>
        <w:br/>
        <w:t>тәрізді енді.</w:t>
        <w:br/>
        <w:t>- Отызыншы жылдың қарсаңында елдегі бар малды жиып,</w:t>
        <w:br/>
        <w:t>«мойынсерік» боп құрылдық, - деп бастады әкем әңгімесін. -</w:t>
        <w:br/>
        <w:t>Қазақ десе бәрімізге тиеді ғой, әй, қызық-ақ халықпыз, «егін сал,</w:t>
        <w:br/>
        <w:t>мал асыра, бірігіп күніңді көр» деп қолқалап басымызды қосқаны</w:t>
        <w:br/>
        <w:t>сол еді, келер жазда бар ел тым-тырақай босып кетті. Сондағы</w:t>
        <w:br/>
        <w:t>барып паналаған жерін айтсаңшы: мына тұрған Шолақбұлақтың</w:t>
        <w:br/>
        <w:t>жырасы, Борлының сайы... кімнен жасырынам деп жүр екен ессіз</w:t>
        <w:br/>
        <w:t>жүрт! Сөйтіп Тастүмада үш-ақ үй қалдық. Артарға жүгі, көшерге</w:t>
        <w:br/>
        <w:t>көлігі жоқ нағыз тақыр кедейлер екепбіз. Біз корқатын бұ дүниеде</w:t>
        <w:br/>
        <w:t>Құдай да, құқай да қалмаған-ды. «Ел босты» деген хабарды естіп,</w:t>
        <w:br/>
        <w:t>Ой жайлау Лепеіден әскер шығыпты. Өңкей көк мылтық асынған,</w:t>
        <w:br/>
        <w:t>сап-сары ала киімді солдаттар. Көше алмай жұртта қалған бізді</w:t>
        <w:br/>
        <w:t>есіркеп, «пәнді өлтіріп кетпесін» деп, қасымызға екі солдат тастап</w:t>
        <w:br/>
        <w:t>кетті. Өздері жілра-жыра, сай-сайды сағалап жүрген босқындарды</w:t>
        <w:br/>
        <w:t>жинауға аттанған. Колхозға артық мал-мүлкін бергісі келмей</w:t>
        <w:br/>
        <w:t>тайсақтағап ауқаттылар өздерімен бірге көптеген жалаңдүтс</w:t>
        <w:br/>
        <w:t>кедей-кепшікті де азғырып, ілестіре кеткен сді. Ақыры, біразы</w:t>
        <w:br/>
        <w:t>сол жылы «арғы бет» асып, аса алмағандары сабылып, Тастұмаға</w:t>
        <w:br/>
        <w:t>қайта оралған. Жалғыз біздің ауыл ғана емес, «тұрымтай басына</w:t>
        <w:br/>
        <w:t>түскен күн» жалпы жұртқа жайылып, «іштен аштық шықты»</w:t>
        <w:br/>
        <w:t>деген суық қауесет те естіле бастаған-ды. Үркінге үшыраған елде</w:t>
      </w:r>
    </w:p>
    <w:p>
      <w:r>
        <w:t>қайбір береке қалар дейсің, қосамжарлап ұрған қуаңшылық та</w:t>
        <w:br/>
        <w:t>ыңыршағы шыққанның ашамайын арбитты.</w:t>
        <w:br/>
        <w:t>Інім Беделбек екеуміз тау асып кеткен Тоқпан дегеннің үйіне</w:t>
        <w:br/>
        <w:t>не боп қалдық. Ол: «Астымдағы мініп жүрген атымды колхоз</w:t>
        <w:br/>
        <w:t>тартын алды» деп өкпелеп, Қытай аскан-ды. Өзі ел ішіндегі</w:t>
        <w:br/>
        <w:t>ауқатты, барлардың бірі болып саналатын. Қат-қат киіз бен тонға</w:t>
        <w:br/>
        <w:t>белшемізден баттық. Беделбек ол кезде он үш-он төртте болар,</w:t>
        <w:br/>
        <w:t>мен осы қу аяғымның сіңірі тартылып, шау боп қалғам. Ағайын-</w:t>
        <w:br/>
        <w:t>жұрағаттан тек Садуақас аға ғана бар. Олар да өз күндерін өзі әрең</w:t>
        <w:br/>
        <w:t>көрерліктей халде. Денсаулығы да мәз емес. Аға бір ауылға бас</w:t>
        <w:br/>
        <w:t>боп, елін асыраған батыр еді ғой! Алдыңғы бір жылдары сырттан</w:t>
        <w:br/>
        <w:t>жылқы айдап, барымтадан келе жатқанда жолай қуғыншылардың</w:t>
        <w:br/>
        <w:t>тосқауылына ұшырап, жалтара қашып құтылса да, жалғыз оқ</w:t>
        <w:br/>
        <w:t>жауырынына қадалған еді. Содан бері суыт жүрістен қалып, үй</w:t>
        <w:br/>
        <w:t>күшік өмірге көшкен. Ал қалған ағайын-тумалар босқын кезінде</w:t>
        <w:br/>
        <w:t>тоз-тоз болып кеткен-ді. Әйтеуір, ноғай ішінде деген бір сыбыс</w:t>
        <w:br/>
        <w:t>қана білетініміз,</w:t>
        <w:br/>
        <w:t>Сол жылы қар көпке дейін түспей қойды. Жыл да қуаң боп,</w:t>
        <w:br/>
        <w:t>астық аз шыққан. Колхоз бір бос үйді қамба жасап, бар астықты</w:t>
        <w:br/>
        <w:t>соған жиған. Келесі жылға деген тұқымдығы, елге еншілеген там-</w:t>
        <w:br/>
        <w:t>тұмы, өкіметке өткізері де сонда.</w:t>
        <w:br/>
        <w:t>Әйтеуір, бұйырған дәмді біраз таттық. Қырық сегізінші жылы осы</w:t>
        <w:br/>
        <w:t>шешеңе үйлендім. Қырық тоғыз мүтшелімде сені көрдім. Сен туған</w:t>
        <w:br/>
        <w:t>кезде ел-жұрт соғыс зардабынан сәл-пәл арылып, бет-жүзіне</w:t>
        <w:br/>
        <w:t>қан-сөл жүгіре бастаған еді. Содан мал бақтық. Шешең екеуміз</w:t>
        <w:br/>
        <w:t>пешенемізге жазылғанды бірге көтерісіп, кәртейіп, зейнетке</w:t>
        <w:br/>
        <w:t>шықтық. Осы әңгіме неден шықты өзі?</w:t>
        <w:br/>
        <w:t>- Әне бір кемпір қара нанды менсінбей, «лабаданың» дәмін</w:t>
        <w:br/>
        <w:t>ұмытқанынан.</w:t>
        <w:br/>
        <w:t>-- Иә, иә, солай екен ғой...</w:t>
        <w:br/>
        <w:t>- Әке, «лабада» деген не?</w:t>
        <w:br/>
        <w:t>- Лабада деген - кәдімгі қарасораның дәні, сырты қап-қара</w:t>
        <w:br/>
        <w:t>да, іші аппақ болады. Бөкксн тарыға, бидайға кенеуі молайсын деп</w:t>
        <w:br/>
        <w:t>қосып жейтінбіз. Солай, қарағым... Кеншілік те басқа қонған бақ</w:t>
        <w:br/>
        <w:t>тәрізді, кесел түртіп, бүгін нан тепсең, ертен көңірсіген құйқаға</w:t>
        <w:br/>
        <w:t>зар болмасыңа кім кепіл?!</w:t>
        <w:br/>
        <w:t>Заман Төлеуов</w:t>
        <w:br/>
        <w:t>1973 жыл.</w:t>
        <w:br/>
        <w:t>Ерлік пен еңбек</w:t>
        <w:br/>
        <w:t>Сұрқия, зұлым саясаттың зардабынан енді айығып келе</w:t>
        <w:br/>
        <w:t>жатқан жуас жұрттың басына батыстан етігімен қан кешкен</w:t>
        <w:br/>
        <w:t>фашист жауыздары зұлмат соғысты әкеп таңды. Ауылдан 847</w:t>
        <w:br/>
        <w:t>ер-азамат ел қорғауға аттанса, соның 463-і майданда көз жұмды.</w:t>
        <w:br/>
        <w:t>Днепр өзенінен өту кезінде асқан ерлік көрсеткен Иван Воронин</w:t>
        <w:br/>
        <w:t>Совет Одағының батыры атағын алды. «Даңқ» орденінің үш</w:t>
        <w:br/>
        <w:t>дүркін иегері Иван Назарович Мартынов болды. Ал Мерекенов</w:t>
        <w:br/>
        <w:t>Тайболат осы орденнің екі түрлі дәрежесін омырауына тақты.</w:t>
        <w:br/>
        <w:t>Барлығы 612 жауынгер орде-медальдармен марапатталып,</w:t>
        <w:br/>
        <w:t>жауды жеңіп аман-есен елге қайтқан еді. Оралмағандардың</w:t>
        <w:br/>
        <w:t>есімін тасқа қашап жазып, ұрпактан ұрпаққа естелік болардай</w:t>
      </w:r>
    </w:p>
    <w:p>
      <w:r>
        <w:t>ауыл төрінен мемориалдық ескерткіш орнатылды. Бейбіт өмірдегі</w:t>
        <w:br/>
        <w:t>еңбек майданында да ерен істер жасалды. К.Т.Гребенюков «Ленип</w:t>
        <w:br/>
        <w:t>орденімен», «Смычка» колхозының колхозшысы Рахметов</w:t>
        <w:br/>
        <w:t>Аманжол «Құрмет белгісі» орденімен марапатталды және</w:t>
        <w:br/>
        <w:t>Мәскеудегі бірініші Бүкілодақтық ауылшаруашылық көрмесіне</w:t>
        <w:br/>
        <w:t>те аяққа тұсау болып, әуре-сарсаң тудырған шақ - «тоқырау</w:t>
        <w:br/>
        <w:t>заманы» боп ссте қалды. 1995 жылы Ленин атындағы колхоз</w:t>
        <w:br/>
        <w:t>тарауы карсаңында бастығы Б.Н.Макетов, парторг Н.В.Мункин,</w:t>
        <w:br/>
        <w:t>профком Н.Мұқашев, бас бухгалтер С.Жакенов, ауылдық кеңес</w:t>
        <w:br/>
        <w:t>төрағасы Т.Мұсабаланов болды.</w:t>
        <w:br/>
        <w:t>Шаруашылық жағдайына тоқталсақ: барлық егістік көлемі -</w:t>
        <w:br/>
        <w:t>11859га, оның суармалысы - 2841га, жайылым &gt; 7487га болатын.</w:t>
        <w:br/>
        <w:t>Мал басы: ірі қара - 2400 бас. оның 1000 сауын сиыр, қой саны</w:t>
        <w:br/>
        <w:t>- 27500, саулығы - 17500 бас сді. Жылқы - 960 бас болды.</w:t>
        <w:br/>
        <w:t>Мемлекетке 4000 тоннаға жуық астық, 1600тп - сүт, 6дтн - жүн,</w:t>
        <w:br/>
        <w:t>15000тн - қант қызылшасын откізетін. Колхозшылардың айлық</w:t>
        <w:br/>
        <w:t>табысы орта есеппен 245 сомды құрайтын (Ол кезде І доллар</w:t>
        <w:br/>
        <w:t>сомға шаққанда 80-90 тиын). Колхоз табысы жыл сайын 3,5 млн</w:t>
        <w:br/>
        <w:t>сом құрап, экономикалық, әлеуметтік мәселелерді өзі шешуге</w:t>
        <w:br/>
        <w:t>қауқарлы болатын.</w:t>
        <w:br/>
        <w:t>Жетісу тарихына Қойлық ауылы мынадай тараумен еніпті:</w:t>
        <w:br/>
        <w:t>«Қойлық -Сарқан ауданындағы ауыл, өзімен аттас ауылдық</w:t>
        <w:br/>
        <w:t>әкімшілік округ орталығы. Аудан орталығы - Сарқан қаласынан</w:t>
        <w:br/>
        <w:t>солтүстік-шығысқа қарай 40 км. жерде. Теректі және Көкиірім</w:t>
        <w:br/>
        <w:t>өзепдері аралығындағы бұта аралас бетеге, боз селеу, т.б. астық</w:t>
        <w:br/>
        <w:t>тұқымдас шалғын шөп өскен қоңыр топырақты қоңыржай</w:t>
        <w:br/>
        <w:t>ылгалды агроклиматтық белдемеде орналасқан. Тұрғыны 3,4</w:t>
        <w:br/>
        <w:t>мың адам (2002). Ауыл 1991 жылға дейін «Антоновка» селосы</w:t>
        <w:br/>
        <w:t>деп аталған. 1951-97 жылдары қант қызылшасын өсіретін</w:t>
        <w:br/>
        <w:t>Ленин ұжымшарының орталығы болған. Оның негізінде</w:t>
        <w:br/>
        <w:t>Қойлықта «Алмабақ», «Жаңатұрмыс», «Бірлік» атты өндірістік</w:t>
        <w:br/>
        <w:t>кооперативтер және 63 жеке шаруа қожалығы құрылды. Орта</w:t>
        <w:br/>
        <w:t>мектеп, мәдениет үйі, дәрігерлік амбулатория, т.б. кәсіпорындар</w:t>
        <w:br/>
        <w:t>бар. Тұрғындары көрші елдімекендермен автомобиль жолы</w:t>
        <w:br/>
        <w:t>арқылы қатынасады. Қойлықтың шығысында, Ашыбұлақ өзенінің</w:t>
        <w:br/>
        <w:t>жағалауында, ҮП-ХІУ ғасырларда Қарлұқ қағаны - Арслан</w:t>
        <w:br/>
        <w:t>ханның ордасы болған Қаялық (Қайлық) қаласының орны бар».</w:t>
        <w:br/>
        <w:t>Аймақтық-әкімшілік бағыныштылығы жән жергілікті</w:t>
        <w:br/>
        <w:t>атқару органының қалыптасуы жайлытарихидерсктергесүйенсек:</w:t>
        <w:br/>
        <w:t>Қазіргі Қойлық ауылы 1913 жылы 1 қаңтарда Семиреченск</w:t>
        <w:br/>
        <w:t>облысы Лепсинек уезі (орталығы Лепсинск қаласы) крестьяндық</w:t>
        <w:br/>
        <w:t>жапканда көзімгілініп кетіпті. Талайдан тосқан тосын дүрсілден</w:t>
        <w:br/>
        <w:t>ұйқым шпайдай шаылды. «5, Құдай. Беделбегім боса игі!» деп</w:t>
        <w:br/>
        <w:t>кән үскі домалап түсіп, түрегелуге дәрменім жетпей, есікке</w:t>
        <w:br/>
        <w:t>қарай еңбектей жөнелдім. Табалдырықтан екі ара айлық жолдай</w:t>
        <w:br/>
        <w:t>көрінді-ау сонда! Есік көзінде домалап жатқан мани үсгімінкті</w:t>
        <w:br/>
        <w:t>түскен Беделбегім: «Ағатайым-ау!» деп бас салды. Аңырасқан</w:t>
        <w:br/>
        <w:t>скеумиз тоқал тамды басымызға көтердік. Майын үшмдеп әдейі</w:t>
        <w:br/>
        <w:t>сығырайтып қоятын ондық шамның піллесін көгеріп, қазан астына</w:t>
        <w:br/>
        <w:t>ог тастап, бөккен тарымды жылытып Һесделбекке бердім. Қарны</w:t>
        <w:br/>
        <w:t>аш скені түтіккен түрінзі көрініп тұрса да, сұғанақтанбай биязы</w:t>
      </w:r>
    </w:p>
    <w:p>
      <w:r>
        <w:t>ішіп отырған ініміз: «Ойпырай. осынша күн қайда йолдың?» деп</w:t>
        <w:br/>
        <w:t>ас соңына тағатым жезпей сұрадым. Ол маған көзінің астымен</w:t>
        <w:br/>
        <w:t>ана қаран, жымиды да қойды. Бірнәрсе біпргенде, кмесе</w:t>
        <w:br/>
        <w:t>тып, құр бекер көше</w:t>
        <w:br/>
        <w:t>бүлдіргенде өсінтін ғадегі бар еді. Елден</w:t>
        <w:br/>
        <w:t>кезбегенін ішім сезггимен, неедеп жорырымды білмей далмын.</w:t>
        <w:br/>
        <w:t>Базарға барған соң өл апарған зағтарын айырбастап,</w:t>
        <w:br/>
        <w:t>амана тұзалытыда, сосын ары қарай Мекслаевка түсіп кетіпті.</w:t>
        <w:br/>
        <w:t>Сондағы бір ауқаты арыстың үйін торуылданты, Қызыл аштық</w:t>
        <w:br/>
        <w:t>мал-жанынан айырылған қазаққа ғана жаудай інгені болмаса,</w:t>
        <w:br/>
        <w:t>шөп-шаламын жеп жүре берегін өзге жұрғты манайлай қоймаған-</w:t>
        <w:br/>
        <w:t>ды. Алып шыққан амалын қарасаншы: ұзын таяқтың ұшына</w:t>
        <w:br/>
        <w:t>біз қалап, ғақтайдың санлауынан бұзаулы сиырды кезек-кезек</w:t>
        <w:br/>
        <w:t>піескектеп, бүгелек 22 андай, қораны тас-талқан ғып, далаға бір-</w:t>
        <w:br/>
        <w:t>ақ аақызады. Содан сиырдың құйрығынан ұстап асып, артынан</w:t>
        <w:br/>
        <w:t>текекпеп, өкпесі ғалғанына қарамай, күстай ұшады. Енесінің</w:t>
        <w:br/>
        <w:t>саңынан торшағы да қалыспай қаса ерігі. Күнді гтасалаһ жерге</w:t>
        <w:br/>
        <w:t>і галасынп, сныр</w:t>
        <w:br/>
        <w:t>бәй жасырып, малды жайып, торнақпан оқ</w:t>
        <w:br/>
        <w:t>сүнімен жүрек жалғап, сонымен түнде-кіші жеткен түрған скен.</w:t>
        <w:br/>
        <w:t>Сиыр мш бұзауды. кілегиңн бір бс қуысына қамап,</w:t>
        <w:br/>
        <w:t>мөшремесін деп ауыздарын мықтап тұмшыаладық ІШТЕН! түні</w:t>
        <w:br/>
        <w:t>ажын аларлық шама да, кұралсанман да жөқ сш Алланың</w:t>
        <w:br/>
        <w:t>рахымы түсіні ме, өйшуір, сол түш қаналақынт қар жауды. (Сол</w:t>
        <w:br/>
        <w:t>жауғаннан қатарынан үш лейк төнекді Түсер йе леген</w:t>
        <w:br/>
        <w:t>қауіпті - қалың қар мұлдем өнпри , піснінсолн ымның қамына</w:t>
        <w:br/>
        <w:t>кіріспк. Үйде бір ескі қылыштың сынығы жататын Тоқпан деген</w:t>
        <w:br/>
        <w:t>кісі өте бір ұқынғы адам скен: қайрақ 1а, аяқ буатын аркан да</w:t>
        <w:br/>
        <w:t>волост және селолар катарына Ново-Антоновск бог кірген екен.</w:t>
        <w:br/>
        <w:t>1932 жылы Лепсинск ауданына қарасты -- Антоновка ауылдық</w:t>
        <w:br/>
        <w:t>кеңесі болады. 1935 жылы жаңадан құрылған Сарқан ауданының</w:t>
        <w:br/>
        <w:t>құзырына өтеді. 1939 жылы Жалаңаш ауылкеңесі мен Антоновка</w:t>
        <w:br/>
        <w:t>ауылдық кеңестері біріктіріліп, орталыгы Антоновка селосы боп,</w:t>
        <w:br/>
        <w:t>Антононвск ауылдық кеңесі қүрылған, 1993 жылдың 4 мамырында</w:t>
        <w:br/>
        <w:t>ҚР Жоғарғы Кеңесінің інешімімен Қойлық әкімшілік орталығы</w:t>
        <w:br/>
        <w:t>болған Антоновка селосы Қойлық ауылы болып өзгертілді. Дерек</w:t>
        <w:br/>
        <w:t>бойынша бүл ауылдың тарихи атауын кайта алу сәті 10.07.1992</w:t>
        <w:br/>
        <w:t>жылы деп есептелді. Қойлық ауылкеңесі қүрамына Бастаушы,</w:t>
        <w:br/>
        <w:t>Жалаңаш, 172С, Жаңатұрмыс атты елдімекендер кіреді. 08.12.1993</w:t>
        <w:br/>
        <w:t>жылдан бастап Қойлық ауылдық өкругі статусын алады.</w:t>
        <w:br/>
        <w:t>Жоғарыда аталып өткен азаматтардан соң бұл қызметті</w:t>
        <w:br/>
        <w:t>М.Байжиснов. М.П.Свистунов, В.С.Цынленков, Т.Б.Байтілеуов,</w:t>
        <w:br/>
        <w:t>Н.Қ.Бармаков, Т.Б.Мұсабаланов, С.М.Мұқатаев атқарып, қазіргі</w:t>
        <w:br/>
        <w:t>уақытта ауылдық округ әкімі -- Қайрат Тасболатұлы Сағындықов</w:t>
        <w:br/>
        <w:t>деген азамат.</w:t>
        <w:br/>
        <w:t>Аштық пен асыра сілтеу</w:t>
        <w:br/>
        <w:t>1920-30 жылдар саяси, экономикалық, мәдени өзгерістерді</w:t>
        <w:br/>
        <w:t>әкелген кезең болды. Сонымен қатар халықтың сана-сезіміне</w:t>
        <w:br/>
        <w:t>де үлкен өзгерістер енгізді. Ескіні құлатып, орнына жаңа</w:t>
        <w:br/>
        <w:t>дүние орнатамыз деғен талпыныстың бастауы еді. Сөйтіп</w:t>
        <w:br/>
        <w:t>Қазақстанның Совсттік мемлекет болын қалыптасуы басталған</w:t>
        <w:br/>
        <w:t>шақ. Индустираландыру мен коллективтендіру заманы</w:t>
        <w:br/>
        <w:t>көшпенділікті жойып, орнықты қонысқа, ірілендірілген елді мекеп</w:t>
        <w:br/>
        <w:t>құруға бет бұрды. Жергілікті ел-жұрттың ежелгі салт-тұрмысы</w:t>
      </w:r>
    </w:p>
    <w:p>
      <w:r>
        <w:t>аяққа тапталды. Озбыр саясат өршіп, кезінде өркендеген мал</w:t>
        <w:br/>
        <w:t>шаруашылығы жоқтыңқасынаайналды. 1933 жылғы І қаңтардағы</w:t>
        <w:br/>
        <w:t>санақ бойынша республикада 4,5 млн. ғана мал басы қалыпты.</w:t>
        <w:br/>
        <w:t>Ал коллективтендіруге дейін 40,5 млн. болған. Соның кесірінен</w:t>
        <w:br/>
        <w:t>1931-23 жылдары елдің 6.2 млн. халқының 2,1 миллионы аштан</w:t>
        <w:br/>
        <w:t>қырылып қалды. Келімсектерден қырғынға ұшырағандар небәрі</w:t>
        <w:br/>
        <w:t>0,4 млн. кұрапты. Жаппай репрессия мей аштықтың салдарынан</w:t>
        <w:br/>
        <w:t>қалың жұрттың тоз-тозы шықты. ХХ ғасырдағы ең қасіретті</w:t>
        <w:br/>
        <w:t>демографиялық апат (1929-1933 жылдар аралығындағы) қазақ</w:t>
        <w:br/>
        <w:t>жұртын қансыратқан эксперимент ретінде мәңгі есте қалды.</w:t>
        <w:br/>
        <w:t>Өзінің байырғы санын 40 жылдан соң ғана 1969 жылдары қуып</w:t>
        <w:br/>
        <w:t>жете алды. Осы тұрғыда сол сұрқай күндердін куәсі болған</w:t>
        <w:br/>
        <w:t>конекөздердің біраз естеліктерін ұсынғанды жөн көрдім:</w:t>
        <w:br/>
        <w:t>Тыртықова Злиха Тұрысбекқызы: «Біздің отбасы Жаланаш</w:t>
        <w:br/>
        <w:t>деген жерде тұрып, кейін Антоновка селосына қоныс аударды.</w:t>
        <w:br/>
        <w:t>Бұрын коммуна, колхоз деген бірдеңелер құрылып жатыр деп</w:t>
        <w:br/>
        <w:t>еститінбіз, бірақ біз өз бетімізше өмір сүріп жаттық. Сонан</w:t>
        <w:br/>
        <w:t>соң жоғарыдан бір уәкіл келіп, бәрімізді азғырды. Басында не</w:t>
        <w:br/>
        <w:t>істерімізді білмей дал болдық. Ақыры кысым түсе бастаған соң,</w:t>
        <w:br/>
        <w:t>біраз жүрт мал бастарын біріктіріп, соқа-тырмаларын ортаға</w:t>
        <w:br/>
        <w:t>салды. Көнгісі келмегендер «кулак» атанып қуғынға үшыраса,</w:t>
        <w:br/>
        <w:t>кейбірі басы ауған жаққа жап сауғалап қашты. Жеке шаруа боп,</w:t>
        <w:br/>
        <w:t>өз қотырын өзі қасуға үйреніп қалған әкем, ортаға түсіп кеткен</w:t>
        <w:br/>
        <w:t>жылкысын ойлап, «күтімі болмай жүр-ау» деп қайғырушы еді.</w:t>
        <w:br/>
        <w:t>іштен тынғанын болмаса, тіс жарып сөйлеуге қорқатын бір уақыт</w:t>
        <w:br/>
        <w:t>болды ғой ол кез...»</w:t>
        <w:br/>
        <w:t>Алтаманова Жұмаш апа: «Колхоздастырудың үгіт-</w:t>
        <w:br/>
        <w:t>насихат жұмысы. әлі есімде. Ковалевский Борис деген жүргізді.</w:t>
        <w:br/>
        <w:t>Бұл жаңалыққа ел сезікпен қарап, көбісі малын айдап жұрт</w:t>
        <w:br/>
        <w:t>ауыстырды. Бірақ, қайда тығылса да тауып, қуалап әкеп, мал-</w:t>
        <w:br/>
        <w:t>жандарын сыпырып алып, бастарын бір қамытқа тықты. Менің</w:t>
        <w:br/>
        <w:t>балам Қабас та бас сауғалап кетіп еді, оны да желкелеп әкеліп</w:t>
        <w:br/>
        <w:t>колхозға кіргізді. Бәрі зорлық, күшпен істелген істер болатын.</w:t>
        <w:br/>
        <w:t>Оған дәлел- бір жолы шошақ қалпақты, аттылы қызыл әскер сау</w:t>
        <w:br/>
        <w:t>ете қалып, бар малымызды алдарына салып, белгісіз жаққа айдап</w:t>
        <w:br/>
        <w:t>әкеткенін ұмытар емеспін».</w:t>
        <w:br/>
        <w:t>Рахымбаева Балапан: «1928 жылы күйеуім бай атанып,</w:t>
        <w:br/>
        <w:t>«көлденеңге» жаттық та, малын, жиған-тергенін тартып алып, өзін</w:t>
        <w:br/>
        <w:t>итжеккенге айдап жіберді. Содан ол оралмады. Өзімді «ерекшенің</w:t>
        <w:br/>
        <w:t>қатыны» деп қуғын-сүргінге ұшыратты. Басымызға үй тігіліп,</w:t>
        <w:br/>
        <w:t>алдыға қайта мал салынбады. Аштықтан қырылдық. Кейін тиген</w:t>
        <w:br/>
        <w:t>күйеуім соғысқакетіп, алғаш өлді деген қара қағаз келіп, кейін 1946</w:t>
        <w:br/>
        <w:t>жылы тірімін деген хабар алдық. Тұтқынға түсіп, одан құтылған</w:t>
        <w:br/>
        <w:t>соң өзіміздікілер «сатқынсың» деп соттап жіберіпті. Донбас деген</w:t>
        <w:br/>
        <w:t>сәлемдемені тапсырады. Қамбашы сол арада: «Айналайын, ертең</w:t>
        <w:br/>
        <w:t>ауданға астық жөнелтпекші едім, сыбағаңды сонда аларсың,</w:t>
        <w:br/>
        <w:t>ал бүгініпе мына бір пұт бидайды ала тұр!» деп дорбасын бос</w:t>
        <w:br/>
        <w:t>қайтармапты.</w:t>
        <w:br/>
        <w:t>Ертеңінде Беделбекке манағы дорбаны ұстатып, қамбаға</w:t>
        <w:br/>
        <w:t>қайта аттандырдым. Мұқанбай: «Өй, екеңді ұрайып, саған дорба</w:t>
      </w:r>
    </w:p>
    <w:p>
      <w:r>
        <w:t>әкел деп пе едім, кәік, барып қап әкел!» деп ұрсып қайтадан</w:t>
        <w:br/>
        <w:t>қайтарады. Тоқпаннан қалған қоқыр-соқыр көп дүние ішінен</w:t>
        <w:br/>
        <w:t>қап та табылды. Алты қарыс нән ала қапты қолтықтатып қайта</w:t>
        <w:br/>
        <w:t>жібердім. Аямай-ақ нығарлаған екен. сүйретпісге салып әрең</w:t>
        <w:br/>
        <w:t>әкелді.</w:t>
        <w:br/>
        <w:t>Содан етті тартыншақтамай, ел-жұртқада үлестірс бастадық.</w:t>
        <w:br/>
        <w:t>Күресін астында сиырдың жарты етіпен астамы жатқан, бүткіл</w:t>
        <w:br/>
        <w:t>ауыл қаужаңдасып, қарық болды да калды. Өзіміз де тоқпыз.</w:t>
        <w:br/>
        <w:t>Қар еріп, күн жылынайын деді. Енді машаққа бір ілінсек, өле</w:t>
        <w:br/>
        <w:t>қоймаспыз. Жыл жауын-шашыны мол, жақсы болды. Егін бітік</w:t>
        <w:br/>
        <w:t>шығып, ел ырысқа кенелді. Беделбегім приемшік боп жұмысқа</w:t>
        <w:br/>
        <w:t>орналасты. Артынша кеңестің хатшылығыша көтерілді. Өкімет үй</w:t>
        <w:br/>
        <w:t>бас сайын бір-бір тайынша, үш қойдан үлестірген. Шала байыдық</w:t>
        <w:br/>
        <w:t>та қалдық. Е, тамаша-ай, бізге тиген үш қойдың біреуі қазақы, қара</w:t>
        <w:br/>
        <w:t>қой болатын. Сол жылы егіз қозы тапты. Келесі жылы тағы егіз.</w:t>
        <w:br/>
        <w:t>Алдыңғы тоқтылар мен басқа қойлар да қоздады. Қарап отырсан,</w:t>
        <w:br/>
        <w:t>ырыс келейін десе аяқасты екен. Тағы бір құнажын сатып алдык,</w:t>
        <w:br/>
        <w:t>онымыз буаз боп шықты. Қойшы, әйтеуір, дәулетті үйлердің</w:t>
        <w:br/>
        <w:t>біріне айналдық. Мен ұсақ малдардың біразын сатып, ақша жасап,</w:t>
        <w:br/>
        <w:t>Алматыға барып үлкен дәрігерге қаралдым. Екі айдың жүзінде</w:t>
        <w:br/>
        <w:t>ауылға құлан-таза айығып қайттым. Өстіп өзді-өзіміз боп, елмен</w:t>
        <w:br/>
        <w:t>ендітеңесіп келе жатқанда бір бүйірден қанқұйлы соғыс киіп кетті.</w:t>
        <w:br/>
        <w:t>Менеңбекәскеріне алындым да, Беделбексоғыстың қайнаған тура</w:t>
        <w:br/>
        <w:t>ортасына аттанды. Қырық екінші жылы Ленинград қоршауынан</w:t>
        <w:br/>
        <w:t>шықтық деген бір ғана хабар тиіп,"артынша Прохоровка деген</w:t>
        <w:br/>
        <w:t>селоның түбінде болған ұрыста қаза тапты деген қаралы қағаз</w:t>
        <w:br/>
        <w:t>жетті.</w:t>
        <w:br/>
        <w:t>Ал өзім қырық жетінші жылы бір-ақ оралдым. Ақмола-</w:t>
        <w:br/>
        <w:t>Қарталы темір жолын салдық. Шлябін соғыс зауытында істедім.</w:t>
        <w:br/>
        <w:t>кішкентайлығын мінеті, ауылдағы қатындар солай деп кеткен. Ол</w:t>
        <w:br/>
        <w:t>үйдеп де ұрымтал жерде көрнеу жатқан балта көре алмадым. Бір</w:t>
        <w:br/>
        <w:t>табақ ұн, жарты таба нан берді. Осының бәрін шоқаңдап үйге</w:t>
        <w:br/>
        <w:t>апарып тастадым да қайта оралып, Садуақас ағаның үйіне соқтым.</w:t>
        <w:br/>
        <w:t>Шәй ішкелі жатыр екен: «Кел, шайға отыр!» деп дастарқанға</w:t>
        <w:br/>
        <w:t>шақырды. Екі-үш кесе шай ішкен соң, тамақ буын-буыныма</w:t>
        <w:br/>
        <w:t>түсіп әлсіреген адамша қисайып жата кеттім. Басымда жаман</w:t>
        <w:br/>
        <w:t>түлкі тымақ, милықтата кептеп киіп алғам. Екі бетім қып-қызыл</w:t>
        <w:br/>
        <w:t>нарттай, сеп-семізбін. Соны байқамасын деп істегеп амалым да,</w:t>
        <w:br/>
        <w:t>тегі аштықтан да адам ісіп-кеуіп, толып кетеді ғой.</w:t>
        <w:br/>
        <w:t>Садуақас аға жалғыз сиырын күндіз алдына шөп салып</w:t>
        <w:br/>
        <w:t>қораға қоятын да, түнде ауыз үйіне ұстайтын. Ашыққан жұрт</w:t>
        <w:br/>
        <w:t>арасында ұры-қары да көбейген. Сол сиырын суғарайын деп, шай</w:t>
        <w:br/>
        <w:t>ішкен соң тысқа шықты. Мәлиман жеңгем де артынан екі шелегін</w:t>
        <w:br/>
        <w:t>ұстай ілесе кетті. Үйде тек осы әпкең - Нұрбала ғана қалды,</w:t>
        <w:br/>
        <w:t>сонда үш-төрт жасар, тілі анық шыққан кезі. Қисайып жатып</w:t>
        <w:br/>
        <w:t>есіктің көзіндегі балтаны байқадым. Нұрбала өзімен-өзі ойнап</w:t>
        <w:br/>
        <w:t>отырған. «Әкетайым, анау балтаны әперіп жіберші.» деп едім,</w:t>
        <w:br/>
        <w:t>жарқынымның жүгіріп барып әкеле қойғаны. «Мә, аға.» деп тура</w:t>
        <w:br/>
        <w:t>қолыма ұстатты. Жалма-жан дорбама салып, қойынға сүңгітіп</w:t>
        <w:br/>
        <w:t>жібердім. Енді басқа ештеңенің керегі жоқ. Бірақ сыр білдірмейін</w:t>
        <w:br/>
        <w:t>деп, аға-жеңгемнің келуін күтіп жата бердім. Біраздан соң олар</w:t>
        <w:br/>
        <w:t>да оралды. Азғана тары, екі бөлек борша орап берді. Рахметімді</w:t>
        <w:br/>
        <w:t>жаудырып мен кеттім. Үйге келсем Беделбегім манағы ұннан нан</w:t>
        <w:br/>
        <w:t>пісіріп жатыр екен. Балта тауып әкелгеніме ол да қатты қуанды.</w:t>
        <w:br/>
        <w:t>Сөйтіп, жілік шағып, майын жеп, кемігін кеміруге де қол жетті.</w:t>
      </w:r>
    </w:p>
    <w:p>
      <w:r>
        <w:t>Түскі мезгіл еді. Түннен қалған асты жылытып, ортаға енді</w:t>
        <w:br/>
        <w:t>ала бергенде Садуақас аға жетіп келді. Біздің өлі-тірі екенімізді</w:t>
        <w:br/>
        <w:t>өз көзімен көргісі келген болуы керек шамасы. «Аға, төрге шығып</w:t>
        <w:br/>
        <w:t>асқа отырыңыз!» деп екеуміз төмен ысырылдық. Аға дастарқанға</w:t>
        <w:br/>
        <w:t>отырып, туралған еттен жеді. Сосын рахмет айтты да түрегеліп,</w:t>
        <w:br/>
        <w:t>кәнге құйрық басып біраз отырды. Жілік шаққан балтаны күнде</w:t>
        <w:br/>
        <w:t>жасырып қоюшы едім, бүгін қара басып көрнеу қалдырыппын.</w:t>
        <w:br/>
        <w:t>Балтасын танып, еңкейіп алды да ары-бері қарап, сипап жүзін</w:t>
        <w:br/>
        <w:t>көрді. Баттасқан май. Тағы біраз өстіп үн-түнсіз отырды. Беделбек</w:t>
        <w:br/>
        <w:t>екеуміз де тым-тырыспыз. Енді қайтер екен деп қас-қабағын,</w:t>
        <w:br/>
        <w:t>35 Е”»</w:t>
        <w:br/>
        <w:t>ал ауылкенес төрағасы Высоканон болды. Бұл колхоздағы 4-5</w:t>
        <w:br/>
        <w:t>бригаданың әрқайсысында 100-ден астам мүшелері еңбек елті.</w:t>
        <w:br/>
        <w:t>1938 жылы «Производствеиная смычка» леп жекеленіп, бұрынғы</w:t>
        <w:br/>
        <w:t>колхоз екі бөлінеді. Колхозды К.Т.Гребенюков, ауылооветті</w:t>
        <w:br/>
        <w:t>Ғ.Буряков басқарды. 1941 жылы 16-партсьезді Н.С.Стеблевский</w:t>
        <w:br/>
        <w:t>басқарып. Ұлы Отан соғысы кайнап тұрған кезде И.В.Мозговой</w:t>
        <w:br/>
        <w:t>бастылық жасады. Ауылдық кеңесте К.Н.Булапов болды.</w:t>
        <w:br/>
        <w:t>Сондай-ақ, сөл кезде С.И.Дергунов, Н.Д.Ключниченко, Өсімбай</w:t>
        <w:br/>
        <w:t>Түктібаев. В.С ЦПыпленков деген азаматтар ауылдық кенесті</w:t>
        <w:br/>
        <w:t>басқарды. Сол уақытта халықтың жағдайына көп көпіл аударған</w:t>
        <w:br/>
        <w:t>А.Канустин деген бригадирдің еңбегі әлі ел есінде. 1948 жылы</w:t>
        <w:br/>
        <w:t>көлхоз басшылығына В.Н.Бохан деген азамат тұрды. Содан</w:t>
        <w:br/>
        <w:t>1954 жылы ірілендіру кезеңінде 16-партсоезд бен «Смычка»</w:t>
        <w:br/>
        <w:t>жән «Жацатұрмыс» колхоздары үласын Менин атындағы</w:t>
        <w:br/>
        <w:t>көлемді ұжымшарға айналды. «Жаңатұрмыс» колхозын 1940-50</w:t>
        <w:br/>
        <w:t>жылдары Рамазанов Сейпілмәлік және Қазанатов Күмісбек деген</w:t>
        <w:br/>
        <w:t>азаматтар басқарған деген дерек бар. Ленин атындағы колхозды</w:t>
        <w:br/>
        <w:t>В.Н.Бохан баскарып. ауылсозег төрағасы К.Т.Гребенюков</w:t>
        <w:br/>
        <w:t>болды. 1962 жылы басқарма қызметін И.И.Дорохов атқарып,</w:t>
        <w:br/>
        <w:t>одан Сарқан аудандық аумақтық ауыл шаруашылығы бастығы</w:t>
        <w:br/>
        <w:t>қызметіне ауысып, кейін Алматы облыстық атқару комитетінің</w:t>
        <w:br/>
        <w:t>төрағалығына дсйін көтерілді. 1966 жылы А.Н.Быков, 1963-тен</w:t>
        <w:br/>
        <w:t>И.И.Дмитриев, 1972-79 жылдары М.Д.Льянов деген азаматтар</w:t>
        <w:br/>
        <w:t>колхоз ісін өрге сүйрегендердің бірі. 1979-95 жылдары алғаш</w:t>
        <w:br/>
        <w:t>рет тол жұрттың өкілі Б.Н.Макетов басқармалыққа сайланды.</w:t>
        <w:br/>
        <w:t>Ауылдық кеңестің төрағасы Т.Б.Байтілеуов болды. Ауыл өміріне</w:t>
        <w:br/>
        <w:t>қатысты мәдени, әлуметтік шаралардың өркенді түрде көркею</w:t>
        <w:br/>
        <w:t>тұсы осы М.Д.Льяпов пен Б.Н.Макетовтың басшылық жасаған</w:t>
        <w:br/>
        <w:t>уақытында көрініс тапқан еді. Мәдениет үйі, аурухана, мектеп,</w:t>
        <w:br/>
        <w:t>балабақша, саябақ, мемориалдық ескерткіш, сауда орталығы,</w:t>
        <w:br/>
        <w:t>т.с.с кешенді құрылыстар сәулет өнерінің жаңа талаптарына сай</w:t>
        <w:br/>
        <w:t>ауыл ажарын ашқан бір кезең болатын. Кеңес үкіметі ыдырап,</w:t>
        <w:br/>
        <w:t>бодандық саясат теперішінен құтылған Қазақ елі өз тәуелсіздігін</w:t>
        <w:br/>
        <w:t>жария етіп, дербес мемлекет санатына аяқ басқан алғашқы кезең</w:t>
        <w:br/>
        <w:t>де келген еді. Күні күңгірт, болашағы боз біраз жылдар ауыл</w:t>
        <w:br/>
        <w:t>жұртына ауыр тиіп, сілтеумен жүріп үйренген байырғы ғадет</w:t>
        <w:br/>
        <w:t>қатысты. Жылқышы Наушабаев Әбікен «Құрмет белгісі» және</w:t>
        <w:br/>
        <w:t>екі мәрте «Еңбек Қызыл Ту» орденіне не болды. Оқу-ағарту</w:t>
        <w:br/>
        <w:t>саласында еңбек сіңірген ұстаз Базарбаев Бейілжан есімі ГЭС</w:t>
        <w:br/>
        <w:t>шағын ауылына берілді. М.И. Бондаренко мен С.Иванов Қазақ</w:t>
        <w:br/>
        <w:t>КСР Жоғарғы Кенесінің депутаттары болды.</w:t>
      </w:r>
    </w:p>
    <w:p>
      <w:r>
        <w:t>Майданнан амап қайтқан соғыс ардагерлері: агроном</w:t>
        <w:br/>
        <w:t>Тасболат Сағындықовауыл шаруашылығының өркендеуіне орасан</w:t>
        <w:br/>
        <w:t>үлес қосты. Соғыс теңіз флотында болып, порт Артурды азат етіп,</w:t>
        <w:br/>
        <w:t>өңіріне «Қызыл жұлдыз» орденін тағып оралған Искаков Бердібек</w:t>
        <w:br/>
        <w:t>қырық жыл балға соғып ұсталық өнерді кәсіп етіп, ендігі зейнет</w:t>
        <w:br/>
        <w:t>қызығын көруде. Смақ Әбділдаев, Иван Шабанов, И.Смирнов,</w:t>
        <w:br/>
        <w:t>И.Лымаров, И.Белоусов, И.Ловгинов деген аға буын өкілдері қан</w:t>
        <w:br/>
        <w:t>майданды кешіп келіп, осы күңі кешеге дейін кейбірі арамызда</w:t>
        <w:br/>
        <w:t>жүрген сді. Осы сынды бейбіт өмір үшін қан төккен азаматтардың</w:t>
        <w:br/>
        <w:t>есімі мәңгі есте сақтала бермек.</w:t>
        <w:br/>
        <w:t>Смирнов Илья Николаевич, 1924 года рождения,</w:t>
        <w:br/>
        <w:t>Рядовой. Награжден орденом «Отечественной войны</w:t>
        <w:br/>
        <w:t>1 степени». Инвалид войны. Проживает вместе с детьми.</w:t>
        <w:br/>
        <w:t>Преклонный возраст не помеха, чтобы помнить о прошедшей</w:t>
        <w:br/>
        <w:t>войне, отголоски которой постоянно напоминают о себе ноюшей</w:t>
        <w:br/>
        <w:t>болью.</w:t>
        <w:br/>
        <w:t>Дымарев Иван Лаврентьевич, 1925 года рождения.</w:t>
        <w:br/>
        <w:t>Для внутренних войск отбирали рослых ребят, среди них</w:t>
        <w:br/>
        <w:t>оказался и он. Закончил курсы обучения на всех видах оружия.</w:t>
        <w:br/>
        <w:t>Попал в39-ютанковуюдивизию Украинского фронта. Участвовал</w:t>
        <w:br/>
        <w:t>в боях за осбовождение Венгрии, Чехин, дошел до Берлина.</w:t>
        <w:br/>
        <w:t>Затем был переброшен на Восток, где воввал против японских</w:t>
        <w:br/>
        <w:t>империалистов. За взэятие горы Большая и Малая Хинган их</w:t>
        <w:br/>
        <w:t>полку присвосно звание «Хингапский полк». Никогда не забыть,</w:t>
        <w:br/>
        <w:t>как вздрогнула земля, когда американцы бросили атомную бомбу</w:t>
        <w:br/>
        <w:t>на Хиросиму. Домой вернулся абосолютно потеряв слух. Лечился.</w:t>
        <w:br/>
        <w:t>Работал на стройке до самой пенсии по возрасту.</w:t>
        <w:br/>
        <w:t>Белоусов Иван Кузвиич, 1922 года рождения.</w:t>
        <w:br/>
        <w:t>Призван на фронт будучи жителем Алма-Аты. Попал в полк</w:t>
        <w:br/>
        <w:t>минометчиков. Первсебоевсе крешение получил под Харьковым 12</w:t>
        <w:br/>
        <w:t>мая 1942 года. Ранение, госпиталь и сновав бой. Курско-Орловская</w:t>
        <w:br/>
        <w:t>габылды. Күні бойы қылышты қайрап, қылпылдатын қойдық. Күн</w:t>
        <w:br/>
        <w:t>батысымен сиырдың басын кілет ортасындағы діңгекке баймап,</w:t>
        <w:br/>
        <w:t>екеулеп жүріп өлдік-талдық дегенде әрен құлаттық. Терісін</w:t>
        <w:br/>
        <w:t>сыпыруға күш жетпеді. Тері-мерісімен мүшелеуге тура келді.</w:t>
        <w:br/>
        <w:t>Етті көріку жерге сақғай алмайтын болған соң, есік алдындағы</w:t>
        <w:br/>
        <w:t>Тау боп үйілген күресін астына жасырдық. Иісіне келіп, аршып</w:t>
        <w:br/>
        <w:t>жер дейтін ит скеш итте жоқ, тек әрекідік ашыққан қасқырлар</w:t>
        <w:br/>
        <w:t>ғана ауыл маңын торуылдап кететіп, Ендігі баққанымыз осы, етті</w:t>
        <w:br/>
        <w:t>өзгені қойғанда иесік бере қоярымыз екіталай.</w:t>
        <w:br/>
        <w:t>Алғашқы күндері ішек-қарын асып жеп, сорпа-су ішіп қарық</w:t>
        <w:br/>
        <w:t>болдық. Ауыл ішінде қатынас сирек. Бәрі де қатықсыз қара суға</w:t>
        <w:br/>
        <w:t>гелміріп, бірсуге бөліп берер ештеңесі болмай, шықпа жаным</w:t>
        <w:br/>
        <w:t>шықпаман отыр. Және олар Беделбек екеумізді өлетіндер санатына</w:t>
        <w:br/>
        <w:t>қосын, әйтеу, көз жұмған күні бір апарып көмерміз деген ойда</w:t>
        <w:br/>
        <w:t>жүреді екен. Осы кезде стектсгі ашыққан жұрт арасынан ішінара</w:t>
        <w:br/>
        <w:t>шетіней бастағандар да болты. Мен - мүгедекпін, Беделбегім</w:t>
        <w:br/>
        <w:t>--әлі жап-жас. Біз өлмегенде кім өлмек!? Осындай тұжырымға</w:t>
        <w:br/>
        <w:t>белдерін бекем буған ағайын-туған, ауылдастар біздің үйдің</w:t>
        <w:br/>
        <w:t>түтіні өшер күнді көрерміз деген пиғылға жығылғандай талайға</w:t>
        <w:br/>
        <w:t>дейін ат ізін салмады. Бәрібір «сақтықта қорлық жоқ» демекші,</w:t>
      </w:r>
    </w:p>
    <w:p>
      <w:r>
        <w:t>етті түннің екінші ортасында ғана асамыз. Сиыр өте семіз боп,</w:t>
        <w:br/>
        <w:t>желін майы бар, әйтеуір, үлкен жәшік толы май түскен.</w:t>
        <w:br/>
        <w:t>Түнде тыңқиып тойып алып, түске дейін кән үстінде айқасып</w:t>
        <w:br/>
        <w:t>ұйқыны соямыз. Оянған соң қалған-құтқан тамақты жылытып</w:t>
        <w:br/>
        <w:t>ішіп, түн ауғанша тағы отырамыз. Тамақ тоқ болған соң, көңіл</w:t>
        <w:br/>
        <w:t>де тоқ. Етті күнде жей бергеннен кейін, іштегі жыланның беті</w:t>
        <w:br/>
        <w:t>де қайтады екен. Кекірігіміз азып, бұрынғыдай - емес, тамақты</w:t>
        <w:br/>
        <w:t>да тартына ішетін болдық. Іш майланып қалған секілді. Жеңіл-</w:t>
        <w:br/>
        <w:t>желпі, оңайға шығарып қойған етімізді еңсеріп тастадық. Енді</w:t>
        <w:br/>
        <w:t>қырсык қылғанда жілік шағатын балта табылсайшы!</w:t>
        <w:br/>
        <w:t>Мея бір күні екі дорбаны ортасынан буып, мойныма қоржын</w:t>
        <w:br/>
        <w:t>құсатып асып, ауылға шықтым. Таяққа сүйеніп, шоайқырандап,</w:t>
        <w:br/>
        <w:t>қайыр сұраған боп жүрмін. Кездескен жерден балта іліп кету</w:t>
        <w:br/>
        <w:t>еді-мақсатым. Әу баста приемшіктің үйіне кірдім. Көзіме балта</w:t>
        <w:br/>
        <w:t>түспеді. Әйелі дорбама бір тостақан тары салды. Сосын Шәкөшке</w:t>
        <w:br/>
        <w:t>деген мелисанікіне бардым. Аты Рахымжан еді, бойының</w:t>
        <w:br/>
        <w:t>бұйырған Жанекенов Байжанды және В.П.Вашепконы бүткіл</w:t>
        <w:br/>
        <w:t>ауыл жұрты аза тұтып, мәңгілікке қоштасып еді. Кеңес үкіметі</w:t>
        <w:br/>
        <w:t>саясатының құрбаны болған арда ұлдардың есімі мен ерлігі</w:t>
        <w:br/>
        <w:t>мәңгі ел есінде сақтала бермек. Чернобыль апатына қатысқан</w:t>
        <w:br/>
        <w:t>Қырықбаев Тұрлыбек бойына жұқтырған айықпас дерттің азабы</w:t>
        <w:br/>
        <w:t>мен кесірінен бала-шаға, үй-күйден айырылып, тозақтын отынан</w:t>
        <w:br/>
        <w:t>жаман тірлік кешіп, ақыры көз жұмды. Бүгіндері азаттықтың</w:t>
        <w:br/>
        <w:t>нышаны саналып жүрген «Желтоқсан көтерілісі» де талай</w:t>
        <w:br/>
        <w:t>жастың өмірін шарлып өткені мәлім. Қойлықтың тұрғындары</w:t>
        <w:br/>
        <w:t>Аубакиров Қанат пен Дәулетбаева Анар «желтоқсаншы» атанып,</w:t>
        <w:br/>
        <w:t>кеңестік дәуір кезінде кәдімгідей кеудеден итерген өгейшілікті</w:t>
        <w:br/>
        <w:t>бастан кешірді.</w:t>
        <w:br/>
        <w:t>битва. Бои под Варшавой, там и награжден орденам «Красной</w:t>
        <w:br/>
        <w:t>Звезды» - за храбрость и находчивость при взятии охраняемого</w:t>
        <w:br/>
        <w:t>немцами моста., Войну закончил в звании лейтенанта.</w:t>
        <w:br/>
        <w:t>Савкин Александр Максимович, родился 1925 гада.</w:t>
        <w:br/>
        <w:t>Призван в армию в январе 1943 года и сразу же попал на</w:t>
        <w:br/>
        <w:t>Дальный Восток. Был сапером в 69-отдельном инженерном</w:t>
        <w:br/>
        <w:t>батальоне. Затем был переведен в контрразведку ОКР, МГБ, ОСВ</w:t>
        <w:br/>
        <w:t>«СМЕРШ». Участвовал в боях против японских захватчиков.</w:t>
        <w:br/>
        <w:t>В 1948 году -вернулся домой. Работал в колхозе «Черкасская</w:t>
        <w:br/>
        <w:t>оборона». Ныне проживает в селе Койлык.</w:t>
        <w:br/>
        <w:t>Шабанов Иван Николаевич, 1923 года рождения.</w:t>
        <w:br/>
        <w:t>В 1943 тоду в марте месяца призван в армию. Прошел</w:t>
        <w:br/>
        <w:t>подготовку в городе Петропавловске. Участвовал в боях под</w:t>
        <w:br/>
        <w:t>Воронежом, дальше Киев, Харьков и в деревне Мажновка был</w:t>
        <w:br/>
        <w:t>тяжело ранен. Осколки попали в ногу, пдечо, спину. Длительно</w:t>
        <w:br/>
        <w:t>лечился в городе Барнаул. Затем был демобилизован по</w:t>
        <w:br/>
        <w:t>инвалидности. Воспитал и вырастил 7-х детей.</w:t>
        <w:br/>
        <w:t>Искаков Бердібек. Туған жылы - 1925.</w:t>
      </w:r>
    </w:p>
    <w:p>
      <w:r>
        <w:t>1942 жылы әскерге алынып, Ташкендегі пулеметшілер</w:t>
        <w:br/>
        <w:t>училишесінде 6 ай оқып, 1943 жылдың аяғында Қара теңіз</w:t>
        <w:br/>
        <w:t>соғыс флотына түседі. Ол кезде Қырым түбегін немістер жаулап</w:t>
        <w:br/>
        <w:t>алған-ды. Кейін Қызыл Тулы Тынық мұхит әскери флотыпа</w:t>
        <w:br/>
        <w:t>ауыстырылын, Порт-Артурды азат етуге қатысады. Осы майданда</w:t>
        <w:br/>
        <w:t>ерлігі үшін «Қызыл Жұлдыз» орденін өпіріне таққан сді. 1948</w:t>
        <w:br/>
        <w:t>жылы елге аман-есен оралып, туған ауылында 40 жыл үздікссіз</w:t>
        <w:br/>
        <w:t>темірден түйін түйіп ұсталық еңбек стті.</w:t>
        <w:br/>
        <w:t>Сағындықов Тасболат, 1925 жылы туған.</w:t>
        <w:br/>
        <w:t>1942 жылы 209-запастағы атқыштар полкіне түседі. Аягөзде 3</w:t>
        <w:br/>
        <w:t>айоқып,сержантшеніналып,пулеметшілербөлімшесініңкомандирі</w:t>
        <w:br/>
        <w:t>болады. Одан Петропавловскіден шаңғышылар батальоны сапында</w:t>
        <w:br/>
        <w:t>Ленинград майданына аттанады. Нарва түбіндегі қанды шайқаста</w:t>
        <w:br/>
        <w:t>басына оқ тиіп, госпитальға түседі. Айығып шыққан соң 6 айлық</w:t>
        <w:br/>
        <w:t>офицерлер курсына жіберіледі. 1947 жылға дейін әскери міндетін</w:t>
        <w:br/>
        <w:t>Эстонияда өткеріп, содан туған елге оралады. «Отан соғысының</w:t>
        <w:br/>
        <w:t>І-дәрежелі ордені», «Ерлігі үшін» медалі және т.б. мемлекеттік</w:t>
        <w:br/>
        <w:t>марапаттарға ие. Бейбіт өмірдегі мамандығы агроном.</w:t>
        <w:br/>
        <w:t>41 ЕЕГЬ</w:t>
        <w:br/>
        <w:t>мүгедек, інісінің түрі анау, аша көтеруге де жеткен жоқ. Өздері</w:t>
        <w:br/>
        <w:t>өлейін деп жатқан сорлыларды тінтеміз деп обалына қалармыз.</w:t>
        <w:br/>
        <w:t>Сандырақты доғарыңдар!» Мелисаның сөзі - сөз. Желөкпелер</w:t>
        <w:br/>
        <w:t>сап тиылады. Таяқтың көкесін Жырық женті!</w:t>
        <w:br/>
        <w:t>Біраз күн өткесін, кілең белсенділер бір үйге жиналып, арақ</w:t>
        <w:br/>
        <w:t>ішіп отырады. Сөзден сөз шығып: «Осыларда рас ет болса, бір</w:t>
        <w:br/>
        <w:t>асымдық сұратып көрейікші» деп келіседі. Шәкөшке айтыпты:</w:t>
        <w:br/>
        <w:t>«Мен қағаз жазып берейін, берсе маған береді». Сол үйдің қолды-</w:t>
        <w:br/>
        <w:t>аяқты бір баласына қағазды ұстатып, тапсыр деп жұмсайды.</w:t>
        <w:br/>
        <w:t>Беделбек базарға кеткен. Тағы тұз түгесілген. Айырбасқа</w:t>
        <w:br/>
        <w:t>деп біраз піскен егген алған. Үйде жалғызбын. Сонымен әлгі бала</w:t>
        <w:br/>
        <w:t>келді. Қолында бір жапырақ қағаз, анадай жерден қорқып тұрып</w:t>
        <w:br/>
        <w:t>әрең ұсынды. Бізден бала екеш бала да қорқатын халге жетіппіз.</w:t>
        <w:br/>
        <w:t>Қағазда былай деп жазылыпты. «Сәке, ана жолы Жырықтан, рас</w:t>
        <w:br/>
        <w:t>па, өтірік пе, бір хабар естін едім, бірақ сіздің көңіліңізге қарап,</w:t>
        <w:br/>
        <w:t>мән бермегенмін. Егер сол рас болса, Мұқанбайдың үйінде бір</w:t>
        <w:br/>
        <w:t>топ ауыл азаматтары бас қосып отыр едік, соған азғана тіске басар</w:t>
        <w:br/>
        <w:t>бірдемені мына баламен беріп жіберсеңіз. Сәлеммен, Рахымжан</w:t>
        <w:br/>
        <w:t>Есболатұлы!»</w:t>
        <w:br/>
        <w:t>Қағазды оқып, бүктеп жанқалтама салдым да, жанымда</w:t>
        <w:br/>
        <w:t>жатқан қылышты алып: - Апырай, Беделбектің жоқ болғанын</w:t>
        <w:br/>
        <w:t>қарашы, мына баланы ұстап ап сойып жейтін едік! - деп тап</w:t>
        <w:br/>
        <w:t>бердім. Бала жер-көкті басына көтере аттандап, шыбын-шіркей</w:t>
        <w:br/>
        <w:t>ұша жөнелді! Барып көрген-білгенін айтыпты. Шәкеөшке: «Көрдің</w:t>
        <w:br/>
        <w:t>бе, Жырық, егер рас болса, ол менің бетімді қайтармас еді, сенің</w:t>
        <w:br/>
        <w:t>тағы бір бастап жүрген кезекті лаңың екен ғой бұл! Тапқан екенсің</w:t>
        <w:br/>
        <w:t>тіресетін теңіңді!» деп Жырыққа тағы шүйлігеді.</w:t>
        <w:br/>
        <w:t>Артынша аман-есен тұзын арқалап базардан Беделбек те</w:t>
        <w:br/>
        <w:t>оралды. Болған жайды баян еттім. Екеуміз ары кеңесіп, бері</w:t>
        <w:br/>
        <w:t>кеңесіп, ақыры: «Қой, азғана ет беріп көрейік» деп келістік. Төс</w:t>
        <w:br/>
        <w:t>сүйегін етегіне дейін екіге бөліп, бір-екі сүбс қабырғадан, қалбағай</w:t>
        <w:br/>
        <w:t>омыртқа және үлкен бір кесек ет қосып, Беделбекке арқалатып</w:t>
        <w:br/>
        <w:t>жібердім. Мұқанбай қамбашыпыц үйінде бәрі әбден шулап</w:t>
      </w:r>
    </w:p>
    <w:p>
      <w:r>
        <w:t>отырған үстерінен түседі. Талгажау еткендері тарының құрғақ</w:t>
        <w:br/>
        <w:t>талқаны ғана екен. Бедслбек кіріл барғанда бәрі орындарынан</w:t>
        <w:br/>
        <w:t>ысырылып: «Төрге шық, шырағым! Төрлет!» депті. Беделбек</w:t>
        <w:br/>
        <w:t>Бір күні інім Беделбекті Андрсенкага базарға жібердім. Үйде</w:t>
        <w:br/>
        <w:t>түз түгесіліп қалған еді, Тұз деген керемет қымбат. Тура үшын,</w:t>
        <w:br/>
        <w:t>ұстатпай тұр! Келісі бес сом. Бір қараның құны! Ақшамыз жоқ.</w:t>
        <w:br/>
        <w:t>Тек Тоқпаннан қалған іпыт-шұбыр, киіз-миіз ғана айырбасқа</w:t>
        <w:br/>
        <w:t>деп әкеткені. Беделбек бірге ерін кеткен елмен ілесіп, барған күні</w:t>
        <w:br/>
        <w:t>қайта оралмады. Келіп оның хабарын айтқан да ешкім болмады.</w:t>
        <w:br/>
        <w:t>Сұрастырар мен де шама жоқ. Сонымен, үш күн, үш түнгеайналды,</w:t>
        <w:br/>
        <w:t>Беделбегімнің хабарсыз кеткенік...</w:t>
        <w:br/>
        <w:t>Бір құрсақтап төртеу едік. Шешеміз сал чөртіншіге босанып</w:t>
        <w:br/>
        <w:t>жатқанда баладан кетті. Коп ұзамай әкеміз деөлді. Оның арғынан</w:t>
        <w:br/>
        <w:t>аяғын апыл-тапыл басып жүргенде шешемізді жұта туған ұлда</w:t>
        <w:br/>
        <w:t>жоқ болды. Сөйтіп, ортаншымыз Күнбала деген қыз, Беделбек</w:t>
        <w:br/>
        <w:t>үшеуміз - әке-шеше, бауырдан айырылып, сопиып жетім қалдык.</w:t>
        <w:br/>
        <w:t>Үлкендері өзім, Күнбала да бой жетті, Беделбегім кипкоптайынан</w:t>
        <w:br/>
        <w:t>естияр еді, қойшы әйтеуір, ептеп-септен өлмес тіріпішікке де</w:t>
        <w:br/>
        <w:t>қол жеткіздік, Күнбала тұрмысқа шықты. Інім ексуміз тағы</w:t>
        <w:br/>
        <w:t>сопиып жалғыз қалдык. Ізінше өзім үйлендім, бірақ дәм-тұзымыз</w:t>
        <w:br/>
        <w:t>жарасып көп тұра алмадық. Қос тақылжырымнан сірескен бірдене</w:t>
        <w:br/>
        <w:t>жабысып, жүре алмай шоңқандап шау болдым. Бір жетім мен бір</w:t>
        <w:br/>
        <w:t>мүгедек кімге керек. Созсам қолым, аттасам аяғымдай жалғыз</w:t>
        <w:br/>
        <w:t>тірегімен қапияда көз жазып, қан күсар халге душар боп. ік</w:t>
        <w:br/>
        <w:t>ойларымды білмей, үшінші түнді қарсы алдым.</w:t>
        <w:br/>
        <w:t>Сонау күзді күш үйдің маңайындағы қурай-пікенді</w:t>
        <w:br/>
        <w:t>қуран да імтік осі.</w:t>
        <w:br/>
        <w:t>отындыққа орып алғанбыз. Мал жоқ бөле</w:t>
        <w:br/>
        <w:t>қалың шығады екен. Кілет, одан ауыз үйді де ісіктен отынға</w:t>
        <w:br/>
        <w:t>толтырып қойғанбыз. Үйір жылы. Астыда киіз, бір тонды басқа</w:t>
        <w:br/>
        <w:t>жастап, келесісін жамылып, жайпақ кәннің үстінде ағайынды</w:t>
        <w:br/>
        <w:t>екеу айқасып жалушы едік. Егін орған уақығта екі қап бидай</w:t>
        <w:br/>
        <w:t>жинап алғандыз, көріку ұстауға қорқып, көннің астып үннің,</w:t>
        <w:br/>
        <w:t>үра қазып, соған жасырдық. Осының бәрін шаруалан жүрген сол</w:t>
        <w:br/>
        <w:t>қарғадай Белелбегім. Колхоз да күнделікті бір-бір кеседен деп</w:t>
        <w:br/>
        <w:t>өлшеп, тарысын үлегіріен. Әйікеуір, өлмес күше жеткіер дегі</w:t>
        <w:br/>
        <w:t>азды-көпті дәм бар. Беделбегім келе қалса қарны ашып желер</w:t>
        <w:br/>
        <w:t>деп тарыны молырақ бөктіріп, кән үстінде жантайып жатқам.</w:t>
        <w:br/>
        <w:t>Сан-саққа жүгірген ойымның ішінни жамандықты үркітін.</w:t>
        <w:br/>
        <w:t>жақсылықтың бетін бері бұрмақ болған далбасамон ариалысын</w:t>
        <w:br/>
        <w:t>қимылын бағудамыз. Әлі де шағатын жілік бар; біздегі басты</w:t>
        <w:br/>
        <w:t>уайым сол. Садуақас аға балтаны алған орнына қайта қойды да,</w:t>
        <w:br/>
        <w:t>ләм-мим деместен шығып кетті. Үйіңе барған соң жеңгеме: «Ұят</w:t>
        <w:br/>
        <w:t>болды, масқара! Ана екеуін өледі деп алдын-ала көрін қазып</w:t>
        <w:br/>
        <w:t>жүрсек, биыл қыс өлетін түрлері жоқ екен!» депті, бірақ ет жегепі</w:t>
        <w:br/>
        <w:t>жайлы тіс жармапты.</w:t>
        <w:br/>
        <w:t>Сөйтіп қысты да еңсеріп тастадық. Түнде сі жеп, күндіз</w:t>
        <w:br/>
        <w:t>түске дейін ұйықтаймыз. Сиырдың ұсақ-түйек жілік, қабырға,</w:t>
        <w:br/>
        <w:t>омырткаларын тауысып та қалдық. Терісінің өзі де игере білсен</w:t>
        <w:br/>
        <w:t>ас. Әдемілеп үйтіп, ыстық суға сап, жақсылап қырып, қайнатсан,</w:t>
      </w:r>
    </w:p>
    <w:p>
      <w:r>
        <w:t>дәмі аузыңнан кетпес тамаша тағам болып шыға келеді.</w:t>
        <w:br/>
        <w:t>Тайыншаны ары ұстауға жағдай болмады. Аннан-мыннан жиған</w:t>
        <w:br/>
        <w:t>шөп-шаламымыз да сарқылды. Ақыры оны да сойдық.</w:t>
        <w:br/>
        <w:t>Тағы бір күні, түннің талай ортасы болған, етті қазаннан</w:t>
        <w:br/>
        <w:t>енді түсіріп жатқанда есік айқара ашылып:</w:t>
        <w:br/>
        <w:t>- Ассалаумағалайкүм, кеш жарык! - деп біреу әппақ буға</w:t>
        <w:br/>
        <w:t>оранып, сайтандай кіріп келді. Жырық атанып кеткен Мәндірбай</w:t>
        <w:br/>
        <w:t>деген екен.</w:t>
        <w:br/>
        <w:t>- Уәләйкүмсәләм, кісі етін жейтін болсаң төрлет! - деп,</w:t>
        <w:br/>
        <w:t>мен оған орын нұсқадым. Қолымда сынық қылыш, етті сонымен</w:t>
        <w:br/>
        <w:t>қиқалап тураушы едік. Жырық шынымен тіксініп қалды. Мен</w:t>
        <w:br/>
        <w:t>болары болды, енді несіне жалтақтаймын деп түйдім де: - Кел,</w:t>
        <w:br/>
        <w:t>қорықпа, малдың еті, - деп арбиған омыртқаның біреуін алып</w:t>
        <w:br/>
        <w:t>көрсеттім. Ол әбден тойғанша жеп алды да, рахметін айтып,</w:t>
        <w:br/>
        <w:t>жөніне кетті. Беделбек екеуміз: «Япырай, бұ Жырық енді қандай</w:t>
        <w:br/>
        <w:t>даң бастар екен?!» деп екіұдай күйге түстік. Аузының желі бар</w:t>
        <w:br/>
        <w:t>еді. Айтқандай-ақ, ертеңінде елге жайыпты. Бірінші ауылдық</w:t>
        <w:br/>
        <w:t>Кеңеске барып: «Сиыр сойып, ет жеп жатқан жерінен үстінен</w:t>
        <w:br/>
        <w:t>түстім!» депті. Кеңес Шәкөшке мелисаға хабарлайды. Ол: «Қой.</w:t>
        <w:br/>
        <w:t>мүмкін емес! Осы әнеукүні ғана дорбасын асынып, қайыр сұрап</w:t>
        <w:br/>
        <w:t>біздікіне келіп кеткен» дейді. Сондағы шаш ал десе бас алатын</w:t>
        <w:br/>
        <w:t>жандайшап шолақ етектер: «Бару керек! Тінту керек!» деп</w:t>
        <w:br/>
        <w:t>өкірештейді. Өздері де әбден таң-тамаша болған көрінеді. Сиыр</w:t>
        <w:br/>
        <w:t>жоғалды деп іздеу салған ешкім жоқ, япырау, аспаннан түскен</w:t>
        <w:br/>
        <w:t>не мал, өйтпесе етті қайдан жеп отыр?! Шәкөшке медиса ары-</w:t>
        <w:br/>
        <w:t>бері ойлап, былай деген екен: «Ар-ұят деген қайда!? Анау болса</w:t>
        <w:br/>
        <w:t>Довгинов Николай Сергеевич, 1924 гада рождения.</w:t>
        <w:br/>
        <w:t>В 1942 году призвался в Армию. На «500 веселом» товарном</w:t>
        <w:br/>
        <w:t>эшалоне был доставлен в город Ступино Здесь располагалея 12-</w:t>
        <w:br/>
        <w:t>гвардейский воздушный полк. Готовили солдат к заброске в</w:t>
        <w:br/>
        <w:t>тыл врага. Но в первом же бою в Брянских лесах был рана и</w:t>
        <w:br/>
        <w:t>демобилизован. Работал в колхозе, мехапиком в Заготзерно,</w:t>
        <w:br/>
        <w:t>строителем в ПМК. В 1979 году вышшел на трудовую пенсию.</w:t>
        <w:br/>
        <w:t>Ауған соғысына қатысқан интернационалист-жауынгерлер</w:t>
        <w:br/>
        <w:t>мен Чернобыль апаты және «Желтоқсан көтерілісі» хақында</w:t>
        <w:br/>
        <w:t>Башенко Владимир Петрович</w:t>
        <w:br/>
        <w:t>1960 жылы 29 ақпанда дүниеге келген. Жеті жасында</w:t>
        <w:br/>
        <w:t>Антоновка орта мектебінің табалдырығын аттап, онжылдықты</w:t>
        <w:br/>
        <w:t>жақсы үлгеріммен бітіріп шығады. 1978 жылы әскер қатарына</w:t>
        <w:br/>
        <w:t>шақырылып, интернационалдық борышын өтеуге Ауғанстан</w:t>
        <w:br/>
        <w:t>жеріне аттанады. Онда қатты жараланып, госпитальға түседі. Ол</w:t>
        <w:br/>
        <w:t>жарақаттан аман-есен айығып, сапқа қайта тұрады. 1980 жылы</w:t>
        <w:br/>
        <w:t>12 маусымда дұшпан оғынан қаза тапты. Өмірден өткен соң осы</w:t>
        <w:br/>
        <w:t>ерлігі үшін «Қызыл жұлдыз» орденімен марапатталды</w:t>
        <w:br/>
        <w:t>Жанекенов Байжан Қалндолдаұлы</w:t>
        <w:br/>
        <w:t>1966 жылы Антоновка ауылыпда дүниеге келген. Осы</w:t>
        <w:br/>
        <w:t>ауылдың орта мектебін бітіріп, 1984 жылы 28 шілдеде әскер</w:t>
        <w:br/>
        <w:t>қатарына шақырылады. Украинада 6 ай алғашқы дайындықтан</w:t>
        <w:br/>
        <w:t>өткен сон, Ауғанстанға аттанады. 1985 жылы | желтоқсанда</w:t>
        <w:br/>
        <w:t>кескілескен ұрыста мерт болды. Қаза тапқаннан кейін «Қызыл</w:t>
      </w:r>
    </w:p>
    <w:p>
      <w:r>
        <w:t>жұлдыз» орденімен марапатталды. Шешесі Жанекенова Жаниша</w:t>
        <w:br/>
        <w:t>Бөлегенқызы. Ағасы Жанекенов Болат Қалидолдаүлы - Қойлық</w:t>
        <w:br/>
        <w:t>ауылының тұрғындары.</w:t>
        <w:br/>
        <w:t>Ауған соғысына қатысқан жауынгерлер тізімі:</w:t>
        <w:br/>
        <w:t>Жанекенов Марат, Серебряков Ришат, Қыдырманов</w:t>
        <w:br/>
        <w:t>Сейдехан, Ербосынов Берік, Абдрайымов Ұлан, Дарханов Қайрат,</w:t>
        <w:br/>
        <w:t>Р.Тоқтамысов, Лузянин Сергей, Бастасов Тілеутай, Кесекбаев</w:t>
        <w:br/>
        <w:t>Серікхан, Мұхаметалин Сұлтан, В.Гончаров, П.Г оңчарев деген</w:t>
        <w:br/>
        <w:t>азаматтар.</w:t>
        <w:br/>
        <w:t>Темір табыт ішінде елге әкелініп, туған жер топырағы</w:t>
        <w:br/>
        <w:t>ІШ тарау</w:t>
        <w:br/>
        <w:t>АУЫЛТЫНЫС-ТІРЛІТІХАҚЫНДА</w:t>
        <w:br/>
        <w:t>Енді Қойлық ауылының тарихына қысқаша шолу жасап,</w:t>
        <w:br/>
        <w:t>оның әр салалы шаруашылығы жайлы және онда еңбек еткен</w:t>
        <w:br/>
        <w:t>адамдар туралы әңгімені тілге тиек етсек. Бұл әңгімені отыз</w:t>
        <w:br/>
        <w:t>жылдай осы колхозда еңбек еткен колхоз басқармасының</w:t>
        <w:br/>
        <w:t>орынбасары қызметін атқарған Мұқатаев Серік Мұқатайүлының</w:t>
        <w:br/>
        <w:t>естелігіне сүйеніп ұсынбақпыз: «Біздің ауыл бұрын Антоновка</w:t>
        <w:br/>
        <w:t>ден аталған-ды. Бұл жайлы осы кітапта біраз мағлұмат бар</w:t>
        <w:br/>
        <w:t>екенін білесіздер. Және осы елдімекенді билеп-төстеген қалың</w:t>
        <w:br/>
        <w:t>орыс жұрты болғаны да мәлім. Мысалға алсақ: осы ауылдағы 22</w:t>
        <w:br/>
        <w:t>мекеменің барлығын орыс ұлты өкілдері басқарып келді. Колхоз,</w:t>
        <w:br/>
        <w:t>аурухана, тағы сол сияқты көлемді ұжымдардың бәрі солардың</w:t>
        <w:br/>
        <w:t>билігінде болды. Жергілікті ұлт өкілдерінің осы ауылға келіп</w:t>
        <w:br/>
        <w:t>табан тіреуі 1957-6І жылдардағы ірілендіру саясаты кезінде</w:t>
        <w:br/>
        <w:t>басталды. «Производственная смычка» мен «ХУІІ партсьезд»</w:t>
        <w:br/>
        <w:t>атындағы колхоздар біріктіріліп және жақын маңдағы шағын</w:t>
        <w:br/>
        <w:t>елді мекендер де бірінен соң бірі таратылып, осы ауылға</w:t>
        <w:br/>
        <w:t>шоғырландырылды. Атап айтсақ: Жаңатұрмыс, Бастаушы және</w:t>
        <w:br/>
        <w:t>Жалаңаш елдімекендерінен жұрт үдере көшіріліп, Антоновка</w:t>
        <w:br/>
        <w:t>ауылының халық санын көбейтті. Сонымен қатар, әр отбасындағы</w:t>
        <w:br/>
        <w:t>7-8 бала да оқушылар санын арттырып, қазақ ұлтының пайыздық</w:t>
        <w:br/>
        <w:t>басымдығын жоғарылатты. Сондай-ақ, осы келген отбасылардың</w:t>
        <w:br/>
        <w:t>басқа да жұрағаттары жақын тартып, сағалап келе бастады. Және</w:t>
        <w:br/>
        <w:t>1956-59 жылдары Қытай елінен қандастарымыз да туған жерге</w:t>
        <w:br/>
        <w:t>ауып, қатарымызды кобейтті. Мысалы, бір тана Қасымбасвтар</w:t>
        <w:br/>
        <w:t>әулетінің өзі 10-15 отбасын құрап, әрқайсысында 7-10 баладан</w:t>
        <w:br/>
        <w:t>болды. Сондай-ақ, жергілікті ұлт өкілдері тарапынан оқыған</w:t>
        <w:br/>
        <w:t>азаматтар келіп, бұрынғы білімі төмен болса да біліктілігі бар,</w:t>
        <w:br/>
        <w:t>тәжірибеге сүйенген басшыларды алмастырды. Сонымен, ірілі-</w:t>
        <w:br/>
        <w:t>ұсақты қазақ басшы кадрлар саны көбейе бастады. Соғыстан</w:t>
        <w:br/>
        <w:t>соң туған балалар да ер жетіп, білім алып, ауыл тұрмысына</w:t>
        <w:br/>
        <w:t>атсалысты. Осындай өзгерістер арқасында қазақ жұртының саны</w:t>
        <w:br/>
        <w:t>әсіп, бұрынғы сан жағынан басымдық танытқан орыс халқымен</w:t>
        <w:br/>
        <w:t>теңесер халге жетті. Бұрынғыдай кірме емес, ендігі ұрпақ осы</w:t>
        <w:br/>
        <w:t>ауылдың түлегі деген атаққа ие болды.</w:t>
        <w:br/>
        <w:t>Ұлт өкілдерінен басшылыққа келген азаматтар туралы</w:t>
        <w:br/>
        <w:t>айтар болсақ, 1963-64 жылдары ауылдық кеңестің төрағасы</w:t>
      </w:r>
    </w:p>
    <w:p>
      <w:r>
        <w:t>болып Байжиенов Мәжікеп ақсақал келді, ол кісіні Байтілеуов</w:t>
        <w:br/>
        <w:t>Тілекен Байтілеуұлы алмастырды да содан 1986-87 жылдары</w:t>
        <w:br/>
        <w:t>зейнеткерлікке шыққанша қажырлы еңбек етіп, ауылдың</w:t>
        <w:br/>
        <w:t>әжуметтік-экономикалық және мәдени ахуалының өркендеуіне</w:t>
        <w:br/>
        <w:t>үлкен үлес қосты.</w:t>
        <w:br/>
        <w:t>1962 жылы Антоновка орта мектебіне директорлық қызметке</w:t>
        <w:br/>
        <w:t>Ғабдуллин Тоқтар ақсақал тұрып, 1907 жылға дейін еңбек етті.</w:t>
        <w:br/>
        <w:t>Сол жылдары Талдықорған малдәрігерлік техникумын бітіріп</w:t>
        <w:br/>
        <w:t>келген Маманбаев Қанат, Мейіров Сайлау деген азаматтар</w:t>
        <w:br/>
        <w:t>колхоз шаруасына етене араласып кеткен-ді. 1962 жылы Алматы</w:t>
        <w:br/>
        <w:t>медициналық институтының түлегі Мергенбаев Мамырбай</w:t>
        <w:br/>
        <w:t>жергілікті ауруханада хирург болып істеп, уақыт өте аудан</w:t>
        <w:br/>
        <w:t>көлемінде белгілі дәрігерге айналды. 1964 жылы Алматы шет</w:t>
        <w:br/>
        <w:t>тілдер институтып тәмамдап келген жас мұғалімдер Құсбеков</w:t>
        <w:br/>
        <w:t>Жасқайрат пеп жұбайы .Смағұлова Мәркен Антоновка орта</w:t>
        <w:br/>
        <w:t>мектебінің ұстаздар қауымына жаңа леп болып қосылды. Осындай</w:t>
        <w:br/>
        <w:t>жоғары және орта буын мамандар ауыл тіршілігіне араласып,</w:t>
        <w:br/>
        <w:t>қазақ жұртының сан жағынан ғана емес сапа жағынан да арта</w:t>
        <w:br/>
        <w:t>түсіне ықпал етті.</w:t>
        <w:br/>
        <w:t>Сонымен қатар, ұлт мәселесінде жетекші бола білген</w:t>
        <w:br/>
        <w:t>кейбір дара азаматтардың да осындай оң өзгерістерге көп үлес</w:t>
        <w:br/>
        <w:t>қосты. 1963-64 жылдары Жоғары партия мектебін бітіріп, алғаш</w:t>
        <w:br/>
        <w:t>аупарткомда сонан кейін осы ауылда партия жетекшісі болған</w:t>
        <w:br/>
        <w:t>Есболатов Тасубай деген азаматты ерекішпе атап өтуге болады. Ол</w:t>
        <w:br/>
        <w:t>сол тұстағы тек саясат қолшоқпары болған кейбірсулердей емес,</w:t>
        <w:br/>
        <w:t>өзінің басқарушылық дарынымен қатар, ұлтжанды үстанымын</w:t>
        <w:br/>
        <w:t>жүзеге асыра білген бірегей азамат еді. Сондай-ақ, өзге ұлт өкілі</w:t>
        <w:br/>
        <w:t>ингуш баласы Льянов Магомед Доланбетович деген азаматтың</w:t>
        <w:br/>
        <w:t>колхоз басшысы болуы бұрыксоңды болмаған ерек оқиға. Бұл</w:t>
        <w:br/>
        <w:t>басшының тұсында ұжымшар шаруашылығы нағыз өркендеу</w:t>
        <w:br/>
        <w:t>сатысына көтерілді. Мал қыстауларына электр жарықтары</w:t>
        <w:br/>
        <w:t>тартылып, ауылға жерасты құбырлары арқылы ұзындығы 19</w:t>
        <w:br/>
        <w:t>шақырым ауызсу желісі жүргізілді. Әр салалы фермалар мен</w:t>
        <w:br/>
        <w:t>мал бордақылау және емдеу пункттері ашылды. Жаңадан кеңсе</w:t>
        <w:br/>
        <w:t>үйі бой көтерді. Пошта, балабақша сияқты ауыл жұртына қажет</w:t>
        <w:br/>
        <w:t>мекемелер осы кісінін белсенділігі арқасында ел игілігіне жарады.</w:t>
        <w:br/>
        <w:t>Сонымен қатар, М.Д.Льянов ұжымның басқару жүйесіне қазақ</w:t>
        <w:br/>
        <w:t>мамандарының араласуына үлкен септік жасады. Соның бір</w:t>
        <w:br/>
        <w:t>мысалы, Қазақтың ауыл шаруашылық институтының механика</w:t>
        <w:br/>
        <w:t>факультетін бітірген сауатты маман Төлегенов Балтабек деген</w:t>
        <w:br/>
        <w:t>жігітті өз қанатының астына алып, қарымын ашқаны. Ол осы</w:t>
        <w:br/>
        <w:t>колхозға келген алғашқы жоғары білімді инженер, бас маман</w:t>
        <w:br/>
        <w:t>еді. Бұған дейін жоғары білімді мамандар некен-саяқ қана болды,</w:t>
        <w:br/>
        <w:t>тіпті болмады десем де қателеспеспін. Сол колхоз басшысының</w:t>
        <w:br/>
        <w:t>өзі де жоғары білім алмаған адам еді. Қандай да шаруа ғылыми-</w:t>
        <w:br/>
        <w:t>тәжірнбелік негізсіз толайым жетістіктерге қол жеткізуге мүмкін</w:t>
        <w:br/>
        <w:t>смес скені мәлім, бұған дейін әр басшы өзінің жеке тәжірибесіне</w:t>
        <w:br/>
        <w:t>сүйеніп келді. Өмір ағымына орай ғылыми-техникалық үрдістің</w:t>
        <w:br/>
        <w:t>өркендеуіне орай жана көзқарастар мен қадамдар қажет болды.</w:t>
        <w:br/>
        <w:t>Оны жетелеуші тек білікті де білімді мамандар болуы тиіс. Арнайы</w:t>
        <w:br/>
        <w:t>білім алған жаңа толқын легі қосылгалы колхоз шаруашылығы</w:t>
        <w:br/>
        <w:t>өзгеше даму жолына бет бұрды.</w:t>
        <w:br/>
        <w:t>Ленин атындағы колхоз сан салалы шаруашылықпен</w:t>
        <w:br/>
        <w:t>айналысты. Осы ауыл тұрғындарының көнскөздері сол еңбек</w:t>
        <w:br/>
        <w:t>майданында тер төгіп, қызығы мен шыжығын бірге бөліскен еді.</w:t>
        <w:br/>
        <w:t>Менің баянымды өз көңіл төрімде орын алып қалған естелік деп</w:t>
      </w:r>
    </w:p>
    <w:p>
      <w:r>
        <w:t>қабылдаңыздар».</w:t>
        <w:br/>
        <w:t>Малшаруашылығы</w:t>
        <w:br/>
        <w:t>Ұжымшарда төрт түлік малдың бәрі өсірілді. Оған қоса</w:t>
        <w:br/>
        <w:t>шошқа да бағылды. Ірі қара бойынша 4 сүт тауарлы фермасы</w:t>
        <w:br/>
        <w:t>және жас малдардың 3-4 гүрті болды. Сүт өндіруде жоғарыдан</w:t>
        <w:br/>
        <w:t>әр жылдары 1500-1800 тоннаға дейін жоспар түсірілетін. Бұл</w:t>
        <w:br/>
        <w:t>жоспар жалпы сиыр малынан сауылмайтынын алып тастағанда</w:t>
        <w:br/>
        <w:t>орындауға мүмкін тапсырма еді, расында соңғы 8-9 жыл межеден</w:t>
        <w:br/>
        <w:t>шығып отырдық. Дегенмен, бұл зейнетіне бейнеті шақ ауыр</w:t>
        <w:br/>
        <w:t>жігіттермен коян-қолтық жұмыс жасаған жас құрылысшы</w:t>
        <w:br/>
        <w:t>мамандар -Ахтанов Нұрмолда, Байдолдин Құмарқан, Мейрамбек</w:t>
        <w:br/>
        <w:t>Мерекенов жән: Төлеген Тәнекенов.</w:t>
        <w:br/>
        <w:t>Осы орайда ауылымыздың көркеюіне зор үлес қосқан орыс</w:t>
        <w:br/>
        <w:t>қызы, техник-құрылысшы Лидия Андреевна Нюхалованың</w:t>
        <w:br/>
        <w:t>еңбегіне оң баға берген жөн болар. Ол жоғарыда аттары аталған</w:t>
        <w:br/>
        <w:t>жігігтер келгенше осы құрылыс саласын әйел басына қарамастан</w:t>
        <w:br/>
        <w:t>бірнеше жыл басқарды. Кейін сол құрылыс қоймасының</w:t>
        <w:br/>
        <w:t>меңгерушілігін ауысып, озінің мол тәжірибесін жастарға үйретін</w:t>
        <w:br/>
        <w:t>жүрді.</w:t>
        <w:br/>
        <w:t>Сондай-ақ, осы салада жогары білімді инженер-құрылысшы</w:t>
        <w:br/>
        <w:t>Тұралықов Әбілқайыр (Әбікен) да біраз жыл жұмыс жасады.</w:t>
        <w:br/>
        <w:t>Ол, әсіресе, қыстақ меңгерушісі болып жүргепде шопандарға</w:t>
        <w:br/>
        <w:t>көп көмек жасап, жағдайларын түзеуіне ықпал болды. Аталған</w:t>
        <w:br/>
        <w:t>азаматтардың бәрі де туған ауылдарына бір адамдай үлес қосып,</w:t>
        <w:br/>
        <w:t>оның тез көркеюіне жол ашты.</w:t>
        <w:br/>
        <w:t>Бл ПІШІНДЕГІ ӨРКЕНДІ ІСТЕР</w:t>
        <w:br/>
        <w:t>1980-жылдардын аяғына таман республика бойынша «Қазақ</w:t>
        <w:br/>
        <w:t>тілі» қоғамдарын құру белең алды. Осы үрдіс біздің ауылға да</w:t>
        <w:br/>
        <w:t>жетіп, жоғары және ауыл басшыларының ұсынысымен мен,</w:t>
        <w:br/>
        <w:t>негізгі жұмысыма қосымша сол қоғамның бастауыш ұйымының</w:t>
        <w:br/>
        <w:t>жетекшісі болып сайландым. Орынбасарлар мәденнет үйінің</w:t>
        <w:br/>
        <w:t>директоры Иманалиев Мықтыбай және мектеп кітапханасынын</w:t>
        <w:br/>
        <w:t>меңгерушісі Ахметова Қапан болды. Жалпы саны 22 адам сол</w:t>
        <w:br/>
        <w:t>қоғамның мүшелігіне тартылды. Қоғамдық жұмысқа белсене</w:t>
        <w:br/>
        <w:t>араласуым осы кезеңнен басталған сияқты. Алып империяның</w:t>
        <w:br/>
        <w:t>«қайта құру» саясаты дүрілдеп және «Желтоқсан» оқиғасы</w:t>
        <w:br/>
        <w:t>мемлекет шаңырағын шайқап өткен аласапыран, алды дүдәмал,</w:t>
        <w:br/>
        <w:t>арты тұман заман еді ол. Сол кезде аудандық кеңестің депутаты</w:t>
        <w:br/>
        <w:t>болгам,көкейімдегініхалыққалаулысыдегенатымдыпайдаланып,</w:t>
        <w:br/>
        <w:t>әр-әр жиындаайтып қалып жүрдім. Бір-бірінің сөзің, ісін аңдыған</w:t>
        <w:br/>
        <w:t>мезгілде заң аясынан қия баспай, өздегеніңді істеу оңайғасоқпады.</w:t>
        <w:br/>
        <w:t>«Ұлтшылдық» таңбасы жағылған халықымыздың мүддесі аяққа</w:t>
        <w:br/>
        <w:t>тапталып, шындықты айтпақ болған азаматтар қуғын-сүргінге</w:t>
        <w:br/>
        <w:t>өкінішті-ақ. Бірақ, әр адамның маңдайына жазылған жазмыштан</w:t>
        <w:br/>
        <w:t>озып кете алмайсың ғой.</w:t>
        <w:br/>
        <w:t>Ет өндіру мәселесі бойынша ұжымшарда шошқа малы</w:t>
        <w:br/>
        <w:t>өсіріліп, жоспар орындауға қомақты үлес қосты. Осы салада ұзақ</w:t>
      </w:r>
    </w:p>
    <w:p>
      <w:r>
        <w:t>жылдар қажырлы еңбек еткен Л.С.Ловгинов, И.Ф.Буслов және</w:t>
        <w:br/>
        <w:t>А.Н.Носков деген азаматтарды қатардан қалтыруға болмайды.</w:t>
        <w:br/>
        <w:t>Балөндіру шаруашылығы да осы өлкенің ежелден айналысып</w:t>
        <w:br/>
        <w:t>келе жатқан төл кәсібінің бірі болып саналады. Шұбарағаш,</w:t>
        <w:br/>
        <w:t>Жалаңаш және Көкжота сияқты тауды аймақтар жұпар иісі</w:t>
        <w:br/>
        <w:t>аңқыған нәрлі гүлді өсімдікгер отаны. Сондықтан осындай</w:t>
        <w:br/>
        <w:t>жерлерге бұрыннан бал омартасын ұстап, шипалы шырын</w:t>
        <w:br/>
        <w:t>мен оның басқа да пайдалы өнімдерін жергілікті жұрт әжетіне</w:t>
        <w:br/>
        <w:t>жаратқан. Осы омарталарды кезінде әркім басқарды. Соңғы кезде</w:t>
        <w:br/>
        <w:t>Л.С.Ловгинов бас-көз болғаны есімізде. Бүл кісі шаруасына өте</w:t>
        <w:br/>
        <w:t>ұқыпты, еңбекқор елі. Соның арқасында жоспардан да тыс әнім</w:t>
        <w:br/>
        <w:t>алынып, колхоз мүшелеріне табыс ретінде үлестіруге мүмкіндік</w:t>
        <w:br/>
        <w:t>туды. Сонымен қатар, балдың қаншалықты бағалы екенін бәріміз</w:t>
        <w:br/>
        <w:t>де білеміз ғой, енді несіне жасырайық, техника немесе басқадай</w:t>
        <w:br/>
        <w:t>бір құрал-жабдықтар қажет болған жағдайда осы балды алдыға</w:t>
        <w:br/>
        <w:t>салып, талай-талай мәселемізді де шешкен күндер болды. Сондай-</w:t>
        <w:br/>
        <w:t>ақ, бал-колхоз экономикасына да кіріс кіргізді. Осы салада</w:t>
        <w:br/>
        <w:t>еңбек еткен Н.Гостьев, Ковылин, Белокопытов, Димитров деген</w:t>
        <w:br/>
        <w:t>омарташылар өз істеріпің шеберлері болған.</w:t>
        <w:br/>
        <w:t>Колхоз шаруасының біразы науқанды түрде өтеді. Соның</w:t>
        <w:br/>
        <w:t>бірі - қой қырқымы. Қой қыстан аман-есен шығып, аузы көкке</w:t>
        <w:br/>
        <w:t>ілінген соң, күн ысып, жүн шайырлаған шақта осы науқан да</w:t>
        <w:br/>
        <w:t>басталатын-ды. Бұл өзінше бір мереке сынды десек артық болмас.</w:t>
        <w:br/>
        <w:t>Осы науқанның елге танымал қайраткерлері де аз болған жоқ.</w:t>
        <w:br/>
        <w:t>Атап айтсақ: Оспанов Бақыт, Алпысов Серікбол, Смайылханов</w:t>
        <w:br/>
        <w:t>Батырбек, Наушабаев Серік, Ұстамбеков Сәрсен және т.б.</w:t>
        <w:br/>
        <w:t>азаматтар. Аталған топтың арасынан Оспанов Бақытты ерекше</w:t>
        <w:br/>
        <w:t>айтқан абзал сияқты. Бәкең - өте еңбеккор, жұмыс десе жанып</w:t>
        <w:br/>
        <w:t>тұратын ерен жаратылған азамат. Сонау 1970-80-жылдардан</w:t>
        <w:br/>
        <w:t>бастап, осы ұжым тарағанша қолынан қырықтық түскен емес.</w:t>
        <w:br/>
        <w:t>Ақиқатқа жүгінсек, ол алдына жан салып көрмеді, күніне 120-</w:t>
        <w:br/>
        <w:t>140 қой қырқу оның кәдеуілгі жұмысы іспетті болды. Үйінің</w:t>
        <w:br/>
        <w:t>с&gt;» 50 Ы)</w:t>
        <w:br/>
        <w:t>қойды қыста толдету керек деген нұсқау түсті. Осы орайда бір</w:t>
        <w:br/>
        <w:t>отар малды қыста төлдетгуді қарастырып, оны тәжірибелі шопан</w:t>
        <w:br/>
        <w:t>Қасымбаев Сарбопаға жүктеді. Үміт ақталып, әр 100 саулықтан</w:t>
        <w:br/>
        <w:t>150-ден төл алып, аудан бойынша үздік орынға қол жеткіздік.</w:t>
        <w:br/>
        <w:t>Сарбопа ақсақал сыйға «Волга» жеңіл автокөлігін мінді. Сондай-</w:t>
        <w:br/>
        <w:t>ак, Ахтанов Шәкер мен Ербосынов Октябрь ағалар да жүн, қозы</w:t>
        <w:br/>
        <w:t>алу бойынша таза көрсеткіштерімен топ алдында оқ бойы озық</w:t>
        <w:br/>
        <w:t>жүрді. Замандасым Сазанбаев Шынар әкесі Тұрарбектен алған</w:t>
        <w:br/>
        <w:t>тәлім-тәрбиесінің арқасында осы саланың қыр-сырын жетік</w:t>
        <w:br/>
        <w:t>меңгеріп, елеулі табыстарға қол жеткізе алды. Әлі күнге дейін</w:t>
        <w:br/>
        <w:t>ата тапсырған шопанның ақ таяғын тастай қойған жоқ. Қой</w:t>
        <w:br/>
        <w:t>бағып, оны өркендетуге ауыз толтырарлық қомақты үлес қосқан</w:t>
        <w:br/>
        <w:t>Жұмағұлов Елемес ағамыздың төккен тері ауыл, аудан, облыс,</w:t>
        <w:br/>
        <w:t>республика тұрмақ күллі одаққа өнегс боларлық іске айналды.</w:t>
        <w:br/>
        <w:t>Қатарынан бес жыл әр 100 саулықтан 191-195-тен төл алып, қой</w:t>
        <w:br/>
        <w:t>өсірудің биік белестеріне жол ашты. Нұржәкен тәтеміз екеуі - он</w:t>
        <w:br/>
        <w:t>бала тәрбиелеп-өсіріп, ұлдарын ұяға, қыздарын қияға қондырып,</w:t>
        <w:br/>
        <w:t>немере-шөбере сүйіп отырған абзал жандар. Кезінде жаңағыдай</w:t>
        <w:br/>
        <w:t>көрсеткіш мүмкін емес деген дау-дамай да туған-ды. Не десе де,</w:t>
        <w:br/>
        <w:t>еңбексүйгіш Елаға жеке шаруа болып тараған сәтте де өз ісінің</w:t>
        <w:br/>
        <w:t>майталманы екенінтанытып, әлікүнгемал өсірумен шүғылданады.</w:t>
        <w:br/>
        <w:t>Өзіне тиесілі жер телімі бар, қолында 3000 мыңға тарта ұсақ мал,</w:t>
        <w:br/>
        <w:t>150-дей жылқы және сол мөлшерде ірі қара және 20-30 адамға</w:t>
        <w:br/>
        <w:t>жұмыс беріп, жасы жетпістен асса да шаруадан қалған жоқ.</w:t>
      </w:r>
    </w:p>
    <w:p>
      <w:r>
        <w:t>Ауданымыздың құрметті азаматы, ауылының сыйлысы. Бала-</w:t>
        <w:br/>
        <w:t>шағаларының бәрінің қамын жасап, білім алдырып, астарынч</w:t>
        <w:br/>
        <w:t>көлік, бастарына үй тұрғызып беріп, талайға өнеге болар істер</w:t>
        <w:br/>
        <w:t>жасаған азамат - Елағамыз.</w:t>
        <w:br/>
        <w:t>Киесі - Қамбар ата саналатын жылқы малы көшпенді елдің</w:t>
        <w:br/>
        <w:t>нағыз касиетті түлігі екені белгілі. Қазақтың қанаты да, азығы да</w:t>
        <w:br/>
        <w:t>осы жылқы болды. Ерекше қабілет пен ынтаны талап ететін осы</w:t>
        <w:br/>
        <w:t>түлікті бағуда Наушабев Әбікен ақасақал алдына жан салмады</w:t>
        <w:br/>
        <w:t>десек асылық болмас. Екі мәрте Еңбек Қызыл Ту орденімен</w:t>
        <w:br/>
        <w:t>марапатталып, шопан да, жылқышы да болған аға еңбегі орасан.</w:t>
        <w:br/>
        <w:t>Өмірінің соңғы жиырма жылын жылқы өсіруге бағыштаған азамат</w:t>
        <w:br/>
        <w:t>бүгінгі күннің тамашасын көре алмай, өмірден ерте озғаны, әрине,</w:t>
        <w:br/>
        <w:t>дәлелден бере алғанын талай жүрт көзбен көрге! Амал не,</w:t>
        <w:br/>
        <w:t>осындай бірбеткей шыншыл адамдар жоғары басшыға ұнап корді</w:t>
        <w:br/>
        <w:t>ме, сірә. Жас буын мамандар Тасболат ақсақалдан талай онеге</w:t>
        <w:br/>
        <w:t>алып, кәдесіне жаратты. Оның қадір-қасистін ел іші бағалап,</w:t>
        <w:br/>
        <w:t>құрметтейді. Қазір зейнетке шығып, немерс-шөбересі ортасында</w:t>
        <w:br/>
        <w:t>бақуатты өмір кешіп жатыр. Осындай асыл ағалармен қызметтес</w:t>
        <w:br/>
        <w:t>болған біз де өзімізді бақытты санаймыз.</w:t>
        <w:br/>
        <w:t>Енді Сейдахмет Тюлеев хақында. Жастайынан еңбекке</w:t>
        <w:br/>
        <w:t>араласын, әбден пысқан азамат. Жоғары білімді маман. Қант</w:t>
        <w:br/>
        <w:t>қызылшасын баптауға сіңірген еңбегі еленіп, облыстық кеңестің</w:t>
        <w:br/>
        <w:t>депутаты: болып, социалистік жарыстың жеңімпазы ретінде</w:t>
        <w:br/>
        <w:t>бірнеше мәрте аудан, облыс атынан марапатқа бөленді. 1984</w:t>
        <w:br/>
        <w:t>жылы толайым табысқа қол жеткізгені үшін облыс басшылары</w:t>
        <w:br/>
        <w:t>оған «Нива» жеңіл автокөлігін сыйға тартты. Одан сгін</w:t>
        <w:br/>
        <w:t>шаруашылығының жұмысы ақсай бастаған сәтте оны ұжымшар</w:t>
        <w:br/>
        <w:t>басшысының ұйғарымымен бас агроном етіп тағайындады.</w:t>
        <w:br/>
        <w:t>Колхоз тарағанша табысты еңбек стксн ол «Март-Агро» ЖШС-</w:t>
        <w:br/>
        <w:t>да агроном қызметін атқарып жүр бүгіндері.</w:t>
        <w:br/>
        <w:t>Қасымов Серік деген азамат қатарынан бірнеше жыл бір</w:t>
        <w:br/>
        <w:t>бригадаға жетекшілік жасап, көрнекті табыстарға ие болды.</w:t>
        <w:br/>
        <w:t>Білікті азамат әлі күнге өз тәжірибесін іске асыруда, қазір бір</w:t>
        <w:br/>
        <w:t>жеке серіктестікте қызмет жасайды.</w:t>
        <w:br/>
        <w:t>Кейінгі буын маман Қасымбаев Азат біраз жыл Же!</w:t>
        <w:br/>
        <w:t>бөлімшеде агроном болып, кейін осы бөлімшені басқарды. Одан</w:t>
        <w:br/>
        <w:t>ХеЗ бөлімшеге жетекші болып, орталық қырманда да басшы</w:t>
        <w:br/>
        <w:t>ретінде нәтижелі еңбек етті. Қазір жеке шаруа қожалығы бар, әлі</w:t>
        <w:br/>
        <w:t>де сол тыңғылықты еңбегінің арқасында табыстан табысқа қол</w:t>
        <w:br/>
        <w:t>жеткізіп жүр.</w:t>
        <w:br/>
        <w:t>Механизаңия бөлімі</w:t>
        <w:br/>
        <w:t>Жоғарыда аталған шаруашылықтардың “бәрі техника</w:t>
        <w:br/>
        <w:t>күшінсіз атқарылмайтыны белгілі, сондықтан ұжымшардың</w:t>
        <w:br/>
        <w:t>техникалық базасы күшті болуы хақ. Осы орайда 80-90 жүк</w:t>
        <w:br/>
        <w:t>автомашинасы, 130-140 трактор, 12-15 К-700 әулеттітракторлары</w:t>
        <w:br/>
        <w:t>сақадай сай тұрды. Бұл саланы білікті де, білімді мамандар</w:t>
        <w:br/>
        <w:t>айтарлықтай еңбек сіңіріп, ет өткізу жоспарын орындауға</w:t>
        <w:br/>
        <w:t>үлес қосты.</w:t>
      </w:r>
    </w:p>
    <w:p>
      <w:r>
        <w:t>Ежелден халқымыздың басты кәсібі болған кой</w:t>
        <w:br/>
        <w:t>шаруашылығы қыр-сыры мен қиыншылығы мол шаруа екені аян.</w:t>
        <w:br/>
        <w:t>Біздін мал қыстауларымыз сонау Балқаш өңірінде болыл, берісі</w:t>
        <w:br/>
        <w:t>145, арысы 160 шақырым алшақтықта орналасқан-ды. Бір қабат</w:t>
        <w:br/>
        <w:t>аралап шығу үшін кемінде 2-3 күн уақыт кетеді. Сол тұстағы бір</w:t>
        <w:br/>
        <w:t>қиындық су тапшылығы болды. Ауызсу тасымалдау үшін 4-5</w:t>
        <w:br/>
        <w:t>автокөлік бекітіліп, 2-3 жәй трактор мсн 1-2 К-700 тракторын</w:t>
        <w:br/>
        <w:t>сол жақта ұстауға мәжбүр болдық. Оны жүргізетін мамандар</w:t>
        <w:br/>
        <w:t>қыстаулар орталығында жатып жұмыс жасады. Жатын орын</w:t>
        <w:br/>
        <w:t>мен тамақтары әзір. Бірақ қысты күндері тракторға құятын суды</w:t>
        <w:br/>
        <w:t>ысыту оңай болмай, косымша бейнет туғызды.</w:t>
        <w:br/>
        <w:t>Жаз уақытында 20-25 мың тұяқ қой мен 800-000 бас</w:t>
        <w:br/>
        <w:t>жылқыға арнап шоп қоры сол Балқаш көлі мен Аягөз өзені</w:t>
        <w:br/>
        <w:t>сағасынан әзірленетін. Алты ай жаз, алты ай қыс мал соңынан еру</w:t>
        <w:br/>
        <w:t>де екінің бірінің қолынан келетін іс емес. Жай ғана еріп қоймай,</w:t>
        <w:br/>
        <w:t>оның жағдайын біліп, қыс күйлі, жаз сау болуын қамтамасыз ету</w:t>
        <w:br/>
        <w:t>сол шонандардың мойнында. Табиғат та жаймашуак болып тұра</w:t>
        <w:br/>
        <w:t>бермей кей жылдары жұт жайлап, адам мен малдың берекесін</w:t>
        <w:br/>
        <w:t>алған шақтар да болды. «Мал қараған адам малдай болу керек»</w:t>
        <w:br/>
        <w:t>деген бір сөз бар, оның астары тереңде. Малдың жағдайын</w:t>
        <w:br/>
        <w:t>жете білмеген малшы бақша бұрышына қадап койған қарақшы</w:t>
        <w:br/>
        <w:t>сынды смес не. Арысы 30, берісі 10-15 жыл мал бағып, еңбегі</w:t>
        <w:br/>
        <w:t>еленген азаматтардың біразы бүгіндері бақилық болып та кетті.</w:t>
        <w:br/>
        <w:t>Бірақ, олардың еңбегі мен есімдері ел есінде. Сейітбеков Сәбікен,</w:t>
        <w:br/>
        <w:t>Сазанбаев Тұрарбек, Наушабаев Тұрсын және Әбікен, Жұмаділов</w:t>
        <w:br/>
        <w:t>Әбсейіт, Қасымбаев Сарбопа, Қасымбаев Есімбек, Еренбаев</w:t>
        <w:br/>
        <w:t>Керей, Жылқыбаев Тұрсын, Жұмаділов Мұқатай, Дәулетбаев</w:t>
        <w:br/>
        <w:t>Тәңірберген, Аянбаев Рахым. 222 й</w:t>
        <w:br/>
        <w:t>Арамызда кейбірі ақсақал санатына жетіп, енді бірі ақылгөй</w:t>
        <w:br/>
        <w:t>ағаларғаайналған Сүлейменов Мейрам, Ахтанов Шәкер, Смағұлов</w:t>
        <w:br/>
        <w:t>Сапа, Жұмағұлов Елемес, Ербосынов Октябрь, Жұмағұлов</w:t>
        <w:br/>
        <w:t>Ақсапа және Мыстеміров Құсбек деген азаматтардың сіңірген</w:t>
        <w:br/>
        <w:t>еңбектері ел-жұртқа аян. Енді осы азаматтардың біразына жеке</w:t>
        <w:br/>
        <w:t>тоқталып өткеніміз жөн болар. 1967-68 жылдары жоғарыдан</w:t>
        <w:br/>
        <w:t>төрінде небір мадақ қағаздары мен медальдар, үздік еңбегінің</w:t>
        <w:br/>
        <w:t>куәсі ретінде жалаушалар ілулі тұр. Қарапайым еңбек адамы,</w:t>
        <w:br/>
        <w:t>ешқаштан кеудесін соғып, өзінін жетістіктерін жарнама еткен жан</w:t>
        <w:br/>
        <w:t>емес ол. Кейін жеке шаруа құрып, тиесілі жер теліміне егін салып,</w:t>
        <w:br/>
        <w:t>оны да жан-тәнімен күтті. Кезінде ол аудан, облыс деңгейіндегі</w:t>
        <w:br/>
        <w:t>қырқым жарыстарына қатысып, жүлделі орындар алғаш. Біздің</w:t>
        <w:br/>
        <w:t>ұжымның қой қырқымы біткен шакта ол білегін сыбанып басқа</w:t>
        <w:br/>
        <w:t>шаруашылықтардың да науқанына атсалысатын-ды. Қазірдің</w:t>
        <w:br/>
        <w:t>өзінде науқан кезінде шалғайдағы шаруа қожалықтарынын да</w:t>
        <w:br/>
        <w:t>малын қырқысып, отбасына қаржы тауып қайтып жүр. Осындай</w:t>
        <w:br/>
        <w:t>азаматарыныңарқасындаауылымызтанымал болып,еңбексүйгіш</w:t>
        <w:br/>
        <w:t>ел екенімізді талай дәлелдегенбіз.</w:t>
        <w:br/>
        <w:t>Егін шаруашылығы</w:t>
        <w:br/>
        <w:t>Бұл саланың ұжымшардағы орны тіптет ерекше деуге</w:t>
        <w:br/>
        <w:t>болады. Оны әркендету үшін арнайы бес мамандандырылған</w:t>
        <w:br/>
        <w:t>бөлімше болды.</w:t>
        <w:br/>
        <w:t>Хе1 бөлімше негізінен жүгері, жоңышқа және майбүршақ</w:t>
        <w:br/>
        <w:t>өсірумен шұғылданды. Бұл мал азығына арналып, оны суармалы</w:t>
        <w:br/>
        <w:t>жерде бағып-қақты. Бұл бөлімшелерді Н.И.Вашенко, Асылбеков</w:t>
      </w:r>
    </w:p>
    <w:p>
      <w:r>
        <w:t>Сембек, Қанабеков Қанат, Қасымбаев Азат деғен кәсіптік</w:t>
        <w:br/>
        <w:t>деңгейлері жоғары мамандар басқарды. Олардың қарамағында</w:t>
        <w:br/>
        <w:t>істеген мехаизаторлар Мұхамеджанов Жарылқасын, Бөлегенов</w:t>
        <w:br/>
        <w:t>Құдайберген майбұршақтың әр гектарынан 28-35 центнер өнім</w:t>
        <w:br/>
        <w:t>алып, ұжымшарға шаш-етектен пайда әкелді. Сонымен қатар,</w:t>
        <w:br/>
        <w:t>1979-80 жылдары сүрлемге арнап, ЗПСК деген сұрыпты жүгері</w:t>
        <w:br/>
        <w:t>әсіруден, әр гектарынан 580-585 центнер түсім алған Тайменкенов</w:t>
        <w:br/>
        <w:t>Серікжан деген азамат Ү кімет марапатын өңіріне тақты.</w:t>
        <w:br/>
        <w:t>Хе2 бөлімше қырда 10-ІІ мың гектар жерге бидай,</w:t>
        <w:br/>
        <w:t>арпа және сұлы егумен айналысты. Бұнда И.Н.Кулибабин,</w:t>
        <w:br/>
        <w:t>Н.Н.Дедиков, Тасболат Сағындықов Д.Пронченко және Серік</w:t>
        <w:br/>
        <w:t>Мұқатаев басшылық жасады. Ұжымшардың бидай мен арпаға</w:t>
        <w:br/>
        <w:t>байланысты жалпы жоспарының 90-95 пайызы осы бөлімшенің</w:t>
        <w:br/>
        <w:t>үлесінде болып, жұмыс ауқымының басты салмағын көтерді. Бұл</w:t>
        <w:br/>
        <w:t>да науқандық жұмыстын бірі болғандықтан, астық Піскен сәтте</w:t>
        <w:br/>
        <w:t>басқарды. Төлегенов Балтабек, Нүкенов Ордабай, А.Ф.Курилов,</w:t>
        <w:br/>
        <w:t>Рахметқалиев Болат және Текебаев Қамибек дсген инженер-</w:t>
        <w:br/>
        <w:t>маман азаматтар мойындарына алған міндеттерін ақсатпай,</w:t>
        <w:br/>
        <w:t>тегеуірінді еңбек етті. Төлегенов Балтабек көрші Қапал ауданы</w:t>
        <w:br/>
        <w:t>«Ақ ой» совхозына, Нүкенов Ордабай Ақсу ауданы автобазасына,</w:t>
        <w:br/>
        <w:t>Рахметқалиев Болат Сарқан ауданы сауда саласы автобазасына</w:t>
        <w:br/>
        <w:t>жұмыс бабымен ауысқан-ды. Текебаев Қамибек өз ауылында</w:t>
        <w:br/>
        <w:t>жеке шаруа қожалығының басшысы. Барлығы да еңбексүйгіш,</w:t>
        <w:br/>
        <w:t>ел намысын өрге сүйреген азаматтар.</w:t>
        <w:br/>
        <w:t>Құрылыс саласы</w:t>
        <w:br/>
        <w:t>Бұл сала да өзіндік күрделілігімен ерекше. Қыстаудағы</w:t>
        <w:br/>
        <w:t>малшылар үйі, сауын фермаларындағы сауыншы мен малшылар</w:t>
        <w:br/>
        <w:t>баспанасы, одан қалса, ауыл ішіндегі құрылыс нысандары</w:t>
        <w:br/>
        <w:t>мәдениет үйі, монша, мектеп және бір кезде өріс алған «Тұрғын</w:t>
        <w:br/>
        <w:t>үй-9|» бағдарламасы сияқты келелі істерді атқару қажет болды.</w:t>
        <w:br/>
        <w:t>Құрылыс саласында белсенділігімен танылган Өмірсадық</w:t>
        <w:br/>
        <w:t>Рыскелдиновты ерекше атап өтуге болады. Өз ісінің шебері,</w:t>
        <w:br/>
        <w:t>беделді азамат осы ауылды көркейтуге зор еңбек етті. Ауыл</w:t>
        <w:br/>
        <w:t>тұрғындарының өңі түгіл, түсіне де кірмеген 8 үй тұрғызды. Ұлы</w:t>
        <w:br/>
        <w:t>Отан соғысы құрбандарына арналған мемориалдық ескерткішті</w:t>
        <w:br/>
        <w:t>көтерді. Мәдениет үйінің ірге тасын қалады. Малшыларға монша</w:t>
        <w:br/>
        <w:t>салды. Өмекеңнін бұл ауылға сіңірген еңбегі ұшан-теңіз десе</w:t>
        <w:br/>
        <w:t>болғандай. Балаларының ішінде Өмекен әсіресе Қайыр деген</w:t>
        <w:br/>
        <w:t>ұлын ерекше көруші еді. «Өзіме тартқан өжетім» деп еркелетіп</w:t>
        <w:br/>
        <w:t>отыратын-ды. Қайыр расында әке үмітін ақтап, бүгіндері Ақмола</w:t>
        <w:br/>
        <w:t>облысындағы белді бір ауданның басшылық қызметінде жүр.</w:t>
        <w:br/>
        <w:t>1986-92 жылдары Ержігітов Болат деген азамат кұрылыс</w:t>
        <w:br/>
        <w:t>саласын басқарды. Іргетасы қаланған мәдениет үйі Болаттың</w:t>
        <w:br/>
        <w:t>тұсында бітіп, іске қосылды. Жаңадан тағы 10-15 үйдің шатыры</w:t>
        <w:br/>
        <w:t>көтеріліп, құрылысшылар жағдайын жақсарту мақсатында</w:t>
        <w:br/>
        <w:t>арнайы қойма, кеңсе және орталық алаң асфальттанып, мәдениет</w:t>
        <w:br/>
        <w:t>үйі маңындағы парк жарақталып, төңірегі қоршалды. 320</w:t>
        <w:br/>
        <w:t>орындық балабақша бітуге шақ тұрғанда тоқырау заманы жетіп</w:t>
        <w:br/>
        <w:t>аяқсыз қалды. Бірақ, бұл Болатттың кінәсі емес. Осы тәжірибелі</w:t>
        <w:br/>
        <w:t>соңымнан шырақ алып түсті. Бейсенбі сайынғы бюро менің</w:t>
      </w:r>
    </w:p>
    <w:p>
      <w:r>
        <w:t>әрекетімді әшкерелеумен басталатын. Ақыры облпарткомның</w:t>
        <w:br/>
        <w:t>мүшесі Қожахметов деген келесі бір отырыста маған ара түсіп, еш</w:t>
        <w:br/>
        <w:t>жазығым жоқтығын дәлелдеп берді. Осындай 2-2 айға созылған</w:t>
        <w:br/>
        <w:t>сергелдең сол аюдай ақырған партияның өзіне таянған тықырдың</w:t>
        <w:br/>
        <w:t>арқасында тәмам болды. Игілікті көп іс күллі ауыл жұртының</w:t>
        <w:br/>
        <w:t>аркасында кәдеге асты. Бұны сол тұстағы үлкен жетістік, жеңіс</w:t>
        <w:br/>
        <w:t>деп санауға болады.</w:t>
        <w:br/>
        <w:t>Толғағы жеткен мәселенің бірі - мәдениет үйі, мектеп және</w:t>
        <w:br/>
        <w:t>ауылдың атауын өзгерту болды. Бұл да мамыражай шешілс</w:t>
        <w:br/>
        <w:t>салмады. Ұжымшар басшысы өзінің пікірін алға тартып, ауылды</w:t>
        <w:br/>
        <w:t>«Ақжар» деп атамақ болды. Алғаш осы ұсынысқа да жығылған</w:t>
        <w:br/>
        <w:t>сыңай таныттық. Дейтұрғанмен, осы өңірдің өлкелік тарихына</w:t>
        <w:br/>
        <w:t>үңілмек болып, мен Алматыға жол тарттым. Кезінде екі-үш</w:t>
        <w:br/>
        <w:t>дүркін ҚазКСР Жоғарғы Кеңесінің депутаты, бірнеше жыл</w:t>
        <w:br/>
        <w:t>Орталық комитеттің хашысы болған, көрнекті қоғам қайраткері</w:t>
        <w:br/>
        <w:t>журналист-жазушы Кәкімжан Қазыбаев ағамызға жолықтым. Ол</w:t>
        <w:br/>
        <w:t>кісі «Қазақстан коммунисі» журналының бас редакторы болып</w:t>
        <w:br/>
        <w:t>істеп жүрген кез. Мен мән-жайды анықтап түсіндірдім. Ағамыз</w:t>
        <w:br/>
        <w:t>осы өлкенің тарихын терең білетіндігін танытып, тайға таңба</w:t>
        <w:br/>
        <w:t>басқандай ғып, көп-нәрсеге көзімді жеткізді. Әнгіме арасында</w:t>
        <w:br/>
        <w:t>ол кісі тағы бір адамға қоңырау шалып, шақыртып алды. Ол</w:t>
        <w:br/>
        <w:t>азаматтың аты-жөні есімде қалмапты. Ақыры сол азамат келесі</w:t>
        <w:br/>
        <w:t>күні біздің аймақтың картасын алып келіп, нақтылы деректер</w:t>
        <w:br/>
        <w:t>арқылы тұжырым жасап берді. Осы тұжырымды көкейге түйіп</w:t>
        <w:br/>
        <w:t>және Кәкімжан ағамыздың ұжымшар баснтысына жазған хатын</w:t>
        <w:br/>
        <w:t>алып, елге қайттым. Сонымен, ауылды Қойлық деп атау жөнінде</w:t>
        <w:br/>
        <w:t>келісімге келіп,ауылжұртыныңбасынқостық.2-Зсағатқасозылған</w:t>
        <w:br/>
        <w:t>жиында әртүрлі пікірлер де туындап жатты. Бұл атаудың қайдан</w:t>
        <w:br/>
        <w:t>пайда болғаны жайлы нақты деректерді ел санасына жеткізу</w:t>
        <w:br/>
        <w:t>оңайға түспеді. Орыс ұлты тарапынан сұрақтар қарша борады.</w:t>
        <w:br/>
        <w:t>Сонда орта мектептің тарих пәні мұғалімі Нұрбала Абрайымова</w:t>
        <w:br/>
        <w:t>ғылыми негізделген тамаша түсінік берді. Ел мүддесіне дер</w:t>
        <w:br/>
        <w:t>кезінде үн қоса білгені үшін өз ісінін білгірі Нұрбалаға баршаның</w:t>
        <w:br/>
        <w:t>көңілі толды. Егер сол кезде ауылымыз тарихи негізсіз әлдебір</w:t>
        <w:br/>
        <w:t>атау жамылып кете барғанда, бүгіндері біз не дер едік?! Қазіргі</w:t>
        <w:br/>
        <w:t>санын көп алу үшін барлық мүмкіншілікті пайдалану қажет</w:t>
        <w:br/>
        <w:t>болды. Ел арасынан (Бақалыдан) тағы бір оралғанда мен: «Сізді</w:t>
        <w:br/>
        <w:t>сырт ел рушыл деп сөгетін көрінеді, осындай қаңқу сөзді өшіретін</w:t>
        <w:br/>
        <w:t>бір ғана амал бар сияқты. Егер келісім берсеңіз, мәдениет үйіне</w:t>
        <w:br/>
        <w:t>Кәкімжан Қазыбаев атын берсек, ушығайын деп тұрған біраз</w:t>
        <w:br/>
        <w:t>мәселе осымен шешіліп кетуі мүмкін» деп едім, ол кісі қуана</w:t>
        <w:br/>
        <w:t>келісті. Сонымен, бас-аяғы бір жетінің ішінде ойдағымыз іске</w:t>
        <w:br/>
        <w:t>асырылды. Мектеп қабырғасында өткен жиында оның директоры</w:t>
        <w:br/>
        <w:t>А.М.Ларионов өзінің түсінігі мол адам екенін аңғартып, ұжым</w:t>
        <w:br/>
        <w:t>атынан қалдау көрсетті. Дейтұрғанмен, орыс жұрты тарапынан</w:t>
        <w:br/>
        <w:t>«санаға сіңіп, қалыптасып кеткен атауларды аяқасты өзгертуге не</w:t>
        <w:br/>
        <w:t>себеп болды?» дегеп дау шықты. Осы орайда байланыс бөлімінің</w:t>
        <w:br/>
        <w:t>бастығы А.Ф.Лозовой салмақты уәж келтіріп, шала бықсыған</w:t>
        <w:br/>
        <w:t>пікірге су септі.</w:t>
        <w:br/>
        <w:t>«Дені саудың жаны сау» демекин, ауылымыз бұқаралық</w:t>
        <w:br/>
        <w:t>спорт жағынан да соңғы орында болмады. Осы саланы дамытуға,</w:t>
        <w:br/>
        <w:t>әсіресе, Әліпбай Топарбаев ағамыздың сіңірген еңбегі ерекше. Ол</w:t>
        <w:br/>
        <w:t>кісі жауырыны қақпақтай, нағыз палуан пілтінді адам еді. Кезінде</w:t>
        <w:br/>
        <w:t>Қабден Байдосов және Петр Матушакпен әріптес болған көрінеді.</w:t>
        <w:br/>
        <w:t>Қателеспесем, 1987 жылы болуы керек, мен отыратын кабинетке</w:t>
        <w:br/>
        <w:t>бір бөгде адам келіп кірді. Жүзі таныс көрінгенмен жыға тани</w:t>
        <w:br/>
        <w:t>алмадым. Жөн сұраса келгенде, ол өзінің «КСРО-ның құрметті</w:t>
      </w:r>
    </w:p>
    <w:p>
      <w:r>
        <w:t>жаттықтырушысы», атақты палуан Қабден Байдосов екенін</w:t>
        <w:br/>
        <w:t>айтты. Осында бірге оқып, бірге жаттыққан жолдасы Әліпбай</w:t>
        <w:br/>
        <w:t>Топарбаевты іздеп келіпті. Менен сол жолдасымен жолықтыруды</w:t>
        <w:br/>
        <w:t>өтінді. Үйі іргелес тұратын, әлгі қонақты ертіп апарып, екі достың</w:t>
        <w:br/>
        <w:t>емен-жарқын қауышқан қуанышына куә болдым. Әлекең тек</w:t>
        <w:br/>
        <w:t>күрес қана емес, шаңғы тебудің де шебері еді. Оның тәрбиелеген</w:t>
        <w:br/>
        <w:t>шәкірттері Г.Александров, В.Пустовойтов, Е.Бекесв- аудан түгілі</w:t>
        <w:br/>
        <w:t>облыс көлеміндегі жүлделері жұлып алған желаяқтар. Ол ағамыз</w:t>
        <w:br/>
        <w:t>да қайтпас сапарға кетіп, артында бала-шағалары, жан жолдасы</w:t>
        <w:br/>
        <w:t>Сара апайымыз қалды. Ұзақ жыл сауда саласында істеген Сара</w:t>
        <w:br/>
        <w:t>апай бүгіндері зейнетте. )</w:t>
        <w:br/>
        <w:t>1961 жылы? сыныпта оқып жүрген кезімде әскер қатарынан</w:t>
        <w:br/>
        <w:t>Серебряков Байрам оралды. Ол бокстан спорт шебері болатын.</w:t>
        <w:br/>
        <w:t>Келген бетте бокс секциясын ашып, жастарды үйіріп әкетті,</w:t>
        <w:br/>
        <w:t>учился в Талдыкурганской олногодичной с/х школе. С 1954-</w:t>
        <w:br/>
        <w:t>1955тг. бухгалтер к-за им. 16- іғартсьезда. С 1955 года работал</w:t>
        <w:br/>
        <w:t>главным бухгалтером к-за им. 16-партсьезда. С 1957 г. при</w:t>
        <w:br/>
        <w:t>обьединении колхозов «им. 16-партсьезде» и «Производственная</w:t>
        <w:br/>
        <w:t>смычка» в колхозе им.Лепипа работал главным бухгалтером к-за</w:t>
        <w:br/>
        <w:t>им.Ленина. В 1970 году окончнл полный курс зооветеринарного</w:t>
        <w:br/>
        <w:t>техникума в г.Талдыкургане по специальности бухгалтерский</w:t>
        <w:br/>
        <w:t>учет. Нәоднократно избирался депутатом сельского и районного</w:t>
        <w:br/>
        <w:t>совета. Жена - Мартынова Зоя Андреевна родилась 2 июня 1928</w:t>
        <w:br/>
        <w:t>года. С 1952 г. работала свекловодом в колхозе. С 1960г.допснсии</w:t>
        <w:br/>
        <w:t>работала воспитателем в детском саду при колхозе им.Ленина.</w:t>
        <w:br/>
        <w:t>Имешюот четверых детей.</w:t>
        <w:br/>
        <w:t>Тюлеев Сейдахмет Еркебайұлы 13.03.1953 жылы туған.</w:t>
        <w:br/>
        <w:t>Ұлты қазақ, шаруа отбасынан шыққан. Білімі жоғары, Алматы</w:t>
        <w:br/>
        <w:t>ауыл шаруашылығы институтын 1985-91 жж. ғалым-агроном</w:t>
        <w:br/>
        <w:t>мамандығы бойынша бітірген.</w:t>
        <w:br/>
        <w:t>11.06.1970ж. Ленин атындағы колхоздың .Уе1 бөлімшесіне</w:t>
        <w:br/>
        <w:t>көмекші-малшы ретінде қабылданған. 1971 ж. Совет Армиясы</w:t>
        <w:br/>
        <w:t>қатарына алынған 1973ж. Көксу ауылшаруашылығы</w:t>
        <w:br/>
        <w:t>техникумының агрономия бөліміне жіберілген. 28.02.1976ж.</w:t>
        <w:br/>
        <w:t>Ауыл шаруашылық техникумын аяқтап, Хғ4630 куәлігін алған.</w:t>
        <w:br/>
        <w:t>23.03.1976ж. Ағроном қызметіне ауыстырылды. 03.07.1976ж.</w:t>
        <w:br/>
        <w:t>Есепші. 1977ж. Агрономдыққа ауыстырылды. 01.01.1984ж. Қант</w:t>
        <w:br/>
        <w:t>қызылшасының бригадирі. 19.11.1988ж. Кәсіподақ комитеті</w:t>
        <w:br/>
        <w:t>төрағалығына ауыстырылды. 20.11.1988ж. Кәсіподақ комитеті</w:t>
        <w:br/>
        <w:t>төрағасы болып сайланды. 15.07.1991ж. Басқажұмысқаауысуына</w:t>
        <w:br/>
        <w:t>байланысты қызметінен босатылды. 16.07.1991ж. Ленин атындағы</w:t>
        <w:br/>
        <w:t>колхоздың бас агрономы болып сайланды.</w:t>
        <w:br/>
        <w:t>Байжиенов Берікбол Мәжікенұлы 1953 жылы Антоновка</w:t>
        <w:br/>
        <w:t>ауылында туған. Онжылдықты 1970 жылы бітірген. 1971-76жж.</w:t>
        <w:br/>
        <w:t>Семей зооветинститутында оқыды. Мамандығы ветеринар. 1976-</w:t>
        <w:br/>
        <w:t>ТОжж. Қапал ауданы, Қапал ауылында «Пламя ренолюция»</w:t>
        <w:br/>
        <w:t>колхозында еңбек жолын бастады. 1979-96жж. Ленин атындағы</w:t>
        <w:br/>
        <w:t>колхозда ветврач, бас малдәрігері, мал шаруашылығының</w:t>
        <w:br/>
        <w:t>бухгалтері, бас бухгалтері қызметтерінатқарды. 1999 жылдан бері</w:t>
        <w:br/>
        <w:t>Сарқап аудандық аумақтық инспекциясының Қойлық ауылдық</w:t>
      </w:r>
    </w:p>
    <w:p>
      <w:r>
        <w:t>Алғашқы топтың ішінен Тілеуленов Тәттіғали деген сыныптас</w:t>
        <w:br/>
        <w:t>досымыз біраз жетістіктерге қол жеткізе алды. Әскер қатарында</w:t>
        <w:br/>
        <w:t>Алмания жерінде қызмет етіп, сондағы жауынгерлер арасындағы</w:t>
        <w:br/>
        <w:t>жарыстың жеңімпазы болған. Амал нешік, елге оралған соң</w:t>
        <w:br/>
        <w:t>жұмысбасты болып, спорт ұмыт қалды.</w:t>
        <w:br/>
        <w:t>Спорттың ең бір бұқаралық түрі футбол ғой. Осы ойын</w:t>
        <w:br/>
        <w:t>түрінде С.Алпысов, М.Дәуренбеков, Б.Қосымбаев, Т.Мерскенов</w:t>
        <w:br/>
        <w:t>сияқты жігіттер аудан құрама командасы сапында ойын көрсетіп,</w:t>
        <w:br/>
        <w:t>шеберлік танытты. Бүгіндері бұл азаматтар салиқалы жасқа келіп,</w:t>
        <w:br/>
        <w:t>біраз шыңға көтерілген абзал жандар.</w:t>
        <w:br/>
        <w:t>Сонау 1959-60-жылдардан бастау алатын велоспорт түрі</w:t>
        <w:br/>
        <w:t>әлі күнге ауылымызда жалғасын тауып келеді. Сол тұста облыс</w:t>
        <w:br/>
        <w:t>және республика көлемінде өнер көрсеткен С.Садықанов деген</w:t>
        <w:br/>
        <w:t>спортшыны айырықша айтуға болады. Өкініштісі, ол азамат</w:t>
        <w:br/>
        <w:t>дүниеден ерте озды. КСРО спартакнадасының жеңімпазы</w:t>
        <w:br/>
        <w:t>Н.И.Пазаренко және басқа да спорт жарысында көптеген</w:t>
        <w:br/>
        <w:t>азаматтар үздік көрсеткіштерге қол жеткізіп, ауылымыздың</w:t>
        <w:br/>
        <w:t>атағын республика көлемінде, тіпті олан да тысқары жерлерге</w:t>
        <w:br/>
        <w:t>жайды. Осы мерейлі істі жалғастырып, әлі күнге дейін алып келе</w:t>
        <w:br/>
        <w:t>жатқан В.И.Мартыновтың еңбегі өлшеусіз. Оның тәрбиелеген</w:t>
        <w:br/>
        <w:t>шәкірттері халықаралық жарыстарда жеңімпаз атанып, еліміздің</w:t>
        <w:br/>
        <w:t>көк байрағын аспандатып жүр.</w:t>
        <w:br/>
        <w:t>Сөзімнің қорытындысы ретінде айтарым, әлі талай тарих</w:t>
        <w:br/>
        <w:t>жазылар, бірақ ақиқаттың түбіше ешкім жеткен емес, «Адам -</w:t>
        <w:br/>
        <w:t>Алланаың құлы», бәріміз пендеміз, бүгін бұ жарықта жүрсек,</w:t>
        <w:br/>
        <w:t>ертең сол Алланың алдына барамыз, сондықтан шын көңілден</w:t>
        <w:br/>
        <w:t>шыққан рия пікірімді айттым деп ойлаймын,</w:t>
        <w:br/>
        <w:t>Мұрағат сыр шертеді...</w:t>
        <w:br/>
        <w:t>Ленин атындағы колхоздың бас мамандарының жеке есеп парағынан</w:t>
        <w:br/>
        <w:t>көшірмелер:</w:t>
        <w:br/>
        <w:t>Макетов Болат Нәбиұлы 1940 жылы 30 қыркүйекте</w:t>
        <w:br/>
        <w:t>Талдықорған облысы, Сарқан ауданы, Сарқан қаласында</w:t>
        <w:br/>
        <w:t>туған. Шыққан тегі шаруа отбасы. 1969 жылдан КПСС мүшесі,</w:t>
        <w:br/>
        <w:t>партбилет Х902681352. Білімі жоғары, Алматы зооветинституты,</w:t>
        <w:br/>
        <w:t>қызу еңбек басталады. Егін орағында көз ілмей, күнді түнге, түнді</w:t>
        <w:br/>
        <w:t>күнге соғып еңбек еткен Аргенов Шаймұхамбет, Смайылханов</w:t>
        <w:br/>
        <w:t>Батырбек, ағайынды Николай және Василий Ермаковтар,</w:t>
        <w:br/>
        <w:t>В.Савостьев, Құсайынов Қасен және тағы басқаларын нағыз</w:t>
        <w:br/>
        <w:t>азаматтар деп атауға болады. Құсайынов Қасен соңғы он жылда</w:t>
        <w:br/>
        <w:t>«Енисей» комбайнымен алдына жан салмады. Талай марапаттарга</w:t>
        <w:br/>
        <w:t>ие болды. Еңбегін бағалап, оған «Т-40» тракторын да сыйға</w:t>
        <w:br/>
        <w:t>тартты. Қол үшын беруден ешқашан кашпаған елгезек жан еді</w:t>
        <w:br/>
        <w:t>Қасекең. Оның ұқыпты қолынан өткен сол «Енисей» комбайны</w:t>
        <w:br/>
        <w:t>әлі күнге шаруашылыққа пайдасын тигізіп келе жатыр.</w:t>
        <w:br/>
        <w:t>Хө3 болімше малазығын қырлы, таулы аймақтардан әзірледі.</w:t>
        <w:br/>
        <w:t>Сонымен қатар, қыстау маңына таяу Балқаш көлінің жағасынан да</w:t>
        <w:br/>
        <w:t>пішен орды. Бірталай жыл осы бөлімшені Дәулетбаев Алдаберген</w:t>
        <w:br/>
        <w:t>басқарды. Осы шағын ұжымның да өз еңбек озаттары болғаш-</w:t>
        <w:br/>
        <w:t>ды, олар: Алпысов Серікбол, Қырықбаев Рашид, Маметов</w:t>
        <w:br/>
        <w:t>Құдайберген деген азаматтар еді.</w:t>
        <w:br/>
        <w:t>Хо4 бөлімше қант қызылшасымен шұғылданды. Бұл өте</w:t>
      </w:r>
    </w:p>
    <w:p>
      <w:r>
        <w:t>кірпияз дақыл саналады. Оны күтіп-балтау орасан еңбекті талап</w:t>
        <w:br/>
        <w:t>етеді. Сондықтан осы бөлімшені үш бригадаға бөліп, әрқайсысына</w:t>
        <w:br/>
        <w:t>350 га-дан үлестеген-ді. Колхоз бойынша 1050 га жерге қант</w:t>
        <w:br/>
        <w:t>қызылшасы себілетін-ді. Ақсу қант зауытына жоспармен 28-29</w:t>
        <w:br/>
        <w:t>мыңтонна тәтті тамырөткізуіміз қажет. Осы межеге сол жылдары</w:t>
        <w:br/>
        <w:t>ойдағыдай қол жеткізіпжүрдік. Аталғанүш бригаданы әржылдары</w:t>
        <w:br/>
        <w:t>Д.В.Пронченко, Сейдахмет Тюлгев, Серік Қасымов және Серік</w:t>
        <w:br/>
        <w:t>Мұқатаев басқарса, бөлімшеге Сембек Асылбеков, М.С.Тихих</w:t>
        <w:br/>
        <w:t>және Тасболат Сағындықов басшылық жасады. Өзге басшыларға</w:t>
        <w:br/>
        <w:t>қарағанда, Тасболат ақсақал білімі де жоғары және өте білікті</w:t>
        <w:br/>
        <w:t>маман болатын. Әсіресе, қант қызылшасының қыр-сырын жақсы</w:t>
        <w:br/>
        <w:t>меңгерген агроном. Тәжірибесі мол, жұмыс десе жанып тұратын</w:t>
        <w:br/>
        <w:t>адамның басшылығымен сол жылдары айтарлықтай мол өнімге</w:t>
        <w:br/>
        <w:t>кол жеткіздік. Ол кісі- Ұлы Отан соғысының ардагері, ауылдың,</w:t>
        <w:br/>
        <w:t>ауданның «Құрметі азаматы». Жұмысын ұршықтай айналдырған</w:t>
        <w:br/>
        <w:t>адамның тегін болмасы анық қой, ол ойындағысын бүркемелемей,</w:t>
        <w:br/>
        <w:t>төре бол, төбе бол, бетіне қасқайып тұрып кесіп айтатын жан еді.</w:t>
        <w:br/>
        <w:t>Елдегілер ол кісіні «біздің Бауыржан Момышұлы» деп мадақ</w:t>
        <w:br/>
        <w:t>тұтады. Даңқы дүрілдеген талай басшының алдында өз пікірін</w:t>
        <w:br/>
        <w:t>да, азапты жұмыс екенін көпшілік біледі. Осы шаруаны басы-</w:t>
        <w:br/>
        <w:t>қасында 1960-81-жылдары бас зоотехник Валентин Андрианович</w:t>
        <w:br/>
        <w:t>Харцызов, Иманайтов Қасымбек, Мадияров Мәжікен, Трайсов</w:t>
        <w:br/>
        <w:t>Төкен, Шиырбаев Қабдрахман, Акулов Константин Павлович,</w:t>
        <w:br/>
        <w:t>Рахметов Сәмен, Тентекматаев Қазтай дсгсн зоотехник мамандар</w:t>
        <w:br/>
        <w:t>жүрді. Осы саланы өркендету мақсатын көздеп, бас зоотехник</w:t>
        <w:br/>
        <w:t>лауазымына жас маман, келешегінен көп үміт күттірген Дүкенбаев</w:t>
        <w:br/>
        <w:t>Қабылбек тағайындалды. Расында да үміт акталып, Қабылбек</w:t>
        <w:br/>
        <w:t>сала шарашылығын дұрыс бағытқа аударып, басты көрсеткіш</w:t>
        <w:br/>
        <w:t>сұт тапсырмасы ойдағыдай орындала бастады. Жас маманға</w:t>
        <w:br/>
        <w:t>өмірлік. тәжірибесі мол, аудан көлеміне танымал байырғы</w:t>
        <w:br/>
        <w:t>маман Константин Павлович Акуловтың ақыл-кеңесі орасан</w:t>
        <w:br/>
        <w:t>көмек болды. Сол тұста Алматы малдәрігерлік-зоотехникалык</w:t>
        <w:br/>
        <w:t>институтымен келісім-шарт негізінде жұмыс жүргізіліп, ірі қара</w:t>
        <w:br/>
        <w:t>төл басын арттыруға мүмкіндік туды. Оған дәлел К.П.Акулов</w:t>
        <w:br/>
        <w:t>басшылық ететін Х1 сүт тауарлы фермасы әр 100 аналықтан 98-</w:t>
        <w:br/>
        <w:t>101 бұзау алып, аудан бойынша екінші орынға шықты (Дансевтен</w:t>
        <w:br/>
        <w:t>соң). Майталман ұрықтандырушы Трайсов Төкеннің еңбегі ұшан-</w:t>
        <w:br/>
        <w:t>теңіз деуге болады. %</w:t>
        <w:br/>
        <w:t>Мал басын аман сақтап, оны сонау бұзау, торпақ кезінен</w:t>
        <w:br/>
        <w:t>жетілдіру жолындағы мал дәрігерлерінің де еңбегі айтарлықтай.</w:t>
        <w:br/>
        <w:t>Осы жұмыста әр кездерде бас маман болған Маманбаев</w:t>
        <w:br/>
        <w:t>Қанат, Байжиенов Берікбол мен Мұсабаланов Тынысбек және</w:t>
        <w:br/>
        <w:t>малдәрігерлері Рожаев Балтабек, Тұралықова Күлбайраш,</w:t>
        <w:br/>
        <w:t>Төлендинов Әділхан, Қалимолданов Құдайберген, Искаков</w:t>
        <w:br/>
        <w:t>Қалқаман, Мұжықов Баққонды, Шоқаева Алмажан, Пұрабева</w:t>
        <w:br/>
        <w:t>Мәприза сынды азаматтар тер төкті. Сондай-ақ, осы салаға еңбегі</w:t>
        <w:br/>
        <w:t>сіңген Танекенова Биша апайды да айтпай кетуге болмас.</w:t>
        <w:br/>
        <w:t>Ірі қара малын жас ерекшеліктері мен жыныстық</w:t>
        <w:br/>
        <w:t>айырмашылығына байланысты бөліп бағу керек екені</w:t>
        <w:br/>
        <w:t>белгілі. Бойдақ малды бағып-қағып, күйлі болуына үлкен</w:t>
        <w:br/>
        <w:t>үлес қосқан азаматтар Тұрғымбеков Төлеген, Садуақасов</w:t>
        <w:br/>
        <w:t>Тоқтар, Оспанов Бақыт және Тұрысбеков Нұрпейіс. Олар</w:t>
        <w:br/>
        <w:t>жетілген малды дер кезінде сүт фермаларыпа өткізіп, сауын</w:t>
        <w:br/>
        <w:t>сиыр басын арттыруға ықпал жасады. Сондай-ақ еркек малды</w:t>
        <w:br/>
        <w:t>бордақылау жұмысы бойынша И.Рубцов пен И.Богданов</w:t>
      </w:r>
    </w:p>
    <w:p>
      <w:r>
        <w:t>ұшырап жатты емес пе. Дегенмен, өз хал-қадерім жеткенше</w:t>
        <w:br/>
        <w:t>біраз жұмыс жасағап сияқтымын. Сол тұста ауданды Г.П.Сумин,</w:t>
        <w:br/>
        <w:t>облысты В.Г.Ануфриев деген орыс азаматтары басқарды. Бір</w:t>
        <w:br/>
        <w:t>күндік рахаты үшін сол басшылардың шашбауын көтерісіп,</w:t>
        <w:br/>
        <w:t>жарамсақтанған өз үлт өкілдеріміз де болмай қойған жоқ.</w:t>
        <w:br/>
        <w:t>Ұжымшар басшысының өз дегенін жасататын бірбеткейлігі менің</w:t>
        <w:br/>
        <w:t>деқадамымды аштырмады. Дегенмен кей шаруаға негізді дәлелдер</w:t>
        <w:br/>
        <w:t>тартып, келісімге келіп те жүрдік және кейбір мәселелерді айла-</w:t>
        <w:br/>
        <w:t>амалдар арқылы шешуге тура келді. Оң істі жүзеге асыру үшін</w:t>
        <w:br/>
        <w:t>қолдан келгенді істеп, қандай амал болса да қолдануға мәжбүр</w:t>
        <w:br/>
        <w:t>болдық. Кейбір шешімдеріміз жоғары жақтың қолайына жақпай,</w:t>
        <w:br/>
        <w:t>әділет жолында таяқ та жедік.</w:t>
        <w:br/>
        <w:t>Кеңес кезінде діни ұғымдағы мейрамдар қатарына қосылып</w:t>
        <w:br/>
        <w:t>кеткеп Наурыз мерекесі бір адамның ғұмырындай уақыттан соң</w:t>
        <w:br/>
        <w:t>қайта тойланды. Осы шараны өткізуге жергілікті «Қазақ Тілі»</w:t>
        <w:br/>
        <w:t>қоғамы мұрындық болды. Бұл бүкілхалықтық мереке сипатында</w:t>
        <w:br/>
        <w:t>өтті. Ауыл тұрғындарының кәрі-жасына.дейіп атсалысып, той</w:t>
        <w:br/>
        <w:t>дүбірі көкке жетті. Аудандық «Қазақ тілі» қоғамының төрағасы</w:t>
        <w:br/>
        <w:t>Чарапиев Садықбек ағамыз бастаған азаматтар іс-шараның өте</w:t>
        <w:br/>
        <w:t>жоғары деңгейде мазмұнды өткеніне ризашылықтарын білдіріп</w:t>
        <w:br/>
        <w:t>еді. Ол кісі әрдайым қоғамның жұмысына қол ұшын беріп,</w:t>
        <w:br/>
        <w:t>қажет жерде арқасүйер қамал да бола алды. Қоғамға байланысты</w:t>
        <w:br/>
        <w:t>айта кететін тағы бір мәселе - ауылдағы өзге тілдегі атаумен</w:t>
        <w:br/>
        <w:t>аталған көшелердің атын өзгерту үшін күрес. Ол кезде қазақ</w:t>
        <w:br/>
        <w:t>азаматтарының есімі берілген көшелер көбіне шет аймақта немесе</w:t>
        <w:br/>
        <w:t>шолақ болып жататын. Атап айтсақ, “Амангелді, Жамбыл, Абай</w:t>
        <w:br/>
        <w:t>және кейіннен берілген Бауыржан Момышұлы атындағы көшелер.</w:t>
        <w:br/>
        <w:t>Сондықтан ауылдық кеңестің төрағасы Н.Бармақовпен тізе</w:t>
        <w:br/>
        <w:t>қосып жұмыс істеп, осы жағдайды өзгертуді қолға алдық. Бұл</w:t>
        <w:br/>
        <w:t>шаруаны атқару үшін жүйелі түрде әр шешімді негіздеп қарауға</w:t>
        <w:br/>
        <w:t>тура келді. Қазақ халқының батырлары мен зиялыларының</w:t>
        <w:br/>
        <w:t>есімдерін ел-жұртына қайта таныстырып, мәңгілік ету оңай іс</w:t>
        <w:br/>
        <w:t>болмады. Әйтеуір, тиісті заң мен заңнамаларды сақтай білгеннің</w:t>
        <w:br/>
        <w:t>арқасында дегенімізге қол жеткіздік. Қия бассаң, қалтадағы</w:t>
        <w:br/>
        <w:t>партбилеттен жұрдай боласың, одан айырылсаң, күнім қараң</w:t>
        <w:br/>
        <w:t>болды дей бер. Соның өзінде аупарткомның І хатшысы менің</w:t>
        <w:br/>
        <w:t>Прицепа Василий Антонович 17/08.1935 года рождения. с.</w:t>
        <w:br/>
        <w:t>Петропавловка Саркандский район, русский, соц.пронсхождения</w:t>
        <w:br/>
        <w:t>крестьян, б/і, образование высшее, зооветеринарный институт</w:t>
        <w:br/>
        <w:t>г, Алматы, факультет зоотехник, 1954-59гг. Специальность</w:t>
        <w:br/>
        <w:t>зоотехник, диплом Н Х5688448</w:t>
        <w:br/>
        <w:t>01.08.1954-31.03.1959гг. Учебавзооветеринарном институте</w:t>
        <w:br/>
        <w:t>г.Алматы 01.04.1959-01.05.1959гг. Стажировка в возі. части Тур.</w:t>
        <w:br/>
        <w:t>В.О. 01.06.1959-09.07.1962гғ. Зоотехник колхоза «Всемирнсе</w:t>
        <w:br/>
        <w:t>пламя», с. Каргалы 08.08-05.06.1967г. Зоотехник-плановик к-за</w:t>
        <w:br/>
        <w:t>им. Ленина, с.Антоновка 05.06.1967 г., главный экономист к-за</w:t>
        <w:br/>
        <w:t>им.Ленина</w:t>
        <w:br/>
        <w:t>В/обязан. ст.лейтенапт, женат, жена - Приццепа Вера И. 1945</w:t>
        <w:br/>
        <w:t>г.р., дочь Галина 1965 г.р, Лилия 1969 г.р, Евгения 1980г.р.</w:t>
        <w:br/>
        <w:t>Нұрахманов Төлеуқажы Қажиұлы 938 жылы 3 шілдеде</w:t>
        <w:br/>
        <w:t>Андреев аудапы Бөрлітөбе ауылында туған. 1968 жылдың</w:t>
        <w:br/>
        <w:t>желтоқсан айынан КПСС мүшесі, билет Хе 15904894, Ташкепт</w:t>
      </w:r>
    </w:p>
    <w:p>
      <w:r>
        <w:t>гидромелиоративтік техникумын бітірген, диплом Е 964792,</w:t>
        <w:br/>
        <w:t>09.1955-04.1958жж. Ташкент гидромелиоративтік</w:t>
        <w:br/>
        <w:t>техникумының студенті 05.1958-06.1962жж. Карасу</w:t>
        <w:br/>
        <w:t>гидроучаскесінің учаскелік гидромерті (Лепсинскос Управление</w:t>
        <w:br/>
        <w:t>оросительных систем министерства водного хозяйства КазССР).</w:t>
        <w:br/>
        <w:t>09.1963-04.1966жж. Саркан ауданы Бақалы совхозының гидротс</w:t>
        <w:br/>
        <w:t>хнигі.</w:t>
        <w:br/>
        <w:t>04.1966-03.1969 жж. Антоновка ГЭС-нің гидротехникалық</w:t>
        <w:br/>
        <w:t>құрылысының мастері (Семиреченского сетевого района</w:t>
        <w:br/>
        <w:t>Мипистерство Энергетики И/ электрофикация КазССР).</w:t>
        <w:br/>
        <w:t>03.03.1969ж. Ленин атындағы колхоздың гидротехнигі.</w:t>
        <w:br/>
        <w:t>16.07.1985ж. Әе1І-ші бәлімшенің гидротехнигі 01.11.1985ж.</w:t>
        <w:br/>
        <w:t>Ленин атындағы колхоздың бас гидротехнигі. 03.06.1986ж, Ленин</w:t>
        <w:br/>
        <w:t>атындағы колхоздың гидротехнигі 13.03.1987ж. Аға гидротехник</w:t>
        <w:br/>
        <w:t>міндетін атқарушы</w:t>
        <w:br/>
        <w:t>Текебаев Қамибек Абдыбайұлы 1949 жылы 13 ақпанда</w:t>
        <w:br/>
        <w:t>Антоновка селосында дүнеиеге келген. Антоновка орта мектебін</w:t>
        <w:br/>
        <w:t>бітірген соң Ленин атындағы колхозда жұмыс жасап, одан әскер</w:t>
        <w:br/>
        <w:t>қатарынаалынады. Сонанкейін Өскеменжол-құрылысинститутын</w:t>
        <w:br/>
        <w:t>тәмамдап, әр салада жұмыс жасайды. 1979 жылы туған ауылына</w:t>
        <w:br/>
        <w:t>&lt;МЕР- 64</w:t>
        <w:br/>
        <w:t>жүргізіліп жатқан казба жұмыстары осы ақиқаттың куәсі емес</w:t>
        <w:br/>
        <w:t>пе!</w:t>
        <w:br/>
        <w:t>Осындай ұлағаты мол іс-шараларды тек «Қазақ тілі»</w:t>
        <w:br/>
        <w:t>қоғамының белсенділері атқарды десем шындыққа жанаспас.</w:t>
        <w:br/>
        <w:t>Көше аттарын қоюда біраз ауыл азаматтары белсенділік танытты.</w:t>
        <w:br/>
        <w:t>Мысалы, Шолоховкөшесін Кәкімжан Қазыбаеватынаауыстыруға</w:t>
        <w:br/>
        <w:t>Тобышақов Орғыбек ақсақал ұсыныс жасады. Сондай-ақ, Ақын</w:t>
        <w:br/>
        <w:t>Сара көшесін Т.Мұсабаланов пен Ж.Құсбеков, Қабанбай батыр</w:t>
        <w:br/>
        <w:t>көшесін Н.Қасымбаев пен Шәкім Ахтанов сияқты азаматтар</w:t>
        <w:br/>
        <w:t>үндеу тастап, өмірге келуіне себеп болды.</w:t>
        <w:br/>
        <w:t>Ахтанов Шәкіммен жастайымыздан тете өстік. Ол арнайы</w:t>
        <w:br/>
        <w:t>білімі болмаса, да көзі қарақты, сөзге жүйрік жігіт еді. Осындай</w:t>
        <w:br/>
        <w:t>қабілетінің арқасында бұрын Фурманов атындағы ең ұзын да,</w:t>
        <w:br/>
        <w:t>халқының басымы орыс боп келетін көшені батыр атамыздың</w:t>
        <w:br/>
        <w:t>атына ауыстыруға сондағы ел-жұртты иландыра алды. Бүгіндері</w:t>
        <w:br/>
        <w:t>арамызда жоқ сол жолдастың өз туған ауылына сіңірген бірден-</w:t>
        <w:br/>
        <w:t>бір еңбегі осы болар. Қимас жан жолдастың бірі сді, оның осы</w:t>
        <w:br/>
        <w:t>ұлтжанды қадамы артындағы бала-шаға, немере-шөберелеріне</w:t>
        <w:br/>
        <w:t>үлгі болып қаларына күмәнсізбін.</w:t>
        <w:br/>
        <w:t>Мәдениет үйі мен мектеп атауы жоғарыда айтылған ауыл</w:t>
        <w:br/>
        <w:t>атауынан кейінгі күрделі шаруаның бірі болды. Осы тұрғыда</w:t>
        <w:br/>
        <w:t>ұжымшар басшысымектепке Мағжан Жұмабаеватын,ал, мәдениет</w:t>
        <w:br/>
        <w:t>үйіне Ахмет Байтұрсыновтың есімін беруді ұсынды. Басшының</w:t>
        <w:br/>
        <w:t>пікіріне ешкім қарсылық білдіре алмады. Және айтқанынан</w:t>
        <w:br/>
        <w:t>оңайшылықпен қайтпайтынадамекеніналдындаайттық. Дегенмен,</w:t>
        <w:br/>
        <w:t>мен мектепке Ахмет Байтұрсыновтыңатын беруді ұсыныл көрдім,</w:t>
        <w:br/>
        <w:t>оның ұлы педагог екеніп алга тарттым. Бірақ, «тапсырма берілді,</w:t>
        <w:br/>
        <w:t>соны орындаңдар» деп ол кісі бір-ақ кесіп тастады. Сонымен, бұл</w:t>
        <w:br/>
        <w:t>жұмыс біраз уақытқа кенжелеп қалды. Сөйтіп жүргенде, Сарқан</w:t>
        <w:br/>
        <w:t>аудандық партия конференциясы өтетін болып, біздің басшы</w:t>
        <w:br/>
        <w:t>бірінші хатттылыққа үміткер болып ұсынылды. Басқа шаруаның</w:t>
      </w:r>
    </w:p>
    <w:p>
      <w:r>
        <w:t>бәрін ысырып қойып, енді делегаттармен үгіт жұмысын бастадық.</w:t>
        <w:br/>
        <w:t>Біздің басшы қазақы тәрбиемен қалыптасқан адам еді, ел, ру деген</w:t>
        <w:br/>
        <w:t>мәселеге көбірек ден қоятын. Кей-кейде осындай жіктеудің кесірі</w:t>
        <w:br/>
        <w:t>өзше де тиіп жатты. Жаңағы үгіт жұмысы кезінде басшымыздың</w:t>
        <w:br/>
        <w:t>осындай ұстанымы туралы ел арасында сөз болды. Бізге дауыс</w:t>
        <w:br/>
        <w:t>факультет зоотехникалық, 1975-1980 жылдараралығында оқыған,</w:t>
        <w:br/>
        <w:t>мамандығы зооинженер, диплом Б-І Х2034933.</w:t>
        <w:br/>
        <w:t>06.1957-05.1958жж. Энергия колхозының аға інопаны.</w:t>
        <w:br/>
        <w:t>05.1958-11.1958жж. Хе2 бөлімшеде тракторист, Энергия колхозы.</w:t>
        <w:br/>
        <w:t>11.1958-05.1959жж. Автокөлік жүргізуші, Энергия колхозы.</w:t>
        <w:br/>
        <w:t>05.1959-05.1965жж. Аға шопан, Энергия колхозы. 05.1965</w:t>
        <w:br/>
        <w:t>06.1966жж. Хе3-ші қой тауарфермасының меңгерушісі, Энергия</w:t>
        <w:br/>
        <w:t>к-зы. 06.1966 05.1967жж. Хә3-ші бөлімшенің бухгалтері, Энергия</w:t>
        <w:br/>
        <w:t>колхозы. 05.1967-11,1967жж. 92-ші сүт тауарфермасының</w:t>
        <w:br/>
        <w:t>меңгерушісі, Энергия к-зы. 11.1967-10.1972жж. 93-ші</w:t>
        <w:br/>
        <w:t>бөлімшенің меңгерушісі, Энергия колхозы. 10.1972-11.1973жж,</w:t>
        <w:br/>
        <w:t>Малшаруашылығы саласының меңгерушісі, Энергия к-зы.</w:t>
        <w:br/>
        <w:t>.1973-12.74жж. Тексеру комиссиясының төрағасы, Энергия</w:t>
        <w:br/>
        <w:t>колхозы. 12.1974-06.1975жж. Малшаруашылығы бойынша колхоз</w:t>
        <w:br/>
        <w:t>басқармасы төрағасының орынбасары, Энергия к-зы. 16.06.1975-</w:t>
        <w:br/>
        <w:t>18.01.1978жж. Новонокронка халық депутаттары ауылдық</w:t>
        <w:br/>
        <w:t>кеңесінің төрағасы. 20.01.1978ж Красный Октябрь совхозының</w:t>
        <w:br/>
        <w:t>партком хатшысы, Сарқан қаласы. 15.1-79ж. Ленин атындағы</w:t>
        <w:br/>
        <w:t>колхоздың басқарма төрағасы. Антоновка селосы.</w:t>
        <w:br/>
        <w:t>04.0-6.11-73 ж. Венгер Халық Республикасына туристік</w:t>
        <w:br/>
        <w:t>сапармен барған, Сарқан райкомпартиясының ХХХ аудандық</w:t>
        <w:br/>
        <w:t>партконференциясына қатысқан, 20/Х11-80 жылдан райком</w:t>
        <w:br/>
        <w:t>мүшесі, Сарқан атқару комитетінің жергілікті сайлауына</w:t>
        <w:br/>
        <w:t>қатысқан, аудандық кеңестің депутаты 02-1980ж. Отбасылық</w:t>
        <w:br/>
        <w:t>жағдайы: үйленген, жұбайы Макетова Алтынбала, 1940 жылы</w:t>
        <w:br/>
        <w:t>туған, қыздары Бағдат 1964 жылғы, Махаббат 1966 жылғы,</w:t>
        <w:br/>
        <w:t>Сәуле 1970 жылғы, ұлдары Мейрам 1972 жылғы, Бақытжан 1978</w:t>
        <w:br/>
        <w:t>жылғы, анасы Төрегелдинова Бәтима, қарындасы Төрегелдинова</w:t>
        <w:br/>
        <w:t>Мақсат.</w:t>
        <w:br/>
        <w:t>23 желтоқсан 1980 жыл.</w:t>
        <w:br/>
        <w:t>Мартынов Иван Захарович родился в 1927 году в</w:t>
        <w:br/>
        <w:t>с.Антоновка, в семье крестьянина. В 1943 году окончил</w:t>
        <w:br/>
        <w:t>Антоновскую среднюю школу. С 1945 по 1947 тод проходил</w:t>
        <w:br/>
        <w:t>действительную всенную службу. С 1947 по 1949 тг. работал</w:t>
        <w:br/>
        <w:t>трактористом в колхозе «им. 16-партсьезда». С 1951-1963гг.</w:t>
        <w:br/>
        <w:t>работал секретарем колхоза «им. 16-партсьезда». С 1953-1954тгг.</w:t>
        <w:br/>
        <w:t>округінің мемлекеттік ветеринариялық инспекторы қызметінде</w:t>
        <w:br/>
        <w:t>істейді.</w:t>
        <w:br/>
        <w:t>Отбасылық жағдайы - үйленген. Жұбайы ШАОұға</w:t>
        <w:br/>
        <w:t>Құрманханқызы Қазақпаева, балалары Жанна 198! жылы туған,</w:t>
        <w:br/>
        <w:t>білім жоғары, мамандығы-заңгер, Әсем 1983 жылы туған, әл</w:t>
        <w:br/>
        <w:t>Фараби атындағы Қазақ Ұлттық университетінің механика-</w:t>
        <w:br/>
        <w:t>математика факультетін бітірген, мамандығы-математик, осы</w:t>
        <w:br/>
        <w:t>жоғары оқу орнының магистратурасын және аспирантурасын</w:t>
      </w:r>
    </w:p>
    <w:p>
      <w:r>
        <w:t>тәмамдаған.</w:t>
        <w:br/>
        <w:t>РожаевБалтабекҒалиұлы 1951 жылы І2мамырда Антоновка</w:t>
        <w:br/>
        <w:t>ауылында дүниеге келген. Алматы зоотехникалық институтының</w:t>
        <w:br/>
        <w:t>малдәрігері факультетін 1972 жылы бітірген. Жоғары оқу орнын</w:t>
        <w:br/>
        <w:t>тамамдағаннан кейін Торғай облысында мамандығы бойынша</w:t>
        <w:br/>
        <w:t>жұмыс жасады. 1973-1976 жылдар аралығында Ленин атындағы</w:t>
        <w:br/>
        <w:t>колхозда емдеу-сауықтыру орнында меңгеруші, 1976-1978</w:t>
        <w:br/>
        <w:t>жылдары Қарабөгет совхозында бас малдәрігері қызметтерін</w:t>
        <w:br/>
        <w:t>атқарды.</w:t>
        <w:br/>
        <w:t>1978-1995 жылдары Алматы зоотехникалық институтында</w:t>
        <w:br/>
        <w:t>кіші ғылыми қызметкер, аға ғылыми қызметкер, оқытушы, аға</w:t>
        <w:br/>
        <w:t>оқытушы, доцент, деканның орынбасары, кафедра меңгерушісі.</w:t>
        <w:br/>
        <w:t>Ғылым кандидаты.</w:t>
        <w:br/>
        <w:t>Дүкенбаев Қабылбек 1956 жылы 19 қаңтарда Сарқан ауданы</w:t>
        <w:br/>
        <w:t>Антоновка селосында дүниеге келгеш 1963 жылы Антоновка</w:t>
        <w:br/>
        <w:t>орта мектебінің бірінші сыныбына барды. 1971 жылы 8 жылдық</w:t>
        <w:br/>
        <w:t>мектепті бітірген соң, Жамбыл зооветтехникумына түсіп, 1975</w:t>
        <w:br/>
        <w:t>жылы зоотехник мамандығы бойынша аяқтап шықты. 1975</w:t>
        <w:br/>
        <w:t>жылдың мамыр айында әскер қатарына шақырылып, азаматтық</w:t>
        <w:br/>
        <w:t>борышын 1977 жылы өтеп қайтты.</w:t>
        <w:br/>
        <w:t>1977 жылдан колхоз мүшесі, БЛКЖО хатшысы қызметін</w:t>
        <w:br/>
        <w:t>атқарды. 1979 жылы ОТФ зоотехнигі болып тағайындалды,</w:t>
        <w:br/>
        <w:t>1981-82жж. ОТФ меңгерушісі. Х92 МТФ-ның меңгерушісі. 1978</w:t>
        <w:br/>
        <w:t>жылдан КПСС мүшесі.</w:t>
        <w:br/>
        <w:t>Анасы Дүкенбаева Үміт 1938 жылы туған, колхозшы, інілері:</w:t>
        <w:br/>
        <w:t>Дүкенбаев Мұрат 1961 жылғы, Дүкенбаев Марат 1963 жылғы,</w:t>
        <w:br/>
        <w:t>Шағамбаев Қайыр 1970 жылғы, Шағамбаев Қайрат 1973 жылғы,</w:t>
        <w:br/>
        <w:t>қарындасы Шағамбаева Шынар 1975 жылы туған.</w:t>
        <w:br/>
        <w:t>1967ж. Лонин атындағы колхоз. қойтауарлы фермасының</w:t>
        <w:br/>
        <w:t>вегтехнигі 1950ж. Жүргізуші 1954. 281 қойтауарлы фермасының</w:t>
        <w:br/>
        <w:t>вегтехнигі 25, Г0.19%6ж. Х2 кой гауарлы фермасының веттехнигі</w:t>
        <w:br/>
        <w:t>01.09.1197ж. Хө3 сұпауарлы фермасының веттехишгі. Әкесі</w:t>
        <w:br/>
        <w:t>Мұжықон Байдарқан Х0 жаста, шешесі Бибина 60 жаста</w:t>
        <w:br/>
        <w:t>(51.05.1967ж),</w:t>
        <w:br/>
        <w:t>МТМ мен автогараж</w:t>
        <w:br/>
        <w:t>Тілеуленов Абдығали Мырзабекұлы 1929 жылы туған.</w:t>
        <w:br/>
        <w:t>КИСС мүшесі, білімі өріп. 20.10.1952ж, Лепии атындағы колхоз,</w:t>
        <w:br/>
        <w:t>жүріінуіші.</w:t>
        <w:br/>
        <w:t>05.01.1982ж. Гараж антомеханик болып ауыстырылды</w:t>
        <w:br/>
        <w:t>16.07.1984ж. Гаражменгерушісіболынауыстырылды22.05,1987ж.</w:t>
        <w:br/>
        <w:t>81 сұптауарлы фермасының менгерішісі 08.10.1987ж. 41</w:t>
        <w:br/>
        <w:t>қойауарлы фермасының меңгерушісі.</w:t>
        <w:br/>
        <w:t>Довгинова Вера Александровнародилась 1959году20июня</w:t>
        <w:br/>
        <w:t>в Ксмеренской области вс. Берчикуль. Окончила Целиноградскую</w:t>
        <w:br/>
        <w:t>СЫП (1975-1979г.), бухгалтер сельхоз.предириятии.</w:t>
        <w:br/>
        <w:t>20.04.1981. К-) им.Ленина колхозница 13.07.1982г,</w:t>
        <w:br/>
        <w:t>Весовцик пенгрального тока 10.10.1982г. бухгалтер пентральной</w:t>
      </w:r>
    </w:p>
    <w:p>
      <w:r>
        <w:t>бухгалтерни</w:t>
        <w:br/>
        <w:t>1983г. Бухгалтер по механизацин.</w:t>
        <w:br/>
        <w:t>Муж Ловгинов Иван Александрович 1951 года рождения.</w:t>
        <w:br/>
        <w:t>дети Ольга, Евгений.</w:t>
        <w:br/>
        <w:t>Мұқанова Майра Құсайынқызы 1952 жылы Бөрлітөбе</w:t>
        <w:br/>
        <w:t>ауданы Лепсі стансасында туғаң. Семей 29127 СПТУ-ын бітірген</w:t>
        <w:br/>
        <w:t>(1968-1969жж.), мамандығы совхоз бухгалтері, Куәлік 82668.</w:t>
        <w:br/>
        <w:t>1971ж. Ленин атындағы колхоздың Ме! бөлімшесінің</w:t>
        <w:br/>
        <w:t>шазауаты 01.01.1981ж. Ленин атындағы колхоздың</w:t>
        <w:br/>
        <w:t>нормировшігі,</w:t>
        <w:br/>
        <w:t>Күйеуі Қыдырбаев Сайлаубек 1948 жылғы, балалары:</w:t>
        <w:br/>
        <w:t>Нұрлан 1971, Асан, 1973, Бағлан 1975, Асхат 1977, Анар 1984.</w:t>
        <w:br/>
        <w:t>Куцев Федор Федорович родился 1937 году 24 октября В сзе</w:t>
        <w:br/>
        <w:t>Аманбуктер, Окончил Талды-Курганский сельскохозяйственнын</w:t>
        <w:br/>
        <w:t>техникум, по специальности техник-механик (1962-1965гг.).</w:t>
        <w:br/>
        <w:t>44-ы Ж</w:t>
        <w:br/>
        <w:t>Сүпауарлы. фермасының ұрықтандырушы-есепшісі Әйелі</w:t>
        <w:br/>
        <w:t>Нүсіпова Ұлтуған Сұлтанқызы 1967 жылы туған.</w:t>
        <w:br/>
        <w:t>Трамсов Төкен 1945 жылы Сарқан ауданы</w:t>
        <w:br/>
        <w:t>Алғабас колхозында өмірге келген.Талдықорған</w:t>
        <w:br/>
        <w:t>зооветтехникумынып зоотехник бөлімін аяқтаған (1970-</w:t>
        <w:br/>
        <w:t>1971жж.).</w:t>
        <w:br/>
        <w:t>15.10.1969-14,07.1970жж. М.Горький атындағы колхоз,</w:t>
        <w:br/>
        <w:t>қағардағы жұмысшы 01.09.1970-10.04.1973жж. Талдықорған</w:t>
        <w:br/>
        <w:t>зооветтехникумы 10.04.1973ж. Ленин атындағы колхоз,</w:t>
        <w:br/>
        <w:t>қойтауарлы фермасының есепші-зоотехнигі 07.06.1982ж. Қой</w:t>
        <w:br/>
        <w:t>тауарлы (фермасының зоотехнигі 12.09.1983ж. Колхоздың</w:t>
        <w:br/>
        <w:t>реализатор-зоотехнигі 03.01.1985ж. Ме3 сүттауарлы фермасының</w:t>
        <w:br/>
        <w:t>меңгерушісі 25.10.1985ж. Хе! сүттауарлы фермасының</w:t>
        <w:br/>
        <w:t>ұрыктандырушы-есепшісі.</w:t>
        <w:br/>
        <w:t>Ошақбаева Мәприза 1955 жылы Сарқан ауданы Жалаңаш</w:t>
        <w:br/>
        <w:t>елді мекенінде дүниеге келген. Талдықорған зооветеринарлық</w:t>
        <w:br/>
        <w:t>техникумының встеринария бөлімін бітірген (1972-1975жж.),</w:t>
        <w:br/>
        <w:t>мамандығы ветфельдшер.</w:t>
        <w:br/>
        <w:t>12.11.1986ж. Ленин атындағы колхоз, ЛСІ! веттехингі</w:t>
        <w:br/>
        <w:t>08.05.1987ж. Сүттауарлы фермасының веттехнигі.</w:t>
        <w:br/>
        <w:t>09,1987ж. ЛСП веттехнигі. Балалары: Алмира 1978, Гүлмира</w:t>
        <w:br/>
        <w:t>1980...</w:t>
        <w:br/>
        <w:t>Иманалин Ахметсапа 1942 жылы Сарқан ауданы Қарабөгет</w:t>
        <w:br/>
        <w:t>ауылындатуған. 1958-1961 жылдары Шұбар ауыл ппаруашылығы</w:t>
        <w:br/>
        <w:t>техпикумының агрономия бөлімін бітірген, 1963-1968 жылдары</w:t>
        <w:br/>
        <w:t>Алматызооветеринарлықинститутыныңветеринарияфакультетін</w:t>
        <w:br/>
        <w:t>тәмамадаған. Мамандығы малдәрігері.</w:t>
      </w:r>
    </w:p>
    <w:p>
      <w:r>
        <w:t>01.01.1961-01.06.1963жж. Коммунизм к/зы, Қарабөгет</w:t>
        <w:br/>
        <w:t>ауылы, ағроном 01.06.1963-13.07.1968жж. Алматы</w:t>
        <w:br/>
        <w:t>зооветинституты 08.1968-14.08. 1972жж. Қарабөгет совхозының</w:t>
        <w:br/>
        <w:t>бас малдәрігері 04.08.1972-09.04.1973жж. Ветучастке</w:t>
        <w:br/>
        <w:t>меңгерушісі, Қапал ауылы 12.04.1973-03.01.1975жж. ЛСП</w:t>
        <w:br/>
        <w:t>меңгерушісі Ш.Уалиханов: ат.с-3, Қызылту ауылы 03.01.1976-</w:t>
        <w:br/>
        <w:t>11.091976жж. Қызылту совхозының малдәрігері 11.09.1976ж.</w:t>
        <w:br/>
        <w:t>Ленин атындағы колхоздың малдәрігері 1978ж. Хө3 сүттауарлы</w:t>
        <w:br/>
        <w:t>фермасының малдәрігері 1980ж. Шошқа тауарлы фермасының</w:t>
        <w:br/>
        <w:t>78 Ес»</w:t>
        <w:br/>
        <w:t>Служба в рядах Советской Армни. 1948-1962гг. Учетчик МТФ</w:t>
        <w:br/>
        <w:t>1963-1965тг. Тракторист колхоза.</w:t>
        <w:br/>
        <w:t>1966-1968г. Зав.МТФ колхоза 1968-1970гг. Бригадир</w:t>
        <w:br/>
        <w:t>полеводческой бригады хозяйства 1970г. Заведуюшций МТФ Х21</w:t>
        <w:br/>
        <w:t>1952г. Заведуюший МТФХ53 04.06.1985г. Зав. МТФ Ж21 06.1987г.</w:t>
        <w:br/>
        <w:t>Зав.МТФ Хе2 09.1989г. Зав.МТФ Х93.</w:t>
        <w:br/>
        <w:t>Тасболатов Жексембай Садақбайұлы 194| жылы 18</w:t>
        <w:br/>
        <w:t>тамызда Антоновқа селосында шаруа отбасында дүниеге келген.</w:t>
        <w:br/>
        <w:t>КПСС мүшесі, лартбилет .Хв17369445, арнайы орта білімі бар,</w:t>
        <w:br/>
        <w:t>Талдықорған зооветтехникумын тәмамдаған (1972-1974жж.),</w:t>
        <w:br/>
        <w:t>диплом Ш /87/5535, мамандығы бухгалтер. 1959ж. Ленин</w:t>
        <w:br/>
        <w:t>атындағы колхозда колхозшы 1961-1964жж. Совет Армиясы</w:t>
        <w:br/>
        <w:t>қатарында болды 1964ж. Ленин атындағы колхозда есепші</w:t>
        <w:br/>
        <w:t>02/08.1980ж Малшаруашылығының бухгалтері 07.06.1982ж.</w:t>
        <w:br/>
        <w:t>Ленин атындағы колхоздың бас бухгалтерінін орынбасары</w:t>
        <w:br/>
        <w:t>02.01.1985ж. Тексеру комиссиясының бастығы 17.11.1986ж. Ме!</w:t>
        <w:br/>
        <w:t>сүттауарлы фермасының есепшісі 03/01.1987-25.05.1987жж. Ме1</w:t>
        <w:br/>
        <w:t>сүттауарлы фермасының меңгерушісі 16/07.1987ж. Колхоздың</w:t>
        <w:br/>
        <w:t>ЛСП меңгерушісі.</w:t>
        <w:br/>
        <w:t>Әскери міндетті, шені ефрейтор, әуе корғанысы әскерінде</w:t>
        <w:br/>
        <w:t>қызмет етті.</w:t>
        <w:br/>
        <w:t>Жұбайы Тасболатова Алтын 1944 жылғы, балалары:</w:t>
        <w:br/>
        <w:t>Берікбол 1966, Күлшара 1968, Нұршара 1970, Гүлнар 1972,</w:t>
        <w:br/>
        <w:t>Нұргүл 1976 жылдары туған.</w:t>
        <w:br/>
        <w:t>Тәнекенов Мейранғазы Төлеуғазымұлы 1966 жылы 26</w:t>
        <w:br/>
        <w:t>маусымда Антоновка ауылында дүниеге келген. Білімі арнайы</w:t>
        <w:br/>
        <w:t>орта, Алматы құрылыс техникумының газ шаруашылығы бөлімін</w:t>
        <w:br/>
        <w:t>бітірген (1987-1991жж.), мамандығы газ шаруашылығының</w:t>
        <w:br/>
        <w:t>технигі, диплом Хе 402678.</w:t>
        <w:br/>
        <w:t>1987-1989жж. 2-і разрядты бетоншы болып қабылданаған.</w:t>
        <w:br/>
        <w:t>Алматы қаласы 10.1989-07.1990жж. ПТЖХ. Октябрск ХРСУ-ы</w:t>
        <w:br/>
        <w:t>3-4 разрядты ТУМА жүргізушісі болып қабылданды 10.1990-</w:t>
        <w:br/>
        <w:t>06.1991 жж. Антон селпосы, жұмысшы ретінде қабылданды.</w:t>
        <w:br/>
        <w:t>Жаңадан құрылған Черкасск селпосына ауыстырылды Үйленген.</w:t>
        <w:br/>
        <w:t>Жұбайы Таникенова Ұлдыгүл Парманқызы, баласы Медет.</w:t>
        <w:br/>
        <w:t>Аәулетбаев Алдаберген Қажымұратұлы 194! жылы</w:t>
        <w:br/>
        <w:t>депутатов 21.06.1987 году. Жена Бондаренко И.В.196і1г.р. двог</w:t>
      </w:r>
    </w:p>
    <w:p>
      <w:r>
        <w:t>сыновей 1983 и 1985 гг.р.</w:t>
        <w:br/>
        <w:t>Иманайтов Қасымбек 1940 жылы 27 желтоқсанда Сарқан</w:t>
        <w:br/>
        <w:t>ауданы Веселое ауылында дүниеге келген. КІІСС мүшесі. Блімі</w:t>
        <w:br/>
        <w:t>арнайы орта, Талдықорған зооветтехникумының зоотехникалық</w:t>
        <w:br/>
        <w:t>бөлімін бітірген (1966-1969жж.).</w:t>
        <w:br/>
        <w:t>11.1961-09.1965жж. Әскери теңіз флотында аға</w:t>
        <w:br/>
        <w:t>матрос, Камчатка қаласы. 09.1966-03.1969жж. Талдықорған</w:t>
        <w:br/>
        <w:t>зооветтехникумының студенті 04.1969-03.1977жж. «Путь</w:t>
        <w:br/>
        <w:t>Ильича» колхозының зоотехнигі, Веселос а. 25.03.1977ж Лснин</w:t>
        <w:br/>
        <w:t>атындағы колхоздың қойтауарлы фермасының меңгерушісі</w:t>
        <w:br/>
        <w:t>1979ж. Қой шаруашылығының зоотехнигі 1980ж. Ірі қара</w:t>
        <w:br/>
        <w:t>малының зоотехнигі 07.1982ж. Ленин атындағы колхоздың</w:t>
        <w:br/>
        <w:t>бас зоотехнигі 24.05.1985ж. Мал азығы бойынша зоотехник</w:t>
        <w:br/>
        <w:t>30.09.1985ж. Хе2 қойтауарлы фермасының меңгерушісі</w:t>
        <w:br/>
        <w:t>08.10.1987ж. Геализатор-зоотехпик 11.1989ж. Хе2 суттауарлы</w:t>
        <w:br/>
        <w:t>фермасының меңгерушісі.</w:t>
        <w:br/>
        <w:t>Жұбайы Иманайтова Клара, балалары: Талғат, Гүлмира,</w:t>
        <w:br/>
        <w:t>Жанат, Салтанат.</w:t>
        <w:br/>
        <w:t>Носков Анатолий Александрович 1935 году родился в селе</w:t>
        <w:br/>
        <w:t>Антоновка. Б/п, образование среднсе. 01.01.1951т. Тракторист</w:t>
        <w:br/>
        <w:t>колхозаим.Ленина 1977г. Механик СТФ01.01.1984г, Заведукиций</w:t>
        <w:br/>
        <w:t>СТФ.</w:t>
        <w:br/>
        <w:t>Жылқыбаев Амангелді Ыдырысұлы 1944 жылы І қаңтарда</w:t>
        <w:br/>
        <w:t>Алматы облысы Қаратал ауданы Лепсі стансасында туған. Білімі</w:t>
        <w:br/>
        <w:t>арнайы орта, Семей ауыл шаруашылығы техникумының зоовет.</w:t>
        <w:br/>
        <w:t>бөлімін бітіріп (1960-1963жж.), зоотехник мамандығын алған,</w:t>
        <w:br/>
        <w:t>диплом К 771527.</w:t>
        <w:br/>
        <w:t>1960-1963жж. Семей а/ш техникумының студенті</w:t>
        <w:br/>
        <w:t>26.08.1963ж. Ленин атындағы колхозға қабылданды 17.11.1963ж.</w:t>
        <w:br/>
        <w:t>Әскер қатарына шақырылды. 01.11.1966ж. Ленин атындағы</w:t>
        <w:br/>
        <w:t>колхоздың 93 қойтауарлы фермасына веттехник болып</w:t>
        <w:br/>
        <w:t>қабылданды 1978ж. ЛСП меңгерушісі 07.06.1982ж. ЖХо2</w:t>
        <w:br/>
        <w:t>сүттауарлы фермасының веттехнигі 09.10.1 984ж. Хг1 қойтауарлы</w:t>
        <w:br/>
        <w:t>фермасының меңгерушісі 08.10.1987ж. Ге! сүттауарлы</w:t>
        <w:br/>
        <w:t>фермасының меңгерушісі.</w:t>
        <w:br/>
        <w:t>қайға оралады. Автопарк механигі болып орналасып, одан 1980</w:t>
        <w:br/>
        <w:t>жылы мехотряд бастығы, 1984-1992 жылдары бас инженер</w:t>
        <w:br/>
        <w:t>қызметтерін аткарды. Қазіргі кезде «Абдыбай» жеке шаруа</w:t>
        <w:br/>
        <w:t>қожалығынын басшысы. Жолдасы Тексбаева Роза Қайырбекқызы</w:t>
        <w:br/>
        <w:t>М.Жұмабаев атындағы орта мектепте 20 жылдан астам ұстаз.</w:t>
        <w:br/>
        <w:t>Ол Өскемен педагогикалық университетін бітірген, екі ұлды</w:t>
        <w:br/>
        <w:t>өсіріп жеткізді. Төлеген дәрігер мамандығын алып, Талдықорған</w:t>
        <w:br/>
        <w:t>қаласында қызметте. Кішісі Қайыр Пекин қаласында мұнайгаз</w:t>
        <w:br/>
        <w:t>саласы бойынша дәріс алып жатыр.</w:t>
        <w:br/>
        <w:t>Омаров Ерлік Сәлімұлы 00/07.1963 жылы туған, білімі</w:t>
        <w:br/>
        <w:t>жоғары, Алматы зооветеринарлық институтының ветеринария</w:t>
        <w:br/>
        <w:t>факультетін бітірген, мамандығы ветеринарлық дәрігер.</w:t>
        <w:br/>
        <w:t>1976г. «Энергия» колхозында колозшы 1981 г. Автомобиль</w:t>
        <w:br/>
        <w:t>жүргізушісі болып ауыстырылған «Энергия» колхозы 1981-</w:t>
        <w:br/>
        <w:t>1983гг. Әскер қатарында болды.</w:t>
      </w:r>
    </w:p>
    <w:p>
      <w:r>
        <w:t>03.1985г-08.1985. “Қатардағы | жұмысшы 1985г.</w:t>
        <w:br/>
        <w:t>зооветинституттың 1-ші курсына қабылданды. 11.07.1990г.</w:t>
        <w:br/>
        <w:t>Аталған институттың толық курсын аяқтады. 04.09.1990г. Ленип</w:t>
        <w:br/>
        <w:t>атындағы колхозға эпизотдәрігер қызметіне қабылданды.</w:t>
        <w:br/>
        <w:t>Жұбайы Омарова Бақыт 1966 жылы туған, ұлы 1984 жылғы,</w:t>
        <w:br/>
        <w:t>қызы Әйгерім 1989 жылы туған.</w:t>
        <w:br/>
        <w:t>Магизов Амангелді Мұхаммедұлы 1965 жылы 7 маусымда</w:t>
        <w:br/>
        <w:t>Шығыс Қазақстан облысында дүниеге келген. 1989 жылдан</w:t>
        <w:br/>
        <w:t>КПСС мүшесі, партбилет Хе24590608, білімі арнайы орта,</w:t>
        <w:br/>
        <w:t>Талдықорған құрылыс техникумы (1986-1989жж), мамандығы</w:t>
        <w:br/>
        <w:t>техник-құрылысты (Диплом Хе МТ-І Х&gt; 210783).</w:t>
        <w:br/>
        <w:t>06.07.1982ж. дәнекерлеушінің оқушысы Ленин атындағы</w:t>
        <w:br/>
        <w:t>колхоз 19.03.1983ж. Тракторист болыл ауыстырылды. 25.04.1984-</w:t>
        <w:br/>
        <w:t>22.05.1986ж ж. әскер қатарында болды. 02.09.1986-30.04.1989жж.</w:t>
        <w:br/>
        <w:t>Құрылыс техникумында оқыды. 07.06.1989ж. Балалар комбинаты</w:t>
        <w:br/>
        <w:t>құрылысының техникалық қадағалаушы қызметіне қабылданды.</w:t>
        <w:br/>
        <w:t>11.05.1992ж. Ленин атындағы колхоздың аға прорабы болып</w:t>
        <w:br/>
        <w:t>бекітілді</w:t>
        <w:br/>
        <w:t>10.02-24.02 1988ж. Туристік сапармен Португалияда болған.</w:t>
        <w:br/>
        <w:t>Әскери шені сержант. Отбасы мүшелері: Анасы Түсіпқалиева</w:t>
        <w:br/>
        <w:t>Күлзейне 1927 жылы туған, ағасы Әмірханов Сайдаш 1950 жылғы,</w:t>
        <w:br/>
        <w:t>техникумының техник-механик бөлімін бігірген (1981-1956жж.),</w:t>
        <w:br/>
        <w:t>диплом ДТ- Хо248165</w:t>
        <w:br/>
        <w:t>26.05.-11.09.1986ж. Ленин атындағы колхоз техник-</w:t>
        <w:br/>
        <w:t>механик 05,09.1986-04.05.1987жж. СИТУ-І1 өндірістік оқу</w:t>
        <w:br/>
        <w:t>шебері, Сарқан 16.09.1987 ж. Ленин атындағы колхоз -</w:t>
        <w:br/>
        <w:t>тракторист.</w:t>
        <w:br/>
        <w:t>Бекежанов Нұрсейіт Досымұлы 1954 жылы Саркан</w:t>
        <w:br/>
        <w:t>ауданы Сарытөбе ауылында туған. Талдықорған индустриалды-</w:t>
        <w:br/>
        <w:t>педагогикалық техникумының техник-механик бөлімін бітірген</w:t>
        <w:br/>
        <w:t>(1971-1977жж), диплом АТ Мг084735 1971-1977жж. Талдықорған</w:t>
        <w:br/>
        <w:t>индустриалды-педагогикалық техникумы 1978-19%0жж.</w:t>
        <w:br/>
        <w:t>«Энергия» колхозы, тракторист 1980ж. Исиин атындағы колхоз,</w:t>
        <w:br/>
        <w:t>механик.</w:t>
        <w:br/>
        <w:t>1981-1984жж. Хе2 бөліміненің механигі Әйелі Бекежапова</w:t>
        <w:br/>
        <w:t>Кенжеш 1955 жылы туған, балалары Бекен 1978, Саят 1980 Самат</w:t>
        <w:br/>
        <w:t>1981 жылдары туган.</w:t>
        <w:br/>
        <w:t>Шалов Сейітхан Сейітжанұлы 1954 жылы 15 сәуірде</w:t>
        <w:br/>
        <w:t>Антоновка ауылында туған. Көксу ауыл ашаруашылыгы</w:t>
        <w:br/>
        <w:t>техникумының техник-механик бөлімін бітірген (1975-1979жж.),</w:t>
        <w:br/>
        <w:t>диплом Я Хе152614.</w:t>
        <w:br/>
        <w:t>20.12.1983ж. Ленин атындағы колхоз, Хо2 бөлімшенің</w:t>
        <w:br/>
        <w:t>механигі ІПІсшесі Шалова Күлмекен 1929 жылы туғап, әйелі</w:t>
        <w:br/>
        <w:t>Иманғалиева Мағат 1953 жылғы, балалары Ләйла 1981, Болат</w:t>
        <w:br/>
        <w:t>1982 жылдары туған.</w:t>
        <w:br/>
        <w:t>Рожаев Қылышбек Ғалиұлы, 1956 жылы Жаңатұрмыс</w:t>
        <w:br/>
        <w:t>ауылында туған, 1978 жылы Қазақ мемлекеттік</w:t>
        <w:br/>
        <w:t>ауылшаруашылық институтын механизация факультетін</w:t>
      </w:r>
    </w:p>
    <w:p>
      <w:r>
        <w:t>бітірді. 1978-1979 ж.ж. Талдықорған облысының</w:t>
        <w:br/>
        <w:t>ауылшаруашылық басқармасында аға инженер болып істеді.</w:t>
        <w:br/>
        <w:t>1980-1981 жылы Лени атындағы колхозында инженер, механик</w:t>
        <w:br/>
        <w:t>болды. 1981 ж. желтоқсанда ССРО мемлекеттік қауікпсіздік</w:t>
        <w:br/>
        <w:t>Комитетіне әскери қызметіне қабылданды.</w:t>
        <w:br/>
        <w:t>Құрылысшылар</w:t>
        <w:br/>
        <w:t>Байдолдин Құмарғали Тілеужанұлы 1962 жылы 4 тамызда</w:t>
        <w:br/>
        <w:t>Бақалы ауылында туған. Талдықорған құрылыс техникумын</w:t>
        <w:br/>
        <w:t>бітірген (1983-1986жж.), мамандығы құрылысшы-техник.</w:t>
        <w:br/>
        <w:t>16.01,1958-17.10.1960гг. Служба в рядах Совстской</w:t>
        <w:br/>
        <w:t>Армии. Забайкалье, Саратов. 20.09.1962-1965тт. Учеба в</w:t>
        <w:br/>
        <w:t>сельхозтехникуме 25.07.1965-13.10.1967гг. Механик колхоза</w:t>
        <w:br/>
        <w:t>им.Кирова. с.Петропавловка 13.10.1967-10.10.1968гг. Механик</w:t>
        <w:br/>
        <w:t>к-за «Черкасская оборона» 05.05. 1971г. Механик к-за им.Ленина,</w:t>
        <w:br/>
        <w:t>15.01.1974-30.08.1982гг. Зав.МІМ к-за им.Ленина 1984г.</w:t>
        <w:br/>
        <w:t>Механик-контроллер к-за им.Лонина15.05.1987г. Механик</w:t>
        <w:br/>
        <w:t>отд.Хә1 01.06.1987г. Механик-контроллер МТМ.</w:t>
        <w:br/>
        <w:t>Смайлханов Батырбек Құрметжанұлы 1960 жылы 11</w:t>
        <w:br/>
        <w:t>қазанда Веселогауылында туған. 1967 жылы мектеп қабырғасына</w:t>
        <w:br/>
        <w:t>барып, 1977 жылы онжылдық білім алып шықты. Сол жылы Көксу</w:t>
        <w:br/>
        <w:t>ауыл шаруашылығытехникумына түсіп. 1978 жылы қазан айында</w:t>
        <w:br/>
        <w:t>Совет Армиясы қатарына алынып, 1980 жылы қайтып оралды.</w:t>
        <w:br/>
        <w:t>1980 жылы үзілген оқуын жалғап, 1982 жылы мамандық алған</w:t>
        <w:br/>
        <w:t>соң, Ленин атыпдағы колхозға жұмысқа орналасты. 12.05.1982ж.</w:t>
        <w:br/>
        <w:t>Ленин атындағы колхоздың техникалық қауіпсіздігі жөнінде</w:t>
        <w:br/>
        <w:t>инжаері. Жұбайы Роза. Екі баласы бар.</w:t>
        <w:br/>
        <w:t>Күнжұманов Маратбек Қанабекұлы 1967 жылы 13</w:t>
        <w:br/>
        <w:t>қыркүйекте Антоновка ауылында туған. Целиноград автомобиль</w:t>
        <w:br/>
        <w:t>транспорты техникумын бітірген (1989-1992жж.), мамандығы</w:t>
        <w:br/>
        <w:t>техник-механик,дипломНТ 1 Хе392444.03.09.1984-17.11.1985жж.</w:t>
        <w:br/>
        <w:t>Ленин атындағы колхоз, колхозшы</w:t>
        <w:br/>
        <w:t>17.11.1985-17.11.1988жж. Совет Армиясы қатарында 1989-</w:t>
        <w:br/>
        <w:t>1992жж. Целиноград автотраспорт техникумы 1992ж. Лонин</w:t>
        <w:br/>
        <w:t>атындағы колхоз МТМ-Гараж механигі.</w:t>
        <w:br/>
        <w:t>Әйелі Күнжұманова А.Т., үш баласы бар.</w:t>
        <w:br/>
        <w:t>Садиев Рафик Найфулович родился 1941 году 11 марта</w:t>
        <w:br/>
        <w:t>вс.Антоновка. Татарин. 1959г. К-з им.Ленина тракторист 1967г.</w:t>
        <w:br/>
        <w:t>Курсы мастер-наладчика (8 месяцев), с.Сарканд.</w:t>
        <w:br/>
        <w:t>1968-1974гг. Мастер-наладчик к-за им.Ленина 15.10.1974.</w:t>
        <w:br/>
        <w:t>Механик отд.Уг1 08.02.1981г. Механик отд.Хе4 01.01.1986. Зав.</w:t>
        <w:br/>
        <w:t>маш.двором.</w:t>
        <w:br/>
        <w:t>Садиева Кафия 1951г.р, дети Эльмира 1970, Рафаель 1971,</w:t>
        <w:br/>
        <w:t>сын Ринат 1979 г.р.</w:t>
        <w:br/>
        <w:t>Тұрысбеков Ербол Орымбайұлы 1963 жылы 20 қазанда</w:t>
        <w:br/>
        <w:t>Антоновка ауылында туған. Көксу ауыл шаруашылығы</w:t>
        <w:br/>
        <w:t>81 р;</w:t>
      </w:r>
    </w:p>
    <w:p>
      <w:r>
        <w:t>Курганский индустриально-педагогический техникум (1964-</w:t>
        <w:br/>
        <w:t>196%гт), техник-механик сельского хозяйства, мастер.</w:t>
        <w:br/>
        <w:t>1959г. Принять на работу шофером вавтобазу.с. Антоновка.</w:t>
        <w:br/>
        <w:t>1968, Принять в колхоз им. Ленина в качестве электросваршика</w:t>
        <w:br/>
        <w:t>26/11.-1968. Временноназначить зансдуклцим машиннымдвором</w:t>
        <w:br/>
        <w:t>к-за им.Лонина 1979г. Мастер наладчик оғд Ме4 25/06,1985.</w:t>
        <w:br/>
        <w:t>Механик отғд .Хә4. 01.01.1968. Налалчик отд 61. 15.06.1987г.</w:t>
        <w:br/>
        <w:t>Механик по котельным установкам. Отец-Демянишин Яков</w:t>
        <w:br/>
        <w:t>190бг.р.. мать-Демянишина Екатерина 1906г.р.</w:t>
        <w:br/>
        <w:t>Балабойко Александр Михайлович родился в 1951 году 15</w:t>
        <w:br/>
        <w:t>июлявс. Антоновка. Окончил Талды-Курганский ипдустриально-</w:t>
        <w:br/>
        <w:t>педагогический техникум ПО специальности техник-механик,</w:t>
        <w:br/>
        <w:t>мастер производственного обучения (1972-1974гг).</w:t>
        <w:br/>
        <w:t>1972-1975гг. Электрик 4 разряда г.Караганда 19751. Мастср-</w:t>
        <w:br/>
        <w:t>наладчик к-з им.Ленина 1975-1977гт. Инжакер по технике</w:t>
        <w:br/>
        <w:t>безопасности к-з им.Лепина 1981 Учитель СШ Антоновка. 1982-</w:t>
        <w:br/>
        <w:t>1986гт. Переведен в УПІК иреподователем 1984-1987 Саркандская</w:t>
        <w:br/>
        <w:t>МХП «Сельхозэнерго» инжеер-энергетик. г.Сарканд 1987 к-з им.</w:t>
        <w:br/>
        <w:t>Ленина электрик. Жена Евдокимова Галина Михайловна, дети</w:t>
        <w:br/>
        <w:t>Андрей. Михайл.</w:t>
        <w:br/>
        <w:t>Обладатели государственных и иных наград</w:t>
        <w:br/>
        <w:t>Шарунов Илья Антонович 1913 года рождения, комбайнер:</w:t>
        <w:br/>
        <w:t>медаль «За доблестный и самоотверженный труд в период</w:t>
        <w:br/>
        <w:t>Великой Отечественной войны» 1946г, «За освосние целинных</w:t>
        <w:br/>
        <w:t>асмель» 1951ғ, Орден «Трудового Красного Знамени» 1956г,</w:t>
        <w:br/>
        <w:t>орден «Трудового Красного Знамени» 1967г, орден «Октябрской</w:t>
        <w:br/>
        <w:t>революции» 1971г.</w:t>
        <w:br/>
        <w:t>Резниченко Валентина Николаевна 1928 года рождения,</w:t>
        <w:br/>
        <w:t>звеньевая с/свеклы: Почетная грамота 1970г, Почетный диплом</w:t>
        <w:br/>
        <w:t>1970г. (за 1969г. получившей урожай с/с 420цн. с га), Грамота</w:t>
        <w:br/>
        <w:t>Т-Курганского обкома КП Казахстана 1970г, орден «Трудового</w:t>
        <w:br/>
        <w:t>Красного Знамени» 1971г.</w:t>
        <w:br/>
        <w:t>Наушабаев Абикен чабан к-За им.Ленина 1935 года</w:t>
        <w:br/>
        <w:t>рождения: орлен «Трудового Красного Знамени» 1966г, орден</w:t>
        <w:br/>
        <w:t>әпкелері Қазақпаева Шұға 1954 жылы туған, Миникенова Майра</w:t>
        <w:br/>
        <w:t>1957 жылғы, інісі Магизов Мұрат 1972 жылы туған. Жұбайы</w:t>
        <w:br/>
        <w:t>Жасыбаева Ләззат 1969 жылғы.</w:t>
        <w:br/>
        <w:t>Черкасов Анатолий Сергеевич 08.07.1934 года рождения,</w:t>
        <w:br/>
        <w:t>село Антоновка. Член КІІСС с февраля 1966 года, партбилеі Хе</w:t>
        <w:br/>
        <w:t>07406282, образование высшсе, Казахский Государственный</w:t>
        <w:br/>
        <w:t>сельскохозяйственный институт (1959-1974тг), агрофак,</w:t>
        <w:br/>
        <w:t>специальность учсный агроном, диплом Ю Ле 347416.</w:t>
        <w:br/>
        <w:t>1953.09-1953.12 Участковый агроном Колпаковской</w:t>
        <w:br/>
        <w:t>МТС МСХ.Дзержинский р/н. село Дзержинск 1954.04-1954.10</w:t>
        <w:br/>
        <w:t>Агроном-плановик Аксуской МТС МСХ. Аксуский р/н, село</w:t>
        <w:br/>
        <w:t>Абакумовка. 1954.10-1957.0% Служба в рядах Советской Армий</w:t>
        <w:br/>
        <w:t>должность рядовой. Ленинград 1957.10-1959.05 Старший</w:t>
      </w:r>
    </w:p>
    <w:p>
      <w:r>
        <w:t>агроном колхоза «Всемирнос пламя», с Каргалы 1959/06-1961/</w:t>
        <w:br/>
        <w:t>05 Агроном-семеновод Саркандской райсельхозинспекций,</w:t>
        <w:br/>
        <w:t>Сарканд 1961/06-1961/12 Инженер по труду и нормированию с/ҙа</w:t>
        <w:br/>
        <w:t>«Пограничник» 1962.01-1963.01 Агроном отд Уе1 с/за «Красный</w:t>
        <w:br/>
        <w:t>Октябрь», с. Сарканд 1963.01-1968.03 Упранляюший отд.Хе1</w:t>
        <w:br/>
        <w:t>с/за «Красный Октябрь» 1968.04-1974.08 Главный агроном к/</w:t>
        <w:br/>
        <w:t>за «Шуть Ильмча», с.Веселов 1974.08 г. Главный агроном к/за</w:t>
        <w:br/>
        <w:t>им.Ленина, с.Антоновка 25.05.1976г. Избран пердседателем</w:t>
        <w:br/>
        <w:t>Правления қ/за им.Ленина с.Антоновка 15.01.1979г. Агроном</w:t>
        <w:br/>
        <w:t>по сахарной свекле с.Антоновка 15.05.1981г. Главный агроном</w:t>
        <w:br/>
        <w:t>к/за им.Ленина 01.07.1986. Старший диспетчер диспетчерской</w:t>
        <w:br/>
        <w:t>службы с.Антоновка.</w:t>
        <w:br/>
        <w:t>Бұқабасова Күлжәмила Сейітқызы, 19409 жылы</w:t>
        <w:br/>
        <w:t>«Жаңатұрмыс» ауылында туғап. Арнайы орта білімі бар,</w:t>
        <w:br/>
        <w:t>Талдықорған бухгалтерлік мектебін бітірген (1968-1969жж).</w:t>
        <w:br/>
        <w:t>1969ж. Ленин атындағы колхоздың зейнеткерлер ісі бойынша</w:t>
        <w:br/>
        <w:t>есепшісі.1972 жылдан Ленин атындағы колхоздың есеп айырысу</w:t>
        <w:br/>
        <w:t>бөлімінің бухгалтері, Күйеуі Бұқабасов Қасымжан 1943 жылғы,</w:t>
        <w:br/>
        <w:t>балалары: Роза 1971, Нұрлан 1972, Қайыр 1984 жылдары туған.</w:t>
        <w:br/>
        <w:t>Кенжебаев Берік Ермекұлы 21.06.1964 жылы Антоновка</w:t>
        <w:br/>
        <w:t>ауылында дүниеге келген. Білім жоғары, Қазақ Еңбек Қызыл</w:t>
        <w:br/>
        <w:t>Ту орденді Абай атындағы педагогикалық инстиутының сызу</w:t>
        <w:br/>
        <w:t>4,224 66 ЕС»</w:t>
        <w:br/>
        <w:t>Аптоновка селосында туған. Білімі он сыныптық. Жамбыл</w:t>
        <w:br/>
        <w:t>статистикалық-есеп техникумында сырттай оқыды. 10.1959ж.</w:t>
        <w:br/>
        <w:t>Ленин атындағы колхозда шонан 1966ж. Жамбыл статистикалық-</w:t>
        <w:br/>
        <w:t>есеп техникумына сырттай оқуға түскен. 11.06.1971ж. Ленин</w:t>
        <w:br/>
        <w:t>атындағы колхоздын Хғ4 бөлімшесінің бухгалтері 1972-1974жж.</w:t>
        <w:br/>
        <w:t>Хғ4 бөлімшенің трактор бригадасының есепшісі 1975-1976жж.</w:t>
        <w:br/>
        <w:t>Хө2 сұүттауарлы фермасының есепшісі маусым 1977ж. Ленин</w:t>
        <w:br/>
        <w:t>атындағы колхоздың Хо5 бөлімшесінің бухгалтері 1980ж. А3</w:t>
        <w:br/>
        <w:t>бөлімшенің басқарушысы Әйелі Дәулетбаева Жұмаш 1949 жылы</w:t>
        <w:br/>
        <w:t>туған, балалары: Нұрлан 1967, Ерлан 1969, Асдан 1971, Нұргүл</w:t>
        <w:br/>
        <w:t>1973, Назгүл 1976 жылдары туған.</w:t>
        <w:br/>
        <w:t>Қорғанбаев Асхат Тоқтарбекұлы 1966 жылы 22 қаңтарда</w:t>
        <w:br/>
        <w:t>Ақсу ауданы Абай ауылында дүниеге келген. Білімі арнайы орта,</w:t>
        <w:br/>
        <w:t>1987-1990 жылдары Көксу ауыл шаруашылық техникумында</w:t>
        <w:br/>
        <w:t>оқыған, мамандығы ағроном.</w:t>
        <w:br/>
        <w:t>05/09.1983ж Ленин атындағы колхозға қатардағы колхозшы</w:t>
        <w:br/>
        <w:t>ретінде қабылданды. 26.04.1984-07.07.1986жж. Совет Армиясы</w:t>
        <w:br/>
        <w:t>қатарында қызмет етті 01.08.1986ж. Ленин атындағы колхозда</w:t>
        <w:br/>
        <w:t>қатардағы колхозшы 20.08.1987 ж. Техникумға түсуіне</w:t>
        <w:br/>
        <w:t>байланысты жұмыстан босады. )</w:t>
        <w:br/>
        <w:t>Сәдуақасов Жапарғали Тоқтарұлы 1967 жылы Антоновка</w:t>
        <w:br/>
        <w:t>ауылында дүниеге келген. Білімі арнайы орта, Көксу ауыл</w:t>
        <w:br/>
        <w:t>шаруашылык техникумының агрономия бөлімінде 1985-1990</w:t>
        <w:br/>
        <w:t>жылдары оқыған. Диплом Уе1060687.</w:t>
        <w:br/>
        <w:t>Ленин атындағы колхоздың 21 агрономы.</w:t>
        <w:br/>
        <w:t>Мұқашев Нұртілеу Төлеуұлы 1957 жылы 5 қырқүйекте</w:t>
        <w:br/>
        <w:t>Антоновка селосында туған, 1980 жылдан КІІСС мүшесі, білімі</w:t>
        <w:br/>
        <w:t>жоғары, Алматы ауыл шаруашылық институтынын агрономия</w:t>
      </w:r>
    </w:p>
    <w:p>
      <w:r>
        <w:t>факультеті, түскен жылы 1982 жыл.</w:t>
        <w:br/>
        <w:t>10.09.1975-03.05.1976жж. Сарқан білім беру бөлімі, физика</w:t>
        <w:br/>
        <w:t>және биология пәні мұғалімі ретінде Антоновка орта мектебіне</w:t>
        <w:br/>
        <w:t>қабылданды 14.12.1978-03.08.1979жж. Антоновка клубының</w:t>
        <w:br/>
        <w:t>меңгерушісі 03.08.1979-22.07.1987жж. Ленин атындағы</w:t>
        <w:br/>
        <w:t>колхоздың комсомол хатшысы 4 Сүттауарлы фермасына</w:t>
        <w:br/>
        <w:t>ұрықтандырушы болыпқабылданды01.11.1984ж. Ленинатындағы</w:t>
        <w:br/>
        <w:t>колхоздың Хе! бөлімшесіне агроном болып ауыстырылды</w:t>
        <w:br/>
        <w:t>16.07.1985ж. 92 сүттауарлы фермасының меңгерушісі</w:t>
        <w:br/>
        <w:t>05.06.1986ж. сслекционер-зоотехник 08.01.1987ж Тексеру</w:t>
        <w:br/>
        <w:t>комиссиясының бастығы, селекционер-зоотехник.</w:t>
        <w:br/>
        <w:t>Әйелі Қонақбаева Күлтай 1940 жылгы, балалары: Жаппа</w:t>
        <w:br/>
        <w:t>1964, Салтанат 1966, Айдын 1968 жылдары туған.</w:t>
        <w:br/>
        <w:t>Қалимолданова (Сейтқазиева) Айғүл Ермекқызы 1902</w:t>
        <w:br/>
        <w:t>жылы 17 тамызда Нанфиловауданы, Басқұншы ауылындадүниеге</w:t>
        <w:br/>
        <w:t>келген. Білімі арнайы-орта, Талдыкорған зооветтехникумының</w:t>
        <w:br/>
        <w:t>ветеринарлық бөлімін тәмамдаған (1981-1984жж.), мамандығы</w:t>
        <w:br/>
        <w:t>ветеринарлық фельдшер, диплом Хв133768.</w:t>
        <w:br/>
        <w:t>1981-19%4жж. Талдықорған зооветтехникумында оқыды.</w:t>
        <w:br/>
        <w:t>22/08.1984ж. Ленин атындағы колхозда всттехник. 20/01.1988ж.</w:t>
        <w:br/>
        <w:t>Уі сүттауарлы фермасында вегсанитар,</w:t>
        <w:br/>
        <w:t>Сағайдакова ЛАндия Климентьевна 01.04.1937 году</w:t>
        <w:br/>
        <w:t>радилась в селе Джерзинек Андреенского района. Образование</w:t>
        <w:br/>
        <w:t>высшее, Алматинский зооветинеститут, факультет ветеринария,</w:t>
        <w:br/>
        <w:t>(1964-197 ітғ.), специальность встврач. 01.08. 197І1г. Ветврач</w:t>
        <w:br/>
        <w:t>Алтоновского ветучастка 12.09.1983ғ. к-з им.Ленина с.Антоновка</w:t>
        <w:br/>
        <w:t>ветаптека.</w:t>
        <w:br/>
        <w:t>Муж - Сагайдаков Анатолий Андреевич, свекровь -</w:t>
        <w:br/>
        <w:t>Сағайдакова Ульяна Л. Дочь - Ольга Анатолиевна.</w:t>
        <w:br/>
        <w:t>Мадияров Мәжікен 1937 жылы Бөрлітөбе ауданы, Көктерек</w:t>
        <w:br/>
        <w:t>ауылында туған. Білімі арнайы орта, Ташғар ауыл шаруашылық</w:t>
        <w:br/>
        <w:t>техникумының зоотехния бөлімін бітірген (1955-1959жж).</w:t>
        <w:br/>
        <w:t>06/06.1963ж. Ленин атындағы колхозға веттехник</w:t>
        <w:br/>
        <w:t>ретінде қабылданды (Қойтауарлы фермасы) 07.08.1963-</w:t>
        <w:br/>
        <w:t>1972жж. Қойтауарлы фермасының зоотехнигі, Хе2 сүттауарлы</w:t>
        <w:br/>
        <w:t>фермасының меңгерушісі 1979 ж. қараша айы. Реализатор-</w:t>
        <w:br/>
        <w:t>зоотехник 30.08.1982ж. Қойтауарлы фермасының зоотехнигі</w:t>
        <w:br/>
        <w:t>29.11.1983ж. Хо4 сүттауарлы фермасының меңгерушісі 1984 ж.</w:t>
        <w:br/>
        <w:t>Реализатор-зоотехник 08.10.1987ж. Ха2 қойтауарлы фермасының</w:t>
        <w:br/>
        <w:t>меңгерушісі.</w:t>
        <w:br/>
        <w:t>Акулов Константин Павлович 19.06.1924 году родился В</w:t>
        <w:br/>
        <w:t>селе Лепсинск Андреевского района, член КІІСС с 06,1970 года,</w:t>
        <w:br/>
        <w:t>образавание 7 классов.</w:t>
        <w:br/>
        <w:t>1941-1942гг. Рядовой колхозник, к-3 им.Ленина 1943-1947тг.</w:t>
      </w:r>
    </w:p>
    <w:p>
      <w:r>
        <w:t>с.Веселссе. Заочно окончил Республиканский техникум сельского</w:t>
        <w:br/>
        <w:t>хозяйства, по специальности агроном (1981-1984гг.). Диплом ДТ</w:t>
        <w:br/>
        <w:t>Хо245106 08.06.1977г.К-з им. «Путь Ильича» колхозник 09.1978г.</w:t>
        <w:br/>
        <w:t>Служба в рядах Советской Армий. Московская обл. г. Загорск.</w:t>
        <w:br/>
        <w:t>01.12.1980-1988г. К/з им. «Путь Ильича» тракторист</w:t>
        <w:br/>
        <w:t>1981г Учеба в Республиканском заочном сельхозтехникуме</w:t>
        <w:br/>
        <w:t>23.04.1988-19.07.1988г. Колхоз «Красный Сокол» Мантуровский</w:t>
        <w:br/>
        <w:t>район Костромская обл. 18.08.1988-15.09.1988г. Тракторист</w:t>
        <w:br/>
        <w:t>Антоновского свеклопункта 16.09.1988г. Принять в колхоз</w:t>
        <w:br/>
        <w:t>им.Ленина в качестве агронома в отд Хе2 20.01:1989г. Переведен</w:t>
        <w:br/>
        <w:t>бригадиром садоводческой бригады.</w:t>
        <w:br/>
        <w:t>Қасымов Серік Қасымұлы 1952 жылы 13 мамырда</w:t>
        <w:br/>
        <w:t>Антоновка селосында туған. Көкусауыл шарушылығы техникумы</w:t>
        <w:br/>
        <w:t>(1973-1976жж.) және Алматы ауыл шаруашылығы инстиутын</w:t>
        <w:br/>
        <w:t>(сырттай) тәмамдаған, мамандығы агроном.</w:t>
        <w:br/>
        <w:t>28.08.1973-28.02.1976жж. Көксу ауыл шаруашылығы</w:t>
        <w:br/>
        <w:t>техникумы.</w:t>
        <w:br/>
        <w:t>01.04,1976-20.12.1976ж. Семей облысы, Шұбартау</w:t>
        <w:br/>
        <w:t>ауданы, Алғабас совхозы Хе3 болімшенің -агрономы 1976ж.</w:t>
        <w:br/>
        <w:t>Ленин атындағы колхоздың /Хо4 бөлімшесіне агроном болып</w:t>
        <w:br/>
        <w:t>қабылданды. 1982ж. Хе2 бөлімшенің агрономы 26.12,1984ж. Қант</w:t>
        <w:br/>
        <w:t>қызылшасы бригадасының бригадирі 1989 ж. е2 бөлімшенің</w:t>
        <w:br/>
        <w:t>басқарушысы.</w:t>
        <w:br/>
        <w:t>Шешесі Байжиенова Бану 1913 жылы туған, әйелі Қасымова</w:t>
        <w:br/>
        <w:t>Гүлзада 1953 жылғы, балалары: Ержан, Бағлан, Бауыржан.</w:t>
        <w:br/>
        <w:t>Қыдырбаев Нұрлан Сайлаубекұлы 1971 жылы 25 наурызда</w:t>
        <w:br/>
        <w:t>Антоновка ауылында дүниеге келген. Көксу ауыл шаруашылығы</w:t>
        <w:br/>
        <w:t>техникумының агрономия бөлімін бітірген (1986-1990жж.),</w:t>
        <w:br/>
        <w:t>диплом МТ 1 Х2160990.</w:t>
        <w:br/>
        <w:t>Әкем Қыдырбаев Сайлаубек 1948 жылы туған, шешем</w:t>
        <w:br/>
        <w:t>Мұханова Майра 1952 жылғы, бауыр-қарындастары: Асан 1973,</w:t>
        <w:br/>
        <w:t>Бағлан 1975, Асхат 1977, Анар 1984 жылдары туған.</w:t>
        <w:br/>
        <w:t>Мейірманов Жанатбек Қанағатұлы 1958 жылы 17</w:t>
        <w:br/>
        <w:t>қаңтарда Антоновка ауылында туған. Көксу ауыл шаруашылығы</w:t>
        <w:br/>
        <w:t>техникумының агрономия бөлімшесін бітірген (1974-1978жж.).</w:t>
        <w:br/>
        <w:t>Мамандығы агроном, диплом Я 9152427</w:t>
        <w:br/>
        <w:t>және сурет факультетін бітірген (1985-1990жж). Қызметі колхоз</w:t>
        <w:br/>
        <w:t>басқармасының идеология бойынша орынбасары.</w:t>
        <w:br/>
        <w:t>01.08.1981ж. Ленин атындағы колхозға қатардағы колхозшы</w:t>
        <w:br/>
        <w:t>болып қабылданды. 10.10.1982ж Қойтауарлы фермасына</w:t>
        <w:br/>
        <w:t>шопандыққаауыстырылды. Ленинат.к-з07.05.1983-28.04.1985жж.</w:t>
        <w:br/>
        <w:t>Совст Армиясы қатарында қызмет етті. Негізі: әскери билет</w:t>
        <w:br/>
        <w:t>НС 91895776. 25.08.1988ж. РОНО. Антоповка орта мектебіне</w:t>
        <w:br/>
        <w:t>сурет пәнінің мүғалімі болып қабылданды. 08.07.1992ж. Лепин</w:t>
        <w:br/>
        <w:t>атындағы колхозға ауысуына байланысты қызметінен босады.</w:t>
        <w:br/>
        <w:t>Отбасы мүшелері: Смағұлова Оразгүл, Кенжебаева Арайлым.</w:t>
        <w:br/>
        <w:t>Павличев Владимир Сергеевич, 1948 году родился в селе</w:t>
        <w:br/>
        <w:t>Антоновка. Обрзование средис-специальнос, Талды-Курганский</w:t>
        <w:br/>
        <w:t>зооветтехникум, спсциальность зоотехник (1966-1969гг). диплом</w:t>
      </w:r>
    </w:p>
    <w:p>
      <w:r>
        <w:t>Ц Ке741311, член КПСС.</w:t>
        <w:br/>
        <w:t>1966-1973гг. Учеба в Талды-Курганском зооветтсхникуме.</w:t>
        <w:br/>
        <w:t>г.Т-Курган.</w:t>
        <w:br/>
        <w:t>Служба в рядах Советской Армий 1973.03.12. к-з им. Лснина</w:t>
        <w:br/>
        <w:t>зоотехник СТФ 1974г. Зоотехник откорма 1978-79гг. зоотехник</w:t>
        <w:br/>
        <w:t>реализатор 13.02.81г. Зоотехник СТФ.</w:t>
        <w:br/>
        <w:t>04.06.85г. Учетчик-осеменатор МТФ 21 08.11.85т.Зоотехник</w:t>
        <w:br/>
        <w:t>по молодняку к-за.</w:t>
        <w:br/>
        <w:t>08.01.87г. Зоотехник СТФ В/обязаный, состав старшина</w:t>
        <w:br/>
        <w:t>ВМФ, женат, Павличева Галина Павловна 1948г.р. дочь Алла,</w:t>
        <w:br/>
        <w:t>сын Александр и сын Ваня.</w:t>
        <w:br/>
        <w:t>Тентекматаев Қастай 1936 жылы Сарқан ауданы Бақалы</w:t>
        <w:br/>
        <w:t>ауылындадүниегекелген. Біліміжоғары, Семейзооветеринариялық</w:t>
        <w:br/>
        <w:t>институтын тәмамдаған, зоотехния факультеті, (1959-1964жж)</w:t>
        <w:br/>
        <w:t>диплом Р-Хо 112998, мамандығы ғалым-зоотехник. 1959-1964жж.</w:t>
        <w:br/>
        <w:t>Семей зооветеринарлық институты 30.07.1964-13.04.1968жж.</w:t>
        <w:br/>
        <w:t>Аягөз өндірістік басқармасы. М2 ферманың зоотехнигі</w:t>
        <w:br/>
        <w:t>03.06.1968ж. Хе! қойтауарлы фермасының меңгерушісі, Ленин</w:t>
        <w:br/>
        <w:t>атындағы к-з 07.1969ж. Жайылымдық ірі қараның зоотехнигі</w:t>
        <w:br/>
        <w:t>01.01.1975-01.01.1980жж. Ірі қараның Хе4 бөлімшесінің</w:t>
        <w:br/>
        <w:t>зоотехнигі 07/06,1982ж. 1 сүттауарлы/ | фермасының</w:t>
        <w:br/>
        <w:t>меңгерушісі</w:t>
        <w:br/>
        <w:t>09.10.1984ж. Ұрықтандыру лабороториясының меңгерушісі</w:t>
        <w:br/>
        <w:t>- 67 Ыс»</w:t>
        <w:br/>
        <w:t>04.03.1987-18.04.1987жж. Агроном-семеновод 18.03.1987ж.</w:t>
        <w:br/>
        <w:t>Гидротехник 03.07.1987ж Хе! бөлімшенің қант қызылшасы</w:t>
        <w:br/>
        <w:t>шаруашылығы бригадирінің көмекшісі. Кейігі жылдары жеке</w:t>
        <w:br/>
        <w:t>шаруа қожалығымен шұғылданып, аудандық мәслихат депутаты</w:t>
        <w:br/>
        <w:t>және таяу арада аудандық ауыл шаруашылығы басқармасының</w:t>
        <w:br/>
        <w:t>бастығы қызметіне тағайындалған. Әйелі Мұқашева Күлшат 1959</w:t>
        <w:br/>
        <w:t>жылғы, балалары Абылай 1980, Ерлан 1987 жылдары туған.</w:t>
        <w:br/>
        <w:t>Мұхамедияров Еділ Тұралықұлы 1934 жылы 23 қарашада</w:t>
        <w:br/>
        <w:t>Сарқан ауданы Веселее селосында дүниеге келген. 1963 жылдың</w:t>
        <w:br/>
        <w:t>қараша айынан КПСС мүшесі, партбилет .Хг07406284, білімі</w:t>
        <w:br/>
        <w:t>арнайы орта, Шұбар ауыл шаруашылығы техникумының</w:t>
        <w:br/>
        <w:t>агрономия бөлімін (1951-1955жж.) бітірген, диплом Ж Хе628150.</w:t>
        <w:br/>
        <w:t>1951-1955жж. Талдықорған ауыл шаруашылығы техникумы,</w:t>
        <w:br/>
        <w:t>одан соң Веселог ауылына агроном ретінде жолдама алған</w:t>
        <w:br/>
        <w:t>09.1955-1958жж. Совет Армиясы қатары. Севастополь 1958-</w:t>
        <w:br/>
        <w:t>1975жж. «Путь Ильича» колхозында агроном 1975-1978жж.</w:t>
        <w:br/>
        <w:t>Көкөзек совхозыпда бас агроном 1978-1981жж. Көкөзек ауылдық</w:t>
        <w:br/>
        <w:t>Кенесінің төрағасы 198|І жылдан Ленин атындағы колхоздың</w:t>
        <w:br/>
        <w:t>агрономы.</w:t>
        <w:br/>
        <w:t>Әскери шені аға матрос. Әйелі Мұхамедиярова Рая 1938</w:t>
        <w:br/>
        <w:t>жылы туған, балалары: Гүлнара 1959, Сәуле 1963, Галина 1965,</w:t>
        <w:br/>
        <w:t>Еркін 1968, Салтанат 1973 жылдары туған.</w:t>
        <w:br/>
        <w:t>МамырбековаҰлбосын Ақанқызы 1956жылыЗжелтоқсанда</w:t>
        <w:br/>
        <w:t>Сарқан ауданы Ново-Покровка ауылында дүниеге келген. Білімі</w:t>
      </w:r>
    </w:p>
    <w:p>
      <w:r>
        <w:t>жоғары, Алматы халық шаруашылығы инстиутының жоспарлау</w:t>
        <w:br/>
        <w:t>және жабдықтау факультетін тәмамдап, экономист мамандығын</w:t>
        <w:br/>
        <w:t>алған. Диплом ЖВ Х%205116. Шет елге туристік сапармен 1982</w:t>
        <w:br/>
        <w:t>жылы қыркүйекте Чехословакияға барып қайтқан.</w:t>
        <w:br/>
        <w:t>Күйеуі Кабулов Тілеулес 28 жаста, қызы Әсел 1 жас 2 ай.</w:t>
        <w:br/>
        <w:t>07.1974-10.1975жж.«Энергия»колхозындақызылшашы28.11,1975-</w:t>
        <w:br/>
        <w:t>24.08.1976жж. Алматы халық шаруашылығы иснтутының</w:t>
        <w:br/>
        <w:t>дайындық курсында тыңдаушы 24.08.1976-05.07.1980жж. Осы</w:t>
        <w:br/>
        <w:t>оқу ордасының студенті 07.08.1980-09.12.1985жж. Майірімшік</w:t>
        <w:br/>
        <w:t>зауытында экономист, аға бухгалтер 09.12.1985ж. Ленин атындағы</w:t>
        <w:br/>
        <w:t>колхозға жалақы жөніндегі бухгалтер болып қабылданды.</w:t>
        <w:br/>
        <w:t>10.11.1989ж. Еңбек жөнінде экономист.</w:t>
        <w:br/>
        <w:t>Қасымбаев Азат Қалиұлы 1956 жылы 11 желтоксанда</w:t>
        <w:br/>
        <w:t>Қытай Халық Республикасында туған. Білімі арнайы орта, Көксу</w:t>
        <w:br/>
        <w:t>ауыл шаруашылығы техникумынып агрономия бөлімін бітірген</w:t>
        <w:br/>
        <w:t>(1978-1981 жж.).</w:t>
        <w:br/>
        <w:t>25.11.1975-25.111977жж. Совет Армиясы қатарында</w:t>
        <w:br/>
        <w:t>болды 02.12,1977-24.05.1978жж. 5 класты жүргізуші регінде</w:t>
        <w:br/>
        <w:t>қабылданды. Сарқан қаласы 25.08.1978-07.03.19%1жж. Коксу</w:t>
        <w:br/>
        <w:t>ауыл шаруашылығы техникумында оқыды 13.05.198І1ж. Х01</w:t>
        <w:br/>
        <w:t>бөлімшенің агрономы. Ленин атындағы колхоз 09.1984ж. 1</w:t>
        <w:br/>
        <w:t>бригаданың бригадирі 16.07.1985ж. Қант қызылшасы бойынша</w:t>
        <w:br/>
        <w:t>есепші жән Ле4 бөлімшенің бриғадирінің көмекшісі 01.07.1987ж.</w:t>
        <w:br/>
        <w:t>Орталық токтың меңгерушісі.</w:t>
        <w:br/>
        <w:t>Тихих Михана Сергеевич 1920 году родился в с. Аптоновка.</w:t>
        <w:br/>
        <w:t>Образование 8 классов.</w:t>
        <w:br/>
        <w:t>Зансдуюіций гаражом. Колхоз им. Ленипа 16.07.1984 г.</w:t>
        <w:br/>
        <w:t>Замсститель председателя по хозяйственной части колхоза</w:t>
        <w:br/>
        <w:t>им.Лонина.</w:t>
        <w:br/>
        <w:t>Байгонуров Вячеслав Жумартович родился 1957 году</w:t>
        <w:br/>
        <w:t>1 января в Кустанайской области, Семиозерного района, ст.</w:t>
        <w:br/>
        <w:t>Кушмурун. С мая месяца 1980 года член КПСС. Образование</w:t>
        <w:br/>
        <w:t>среднее. Антоновскуя среднюю школу окончил в 1972 году.</w:t>
        <w:br/>
        <w:t>15.08.1973г. Разнорабочий в колхозе им.Ленина 01.07.1974г.</w:t>
        <w:br/>
        <w:t>Учеба в СПТУ-24, г.Талды-Курган 20.12.1977-1982гг. Учетчик,</w:t>
        <w:br/>
        <w:t>рабочий СТФ к-за им.Ленина 1982г. Учетчик отделения Х%2 26.03.</w:t>
        <w:br/>
        <w:t>1985г. Бухгалтер отделения Хе2.</w:t>
        <w:br/>
        <w:t>12.06. 1985г. Бухгалтер по животноводству 1992г. Бригадир</w:t>
        <w:br/>
        <w:t>отделения Хе4.</w:t>
        <w:br/>
        <w:t>Жена Байгонурова Зинаида Васильевна 1958ғ.р., дети: Олег</w:t>
        <w:br/>
        <w:t>1977ғ.р., Дмитрий 1979г.р., Лилия 1982 г.р.</w:t>
        <w:br/>
        <w:t>Тәжиев Әбділда 1949 жылы Сарқан ауданы Покатиловка</w:t>
        <w:br/>
        <w:t>ауылында туған. Талдықорған индустриалды-педагогикалық</w:t>
        <w:br/>
        <w:t>техникумында 1972-1975 жылдары оқыған. Мамандығы техник-</w:t>
        <w:br/>
        <w:t>механик. Диплом Ә /%090184 02.10.1082ж. Ленин атындағы</w:t>
        <w:br/>
        <w:t>колхозда контролер-механик 1984ж. МТМ меңгерушісі</w:t>
        <w:br/>
        <w:t>Сотников Анатолий Егорович родился 1960 году 27 июня в</w:t>
      </w:r>
    </w:p>
    <w:p>
      <w:r>
        <w:t>10.07.1974-25.08.1974ж. Ленин атындағы колхозда</w:t>
        <w:br/>
        <w:t>қатардағы колхозшы. 28.08.1974-25.04.1978жж. Көксу</w:t>
        <w:br/>
        <w:t>ауыл шаруашылығы техникумы 21.05.1978-29.05.19%0жж.</w:t>
        <w:br/>
        <w:t>Әскер қатарында 26.06.1980ж. Лепин атындағы колхоздың</w:t>
        <w:br/>
        <w:t>Хе4 бөлімшесіне агроном болып қабылданды 02.08.1982ж.</w:t>
        <w:br/>
        <w:t>Химқойманын меңгерушісі.</w:t>
        <w:br/>
        <w:t>Жолдасы Роза - медицина қызметкері, балалары Мәди,</w:t>
        <w:br/>
        <w:t>Медет, Әділет.</w:t>
        <w:br/>
        <w:t>Бекеева Бижамал Жұмабайқызы 1951 жылы 7 қарашада</w:t>
        <w:br/>
        <w:t>Жаңатұрмыс ауылында туған. Семей автомсханикалық</w:t>
        <w:br/>
        <w:t>техникумының эксплуатация бөлімін бітіріп (1971-1973жж.),</w:t>
        <w:br/>
        <w:t>автомобилдерді эксплуатациялау технигі мамандығын алып</w:t>
        <w:br/>
        <w:t>шығады. Диплом Ч .Хв789945.</w:t>
        <w:br/>
        <w:t>23.10.1968-20.071971жж. «Жаңатұрмыс» ауылдық</w:t>
        <w:br/>
        <w:t>кітапханасының меңгерушісі 01.10.1971-20.06.1973жж. Семей</w:t>
        <w:br/>
        <w:t>автомеханикалық техникумы 02.08.1973-18.10.1973ж. Күршім</w:t>
        <w:br/>
        <w:t>АТП-да диспетчер 03.12.1973ж. Ленин атындағы колхозда</w:t>
        <w:br/>
        <w:t>диспетчер. Анасы Наурызбаева Б.190Іжылы туған, әпкесі</w:t>
        <w:br/>
        <w:t>Наурызбаева А. 1953 жылғы, күйеуі Бекеев Есболат 1946 жылы</w:t>
        <w:br/>
        <w:t>туған. Қызы Айнүр.</w:t>
        <w:br/>
        <w:t>Гончарова-Неня Валентина Константиновна родилась</w:t>
        <w:br/>
        <w:t>1954 году 26 мая в с. Антоновка. Окончила Талды-Курганскую</w:t>
        <w:br/>
        <w:t>счетоводно-бухгалтерскую школу 1971-1972тг. по специальности</w:t>
        <w:br/>
        <w:t>бухгалтер совхоза.</w:t>
        <w:br/>
        <w:t>18.01.1973-01.04,1974гг. Талды-Курганская/ городская</w:t>
        <w:br/>
        <w:t>инспекция Госстраха. 19.02. 1979г. Бухгалтер по материалам к-за</w:t>
        <w:br/>
        <w:t>им. Ленина 03.1988г. Бухғалтер по затратам. Муж Неня Сергей</w:t>
        <w:br/>
        <w:t>Иванович 1955г.р., дочь Татьяна, сын Юра.</w:t>
        <w:br/>
        <w:t>Чернова Наталья Николаевна 22.05.1961 года рождения,</w:t>
        <w:br/>
        <w:t>место рождения с. Антоновка, образование среднеспециальнос,</w:t>
        <w:br/>
        <w:t>Талды-Курғаснский юридический техникум (1979-1981тг.).</w:t>
        <w:br/>
        <w:t>02.08.1983г. Колхоз им. Ленина уч.бухгалтер 20.08.1988г.</w:t>
        <w:br/>
        <w:t>Инспектор по кадрам.</w:t>
        <w:br/>
        <w:t>Берікболов Елмар 1945 жылы 15 қаңтарда Сарқан ауданы</w:t>
        <w:br/>
        <w:t>Бірлікші ауылында туған, Білімі 8 сыныптық.</w:t>
        <w:br/>
        <w:t>1962ж. «Энергия» колхозы жүргізуші 1964ж. Әскер</w:t>
        <w:br/>
        <w:t>Йе- 76 ЕС»</w:t>
        <w:br/>
        <w:t>Тасболатова Алтын 1944 жылы |1 қаңтарда Сарқан ауданы</w:t>
        <w:br/>
        <w:t>Ново-Покровка ауылында туған. Білімі арнайы орта, Семей</w:t>
        <w:br/>
        <w:t>экономика-финанс техникумының экономика бөлімін бітірген</w:t>
        <w:br/>
        <w:t>(1963-1965жж.). Күйеуі Тасболатов Жексембай 18/08 1941 жылы</w:t>
        <w:br/>
        <w:t>туған, балалары: Берікбол 01.01.1966, Гүлшара “26.01.1968,</w:t>
        <w:br/>
        <w:t>Нұршара 01.01.1970, Гүлнәр 10.01.1972, Нұрғүл 20.09.1976</w:t>
        <w:br/>
        <w:t>жылдары туған.</w:t>
        <w:br/>
        <w:t>П.11.1966ж. Ленин атындағы колхоз, кадр бөлімі және есеп</w:t>
        <w:br/>
        <w:t>айырысу мен зейнетақы жөнінде бухгалтер.</w:t>
        <w:br/>
        <w:t>Балабойко Галина Александровна 1945 году родилась в</w:t>
      </w:r>
    </w:p>
    <w:p>
      <w:r>
        <w:t>городе Новокузнецке Кемеровской области. Окончила Талды-</w:t>
        <w:br/>
        <w:t>Курганскую счетоводно-бухгалтерскую школу (03/10.1963-10/</w:t>
        <w:br/>
        <w:t>10.1964тг.).</w:t>
        <w:br/>
        <w:t>1964-1970гт. к-3 им.Ленина, счетовод, бухгалтер по</w:t>
        <w:br/>
        <w:t>материалам 01/01.1979г. Зам.гл.бухгалтера к-за им.Ленина.</w:t>
        <w:br/>
        <w:t>10/02.1982г. Главный бухгалтер к-за им. Ленина 01/03.1983ғ.</w:t>
        <w:br/>
        <w:t>Бухгалтер колхоза. 05/11.1985г. И.О. главного бухгалтера</w:t>
        <w:br/>
        <w:t>колхоза 03/05.1988г. Зам.главного бухгалтера Муж Балабойко</w:t>
        <w:br/>
        <w:t>Иван Михайлович 1942г.р., сын Сергей 1966г.р., дочь Наталья</w:t>
        <w:br/>
        <w:t>1972г.р., сын Андрей 1976 года рождения.</w:t>
        <w:br/>
        <w:t>Бондаренко Алексанар Васильевич 27/11.1957</w:t>
        <w:br/>
        <w:t>года рождения, родился в с. Антоновка. Образование</w:t>
        <w:br/>
        <w:t>среднеспепиальнев, Талды-Курғанский индустриально-</w:t>
        <w:br/>
        <w:t>педагогический техникум (1985-1988гг.), по специальности</w:t>
        <w:br/>
        <w:t>мастер производственного обучения механик по эксплуатации</w:t>
        <w:br/>
        <w:t>машино-тракторного парка.</w:t>
        <w:br/>
        <w:t>10.08.1975г.Принять в к/з им.Ленина трактористом</w:t>
        <w:br/>
        <w:t>07.05.1976-1978гг. Служба в рядах Советской Армий, старший</w:t>
        <w:br/>
        <w:t>инструктор механик-водитель 01.06.1978г. Принять в к/з</w:t>
        <w:br/>
        <w:t>им.Ленина трактористом 01.11.1978ғ. Уволен с Членов колхоза в</w:t>
        <w:br/>
        <w:t>связи с учебой в АТП 2308 водителя 01.11. Принять, Направлен на</w:t>
        <w:br/>
        <w:t>курсы водителей. В т.Сарканд 23.04.1979г, Переведен водителем</w:t>
        <w:br/>
        <w:t>третьего класса 19.03.1985г. Переведен старшим технологом</w:t>
        <w:br/>
        <w:t>19.06.1985-28.09.1987гг. Переведен начальником четвертой</w:t>
        <w:br/>
        <w:t>автоколонны 28.09.1987г. Начальник по эксплуатаций в МТМ-</w:t>
        <w:br/>
        <w:t>Гараж 19.03.1988ғ. Управляюший отделения Х22.</w:t>
        <w:br/>
        <w:t>Избран депутатом Антоновскогосельского Совета народных</w:t>
        <w:br/>
        <w:t>1979-1980жж. Х93 бөлімшеде жай жұмысшы 1980-1982жж.</w:t>
        <w:br/>
        <w:t>Әскер қатарында 1983-1986жж. Құрылыс техникумында оқуда</w:t>
        <w:br/>
        <w:t>1986-1989жж. Мұқаншы совхозында құрылысшы 1989ж. Ленин</w:t>
        <w:br/>
        <w:t>атындағы колхоз учаске мастері.</w:t>
        <w:br/>
        <w:t>Әйе:і Нұрахметова Айгүл 1966 жылы туған, үш баласы</w:t>
        <w:br/>
        <w:t>бар.</w:t>
        <w:br/>
        <w:t>Тәнекенов Төлеген Төлеуғазыұлы 1963 жылы 13 шілдеде</w:t>
        <w:br/>
        <w:t>Антоновка ауылында туған. Талдықорған құрылыс техникумын</w:t>
        <w:br/>
        <w:t>бітірген (1980-1985жж.), диплом ДТ.89258374. 12.12.1985ж. Ленин</w:t>
        <w:br/>
        <w:t>атындағы колхоз, құрылысшы 15.01.1986ж. Құрылысшы-мастер.</w:t>
        <w:br/>
        <w:t>Нюхалева Андия Андреевна родилась 1941 году 19 апрсля</w:t>
        <w:br/>
        <w:t>н с.Антоновка. Окончила Усть-Камспогорскнй стронтельный</w:t>
        <w:br/>
        <w:t>техникум (1958-196ітг.), отд. ИГС, по специальности техник-</w:t>
        <w:br/>
        <w:t>строитель.</w:t>
        <w:br/>
        <w:t>1958-1961тг. Учашаяся стронтельного техникума, ғ.Усть-</w:t>
        <w:br/>
        <w:t>Каменогорск 196іг. Мастер производстветного обучения</w:t>
        <w:br/>
        <w:t>Сгроительпогао училиша МХ920, т.Караганда 1961-192тг.</w:t>
        <w:br/>
        <w:t>Преподаватель СУ-Хе20, г.Карағанда 1962-1969гг. Техник-</w:t>
        <w:br/>
        <w:t>строитель колхаза им.Ленина 1969-1978гг. Ст.ирораб колхоза</w:t>
        <w:br/>
        <w:t>им.Лепина 1978-1980гг. экопомиет колхоза 1980г. Заһв.</w:t>
        <w:br/>
        <w:t>производством стройчасти. Муж Л.М.Нюхалев, трос детей.</w:t>
        <w:br/>
        <w:t>Мартынов Владимир Иванович родился 1955 году 13 иіоля</w:t>
      </w:r>
    </w:p>
    <w:p>
      <w:r>
        <w:t>вс.Антоновка, Окончил Индустрально-недагогический техникум</w:t>
        <w:br/>
        <w:t>г.Талды-Курған, ию специальности техник-механик мастер по</w:t>
        <w:br/>
        <w:t>производетвочному обучению, диплом Ә.Х9145448(1972-1977гг.).</w:t>
        <w:br/>
        <w:t>Семипалатипский педагогический инетнтут им. Н.К.Крупской по</w:t>
        <w:br/>
        <w:t>специальности физическое воспитание.</w:t>
        <w:br/>
        <w:t>1972-1973гг. Учашаяся индустриально-Педагогического</w:t>
        <w:br/>
        <w:t>техникума 1973-1975гг. Служба в рядах Совстской Армии 1975-</w:t>
        <w:br/>
        <w:t>1977ғ. Учашаяся индустриально-педагогичсского техникума</w:t>
        <w:br/>
        <w:t>1977-1983гг. Тренер по велоспорту ГПТУ-186. г.Талды-Курган</w:t>
        <w:br/>
        <w:t>1983г. Методист по спорту колхоз им. Ленина В даппог время</w:t>
        <w:br/>
        <w:t>тренер по велоспорту.</w:t>
        <w:br/>
        <w:t>Демянишин Николай Яковлевич родился в 1938 году 1</w:t>
        <w:br/>
        <w:t>декабря в с.Антоновка. Образованне среднис-специальнов, Талды-</w:t>
        <w:br/>
        <w:t>қатарында 1908ж. Сарқан автобазасы, жүргізуші 20.02.1969ж.</w:t>
        <w:br/>
        <w:t>Энергия колхозы, жүргізуші 11.11.1969ж. Ленин атындағы</w:t>
        <w:br/>
        <w:t>колхоз электрик-контролер 1971ж. Жүргізуші 1975ж. Антоновка</w:t>
        <w:br/>
        <w:t>ауылдық Кеңесінде жүргізуші 01.07.1978ж. Ленин атындағы</w:t>
        <w:br/>
        <w:t>колхозда көркемдік жетекші 1984ж. Ленин атындағы колхозда</w:t>
        <w:br/>
        <w:t>диспетчер.</w:t>
        <w:br/>
        <w:t>Анасы Нүкежанова Айкүміс 1906 жылы туған, әйелі</w:t>
        <w:br/>
        <w:t>Шаңғожанова Нұртай Уәлиқызы 1948 жылғы, балалары: Эльмира</w:t>
        <w:br/>
        <w:t>1970, Алтай 1976, Гүлмира 1978 жылдары туған.</w:t>
        <w:br/>
        <w:t>Тұрарбекова Ғабида Батырғалиқызы 1959 жылы 26</w:t>
        <w:br/>
        <w:t>қаңтарда Қапал ауданы Аксу қой совхозында туған. Талдықорған</w:t>
        <w:br/>
        <w:t>зооветеринарлық техникумының бухгалтерлік бөлімін бітірген</w:t>
        <w:br/>
        <w:t>(1977-1979жж.), диплом БТ 9137899.</w:t>
        <w:br/>
        <w:t>01.07.1976-31.07.1976ж. Ақсу қойсовхозы Хе! ферманың</w:t>
        <w:br/>
        <w:t>жұмысшысы 01.08.1976ж. бала-бақшада тәрбиеші 01.04.1977ж.</w:t>
        <w:br/>
        <w:t>Совхоздың Хо1 фермасында сауыншы 26.08.1977-03.07.1979жж.</w:t>
        <w:br/>
        <w:t>Талдықорған зооветтехникумы 08.1979-05.07.1980жж. Қапал</w:t>
        <w:br/>
        <w:t>аудандық ауруханасы, экономист 09.07.1980-25.06.1984жж.</w:t>
        <w:br/>
        <w:t>Қарабөгет совхозы, бухгалтер 25.06.1984ж. Ленин атындағы</w:t>
        <w:br/>
        <w:t>колхоздың 92 бөлімшесінде бухгалтер 03.1986ж. Мал</w:t>
        <w:br/>
        <w:t>шаруаптылығы бойынша шығын-бухгалтері болып ауыстырылды</w:t>
        <w:br/>
        <w:t>21.04.1988ж. Ленин атындағы колхоздың кассирі.</w:t>
        <w:br/>
        <w:t>Әкімбаев Балғабек Төлеутайұлы 1971 жылы 16 маусымда</w:t>
        <w:br/>
        <w:t>Антоновка ауылында дүниеге келген. Семей зоотехникалық-</w:t>
        <w:br/>
        <w:t>ветеринарлық ипститутының ветеринария. факультетін</w:t>
        <w:br/>
        <w:t>бітірген (1988-1993жж.). 02.09.1993ж. Ленин атындағы колхоз,</w:t>
        <w:br/>
        <w:t>веттехник.</w:t>
        <w:br/>
        <w:t>Акижанова Гүлжихан Қасымғалиқызы 1969 жылы</w:t>
        <w:br/>
        <w:t>2 қарашада Антоновка ауылында туған. Талдықорған</w:t>
        <w:br/>
        <w:t>зооветеринарлық техникумының ветеринарлық бөлімін</w:t>
        <w:br/>
        <w:t>тәмамдаған (1985-1989жж.). Анасы Жолымбетова Күлпан, әпкесі</w:t>
        <w:br/>
        <w:t>Жаңабаева Рая, ағасы Акижанов Ашкен.</w:t>
        <w:br/>
        <w:t>Нүсіпов Мұрат Құдайбергенұлы 1965 жылы 7 сәуірде</w:t>
        <w:br/>
        <w:t>Антоновка ауылында туған. Талдықорған зооветтехникумының</w:t>
        <w:br/>
        <w:t>зоотехник бөлімін аяқтаған (1985-1987жж.).</w:t>
        <w:br/>
        <w:t>01.10.1987ж. Ленин атындағы колхоз, зоотехник, ед</w:t>
      </w:r>
    </w:p>
    <w:p>
      <w:r>
        <w:t>- 77</w:t>
        <w:br/>
        <w:t>малдәрігері 07.06.1986ж. 1 қойтауарлы фермасының</w:t>
        <w:br/>
        <w:t>малдәрігері 18.06.1087ж. ә! сүғгтауарлы фермасының</w:t>
        <w:br/>
        <w:t>малдәрігері 01.09.1987ж. Қойтауарлы фермасының веттехнигі</w:t>
        <w:br/>
        <w:t>20.01.1988ж. о2 сүттауарлы фермасының веттехнигі. Жұбайы</w:t>
        <w:br/>
        <w:t>Иманалина Ж. 1941 жылы туған, балалары: Әлия 1963, Бибігүл</w:t>
        <w:br/>
        <w:t>1965, Талғат 1968, Қайрат 1972, Алтай 1975 жылдары туған.</w:t>
        <w:br/>
        <w:t>Қалимолданов Құдайберген 1949 жылы 29 қарашада Ақсу</w:t>
        <w:br/>
        <w:t>ауданы Еңбек ауылында туған. Талдықорған зооветеринарлық</w:t>
        <w:br/>
        <w:t>техникумының ветеринария бөлімін бітірген (1972-1975жж.).</w:t>
        <w:br/>
        <w:t>25.08-08.06.1968ж. Антоновка селпосы, жұмысшы.</w:t>
        <w:br/>
        <w:t>08.06.1968-27.10.1970жж. Сонет Армиясы қатарында</w:t>
        <w:br/>
        <w:t>21.12.1970-17.03.1971Іжж. Антоновка селпосы, жұмысшы</w:t>
        <w:br/>
        <w:t>15.04.1971-22.08.1972жж. Ленин атындағы колхоз жұмысшы</w:t>
        <w:br/>
        <w:t>21.08.1972-22.02.1975жж. Талдықорған зооветтехникумы</w:t>
        <w:br/>
        <w:t>1975ж. Ленина атындағы колхоз, ЛСП 01.01.1978ж. Қойтауарлы</w:t>
        <w:br/>
        <w:t>фермасының веттехнигі 1985ж. Х93 сүттауарлы фермасының</w:t>
        <w:br/>
        <w:t>веттехнигі 08.05.1987ж. Қарапайым жұмысшыға ауыстырылды</w:t>
        <w:br/>
        <w:t>16.07.1987ж. ЛСП веттсхнигі 20.01.1988ж. Уо1 қойтауарлы</w:t>
        <w:br/>
        <w:t>фермасының веттехнигі Шешесі Тілеукенова Биби 1013 жылы</w:t>
        <w:br/>
        <w:t>туған.</w:t>
        <w:br/>
        <w:t>Шіоқаева Алматай Иманшарықызы 1952 жылы</w:t>
        <w:br/>
        <w:t>Саркан ауданы Бақалы ауылында туған. Талдықораған</w:t>
        <w:br/>
        <w:t>зооветтехникумының ветеринария бөлімін бітірген (1971-</w:t>
        <w:br/>
        <w:t>1974жж.), диплом Ш 9145854, 12.12.1978 жылдан КПСС</w:t>
        <w:br/>
        <w:t>мүшесі.</w:t>
        <w:br/>
        <w:t>1971-01.03.1974жж. Талдықорған зооветтехникумы</w:t>
        <w:br/>
        <w:t>26.03.1974ж. Ленин атындағы колхоз, іріқара техник-</w:t>
        <w:br/>
        <w:t>ұрықтандырушысы 1975-1978жж. Хгі сүттауарлы фермасының</w:t>
        <w:br/>
        <w:t>веттехнигі, 12.07.1982ж. ЛСП меңгерушісі 28.08.1986ж. Хо1</w:t>
        <w:br/>
        <w:t>сүттауарлы фермасының тайынша-торпағы бойынша веттехник</w:t>
        <w:br/>
        <w:t>17.03.1986ж. Хг4 сүттауарлы фермасының веттехнигі.</w:t>
        <w:br/>
        <w:t>Мұжықов Баққонды Байдарқанұлы 1948 жылы Антоновка</w:t>
        <w:br/>
        <w:t>ауылында туған. 1972 жылдан КПСС мүшесі, Талдықорған</w:t>
        <w:br/>
        <w:t>зооветехникумыныңветеринариябөлімінбітірген(1963-1967жж.).</w:t>
        <w:br/>
        <w:t>1960-1962жж. Ленин атындағы колхоз шопан көмекшісі 1963-</w:t>
        <w:br/>
        <w:t>1967жж. Талдықорған зооветехникумы.</w:t>
        <w:br/>
        <w:t>Жепехин А.: медаль «За трудовосе отличие»</w:t>
        <w:br/>
        <w:t>Смағұлов Сапа: ордан «Трудового Красного Энамени»</w:t>
        <w:br/>
        <w:t>1973г., медаль «Затрудовоготличие», медаль «За доблестный труд</w:t>
        <w:br/>
        <w:t>в чссть ознаменования 100 легия со дия рождения В.И.Ленина».</w:t>
        <w:br/>
        <w:t>Киричко А.П.: орден «Знак Почета» 1978 год.</w:t>
        <w:br/>
        <w:t>Наурызбаев Есмұрза Бекенұлы: орден «Знак Почета»</w:t>
        <w:br/>
        <w:t>Ермаков Николай Иванович: орден «Гудовой Славы ШІ</w:t>
      </w:r>
    </w:p>
    <w:p>
      <w:r>
        <w:t>степени»,</w:t>
        <w:br/>
        <w:t>Аргенов ШіАаймұханбет: медаль «За Трудовое</w:t>
        <w:br/>
        <w:t>отличие» 13.12.1972ғ.. орден «Трудового Красного Знамени»</w:t>
        <w:br/>
        <w:t>07.03.1981год.</w:t>
        <w:br/>
        <w:t>Кисилева Евдокия Григорһевна, свинарқа: орден «Дружбы</w:t>
        <w:br/>
        <w:t>Пародов» 07.03.1981г.</w:t>
        <w:br/>
        <w:t>Худоярова Мария Тихоновна 1930 года рождения,</w:t>
        <w:br/>
        <w:t>СТФ. Орден «Знак Почета» 1971г., Почетная грамота</w:t>
        <w:br/>
        <w:t>197І1г.</w:t>
        <w:br/>
        <w:t>Уржаханова Марпуға: медаль «За трудовую доблесть»</w:t>
        <w:br/>
        <w:t>1981т.</w:t>
        <w:br/>
        <w:t>Жұмағұлов Елемес Ырғалбекұлы: знак «Победитель соц.</w:t>
        <w:br/>
        <w:t>соревнования» 1981-1982-1983гг.,знак «Ударник одинадцатой</w:t>
        <w:br/>
        <w:t>пятилетки» 28.11.1983г.,диплом областного управления с/х и</w:t>
        <w:br/>
        <w:t>обкома профсоюза с/х и заготовок и денежной премией в сумме</w:t>
        <w:br/>
        <w:t>345 руб., на выставке ВДНХ-1983г, награжден ценным подарком</w:t>
        <w:br/>
        <w:t>- ковром, медаль «Ветеран труда» 1984г, Почетная грамота</w:t>
        <w:br/>
        <w:t>Верховного Совета КазССР 1984т.</w:t>
        <w:br/>
        <w:t>Гордиенко Николай: знак «Ударник одинадцатай</w:t>
        <w:br/>
        <w:t>пятилетки» 28.11.1982г,</w:t>
        <w:br/>
        <w:t>Хлыновский Александр: знак «Ударник одинадцатой</w:t>
        <w:br/>
        <w:t>пятилетки» 28.11.1983г.</w:t>
        <w:br/>
        <w:t>Сазанбаев Шынар: знак «Победитель соц.соревнования»</w:t>
        <w:br/>
        <w:t>1981-1982-1983гг. знак «Ударник одинадцатой пятилетки»</w:t>
        <w:br/>
        <w:t>28.11.1983г</w:t>
        <w:br/>
        <w:t>Алханов Мұрат: медаль «За трудовое отличие» 14.12.1984.</w:t>
        <w:br/>
        <w:t>Логинов Алексанар Сергеевич: ордена «Знак Почета»,</w:t>
        <w:br/>
        <w:t>медаль «За доблестный труд в годы ВОВ 1941-1945тг.».</w:t>
        <w:br/>
        <w:t>“Октябрьской революция”, “Красного Энамени”.</w:t>
        <w:br/>
        <w:t>56 Ес)</w:t>
        <w:br/>
        <w:t>погонцциком быков, поваром, копиильциком, учетчиком в 4</w:t>
        <w:br/>
        <w:t>бригаде Зинченко, до октября 1943 ғода. Затем мы уехали в свой</w:t>
        <w:br/>
        <w:t>освобождепный город Белев Тульской области.</w:t>
        <w:br/>
        <w:t>Надегось на Вашу сердечность и память.</w:t>
        <w:br/>
        <w:t>С глубаким уваженнем и сердечлой почтительностьн» к вам</w:t>
        <w:br/>
        <w:t>Вера Цығанова (Орлова).</w:t>
        <w:br/>
        <w:t>Саранск 26 января 1993 г.</w:t>
        <w:br/>
        <w:t>Председателю колхоза 16-партсвезда</w:t>
        <w:br/>
        <w:t>От Мошотповой Зинаиды Кирилловной</w:t>
        <w:br/>
        <w:t>2.Ставрополь</w:t>
        <w:br/>
        <w:t>Помпю, что начинали трудиться все вместе с классом</w:t>
        <w:br/>
        <w:t>собирали колоски И сдавали в бригаду, пололи пшеницу</w:t>
        <w:br/>
        <w:t>(вырывали сорняк-горький), просо В бригаде Хе1 сосверстниками</w:t>
        <w:br/>
        <w:t>заготовляли сено: гребли и стаскивали на волокушах к скирдам,</w:t>
      </w:r>
    </w:p>
    <w:p>
      <w:r>
        <w:t>где сено скирдовали. Все лсто 1944 года я подвозила в бригаду</w:t>
        <w:br/>
        <w:t>волу на быках. Запомиилось, как мне было страшно каждый раз</w:t>
        <w:br/>
        <w:t>спускаться под гору к ручью, чтобы наполнить бочку водой. Вот</w:t>
        <w:br/>
        <w:t>так рабогали в полевой бригаде: поливали, пололи, вырашивали</w:t>
        <w:br/>
        <w:t>коксагиз, убирали корни. Всех работ неперечислить, трудились</w:t>
        <w:br/>
        <w:t>как пчелы, надо было жить. Жаль, что родителей уже нет, можно</w:t>
        <w:br/>
        <w:t>было бы восстановить все подробнес.</w:t>
        <w:br/>
        <w:t>Родитсли мой: отең Мошотов Кирилл Михаилович, мать</w:t>
        <w:br/>
        <w:t>Мошотова Вера Осиповиа и нас детей шестеро. Жилн мы па</w:t>
        <w:br/>
        <w:t>центральной улице, где было расположено правления колхоза им.</w:t>
        <w:br/>
        <w:t>ХУІІ партсыьсзда. Я, Мошотова Зинаида Кирилловна. родилась</w:t>
        <w:br/>
        <w:t>30.08.1932 году. Мои ровесники, с которыми припилось испытать</w:t>
        <w:br/>
        <w:t>тяготы войны это: Гурина Надежда. Гончарова Галина, постартпе</w:t>
        <w:br/>
        <w:t>Гончаров Константин, Григорий, Романенко Николай, Кудинов</w:t>
        <w:br/>
        <w:t>Алексей. Наши соседи Макаренко Геннадий, Вера, Степамснко,</w:t>
        <w:br/>
        <w:t>Волковы... Не знаю, кто сейчас там живет, но должны помпить.</w:t>
        <w:br/>
        <w:t>отзоветесь на мою просьбу, то простите за беспокойство К</w:t>
        <w:br/>
        <w:t>потерям я привыкла. Эти страдания описать нельзя. С уважснием</w:t>
        <w:br/>
        <w:t>Н.М.Гимельберг».</w:t>
        <w:br/>
        <w:t>ж жж</w:t>
        <w:br/>
        <w:t>Я, Жбанко Василий Павлович родился в селе Антононка</w:t>
        <w:br/>
        <w:t>30 апреля 1927 года. Работал в колхозе им. ХУ партсьезда По</w:t>
        <w:br/>
        <w:t>1947 год. По призыву в армию и по долгу службы я на родину</w:t>
        <w:br/>
        <w:t>вернутся не смог. После призына отца на фронт, я стал работать.</w:t>
        <w:br/>
        <w:t>Председателем колхоза, если мне память не изменяет, тогда был</w:t>
        <w:br/>
        <w:t>Капустин ІНурка, так звали вроде в детстве, ав бригаде Перегуда.</w:t>
        <w:br/>
        <w:t>Ухаживали за виноградниками, пахали, сеяли, поливали. За</w:t>
        <w:br/>
        <w:t>добавку лепешкой на горах боронили. На Лепсинских лугах</w:t>
        <w:br/>
        <w:t>косили сено па травянке самостоятельно, не говоря о том, что</w:t>
        <w:br/>
        <w:t>косили пшеницу на лобогрейках парно Мы жили на выезде в</w:t>
        <w:br/>
        <w:t>Сарканд по левую сторону. за нами Мешковы, Свиридовы. По</w:t>
        <w:br/>
        <w:t>шоссейной улице помню Перегудовых, Русляновых, Капустиных,</w:t>
        <w:br/>
        <w:t>который и был председателем колхоза,</w:t>
        <w:br/>
        <w:t>%(Түпнұсқадан ауытқымау мақсатында мұрағаттан алынған</w:t>
        <w:br/>
        <w:t>осы және кітаптың ән бойында кездесетін басқа да құжаттар мен</w:t>
        <w:br/>
        <w:t>Ш) ір</w:t>
        <w:br/>
        <w:t>деректердің жазу стилі сақталды).</w:t>
        <w:br/>
        <w:t>Мектеп - білім ордасы</w:t>
        <w:br/>
        <w:t>Алғаш осы ауылда 1913-14 жылдары 2 кластық Церковь-</w:t>
        <w:br/>
        <w:t>приходтық мектеп ашылып, небәрі оншақтығана бала білім алады.</w:t>
        <w:br/>
        <w:t>1916-18 жылдары ағаштан мектеп ғимараты салынып, 4 жылдық</w:t>
        <w:br/>
        <w:t>оқу орнында 20 бала дәріс алса, 1928 жылы бастауыш кластар</w:t>
        <w:br/>
        <w:t>ашылып, 1931 жылы ол мектеп 7 жылдық білімге көшіп, 250 бала</w:t>
        <w:br/>
        <w:t>окиды. Оның директоры П.С.Бочкарев болды. Кейінгі жылдары,</w:t>
        <w:br/>
        <w:t>яғни 1931-40жж. - Н.Ф.Кузьменка, 1940-42жж. Истюков.</w:t>
        <w:br/>
        <w:t>1935 жылы алғашқы 13 түлегі оқу бітірді. Олар: А.Галкина,</w:t>
        <w:br/>
        <w:t>Н.Исачкенко, С.Виниченко, Г.Кольная, В.Степаненко, Г.Векин,</w:t>
        <w:br/>
        <w:t>Ф.Пикитенка А.Овчаренко, А.Рыпыринцев, А.Кондратенко,</w:t>
        <w:br/>
        <w:t>Н.Дураков, П.Глинский.</w:t>
        <w:br/>
        <w:t>1938 жылы жеті жылдық мектеп орта мектеп боп ұлғайды.</w:t>
      </w:r>
    </w:p>
    <w:p>
      <w:r>
        <w:t>Акулов Константин Павлович: орден Славы ПІ степени,</w:t>
        <w:br/>
        <w:t>медали «За отвагу», «За победу над Германией».</w:t>
        <w:br/>
        <w:t>Вручены бронзовые медали и ценные подарки «За успехи,</w:t>
        <w:br/>
        <w:t>достигнутыес в 1984 ТОДУ В развитии с/х</w:t>
        <w:br/>
        <w:t>производства»: 1. Мұхаметалин Шортан - свекловод 2. Рябов</w:t>
        <w:br/>
        <w:t>Николай Григорһевич - механизатор 3. Тайменкенов Сәттібек</w:t>
        <w:br/>
        <w:t>- шофер.</w:t>
        <w:br/>
        <w:t>Звание заслуженноғо колхозника присвоено 18 января</w:t>
        <w:br/>
        <w:t>1989ғода следуюшим колхозникам: Иванов С.И., Балабойко Г.Н.,</w:t>
        <w:br/>
        <w:t>Уржаханова М., Жумагулову С., Сыдыков Нусипжан, Даулетбаев</w:t>
        <w:br/>
        <w:t>Алдаберген.</w:t>
        <w:br/>
        <w:t>Получили звание заслуженного колхозиика в 1990 году:</w:t>
        <w:br/>
        <w:t>Мешков Алексей, Шарунов Илья, Садиев Рафаель, Рябов</w:t>
        <w:br/>
        <w:t>Анатолий, Нюхалева Лидия, Ахтанова Дакен, Ербосынова</w:t>
        <w:br/>
        <w:t>Гулжиян, Есиркеева А, Рогачев Люнид, Севириненко Николай,</w:t>
        <w:br/>
        <w:t>Мырзабеков Жумабек, Есенгулов Есенгали, Белокопытов Н.,</w:t>
        <w:br/>
        <w:t>Гостев Н., Белокопытова А., Буланов Григорий, Павлич Мария,</w:t>
        <w:br/>
        <w:t>Логинов Александр.</w:t>
        <w:br/>
        <w:t>Обрашения бывіих односельчан по поводу рабочего стажа</w:t>
        <w:br/>
        <w:t>вғоды войны и ихвоспоминания:</w:t>
        <w:br/>
        <w:t>Глозман Шули Аврумовинч“: Несмотря на свое</w:t>
        <w:br/>
        <w:t>несовершенолетие я трудилея в колхозс «Смычка» в годы войны.</w:t>
        <w:br/>
        <w:t>С 1941 г. по апрель 1944 г. наша семья (мать: Глозман Е.М.,</w:t>
        <w:br/>
        <w:t>отен: Глозман Н.Ю. 1981 г.р., ия) находились в эвакуации в селе</w:t>
        <w:br/>
        <w:t>Антоновка и на правах членов колхоза работали в нем. Возможно</w:t>
        <w:br/>
        <w:t>отца и нас помнят. Совмешал учебу с работой в колхозе:</w:t>
        <w:br/>
        <w:t>летом на уборке сена в горах и урожая, зимой на ночной охране</w:t>
        <w:br/>
        <w:t>обьектов, комплектования и солровождения обозов с зерном до</w:t>
        <w:br/>
        <w:t>железнодорожной станции «Лепсы» и др.</w:t>
        <w:br/>
        <w:t>Уважаемые товариши!</w:t>
        <w:br/>
        <w:t>Пишет Вам бывшая эвакуированная в ваш колхоз «Смычка»</w:t>
        <w:br/>
        <w:t>Орлова Вера Федоровна. Былоэтов 1941 году 10 ноября. Привезли</w:t>
        <w:br/>
        <w:t>нас тогда несколько семей.</w:t>
        <w:br/>
        <w:t>Ушатинских матьс 7 детьми, Кривченко матьс двумя дегьми</w:t>
        <w:br/>
        <w:t>Председателю колхоза</w:t>
        <w:br/>
        <w:t>ХҮІ партсьезда</w:t>
        <w:br/>
        <w:t>От Гимельберг Нины Монсеевной</w:t>
        <w:br/>
        <w:t>Украина. гЧернигов</w:t>
        <w:br/>
        <w:t>Я инвалид 2 группы и на монх руках 98-летняя мама,</w:t>
        <w:br/>
        <w:t>которая так хорошо трудилась в вашем колхозе. Мама работала</w:t>
        <w:br/>
        <w:t>в бригаде, а я тяжело переболела сразу по присзду в 1941 году,</w:t>
        <w:br/>
        <w:t>затем до 1944 года работала ияней на колхозной плошадкс, н</w:t>
        <w:br/>
        <w:t>юности не лумали о пенсин, и о том, что иридут такие трудные</w:t>
      </w:r>
    </w:p>
    <w:p>
      <w:r>
        <w:t>годы, теперь от нас требуют подтверждсния. Мы одиноки, стары</w:t>
        <w:br/>
        <w:t>и больны, одинадцать человек убиты и замучены 8 годы войны,</w:t>
        <w:br/>
        <w:t>туда в Антоновку приходили к нам первые похоропки. Погибли</w:t>
        <w:br/>
        <w:t>два моих брата, два сына мосй матери - Гимсльберг Ханы Элевиы.</w:t>
        <w:br/>
        <w:t>Это письмо -- моя тпіоследняя надежда на справку, которая хоть</w:t>
        <w:br/>
        <w:t>немного улучшит наше материальнов положение. Ведь буханка</w:t>
        <w:br/>
        <w:t>хлеба у нас уже стоит более 2 тысяч карав. Нас знали Двинягина</w:t>
        <w:br/>
        <w:t>(есе сын Юра был тогда подростком), Неумывакина Ефросинья</w:t>
        <w:br/>
        <w:t>Ивановна (у нсс были три дочери Вера, Тамара и Зоя, а муж был</w:t>
        <w:br/>
        <w:t>на фронте), Самохины (их дочь Зоя училась тогда в іколе), Тугова</w:t>
        <w:br/>
        <w:t>Клавдия Тимофеевна (она жила со старенкой бабушкой Дарьей),</w:t>
        <w:br/>
        <w:t>у которой мы жили на квартире. Помпю одноклассниками в 9</w:t>
        <w:br/>
        <w:t>классе были: Кондратенко Катя, Сухаренко Катя, Хмырова Зоя,</w:t>
        <w:br/>
        <w:t>Лозовая Мария Григорьевна. Марийка была моей самой близкой</w:t>
        <w:br/>
        <w:t>подругой, нашей обшей любимицей, но связь вскоре прервалась.</w:t>
        <w:br/>
        <w:t>Последнее письмо ее было очень тревожнсг. Она жила с матерью</w:t>
        <w:br/>
        <w:t>и отчимом, который одной рукой запрягал в повозку свсеғо бычка</w:t>
        <w:br/>
        <w:t>и помогал содержать семью. Ес две старшие сестры Таня и Лида</w:t>
        <w:br/>
        <w:t>были тогда на фронте.</w:t>
        <w:br/>
        <w:t>Там, на горах похоронили мы в Антоновке и мою бабушку</w:t>
        <w:br/>
        <w:t>и тетю, которые умерли от голода и холода, так как были больны</w:t>
        <w:br/>
        <w:t>и работать по зэдоровью и возрасту не могли. Вспомнила, что в</w:t>
        <w:br/>
        <w:t>бухгалтерии колхоза тоғда вместе с тов.Дураковым работала и</w:t>
        <w:br/>
        <w:t>наша землячка Березкина Анна Марковна, но она уже умерла.</w:t>
        <w:br/>
        <w:t>Еше раз извините За беспокойство, но я верюю, что в коллективе</w:t>
        <w:br/>
        <w:t>найдугся люди, которыс мне помогут, но если на этот раз не</w:t>
        <w:br/>
        <w:t>«Трулового Красного Знамени» 19711. 8 мая, «Ударник</w:t>
        <w:br/>
        <w:t>Коммунистическаго труда» дважды, медаль «За доблестный труд</w:t>
        <w:br/>
        <w:t>в честь ознамснования 100 лстия со лня рождения В.И.Ленина»,</w:t>
        <w:br/>
        <w:t>Грамота Верховного Совета КазССР 1981г.25.11., знак «Ударник</w:t>
        <w:br/>
        <w:t>одинадцатой пятилетки» 28.11.1983г.</w:t>
        <w:br/>
        <w:t>Аһьянов Магомед Доламбекович 1925 годарождения: медаль</w:t>
        <w:br/>
        <w:t>«За доблестный труд», грамота Верховпого Совета КазССР,</w:t>
        <w:br/>
        <w:t>медаль «За доблестный труд в честь озпаменования 100 лстия со</w:t>
        <w:br/>
        <w:t>дня рождения В.И.Ленина», орден «Зпак почета».</w:t>
        <w:br/>
        <w:t>Коцарев Иван Андреевич 1929 года рождения: медаль «За</w:t>
        <w:br/>
        <w:t>доблестный труд в честь ознамснования 100 летия со дня рождения</w:t>
        <w:br/>
        <w:t>В.И.Ленина».</w:t>
        <w:br/>
        <w:t>Артеменко София Тимофеевна 1926 года рождения: Медаль</w:t>
        <w:br/>
        <w:t>«За доблестный труд» 1970ғ.,ордеп «Знак Почета» 1973 год.</w:t>
        <w:br/>
        <w:t>Рябов Анатолий Петрович, комбайнер: Орден «Энак</w:t>
        <w:br/>
        <w:t>Почета» 1974 ғ.</w:t>
        <w:br/>
        <w:t>Рожаев Гали нагрижден орденом «Знак Почети», тремя</w:t>
        <w:br/>
        <w:t>медалями ВДНХ(двасеребряных и 1 бронзовый), знаком “Делегат</w:t>
        <w:br/>
        <w:t>І сьезда колхозников Казахстана”, юбилейной медалыо “100 лст</w:t>
        <w:br/>
        <w:t>со дия рождения В.И.Ленина”.</w:t>
        <w:br/>
        <w:t>Тасболатов Бейсембай, тракторист: Орден «Грудовой</w:t>
        <w:br/>
        <w:t>Славы ІП степени» 1974 год, өрден «Трудовой славы ПІ стспсни»</w:t>
        <w:br/>
        <w:t>1975 год.</w:t>
        <w:br/>
        <w:t>Бондаренко Миханл: орден «Трудового Красного Знамени»</w:t>
        <w:br/>
        <w:t>1974г., медаль «За освсение целинных земель и залежных земель».</w:t>
      </w:r>
    </w:p>
    <w:p>
      <w:r>
        <w:t>орден «Трудового Красного Знамени» 1975г.</w:t>
        <w:br/>
        <w:t>Ерембаева Төрехан: Юбилейный медаль «100 лет со дия</w:t>
        <w:br/>
        <w:t>рождения В.И.Ленина».</w:t>
        <w:br/>
        <w:t>Куанецов Степан: орден «Октябрской револтюцин».</w:t>
        <w:br/>
        <w:t>Асылбеков С: орден «Зпак Почета».</w:t>
        <w:br/>
        <w:t>Депехин Александр: медаль «За трудовую доблесть»</w:t>
        <w:br/>
        <w:t>Алиева Мазима: медаль «За трудовую доблесть»</w:t>
        <w:br/>
        <w:t>Тайменкенов Серікжан, тракторист: орден «Знак Почета»</w:t>
        <w:br/>
        <w:t>1975год.</w:t>
        <w:br/>
        <w:t>Никитенка А, тракторист: Медаль «За трудовую</w:t>
        <w:br/>
        <w:t>лоблесть».</w:t>
        <w:br/>
        <w:t>В.Д.Дулчепко болатын, соңғы кезде бұл жұмысты К.Мұқашева</w:t>
        <w:br/>
        <w:t>аткарып келді. Кейінгі қазба жұмыстарында табылған жәдігерлер</w:t>
        <w:br/>
        <w:t>осы мүражайдың қорын көбейтіл, «Мәлени мұра - мәңгі мирас»</w:t>
        <w:br/>
        <w:t>деген атаумен мемлекеттік «Мәдени мұра» бағдарламасына</w:t>
        <w:br/>
        <w:t>әжептеуір үлее қосуда,</w:t>
        <w:br/>
        <w:t>Білім саласында кәсіптік денгей мен жаңашылдық</w:t>
        <w:br/>
        <w:t>касисттерімен танылған ұстаздар да аз емес, атап айтсак:</w:t>
        <w:br/>
        <w:t>К.С.Михалев, 1І.О. Өміралин, З.А.Коваленкао Б.Базарбаев.</w:t>
        <w:br/>
        <w:t>Ж.Қ.Құсбеков, М.Оразова, М.Смағұлова. Қ.Ахчегова,</w:t>
        <w:br/>
        <w:t>А.П.Мупрынина, Б.К.Кашимова, З.Д.Черкасова, Ж.М.Базарбаев,</w:t>
        <w:br/>
        <w:t>Ә.ӘЛаянбаев, Ж.М.Мүкашев, Б.Т. Ақимбаева, С.Мұхаметжанова,</w:t>
        <w:br/>
        <w:t>А.Н.Короткова, Р.Т.Қасымбаева, С.Ж.Бұтабасва, 3.Б.Мұқашева,</w:t>
        <w:br/>
        <w:t>ЕЛ Һайтикуона, К.Қ.Қасымбасва, Б.М.Абдыбаев, 7. А.Старицына,</w:t>
        <w:br/>
        <w:t>М.Н.Иманғалиева, С.Е.Қасымбасва, Р.С.Сейттпекова,</w:t>
        <w:br/>
        <w:t>Н.А.Онгарбаева, К.Ж.Алпысбаева, Г.М.Евдокимова,</w:t>
        <w:br/>
        <w:t>Б.Т.Серебряков, Н.У.Шайғожанова. т.б.</w:t>
        <w:br/>
        <w:t>Мағжан Жүмабаев атындағы орта мектентің ұстаздар</w:t>
        <w:br/>
        <w:t>қауымы:</w:t>
        <w:br/>
        <w:t>Қазақпаева Шұға Құрманханқызы 1954 жылы 5 қыркүйекте</w:t>
        <w:br/>
        <w:t>туған, 1961 жылы сол кіндік қаны тамған Шұбартау ауланы</w:t>
        <w:br/>
        <w:t>Баршатас ауылындағы мектен табалдырығын аттайды. 1964</w:t>
        <w:br/>
        <w:t>жылы отбасылық жағдаймен Өскемен қаласына қоныс аударып,</w:t>
        <w:br/>
        <w:t>сондағы Жамбыл атындағы орыс орта мектебін бітіреді. 1971-</w:t>
        <w:br/>
        <w:t>75 жылдар аралығында Өскемен педагогикалық институтынын</w:t>
        <w:br/>
        <w:t>орыс тілі және әдейметі факультетінде оқып, жоғары білім алып</w:t>
        <w:br/>
        <w:t>шығады. Сол жылы Антоновка орта мектебіне мұғалім болып</w:t>
        <w:br/>
        <w:t>келеді. 1980 жылы осы ауыдың азаматы Байжиснов Берікболмен</w:t>
        <w:br/>
        <w:t>шаңырақ көтереді. Жолдасы мал дәрігері. Екі қыздары бар.</w:t>
        <w:br/>
        <w:t>Жанна-заңгер, ал Әсем-программист. Мамандықтары бойынша</w:t>
        <w:br/>
        <w:t>Алматы қаласында қызмет жасап жатыр.</w:t>
        <w:br/>
        <w:t>1998-2003 жылдары Шұға Құрманханқызы мектеп</w:t>
        <w:br/>
        <w:t>директорының әдістемелік жұмыс жоніндегі орынбасары болды.</w:t>
        <w:br/>
        <w:t>Ал 2004 жылдан бастап М.Жұмабаев атындағы орта мектептің</w:t>
        <w:br/>
        <w:t>директоры қызметін абыроймен атқарып келеді.</w:t>
        <w:br/>
        <w:t>Ахметова Қалипа Шақарбайқызы 194і жылы қантар</w:t>
      </w:r>
    </w:p>
    <w:p>
      <w:r>
        <w:t>айында өмірге келген. Бүгіндері қадірлі зейнеткер, жеті бала</w:t>
        <w:br/>
        <w:t>жж. Тоқтар Габдулұлы Габдуллин, 1965-84 жж. -Каюм Садықұлы</w:t>
        <w:br/>
        <w:t>Михалев, 1984-92 жж. - Анатолий Михайлович Ларионов, 1993-</w:t>
        <w:br/>
        <w:t>96жж. - Алатау Тоқтар, 1996-2004 жж.-- Жанат Мұхамедқалиұлы</w:t>
        <w:br/>
        <w:t>Мұқашев, 2004 жылдан бері Шұға Құрманқызы Қазақпаева</w:t>
        <w:br/>
        <w:t>басшылық жасап келеді.</w:t>
        <w:br/>
        <w:t>1961 жылы бір қабатты мектеп ғимараты салынды. 1976</w:t>
        <w:br/>
        <w:t>жылы жаңа сәулет талабына сай 3 қабатты ғимарат бой көтерді.</w:t>
        <w:br/>
        <w:t>1991 жылы Антоновка орта мектебі Мағжан Жұмабаев атындағы</w:t>
        <w:br/>
        <w:t>орта мектеп болып атауы жаңғырды. Сондай-ақ, кезінде малшы</w:t>
        <w:br/>
        <w:t>балаларына арналған интернат 30 жылдай халыққа қызмет</w:t>
        <w:br/>
        <w:t>көрсетті. Интернат директорлары - Еспембет Ахметов және</w:t>
        <w:br/>
        <w:t>Жасқайрат Құсбеков.</w:t>
        <w:br/>
        <w:t>Орта мектеп бүгінгі таңда заманауи талаптарға сәйкес</w:t>
        <w:br/>
        <w:t>жабдықталған, мультимедиалық кабинеттері бар, компьютерлік</w:t>
        <w:br/>
        <w:t>базасы мықты. Арнайы пәндік жүйеде жасақталған кабинеттер,</w:t>
        <w:br/>
        <w:t>колөнер, көркемөнерпаздар, спорт үйірмелері жұмыс істейді.</w:t>
        <w:br/>
        <w:t>Өздері 40 га қосалқы шаруашылық ұстап, өндірген өнімдерін</w:t>
        <w:br/>
        <w:t>мектеп қажетіне жаратуда. Соған бір мысал, тұрмысы төмен</w:t>
        <w:br/>
        <w:t>отбасылардың 30-40 баласына тегін тамақ берілсе, қалған балалар</w:t>
        <w:br/>
        <w:t>арзан тамақпен қамтамасыз етілген. Сонымен қатар, қосымша</w:t>
        <w:br/>
        <w:t>өндірістік оқу жүйесінде: секретарь-референт (іс жүргізуші), В,С</w:t>
        <w:br/>
        <w:t>категориялы автомобиль жүргізушісі және тракторист-фермер</w:t>
        <w:br/>
        <w:t>мамандықтары бойынша кәсіптік білім беріледі. «Ат тұяғын тай</w:t>
        <w:br/>
        <w:t>басар» демекші, осы мектепті соңғы лекте талай оқу озаттары</w:t>
        <w:br/>
        <w:t>бітіріп шықты: А.Қасымбаева, Е.Пүсіпжанова, С.Мұқашева,</w:t>
        <w:br/>
        <w:t>Е.Жаңбырбаева, А.Қалиқұмарова, Л.Шалова, Ә.Байжиенова,</w:t>
        <w:br/>
        <w:t>Ә.Берікболова, А.Текебаева сынды жастар. Сонымен қатар,</w:t>
        <w:br/>
        <w:t>«Алтын белгі» негері болған Соболева Натальянын есімі мектеп</w:t>
        <w:br/>
        <w:t>жылнамасына алтын әріппен жазылды. Оқуды үздік үлгеріммен</w:t>
        <w:br/>
        <w:t>бітірген Шетиева Қарлығаш деген қызымыз жоғары оқу орнында</w:t>
        <w:br/>
        <w:t>дәріскерлікпен катар физика саласында ғылыммен айналысып</w:t>
        <w:br/>
        <w:t>жүр. 2009 жылғы мектеп бітірушілер арасынан үздік көрсеткішке</w:t>
        <w:br/>
        <w:t>Сәбитова Келбе: қол жеткізіп,әл-Фараби атындағы Қазақ Ұлттық</w:t>
        <w:br/>
        <w:t>университетінің студенті атанды.</w:t>
        <w:br/>
        <w:t>Мектеп қабырғасында 1960-жылдан бастап тарихи-өлкетану</w:t>
        <w:br/>
        <w:t>мұражайы жұмыс жасайды. Оның іргетасын қалағандар:</w:t>
        <w:br/>
        <w:t>институтының тарих, қоғамтану факультетін бітіріп, 1974-90</w:t>
        <w:br/>
        <w:t>жылдары Шығыс Қазақстан облысы Зайсан ауданының Біржан</w:t>
        <w:br/>
        <w:t>ауылында тарих пәніне! сабақ берді. 1990 жылдан бастап</w:t>
        <w:br/>
        <w:t>М.Жұмабаев атындағы орта мектепте еңбек стті. Мектеп ұжымы</w:t>
        <w:br/>
        <w:t>және аудандық білім бөлімі тарапынан марапаттарға бөленген.</w:t>
        <w:br/>
        <w:t>Отбасы бар.</w:t>
        <w:br/>
        <w:t>Әбілғапаров Жандос Амангелдіұлы 1907 жылы 12 тамызда</w:t>
        <w:br/>
        <w:t>Ақсу ауданы, Басқан ауылында дүннеге келген. 1984 жылы Ақсу</w:t>
        <w:br/>
        <w:t>ауданы Қызылту совхозында онжылдық білім алады. 1984-86</w:t>
        <w:br/>
        <w:t>жылдар сол совхозда әртүрлі жұмыстар атқарып, сонан кейін</w:t>
        <w:br/>
        <w:t>жоғары оқу орына түсіп, 1992 жылы І.Жансүгіров атындағы</w:t>
        <w:br/>
        <w:t>Талдықорған тодагогикалық институтын инженер-мұғалім</w:t>
        <w:br/>
        <w:t>мамандығы бойынша тәмамдап інығады. Осы мамандығымен</w:t>
      </w:r>
    </w:p>
    <w:p>
      <w:r>
        <w:t>Ақсу ауданында 5 жыл жәш Сарқан кәсіптік білім беру</w:t>
        <w:br/>
        <w:t>мектебінде 5 жыл енбек еткен. 2004 жылдың қыркүйек айынан</w:t>
        <w:br/>
        <w:t>бастап М.Жұмабаев атындағы орта мектепте мұғалімдікпей қатар</w:t>
        <w:br/>
        <w:t>тәрбие ісі жөніндегі орынбасар қызметін атқарын келеді. Бала-</w:t>
        <w:br/>
        <w:t>шағалы. Әйелі Салманова Күнжамал Отарбеккызы 1971 жылы 25</w:t>
        <w:br/>
        <w:t>мамырда туған, балалары: Елдос, Айдос, Жанерке, Акерке жәше</w:t>
        <w:br/>
        <w:t>Ардақ.</w:t>
        <w:br/>
        <w:t>Төлекевва Бақытжамал Оразбекқызы 1952 жылы</w:t>
        <w:br/>
        <w:t>Антоновка ауылында туған. 196| жылы бірінші сыныпқа барып,</w:t>
        <w:br/>
        <w:t>Антоновка орта мектебінн онжылдық білім алып шығады. 1971</w:t>
        <w:br/>
        <w:t>жылдап бастап Антоновка интернатында 4 жыл еңбек жасап,</w:t>
        <w:br/>
        <w:t>1975 жылдан орта мектепке ауысып, бастауыш сынып мұғалімі</w:t>
        <w:br/>
        <w:t>қызметін атқаруда.</w:t>
        <w:br/>
        <w:t>Баяшева Жұлдыз Төрегелдіқызы 1985жылы Сарқан ауданы</w:t>
        <w:br/>
        <w:t>Еркін ауылында туған, 1991 жылдан Еркін бастауыш мектебінде</w:t>
        <w:br/>
        <w:t>оқып, 2002 жылы М.Жұмабаев атындағы орта мектепті бітірген.</w:t>
        <w:br/>
        <w:t>2003 жылы Абай атындағы Қазақ Ұлттық педагогикалық</w:t>
        <w:br/>
        <w:t>университетінің физика-информатика факультетіне түскен. 2007</w:t>
        <w:br/>
        <w:t>жылы физика-информатика пәнінің мұғалімі деген диплом алып,</w:t>
        <w:br/>
        <w:t>осы мектепте балабақша тәрбиешісі жұмысын атқарады. Тұрмыс</w:t>
        <w:br/>
        <w:t>құрған.</w:t>
        <w:br/>
        <w:t>Әкімбаева Балғанша Төлеутайқызы 1963 жылы Антоновка</w:t>
        <w:br/>
        <w:t>9 ЕЕ”,</w:t>
        <w:br/>
        <w:t>4</w:t>
        <w:br/>
        <w:t>Оқушысаны 380-ге жетті. 1941 жылы ортамектентіндсалғашқы 13</w:t>
        <w:br/>
        <w:t>түлегі мерекелік кешті өткізген соң коп үзамай майданға аттанды.</w:t>
        <w:br/>
        <w:t>Талайы Ұлы Отан соғысынан оралмады. Сол қаһарлы жылдың</w:t>
        <w:br/>
        <w:t>түлектері: В.Н.Боха, М.Е.Сюра, М.Гребенцова, Г.Шкурка,</w:t>
        <w:br/>
        <w:t>Г.Лозовой, П.Лозовой, П.Галкин, М.Резниченко ІЗ.Степатклко,</w:t>
        <w:br/>
        <w:t>И.Пронь, П.Альферов, М.Толстой, /1.Новиков. М.Ларкина.</w:t>
        <w:br/>
        <w:t>1938-1957 жылдар аралығында он жылдықтық 17</w:t>
        <w:br/>
        <w:t>рет аттестат берілді. 350 үл мен қыз өмірге жолдама алып,</w:t>
        <w:br/>
        <w:t>соның ішін 200-ден астамы жоғары жәше арнайы орта білім</w:t>
        <w:br/>
        <w:t>игерім, сан-қилы мамандық несі болды. Мақтан түтар азама</w:t>
        <w:br/>
        <w:t>денгейіне жеткендер де аз смсе. Мысалы: А.Е.Матвссико</w:t>
        <w:br/>
        <w:t>- Фруизе атындағы әскери академияны бігірген, эапастағы</w:t>
        <w:br/>
        <w:t>генорал-лейтенені: полковниктер Базарбаев Зейнелқабдел мен</w:t>
        <w:br/>
        <w:t>В.Б.Ваценко да - осы академияның түлектері, Лидия Ковалоико</w:t>
        <w:br/>
        <w:t>- ақын, суретші; Төлеухан Мұңсызбаев - физика-матсматика</w:t>
        <w:br/>
        <w:t>ғылымдарының кандидаты, дөпент; Әділхан Шоқанов (физика-</w:t>
        <w:br/>
        <w:t>математика ғылымдарының кандидаты, профессор: Қайырболат</w:t>
        <w:br/>
        <w:t>Ерқасымов ішкі істер министрлігінде басшылық қызметте</w:t>
        <w:br/>
        <w:t>болған. зейісткер, полковник; Болат Қосымбаев МИЛИЦИЯ</w:t>
        <w:br/>
        <w:t>полковнигі; Төлеубек Мүқашен - Алматы қаласы мәслихатының</w:t>
        <w:br/>
        <w:t>хатшысы, Сарқан ауданының қүрметті азаматы; Е.Т.Мүқашен</w:t>
        <w:br/>
        <w:t>- «Алматықалабезендіру» АҚ президенті; Л.Корецкая - жазушы;</w:t>
        <w:br/>
        <w:t>Болат Дакеров - журналист; Нүсіпжанов Кәдейп - ұшқыш,</w:t>
        <w:br/>
        <w:t>заңгер; Ақылкен Рахыманов -- ҚР қарулы күштері полковнигі;</w:t>
        <w:br/>
        <w:t>Балтабек Рожаев - ғылым кандидаты, доцент, кәсіпкер;</w:t>
        <w:br/>
        <w:t>Қылышбек Рожаев ҚР ҰҚК қызметкері, ғылым кандидаты,</w:t>
        <w:br/>
        <w:t>полковник; А.Т.Журавлева - журналист; М.Ұстамбеков - тау-</w:t>
        <w:br/>
        <w:t>кен инженері; В.Назаренко- атақты велоспортшы; А.Жиенқұлова</w:t>
        <w:br/>
        <w:t>- ғалым-дарігер; Тасболат Мерекенов - кинопродюсер, «Оскар»</w:t>
        <w:br/>
        <w:t>сыйлығының номинанты; В.Попругин - ішкі істер қызметінің</w:t>
      </w:r>
    </w:p>
    <w:p>
      <w:r>
        <w:t>полковнигі; А.Базарханов-суретші; Сәулебек Базарханов -</w:t>
        <w:br/>
        <w:t>баспахана төрағасы; Сағат Асқаров - Семей полиция мектебінің</w:t>
        <w:br/>
        <w:t>бастығы полковиик. Қолдағы деректерге сүйенсек, Антоновка</w:t>
        <w:br/>
        <w:t>орта мектебіне төмендегі азаматтар жетекшілік жасапты; 1938-</w:t>
        <w:br/>
        <w:t>44жж. - Павел Лукич Шелестов, 1945-50 жж. Таисия Николаевна</w:t>
        <w:br/>
        <w:t>Галяпина, 1951-62 жж. - Павел Михайлович Матвгенко, 1963-67</w:t>
        <w:br/>
        <w:t>н нас Орлову Надежду Федоровну с тремя детьмн. Принял нас</w:t>
        <w:br/>
        <w:t>колхоз тепло и сердечно Люди окружили заботой и вниманием.</w:t>
        <w:br/>
        <w:t>Далн хлеб, кров и сердечнос тепио. Управление колхоза и кореннов</w:t>
        <w:br/>
        <w:t>население брали к себе эвакуировапных. Нас взэяла к себе житһ</w:t>
        <w:br/>
        <w:t>Баркова, забыла как зовут, а потом мы жили у Тьнценка Аксиньн</w:t>
        <w:br/>
        <w:t>Ивановны. У всех мужыя на фронте, малые дети и скулние жильс.</w:t>
        <w:br/>
        <w:t>У Аксиньи Ивановны было трос детей в возрасте 7, 4,2 года нас</w:t>
        <w:br/>
        <w:t>5 человек, двое взрослых и трос детей. Материальной помошн о</w:t>
        <w:br/>
        <w:t>нас ік было никакой, всем свонм: питанием, кровом и олоэкдой</w:t>
        <w:br/>
        <w:t>делнлась &lt; нами Ақспнья Нвановна, Дети; Катя 7 лет, Ваня 4</w:t>
        <w:br/>
        <w:t>годика, Васенька 2 дет, Мнла 8 лет, Лариса 3лсіи Алик |1 тол. И</w:t>
        <w:br/>
        <w:t>хотя с тех пор прошло более 52 дет, такес не зайынастея,</w:t>
        <w:br/>
        <w:t>Работать мы стали в колхозс вссной 1942 года. А что мы</w:t>
        <w:br/>
        <w:t>могливколхозе, тородекнсжи тели? һ іе І ерполивоучилян н старшис</w:t>
        <w:br/>
        <w:t>н еверстники. Учили всему. что умели сами: пахать, скирдоватіь,</w:t>
        <w:br/>
        <w:t>веять. Я работала в бригаде Зинченко, Вместе со мной в бригаде</w:t>
        <w:br/>
        <w:t>были Девоченко Мария и Дуся. Бағрянцена Дуся. Блинов Плья,</w:t>
        <w:br/>
        <w:t>Лысогоров Илья, Ильины Василий, Иван, Ильюша. Живыли они</w:t>
        <w:br/>
        <w:t>теперь? Ведь был фронт, годы. Но до конца своих дней я помню</w:t>
        <w:br/>
        <w:t>обо всем этом. Добрые сердечные люди паучили нас смотреть па</w:t>
        <w:br/>
        <w:t>людей с добротой и сердечностью. Эдорвья, благополучия и всего</w:t>
        <w:br/>
        <w:t>самого хорошего я желаю всем эдравствуюшим, а умершим и</w:t>
        <w:br/>
        <w:t>погибшим Вечная Память.</w:t>
        <w:br/>
        <w:t>О себе скажу, чю я давно на пенсии, мне 68 лет, я По</w:t>
        <w:br/>
        <w:t>специальности учитель русского языка и литературы, более 30</w:t>
        <w:br/>
        <w:t>жт проработала руковолителем учрсждепия, из Надиных детей</w:t>
        <w:br/>
        <w:t>живы дочки Людмила и Лариса. Обе уже на пенсии. Людмила</w:t>
        <w:br/>
        <w:t>- авиаконструктор, Лариса - учительнина. Может кто и ломнит</w:t>
        <w:br/>
        <w:t>о нас.</w:t>
        <w:br/>
        <w:t>Орлова Надежда Федоровна работала на детской плошадкс-</w:t>
        <w:br/>
        <w:t>детский садик. И заведуютцей, и воспитательницей и ияней (я, 0</w:t>
        <w:br/>
        <w:t>том времени, у Вас).</w:t>
        <w:br/>
        <w:t>В этом письме я хочу попросить Вас о том, если сохранились</w:t>
        <w:br/>
        <w:t>архивы и человеческая память, дать мне справку о том, что</w:t>
        <w:br/>
        <w:t>я работала у вас с дскабря 1941 года, персбирали картофель в</w:t>
        <w:br/>
        <w:t>овошехранилиіце с весны 1942 года в бригаде на разных работах:</w:t>
        <w:br/>
        <w:t>тәмамдаған. Ленин атындағы колхозда комсомол хатшысы, оқу</w:t>
        <w:br/>
        <w:t>өндірістік комбинатында мұғалім, оқу ісінің меңгерушісі, 1999</w:t>
        <w:br/>
        <w:t>жылдан М.Жұмабаев атындағы орта мектепте мұғалім болып</w:t>
        <w:br/>
        <w:t>істейді.</w:t>
        <w:br/>
        <w:t>Тентекматаева Лаура Қастайқызы 1969 жылы 3 ақпанда</w:t>
        <w:br/>
        <w:t>Антононка ауылында туған. 1986 жылы орта мектепті бігіреді.</w:t>
        <w:br/>
        <w:t>1992 жылы Жансүгіров атындағы Жетісу университетіне түсіп,</w:t>
      </w:r>
    </w:p>
    <w:p>
      <w:r>
        <w:t>1996 жылы «Қазақ тілі мен әдебиеті» мамандығы бойынша білім</w:t>
        <w:br/>
        <w:t>алып шығады. 1997 жылы М.Жұмабаев атындағы орта мектепке</w:t>
        <w:br/>
        <w:t>агалған мамандығы бойынша жұмысқа орналасып, еңбек жолын</w:t>
        <w:br/>
        <w:t>жалғауда. Күйеуі Сағындықов Қайрат Қойлық ауылдық округінін</w:t>
        <w:br/>
        <w:t>әкімі, ұлдары Әділет - мектеп оқушысы.</w:t>
        <w:br/>
        <w:t>Мадьярова Мейрамгуль Мажикеновна родилась в сел</w:t>
        <w:br/>
        <w:t>Антоновка | января 1964 года. В 1971 году пошла в первый класс</w:t>
        <w:br/>
        <w:t>Антоновской средней школы, где и проучилась до 8 класса. В 1981</w:t>
        <w:br/>
        <w:t>году окончила школу в селе Герасимовка Андреевского района.</w:t>
        <w:br/>
        <w:t>1981-1985 годы училась в КазГосЖенПИ по специальности</w:t>
        <w:br/>
        <w:t>«дошкольная педагогика и психология». С сентября 1985 года</w:t>
        <w:br/>
        <w:t>поступила на работу в д/с «Спутник» Андреевского района</w:t>
        <w:br/>
        <w:t>воспитателем. С января 1986 года учитель русского языка и</w:t>
        <w:br/>
        <w:t>литературы в селе Герасимовка. В даннсевремя работает в средней</w:t>
        <w:br/>
        <w:t>школе имени М.Джумабаева.</w:t>
        <w:br/>
        <w:t>Абдыбаев Берік Мұқатайұлы Бақалы ауылында 1957 жылы</w:t>
        <w:br/>
        <w:t>1 қаңтарда туған. 1975 жылы сол ауылдағы Гоголь атындағы орта</w:t>
        <w:br/>
        <w:t>мектепті бітірген. Одан соң Абай атындағы Алматы Мемлекеттік</w:t>
        <w:br/>
        <w:t>институтының «тарих және қоғамтану» факультетін тәмамдаған.</w:t>
        <w:br/>
        <w:t>Бүгіндері М.Жұмабаев атындағы орта мектепте аталған пәндер</w:t>
        <w:br/>
        <w:t>бойынша сабақ береді. Жұбайы Рахметова Рахила Әбікенқызы</w:t>
        <w:br/>
        <w:t>биология-география пәні мұғалімі. Екі баласы - Ерік және Айым</w:t>
        <w:br/>
        <w:t>- мектеп оқушылары.</w:t>
        <w:br/>
        <w:t>Баймұқашева Үмітай Нұрахметқызы 1972 жылы Ақсу</w:t>
        <w:br/>
        <w:t>ауданы Басқан ауылында туған. 1979 жылы Ақсу ауданы</w:t>
        <w:br/>
        <w:t>Қаракемер орта мектебіне барып, 1989 жылы Жаңатілеу орта</w:t>
        <w:br/>
        <w:t>мектебін бітірген. 1990-1995 жылдары Жансүгіров атындағы</w:t>
        <w:br/>
        <w:t>Жетісу университетінін филилогия факультетінде оқыған.</w:t>
        <w:br/>
        <w:t>2» 104 ЕС”</w:t>
        <w:br/>
        <w:t>педагогикалық институтының математика-физика факультетін</w:t>
        <w:br/>
        <w:t>тәмамдаған. Осы мектенте еңбек етеді.</w:t>
        <w:br/>
        <w:t>Мүлкібаев Серікжан Қойбағарұлы 1983 жылы Бақалы</w:t>
        <w:br/>
        <w:t>ауылында туған. 1989-2000 жылдар аралығында Кәкімжан</w:t>
        <w:br/>
        <w:t>Қазыбаев атындағы орта мектепте оқыған. Мектептен соц</w:t>
        <w:br/>
        <w:t>Жансүгіров атындағы Жетісу Мемлекеттік университетінің</w:t>
        <w:br/>
        <w:t>тарих-филология факультетіне түсіп, 2005 жылы тарих-гоография</w:t>
        <w:br/>
        <w:t>мамандығы бойынша аяқтап шығады. Әкесі Мүлкібаев Қойбағар</w:t>
        <w:br/>
        <w:t>Мұқанұлы 1953 жылы туып, 1997 жылы дүниеден өткен, анасы</w:t>
        <w:br/>
        <w:t>Тілемісова Уәш Ербатырқызы 1962 жылы туған, үй шаруасында.</w:t>
        <w:br/>
        <w:t>Бауырлары: Берікжан, Нүрбек және Ермұқан.</w:t>
        <w:br/>
        <w:t>Мүлкібаев Нұрболат Бауыржанұлы 1985 жылы 28</w:t>
        <w:br/>
        <w:t>қарашада Бақалы ауылында туған. 1991-2002 жылдары Бақалы</w:t>
        <w:br/>
        <w:t>орта мектебінде білім алған. 2002 жылы І.Жансүгіров атындағы</w:t>
        <w:br/>
        <w:t>Жетісу Мемлекеттік университетінің физика және информатика</w:t>
        <w:br/>
        <w:t>мамандығына қабылданып, оны 2006 жылы бітіріп, физика</w:t>
        <w:br/>
        <w:t>және информатика мұғалімі атанады. 2006 жылы М.Жұмабаев</w:t>
        <w:br/>
        <w:t>атындағы орта мектепке осы мамандығы бойыпша жұмысқа</w:t>
        <w:br/>
        <w:t>орналасады. Үйленген. Балалы-шағалы.</w:t>
        <w:br/>
        <w:t>Мараимова Шәрбану Үкіметқызы 1979 жылы 13 наурызда</w:t>
        <w:br/>
        <w:t>Жамбыл облысы Жуалы ауданында дүниеге келген. 1995 жылы</w:t>
        <w:br/>
        <w:t>С.Сейфуллин атындағыортамектепті бітіріп, солжылы Мұхаммед</w:t>
        <w:br/>
        <w:t>Хайдар Дулати атындағы Тараз университетіне оқуға түсіп,</w:t>
        <w:br/>
        <w:t>1999 жылы аяқтап шығады. 2002 жылдан бастап М.Жұмабаев</w:t>
      </w:r>
    </w:p>
    <w:p>
      <w:r>
        <w:t>атындағы орта мектепте музыка пәнінен сабақ береді. Тұрмыс</w:t>
        <w:br/>
        <w:t>құрған. Күйеуі Ибрайханов Есболат Бақытұлы Мәдениет үйінің</w:t>
        <w:br/>
        <w:t>қызметкері, балалары: Нүрболат, Меруерт, Әділет.</w:t>
        <w:br/>
        <w:t>Қасымов Ержан Серікұлы 1982 жылы Антоновка ауылында</w:t>
        <w:br/>
        <w:t>туған. 1993 жылы осы ауылдың орта мектебін бітірген. 1993-</w:t>
        <w:br/>
        <w:t>1996 жылдары Талдықорған индустриальды-педагогикалық</w:t>
        <w:br/>
        <w:t>колледжінде оқыған. Қазіргі кезде М.Жұмабаев атындағы</w:t>
        <w:br/>
        <w:t>орта мектепте еңбек пәнінің мұғалімі болып жұмыс жасайды.</w:t>
        <w:br/>
        <w:t>Үйленген.</w:t>
        <w:br/>
        <w:t>Тұрғымбекова Майгүл Оспанқызы 1964 жылы 30 маусымда</w:t>
        <w:br/>
        <w:t>Антоновка ауылында туған. 1971-1979 жылдары 8 жылдық білім</w:t>
        <w:br/>
        <w:t>алған соң, Қызылорда қаласындағы Мәншүк Мәметова атындағы</w:t>
        <w:br/>
        <w:t>начальных классов. Замужсем. Муж Акулов Николай Павлович</w:t>
        <w:br/>
        <w:t>работает водителем, у них трог детей и внуки.</w:t>
        <w:br/>
        <w:t>Сағымбаева Әлия Тоқташқызы 1980 жылы ІІ желтоқсанда</w:t>
        <w:br/>
        <w:t>Антоновка ауылында туған. 1987-1998 жылдары орта мектепті</w:t>
        <w:br/>
        <w:t>бітірген. 2000 жылы Жансүгіров атындағы Жетісу Мсмлскеттік</w:t>
        <w:br/>
        <w:t>университетіпе түсіп, 2005 жылы «ағылшын тілі пәні» мүғалімі</w:t>
        <w:br/>
        <w:t>мамандығып алып шығады. 1999-2003 жылдар аралығында</w:t>
        <w:br/>
        <w:t>Шатырбай орта мектебінде жұмыс жасаган. Соңғы кезде</w:t>
        <w:br/>
        <w:t>М.Жұмабаев атындағы орта мектепте еңбек етеді. Бір қызы</w:t>
        <w:br/>
        <w:t>бар.</w:t>
        <w:br/>
        <w:t>Текебаева Роза Қайырбекқызы Өскемен қаласында туғап,</w:t>
        <w:br/>
        <w:t>1981 жылы Өскемен қаласыттың Х913 арта мектебін бітірген.</w:t>
        <w:br/>
        <w:t>1983 жылы Өскемет педагогикалық институғының химия-</w:t>
        <w:br/>
        <w:t>биология факультетіне түсіп, оны 1988 жылы аяқтаған. Сол</w:t>
        <w:br/>
        <w:t>жылы жолдамамен М.Жұмабаев атындағы орта мектепке келіп,</w:t>
        <w:br/>
        <w:t>аталған мамандығы бойынша сабақ берсді. 1999 жылдан бастап</w:t>
        <w:br/>
        <w:t>валеология пәнінен дәріс беріп жүр. Тұрмыс құрган. Күйеуі</w:t>
        <w:br/>
        <w:t>Текебаев Қамибек - шаруа қожалығының басшысы.</w:t>
        <w:br/>
        <w:t>Ахтанова Айтүл Шәкерқызы 1972 жылы 2 қаңтарда</w:t>
        <w:br/>
        <w:t>дүннеге келген, 1979-1989 жылдары орта мектепге оқып, 1990-</w:t>
        <w:br/>
        <w:t>1992 жылдары Саркан мәдени-ағарту училицесініп кітапхана ісі</w:t>
        <w:br/>
        <w:t>бөлімін бітіреді. Сол тұстан бастап М.Жұмабаев атындағы орта</w:t>
        <w:br/>
        <w:t>мектепке қазақ тілі пәпінің мұғалімі болып орналасады. 1993</w:t>
        <w:br/>
        <w:t>жылы кітапханада жұмыс жасаған, соңғы кезде қазақ тілі пәнінің</w:t>
        <w:br/>
        <w:t>мұғалімі. Тұрмыс құрған. Балалары: Әйгерім және Ақнивт.</w:t>
        <w:br/>
        <w:t>Неня Юрий Сергеевич родился 6 мая в 1983 года в</w:t>
        <w:br/>
        <w:t>с.Аптоновка. В 1989году пошел в Аптоновскую средиюю школу,</w:t>
        <w:br/>
        <w:t>82000 ғодлу окончил В том же году поступил в Талдыкорганский</w:t>
        <w:br/>
        <w:t>политсхническийколледж иокончилв2003 году поспепиальности</w:t>
        <w:br/>
        <w:t>программное өбеспечеспис ПО нычислительной технике и</w:t>
        <w:br/>
        <w:t>АСУ, присвоена квалификация: техник-программист, мастер</w:t>
        <w:br/>
        <w:t>производственного обучспия, В настояшес время преподаватель</w:t>
        <w:br/>
        <w:t>по информатике. Учитея заочно в ВУЗ-е.</w:t>
        <w:br/>
        <w:t>Мұхаметалина Ғалия Мәжитқызы Сарқан ауданы</w:t>
        <w:br/>
        <w:t>Пограничник ауылында туған. 1984жылы М.Жұмабаев атындағы</w:t>
        <w:br/>
        <w:t>орта мектепті бітірген. Жансүгіров атындағы Талдықорған</w:t>
      </w:r>
    </w:p>
    <w:p>
      <w:r>
        <w:t>бастауыш сынып мүғалімі болып қызмет атқарады. 1983 жылы</w:t>
        <w:br/>
        <w:t>Тұралықов Оразғали дегеп азаматқа тұрмыска шыққан. Медет</w:t>
        <w:br/>
        <w:t>және Серік деғен скі ұлы бар.</w:t>
        <w:br/>
        <w:t>Сағындықова Жанар Шәпиқызы 1978 жылы 12 шілдеде</w:t>
        <w:br/>
        <w:t>Антоновка ауылында туған. 1986-1995 жылдары орта мсктгеп</w:t>
        <w:br/>
        <w:t>қабырғасында болды. 1996 жылы Қазақ Мемлекеттік қыздар</w:t>
        <w:br/>
        <w:t>педагогикалық институтына түсіп, оны 2000 жылы бітіріп</w:t>
        <w:br/>
        <w:t>шығады. 2001 жылдан осы мектепте жұмыс жасайды.</w:t>
        <w:br/>
        <w:t>Бұтабаева Сара Жагорқызы 1955 жылы Соколовка</w:t>
        <w:br/>
        <w:t>ауылында омірге келген. 1972 жылы Қарғалы орта мектейін</w:t>
        <w:br/>
        <w:t>бітірген. 1976 жылы Өскемен педагогикалық институтының</w:t>
        <w:br/>
        <w:t>филология факультетін тәмамдайды. Сол жылдан бастап</w:t>
        <w:br/>
        <w:t>М.Жүмабаев атындағы орта мектепте 33 жыл бойы орыс тілі</w:t>
        <w:br/>
        <w:t>және әдебиеті пәнінен-дәріс беріп келеді. 1959 жылы «Қазақстан</w:t>
        <w:br/>
        <w:t>Республикасының оқу-ағарту ісінің үздігі» белгісімен</w:t>
        <w:br/>
        <w:t>марапатталған. Тұрмыста. Күйеуі Қаликұмаров Жұмағали</w:t>
        <w:br/>
        <w:t>автоколік жүргізушісі. кезінде Антоповка антоколоннасын</w:t>
        <w:br/>
        <w:t>басқарған. Мәдина және Анда есімді екі баласы және Мәлинадап</w:t>
        <w:br/>
        <w:t>Аружан және Азамат атгы пемерслері бар.</w:t>
        <w:br/>
        <w:t>Евдокимова Галина Михайловна роцилась 27 июля 1950</w:t>
        <w:br/>
        <w:t>года в с.Антоновка. В 1907 тоду закончила пашу сельскую</w:t>
        <w:br/>
        <w:t>школу, работала лаборантом биохимической лаборатории</w:t>
        <w:br/>
        <w:t>Казахского паучно-нсследовательского ииститута онкология</w:t>
        <w:br/>
        <w:t>и -радиологин, В 1970 году постунила и в 1975 году закопчила</w:t>
        <w:br/>
        <w:t>заочног отделение ЕГФ Казахского педагогического института</w:t>
        <w:br/>
        <w:t>имени Абия.</w:t>
        <w:br/>
        <w:t>С 1971 гоңа работает ирсподавалелем химии и биологий</w:t>
        <w:br/>
        <w:t>в родиой школе. Муж Балабойко Асександр Михайлович</w:t>
        <w:br/>
        <w:t>но профессин механизатор-мсханик, два сына Андрей н</w:t>
        <w:br/>
        <w:t>Михаил имеют высшес образование, закончили Томский</w:t>
        <w:br/>
        <w:t>политехнический университет,</w:t>
        <w:br/>
        <w:t>Акулова Галина Денисовна родилась в 1954 году 2 января</w:t>
        <w:br/>
        <w:t>вс. Антоновка. Закопчила Антоновскую срсднюю ішпколу в 1971</w:t>
        <w:br/>
        <w:t>голу. В том же году поступила в Панфиловскос псдагогическое</w:t>
        <w:br/>
        <w:t>училише, окончила в 1973 голу по специальпости учитель</w:t>
        <w:br/>
        <w:t>1970 жылдары Арқалық ауыл шаруашылығы техникумында</w:t>
        <w:br/>
        <w:t>сабақ береді. 1970-1977 жылдары Пограничник орта мектебінде</w:t>
        <w:br/>
        <w:t>математикадан дәріс берді. 1971-1972 жылдары әскер қатарында</w:t>
        <w:br/>
        <w:t>болған. 1977-1979 жылдары Қарауылтөбе сегізжылдық мектебінің</w:t>
        <w:br/>
        <w:t>директоры, 1979-1981 жылдары Петропавловка орта мектебінің</w:t>
        <w:br/>
        <w:t>директоры. 1981 жылдан бастап М.Жұмабаев атындағы орта</w:t>
        <w:br/>
        <w:t>мектепте математикадан сабақ беріп келеді. Үйленген. Екі ұл үш</w:t>
        <w:br/>
        <w:t>қызы бар.</w:t>
        <w:br/>
        <w:t>Кабулова Гүлзипа Жұмағұлқызы Антоновка ауылында</w:t>
        <w:br/>
        <w:t>туын, осы ауылдың орта мектебін бітірген. Алматы шет тілдер</w:t>
        <w:br/>
        <w:t>ииститутының неміс тілі бойынша мамандығын меңгерген.</w:t>
        <w:br/>
        <w:t>М.Жұмабаев атындағы орта мектепте жұмыс жасайды.</w:t>
        <w:br/>
        <w:t>Мартынова НатальяМихайловнародиласыьвг. Талдыкорган,</w:t>
        <w:br/>
        <w:t>училась в средней школе имени Ушипскога, окончила в 1977 году.</w:t>
        <w:br/>
        <w:t>Затем окончила Талдыкорганский педагогический институт</w:t>
        <w:br/>
        <w:t>нмосни Жансугурова по специальности «учитель русского языка</w:t>
      </w:r>
    </w:p>
    <w:p>
      <w:r>
        <w:t>м литературы». 1983 году переехала в с.Антоновка и с 1984 тола</w:t>
        <w:br/>
        <w:t>стала работать в Антоновской средней школе. Замужем. Муж</w:t>
        <w:br/>
        <w:t>Мартынов Владимир Иванович. Дети: Алексей 1981 г.р., Алла</w:t>
        <w:br/>
        <w:t>1983 г.р.. Антон 1992 г.р.</w:t>
        <w:br/>
        <w:t>Базылханов Ербол Есіркесінұлы 1971 жылы Антоновка</w:t>
        <w:br/>
        <w:t>ауылында туған. 1978-1988 жылдары орта мектепте білім алып,</w:t>
        <w:br/>
        <w:t>1988-1989 жылдары Талдықорған СПТУ-5-те оқып, құрылысшы-</w:t>
        <w:br/>
        <w:t>шебер мамандығын игереді. 1989-1991 жылдары әскер катарында</w:t>
        <w:br/>
        <w:t>азаматтық борышын өтейді. Әскерден соң Талдыкорған құрылыс</w:t>
        <w:br/>
        <w:t>техникумынатүсіп, 1993 жылы құрылысшы-техникжәнетехнолог</w:t>
        <w:br/>
        <w:t>мамандығын алын шығады. 1993-1995 жылдары Ленин атындағы</w:t>
        <w:br/>
        <w:t>колхоздаенбек жасап, 1998жылдан бастап М.Жұмабаев атындағы</w:t>
        <w:br/>
        <w:t>орта мектепте еңбек сабағын жүргізді. 2002 жылдан бастауыш</w:t>
        <w:br/>
        <w:t>әскери дайындық жұмысын атқарып жүр. Білімі жоғары.</w:t>
        <w:br/>
        <w:t>Дәулетбаева Күлжихан Дәулетханқызы 1962 жылы 10</w:t>
        <w:br/>
        <w:t>қыркүйекте Қарабөгет ауылында туған. 1983-1987 жылдары</w:t>
        <w:br/>
        <w:t>Өскемен педагогикалық иснтитутының «Бастауыш оқыту</w:t>
        <w:br/>
        <w:t>педагогикасы мен әдістемесі» мамандығын игерген. Жолдамаме!</w:t>
        <w:br/>
        <w:t>Петропавловка орта мектебіне келіп, онда 1990 жылға дейін</w:t>
        <w:br/>
        <w:t>жұмыс жасайды. Содан кейін М.Жұмабаев атындағы орта</w:t>
        <w:br/>
        <w:t>ауылында туған. 1970-1980 жылдары Антоновка орта мектебінде</w:t>
        <w:br/>
        <w:t>білім алған. 1983 жылы Арқалық педагогикалық училишесіне</w:t>
        <w:br/>
        <w:t>түсіп, бастауыш сынып мұғалімі мамандығы бойынша 1986</w:t>
        <w:br/>
        <w:t>жылы бітіріп шығады. 1987 жылы Абай атындағы Қазақ Ұлттық</w:t>
        <w:br/>
        <w:t>Мемлекеттік упиверситетінің «бастауыш оқыту педагогикасы</w:t>
        <w:br/>
        <w:t>және методикасы» мамандығына оқуға түседі. 1986 жылдан</w:t>
        <w:br/>
        <w:t>М.Жұмабаев атындағы орта мектептің бастауыш сынып мұғалімі</w:t>
        <w:br/>
        <w:t>қызметінде болып, кейін аудандық білім беру бөлімін ауысқан.</w:t>
        <w:br/>
        <w:t>Бекежанов СаматНұрсейітұлы 20.05.1981 жылы Антоновка</w:t>
        <w:br/>
        <w:t>ауылында туған. 1987-1998 жылдары М.Жұмабаев атындағы орта</w:t>
        <w:br/>
        <w:t>мектепте оқыған. Мектептен соң І.Жансүгіров атындағы Жетісу</w:t>
        <w:br/>
        <w:t>Мемлекеттік университетіне түсіп, 2002 жылы аяқтайды. Содан</w:t>
        <w:br/>
        <w:t>бері осы мектепте дене шынықтыру пәнінің мұғалімі.</w:t>
        <w:br/>
        <w:t>Мартышков Владимир Васильевичродился 23 октября 1972</w:t>
        <w:br/>
        <w:t>года в с.Антоновка. В школу пошел 1979 году и закончил в 1990</w:t>
        <w:br/>
        <w:t>году. После школы работал преподавателем физической культуры,</w:t>
        <w:br/>
        <w:t>01.12.1990 года призвался в ряды Советской Армий, после</w:t>
        <w:br/>
        <w:t>демобилизации вернулся в родную школу. 1993 году поступил</w:t>
        <w:br/>
        <w:t>Талдыкурганский педагогический институт им.Жансугурова,</w:t>
        <w:br/>
        <w:t>окончил в 1998 году по специальности «физическая культура».</w:t>
        <w:br/>
        <w:t>Чеховская Эльвира Битальевна родилась 11 октября 1963</w:t>
        <w:br/>
        <w:t>года. 1975-1983 гг. училась в Октябрской ВШ, село Пролетарское.</w:t>
        <w:br/>
        <w:t>1983-1986гг. обучалась в Иссыкском пед.училицце на отделении</w:t>
        <w:br/>
        <w:t>физической культуры. По направлению приехала в Антоновскую</w:t>
        <w:br/>
        <w:t>СШ.В 1989 году поступила на заочногобучениев Семипалатинский</w:t>
        <w:br/>
        <w:t>педагогический институт им.Шакарима и закончила в 1995 году.</w:t>
        <w:br/>
        <w:t>В даннос врсмя работает учителем физической культуры.</w:t>
        <w:br/>
        <w:t>Қорлыбаева Күлжамал Иманбайқызы 1964 жылы Ақсу</w:t>
        <w:br/>
        <w:t>ауданы Қосағаш ауылында дүниеге келген. 1971-1981 жылдары</w:t>
        <w:br/>
        <w:t>осы ауылдың орта мектебін бітіреді. 1988-1991жылдары</w:t>
        <w:br/>
        <w:t>Панфилов педучилишцесінде оқиды. 2000 жылы Жансүгіров</w:t>
        <w:br/>
        <w:t>атындағы Жетісу Мемлекеттік упиверситетіне түсіп, одан 2003</w:t>
        <w:br/>
        <w:t>жылы Абай атындағы Алматы Мемлекеттік университетінің</w:t>
        <w:br/>
        <w:t>«бастауыш оқыту педагогикасы мен әдістемесі» мамандығы</w:t>
        <w:br/>
        <w:t>бойынша толық курсты аяқтаған. 1992 жылдан осы мектепте</w:t>
      </w:r>
    </w:p>
    <w:p>
      <w:r>
        <w:t>мектепке ауысқан. Күйеуі Дәулетбаев Байқап, балалары: Баян,</w:t>
        <w:br/>
        <w:t>Бауыржан.</w:t>
        <w:br/>
        <w:t>Байтілеуова Бану Тілекенқызы 1963 жылы 31 қаңтарда</w:t>
        <w:br/>
        <w:t>Черкасск ауылында дүниеге келген. 1970 жылы Қарабөгет орта</w:t>
        <w:br/>
        <w:t>мектебінің табалдырығын аттап, 1980 жылы Антоновка орта</w:t>
        <w:br/>
        <w:t>мектебін аяқтап шығады. 1982-1987 жылдары Талдықорған</w:t>
        <w:br/>
        <w:t>педагогикалық институтының филология факультетінде оқып,</w:t>
        <w:br/>
        <w:t>«орыс тілі және әдебисті» мамандығын алады. Еңбек жолын</w:t>
        <w:br/>
        <w:t>1981 жылы Антоновка орта мектебінде пионер вожатый болып</w:t>
        <w:br/>
        <w:t>бастап, 1982 жылы қыркүйекте бастауыш сынып мұғалімі болып</w:t>
        <w:br/>
        <w:t>ауысады. 1985 жылдан орыс тілі және әдебиеті пәнінің мұғалімі</w:t>
        <w:br/>
        <w:t>болып жұмыс жасап келеді.</w:t>
        <w:br/>
        <w:t>Байбатырова Меңліхан Жагорқызы Соколовка ауылында</w:t>
        <w:br/>
        <w:t>туған. Талдықорған политехникалық колледжінің «еңбек және</w:t>
        <w:br/>
        <w:t>сызу» бөлімін бітірген. Жұмыстан қол үзбей жүріп, жоғары білім</w:t>
        <w:br/>
        <w:t>алды. Мектепте ұстаз. Бала-шағалы.</w:t>
        <w:br/>
        <w:t>Сейітпекова Раушан Сәбікенқызы 1960 жылы 20 шілдеде</w:t>
        <w:br/>
        <w:t>Антоновка ауылында туған. Орта мектепті бітірген соң, Өскемен</w:t>
        <w:br/>
        <w:t>педагогикалық институтының физика-математика факультетін</w:t>
        <w:br/>
        <w:t>198| жылы тәмамдаған. 1982 жылы Қалиев Руслан деген азаматқа</w:t>
        <w:br/>
        <w:t>тұрмысқа шығып, Қарабөгет ауылына қоныс аударды. 1983</w:t>
        <w:br/>
        <w:t>жылы отбасылық жағдаймен туған ауылына қайта оралып, осы</w:t>
        <w:br/>
        <w:t>мектепте дәріс беріп жүр. Серік және Тельман атты екі ұлын</w:t>
        <w:br/>
        <w:t>тәрбиелеп, өсіруде.</w:t>
        <w:br/>
        <w:t>Ибрайханов Есболат Бақытұлы 1978 жылы Антоновка</w:t>
        <w:br/>
        <w:t>ауылында туған. Орта мектепті 1995 жылы бітірген. Сол жылы</w:t>
        <w:br/>
        <w:t>Мұхаммед Хайдар Дулати атындағы Тараз Мемлекеттік</w:t>
        <w:br/>
        <w:t>университетінін музыка кафсдрасына түсіп, 1999 жылы аяқтады.</w:t>
        <w:br/>
        <w:t>2000 жылдың наурыз айынан бастап өзі білім алған М.Жұмабаев</w:t>
        <w:br/>
        <w:t>атындағы орта мектепте музыка пәнінің мұғалімі болып жүмыс</w:t>
        <w:br/>
        <w:t>істеп, 2008 жылдың басында Кәкімжан Қазыбаев атындағы</w:t>
        <w:br/>
        <w:t>Қойлық ауылдық Мәдениет үйіне көркемдік жетекші қызметіне</w:t>
        <w:br/>
        <w:t>ауысты. Үйленген, Жұбайы Мараимова Шәрбану мұғалім.</w:t>
        <w:br/>
        <w:t>Наушабаева Барқыт Әбікенқызы 1960 жылы 28 тамызда</w:t>
        <w:br/>
        <w:t>Антоновка ауылында туған. 1967-1977 жылдары орта мектепте</w:t>
        <w:br/>
        <w:t>білім алады. 1985 жылы Қазақ ауыл шаруашылығы институтын</w:t>
        <w:br/>
        <w:t>тәрбиелеп өсірген ана енді солардын ұрпақтарын сүйіп отыр.</w:t>
        <w:br/>
        <w:t>19588 жылы Ново-Покровка орта мектебін бітіреді. Қалипа</w:t>
        <w:br/>
        <w:t>апай 1960 жылы кітапханашы техникумын тәмамдаған. 1972</w:t>
        <w:br/>
        <w:t>жылдан бері Қойлық ауылындағы мектепте еңбек стін келді.</w:t>
        <w:br/>
        <w:t>Мектеп директоры К.С.Михалевпен пық тіресіп, 24 жыл қызмет</w:t>
        <w:br/>
        <w:t>жасасыпты. Сыныптасы Б.Макестов 1978 жылы осы ауылдағы</w:t>
        <w:br/>
        <w:t>колхозға басқарма болып сайланады. «Еңбек еткен білім ордамыз</w:t>
        <w:br/>
        <w:t>өте ұйымшыл және ұлағат ескен шаңырақ еді» деп Қалипа апай</w:t>
        <w:br/>
        <w:t>әрдайым елжірей еске алады. Парасатты ұстаздардың есімдері де</w:t>
        <w:br/>
        <w:t>жадында сақталған: К.С.Мнихалев, Е.Г.Тышенко, Т.Мырзабекова,</w:t>
        <w:br/>
        <w:t>Ж.Тоқтаров, Қ.Рахиманов және т.б.</w:t>
        <w:br/>
        <w:t>Иманғалиева Мағат Наурызбайқызы Бақалы ауылында</w:t>
        <w:br/>
        <w:t>туған. 1-4 сыныптарды Бақалы орта мектебінде, 5-7 сыныптарды</w:t>
        <w:br/>
        <w:t>Аягөз ауылында оқып, 8-10 сыныптарды Антоновка орта</w:t>
      </w:r>
    </w:p>
    <w:p>
      <w:r>
        <w:t>мектебінде тәмамдаған. Алматы шет тілдер педагогикалық</w:t>
        <w:br/>
        <w:t>институтына түсіп, 1977 жылы неміс тілі пәні мұғалімі деген</w:t>
        <w:br/>
        <w:t>мамандық алып шықкан. Сол жылдан бастап осы мектелте аталған</w:t>
        <w:br/>
        <w:t>пәп мұғалімі қызметін атқарып келеді. 1996 жылдың қыркүйегінен</w:t>
        <w:br/>
        <w:t>мектеп директорының оқу ісі жөніндегі орынбасары міндетін</w:t>
        <w:br/>
        <w:t>бірге алып жүр. Тұрмыс құрған, 3 баласы бар.</w:t>
        <w:br/>
        <w:t>Қасымбаева Рәзия Тайқарқызы 1952 жылы ҚХР-да туған.</w:t>
        <w:br/>
        <w:t>1958 жылы Антоновка орта мектебінің бірінші сыныбына барып,</w:t>
        <w:br/>
        <w:t>1968 жылы онжылдықты бітірген. 19609 жылы Алматыдағы</w:t>
        <w:br/>
        <w:t>Абай атындағы Қазақ педагогикалық институтының биология</w:t>
        <w:br/>
        <w:t>факультетіне түсіп, 1975 жылы тәмамдап шығады. Нұрбол және</w:t>
        <w:br/>
        <w:t>Ербол атты екі баласы бар. Жұбайы Садықов Қаһарман - мал</w:t>
        <w:br/>
        <w:t>шаруашылығынын маманы. Рәзия кемел шағына жеткенде ауыр</w:t>
        <w:br/>
        <w:t>науқастан қайтыс болды.</w:t>
        <w:br/>
        <w:t>Төкетай Ыдырысова 1969-75 жылдары Абай атындагы</w:t>
        <w:br/>
        <w:t>псдагогикалық институтының тарих факультетінде оқыған.</w:t>
        <w:br/>
        <w:t>1976 жылдан бастап Мағжан Жұмабаев атындағы орта мектепте</w:t>
        <w:br/>
        <w:t>география пәнінен дәріс берді. Аудан, облыс тарапынан бірнеше</w:t>
        <w:br/>
        <w:t>мәрте марапаттарға ие. Тәрбиелегеп шәкірттерін мақтан тұтып,</w:t>
        <w:br/>
        <w:t>үйретуден жалықпаған жақсының бірі. Жолдасы Төлепберген.</w:t>
        <w:br/>
        <w:t>Бала-шағалы, немерелерін тәрбиелеп отыр.</w:t>
        <w:br/>
        <w:t>Алмагүл Келгенбаева Өскемен педагогикалық</w:t>
        <w:br/>
        <w:t>қыздар педагогикалық училишесіне түсіп, 1983 жылы бастауыш</w:t>
        <w:br/>
        <w:t>сынып мұғалімі мамандығын алып шығады. Сонан кейін Ленин</w:t>
        <w:br/>
        <w:t>атындағы колхоздың балабақшасындатәрбиеші болын істеп, одан</w:t>
        <w:br/>
        <w:t>М.Жұмабаев атындағы орта мектептің бастауыш сынып мұғалімі</w:t>
        <w:br/>
        <w:t>қызметіне ауысады. Сонымен қатар білімін сырттай жалғап, Абай</w:t>
        <w:br/>
        <w:t>атындағы Ұлттық педагогикалық университетінің бастауыш</w:t>
        <w:br/>
        <w:t>оқыту педагогикасы мен әдістемесі мамандығы бойынша білімін</w:t>
        <w:br/>
        <w:t>шыңдайды. Тұрмыс құрған.</w:t>
        <w:br/>
        <w:t>Қасымбаева Солдатхан Есімбекқызы туған жері ҚХР,</w:t>
        <w:br/>
        <w:t>Құлжа қаласы. 1973 жылы Антоновка орта мектебін бітірген. 1982</w:t>
        <w:br/>
        <w:t>жылы М.Жұмабаев атындағы орта мектепке аға вожатый болып</w:t>
        <w:br/>
        <w:t>орналасып, 1989 жылдан бастауыш сынып мұғалімі болып жұмыс</w:t>
        <w:br/>
        <w:t>жасап келеді. Жансүгіров атындағы Жетісу университетінің</w:t>
        <w:br/>
        <w:t>бастауыш сынып мұғалімі мамандығын игерген.</w:t>
        <w:br/>
        <w:t>Вашенко Аюбовь Михайловна родилась 1958 году</w:t>
        <w:br/>
        <w:t>29 октября в Костанайской области, Ленинском районе, пос.</w:t>
        <w:br/>
        <w:t>Селантьевка. Училась в Глиновской средней школе и 1976 году</w:t>
        <w:br/>
        <w:t>окончила. Закончила Панфиловскег педучилицце, затем 2003 году</w:t>
        <w:br/>
        <w:t>поступила на заочнсе отделение в АГУ по специальности учитель</w:t>
        <w:br/>
        <w:t>начальных классов.</w:t>
        <w:br/>
        <w:t>Ақылбекова Елік Әскербекқызы 1993 жылы М.Жұмабаев</w:t>
        <w:br/>
        <w:t>атындағы орта мектепті бітірген. Жансүгіров атындағы Жетісу</w:t>
        <w:br/>
        <w:t>университетінің бастауыш сынып мұғалімі мамандығын алған.</w:t>
        <w:br/>
        <w:t>1993 жылдан бері осы мектепте еңбек етеді. Күйеуі Әміров Марат</w:t>
        <w:br/>
        <w:t>- байланыс жүйесінің қызметкері, Дана атты қыздары бар.</w:t>
        <w:br/>
        <w:t>Шиырбаева Қарлығаш Хамзақызы |Шығыс Қазақстан</w:t>
        <w:br/>
        <w:t>облысы, Ұлан ауданы, Күшбірлік ауылында 1950 жылы 27</w:t>
        <w:br/>
        <w:t>маусымда дүниеге келген. Өскемен қаласы Жамбыл атындағы</w:t>
        <w:br/>
        <w:t>мектеп-интернатты 1968 жылы аяқтаған. 1968-1971 жылдары</w:t>
        <w:br/>
        <w:t>Семей қаласында тігінші болып жұмыс жасаған. Одан соң</w:t>
      </w:r>
    </w:p>
    <w:p>
      <w:r>
        <w:t>Семейдегі Крупская атындағы педагогикалық институгынынң</w:t>
        <w:br/>
        <w:t>биология факультетін тәмамдаған. 1974 жылдан бері білім</w:t>
        <w:br/>
        <w:t>саласында енбек етіп келеді. Тұрмыс құрған. Үш баласы бар.</w:t>
        <w:br/>
        <w:t>Баямбаев Әділсерік Әміржанұлы 1947 жылы 7 ақпанда</w:t>
        <w:br/>
        <w:t>Соколовка ауылында туған. 1965 жылы Қарғалы орта мектебін</w:t>
        <w:br/>
        <w:t>бітірген. 1969 жылы Абай атындағы Қазақ педагогикалық</w:t>
        <w:br/>
        <w:t>институтының математика факультетін тәмамдайды. 1969-</w:t>
        <w:br/>
        <w:t>Покатиловка ауылында туған. 1969-1979 жылдары Покатиловка</w:t>
        <w:br/>
        <w:t>орта мектебінде білім алады. 1984 жылы Қарағанды Мемлекеттік</w:t>
        <w:br/>
        <w:t>университетінің биология факультетін бітіріп, «биология және</w:t>
        <w:br/>
        <w:t>химия пәндерінің оқытушысы» деген мамандық алып шығады.</w:t>
        <w:br/>
        <w:t>Еңбек жолын Көкөзек ауылында бастап, одан 1985-1992</w:t>
        <w:br/>
        <w:t>жылдары Покатиловка орта мектебінде жұмыс істеп, соңғы кезде</w:t>
        <w:br/>
        <w:t>М.Жұмабаев атындағы орта мектепте химия пәнінің мүғалімі</w:t>
        <w:br/>
        <w:t>болып еңбек етеді. Тұрмыс құрған, Бала-шағалы.</w:t>
        <w:br/>
        <w:t>Ілиясова Элмира Салихатқызы 1975 жылы 6 маусымда</w:t>
        <w:br/>
        <w:t>Алмалы ауылында дүннеге келген. Алмалы ауылындағы орта</w:t>
        <w:br/>
        <w:t>мектепті бітірген соң, І.Жансүгіров атындағы Жетісу Мемлекеттік</w:t>
        <w:br/>
        <w:t>университетін тәмамдаған. 1998 жылдан бастап М.Жұмабаев</w:t>
        <w:br/>
        <w:t>атындағы орта мектепте мұғалім болып жұмыс жасайды. Тұрмыс</w:t>
        <w:br/>
        <w:t>құрған. Бала-шағалы.</w:t>
        <w:br/>
        <w:t>Раметова Рахила Әбікенқызы Черкасск ауылында туған,</w:t>
        <w:br/>
        <w:t>1976 жылы сол ауылдың орта мектебін бітірген. Сонан кейін</w:t>
        <w:br/>
        <w:t>Алматы политехникалықтехникумындаоқып, “ұйымдастырушы-</w:t>
        <w:br/>
        <w:t>техник” мамандығын алады және Абай атындағы Қазақ</w:t>
        <w:br/>
        <w:t>Мемлекеттік университетін тәмамдап, биология пәнінің мүғалімі</w:t>
        <w:br/>
        <w:t>мамандығын игерген.</w:t>
        <w:br/>
        <w:t>Сонымен қатар, Мағжан Жұмабаев атындағы орта мектепте</w:t>
        <w:br/>
        <w:t>есепшілік қызметте Смайылханова Мәрия мен Құрманғалиена</w:t>
        <w:br/>
        <w:t>Қаракөз еңбек етеді. Мектеп директорының тпаруа ісі бойынша</w:t>
        <w:br/>
        <w:t>орынбасары Текебаев Әнуарбек, іс жүргізуші Қалабаева Райгүл.</w:t>
        <w:br/>
        <w:t>Бұл аталған азаматтар - өз ісінің білгірлері және ұжым арасында</w:t>
        <w:br/>
        <w:t>құрметке бөленген мамандар.</w:t>
        <w:br/>
        <w:t>Мәдениет үйі</w:t>
        <w:br/>
        <w:t>«Ел іші - өнер кеніші» демекші, неше ру, ұлт тоғысқан</w:t>
        <w:br/>
        <w:t>Қойлық ауылы да ән-күй сән салтанаттан құр алақан емес.</w:t>
        <w:br/>
        <w:t>Жоғарыда айтқандай шашыраңқы елді мекендердің басын</w:t>
        <w:br/>
        <w:t>қосып, 1950-55 жылдары іріленген ұжымшар жүйесі құрылды.</w:t>
        <w:br/>
        <w:t>Осыған байланысты 1952 жылы 250 орындық клуб үйі салынып,</w:t>
        <w:br/>
        <w:t>кітапхана, ойын-сауық отауы, кино қондырғысы бар жана</w:t>
        <w:br/>
        <w:t>мәдениет ошағы дүниеге келді. Клуб меңгерушісі К.П.Курочкин,</w:t>
        <w:br/>
        <w:t>Мажипова Болатай Букабайқызы 1958 жылы 23 қантарда</w:t>
        <w:br/>
        <w:t>Ақсу ауданы, Қаракөз совхозының Кеңқарын бөлімшесінде</w:t>
        <w:br/>
        <w:t>дүниеге келген. 1981 жылы Талдықорған медучилицшесін бітіреді.</w:t>
        <w:br/>
        <w:t>Оқудан соң Сарқан ауданы орталығы мен Алмалы ауылында</w:t>
        <w:br/>
        <w:t>еңбек етті. 1982 жылдан бүгінгі күнге дейін осы Қойлық ауылдық</w:t>
        <w:br/>
        <w:t>дәриерлік емханасында жұмыс жасап келеді.</w:t>
      </w:r>
    </w:p>
    <w:p>
      <w:r>
        <w:t>МолдахметоваАйгүлАхметқалиқызы |979жылы2 тамызда</w:t>
        <w:br/>
        <w:t>Көпбірлік ауылында туған. 1995 жылы ІІ жылдық мектепті</w:t>
        <w:br/>
        <w:t>гәмамдап, Талдықорған медициналық училишцесіне түседі. Оны</w:t>
        <w:br/>
        <w:t>199% жылы бітірген соң, 2005 жылға дейін Талдықорған орталық</w:t>
        <w:br/>
        <w:t>ауруханасында жұмыс жасады. 2007 жылдан бері осы Қойлық</w:t>
        <w:br/>
        <w:t>ауылында ПІ дәрежелі медбике болып істейді. Тұрмыста, екі қыз</w:t>
        <w:br/>
        <w:t>өсіруде.</w:t>
        <w:br/>
        <w:t>Бекбаева Күнжамал 1958 жылы 15 сәуірде Антоновка</w:t>
        <w:br/>
        <w:t>ауылында өмірге келген. 1975 жылы онжылдықты бітірген сон,</w:t>
        <w:br/>
        <w:t>Талғар мелучилишесіне түсіп, 1977 жылы жалпы медбике бөлімін</w:t>
        <w:br/>
        <w:t>аяқтайды. Сол жылдан бастап отгондық медбике қызметін</w:t>
        <w:br/>
        <w:t>атқарып, 2000 жылдан бері осы емханаға мамандығы бойынша</w:t>
        <w:br/>
        <w:t>жұмысқа тұрды. Тұрмыс құрған, бір қызы бар.</w:t>
        <w:br/>
        <w:t>Байғанышева Гүлжан Садуақасқызы 1973 жылы 7 қазанда</w:t>
        <w:br/>
        <w:t>Екіаша ауылында туған, 1991 жылы ІІ жылдық мектепті бітіреді.</w:t>
        <w:br/>
        <w:t>1995-9865 жылдары Талдықорған медициналық колледжінде</w:t>
        <w:br/>
        <w:t>«аяжандық ісі» мамандығы бойынша білім алады. 2000 жылдан</w:t>
        <w:br/>
        <w:t>Қойлық ауылында дәріханада жұмыс жасап, 2009 жылдан бері</w:t>
        <w:br/>
        <w:t>емханада балалар медбикесі қызметін атқарады. Тұрмыста, екі</w:t>
        <w:br/>
        <w:t>баласы бар.</w:t>
        <w:br/>
        <w:t>Оңғарбаева Әсемгүл Арғымбайқызы 1978 жылы 18</w:t>
        <w:br/>
        <w:t>қаңтарда Бөрлітөбе ауданы, Лепсі кентінде туған. 1985 жылы</w:t>
        <w:br/>
        <w:t>Антоновка орта мектебінің есігін ашып, 1993 жылы сегіз жылдық</w:t>
        <w:br/>
        <w:t>білім алып шығады. Сонан кейін Талдықорған медициналық</w:t>
        <w:br/>
        <w:t>колледжіне түсіп, 1996 жылы «аяжандық ісі» мамандығын игереді.</w:t>
        <w:br/>
        <w:t>Сол жылы тамыз айында Бөрлітөбе аудандық ауруханасының</w:t>
        <w:br/>
        <w:t>хирургия бөліміне медбикелік жұмысқа тұрып, 1997 жылы</w:t>
        <w:br/>
        <w:t>тұрмыс құрады. Өміртай және Нұрдина атты екі баласы бар. 2009</w:t>
        <w:br/>
        <w:t>жылдың ақпанынан бері осы емханада медбике болып жұмыс</w:t>
        <w:br/>
        <w:t>жасайды.</w:t>
        <w:br/>
        <w:t>академиясында білім алады. 2008 жылдың қыркүйек айынан</w:t>
        <w:br/>
        <w:t>бастап, М.Жұмабаев атындағы орта мектеп қабырғасында балалар</w:t>
        <w:br/>
        <w:t>тіс дәрігері қызметінде еңбек етеді. Күйеуі Кныш Владимир</w:t>
        <w:br/>
        <w:t>Николаевич, Виктория есімді қыздары бар.</w:t>
        <w:br/>
        <w:t>Акимова Айман Аманқызы 1964 жылы 4 қыркүйекте</w:t>
        <w:br/>
        <w:t>Антоновка ауылында өмірге келген. 1981 жылы онжылдықты</w:t>
        <w:br/>
        <w:t>бітіріп, Талдықорған медучилишесіне түседі. 1983 жылы балалар</w:t>
        <w:br/>
        <w:t>медбикесі бөлімін тәмамдап шығады. 1983-89 жылдары Черкасск</w:t>
        <w:br/>
        <w:t>ауылдық емханасында еңбек етіп, 2001 жылдың 15 шілдесінен</w:t>
        <w:br/>
        <w:t>бастап Қойлық дәрігерлік емханасына медбикелік жұмысқа</w:t>
        <w:br/>
        <w:t>тұрады. Тұрмыс құрған, 2 баласы бар.</w:t>
        <w:br/>
        <w:t>Имандылық</w:t>
        <w:br/>
        <w:t>Дін мен діл - қашан да егіз түсінік. Ертедегі діни</w:t>
        <w:br/>
        <w:t>нанымдар дәстүрлері Жетісуда ерекше күшті болды, онда</w:t>
        <w:br/>
        <w:t>исламның таралуына қарамастан, бұрынғысынша зороастризм,</w:t>
        <w:br/>
        <w:t>несториандық түсініктегі христиан діні, буддизм сақталып қалды.</w:t>
        <w:br/>
        <w:t>Ықылымзаманында қазақтар ата-бабаларының аруағына, көк пен</w:t>
        <w:br/>
        <w:t>жерге, аспан әлеміндегі жарық дүниелерге - Күнге, Айға және</w:t>
        <w:br/>
        <w:t>жұлдыздарға табынды. Тарихи даму барысында олардың діни</w:t>
        <w:br/>
        <w:t>нанымдары да алма-кезек ауысып отырды, шаманизм, одан соң</w:t>
        <w:br/>
        <w:t>будда дініне сенді, христиан дінінің бір мазһабы болған несториан</w:t>
        <w:br/>
        <w:t>дініне сенді, ең соңында ислам дініне кірді.</w:t>
      </w:r>
    </w:p>
    <w:p>
      <w:r>
        <w:t>Осыаталған діниағымдар ежелгі Қойлық қаласытұрғындары</w:t>
        <w:br/>
        <w:t>ұстанған нанымдар екендігі жоғарыда айтылды. Қазіргі кездегі</w:t>
        <w:br/>
        <w:t>мемлекетіміздің діни саясаты да осымен сабақтасып жатыр. Көп</w:t>
        <w:br/>
        <w:t>ұлтты еліміз әртүрлі діни ұстанымда жәе олар өзара татулықпен</w:t>
        <w:br/>
        <w:t>қоян-қолтық өмір сүріп келеді. Соның бір куәсі осы қазіргі Қойлық</w:t>
        <w:br/>
        <w:t>ауылының тыныс-тірлігі деп те атауға болады. Осы орайда дін</w:t>
        <w:br/>
        <w:t>саласында қажырлы еңбек еткен Тобышақов Орғыбек ақсақалдың</w:t>
        <w:br/>
        <w:t>естелігін көлденең тартсақ дейміз:</w:t>
        <w:br/>
        <w:t>«Әкем Тобышақов Қасымжан трудармияда саусағынан</w:t>
        <w:br/>
        <w:t>айырылып, 1945 жылы Сарқан всенкомы ауылға қайтарады. Сол</w:t>
        <w:br/>
        <w:t>кезден бастап әкем Жаңатұрмыста молдалық жасауға кірісті. 1965</w:t>
        <w:br/>
        <w:t>жылы Антоновка ауылында молда болып, 1972 жылы Алматыда</w:t>
        <w:br/>
        <w:t>белгілі қоғам қайраткері, осы өлкенің түлегі Кәкімжан Қазыбасв</w:t>
        <w:br/>
        <w:t>ағамыздың атымен аталады. Аудан әкімі С.Т.Бекішовтың тікелей</w:t>
        <w:br/>
        <w:t>араласуымен мәдениет үйіне соны жаналықтар келіп жатыр.</w:t>
        <w:br/>
        <w:t>Ғимарат алдына гүлзарлар мен көркем ағаштар отырғызылып,</w:t>
        <w:br/>
        <w:t>көркейтілген алаң төріне аға ескерткіші қойылды. Осы мәдениет</w:t>
        <w:br/>
        <w:t>үйіаясында ауылдық кітапхана да ашылды. Оның кітап қоры ауыл</w:t>
        <w:br/>
        <w:t>тұрғындарының көмегімен 3000 данаға жетті. Осы орайда кітап</w:t>
        <w:br/>
        <w:t>қорының толығуына атсалысқан ауыл түлегі Әділғазы Шоқанов</w:t>
        <w:br/>
        <w:t>деген азаматқа дән ризамыз. Бұл кітапханада К.Аубакирова,</w:t>
        <w:br/>
        <w:t>С.Мұқашева және А.Мыстемірова жұмыс жасайды.</w:t>
        <w:br/>
        <w:t>Аудандық «Сарқан» газетінде бөлім редакторы болған</w:t>
        <w:br/>
        <w:t>Заман Самалбекұлы Төлеуов осы мекеменің директоры болып</w:t>
        <w:br/>
        <w:t>тағайындалды. Көркемдік жетекшісі М.Жұмабаев атындағы</w:t>
        <w:br/>
        <w:t>орта мектепте музыка пәнінен сабақ берген Есболат Бақытұлы</w:t>
        <w:br/>
        <w:t>Ыбырайханов, сүйемелдеуші қызметінде - Оралсын Құрмашұлы</w:t>
        <w:br/>
        <w:t>Искаков. Бұл азаматтардың келе сала қолға алған шаруалары</w:t>
        <w:br/>
        <w:t>жиырма жылдан астам уақыт тойланбай кеткен Наурыз мерекесін</w:t>
        <w:br/>
        <w:t>қайта халықтық деңгсйгс көтеру болды. Ұлт өнері сияқы өркенді</w:t>
        <w:br/>
        <w:t>істі алға тартқан азаматтардың алар асулары әлі алда деген</w:t>
        <w:br/>
        <w:t>үміттеміз.</w:t>
        <w:br/>
        <w:t>Денсаулық саласы</w:t>
        <w:br/>
        <w:t>«Бірінші байлық - денсаулық». Кәрі бол, жас бол, ағзаң таза,</w:t>
        <w:br/>
        <w:t>жаның жарқын болса, өміріңнің де сұлу болары хақ және өнеген</w:t>
        <w:br/>
        <w:t>деасыл</w:t>
        <w:br/>
        <w:t>19486 жылы Антоновка учаскелік ауруханасы ашылып,</w:t>
        <w:br/>
        <w:t>меңгерушісі М.Хвастунов болды. 1958 жылы 50тәсектік аурухана</w:t>
        <w:br/>
        <w:t>іске қосылып, бас дәрігері И.И.Лозовский, терапевт-дәрігер</w:t>
        <w:br/>
        <w:t>М.Т.Лозовая және дәрігерлер Т.Каюпов пен С.Каюпова ауыл</w:t>
        <w:br/>
        <w:t>жұртына шипагерлік көрсетті. 1965 жылы жас маман, хирург</w:t>
        <w:br/>
        <w:t>Мамырбай Мергенбаев келіп, ішек-қарын ағзасына қатысты</w:t>
        <w:br/>
        <w:t>операциялар жасап, аурухана ісін ілгерілетті. Рентген кабинеті,</w:t>
        <w:br/>
        <w:t>әйелдер босанатын бөлім, жедел көмек каретасы жұмыс жасады.</w:t>
        <w:br/>
        <w:t>1967-68 жылдары М.Мергенбаев осы аурухананың бас дәрігері</w:t>
        <w:br/>
        <w:t>болып тағайындалды. Сол жылдың күзіжн бастап Қазақстанға</w:t>
        <w:br/>
        <w:t>еңбек сіңірген дәрігер Күндебай Түменбаев басшылықты</w:t>
        <w:br/>
        <w:t>ауылында дүниеге келген. 1965 жылы Веселее орта мектебінің</w:t>
      </w:r>
    </w:p>
    <w:p>
      <w:r>
        <w:t>бірінші сышабына барып, 1974 жылы Қарабөгет орта мектебін</w:t>
        <w:br/>
        <w:t>бітірген. 1974-1977 жылдары Сарқан мәдени-ағарту училишесінде</w:t>
        <w:br/>
        <w:t>оқып, кітапханашы мамандығын алады. 1980 жылы Талдықорған</w:t>
        <w:br/>
        <w:t>педагогикалық иснтитутының филологияфакультетінетүсіп, 1985</w:t>
        <w:br/>
        <w:t>жыды орыс тілі және әдебиеті бойынша мамандық алып шығады.</w:t>
        <w:br/>
        <w:t>Еңбек жолын Антоновкаорта мектебінде 1977 жылы тәрбиешілік</w:t>
        <w:br/>
        <w:t>жұмыстан бастап, жоғары білім алған соң, мамандығы бойынша</w:t>
        <w:br/>
        <w:t>орыс тілі және әдебиеті мұғалім және директордың тәрбие ісі</w:t>
        <w:br/>
        <w:t>жөніндегі орынбасары қызметтерін атқарған. Соңғы кезде өз</w:t>
        <w:br/>
        <w:t>мамандығы бойынша аталған мектепте жемісті еңбек стіп келеді</w:t>
        <w:br/>
        <w:t>Райханова Айнұр Ізтілеуқызы Сарқан ауданы Көкжиде</w:t>
        <w:br/>
        <w:t>ауылында 1985 жылы 24 маусымда дүниеге келген. 1992</w:t>
        <w:br/>
        <w:t>жылы Көкжиде орта мектебінін алғашқы сыныбына барып,</w:t>
        <w:br/>
        <w:t>кейін отбасылық жағдаймен қоныс аударған сон, 2003 жылы</w:t>
        <w:br/>
        <w:t>Сарқан қаласындағы Абай атындағы орта мектеп-гимназиясын</w:t>
        <w:br/>
        <w:t>бітірген. Сол жылы І.Жансүгіров атындағы Жетісу Мемлекеттік</w:t>
        <w:br/>
        <w:t>университетінің педагогика және психология факультетіне түсіп,</w:t>
        <w:br/>
        <w:t>осы мамандық бойынша 2007 жылы білім алып шығады. Еңбек</w:t>
        <w:br/>
        <w:t>жолын М.Жұмабаев атындағы орта мектеп қабырғасында бастап,</w:t>
        <w:br/>
        <w:t>аталған мамандығы бойынша жұмыс жасап жүр. Тұрмыс құрған.</w:t>
        <w:br/>
        <w:t>Балалы.</w:t>
        <w:br/>
        <w:t>Мұқатева (Қасымбаева) Күлшат Қалиқызы 1959 жылы 3</w:t>
        <w:br/>
        <w:t>мамырда Антоновка ауылында туған. 1966-1976 жылдары осы</w:t>
        <w:br/>
        <w:t>ауылдың орта мектебінде білім алған. Мектептен соң Ленинка</w:t>
        <w:br/>
        <w:t>сегізжылдық мектебіне қазақ тілі мұғалімі болып қабылданып,</w:t>
        <w:br/>
        <w:t>1979 жылға дейін жұмыс жасайды. Тұрмысқа шығуына</w:t>
        <w:br/>
        <w:t>байланысты Антоновка ауылына қоныс аударып, орта мектепке</w:t>
        <w:br/>
        <w:t>бастауыш сынып мұғалімі болып орналасады. 1994 жылдан бері</w:t>
        <w:br/>
        <w:t>жоғары сыныптарда қазақ тілінен сабақ береді. Өз ортасында</w:t>
        <w:br/>
        <w:t>сыйлы, белсенділігімен танылған. Оқу ісінің озаты, талай оқу</w:t>
        <w:br/>
        <w:t>жарыстарының жүлдегер-жеңімпазы. Ерен еңбегі бағаланып,</w:t>
        <w:br/>
        <w:t>облыс әкімі тарапынан «Жыл мұғалімі» деген атақты жеңіп</w:t>
        <w:br/>
        <w:t>алуына орай жана пәтерге ие болған. Абылай және Ерлан атты</w:t>
        <w:br/>
        <w:t>екі ұл тәрбилеп, өсірген.</w:t>
        <w:br/>
        <w:t>Қасымбаева Күләш Әкімбайқызы 1962 жылы 1 желтоқсанда</w:t>
        <w:br/>
        <w:t>106 ЕС»</w:t>
        <w:br/>
        <w:t>с5,</w:t>
        <w:br/>
        <w:t>көркемөнерпаздар жетекшілері В.Шайкин, Л.М.Нюхалев,</w:t>
        <w:br/>
        <w:t>Н.Мұқашев, кітапханашылары Надежда Старицына, С Әкімбаева</w:t>
        <w:br/>
        <w:t>елі. 1987 жылы шілде айында балалар мен ересектерге арналған</w:t>
        <w:br/>
        <w:t>кітапханалар, спортзал, көркем-өнерпаздар бөлмелері, фотосалон,</w:t>
        <w:br/>
        <w:t>шаштараз, тұрмыстық қажетті өтейтін комбинат, тағы сол сияқты</w:t>
        <w:br/>
        <w:t>арнайы қызмет орындары бар 400 орындық зәулім де әсем</w:t>
        <w:br/>
        <w:t>ғимарат ауыл төрінен шаңырақ көтерді. Ардақты ағамыз, есімі</w:t>
        <w:br/>
        <w:t>елге мәшһүр жазушы, қоғам қайраткері Кәкімжан Қазыбаевтын</w:t>
        <w:br/>
        <w:t>аты осы мәдениет үйіне берілген. Көп ұлтты ауылдың өзіндік</w:t>
        <w:br/>
        <w:t>нышаны бар коркем үйірмелер пайда болды. Бұл - сол кездегі</w:t>
        <w:br/>
        <w:t>«халықтар достығы» деп дәріптеліп жүрген саяси теңеудің</w:t>
        <w:br/>
        <w:t>карапайым халық арасында рас болғандығының бір айғағындай</w:t>
        <w:br/>
        <w:t>еді. Концерттік бағдарлама, драматургиялық қойылымдар, өнер,</w:t>
        <w:br/>
        <w:t>спорт сайыстары осы бір кезеңде өрлеу үстінен көрінген-ді.</w:t>
        <w:br/>
        <w:t>1994 жылдан тоқырау заманы басталып, құмырсқаның</w:t>
        <w:br/>
        <w:t>илеуіндей қайнап жататын мәдени ошақтың оты келе-келе мүлдем</w:t>
      </w:r>
    </w:p>
    <w:p>
      <w:r>
        <w:t>сөнді. Мәдениет үйінің директоры боп М.Иманалиев істеді.</w:t>
        <w:br/>
        <w:t>Домбыра класынан Құрманғазы атындағы консерватория түлегі</w:t>
        <w:br/>
        <w:t>Әбдікәрім Кішікбаев дәріс берді. Музыкалық білімдері бар</w:t>
        <w:br/>
        <w:t>Ләззат Жақсыбаева, Бақыт Келгенбаев, Гүлжанат Тұрдахұнова,</w:t>
        <w:br/>
        <w:t>Айгүл Нұрахметова, апалы-сіңлілі Анар, Ләззат Иманалиевалар</w:t>
        <w:br/>
        <w:t>сияқты өнер сүйген жастар осы шаңырақтың көркін кіргізіп, ел-</w:t>
        <w:br/>
        <w:t>жұртының көңіл хошына ие болғандар еді. Домбыра, қобыз,</w:t>
        <w:br/>
        <w:t>баян, аккардеон, фортепиано кластарынан сабақ алған жастар</w:t>
        <w:br/>
        <w:t>саны 166-ға жуықтапты. Өнер әлемін жүрек қалауы еткен</w:t>
        <w:br/>
        <w:t>жастар да баршылық. Анар Иманалиева қыздар университетінде</w:t>
        <w:br/>
        <w:t>музыка пәнінен ұстаздық етсе, Шолпан Даржанова, Динара</w:t>
        <w:br/>
        <w:t>Қанабекова, Әлия Баянбаева Мұқан Төлебаев атындағы аймақтық</w:t>
        <w:br/>
        <w:t>филармонияда өнер көрсетеді.</w:t>
        <w:br/>
        <w:t>Қолөнерін үйретушілер Э.Орынбаева, М.Танекенова,</w:t>
        <w:br/>
        <w:t>Н.Айқұлақова, М.Мұқканова, Т.Тобышақова - көздің жауын алар</w:t>
        <w:br/>
        <w:t>дүниелерімен тәнті қылған ісмерлер.</w:t>
        <w:br/>
        <w:t>Оты өшіп, ғимараты тоза бастаған мәдениет үйі мемлекетіміз</w:t>
        <w:br/>
        <w:t>егемендікалып, етек-жеңін жиған соң 2008жылдың 18 қаңтарында</w:t>
        <w:br/>
        <w:t>қайта ашылды. Әрике, дәл қазіргі кезде бұл ғимарат үлкен</w:t>
        <w:br/>
        <w:t>күрделі жөндеуді қажет етеді. Мәдениет үйі көрнекті жазушы,</w:t>
        <w:br/>
        <w:t>ШЕ 108</w:t>
        <w:br/>
        <w:t>Ауызсумен жабдықтау</w:t>
        <w:br/>
        <w:t>2007 жылдың қаңтар айынан «Қойлықсу» өндірістік</w:t>
        <w:br/>
        <w:t>кооперативі ашылған. Бұған дейінгі 1960 жылдары салынған</w:t>
        <w:br/>
        <w:t>су құбырлары істен шығып, соңғы жылдары 20 млн тенге</w:t>
        <w:br/>
        <w:t>көлеміндегі қаржыға су жүйесі қайта жасалған еді. Енді осы</w:t>
        <w:br/>
        <w:t>жүйені қалыпты деңгейде ұстап отыру үшін аталған кәсіпорын</w:t>
        <w:br/>
        <w:t>құрылды. Бұл мекемедебасшы М.Нүсіпов, есепші Б.Надырбекова,</w:t>
        <w:br/>
        <w:t>бақылаушылар Ж.Самигуллина, Н.Рябова, сантехниктер</w:t>
        <w:br/>
        <w:t>Б.Садуақасов, Н.Ахметқалиев, Ф.Самигуллин, Д.Нүсіпов леген</w:t>
        <w:br/>
        <w:t>азаматтар еңбек етеді.</w:t>
        <w:br/>
        <w:t>Ауыл спорты хақында</w:t>
        <w:br/>
        <w:t>М.Жұмабаев атындағы орта мектеп қабырғасында балалар</w:t>
        <w:br/>
        <w:t>велоспорт үйірмесі жұмыс жасайды. Онда 40 таяу бала тәрбие</w:t>
        <w:br/>
        <w:t>алып жатыр. Олардың арасынан 3 спорт шебері, 5 спорт</w:t>
        <w:br/>
        <w:t>шеберлігіне үміткер және әртүрлі разрядты спортшылар бар.</w:t>
        <w:br/>
        <w:t>Олар халықаралық, республикалық және облыстық деңгейдегі</w:t>
        <w:br/>
        <w:t>жарыстарға қатысып, жүлделі орындар алып жүр. Жетекшісі,</w:t>
        <w:br/>
        <w:t>спорт шебері В.И.Мартынов. Сондай-ақ, аудандық ДЮСШ спорт</w:t>
        <w:br/>
        <w:t>мектебі атынан күрес үйірмесі 40 шақты баланы палуандыққа</w:t>
        <w:br/>
        <w:t>баулуда. Жаттықтырушысы Тәңірбергенон Талғат. Олар да әр</w:t>
        <w:br/>
        <w:t>деңгейлі жарыстарда жүлделі орындарға қол жеткізіп, «күш</w:t>
        <w:br/>
        <w:t>атасын танымас» дегендей, дүлдүлдік танытуда.</w:t>
        <w:br/>
        <w:t>Кравцов Иван Иванович 197! жылы Сарқан ауданы</w:t>
        <w:br/>
        <w:t>Антоновка (Қойлық) ауылында дүниеге келген, Антоновка орта</w:t>
        <w:br/>
        <w:t>мектебінің түлегі. Халықаралық жарыстардың жүлдегері, атап</w:t>
        <w:br/>
        <w:t>айтсақ: Австрия, Эквадор, Германия, Италияда өткен жарыстарда</w:t>
        <w:br/>
        <w:t>жеңімпазатанып және 1997 жылы Солтүстік Кавказда «тау королі»</w:t>
        <w:br/>
        <w:t>атағын жеңіп алған. Велослортган Қазақстан Республикасының</w:t>
        <w:br/>
        <w:t>спорт шебері, халықаралық дәрежедегі спорт шебері. Қазақстан</w:t>
        <w:br/>
        <w:t>Республикасы құрамакомандасының мүшесі. Сегізіншісыныптан</w:t>
        <w:br/>
        <w:t>соң Алматы қаласынын дарындылар спорт мектеп интернатына</w:t>
      </w:r>
    </w:p>
    <w:p>
      <w:r>
        <w:t>кабылданған. Қазіргі уақытта Ресей Федерациясының Омск</w:t>
        <w:br/>
        <w:t>қаласында тұрады. Алғашқы жаттықтырушысы - 1 дәрежелі</w:t>
        <w:br/>
        <w:t>қызметін атқарады. 2003 жылдың 27 қаңтарынан бастап Қойлық</w:t>
        <w:br/>
        <w:t>ауылдық дәрігерлік емханасында балалар дәрігері болып істеп,</w:t>
        <w:br/>
        <w:t>2008 жылдың 19 тамызыпан бері осы мекемені басқарады. Тұрмыс</w:t>
        <w:br/>
        <w:t>құрған, қолында анасы және үш баласы бар.</w:t>
        <w:br/>
        <w:t>Қнынбаева Әдепхан Тазабекқызы 1963 жылы 20 маусымда</w:t>
        <w:br/>
        <w:t>Есеболат-ауылында туған. Орта мектепті Аксу ауданында 1950</w:t>
        <w:br/>
        <w:t>жылы бітірген. Мектептен соң біраз уақыт пошта тасушы болып</w:t>
        <w:br/>
        <w:t>істеп, содан Ақтөбс қаласына барын, санитарка болып жұмыс</w:t>
        <w:br/>
        <w:t>жасайды. Осы жерден жолдама алып, Ақтөбе мемлекеттік</w:t>
        <w:br/>
        <w:t>медициналық институтына түседі. Оның емдеу факультетін 1992</w:t>
        <w:br/>
        <w:t>жылы аяқтап шығады. Талдықорған облысында интернатура</w:t>
        <w:br/>
        <w:t>базасынан өткен соң, 1993-05 жылдары-Аманбәктер ауылында</w:t>
        <w:br/>
        <w:t>ужіскелік- аурухананың терапеві. және бас-дәрігері қызметін</w:t>
        <w:br/>
        <w:t>атқарады. 1995 жылы Қойлық ауылдық учйекелік ауруханасына</w:t>
        <w:br/>
        <w:t>ауысып, өз мамандығы бойынша жұмыс жасап, 2008 жылға дейін</w:t>
        <w:br/>
        <w:t>осы мемекені басқарды. Тұрмыс құрған, екі бала тәрбиелен отыр.</w:t>
        <w:br/>
        <w:t>Жолдасы Талғат жол жөндеу құрыльшысы.</w:t>
        <w:br/>
        <w:t>Жұмакәрімов Әбдікәрім Жұмакәрімұлы 1945 жылы 1</w:t>
        <w:br/>
        <w:t>қаңтарда Семей облысы, Ақсуат ауданы, Тарбағатай тауынын</w:t>
        <w:br/>
        <w:t>бөктеріндегі Құмкол ауылында туған. 1962 жылы сол ауылдағы</w:t>
        <w:br/>
        <w:t>Комсомол совхозында онжылдықты томамдайды. Мектептен соң</w:t>
        <w:br/>
        <w:t>Семей зооветеринарлық институтына түсіп, оқып жүрген кезінде</w:t>
        <w:br/>
        <w:t>Әскер қатарына алынады. Азаматтық борышып өтеп қайтқаннан</w:t>
        <w:br/>
        <w:t>кейін Семей цемент зауытында бір жыл қара жұмыс істейді. 1969</w:t>
        <w:br/>
        <w:t>жылы үйленіп, Қарағанды қаласына қонысаударып, сондабір жыл</w:t>
        <w:br/>
        <w:t>токарь болып жасайды. 1970 жыны Қарағанды медучилишесінс</w:t>
        <w:br/>
        <w:t>қабылданып, 1973 жылы тіс дәрігері бөлімін бітіріп шығады.</w:t>
        <w:br/>
        <w:t>1973-75 жылдары Жезқазғап облысының Бүрма совхозында</w:t>
        <w:br/>
        <w:t>мамандығы бойынша жұмыс істейді. 1975-81 жылдары Семей</w:t>
        <w:br/>
        <w:t>облысы Бесқарагай ауданында стоматолог және гіс иротезшісі</w:t>
        <w:br/>
        <w:t>қызметін атқарады. 1981 жылы Сарқан ауданына ауысып, 1997</w:t>
        <w:br/>
        <w:t>жылға дейін Қарабөгет ауруханасында еңбек етті. 1997 жылдан</w:t>
        <w:br/>
        <w:t>бері Қойлық ауылдық омханасында қызметте. 2008 жылдың 7</w:t>
        <w:br/>
        <w:t>қаңтарынан бастап зейнеткер, бірақ өзінің сүйікті мамандығынан</w:t>
        <w:br/>
        <w:t>қол үзбей, әлі күнге дейін ел-жұртқа шарапатын чтигізіП, ұжым</w:t>
        <w:br/>
        <w:t>ортасында жүр.</w:t>
        <w:br/>
        <w:t>Сонан кейін Жаңатілоу орта мектебінде, облыстық өлкетану</w:t>
        <w:br/>
        <w:t>мұражайында жұмыс істеп, 1998 жылдан бері М.Жұмабаев</w:t>
        <w:br/>
        <w:t>атындағы орта мектепте қазақ тілі мен әдебиеті пәндерінен сабақ</w:t>
        <w:br/>
        <w:t>береді. Тұрмыс құрған. Бала-шағалы.</w:t>
        <w:br/>
        <w:t>Неня Татьяна Сергеевна родилась 10 декабря 1979 года</w:t>
        <w:br/>
        <w:t>в с.Антоновка. В школу пошла в 1985 году и закончила в 1996</w:t>
        <w:br/>
        <w:t>году. После окончания школы поступила в Талдыкурганский</w:t>
        <w:br/>
        <w:t>технический колледж, по профессии: бухгалтер-менеджер с</w:t>
        <w:br/>
        <w:t>правом работы на ЭВМ. Закончила обучение 10 марта 1997 года.</w:t>
        <w:br/>
        <w:t>В 2000 году 2 октября была принята на работу в срединюю школу</w:t>
        <w:br/>
        <w:t>имени М.Жумабаева в качестве лаборанта.</w:t>
      </w:r>
    </w:p>
    <w:p>
      <w:r>
        <w:t>Чудинова Нина Ивановна родилась 20 февраля 1955 года</w:t>
        <w:br/>
        <w:t>на руднике Центральном, Тисульского района, Кемеровской</w:t>
        <w:br/>
        <w:t>области. С 1972-1976 годы учебы в Казахском педагогическом</w:t>
        <w:br/>
        <w:t>институте имени Абая по специальности «учитель русского языка</w:t>
        <w:br/>
        <w:t>и литературы». С 1976 года по 1978 год работала в средней школе</w:t>
        <w:br/>
        <w:t>имени «60-летия Октября». С 1978 года по 1983 год была избрана</w:t>
        <w:br/>
        <w:t>вторым секретарем Аксуского райкома ЛКСМ Казахстана. 1983-</w:t>
        <w:br/>
        <w:t>199ігг. инструктор, заведуютшций кабинетом политического</w:t>
        <w:br/>
        <w:t>просвешения Аксуского райкома Компартии Казахстана, С 1991</w:t>
        <w:br/>
        <w:t>До 2000 года работала учителем русского языка и литературы</w:t>
        <w:br/>
        <w:t>в средней школе имени Сатпаева Аксуского района. С февраля</w:t>
        <w:br/>
        <w:t>2003 года работает учителем истории в средней школе имени</w:t>
        <w:br/>
        <w:t>М.Жумабаева. Муж Чудинов Николай Александрович 1947г.р.,</w:t>
        <w:br/>
        <w:t>дочь Татьяна 1986г.р., сын Николай 1992г.р.</w:t>
        <w:br/>
        <w:t>Севериненко Татьяна Алексеевна родилась 18 октября</w:t>
        <w:br/>
        <w:t>1971 году в семье врача, колхозника. В школу пошла в</w:t>
        <w:br/>
        <w:t>1977 тоду, окончила 1988 году. В том же году поступила в</w:t>
        <w:br/>
        <w:t>Каскеленскве педагогическае учили, которое закончила в 1990</w:t>
        <w:br/>
        <w:t>году, получив специальность «учитель начальных класоов». И</w:t>
        <w:br/>
        <w:t>с 1990 тода начала работу в Антоновской средней школе, ныне</w:t>
        <w:br/>
        <w:t>средняя школа имени М.Жумабаева. В 2000 году поступила в</w:t>
        <w:br/>
        <w:t>Жетысуский Государственный университетимени И.Жансугурова</w:t>
        <w:br/>
        <w:t>на факультет ПИМНО по специальности “учитель начальных</w:t>
        <w:br/>
        <w:t>классов”. Замужем, двсе Детей.</w:t>
        <w:br/>
        <w:t>Байтілеуова Ғалия Тілекенқызы 1958 жылы Черкасск</w:t>
        <w:br/>
        <w:t>қолына алып, 1988 жылға дейін осы мекемені үздіксіз басқарып</w:t>
        <w:br/>
        <w:t>келді. Кейінгі кезенде М.Жаукин, Г.Г.Каюпова. Б.Нұғыманов,</w:t>
        <w:br/>
        <w:t>М.Байболатов дегеп дәрігерлер жетекшілік жасады. 1995 жылдан</w:t>
        <w:br/>
        <w:t>2008 жылға дейін терапевт Әдепхан Тазабесккызы Қиынбаева</w:t>
        <w:br/>
        <w:t>басшылық жасап, сонғы кезде бас дәрігер - Бибігүл Мұсалиқызы</w:t>
        <w:br/>
        <w:t>Тұмабаева. Бұрынғы аурухананың жүрнағы рстінде ғана қалған</w:t>
        <w:br/>
        <w:t>смханада бір терапевт, бір педиатр, бір тіс дәрігері және әртүрлі</w:t>
        <w:br/>
        <w:t>см-домдық қызмет көрсететін 8 кабиет жүмыс жасайды. Уақыт</w:t>
        <w:br/>
        <w:t>талабына орай компьютерленген. М.Жұмабаев атындағы орта</w:t>
        <w:br/>
        <w:t>мектен аясында жабдықталған балалар стомотологиясы кабинеті</w:t>
        <w:br/>
        <w:t>істейді. Сонымен катар, күндізгі ем қабылдайғын он орындық</w:t>
        <w:br/>
        <w:t>ісек бар. Және жедел жәрдем көлігі күндіз-түні қызмет</w:t>
        <w:br/>
        <w:t>көрсетеді. Бұл дәрігерлік мекеменің қызмет көрсететін аумағы</w:t>
        <w:br/>
        <w:t>көршілес Шатырбай және Бақалы ауылдарын да қамтиды. Қойлык</w:t>
        <w:br/>
        <w:t>ауылынын халық саны - 3259 адам, Шатырбай - 758 адам және</w:t>
        <w:br/>
        <w:t>Бақалы-2011 адам. Дейтұрғанмен. келешегі әлі алда деген үмітіміз</w:t>
        <w:br/>
        <w:t>бар, бұл емдеу орны бүрынғы жағдайына жетер деп сенеміз. Осы</w:t>
        <w:br/>
        <w:t>мекемеле шипалы қолдарымен көпшілік рахметіне боленге</w:t>
        <w:br/>
        <w:t>жандар аз смес: Алтынбала Макетова, Т.Мешкова, Н.Броцунова,</w:t>
        <w:br/>
        <w:t>Аслпып Оспанона, Нұрай Бейсебекова, Қалиман Тұрысбекова,</w:t>
        <w:br/>
        <w:t>К.Садиева, Орынбасар Мамаева сияқты жәнс басқа ардагерлер</w:t>
        <w:br/>
        <w:t>күнібүгішге дейін ел есіпде. Ауыл халқып дәрі-дәрмекпен үздіксіз</w:t>
        <w:br/>
        <w:t>қамтамасыз етіп, шарапатты іс атқарып отырған дәріхана иссі</w:t>
        <w:br/>
        <w:t>Базылханова Майра - көпшілік ілтипатына бөленген жандардың</w:t>
        <w:br/>
        <w:t>бірі.</w:t>
        <w:br/>
        <w:t>Қайлық ауылдық емханасының бүгінгі таңдағы</w:t>
        <w:br/>
        <w:t>қызметкерлері:</w:t>
        <w:br/>
        <w:t>Тұмабаева Бибігүл Мұсалиқызы 1966 жылы 10 маусымда</w:t>
        <w:br/>
        <w:t>Ақсу ауданы, Жансүгір кентінде дүниеге келген. Орта мектепті</w:t>
        <w:br/>
        <w:t>бітірген соң, Талдықорғандағы медициналық училишесінде</w:t>
      </w:r>
    </w:p>
    <w:p>
      <w:r>
        <w:t>оқып, 1984 жылы балалар медбикесі мамапдығын алып шығады.</w:t>
        <w:br/>
        <w:t>1984-87 жылдар аралығында облыстык балалар ауруханасында</w:t>
        <w:br/>
        <w:t>жұмыс жасады. 1987-93 жылдары Ақтөбе мемлекеттік медицина</w:t>
        <w:br/>
        <w:t>институтында оқып, педиатр мамандығын игереді. 1992-2001</w:t>
        <w:br/>
        <w:t>жылдары Талдықорған қаласы облыстық балалар ауруханасында</w:t>
        <w:br/>
        <w:t>пульмонология, неврология қабылдау бөлімінде балалар дәрігері</w:t>
        <w:br/>
        <w:t>молдалық оқу оқып, куәлік алды. Қойлық, Петропавловка,</w:t>
        <w:br/>
        <w:t>Садоваг, Весселоег, Бақалы ауылдарына имам болып бекітіліп, осы</w:t>
        <w:br/>
        <w:t>шарапатты істі атқарды. 1990 жылы дүниеден өтті.</w:t>
        <w:br/>
        <w:t>1996 жылы Қойлық ауылының халқы мені молдалыққа</w:t>
        <w:br/>
        <w:t>ұсынды. Солдан бастап осы қасиетті міндеттің басы-қасында</w:t>
        <w:br/>
        <w:t>жүрмін. 1998 жылы елден қаржы жинап, мешітке үй сатып</w:t>
        <w:br/>
        <w:t>алдық (поштаның ескі ғимараты). Бүған Рожаев Балтабек,</w:t>
        <w:br/>
        <w:t>Дәулеібиен Аслан, Мұқатаев Серік және Мадияров Ержан деген</w:t>
        <w:br/>
        <w:t>ауыл азаматғары қаржылай-заттай көмек көрсетті. Хабарлағыш</w:t>
        <w:br/>
        <w:t>жаздық. кілем, төсеніш сырмақ, тағы басқа бұйымдар алып,</w:t>
        <w:br/>
        <w:t>мешін жабдықтадық. Мұсылмандық рәсімімізді атқаруға</w:t>
        <w:br/>
        <w:t>баспапа таба алмай жүргенде бұл үй кең сарайдай көрінді. Әкем</w:t>
        <w:br/>
        <w:t>марқұм осы күнді армандап кеткен еді. Ол кездегі саясаттың</w:t>
        <w:br/>
        <w:t>пиғылы дінге өзгеше болды ғой, егемендік алғаннан бастап өз</w:t>
        <w:br/>
        <w:t>ініміз бог ділімізді жаңғыртуға жол ашылды.</w:t>
        <w:br/>
        <w:t>Даксаулығым бұзылып көзіме операция жасатқап соң, менің</w:t>
        <w:br/>
        <w:t>орныма Қадырманов Болат деген жас жігіт келіп, 2002 жылдан</w:t>
        <w:br/>
        <w:t>бері имам болды. Сауығып келгеннен кейін мен оған көмекшілікке</w:t>
        <w:br/>
        <w:t>тұрдым. Мешіт төңірегіндегі қарағайлы саябақты баптап күтуге</w:t>
        <w:br/>
        <w:t>және күзет жұмысын сол кезде Мұжықов Құрмаш пен Қайсанов</w:t>
        <w:br/>
        <w:t>Зияқұмар атқарды».</w:t>
        <w:br/>
        <w:t>2007 жылдың қоңыр күзінде Садуақасов Тоқтар ағамыздың</w:t>
        <w:br/>
        <w:t>баласы Айдар деген жеке кәсіпкершілікпен шұғылданатын азамат</w:t>
        <w:br/>
        <w:t>ауылымыздың төріне күмбезі көкті сүйген, сымбаты мон сыныадам</w:t>
        <w:br/>
        <w:t>сүйсінерлік «Алла үйі» - Нүсіп сопы атындағы мешітті көпшілік</w:t>
        <w:br/>
        <w:t>қызығына ұсынды. 2009 жылдан бастап осы мешітте имамдық</w:t>
        <w:br/>
        <w:t>жүкті Рожаев Бауыржан деген баламыз көтеріп келеді. Тоқтар</w:t>
        <w:br/>
        <w:t>ағаның айтуынша, Нүсіп сопы деген атасы кезінде балаларды</w:t>
        <w:br/>
        <w:t>діңге баулып, Алла жолына ғұмырын бағыштаған кислі адам</w:t>
        <w:br/>
        <w:t>көрінеді. «Әке көрген оқ жонады» демекші, атаның асыл қаны</w:t>
        <w:br/>
        <w:t>Айдарды осындай игі істі атқаруға жетелеп, ел-жұртының атынан</w:t>
        <w:br/>
        <w:t>мадақ пен рахметке бөленді. Осы орайда Айдардай ұл тәрбиелеген</w:t>
        <w:br/>
        <w:t>Тоқтар ағаға арнаган Замап Төлеуовтың жыр шумағын ұсынғанды</w:t>
        <w:br/>
        <w:t>жөн көрдік:</w:t>
        <w:br/>
        <w:t>бір орынбасар, 14 автодүкен, 250-ге таяу сатушылар қызмет</w:t>
        <w:br/>
        <w:t>атқарды. Оншақты жүк автокөлігі тауар тасымалдады. Бірнеше</w:t>
        <w:br/>
        <w:t>үлкен тауар қоймалары болды. Әр дүкен тоңазытқыш және басқа</w:t>
        <w:br/>
        <w:t>да қажетті жабдықтармен уақыт талабына сай қамтамасыз етілді.</w:t>
        <w:br/>
        <w:t>Ауылдардың бәріндесаудаорталықтарыашылып,халыққақызмет</w:t>
        <w:br/>
        <w:t>көрсету дәрежесі өсті. Бір ғана Ленин атындағы колхозда 15-тей</w:t>
        <w:br/>
        <w:t>сауда дүкені жұмыс жасады. Соғыс ардагерлері мен мүгедектерге</w:t>
        <w:br/>
        <w:t>арнайы дүкен ашылды. Мал шаруашылығындағы еңбеккерлерге</w:t>
        <w:br/>
        <w:t>де аса көніл бөлінді. Дайындаушылар ауыл тұрғындарынан</w:t>
        <w:br/>
        <w:t>ет, жүн, тері-терсек және басқа ауыл шаруашылығы өнімдерін</w:t>
      </w:r>
    </w:p>
    <w:p>
      <w:r>
        <w:t>қабылдап, ел ауқатының өсуіне себепкер болды. Базар, шаштараз,</w:t>
        <w:br/>
        <w:t>киім тігетін цехтардың ісі ілгері басты. Ауыл көркін кіргізген қос</w:t>
        <w:br/>
        <w:t>қабатты өнеркәсіп тауарларын сататын әдемі сауда орталығы</w:t>
        <w:br/>
        <w:t>ашылды.</w:t>
        <w:br/>
        <w:t>Жеті ауылсовет орталығына барлығы 40-тан астам сауда</w:t>
        <w:br/>
        <w:t>орны қызмет көрсетті. 1990-91 жылдары сауда айналымы ақшаға</w:t>
        <w:br/>
        <w:t>шаққанда 11-12 млн сомды құрады. Қоғамның жарнашылар саны</w:t>
        <w:br/>
        <w:t>П мыңға жетті. Аудан бойынша 700-ге таман дүкенші халыққа</w:t>
        <w:br/>
        <w:t>қызмет етті.</w:t>
        <w:br/>
        <w:t>1965-98 жылдар аралығында Антоновка тұтынушылар</w:t>
        <w:br/>
        <w:t>қоғамын басқарған азаматтар тізімі:</w:t>
        <w:br/>
        <w:t>Ерқасымов Тілеужап - 39 жыл, Л.И.Корбут - 2 жыл,</w:t>
        <w:br/>
        <w:t>Баймұханбетов Орысбай - 6 ай, М.Ф.Войнов - 5 ай, Имантаев</w:t>
        <w:br/>
        <w:t>Жәкеш - 2 жыл, Разбеков Меліс - І жыл, Қалибеков Досымбай - 5</w:t>
        <w:br/>
        <w:t>ай, Аязбаев Жұмағүл - 2 жыл, Ілиясов Асқар - 6 ай, Тұралықова</w:t>
        <w:br/>
        <w:t>Жаухар - І жыл, Қадырбаев Ахметсапа (басшылық және басқа</w:t>
        <w:br/>
        <w:t>қызмет өтілін қосқанда 34 жыл), Қожабеков Мұратбек - Іжыл.</w:t>
        <w:br/>
        <w:t>Сауда ұйымына жетекшілік жасаған мамандар: Дәуренбеков</w:t>
        <w:br/>
        <w:t>Мүрат - орыпбасар, Ноғайбаева Күләнда - орынбасар, Белоусова</w:t>
        <w:br/>
        <w:t>Людмила - тауар маманы, Шетиев Жантемір - тауар маманы,</w:t>
        <w:br/>
        <w:t>Бекежанова Майра - тауар маманы, Лебедева Татьяна - тауар</w:t>
        <w:br/>
        <w:t>маманы, Морозова Людмила - тауар маманы. Есеп-қисап</w:t>
        <w:br/>
        <w:t>мамандары: М.К.Ендокимов - бас бухгалтер, Р.Т.Гисова -бас</w:t>
        <w:br/>
        <w:t>бухгалтер, Байқасымова Зайра - бухгалтер, Л.Ф.Павличева</w:t>
        <w:br/>
        <w:t>- бас бухгалтердің орынбасары, бухгалтерлер Ахтанова</w:t>
        <w:br/>
        <w:t>Ләззат, Измаилова Гүләйім т.б. Экономист болып істегендер:</w:t>
        <w:br/>
        <w:t>Ағарып армандаған атты таным,</w:t>
        <w:br/>
        <w:t>Келеді «шүйіншілеі» шапқылағым,</w:t>
        <w:br/>
        <w:t>Ата дінім Ислам- діл тірегі,</w:t>
        <w:br/>
        <w:t>Оралғанын халқыма паш қыламын.</w:t>
        <w:br/>
        <w:t>Қымбатты бұл пәниде имандылық,</w:t>
        <w:br/>
        <w:t>Алла сөзі- ақиқат, илап тыпып.</w:t>
        <w:br/>
        <w:t>Өзге нәрсе - бос белбеу пендешілік,</w:t>
        <w:br/>
        <w:t>ӘӘзәзілдей түсірер миға былық,</w:t>
        <w:br/>
        <w:t>Жар болсаң жетім-жесір, жабықайға,</w:t>
        <w:br/>
        <w:t>Пиғыл стпе «Тәңірім жарылқай ма?»</w:t>
        <w:br/>
        <w:t>Жиған-терген садақа соңғыларға,</w:t>
        <w:br/>
        <w:t>Барары қалірлірек жаның қайда.</w:t>
        <w:br/>
        <w:t>Аты шықпас жер өртер надандықтан,</w:t>
        <w:br/>
        <w:t>Ақылды абырой іздер адамдықтан.</w:t>
        <w:br/>
        <w:t>Текті сөз, өнегелі іс, өшпес із сап,</w:t>
        <w:br/>
        <w:t>Мирасын күллі халқы мақтан тұтқан.</w:t>
        <w:br/>
        <w:t>Осындай ұлы ұғымды арқалана,</w:t>
        <w:br/>
        <w:t>Іс қылды тепдесі жоқ Тоқтар аға.</w:t>
        <w:br/>
        <w:t>Тарту етіп, мешітін Нүсіп сопы,</w:t>
      </w:r>
    </w:p>
    <w:p>
      <w:r>
        <w:t>Ел-жұрты мен жол үсті тоқтағанға.</w:t>
        <w:br/>
        <w:t>Қадірі еселенді әулетіннін,</w:t>
        <w:br/>
        <w:t>Бақ қонсын ұрпағыңа дәулет кіріп.</w:t>
        <w:br/>
        <w:t>Көк тіреген күмбездей көңіл өсіп,</w:t>
        <w:br/>
        <w:t>Тастадың халқыңды бір әуелетіп!!!</w:t>
        <w:br/>
        <w:t>Сауда саласы</w:t>
        <w:br/>
        <w:t>Сауда саласында ұзақ жыл еңбек еткен Ахметсапа</w:t>
        <w:br/>
        <w:t>Қадырбаевтың естелігінен үзінді: «Осы кезде, яғни 1965 жылы бұл</w:t>
        <w:br/>
        <w:t>қоғамға Бақалы және Буденный (Қарабөгет) ауылдары қарайтын.</w:t>
        <w:br/>
        <w:t>әр ауылда бір-бір дүкен жұмыс жасады. Айлық жоспарлары 250-</w:t>
        <w:br/>
        <w:t>300 мың сомның төңірегінде болды. Бұл дүкендер аралас тауарлар</w:t>
        <w:br/>
        <w:t>сатты. Азық-түлігі де, басқа бұйымдары дасол жерден табылатын.</w:t>
        <w:br/>
        <w:t>Антоновкадағы сауда саласын сол кезде Ерқасымов Тілеужан</w:t>
        <w:br/>
        <w:t>деген ақсақал басқарды. Ол кісі үш ұл, бір қыз тәрбиелеген үйлі-</w:t>
        <w:br/>
        <w:t>баранды адам сді. Бүгіндері балаларының бәрі Алматы қаласында</w:t>
        <w:br/>
        <w:t>Дәуренбекова Клара, Әбілпейісов Бақыт және Қадырбаева Гүлзат.</w:t>
        <w:br/>
        <w:t>Кадр бөлімінің бастығы Боранбаева Тұраш Оңғарбайқызы (еңбек</w:t>
        <w:br/>
        <w:t>өтілі 28 жыл).</w:t>
        <w:br/>
        <w:t>Бақалы ауылының дүкеншілері: Мырзагелдина Қалипан,</w:t>
        <w:br/>
        <w:t>Елубаев Сәрсенбай (соғыс ардагері), Дүйсенбина Ізтілеу,</w:t>
        <w:br/>
        <w:t>ИПмансерікова Қымбат, Рамазанова Мәкен, Қасымханова Ләйла,</w:t>
        <w:br/>
        <w:t>Әмірсенова Сәуле, Төлеубекова Ләтипа т.б.</w:t>
        <w:br/>
        <w:t>Антоновка бойынша дүкеншілер: Арғынбаева Сәрби,</w:t>
        <w:br/>
        <w:t>Яушена Фая, Баярстанова Төлеутай, Құрманғалиев Қабдырахман,</w:t>
        <w:br/>
        <w:t>Қиғашева Мәкен, Ақпанбаева Нұрсұлу, Ақпанбаев Жүмасіл</w:t>
        <w:br/>
        <w:t>(1925 жылы туған), Қабулов Жұмағұл, Қалимолданова Сәуле,</w:t>
        <w:br/>
        <w:t>Садуақасова Күлтай, Мұсабекова Тұрсынай, Колесникова Райса</w:t>
        <w:br/>
        <w:t>Псігровна. Найманханов Қабдығали, Найманханова Күлтай,</w:t>
        <w:br/>
        <w:t>Найманханова Мейрамгүл, Барлықова Жанаргүл, Найманханова</w:t>
        <w:br/>
        <w:t>Роза, Света Мұқашева, Мыстемірова Наушарбан, Қасымова</w:t>
        <w:br/>
        <w:t>Гүлзада, Мұқашева Райхан, Елубаева Райхан, Төлеуов Заман,</w:t>
        <w:br/>
        <w:t>Рахметова Гүлсан, Байғабатова Күләш, Шатырбаев Қасен,</w:t>
        <w:br/>
        <w:t>Шатырбаева Гүлнәр, Дәулетбаев Икен, Қасымова Гүлзада т.б.</w:t>
        <w:br/>
        <w:t>Асхана меңгерушілері: Тамара Ивановна Лузянина және</w:t>
        <w:br/>
        <w:t>Нұрбала Нұғыманова, технолог Күләш Жаңбырбаева.</w:t>
        <w:br/>
        <w:t>Жалаңаш ауылы: Акулов Григорий Павлович; Қарғалы</w:t>
        <w:br/>
        <w:t>ауылы: Ларионова Зоя Павловна; Соколовка ауылы: Рыскелдина</w:t>
        <w:br/>
        <w:t>Төкен, Измаилова Қатипа; Черкасск ауылы: Болдырева Наталья;</w:t>
        <w:br/>
        <w:t>Петропавловка ауылы: Махамбетова Октябрина.</w:t>
        <w:br/>
        <w:t>Дайындаушылар: Бостанов Қалибай, Байқоңыров Садық,</w:t>
        <w:br/>
        <w:t>Қыдырманов Сейдахан, Есімбеков Ілияс, Қырықбаев Ипберген.</w:t>
        <w:br/>
        <w:t>Автодүкен ұстағандар: Е.Г.Шевелев, А.Журавлев, Шатырбаев</w:t>
        <w:br/>
        <w:t>Мұрат, Тұралықов Әбілхайыр, Мұханов Бақыт, т.б.</w:t>
        <w:br/>
        <w:t>Тауар тасымалдайтын жүк көліктерін жүргізген азаматтар:</w:t>
        <w:br/>
        <w:t>Серебряков Абулбар Шакирұлы 1928 жылы туған. 1956 жылдан</w:t>
        <w:br/>
        <w:t>өмірінің соңына дейін тұтынушылар кооперациясында еңбек</w:t>
        <w:br/>
        <w:t>етті. Өз арамызда ол кісіні Андрей аға деп атаушы едік, бұл</w:t>
        <w:br/>
        <w:t>кісі осы он Төрт жүк көлігінің жұмысына жауап берген адам.</w:t>
        <w:br/>
        <w:t>Ол сияқты еңбекқор, адамгершілігі мол адам некен-саяқ. Өзі</w:t>
        <w:br/>
        <w:t>еңбек еткен ұжымның бәйтерек сынды тірегі болған азамат еді</w:t>
      </w:r>
    </w:p>
    <w:p>
      <w:r>
        <w:t>ол Тұтынушылар кооперациясы күндерін атап өтетін мерекелік</w:t>
        <w:br/>
        <w:t>шаралардың ұйтқысы болып, жұмысында да, демалыс сәтінде</w:t>
        <w:br/>
        <w:t>Омарова Аәйла Темірғалиқызы 1963 жылы 9 қарашада</w:t>
        <w:br/>
        <w:t>Қарабөгет ауылында туған. 1979 жылы 8 жылдық мектепті</w:t>
        <w:br/>
        <w:t>бітірген соң, Талдықорган медучилишесінің балалар бөліміне</w:t>
        <w:br/>
        <w:t>оқуға түседі. Оны 1982 жылы тәмамдағаннан кейін Талдықорған</w:t>
        <w:br/>
        <w:t>қалалық балалар ауруханасында кезекші медбике болып істеп,</w:t>
        <w:br/>
        <w:t>сол жылдың күзінен 2007 жылға дейін Қарабөгет ауылдық</w:t>
        <w:br/>
        <w:t>емханасында лаборант, аға медбике қызметтерін атқарады. 2007</w:t>
        <w:br/>
        <w:t>жылдың мамыр айынан бері Қойлық ауылында медбике болып</w:t>
        <w:br/>
        <w:t>істейді. Гүрмыс құрғап, үш бала өсіріп отыр.</w:t>
        <w:br/>
        <w:t>Еменова Нұрсұлу Қабанбайқызы 1955 жылы 2 наурызда</w:t>
        <w:br/>
        <w:t>Балқаш қаласында туған. Онжылдықты бітірген сон, Балқаш</w:t>
        <w:br/>
        <w:t>медициналық училишесіне түсіп, 1974 жылы жалпы медбике</w:t>
        <w:br/>
        <w:t>бөлімі бойынша бітіріп шығады. 1974-95 жылдар аралығында</w:t>
        <w:br/>
        <w:t>осы емханада кезекші медбике болып істеп, 1995-99 жылдары</w:t>
        <w:br/>
        <w:t>патронаждықмедбике, 1999-2009жылдарыкартотекажұмысының</w:t>
        <w:br/>
        <w:t>меңгерушісі болып істейді. Тұрмыс құрған, үш баласы бар.</w:t>
        <w:br/>
        <w:t>Мергенбаева Мадина Тоқтасынқызы 1984 жылы 1 8 қазанда</w:t>
        <w:br/>
        <w:t>Алматы қаласында туған. 1991-2002 жылдары орта мектенте</w:t>
        <w:br/>
        <w:t>оқып, Талдықорған медициналық колледжіне түседі. 2005 жылы</w:t>
        <w:br/>
        <w:t>ол оқуды аяқтап, 2006 жылдың наурыз айынан осы Қойлык</w:t>
        <w:br/>
        <w:t>ауылдық смханасына мамандығы бойынша жұмысқа тұрды.</w:t>
        <w:br/>
        <w:t>Құрманғалиева Роза Қабдырахманқызы 1954 жылы 7 сәуірде</w:t>
        <w:br/>
        <w:t>Бақалы ауылында дүниеге келген. 1972 жылы онжылдық мектепті</w:t>
        <w:br/>
        <w:t>бітіріп, 1973 жылы Талдыкорған медучилишесіне түседі. 1975 жылы</w:t>
        <w:br/>
        <w:t>«жалпы медбике» бөлімін тәмамдап шығады. Бір жылдай Қарабөгет</w:t>
        <w:br/>
        <w:t>ауылдық емханасында істеп, 1976 жылдың қарашасынан Антоновка</w:t>
        <w:br/>
        <w:t>учаскелік ауыруханасына ауысады. Тұрмыс құрған, үш баласы бар.</w:t>
        <w:br/>
        <w:t>Соболева Наталья Михайловна 1959 жылы | наурызда</w:t>
        <w:br/>
        <w:t>Садово: ауылында туған. 1966-1974 жылдары Макаренко</w:t>
        <w:br/>
        <w:t>атындағы сегізжылдық мектепте оқиды. 1974 жылы Талдықорған</w:t>
        <w:br/>
        <w:t>медучилицесіне түсіп, 1978 жылы фельдшер мамандығын алып</w:t>
        <w:br/>
        <w:t>шығалы. Оқудан соң Сарыбұлақ ФАП-ында фельдшер болыл</w:t>
        <w:br/>
        <w:t>істеп, 1986 жылдан бері осы Қойлық ауылында мамандығы</w:t>
        <w:br/>
        <w:t>бойынша қызмет жасайды. Тұрмыс құрған, үш баласы бар.</w:t>
        <w:br/>
        <w:t>Мамикова Анаргүл Оспанқызы 1972 жылы 28 мамырда</w:t>
        <w:br/>
        <w:t>Жамбыл облысы, Меркі ауданы, Меркі стансасында дүниеге</w:t>
        <w:br/>
        <w:t>жаттықтырушы, КСРО спорт шебері Мартынов Владимир</w:t>
        <w:br/>
        <w:t>Пванович.</w:t>
        <w:br/>
        <w:t>Назаренко Нина Ивановна 1946 тода рождения. 1965</w:t>
        <w:br/>
        <w:t>году окончила Антоновскую среднюю школу. Мастер спорта</w:t>
        <w:br/>
        <w:t>па велоспорту-шоссе. В 1964 году в составе сборной Казахстана</w:t>
        <w:br/>
        <w:t>приняла участие в Спартакиаде школьников в Москве. Окончила</w:t>
        <w:br/>
        <w:t>Каз ГПОК в г.Алматы, в настояшсе время живет в г.Москве.</w:t>
        <w:br/>
        <w:t>Беріков Айдар Сайынұлы 1973 жылы Антоновка</w:t>
        <w:br/>
        <w:t>(Қойлық) ауылында дүниеге келген, Антоновка орта мектебінін</w:t>
      </w:r>
    </w:p>
    <w:p>
      <w:r>
        <w:t>гүлегі. 1989 жылы сегізінші сыныптан соң Алматы қаласынын</w:t>
        <w:br/>
        <w:t>дарындылар сиорт мектеп-интернатына қабылданған. КСРО</w:t>
        <w:br/>
        <w:t>спорі шебері, Қазақстан Республикасының спорт шебері.</w:t>
        <w:br/>
        <w:t>Велоспорттан Қазақстан Республикасы құрамасының мүшесі.</w:t>
        <w:br/>
        <w:t>Қазақстан жән Орта Азия чемпионы. Әлемдік жарыстарға</w:t>
        <w:br/>
        <w:t>қатысып, соның ішінде Қытай Халык Республикасы, Эквадор,</w:t>
        <w:br/>
        <w:t>Россия мемлекеттерінде жүлдегер атанған. Қытайда өткен 120</w:t>
        <w:br/>
        <w:t>шақырымдық жарыста бірінші орынды иеленген. Талдықорған</w:t>
        <w:br/>
        <w:t>қаласындағы педагогикалық институтты бігірген. Қазіргі уақытта</w:t>
        <w:br/>
        <w:t>Галдықорған қаласында олимпиадалық дайындау орталығында</w:t>
        <w:br/>
        <w:t>жаттықтырушы.</w:t>
        <w:br/>
        <w:t>Алғашқы жаттықтырушысы - І дәрежелі жаттықтырушы,</w:t>
        <w:br/>
        <w:t>КСРО спорт шебері Мартынов Владимир Иванович.</w:t>
        <w:br/>
        <w:t>Банскельдинов Ерік 1970 жылы Сарқан ауданы Абай</w:t>
        <w:br/>
        <w:t>ауылында туған. Антоновка орта мектебінің түлегі. Велоспорттан</w:t>
        <w:br/>
        <w:t>Қазақстан Республикасының спорт шебері, КСРО спорт шебері.</w:t>
        <w:br/>
        <w:t>Қазақстан Республикасы құрамасының мүшесі. Вслоспорттан</w:t>
        <w:br/>
        <w:t>КСРО республикалары арасындағы жарыстың қола жүлдегері.</w:t>
        <w:br/>
        <w:t>Алматы қаласында тұрады.</w:t>
        <w:br/>
        <w:t>Алғашқы жаттықтырушысы - 1 дәрежелі жаттықтырушы,</w:t>
        <w:br/>
        <w:t>КСРО спорт шебері Мартынов Владимир Иванович.</w:t>
        <w:br/>
        <w:t>Лебедев Сергей Александрович 1970 жылы Антоновка</w:t>
        <w:br/>
        <w:t>(Қойлық) ауылында дүниеге келген, Антоновка орта мектебінің</w:t>
        <w:br/>
        <w:t>гүлегі. Алматы қаласындағы Қазақ Мемлекеттік университетін</w:t>
        <w:br/>
        <w:t>аяқтаған. Қазір Ресей Федерациясында Ставрополь өлкесінде</w:t>
        <w:br/>
        <w:t>тұрады. Қазақстан Республикасы біріншілігі және КСРО</w:t>
        <w:br/>
        <w:t>біріншілігінің жүлдегері, КСРО спорт шебері, Қазақстан</w:t>
        <w:br/>
        <w:t>азаматтар - жауынгерлік сапта нық тұрғандар. Бүгіндері кейбірі</w:t>
        <w:br/>
        <w:t>дүниеден өтіп кетті. Енді бірі зейнеттік демалыста немесе әлі</w:t>
        <w:br/>
        <w:t>де қалауды жұмыстарында еңбек етуде. Олардың абзал жолын</w:t>
        <w:br/>
        <w:t>жалғастырып, жас сардар Күреңкеев Саят дегеп азамат ауыл</w:t>
        <w:br/>
        <w:t>жұртының тыныштығын сақтау қызметінде жүр.</w:t>
        <w:br/>
        <w:t>Байланыс пен пошта саласы</w:t>
        <w:br/>
        <w:t>1987 жылы Антоновка торабына қарасты 12 байланыс</w:t>
        <w:br/>
        <w:t>бөлімшесі Сарқан аудандық байланыс бөліміне бірігіп, іріленген</w:t>
        <w:br/>
        <w:t>шаруашылық есептегі ұжымға айналады. Ертеректе Рыбин,</w:t>
        <w:br/>
        <w:t>Жанкон, Голубев деген азаматтар басшылық жасап, кейін осы</w:t>
        <w:br/>
        <w:t>унікскені А.Ф.Лозовой деген азамат ұзақ жылдар басқарды. Бұл</w:t>
        <w:br/>
        <w:t>шаматтың ауылға сіңірген енбегі өтс зор. Оның баскарған үжымы</w:t>
        <w:br/>
        <w:t>ардайым жоспарын орындап, алдыңғы қатардан көрініп келді.</w:t>
        <w:br/>
        <w:t>Әрішік, ол кездегі байланыс жүйесімен қазіргіні салыстыруға</w:t>
        <w:br/>
        <w:t>болмайды. Бүгінгі таңда сыйымдылығы 1700 сандық АТС</w:t>
        <w:br/>
        <w:t>жұмыс істен, 884 абонентке қызмет көрсетеді. Сонымен</w:t>
        <w:br/>
        <w:t>катар, ұялы телефон байланыстары да бар. Осы ұжымда ЛСС</w:t>
        <w:br/>
        <w:t>инжаері О.А.Лозовая, АТС механигі Ж.Қалиқұмаров, кабель</w:t>
        <w:br/>
        <w:t>дәтшкерлеуші Ф.И.Кулибабин, электромонтер В.П.Власовец,</w:t>
        <w:br/>
        <w:t>мектро монтер М.И.Алимов, электромонтер және жүргізуші</w:t>
        <w:br/>
        <w:t>В.П.Гостев, жүргізуші Н.Н.Сверинюнка, АТС электромонтер</w:t>
        <w:br/>
        <w:t>К.К.Жаңбырбаева, АТС электромонтер Н.Д.Пчельникова,</w:t>
        <w:br/>
        <w:t>оператор Г.Асқамбаева сияқты азаматтар енбек етеді.</w:t>
        <w:br/>
        <w:t>Байланыс саласының ежелден қалыптасқан жүйе скені</w:t>
      </w:r>
    </w:p>
    <w:p>
      <w:r>
        <w:t>баршаға мәлім. Оның өз дәстүрі және көне тарихы бар.</w:t>
        <w:br/>
        <w:t>Ауылымыздағы пошта торабында бес адам еңбек етеді. Олардың</w:t>
        <w:br/>
        <w:t>міндеті - пошта тарату, төлемақы қабылдау, зейнетақы беру және</w:t>
        <w:br/>
        <w:t>бұқаралық ақпарат құралдарына жазылуды қамтамасыз ету.</w:t>
        <w:br/>
        <w:t>Бұл салада осы мекеменің жетекшісі болып Сара Тұрысбекова,</w:t>
        <w:br/>
        <w:t>пошта таратушылар Любовь Абрамова, Данилова мен Ғалия</w:t>
        <w:br/>
        <w:t>Жұмағалиева, телеком операторлары Болат Тұрысбеков жәге</w:t>
        <w:br/>
        <w:t>Нұргүл Тұрысбекова қызмет атқарады. Бұрынырақта Валентина</w:t>
        <w:br/>
        <w:t>Литвинова, Любовь Багрянцева, Школдина, Светлана Высочкина,</w:t>
        <w:br/>
        <w:t>Ирина Майер, Людмила Кияшко және басқалар еңбек етті.</w:t>
        <w:br/>
        <w:t>дс өте белсенділік танытатын абзал жан болды. Өмірге деген</w:t>
        <w:br/>
        <w:t>сүйіспеншілігі мен үйренем дегеннің бәріне жететін ұлағаты, кең</w:t>
        <w:br/>
        <w:t>жүректілігі көз көргендердің көкейінде сақталған. Бұл дүннеден</w:t>
        <w:br/>
        <w:t>қайраты қайтып, қарттық жеңіп озған жоқ, аяқасты келген ажал</w:t>
        <w:br/>
        <w:t>Алпамыс порымды азаматты мезгілсіз алып кеткен-ді. Артында</w:t>
        <w:br/>
        <w:t>ізбасар бала-шағасы қалды. Ұлы Ришад және келіні, сауда</w:t>
        <w:br/>
        <w:t>қызметкері болған Лариса бала-шағасымен қара шаңырақта</w:t>
        <w:br/>
        <w:t>отыр.</w:t>
        <w:br/>
        <w:t>Қатардағы жүргізушілер: Ш.Серебряков, Е.Шекішен,</w:t>
        <w:br/>
        <w:t>В.Воробьев және т.б.».</w:t>
        <w:br/>
        <w:t>“Бүгінгі танда ауылдық округте 26 сауда дүкені, 3 кафе, |</w:t>
        <w:br/>
        <w:t>дәріхана, 1 шаштараз, І тігін цехы, 1 жанар-жағармай стансасы</w:t>
        <w:br/>
        <w:t>жұмыс жасайды. Осы қызмет орындарында 130-ға таяу адам</w:t>
        <w:br/>
        <w:t>енбек етеді. Сәулет өнерінің жаңа талабына сай дүкен ғимаратын</w:t>
        <w:br/>
        <w:t>салып, бұрын колхоз жұмысында ұзақ уақыт істесе де, кейін</w:t>
        <w:br/>
        <w:t>сауда көрігін шыркөбелек айналдырған апалы-сіңлілі Түстікбасна</w:t>
        <w:br/>
        <w:t>Мұңлық пен Қанапина Гүлжиһанды ерекше айтуға түрады.</w:t>
        <w:br/>
        <w:t>Сондай-ақ, әкесі Найманханов Қабдығалидан өнеге алған сауда</w:t>
        <w:br/>
        <w:t>іскері Мейрамгүл де көпшілік көңілінен шығып жүр. Әр салалы</w:t>
        <w:br/>
        <w:t>дүкендер ашып, нарықтың талабына сай жұмыс жүргізіп кел</w:t>
        <w:br/>
        <w:t>жатқан Қыдырманов Сейдахан, Әмірова Мәкен, Рахмстқалиева</w:t>
        <w:br/>
        <w:t>Әсия, Есімбеков Ілияс, Морозова Людмила, Лебедева Татьяна,</w:t>
        <w:br/>
        <w:t>Базылханов Ерболған, Жаникенов Марат, Найманханова Роза</w:t>
        <w:br/>
        <w:t>және тағы басқа кәсіпкерлер жұртшылық сұранысын толығымен</w:t>
        <w:br/>
        <w:t>орындап отыр.</w:t>
        <w:br/>
        <w:t>Құқық қорғау саласы</w:t>
        <w:br/>
        <w:t>Кеңес өкіметі орнаған кезден бастап, қоғамдық тәртіпті</w:t>
        <w:br/>
        <w:t>сақтау бойынша арнайы жүйе құрылғаны мәлім. Олар «ЧК»,</w:t>
        <w:br/>
        <w:t>«ОГПУ»,«НКВД»сияқтыатауларменаталған-ды. Елімізегемендік</w:t>
        <w:br/>
        <w:t>алғалы милиция атанып келген осы өкілетті орган енді полиция</w:t>
        <w:br/>
        <w:t>деген атауға ис болды. Ел тыныштығын сақтау оңай жұмыс емес</w:t>
        <w:br/>
        <w:t>екені айғақ. Ертеректе қызмет еткен М.Н.Мокроусов, Шарипов</w:t>
        <w:br/>
        <w:t>Нығмет, Жақыпбеков Ермұқан, Бабылханов Серіктай, Бейсебаев</w:t>
        <w:br/>
        <w:t>Бақберген, Ахметжанов Асхат, Бұрышпаев Нұрмұханбет сынды</w:t>
        <w:br/>
        <w:t>4-І -Ь</w:t>
        <w:br/>
        <w:t>тұрады. Өз басым Тілаужан ақсақалға әлі күнге дейін дән ризамын,</w:t>
        <w:br/>
        <w:t>өйткені осы мамандығым бойынша үлкен тәрбиені осы кісіден</w:t>
        <w:br/>
        <w:t>көрдім. Тілеужан ақсақал сауда саласында ұзақ уақыт істеп, бүл</w:t>
        <w:br/>
        <w:t>кәсіптің майын ішкен майталман шебер еді, есепшотқа өте жүйрік</w:t>
      </w:r>
    </w:p>
    <w:p>
      <w:r>
        <w:t>болағын-ды. Сонымен қатар, қарамағындағыларынан да сондай</w:t>
        <w:br/>
        <w:t>біліктілікті талап ететін. Сауда саласы ақшамен байланысты</w:t>
        <w:br/>
        <w:t>болғандықтан, небір жағдайлар болып та жатады. Бірақ, ол кісі</w:t>
        <w:br/>
        <w:t>әрқашан тазалықты қадір тұтатын. Осындай талапшылдығы оны</w:t>
        <w:br/>
        <w:t>қапал адам етіп те көрсетуші еді. Білімі төрт кластық болса Да, ол</w:t>
        <w:br/>
        <w:t>өзінін дара қаснеті арқасында осы мекемені 39 жыл басқарды. Бір</w:t>
        <w:br/>
        <w:t>өкініштісі, осы кісінің есімін ардақтау шаралары жүзеге аспады.</w:t>
        <w:br/>
        <w:t>Бір көшенің, нс болмаса мекеме атын беріп, абзал азаматты мәңгі</w:t>
        <w:br/>
        <w:t>ссіе қалдыруға болар ма еді?! 1906 жылы туған Ерқасымов</w:t>
        <w:br/>
        <w:t>Ггхужан 1967 жылдың күзінде қайтыс болды. Бұл кісіден соң</w:t>
        <w:br/>
        <w:t>сауда сайасын басқаруға Л.И.Корбут деген келіп, бас-аяғы скі</w:t>
        <w:br/>
        <w:t>жыл істеді де ізін суытты. Одан кейін Баймұханбетов Орысбай</w:t>
        <w:br/>
        <w:t>ө ай шамасында басшылық жасады. М.Войнов деген 3 ай ғана</w:t>
        <w:br/>
        <w:t>билік тізгінін ұстады. Бұлардың бәрін білімі жетіспейді деген</w:t>
        <w:br/>
        <w:t>сылтаумен шыдатпады. 1969 жылдан бастап Имантаев Жәке,</w:t>
        <w:br/>
        <w:t>одан соң Разбеков Меліс, Қалибеков Досымбай деғен жігіттер</w:t>
        <w:br/>
        <w:t>ауданнан келіп-кетіп жұмыс жасады. Сосын Аязбаев Жұмағұл</w:t>
        <w:br/>
        <w:t>Ілиясов Асқар, Тұралықова Жаухар қоғамға жетекшілік етті.</w:t>
        <w:br/>
        <w:t>Осындай бірі кетіп, бірі келіп сапырылысып жатқан шақта</w:t>
        <w:br/>
        <w:t>мен 1980-85 жылдары Сарқан аудандық түтынушылар одағы</w:t>
        <w:br/>
        <w:t>бастығының орынбасарлығына ауыстым. Аталған жылдарда</w:t>
        <w:br/>
        <w:t>Антоновка саудасаласыныңихуалы күрт төмендеп кетті. Бұл кезде</w:t>
        <w:br/>
        <w:t>қоғам ұлғайып, оның құрамына Петропавловка, Черкасск және</w:t>
        <w:br/>
        <w:t>Қарғалы тұтынушылар қоғамдары кірген-ді. Сауда орындарынын</w:t>
        <w:br/>
        <w:t>саны, жұмыс көлемі көбейген соң маған осы мекемені басқарып,</w:t>
        <w:br/>
        <w:t>кеткен кемшіліктерді түзеуге тапсырма берілді. Сол тұста аудан</w:t>
        <w:br/>
        <w:t>бойынша 13 ірі шаруашылық орындары болды. Соның жетеуі</w:t>
        <w:br/>
        <w:t>осы Антоновка сауда қоғамының қызмет атқаратын аймағында</w:t>
        <w:br/>
        <w:t>орналасқан-ды. Сарқан ауданында 52-53 мың халық болса, соның</w:t>
        <w:br/>
        <w:t>22-23 мыңы осы өңірде тұрды. Ауылдардағы әр мектепте асхана</w:t>
        <w:br/>
        <w:t>жұмыс жасады. Сондай-ақ, жалпы елге арналған екі асхана мен</w:t>
        <w:br/>
        <w:t>бір кафе, 9 дайындаушы, 7 тауар маманы, 12-13 адам есепші,</w:t>
        <w:br/>
        <w:t>келгер Онжылдық мектепті 1989 жылы бітіріп, Алматы</w:t>
        <w:br/>
        <w:t>каласындағы республикалық медицина училишесіне түседі.</w:t>
        <w:br/>
        <w:t>Оны 1991 жылы «жалпы медбике» бөлімі бойынша аяқтайды.</w:t>
        <w:br/>
        <w:t>Сол жылы Алматыдағы Қазақтың урология ғылыми-зерттеу</w:t>
        <w:br/>
        <w:t>ннститутында жедел жәрдем бөлімінде медбикелік қызмет</w:t>
        <w:br/>
        <w:t>атқарады. 1995 жылы «Тигрохауд» жеке кәсіпорнының жедел</w:t>
        <w:br/>
        <w:t>жәрдем бөлімшесінде медбике болып істейді. 2006 жылдың</w:t>
        <w:br/>
        <w:t>наурызынан бастап Қойлық ауылдық емханасына медбикелік</w:t>
        <w:br/>
        <w:t>жұмысқа тұрады. Тұрмыс құрған, екі баласы бар.</w:t>
        <w:br/>
        <w:t>Рысбекова Анар Тоқанқызы 1976 жылы 17 сәуірде</w:t>
        <w:br/>
        <w:t>Қарабогет ауылындатуған. 1993 жылы орта мектепті бітірген соң,</w:t>
        <w:br/>
        <w:t>1994 жылы Талдықорған медициналық колледжіне оқуға түседі.</w:t>
        <w:br/>
        <w:t>Оны 1997 жылы аяқтап шығып, 1998 жылдан Қойлық ауылдық</w:t>
        <w:br/>
        <w:t>емханасында еңбек жолын бастады. Екі жыл фельдшер болып</w:t>
        <w:br/>
        <w:t>істеп, 2000 жылдан бері акушерка қызметін атқарады. Тұрмыс</w:t>
        <w:br/>
        <w:t>құрған, үш ұлы бар.</w:t>
        <w:br/>
        <w:t>Нұрлыбаев Амантай 1955 жылы 7 маусымда Антоновка</w:t>
        <w:br/>
        <w:t>ауылында өмірге келген. Онжылдықты 1972 жылы тәмамдап,</w:t>
        <w:br/>
        <w:t>сол жылдың күзінде кәсіптік техникалық училиццеге түседі. 1973</w:t>
        <w:br/>
        <w:t>жылы оқуды аяқтаған соң, әскер қатарына алынады. Азаматтық</w:t>
        <w:br/>
        <w:t>борышын өтеп қайтқаннан кейін Ленин атындағы колхозға</w:t>
        <w:br/>
        <w:t>мүше болып кіріп, жүргізуші, наладчик жұмыстарын жасайды.</w:t>
        <w:br/>
        <w:t>1979 жылдың 1 сәуірінен бері сол кездегі Антоновка учаскелік</w:t>
        <w:br/>
        <w:t>ауруханасына жүргізуші болып орналасады. Отыз жылдан</w:t>
        <w:br/>
        <w:t>астам уақыт осы емдеу мекемесінде қажырлы еңбек етіп келеді.</w:t>
      </w:r>
    </w:p>
    <w:p>
      <w:r>
        <w:t>Үйленген, 2 баласы бар.</w:t>
        <w:br/>
        <w:t>Амантайқызы Әлия 1987 жылы 26 желтоқсанда Қойлық</w:t>
        <w:br/>
        <w:t>ауылында туған. 2004 жылы орта мектепті бтіреді. 2004-2007</w:t>
        <w:br/>
        <w:t>жылдары Талдықорған медициналық колледжінде оқиды. Оқудан</w:t>
        <w:br/>
        <w:t>соң бір жыл Қойлық дәрігерлік емханасында жұмыс жасап, 2008</w:t>
        <w:br/>
        <w:t>жылдың қыркүйек айынан бері М.Жүмабаев атындағы орта</w:t>
        <w:br/>
        <w:t>мектепте балалар стоматологиясының медбикесі қызметін</w:t>
        <w:br/>
        <w:t>атқарады.</w:t>
        <w:br/>
        <w:t>Чернова Ирина Михайловна 1985 жылы 17 шілдеде</w:t>
        <w:br/>
        <w:t>Антоновка ауылында дүниеге келген. 2002 жылы орта мектепті</w:t>
        <w:br/>
        <w:t>бітіреді. 2002-2007 жылдары Семей Мемлекеттік медициналық</w:t>
        <w:br/>
        <w:t>Осы шаруа қожалықтарыныңарасында белді саналатын және</w:t>
        <w:br/>
        <w:t>аралас, яғни мал жәнеегін шаруашылығымен айналысатындардың</w:t>
        <w:br/>
        <w:t>аттарын атай кетсек, Макетов Мейрам, Мадияров Ержан,</w:t>
        <w:br/>
        <w:t>Проскурин Анатолий, Чернов Василий, Мұқашев Нүртілеу,</w:t>
        <w:br/>
        <w:t>Мұқашев Қайрат, Алпысбаев Жұмахан, Дедиков Николай,</w:t>
        <w:br/>
        <w:t>Текебаев Қамибек, Жұмабеков Нұрлан, Мұқатаев Серік өркенді</w:t>
        <w:br/>
        <w:t>істерімен көрініп жүр.</w:t>
        <w:br/>
        <w:t>Жыл сайынғы өткізілетін жаңажылдық шырша мерекесінде</w:t>
        <w:br/>
        <w:t>Мұқашев Төлеубек анасы Мисалім апайдың атынан балаларға</w:t>
        <w:br/>
        <w:t>сый-сияпат үлестіреді. Сондай-ақ, жаңа оқу жылы қарсаңында</w:t>
        <w:br/>
        <w:t>бірінші сынып оқушыларына оқу күралдарын сыйға тартады.</w:t>
        <w:br/>
        <w:t>Еліміздін атаулы мерекелеріне орай өткізілетін мәденн</w:t>
        <w:br/>
        <w:t>және қайырымдылық іс-шараларына осы жоғарыда аталған</w:t>
        <w:br/>
        <w:t>азаматтармен қатар, Құсайынов Ерлан, Жұмағалиев Алмас және</w:t>
        <w:br/>
        <w:t>басқа көптеген кәсіпкерлер де мұрындық болып келеді.</w:t>
        <w:br/>
        <w:t>Қойлық ауылдық округі әкімінің аппараты:</w:t>
        <w:br/>
        <w:t>Ауылдық округ әкімі - Қайрат Тасболатұлы Сағындықов,</w:t>
        <w:br/>
        <w:t>Есіркеева Нұрғаным Қапышқызы - әкім апларатының жетекші</w:t>
        <w:br/>
        <w:t>маманы, Бекбосынов Дархан Қасымханұлы -- бас маман,</w:t>
        <w:br/>
        <w:t>Шағамбаева Шынар Жүзжасарқызы - бас маман, Байжиснов</w:t>
        <w:br/>
        <w:t>Берікбол Мәжікенұлы - мемлекеттік ветеринарлық инспектор,</w:t>
        <w:br/>
        <w:t>Кира Молдажанова - дәрігері, Мүжыков Баққонды, Шоқаева</w:t>
        <w:br/>
        <w:t>Алмажан және Қалимолданов Құлайберген - лицензиялы мал</w:t>
        <w:br/>
        <w:t>дәрігерлер. Күренкеев Саят - учаскелік инспектор, полиция аға</w:t>
        <w:br/>
        <w:t>лейтенанты. Шаруашылық жұмысшылары Рябов Николай және</w:t>
        <w:br/>
        <w:t>Рябова Надежда.</w:t>
        <w:br/>
        <w:t>ТУ тарау</w:t>
        <w:br/>
        <w:t>ХАЛЫҚ ҚҰДАЙДАНҒАНА КІШІ</w:t>
        <w:br/>
        <w:t>Ауылымыздың өткен-кеткені жайлы әңгіме желісі</w:t>
        <w:br/>
        <w:t>мұнымен тәмамдалмайды, өйткені шертер сыр, бай тарих әлі де</w:t>
        <w:br/>
        <w:t>көп. Бұл тарауды осы ауылдың топырағынан шыққан әулеттер</w:t>
        <w:br/>
        <w:t>мен елі үшін қан мен тер төккен азаматтарға арнайық.</w:t>
        <w:br/>
        <w:t>Сұрапыл соғыс куәсі</w:t>
        <w:br/>
        <w:t>Ахметов Еспембет 1914 жылы «Жаңатұрмыс» ауылында</w:t>
      </w:r>
    </w:p>
    <w:p>
      <w:r>
        <w:t>дүннеге келген, Алматыдағы заң институтының бірінші курсында</w:t>
        <w:br/>
        <w:t>оқып жүргенде 1939 жылы әскер қатарына алынады. Сол жылы</w:t>
        <w:br/>
        <w:t>«ақ финдермен» соғыс басталған-ды. 600-ден астам жас өрімді</w:t>
        <w:br/>
        <w:t>Новосибирск қаласына апарып, дайындықтан өткізеді. Фин</w:t>
        <w:br/>
        <w:t>соғысы аяталған соң көп ұзамай Ұлы Отан соғысы киіп кетіп,</w:t>
        <w:br/>
        <w:t>Ахметов Еспембет жеңіл зеңбірекшілер бөлімшесінің командирі</w:t>
        <w:br/>
        <w:t>ретінде қан майданға аттанады. Новосибирь 91-дивизиясы Днепр</w:t>
        <w:br/>
        <w:t>өзкнінің бойындағы Вязьма қаласына келіп орналасады. Калинин</w:t>
        <w:br/>
        <w:t>деген үлкен селода неміс әскерлерінің танктері шоғырланған</w:t>
        <w:br/>
        <w:t>екен. Осы жаналыс, жанберісте қызыл әскерлер жеңіліс тауып,</w:t>
        <w:br/>
        <w:t>Еспембет ағамыз өзінің расчетындағы екі жігітті ертіп, жау</w:t>
        <w:br/>
        <w:t>қолынан қашып құтылып, неше ай бойы бой тасалап жүріп, ақыры</w:t>
        <w:br/>
        <w:t>Брянск орманындағы партизандарға келіп қосылады.</w:t>
        <w:br/>
        <w:t>Партизан командирінің сан тапсырмасын аса ерлікпен</w:t>
        <w:br/>
        <w:t>орындап, Отан алдындағы борышын адал орындағаны үшін</w:t>
        <w:br/>
        <w:t>«Ұлы Отан соғысының 1-ші дәрежелі орденімен» марапатталады.</w:t>
        <w:br/>
        <w:t>Сонан кейін Жеңісті жақындатуға қажет көмір өндіруге белсене</w:t>
        <w:br/>
        <w:t>араласып, соғыс біткенше шахтада істеп, учаске бастығы</w:t>
        <w:br/>
        <w:t>дәрежесіне дейін көтеріледі. )</w:t>
        <w:br/>
        <w:t>Елге оралған соң Абай атындағы мұғалімдер институтын</w:t>
        <w:br/>
        <w:t>аяқтап, туған ауылында ұстаздық етіп, кейін Қойлық ( Антоновка)</w:t>
        <w:br/>
        <w:t>ауылында мектеп-интернат ашып, сол жерде 1978 жылға дейін</w:t>
        <w:br/>
        <w:t>зейнетке шыққанша еңбек етті.</w:t>
        <w:br/>
        <w:t>озғап. Оның артында Айдар және Әнуар деген екі бала қалды.</w:t>
        <w:br/>
        <w:t>Екеуі де жоғары білім алып, әскери қызметте жүр. Бірі Семейде,</w:t>
        <w:br/>
        <w:t>екіншісі Өскемен қаласында,</w:t>
        <w:br/>
        <w:t>Алатау Тоқтар Шарипұлы</w:t>
        <w:br/>
        <w:t>Алатау Тоқтар Шарипұлы 1953 жылы Сарқан ауданы,</w:t>
        <w:br/>
        <w:t>Пролетарий ауылында дүниеге келген. 1973 жылдан бастап</w:t>
        <w:br/>
        <w:t>Антоновка ауылында жүргізуші, 1977 жылдан колхозда кәсіподақ</w:t>
        <w:br/>
        <w:t>ұйымының жетекшісі, 1992 жылдан 1996 жылға дейін Мағжап</w:t>
        <w:br/>
        <w:t>Жұмабаев атындағы орта мектеп директоры болды. 2 ұлы, І кызы</w:t>
        <w:br/>
        <w:t>бар.</w:t>
        <w:br/>
        <w:t>Жұбайы Серікбала Азимханқызы Талдықорған қаласында</w:t>
        <w:br/>
        <w:t>Х916 мектел-гимназиясында үстаз.</w:t>
        <w:br/>
        <w:t>Ұлы Қанат жоғары оқу орнын бітіріп, құрылыс</w:t>
        <w:br/>
        <w:t>компаниясында жұмыс істейді. Талғат жоғары білімді,</w:t>
        <w:br/>
        <w:t>Талдықорған қаласында жұмыс істейді. Қарлығаш «Халыққа</w:t>
        <w:br/>
        <w:t>қызмет көрсету орталығында» бас маман,</w:t>
        <w:br/>
        <w:t>Шарипов Нығмет 1939 жылы Тарас ауылында туған.</w:t>
        <w:br/>
        <w:t>Пролетарий ауылында тұрып. оқыған. Комсомол хатшысы,</w:t>
        <w:br/>
        <w:t>кейіннен Сарқан ауданы, Антоновка сөлосында учаскелік</w:t>
        <w:br/>
        <w:t>милиционер болып жұмыс істеген.</w:t>
        <w:br/>
        <w:t>1979 жылдан Сарқан аудандық ішкі істер бөлімінде</w:t>
        <w:br/>
        <w:t>«Кәмелетке толмаған жасөспірімдермен жұмыс» басқармасы</w:t>
        <w:br/>
        <w:t>бастығының орынбасары міндетін атқарып, зейнетке шықты. 3</w:t>
        <w:br/>
        <w:t>баласы бар. Жұбайы Райса Жұмашқызы мектепте орыс Тілі мен</w:t>
        <w:br/>
        <w:t>әдебиетінің мұғалімі болды. Ұлы Қайрат, қыздары Роза, Раушан</w:t>
        <w:br/>
        <w:t>жоғары білім алып, Өскемен, Семей калаларында қызметте.</w:t>
        <w:br/>
        <w:t>Ақтановтар әулеті</w:t>
      </w:r>
    </w:p>
    <w:p>
      <w:r>
        <w:t>Әулетіміздің фамилиясы - Ақтан атамыздың атымен</w:t>
        <w:br/>
        <w:t>танымал. Қазіргі күнге дейін немере, шөберс, неменелерінің</w:t>
        <w:br/>
        <w:t>тегі сол кісінің есімімен аталып келеді. Ақтан атадан екі ұл</w:t>
        <w:br/>
        <w:t>болған. Біріншісі - Ақтанұлы Нұржақын, екіншісі - Ақтанұлы</w:t>
        <w:br/>
        <w:t>Шаймерден.</w:t>
        <w:br/>
        <w:t>Ақтанұлы Нұржақып 1898 жылы дүниеге келген. 1941-1945</w:t>
        <w:br/>
        <w:t>жүлдегері. Жаттықтырушысы І дәрежелі жаттықтырушы, КСРО</w:t>
        <w:br/>
        <w:t>спорт шебері Мартынов В.И.</w:t>
        <w:br/>
        <w:t>Алкин Виталий - КМС, серебрянный призер многоднсвной</w:t>
        <w:br/>
        <w:t>гонки школьников Казахстана, член сборной команды Казахстана,</w:t>
        <w:br/>
        <w:t>бронзовый призер Кубка мира в Иране.</w:t>
        <w:br/>
        <w:t>Мартынова Валентина Ивановна - мастер спорта</w:t>
        <w:br/>
        <w:t>СССР; Қойайдарова Шынар - мастер спорта, с 1982 года член</w:t>
        <w:br/>
        <w:t>сборной команды Казахстана; Амирова Бақыт - мастер спорта:</w:t>
        <w:br/>
        <w:t>Тараторкин Виктор - мастер спорта; Жұмабаева Сәуле - КМС</w:t>
        <w:br/>
        <w:t>по велоспорту, призер международных соревнований, член</w:t>
        <w:br/>
        <w:t>сборной команды Казахстана, . участница первенства Европы</w:t>
        <w:br/>
        <w:t>в Литве; Жакыпбеков Данияр - КМС, чемпион Казахстана,</w:t>
        <w:br/>
        <w:t>член сборной команды: Казахстана; Мұхамеджанов Қуаныш -</w:t>
        <w:br/>
        <w:t>КМС, член сборной команды Алматинской области; Мартынов</w:t>
        <w:br/>
        <w:t>Антон - | спортивный разряд, чемпион Казахстана в командном</w:t>
        <w:br/>
        <w:t>зачете, чле" сборной команды Алматинской области; Рысқалиев</w:t>
        <w:br/>
        <w:t>Самұрат - КМС, член сборной команды Алматинской области;</w:t>
        <w:br/>
        <w:t>Севериненко Максим - капитан команды велосипедистов сш.</w:t>
        <w:br/>
        <w:t>им.М.Жумабаевна.</w:t>
        <w:br/>
        <w:t>Үкіметтік емес ұйымдар</w:t>
        <w:br/>
        <w:t>2008 жылдың 13 тамызында Қойлық ауылында «ҰЛАҒАТ»</w:t>
        <w:br/>
        <w:t>атты қоғамдық қоры құрылды. Оның құрылтайшылары -- Мейрам</w:t>
        <w:br/>
        <w:t>Болатұлы Макетов, Ержан Мәжікенұлы Мадияров және Заман</w:t>
        <w:br/>
        <w:t>Самалбекүлы Төлеуов. Қордың басты мақсаты қоғамдық пайдалы</w:t>
        <w:br/>
        <w:t>жұмыстармен қатар, қайырымдылық іс-шаралары арқылы ауыл</w:t>
        <w:br/>
        <w:t>тұрғындарының мәдени, экономикалық-әлеуметтік мәселелерін</w:t>
        <w:br/>
        <w:t>шешу болып табылады.</w:t>
        <w:br/>
        <w:t>Халықаралық «Сатр Сопвшапр» қорының атқарушы</w:t>
        <w:br/>
        <w:t>директоры Айгүл Жекенқызы Жансерікова осы қоғамдық ұйымға</w:t>
        <w:br/>
        <w:t>жан-жакты қолдау көрсетіп, жүнді өңдеп, одан киіз басып, аяқ</w:t>
        <w:br/>
        <w:t>киім, бас киім және тағы басқа тұрмысқа қажетті бұйымдар</w:t>
        <w:br/>
        <w:t>жасаудынгеруде.2009жылдыңбасындаамерикалық «Бейбітшілік</w:t>
        <w:br/>
        <w:t>корпусы» тарапынан шағын грант алынып, «Жасөспірімдер</w:t>
        <w:br/>
        <w:t>клубы» жабдықталды. Сонымен қатар, этно-экотуризм саласы</w:t>
        <w:br/>
        <w:t>Қазақстан Республикасы біріншілігінде командалық сссп</w:t>
        <w:br/>
        <w:t>бойынша І-орынды женіп алды. Қазақстан Республикасы спорт</w:t>
        <w:br/>
        <w:t>шебері атағын 2008 жылы Талдықорған қаласында алды.</w:t>
        <w:br/>
        <w:t>Алғашқы жаттықтырушысы - 1 дәрежелі жаттықтырушы,</w:t>
        <w:br/>
        <w:t>КСРО спорт шебері Мартынов Владимир Иванович.</w:t>
      </w:r>
    </w:p>
    <w:p>
      <w:r>
        <w:t>Серебряков Байрам Темірғалиұлы 1936 жылы Сарқан</w:t>
        <w:br/>
        <w:t>ауданы Бастаушы ауылында туған. Антоновка орта мектебінің</w:t>
        <w:br/>
        <w:t>түлегі. 1902 жылы Түркіменстанның Кушка қаласында әскер</w:t>
        <w:br/>
        <w:t>қатарында шекарашы болып жүрген кезінде КСРО Қарулы</w:t>
        <w:br/>
        <w:t>күшгері біріншілігінде Воронежда бокстан спорт шебері атағын</w:t>
        <w:br/>
        <w:t>женіп алған.</w:t>
        <w:br/>
        <w:t>Ашхабад. Ташкент, Самарканд, Наманган (Өзбекстан)</w:t>
        <w:br/>
        <w:t>қалаларында өткен жарыстарға қатысты. 1963-1969 жылдары</w:t>
        <w:br/>
        <w:t>Алмағы қаласындағы Қазақтың Мемлекеттік деңе шынықтыру</w:t>
        <w:br/>
        <w:t>инсияутында білім алған. Қойлық ауылында 40 жыл мұғалімдік</w:t>
        <w:br/>
        <w:t>қызмет атқарды. Қазір зейнеткер, осы ауылдың тұрғыны.</w:t>
        <w:br/>
        <w:t>Алғашқы жаттықтырушысы әскер қатарында жүрген кезінде</w:t>
        <w:br/>
        <w:t>Шварзан Александр Иосифович деген азамат болыпты. Институт</w:t>
        <w:br/>
        <w:t>қабырғасындағы жаттықтырушысы - әйгілі былғары колғап</w:t>
        <w:br/>
        <w:t>шебері Әбдісалан Нұрмұханов ағамыз.</w:t>
        <w:br/>
        <w:t>Пенкин Игорь Владимирович 1974 жылы Сарқан ауданы</w:t>
        <w:br/>
        <w:t>Пецопавловка ауылында дүниеге келген. Спортпен Антоновка</w:t>
        <w:br/>
        <w:t>ауылында шұғылданады. КСРО спорт шебері, Қазақстан</w:t>
        <w:br/>
        <w:t>Республикасының спорт шебері. Петропавловка орта мектебінің</w:t>
        <w:br/>
        <w:t>9 сыныбын бітірген соң, Алматы қаласындағы спорттан дарынды</w:t>
        <w:br/>
        <w:t>балаларға арналған мамандаңдырылған мектеп-интернатына</w:t>
        <w:br/>
        <w:t>қабылданды. Велоспорттан Қазақстан Республикасының және</w:t>
        <w:br/>
        <w:t>халықаралық жарыстардың женімпазы. Эквадор, Ашглия,</w:t>
        <w:br/>
        <w:t>Австрия, Испания, Италиядағы өткен халықаралық жарыстарға</w:t>
        <w:br/>
        <w:t>қатысқан. Қазіргі уақытта Ресей Федерациясының Омск</w:t>
        <w:br/>
        <w:t>қаласында тұрады.</w:t>
        <w:br/>
        <w:t>Имашев Думан 1990 жылы Сарқан ауданы Қарабөгет</w:t>
        <w:br/>
        <w:t>ауылында дүниеге келген, М.Жұмабаев атындағы орта мектептің</w:t>
        <w:br/>
        <w:t>түлегі. Қазақстан Республикасының спорт шеберлігіне үміткер.</w:t>
        <w:br/>
        <w:t>Республика оқушылары арасында Өскемен қаласында өткен</w:t>
        <w:br/>
        <w:t>«Қазақстан оқушысы» атты жарыстың қола жүлдегері. Алматы</w:t>
        <w:br/>
        <w:t>қаласында маунтинбайкіден өткен топтасқан жарыстың күміс</w:t>
        <w:br/>
        <w:t>Республикасының спорт шебері. Қазақстан Ұлттык құрамасының</w:t>
        <w:br/>
        <w:t>мүшесі.</w:t>
        <w:br/>
        <w:t>Алғашқы жаттықтырушысы - І дәрежелі жаттықтырушы,</w:t>
        <w:br/>
        <w:t>КСРО спорт шебері Мартынов Владимир Иванович.</w:t>
        <w:br/>
        <w:t>Тихих Михаил Александрович 1990 жылы Антоновка</w:t>
        <w:br/>
        <w:t>ауылында өмірге келген, М.Жұмабаев атындағы орта мектеп</w:t>
        <w:br/>
        <w:t>түлегі. 2006 жылы 9 сыныптан соң Алматы қаласындағы</w:t>
        <w:br/>
        <w:t>дарындылар спорт мектеп интернатына қабылданған. 2007</w:t>
        <w:br/>
        <w:t>жылы Иранда өткен көпкүндік жарыста қола жүлдеге ие</w:t>
        <w:br/>
        <w:t>болды. 2008 жылы 1990-199| жылғы туылган жасөспірімдер</w:t>
        <w:br/>
        <w:t>арасыпда Оңтүстік Кореяда өткен көпкүндік жарыста | орынды</w:t>
        <w:br/>
        <w:t>жеңіп алды. Қазақстан және Орта Азия чемпионы. Қазаксған</w:t>
        <w:br/>
        <w:t>Республикасының және халықаралық жарыстардың жеңімпазы,</w:t>
        <w:br/>
        <w:t>Қазақстан Республикасының спорт шебері. Велоспорттан</w:t>
        <w:br/>
        <w:t>Қазақстан Республикасы құрамасының мүшесі.</w:t>
        <w:br/>
        <w:t>Алғашқы жаттықтырушысы &gt;- 1 дәрежелі жаттықтырушы,</w:t>
        <w:br/>
        <w:t>КСРО спорт шебері Мартынов Владимир Иванович.</w:t>
        <w:br/>
        <w:t>Дүкенбаев Әсет Қабылбекұлы 1985 жылы Антоновка</w:t>
        <w:br/>
        <w:t>ауылында туған, М.Жұмабаев атындағы орта мектеп түлегі. 2000</w:t>
        <w:br/>
        <w:t>жылы Астана қаласындағы Қажымүқан Мұңайтпасов атындағы</w:t>
      </w:r>
    </w:p>
    <w:p>
      <w:r>
        <w:t>Республикалық дарынды балаларға арналған мамандырылған</w:t>
        <w:br/>
        <w:t>спорт мектеп-интернатының (РСДБАММИ) еркін күрес</w:t>
        <w:br/>
        <w:t>бөліміне 9 сыныпқа қабылданады. 11 сыныпты тәмамдаған сон,</w:t>
        <w:br/>
        <w:t>сол арнайы мектеп қабырғасында осы күрес саласы бойынша</w:t>
        <w:br/>
        <w:t>қалтырылды. Бұған дейіп де Мағжан Жұмабаев ағындағы өріа</w:t>
        <w:br/>
        <w:t>мектеп қабырғасында жүргенде талай додалы жарыстарға</w:t>
        <w:br/>
        <w:t>қатысқан-ды.</w:t>
        <w:br/>
        <w:t>1999 жылы нақты ссімі Шорман, ал былайғы жұрт оны</w:t>
        <w:br/>
        <w:t>Балаби деп атап кеткен спорт мектебінің түлегі осы ауылдағы</w:t>
        <w:br/>
        <w:t>жасөспірімдерді алғаш күрес өнеріне баулыған азамат еді. Сол</w:t>
        <w:br/>
        <w:t>тұста ауыл-ауылдарда осы тектес күрес үйірмелері жандана</w:t>
        <w:br/>
        <w:t>бастаған-ды. Сондай-ақ әкесі Дүкенбаев Қабылбек те күрестен</w:t>
        <w:br/>
        <w:t>құр алақан емес, осы өңірдің белді бір палуаны атанған азамат.</w:t>
        <w:br/>
        <w:t>Әсет 1999 жылы еркін күрестен Талдықорған каласында</w:t>
        <w:br/>
        <w:t>өткен жасөспірімдер арасыпдағы жарыста 44кг салмақ бойынша 1</w:t>
        <w:br/>
        <w:t>орынғанеболды. Солжылы Алматықаласындағыосындайжарыста</w:t>
        <w:br/>
        <w:t>Құба». 125 ЕС»</w:t>
        <w:br/>
        <w:t>Соғыс сұрапылын және бейбіт өмір бейнеті мен зейнетін</w:t>
        <w:br/>
        <w:t>де молынан кешкен ақсақал бүгіндері 90-нан асып, туғандары</w:t>
        <w:br/>
        <w:t>ортасында бақытты өмір кешуде.</w:t>
        <w:br/>
        <w:t>Ұлы Нафиық - Новопокровка орта мектебінің түлегі,</w:t>
        <w:br/>
        <w:t>есімдері күллі елге әйгілі Әбілсейіт Айханов, Майра Қасабаева</w:t>
        <w:br/>
        <w:t>сынды дүлдүл спортшылармен сыныптас болған. Жоғары білім</w:t>
        <w:br/>
        <w:t>алып, аудан шаруашылықтарынын түрлі лауазымдарында</w:t>
        <w:br/>
        <w:t>жұмыс істеді. «Красный Октябрь» кеңшарының директоры,</w:t>
        <w:br/>
        <w:t>аудандық тәдемақы беру орталығының бастығы сияқты жауапты</w:t>
        <w:br/>
        <w:t>қызметтерді абыроймен атқарды. Еңбегінің жемісін көріп,</w:t>
        <w:br/>
        <w:t>бүгіндері зейнет демалысына шыққан, Кафия анасы мен жұбайы</w:t>
        <w:br/>
        <w:t>- үшеуі балалары мен кемересінің қызығын көруде.</w:t>
        <w:br/>
        <w:t>Абдыбаевтар әулеті</w:t>
        <w:br/>
        <w:t>Мен, Мұқатаев Серік қазіргі Бақалы ауылдық округіне</w:t>
        <w:br/>
        <w:t>қарасты Алғабас деген елдімекенде 1950 жылы 22 мамырда</w:t>
        <w:br/>
        <w:t>дүниеге келіштін. Әкем Мұқатай сол ауылда бритадир болып</w:t>
        <w:br/>
        <w:t>қызмет жасап жүрген кез екен. Ол кісі еркек кіндіктен әкесінен</w:t>
        <w:br/>
        <w:t>жалғыз болыпты да, содан ағайын-туғандар, үлкендер ақылдаса</w:t>
        <w:br/>
        <w:t>келіп, «өзіңе серік болсын» деп, менің атымды Серік қойыпты.</w:t>
        <w:br/>
        <w:t>Шешеміз Әсия сол ауылдағы жалғыз дүкенді ұстап тұрыпты.</w:t>
        <w:br/>
        <w:t>Осы ата-анамыздан 5 ұл, 4 қыз өмірге келішпіз. Қазір солардың</w:t>
        <w:br/>
        <w:t>жетеуінің көзі тірі, ел қатарлы тұрмыс жасап жатқан жағдайлары</w:t>
        <w:br/>
        <w:t>бар.</w:t>
        <w:br/>
        <w:t>1956 жылы сол Алғабас ауылындағы төрт жылдық мектептің</w:t>
        <w:br/>
        <w:t>есігін ашып, Құсайын “Құланбаев деген ұстаздан әліппені</w:t>
        <w:br/>
        <w:t>үйрендім. Бұл ауылдағы 70-80 отбасы таза қазақ жұрты еді. Осы</w:t>
        <w:br/>
        <w:t>берекесі ұйыған, топырағы қасиетті шағын ғанаауылдан қаншама</w:t>
        <w:br/>
        <w:t>Алаштың азаматтары өсіп-өнді десеңізші! Бірі ғалым, бірі қоғам</w:t>
        <w:br/>
        <w:t>қайраткері, енді бірі жазушы... Осындай торқалы топырақтан</w:t>
        <w:br/>
        <w:t>жаралған азаматтармен жерлес болу және кейін дәмдес болып</w:t>
        <w:br/>
        <w:t>жүру мен үшін аса бір үлкен бақыт деп санаймын. Антоновка</w:t>
        <w:br/>
        <w:t>орта мектебін өзіммен бірге бітірген түлектердің алдыңғы легінде</w:t>
        <w:br/>
        <w:t>тәмамдап шықтым. Ол жылдары Н.С.Хрушевтың нұсқауымен</w:t>
        <w:br/>
        <w:t>мектептегі білім беру жүйесі 11 жылдық болған еді. Басшылыққа</w:t>
      </w:r>
    </w:p>
    <w:p>
      <w:r>
        <w:t>Же» 133 ЕС</w:t>
        <w:br/>
        <w:t>жылдар аралығында Қойлық ауылдық округінің әкімі қызметін</w:t>
        <w:br/>
        <w:t>атқардым. Кеңес кезіндегі жұмыс уақызпен санаспай, таңның</w:t>
        <w:br/>
        <w:t>атысы, күннің батысы, жан аямай еңбек етуді талап ететін-ді.</w:t>
        <w:br/>
        <w:t>Қызмет ете жүріп, шынына келсем, бауырымдағы бес баламның</w:t>
        <w:br/>
        <w:t>қалай өсіп, қашанержеткенін де байқамай қалыппын, Осының бәрі</w:t>
        <w:br/>
        <w:t>Құдай косқан жарым Үміттің арқасы демекпін, Қызметте жүрген</w:t>
        <w:br/>
        <w:t>жылдарымда және күні бүгінге дейін маған жан жарым Үміт</w:t>
        <w:br/>
        <w:t>Оразқұлқызы сүйеніш болып келе жатыр. Менің алаңсыз қызмет</w:t>
        <w:br/>
        <w:t>етуіме жағдай жасап, балаларды аяққа тұрғызған Үміттің аналық</w:t>
        <w:br/>
        <w:t>қасиетіне бас иемін. Үміт М.Жұмабаев атындағы орта мектепте</w:t>
        <w:br/>
        <w:t>үзіліссіз 44 жылдан астам уақыт бойы ұстаздық етті. Абыройсыз</w:t>
        <w:br/>
        <w:t>болған жоқ. «Жоғары дәрежелі ұстаз» атанды, аудан, облыстық</w:t>
        <w:br/>
        <w:t>оқу бөлімдері тарапынан алған марапаттары өз алдына біртөбе.</w:t>
        <w:br/>
        <w:t>Ұстаздық жұмысын атқара жүріп бала тәрбиесін де уысынан</w:t>
        <w:br/>
        <w:t>шығармады. Менің бұл сөздеріме төмендегі мына мінездеме де</w:t>
        <w:br/>
        <w:t>куә бола алады:</w:t>
        <w:br/>
        <w:t>«Қойлық ауылының тұрғыны, зейнеткер-мүғалима</w:t>
        <w:br/>
        <w:t>Кеңесбаева Үміт Оразқұлқызына берілді. Оның өмір жолы</w:t>
        <w:br/>
        <w:t>М.Жұмабаев атындағы орта мектеппен тығыз байланысты.</w:t>
        <w:br/>
        <w:t>Онжылдықты бітірген соң ол мұғалімдік мамандықты қалап, 1974</w:t>
        <w:br/>
        <w:t>жылы Абай атындағы Қазақтың Мемлекеттік педагогикалық</w:t>
        <w:br/>
        <w:t>институтын аяқтап, биолог мамандығын алып шығады. Саналы</w:t>
        <w:br/>
        <w:t>ғұмырының 34 жылын шәкірт тәрбиесіне арнаған ол жоғары</w:t>
        <w:br/>
        <w:t>санатты, біліктілігі берік ұстаз болып қалыптасты. Сапалы білім</w:t>
        <w:br/>
        <w:t>мен саналы тәрбие бере білуінің арқасында ол оқытқан балалар</w:t>
        <w:br/>
        <w:t>өнегелі жолға түсіп, жақсы азамат болып үлкен өмірге қанат</w:t>
        <w:br/>
        <w:t>қақты. Үміт Оразқұлқызы ұстазға тән ұлағаттылықпен қатар</w:t>
        <w:br/>
        <w:t>жеке басының қасиеті де талайға тағлым боларлық жан. Ол өте</w:t>
        <w:br/>
        <w:t>кішіпейіл, мәдениеті жоғары, еңбексүйгіш парасатты маман.</w:t>
        <w:br/>
        <w:t>Жұмыс бабы бойынша ол бірнеше педоқулардың жүлдегері</w:t>
        <w:br/>
        <w:t>болды. Шәкірттерінің жүрегіне жол таба біліп, білім тұнығынан</w:t>
        <w:br/>
        <w:t>сусындатқан еңбегі зая кетпей оған «Аға мұғалім», «Еңбек</w:t>
        <w:br/>
        <w:t>ардағері» атақтары берілді. Сонымен қатар табысты еңбегі сан</w:t>
        <w:br/>
        <w:t>мәрте бағаланып, аудан және облыс білім беру жүйесі атынан</w:t>
        <w:br/>
        <w:t>мақтау грамоталарымен марапатталды. Ауыл тұрғындарының</w:t>
        <w:br/>
        <w:t>арасында сый-құрметке бөленген. Өкегелі отбасының ұйтқысы,</w:t>
        <w:br/>
        <w:t>бойынша талпыныстар жасалып, ПМГГЭФПРООН халықаралык</w:t>
        <w:br/>
        <w:t>ұйымымен бірлесіп, жайылым жөніндегі жоба да қолға алынды.</w:t>
        <w:br/>
        <w:t>Ауландық жұмыспен қамту және әлеуметтік бағдарламалар</w:t>
        <w:br/>
        <w:t>бөлімініңбастығыОралбек ШабденұлыТертюбаевдегеназаматтың</w:t>
        <w:br/>
        <w:t>қоғамдық ұйымдардың жұмысына түсіністікпен қарауының</w:t>
        <w:br/>
        <w:t>аркасындаосындай ұйымдарға әлеуметтікжұмыскерлертартылды.</w:t>
        <w:br/>
        <w:t>Алап айтсақ, Ибдиминов Алмас, Тобышақов Аслан, Бәйтіш</w:t>
        <w:br/>
        <w:t>Үйрен, Қыдырбаева Анар, Қалабаева Бақытжан, Қасымбаева</w:t>
        <w:br/>
        <w:t>Райгүл, Багеева Ләйла, Есенғалиева Бұлбұл деген ұл-қыздар ата</w:t>
        <w:br/>
        <w:t>дөңлүрімізді қайта жаңғыртумен шұғылданып жүр.</w:t>
        <w:br/>
        <w:t>Ауданаралық зағиптар қоғамының торағасы Тасболатов</w:t>
        <w:br/>
        <w:t>Серікбай Бейсенбайұлы - аудан, облыс көлемінде танымал тұлға.</w:t>
        <w:br/>
        <w:t>Осы қоғамдық жұмысты атқарумен қатар, ол -- ақынжанды жән</w:t>
        <w:br/>
        <w:t>әзеской композитор. Оның әндері талай мәрте сахна терінен</w:t>
      </w:r>
    </w:p>
    <w:p>
      <w:r>
        <w:t>шырқалып, көпшіліктің көңілінен шыққан. Тынымсыз азамат</w:t>
        <w:br/>
        <w:t>қарттар мен жағдайы төмен отбасыларға қамқорлық жасап келеді.</w:t>
        <w:br/>
        <w:t>Өзі басқарып отырған қоғам өмір талқысына түскен азаматтарды</w:t>
        <w:br/>
        <w:t>қолдап, көп жұмыс атқаруда. Арнайы жолдамамен - Америка</w:t>
        <w:br/>
        <w:t>Құрама Штаттарына тәжірибе алмасу мақсатында іссапарда</w:t>
        <w:br/>
        <w:t>болып қайтты.</w:t>
        <w:br/>
        <w:t>Сонымен қатар, ауыл жұртына қызмет көрсетіп отырған</w:t>
        <w:br/>
        <w:t>ауылдық автобекет бар. Онда ұзақ жылдар бойы Қапапина</w:t>
        <w:br/>
        <w:t>Клара және осы жұмыстың өркендеуін қалап, аянбай еңбек еткен,</w:t>
        <w:br/>
        <w:t>ақыры сол жұмыс орнында болған апаттан мезгілсіз көз жұмған,</w:t>
        <w:br/>
        <w:t>топырағың торқа болсын, Мейірманова Гаухар істеді, кейінгі</w:t>
        <w:br/>
        <w:t>кезде Нұрбану Молдыбаева мен Ләззат Мұқашева қызмет жасап</w:t>
        <w:br/>
        <w:t>келеді.</w:t>
        <w:br/>
        <w:t>Ауыл шаруашылығы</w:t>
        <w:br/>
        <w:t>Ауылхалқыныңасыраушысы-жер.Бұрынғыкөрсеткіштерге</w:t>
        <w:br/>
        <w:t>қарағанда, қазіргі жекеменшік иелерінің шама-шарқы әлдеқайда</w:t>
        <w:br/>
        <w:t>өзгеше екені ақиқат. Ауыл округіне қарасты жалпы жер көлемі</w:t>
        <w:br/>
        <w:t>44371га, егістігі 11852га, соның ішінде - суармалысы 2459ға.</w:t>
        <w:br/>
        <w:t>Осы жерде 93 шаруа қожалығы және 2 ЖШС жұмыс істейді.</w:t>
        <w:br/>
        <w:t>Ауылдағы мал саны: ірі қара - 1600 бас, қой мен ешкі- 8240</w:t>
        <w:br/>
        <w:t>бас, жылқы - 5170 бас, түйе - 25 бас, шошқа - 1190 бас.</w:t>
        <w:br/>
        <w:t>Л.Брежжев келгеннен кейін мектептер қайта онжылдыққа</w:t>
        <w:br/>
        <w:t>айналғаны белгілі. Біз мектеп бітірген 1966 жылы 10 және 11</w:t>
        <w:br/>
        <w:t>сынып бітірген скі топ үлкен өмірге жолдама алған-ды. Антоновка</w:t>
        <w:br/>
        <w:t>ауылының 60-70 пайызы орыс халқы болғандықтан, мектепаралас</w:t>
        <w:br/>
        <w:t>сыныпты болды. 10-сыныптың үшеуі орыс, біреуі қазақ болса,</w:t>
        <w:br/>
        <w:t>11-сыныптың екеуі орыс, біреуі қазақ сыныптары болған-ды. Бес</w:t>
        <w:br/>
        <w:t>орыс сыныбының әрқайсысында 28-30 бала оқыса, соның 15-20</w:t>
        <w:br/>
        <w:t>пайызы қазақ балалары болды. Ал қазақ сыныптарын 20 шақты</w:t>
        <w:br/>
        <w:t>бала ғана тәмамдаушы еді. Ол кезде жоғары оқу орындарында</w:t>
        <w:br/>
        <w:t>сабак орыс тілінде ғана жүргізілетін және бір орынға оннан</w:t>
        <w:br/>
        <w:t>астам үміткер таласып, көптеген жастардың бағы жана бермеді.</w:t>
        <w:br/>
        <w:t>Осындай себептермен меселі қайтқан біраз жастың қатарында</w:t>
        <w:br/>
        <w:t>мен дс ауылға қайта оралдым. Елде жұмыс жасап, одан кейін</w:t>
        <w:br/>
        <w:t>әскер қатарында екі жыл азаматтық борышымды өтеп қайттым.</w:t>
        <w:br/>
        <w:t>Содан соң ғана оқуға қайта ден қойдым. Арасында шоферлік</w:t>
        <w:br/>
        <w:t>курсты бітіріп, кейін Қазақтың Мемлекеттік ауыл шаруашылығы</w:t>
        <w:br/>
        <w:t>институтының агрономия факультетін тәмамдадым. Агроном</w:t>
        <w:br/>
        <w:t>мамандығын алып, сол кездегі Антоновка, қазіргі Қойлық</w:t>
        <w:br/>
        <w:t>ауылындағы Ленин атындағы колхоздың 1-бөлімшесінде</w:t>
        <w:br/>
        <w:t>мамандығыма сәйкес қызмет жолын бастадым. Колхоз басшысы</w:t>
        <w:br/>
        <w:t>мон партком хатшысы қай салаға жіберсе де, бар ынта-жігеріммен</w:t>
        <w:br/>
        <w:t>еңбек етіл, тәжірибе жинақтап, жақсы-жайсаңдармен қызметтес</w:t>
        <w:br/>
        <w:t>болдым. Тегі, сан салалы ауыл шаруашылығы қай маманнан да</w:t>
        <w:br/>
        <w:t>мол білім мен тәжірибені талап етеді. 1985 жылы сәуір айының</w:t>
        <w:br/>
        <w:t>30-ында ұжымшар отырысында мені осы Ленин атындағы</w:t>
        <w:br/>
        <w:t>колхоздың басқарма орынбасары етіп сайлады. Осы міндетті 8-9</w:t>
        <w:br/>
        <w:t>жыл хал-қадерімше атқардым. Мойынға артылған жауапкершілік</w:t>
        <w:br/>
        <w:t>жүгі, әрине, жеңіл болған жоқ, бірақ әр істің өзіндік қызығы да</w:t>
        <w:br/>
        <w:t>болады емес пе?! Жауапты қызметтін арқасында аудан, облыс,</w:t>
        <w:br/>
        <w:t>тіпті республика көлеміндегі белгілі азаматтармен жүздесіп,</w:t>
        <w:br/>
        <w:t>дәмдес болып, жора-жолдастық қатынас орнатуға қол жеткізе</w:t>
        <w:br/>
        <w:t>алдым. Басқарма орынбасары бола жүріп, тек колхоз шаруасы</w:t>
        <w:br/>
        <w:t>ғана емес, ауылдың мәдени-әлеуметтік, білім және экономикалық</w:t>
        <w:br/>
        <w:t>тіршілігіне де араласуға тура келді.</w:t>
      </w:r>
    </w:p>
    <w:p>
      <w:r>
        <w:t>Кейіннен аудандық ауыл шаруашылығы басқармасында</w:t>
        <w:br/>
        <w:t>бас агроном, жеміс-жидек базасында директор және 2000-2003</w:t>
        <w:br/>
        <w:t>134 «ар</w:t>
        <w:br/>
        <w:t>сұлтаны», сайыстарының және «Дарынды оқушы» марапатына</w:t>
        <w:br/>
        <w:t>ие болған. Кіші ұлдары Бақдаулет 2009 жылдың 9 тамызында</w:t>
        <w:br/>
        <w:t>дүниеге келді.</w:t>
        <w:br/>
        <w:t>Шәпнұлы Марат 1974 жылдың 28 қаңтарында туған.</w:t>
        <w:br/>
        <w:t>Алматы энергетикалық институтын бітірген. Қазір мамандығы</w:t>
        <w:br/>
        <w:t>бойынша Алматы облыстық телекоммуникация дирекциясының</w:t>
        <w:br/>
        <w:t>инжеері: қызметін атқаруда. Талдықорған каласында тұрады.</w:t>
        <w:br/>
        <w:t>Жұбайы Шәникеліні Динара 1984 жылдың 14 қазанында туған.</w:t>
        <w:br/>
        <w:t>Жолдасбеков атындағы Экономика және құқық академиясын</w:t>
        <w:br/>
        <w:t>бітірген. Қызы Алтынай 2005 жылдың 19 тамызында, ұлы Аят</w:t>
        <w:br/>
        <w:t>2007 жылдың 25 қарашасында туған.</w:t>
        <w:br/>
        <w:t>Шәпиқызы Жанар 1978 жылдың І2 шілдесінде туған.</w:t>
        <w:br/>
        <w:t>Алматы Мемлекеттік қыздар педагогикалық институтын</w:t>
        <w:br/>
        <w:t>бітірген. Қазір Қойлық ауылындағы М.Жұмабаев атындағы орта</w:t>
        <w:br/>
        <w:t>мектепте қазақ тілі және әдебиеті пәнінің мұғалімі. Жолдасы</w:t>
        <w:br/>
        <w:t>Марат Тасболатұлы Алматы құрылыс техникумын бітірген. Қазір</w:t>
        <w:br/>
        <w:t>жеке шаруа қожалығымен айналысады. Балалары - Әли, Арай,</w:t>
        <w:br/>
        <w:t>Мерей.</w:t>
        <w:br/>
        <w:t>Шаймерденұлы Ізтілеу 1953 жылы туды. Орта мектепті</w:t>
        <w:br/>
        <w:t>бітірген, денсаулығының кінәратынан 1987 жылы қайтыс болды.</w:t>
        <w:br/>
        <w:t>Шаймерденұлы Нұртілеу 1957 жылы туған. Талдықорған</w:t>
        <w:br/>
        <w:t>қаласында тұрады. Құрылысшы. Жұбайы Шаймерденкеліні</w:t>
        <w:br/>
        <w:t>Жанагүл Қызы Самал 1988жылытуған. Талдықорған қаласындағы</w:t>
        <w:br/>
        <w:t>«Жетісу» колледжін бітірді. Ұлы Камал 1989 жылы туған.</w:t>
        <w:br/>
        <w:t>Шаймерденқызы Дәмеш 1963 жылдың 12 наурызында</w:t>
        <w:br/>
        <w:t>туған. Талдықорған зоотехникалық малдәрігерлік техникумын</w:t>
        <w:br/>
        <w:t>бухгалтерлік мамандығы бойынша бітірген. Сарқан ауданындағы</w:t>
        <w:br/>
        <w:t>Екіаша ауылында есепші қызметін атқарған. Қазір Қарабұлақ</w:t>
        <w:br/>
        <w:t>кентінде тұрады. Жолдасы Қабыкен Қордабайұлы - кәсіпкер. Үш</w:t>
        <w:br/>
        <w:t>баласы бар. Қызы Зере 1984 жылы туған, І.Жансүгіров атындағы</w:t>
        <w:br/>
        <w:t>университеттің құқықтану факультетін бітірген. Тұрмыста.</w:t>
        <w:br/>
        <w:t>Шадияр, Данияр атты ұлдары бар. Балалары Қабыкенұлы Марлен</w:t>
        <w:br/>
        <w:t>1991 жылдың 20 қаңтарында туған. ЦСКА-ның «бокс» бөлімін</w:t>
        <w:br/>
        <w:t>бітірді. Қазақстан Республикасы бойынша әртүрлі жүлделі</w:t>
        <w:br/>
        <w:t>орындарды иеленіп жүр. Спорт шеберлігіне үміткер (КМС). Қазір</w:t>
        <w:br/>
        <w:t>Т.Рысқұлов атындағы Қазақ экономикалық университетінің</w:t>
        <w:br/>
        <w:t>Нұршагүл 1955 жылдың | қаңтарында туған. Ленин колхозында</w:t>
        <w:br/>
        <w:t>жұмыс істеген. Қазір үй шаруасында. Қызы Гүлнұр Шәпенқызы</w:t>
        <w:br/>
        <w:t>1974 жылдың 21 қыркүйегінде туған Абай атындағы Қазақ</w:t>
        <w:br/>
        <w:t>Ұлтық педагогикалық университетінің филология факультетін</w:t>
        <w:br/>
        <w:t>Оннан. «Жалын», «Таң-Шолпан» журналдарында, «Қазақ</w:t>
        <w:br/>
        <w:t>мшиклопедиясы» Бас редакциясында қызмет еткен. Қазіргі</w:t>
        <w:br/>
        <w:t>кезде «Қазақ тілі мән әдебиеті -- қазақ, орыс сыныптарында»</w:t>
        <w:br/>
        <w:t>журналының бас редактары қызметін атқаруда.</w:t>
      </w:r>
    </w:p>
    <w:p>
      <w:r>
        <w:t>Нұржақыпқызы Шара (Барлыбайқызы) 1936 жылдың 21</w:t>
        <w:br/>
        <w:t>желтоқсанында туған. Қызылорда қаласындағы педагогикалық</w:t>
        <w:br/>
        <w:t>унілішкні бітіріп келіп, Сарқан ауданы, Қызыләскер ауылында</w:t>
        <w:br/>
        <w:t>ұстаздық еткен. Сол жерде Данабекұлы Солтанбекпен отау тігіп, 4</w:t>
        <w:br/>
        <w:t>ұл 1 қыз тәрбиелеген. 40 жыл бастауыш сыныптарға дәріс беріп,</w:t>
        <w:br/>
        <w:t>«Білім беру үздігі», «Еңбек ардагері» атағын алған. 2007 жылдың</w:t>
        <w:br/>
        <w:t>9 қаңтарында, жолдасы Солтанбек 2008 жылдың 16 қаңтарында</w:t>
        <w:br/>
        <w:t>дүниеден озды.</w:t>
        <w:br/>
        <w:t>Ұлдары: Советбек, Салауат, Самұрат, Самат. Советбектің</w:t>
        <w:br/>
        <w:t>балалары - Сандуғаш І.Жансүгүров атындағы педагогикалық</w:t>
        <w:br/>
        <w:t>институттын4курсстуденті. Санжар, Сержан-мектепоқушылары.</w:t>
        <w:br/>
        <w:t>Жүбайы Күлән жоғары білімді, Екіаша орта мектебінде тарих</w:t>
        <w:br/>
        <w:t>пәні мұғалімі. Үлкен шаңырақтың түтінін түтетіп отыр. Советбек</w:t>
        <w:br/>
        <w:t>1999 жылдың 1 қазанында қайтыс болды.</w:t>
        <w:br/>
        <w:t>Самүраттың ұлы Саламат: Талдықорған қаласында</w:t>
        <w:br/>
        <w:t>экономикалық колледж студенті. Жұбайы Гуля Сарқан қаласында</w:t>
        <w:br/>
        <w:t>гұрады. Самұрат 1991 жылы жол апатынан қайтыс болған.</w:t>
        <w:br/>
        <w:t>Тағдырдың жазғанына ке шара, ұлдары Салауат 22 жасында,</w:t>
        <w:br/>
        <w:t>Самат І жасында қайтыс болған.</w:t>
        <w:br/>
        <w:t>Қызы Салтанат Қазақ Мемлекеттік қыздар псдагогикалық</w:t>
        <w:br/>
        <w:t>институтын бітірген, ана жолын қуып, Екіаша орта мектебінде</w:t>
        <w:br/>
        <w:t>мұғалім. Еңбегі үшін облыс, аудан көлемінде мақтау қағаздармен</w:t>
        <w:br/>
        <w:t>марапатғалған. Тұрмыста. Жолдасы Ыбырайұлы Жанат жеке</w:t>
        <w:br/>
        <w:t>шаруа қожалығымен айналысады.</w:t>
        <w:br/>
        <w:t>Ақтанұлы Шаймерден (Ақтанның екінші ұлы) 1911 жылы</w:t>
        <w:br/>
        <w:t>дүниеге келген. 1941 жылы Ұлы Отан соғысына аттанып, 1945</w:t>
        <w:br/>
        <w:t>жылы соғыстан (оң қолынан жарақат алып) ПИ. топтағы мүгедек</w:t>
        <w:br/>
        <w:t>ағамыздың қанаты астында, Қазақстан Республикасынын еркін</w:t>
        <w:br/>
        <w:t>күрес бойынша құрама командасының мүшесі.</w:t>
        <w:br/>
        <w:t>Әпкесі Әсел Абай атындағы Алматы Мемжкеттік</w:t>
        <w:br/>
        <w:t>университетінін банк қызметі бойынша факультетін тәмамдаған.</w:t>
        <w:br/>
        <w:t>Таңдықорған қаласында Альянс Банкте қызметте. Қарындасы</w:t>
        <w:br/>
        <w:t>І.Жансүгіров атындағы жоғары оқу орнында туризм саласы</w:t>
        <w:br/>
        <w:t>бойынша білім алып жатыр. Әкесі Қабылбек мал шаруашылығы</w:t>
        <w:br/>
        <w:t>маманы, ұзақ жылдар Ленин атындағы колхозда маман, бас маман</w:t>
        <w:br/>
        <w:t>болып қызмет жасап, 1994 жылдан бері жеке кәсіпкерлікпен</w:t>
        <w:br/>
        <w:t>шұғылданады. АнасыЗекен сауда маманы,ауылдық тұтынушылар</w:t>
        <w:br/>
        <w:t>қоғамы тарағанға дейін сөл салада жемісті еңбек етті.</w:t>
        <w:br/>
        <w:t>Попругин Владимир Лазерович 1946 жылы туған.</w:t>
        <w:br/>
        <w:t>Волейболдан КСРО спорт шебері атағын 1967 жылы алған.</w:t>
        <w:br/>
        <w:t>Алматы ауылшаруашылық институтын аяқтаған. Қазіргі уақытта</w:t>
        <w:br/>
        <w:t>Россия Федерациясының Краснодар өлкесінде тұрады. Алғашқы</w:t>
        <w:br/>
        <w:t>жаттықтырушысы - КСРО спорт шебері Серебряков Байрам</w:t>
        <w:br/>
        <w:t>Темірғалиұлы,</w:t>
        <w:br/>
        <w:t>Алимов Иван Михайлович 1991 жылы Антоновка ауылында</w:t>
        <w:br/>
        <w:t>туған. М.Жұмабаев атындағы орта мектеп түлегі. Велоспортпен</w:t>
        <w:br/>
        <w:t>2001 жылдан бастап шұғылдана бастады. 2006 жылы 9 сыныптан</w:t>
        <w:br/>
        <w:t>соң Алматы қаласының дарындылар спорт мектеп интернатына</w:t>
        <w:br/>
        <w:t>қабылданған. Қазақстан Республикасының спорт шеберлігіне</w:t>
        <w:br/>
        <w:t>үміткер атағын 2006 жылы Өскемен қаласында алды. 2008 жылы</w:t>
        <w:br/>
        <w:t>велотрек бойынша Алматы қаласында Қазақстан Республикасы</w:t>
        <w:br/>
        <w:t>спорт шеберілінс қол жеткізді. Қазақстанның ұлттық құрамасы</w:t>
      </w:r>
    </w:p>
    <w:p>
      <w:r>
        <w:t>сапында Оңтүстік Корея, Москва және Крылатскіде өткен</w:t>
        <w:br/>
        <w:t>жарыстарға қатысты. Алғашқы жаттықтырушысы - |І дәрежелі</w:t>
        <w:br/>
        <w:t>жаттықтырушы, КСРО спорт шебері Мартынов Владимир</w:t>
        <w:br/>
        <w:t>Иванович.</w:t>
        <w:br/>
        <w:t>Смолянинов Артем Андреевич. 1991 жылы Антоновка</w:t>
        <w:br/>
        <w:t>ауылында туған. велоспорттың «Шоссе» түрімен 2002 жылдан</w:t>
        <w:br/>
        <w:t>бастап шұғылданады.</w:t>
        <w:br/>
        <w:t>2007 жылы Алмата қаласындағы дарындылар спорт</w:t>
        <w:br/>
        <w:t>Мектеп - интернатына қабылданған. 2008 жылы Талдықорған</w:t>
        <w:br/>
        <w:t>қаласындағы дарындылар спорт мектебінде оқыды. Вепспорт</w:t>
        <w:br/>
        <w:t>бойынша Қазақстан Республикасы құрамасының мүшесі.</w:t>
        <w:br/>
        <w:t>Жұбайы - Шәкімкеліні Назым. Қызы Назерке 1999 жылдың 19</w:t>
        <w:br/>
        <w:t>маусымында туған. Мектеп оқушысы. Ұлы Әділер 2009 жылдың</w:t>
        <w:br/>
        <w:t>21 қаңтарында дүниеге келді.</w:t>
        <w:br/>
        <w:t>Шәкімқызы Айнұр 1976 жылдың 17 маусымында туған.</w:t>
        <w:br/>
        <w:t>Талдықорған зоотехникалық малдәрігерлік техникумының</w:t>
        <w:br/>
        <w:t>бухгалтерлік есебінің экономисі мамандығы бойынша бітірген.</w:t>
        <w:br/>
        <w:t>Тұрмыста. Азамат, Алдияр атгы ұлдарын тәрбиелеуде. Алматы</w:t>
        <w:br/>
        <w:t>қаласында тұрады. Жолдасы Айдын Серікұлы Абай атындағы</w:t>
        <w:br/>
        <w:t>Қазақ Ұлттық педагогикалық университетін заңгер мамандығы</w:t>
        <w:br/>
        <w:t>бойынша бітірген. Қазір «СМП» ЖШС құрылыс мекемесінде</w:t>
        <w:br/>
        <w:t>қызмет атқарады.</w:t>
        <w:br/>
        <w:t>Шәкімұлы Жанат 1979 жылдың 21 сәуірінде туған. Қойлық</w:t>
        <w:br/>
        <w:t>ауылында жеке шаруа қожалығымен айналысады. Анасының</w:t>
        <w:br/>
        <w:t>қасында, әкесінің қара шаңырағына ие болып отыр.</w:t>
        <w:br/>
        <w:t>Шәкімұлы Саят 1981 жылдың 12 маусымында туған.</w:t>
        <w:br/>
        <w:t>Қойлық орта мектебін бітіргеннен кейін Ұлттық қауіпсіздік</w:t>
        <w:br/>
        <w:t>комитетінің Әскери институтын бітірді. Мамандығы бойынша</w:t>
        <w:br/>
        <w:t>Оңтүстік өңірлік басқармасының Тараз шекара отрядына</w:t>
        <w:br/>
        <w:t>қарасты «Ақсуат» шекара заставасының бастығының тәрбие</w:t>
        <w:br/>
        <w:t>және әлеуметтік жұмыстарының орынбасары, 2007 жылдан</w:t>
        <w:br/>
        <w:t>«Гродекова» шекара заставасының бастығы, 2009 жылдың тамыз</w:t>
        <w:br/>
        <w:t>айынан Оңтүстік Қазақстан облысы, Сарыағаш ауданындағы</w:t>
        <w:br/>
        <w:t>«Сарыағаш» шекара отрядының «Қайрат» шекара заставасының</w:t>
        <w:br/>
        <w:t>бастығы, 2010 жылдың ақпан айынан бері Оңтүстік Қазақстан</w:t>
        <w:br/>
        <w:t>облысы, Сарыағаш ауданындағы «Бағыт» шекара заставасының</w:t>
        <w:br/>
        <w:t>бастығы қызметін атқаруда. Шөні - капитан.</w:t>
        <w:br/>
        <w:t>Шекара қызметінің үздігі медалінің 1 дәрежесімен, «10 жыл</w:t>
        <w:br/>
        <w:t>мінсіз қызметі үшін» медалімен марапатталған. Әскери үшсайыс</w:t>
        <w:br/>
        <w:t>жарысының және Оңтүстік өңірлік басқармасының білікті</w:t>
        <w:br/>
        <w:t>офицері. Қазақстан Республикасының басқа да көптеген түрлі</w:t>
        <w:br/>
        <w:t>грамота, диплом, медальдарымен марапатталып келеді.</w:t>
        <w:br/>
        <w:t>Нұржақыпұлы Шәпен Ақтантегі (Нұржақыптың кенже</w:t>
        <w:br/>
        <w:t>ұлы) 1951 жылдың 16 маусымында туған. 1989 жылға дейін</w:t>
        <w:br/>
        <w:t>Ленин колхозында түрлі жұмыстар істеген. Көптеген алғысхаттар</w:t>
        <w:br/>
        <w:t>мен марапаттардың иесі. 1989 жылдан бері Алматы қаласының</w:t>
        <w:br/>
        <w:t>тұрғыны, Жеке кәсіппен айналысады. Жұбайы Нұржақыпкеліні</w:t>
      </w:r>
    </w:p>
    <w:p>
      <w:r>
        <w:t>болып оралды. Соғыстағы ерліктері үшін Ұлы Отан соғысынын</w:t>
        <w:br/>
        <w:t>әр жылдарында медаль, ордендермен марапатталған. Соғыстан</w:t>
        <w:br/>
        <w:t>кейін Лепсі кентінде мал дәрігерлік техникумыш бітіріп,</w:t>
        <w:br/>
        <w:t>зейнеткерлікке шыққанша Ленин колхозында еңбек етті. 1992</w:t>
        <w:br/>
        <w:t>жылдың желтоқсан айында дүниеден өткен. Жұбайы Ақтанкеліні</w:t>
        <w:br/>
        <w:t>Алтынай 1922 жылы туған. 1986 жылы қайтыс болды. Төрт бала</w:t>
        <w:br/>
        <w:t>тәрбиелеп, әсірген.</w:t>
        <w:br/>
        <w:t>Тұңғытт баласы - Шаймерденұлы Шәпи Ақтантегі 1947</w:t>
        <w:br/>
        <w:t>жылдың 10 мамырында туған. Талдықорған малдәрігерлік</w:t>
        <w:br/>
        <w:t>техникумын зоотехник мамандығы бойынша бітірген.</w:t>
        <w:br/>
        <w:t>Мамандығымен үзақ жылдар қызмет атқарды. Қойлық ауылында</w:t>
        <w:br/>
        <w:t>тұрады. Жұбайы Шаймерденкеліні Күләш 1947 жылы туған.</w:t>
        <w:br/>
        <w:t>Алматы қаласындағы Республикалык медицина училицесін</w:t>
        <w:br/>
        <w:t>бітірген, Ленин колхозының (Қойлық ауылы) емханасында</w:t>
        <w:br/>
        <w:t>зейжеткерлік демалысқа шыққанша қызмет атқарды.</w:t>
        <w:br/>
        <w:t>Үлкен баласы Шәпиұлы Нұрмұрат 1970 жылдың 27</w:t>
        <w:br/>
        <w:t>ақпанында туған. Әскерден кейін Қойлық орта мектебінде</w:t>
        <w:br/>
        <w:t>жаттықтырушы, Қарабұлақ кентінде «Сары-Ой» компаниясы</w:t>
        <w:br/>
        <w:t>директорының орынбасары, Алматы қаласында «Алтынемел»</w:t>
        <w:br/>
        <w:t>компаниясы директорының орынбасары қызметтерін атқарды.</w:t>
        <w:br/>
        <w:t>Қазақтың Бас сәулет-құрылыс академиясын бітірген. Қазір жеке</w:t>
        <w:br/>
        <w:t>құрылыс қызметімен айналысуда. Алматы қаласында тұрады. Үш</w:t>
        <w:br/>
        <w:t>баласы бар. Жұбайы Шәпикеліні Ләззат Ленин атындағы колхозда</w:t>
        <w:br/>
        <w:t>туып-өскен. Алматы кинотехникумын бухгалтериялық есептеу,</w:t>
        <w:br/>
        <w:t>бақылау және талдау мамандығы бойынша бітіргеннен кейін</w:t>
        <w:br/>
        <w:t>«Кино және теледидар техника-экономикалық академиясын»</w:t>
        <w:br/>
        <w:t>бухгалтерлік есеп және аудит мамандығы бойыншы бітірген.</w:t>
        <w:br/>
        <w:t>Ленин колхозында бухгалтер болып қызмет сткен. Қазір Алматы</w:t>
        <w:br/>
        <w:t>қаласындағы «Клиника Доктора Рансовой МЦ РАДА» ЖШС-нің</w:t>
        <w:br/>
        <w:t>бас есепшісі қызметін атқаруда. Қыздары Назым 1991 жылдың</w:t>
        <w:br/>
        <w:t>10 маусымында туған. Республикалық медицина колледжінің</w:t>
        <w:br/>
        <w:t>студенті. Ұлдары Олжас 1995 жылдың 22 қыркүйегінде туған,</w:t>
        <w:br/>
        <w:t>ХҺ19 орта мектептің физика-математика пәндерін тереңдетіп</w:t>
        <w:br/>
        <w:t>оқытуға арналған арнайы сыныпта білім алады. «Кенгуру»</w:t>
        <w:br/>
        <w:t>халықаралық математикалық ойын сайысының 1-орынын</w:t>
        <w:br/>
        <w:t>иеленген, «Звездочка» конкурсының, «Жігіт жампозы», «Жігіт</w:t>
        <w:br/>
        <w:t>бес баланың анасы. Балаларының бәрі жоғары білімді. Осындай</w:t>
        <w:br/>
        <w:t>ұстазымызды әрқашан мақтан етеміз.</w:t>
        <w:br/>
        <w:t>Кәсіподақ комитетінің төрағасы В.В. Мартышков».</w:t>
        <w:br/>
        <w:t>Құдайға шүкір. ұл-қыздарымыз да бізге жаман соз естірткен</w:t>
        <w:br/>
        <w:t>жок. Үлкеніміз Асқар сол кездегі ҚазПИ-ді бітіріп, қазір Алматы</w:t>
        <w:br/>
        <w:t>қаласында қызметте, келініміз Әлия жоғары білімді бухгалтер.</w:t>
        <w:br/>
        <w:t>Данияр жәнс Санжар есімді екі немерем бар, мектепте оқиды, озат</w:t>
        <w:br/>
        <w:t>оқушылар қатарында. Үлкен қызым Айгүл Қазақтың Мемлекеттік</w:t>
        <w:br/>
        <w:t>ауыл шаруашылығы институтын бітірген, мамандығы экономист.</w:t>
        <w:br/>
        <w:t>Гөрі баласы бар, жолдасы заңгер-экономист, киелі Түркістан</w:t>
        <w:br/>
        <w:t>қаласында салық мскемесінде қызмет жасайды. Одан кейінгі</w:t>
        <w:br/>
        <w:t>қызым Назгүл орта мектепті өте жақсы аяқтады, Қазақтың ішкі</w:t>
        <w:br/>
        <w:t>істер академиясының алғашқы түлектерінің бірі. Қазір Алматы</w:t>
        <w:br/>
        <w:t>ішкі істер бөлімінде қызметте, полиция капитаны. Үшінші қызым</w:t>
        <w:br/>
        <w:t>Раушан Алматы халықаралық журналистика университетін</w:t>
        <w:br/>
        <w:t>және заңгер мамандығын игеріп, Талдықорған қаласында өз</w:t>
        <w:br/>
        <w:t>мамандығы бойынша қызмет жасап жүр. Кейінгі екі күйеу балам</w:t>
        <w:br/>
        <w:t>дазаңгер. Ермек - Назгүлдің жолдасы, банк қызметкері, Айдын --</w:t>
      </w:r>
    </w:p>
    <w:p>
      <w:r>
        <w:t>Раушанның жұбайы, облыстық ішкі істер бөлімінде аға тергеуші,</w:t>
        <w:br/>
        <w:t>полиция капитаны. Ең кіші қызым Райхан мектепті жақсы</w:t>
        <w:br/>
        <w:t>үлгеріммен бітіріп, Қазак Ұлттық техникалық университетін</w:t>
        <w:br/>
        <w:t>де үздік аяқтады. Бүгінде екінші жоғары білімі бойынша банк</w:t>
        <w:br/>
        <w:t>қызметкері болып еңбек етеді.</w:t>
        <w:br/>
        <w:t>Өзімнен кейінгі үш қарындасым Құралай, Қарлығаш және</w:t>
        <w:br/>
        <w:t>Сандуғаш - бәрі жоғары білімді мамандар, бірі Талдықорған, бірі</w:t>
        <w:br/>
        <w:t>Текелі қалаларында қызмет жасайды, балалы-шағалы. Інім Берік</w:t>
        <w:br/>
        <w:t>пен келінім Римма да жоғары білімді мұғалімдер, М.Жұмабаев</w:t>
        <w:br/>
        <w:t>атындағы орта мектептесабақ береді. Одан кейінгі інім Ахметқали</w:t>
        <w:br/>
        <w:t>- Бақалы ауылында әкемнің қолында, қара шаңырақтың иесі.</w:t>
        <w:br/>
        <w:t>Үйлі-баранды, төрт баласы бар. Механизатор болып жұмыс</w:t>
        <w:br/>
        <w:t>жасайды. Кенже інім - Құрманғали Көксу ауыл шаруашылығы</w:t>
        <w:br/>
        <w:t>техникумын бітірген, Текеліде мырыш комбинатында аға</w:t>
        <w:br/>
        <w:t>электрик. Екі баласы бар. Келінім жоғары білімді мұғалім.</w:t>
        <w:br/>
        <w:t>Жоғарыда атап өткендей, анамыз Әсия ертеректе бұдан 25 жыл</w:t>
        <w:br/>
        <w:t>бұрын дүние салған еді, сол жылы тағы бір інім Байсерік әмірден</w:t>
        <w:br/>
        <w:t>да үздік көрінді. 2000 жылы «Сидней-2000» жазғы олимпиадалық</w:t>
        <w:br/>
        <w:t>ойындары қарсанында Бостандық ауданында өткізілген ашық</w:t>
        <w:br/>
        <w:t>біріншілікте 5Окг салмақ дәрежесінде 1 орын алды. Сондай-ақ</w:t>
        <w:br/>
        <w:t>осы жылы облыс тарапында Сайдулда Көпбаевтың құрметінеорай</w:t>
        <w:br/>
        <w:t>өткен жарыста 52кг салмақта ешкімге дес бермеді. 2001 жылы</w:t>
        <w:br/>
        <w:t>Павлодар қаласында Қазақстан Республикасының еркін күрестен</w:t>
        <w:br/>
        <w:t>спорт шебері Темірғалиев Азат Қажымұратұлының рухына</w:t>
        <w:br/>
        <w:t>арналған турнирда 58кг салмақта жеңімпаз атанды. 2002 жылы</w:t>
        <w:br/>
        <w:t>М.Боранбаевты еске алуға арналған Х «Жас палуан» айдарлы</w:t>
        <w:br/>
        <w:t>еркін күрес бойынша халықаралық жарыста 63кг салмақта</w:t>
        <w:br/>
        <w:t>белдесіп, бәсекелестерінің сағын сындырды. Осы жылы көрнекті</w:t>
        <w:br/>
        <w:t>жарыс саналатын Қазақстан Республикасы кубогы үшін сайыста 3</w:t>
        <w:br/>
        <w:t>орынғансболды. 2005 жылы жасөспірімдерарасындағы Қазақстан</w:t>
        <w:br/>
        <w:t>Республикасы чемпионатында 2 орынды місе тұтты. Аталмыш</w:t>
        <w:br/>
        <w:t>жылы Ұлы Жеңістің 60 жылдығы және Кеңес Одағының батыры</w:t>
        <w:br/>
        <w:t>Нүркен Әбдіровты еске алуға арналған еркін күрестен ХХХУПІ</w:t>
        <w:br/>
        <w:t>халықаралық турнирде 6бкг салмақ дәрежесінде 3 орын алды.</w:t>
        <w:br/>
        <w:t>Сонымен қатар Ұлы Жеңістің 60 жылдығына арналған Қазақстан</w:t>
        <w:br/>
        <w:t>Республикасы 1 Жастар спорт ойындарында еркін күрестен 66кг</w:t>
        <w:br/>
        <w:t>салмақта І орынды иеленді. 2006 жылы ерлер арасындағы ҚР</w:t>
        <w:br/>
        <w:t>чемпионатында бөкг кг салмақта 3 орыннан көрінді. 2008 жылы</w:t>
        <w:br/>
        <w:t>ҚР чемпионатында өз салмағында 2 орынға көтерілді. Және осы</w:t>
        <w:br/>
        <w:t>жылы өткен ҚР кубогы жарысында 1 орынға ие болып, мінбе</w:t>
        <w:br/>
        <w:t>бигінен көрінді. 2010 жылы Қырғызстанда өткен халықаралық</w:t>
        <w:br/>
        <w:t>жарыста 2 орынға қол жеткізді.</w:t>
        <w:br/>
        <w:t>2002 жылы мектеп-интернатын бітіген соң, Гумилев</w:t>
        <w:br/>
        <w:t>атындағы Еуразиялық Ұлттық униерситетіне түсіп, 2002-2008</w:t>
        <w:br/>
        <w:t>жылдар аралығында заңгерлік мамандық алып шықты. 2002-</w:t>
        <w:br/>
        <w:t>2004 жылдары әскер қатарына алынып, азаматтық борышын өтеп</w:t>
        <w:br/>
        <w:t>қайтты. 2008 жылдан бастап Алматы облысы атынан жарыстарға</w:t>
        <w:br/>
        <w:t>қатысып келеді.</w:t>
        <w:br/>
        <w:t>Әсеттің алғашқы жаттықтырушысы әз ауданымыздың түлегі</w:t>
        <w:br/>
        <w:t>Әбдірешов Асқар Әбікенұлы жайлы айтар болсақ халықаралық</w:t>
        <w:br/>
        <w:t>дәрежедегі жаттықтырушы, ондаған спорт шеберлерін әзірлеген</w:t>
        <w:br/>
        <w:t>білікті маман.</w:t>
        <w:br/>
        <w:t>Әсет 2009 жылдан бері әйгілі палуан Аманжол Бұғыбаев</w:t>
      </w:r>
    </w:p>
    <w:p>
      <w:r>
        <w:t>Исайынұлы «Кернеу-Лимит» корпорациясында энергетик, Қызы</w:t>
        <w:br/>
        <w:t>Әйгерім 1994 жылы, ұлы Ақниет 2003 жылы туған, мектеп</w:t>
        <w:br/>
        <w:t>оқушылары.</w:t>
        <w:br/>
        <w:t>Кенже ұлы Шәкерұлы Нұрмұхан 1978 жылдың 5 ақпанында</w:t>
        <w:br/>
        <w:t>гуған. Шаңырақ несі. Қойлық ауылында әкесімен бірге тұрады.</w:t>
        <w:br/>
        <w:t>Үйгкнген. Жұбайы Шәкеркеліні Гүлжан - Қойлық ауылының</w:t>
        <w:br/>
        <w:t>смханасында медбике. Ұлдары Арсен 2004 жылдың 5 шілдесінде,</w:t>
        <w:br/>
        <w:t>Арслан 2006 жылдың 17 маусымында туған.</w:t>
        <w:br/>
        <w:t>Шәкерқызы Марал 1980 жылдың 8 қыркүйегінде туған.</w:t>
        <w:br/>
        <w:t>Галдықорған медициналық колледжін тіс дәрігері саласы</w:t>
        <w:br/>
        <w:t>бойыншша бітірген. Тұрмыста. Жолдасы Дәурен Қазақтың Көлік</w:t>
        <w:br/>
        <w:t>жәжк коммуникация академиясын бітірген. «Достық» бекетінде</w:t>
        <w:br/>
        <w:t>мамандығы бойынша теміржол қызметкері болып істейді. Арман</w:t>
        <w:br/>
        <w:t>ағты ұлдары бар. «Достық» бекетінде тұрады.</w:t>
        <w:br/>
        <w:t>Нұржақыпұлы Шәкім Ақтантегі (Нұржақыптың екінші</w:t>
        <w:br/>
        <w:t>ұлы) 1949 жылдың 1 қаңтарында туған 1971 жылы Сарқап</w:t>
        <w:br/>
        <w:t>қаласындаавтобаза жүргізушісіболыпістеді. 1979 жылдап бастап,</w:t>
        <w:br/>
        <w:t>ұзақ жылдар Антон (Қойлық) орта мектебінің жанындағы оқу</w:t>
        <w:br/>
        <w:t>өндірістік комбинатында мастер болып, жүргізуші пәнінен сабақ</w:t>
        <w:br/>
        <w:t>берді. Кейінгі жылдары Ленин колхозының (колхоз тарағанша)</w:t>
        <w:br/>
        <w:t>жүргізушісі болып жұмыс істеді. Еңбек еткен жылдарында</w:t>
        <w:br/>
        <w:t>«Үздік еңбегі үшін» грамота, алғысхаттар, т.б. марапаттармен</w:t>
        <w:br/>
        <w:t>марапатғалды. 2004 жылдың 9 желтоқсанында дүниеден өтті.</w:t>
        <w:br/>
        <w:t>Жұбайы Берлібекқызы Күләш 1949 жылдың 20 желтоқсанында</w:t>
        <w:br/>
        <w:t>гуған. Бес балалы ана.</w:t>
        <w:br/>
        <w:t>Балаларының тұңғышы - Шәкімқызы Нұрғүл 1972 жылдың</w:t>
        <w:br/>
        <w:t>2 қаңтарында туған. Талдықорған қаласында тұрады. Жолдасы</w:t>
        <w:br/>
        <w:t>Ғалым Қалнұлы «Достық» кеденінде қызметте. Ұлдары Еркебұлан</w:t>
        <w:br/>
        <w:t>1995 жылдың 18 мамырында туған. Спорттың бокс түрінен</w:t>
        <w:br/>
        <w:t>Қазақстан Республикасы бойынша әртүрлі жүлделі орындарды</w:t>
        <w:br/>
        <w:t>иеленіп жүр. Снорт шеберлігіне үміткер (КМС).</w:t>
        <w:br/>
        <w:t>Шәкімұлы Ерболат 1974 жылдың 9 маусымында туған.</w:t>
        <w:br/>
        <w:t>Алматы қаласының Ппкі істер департаментінің патрульдік полк</w:t>
        <w:br/>
        <w:t>полициясында ұзақжылдан бері қызметаткарып келеді. 2007,2009</w:t>
        <w:br/>
        <w:t>жылдары ІП, П дәрежелі «Мінсіз қызметі үшін» медалдарымен</w:t>
        <w:br/>
        <w:t>марапатталған, т.б. көптеген алғыс аттар мен марапаттардың иесі.</w:t>
        <w:br/>
        <w:t>істейді. Үлкен ұлы Мақсат Қазақ Бас сәулет-құрылыс академиясын</w:t>
        <w:br/>
        <w:t>бітірген. Қаптағай қалалық әкімшілігінде мамандығы бойынша</w:t>
        <w:br/>
        <w:t>қызмет атқарады. Екінші ұлы Асхат Т.Рысқұлов атындағы Қазақ</w:t>
        <w:br/>
        <w:t>экономикалық университетінің студенті.</w:t>
        <w:br/>
        <w:t>Шәкерқызы Ләззат 1966 жылдың 1 қаңтарында туған.</w:t>
        <w:br/>
        <w:t>Талдықорган малдәрігерлік техникумын бухгалтер мамандығы</w:t>
        <w:br/>
        <w:t>бойынша қызыл дипломмен бітірген. Қойлық ауылының ауылдық</w:t>
        <w:br/>
        <w:t>тұтынушылар қоғамында талай жылдар бухгалтер-ревизор</w:t>
        <w:br/>
        <w:t>қызметін атқарған. Қазір Алматы қаласында сауда саласы</w:t>
        <w:br/>
        <w:t>бойынша еңбек етуде.</w:t>
        <w:br/>
        <w:t>Шәкерқызы Орал 1968 жылдық 12 наурызында туған.</w:t>
        <w:br/>
        <w:t>Қаскелең мәдени-ағарту училишесін, кейін Алматы Қыздар</w:t>
        <w:br/>
        <w:t>педагогикалық институтын бітірген. Қазіргі кезде Жетісу</w:t>
      </w:r>
    </w:p>
    <w:p>
      <w:r>
        <w:t>Мемлекеттік университетінің кітапханасында қызметте.</w:t>
        <w:br/>
        <w:t>Талдықорған қаласында тұрады. Көптегеп алғысхаттар мен</w:t>
        <w:br/>
        <w:t>марапаттарға ие. Соның ішінде «Мектеп өмірі мен бала тәрбиесі</w:t>
        <w:br/>
        <w:t>үшін» берілген Талдықорған қаласы әкімінің алғысхаты да бар.</w:t>
        <w:br/>
        <w:t>Шәкерұлы Нұрболат 1970 жылдың 8 наурызында туған.</w:t>
        <w:br/>
        <w:t>Жамбыл гидромелиорация-құрылыс институтын бітірген. Оқу</w:t>
        <w:br/>
        <w:t>бітіргеннен кейін Антон (Қойлык) орта мектебінің жанындағы</w:t>
        <w:br/>
        <w:t>оқу өндірістік комбинатында оқытушы болды. 1994 жылдан</w:t>
        <w:br/>
        <w:t>бері қазіргі күнге дейін «Алматыоблауырқұрылыс» Акционерлік</w:t>
        <w:br/>
        <w:t>қоғамының Басинжекріқызметінатқаруда. Көптеген алғысхаттар</w:t>
        <w:br/>
        <w:t>мен марапаттардың иесі. Алматы қаласында тұрады. Жұбайы</w:t>
        <w:br/>
        <w:t>Шәкеркеліні Марфуға ҚазҰУ-дың журналистика факультетін</w:t>
        <w:br/>
        <w:t>бітірген. «Хабар» агенттігі құрылған күшеп бастап, «Хабар»</w:t>
        <w:br/>
        <w:t>агенттігінің режиссері қызметін атқарып келеді. 2007 жылы</w:t>
        <w:br/>
        <w:t>«Үздік еңбегі үшін» медалімен марапатталды. Қызы Мадина 1995</w:t>
        <w:br/>
        <w:t>жылдың 13 мамырында туған. Хе122 мектеп-гимназияның үздік</w:t>
        <w:br/>
        <w:t>оқушысы. Алтын белгіден үміткер. 7 жасынан бастап «Уіуай» би</w:t>
        <w:br/>
        <w:t>мектебінің белсенді мүшесі, бірнеше халықаралық конкурстарға</w:t>
        <w:br/>
        <w:t>қатысқан.</w:t>
        <w:br/>
        <w:t>Шәкерқызы Айгүл 1972 жылдың 2 қаңтарында туған. Жетісу</w:t>
        <w:br/>
        <w:t>Мемлекеттік университетін бітірген. Қазір Қойлық ауылындағы</w:t>
        <w:br/>
        <w:t>М.Жұмабаев атындағы орта мектепте қазақ тілі және әдебиеті</w:t>
        <w:br/>
        <w:t>пәнінің мұғалімі. Қойлық ауылында тұрады. Жолдасы Ислам</w:t>
        <w:br/>
        <w:t>жылдар аралығында Ұлы Отан соғысына қатысқан, Соғыстан</w:t>
        <w:br/>
        <w:t>кейінгі жылдары Ленин атындағы колхозда зейнеткерлікке</w:t>
        <w:br/>
        <w:t>шыққанша мал баққан. 1984 жылы 18 ақпанда қайтыс болған.</w:t>
        <w:br/>
        <w:t>Жұбайы Ақтанкеліні Ырыс 1911 жылы туып, 1979 жылы қайтыс</w:t>
        <w:br/>
        <w:t>болды.</w:t>
        <w:br/>
        <w:t>Екеуі үш ұл, бір қыз тәрбиелеген. Олардан тараған</w:t>
        <w:br/>
        <w:t>балаларының, немерелерінің бәрі Лонин атындағы КолхоздыЦ</w:t>
        <w:br/>
        <w:t>(қазіргі Қойлық ауылы) орта мектебінен білім алып, әрқайсысы</w:t>
        <w:br/>
        <w:t>өмірдін өз орындарын тауып, отбасылы боп, түрлі қызметтерде</w:t>
        <w:br/>
        <w:t>еңбек етуде. Осы кісілерден тараған ұрлақ:</w:t>
        <w:br/>
        <w:t>Үлкен ұлы Нұржақыпұлы Шәкер Ақтантегі 1939 жылдын</w:t>
        <w:br/>
        <w:t>5 сәуірінде туған. 1958 жылдан бастап 1961 жылға дейін әкесіне</w:t>
        <w:br/>
        <w:t>комекин болып мал йаққан. 1971 жылы «Қазақстанның 123-сьезіне</w:t>
        <w:br/>
        <w:t>депутат болып сайланды. (СОКП-ның ХПІ сьезі. Алматы қаласы).</w:t>
        <w:br/>
        <w:t>Көп жылғы еңбегі үшін «Лениннің 100 жылдығы» медалі, «Еңбек</w:t>
        <w:br/>
        <w:t>сіңірген колхозшы», 1978 жылы «Коммунистік еңбек екпіндісі»</w:t>
        <w:br/>
        <w:t>атағы берілген. Сондай-ақ, көп жылғы өзат еңбегі үшін 1984</w:t>
        <w:br/>
        <w:t>жылы «Енбек ардагері» медалін өңіріне тақты және т.б. көптеген</w:t>
        <w:br/>
        <w:t>мақтау қағаздарымен марапатталған. 1969 жылы Коммунистік</w:t>
        <w:br/>
        <w:t>партия қатарына өткен. 1994 жындан бастап зейнеткерлікке</w:t>
        <w:br/>
        <w:t>шықты. Жұбайы Ақтанкеліні Дәкен 1940 жылы туған. Сегіз бала</w:t>
        <w:br/>
        <w:t>дүниеге әкеліп, тәрбиелегені үшін 2002 жылы «Күміс алқа» иегері</w:t>
        <w:br/>
        <w:t>атанды, 1981 жылы П дәрежелі «Материнская слава» орденімен</w:t>
        <w:br/>
        <w:t>марапатталды. 2003 жылдың 11 ақпанында дүниеден өтті.</w:t>
        <w:br/>
        <w:t>Осы отбасындағы сегіз баланың үлкені - Шәкерұлы</w:t>
        <w:br/>
        <w:t>Нұрмолда. 1962 жылдың і наурызында туған. Талдықорған</w:t>
        <w:br/>
        <w:t>құрылыс техникумын бітірген. Құрылысшы. Талдықорған</w:t>
        <w:br/>
        <w:t>қаласында тұрады. Жұбайы Шолпан - тігінші. Қыздары Назгүл</w:t>
        <w:br/>
        <w:t>1991 жылдың 20 маусымында, Әсел 1993 жылдың 26 ақпанында</w:t>
        <w:br/>
        <w:t>өмірге келген. Екеуі де Талдықорған экономика-технологиялық</w:t>
        <w:br/>
        <w:t>колледжінің студенттері.</w:t>
      </w:r>
    </w:p>
    <w:p>
      <w:r>
        <w:t>Шәкерқызы Махаббат 1963 жылдың 5 қазанында туған.</w:t>
        <w:br/>
        <w:t>Талдықорған медициналық училишесін бітірген. Қазір тұрмыста,</w:t>
        <w:br/>
        <w:t>екі ұлы бар. Қапшағай қаласында тұрады. Мамандығы бойынша</w:t>
        <w:br/>
        <w:t>«Қапшағай қарттар үйінде» қызмет істейді. Жолдасы Марат</w:t>
        <w:br/>
        <w:t>Тоқмолдаұлы Алматы қаласында «Центркредит» банкінде кызмет</w:t>
        <w:br/>
        <w:t>білімін көтеру мақсатында 1974 жылы Ленин әрденді азаматтық</w:t>
        <w:br/>
        <w:t>авиация академиясына түсіп, оны 198І| жылы инженер-ұшқыш</w:t>
        <w:br/>
        <w:t>мамандығы бойынша тәмамдап шығады. Аспанда 10 мың сағат</w:t>
        <w:br/>
        <w:t>ұшқан 1-класты инжеер-ұшқыш, отставкадағы подполковник,</w:t>
        <w:br/>
        <w:t>зейнеткер. Жаңалыққа жаны құмар Кәден тағы Қарағанды</w:t>
        <w:br/>
        <w:t>университетінің заң факультетін бітіреді. Кәсіпорындарда</w:t>
        <w:br/>
        <w:t>заңгерлік, жоғарғы оқу орындарында ұстаздық қызмет аткарған.</w:t>
        <w:br/>
        <w:t>Сегіз қырлы, бір сырлы жан еді. Нағыз кемел шағы 49 жасында</w:t>
        <w:br/>
        <w:t>дүниеден өткен.</w:t>
        <w:br/>
        <w:t>Әбділда ұрпағы</w:t>
        <w:br/>
        <w:t>Әкелері қайтыс болғанда Смағұл 5 жаста, інісі Смақ 2</w:t>
        <w:br/>
        <w:t>жастағы бала, ал қарындасы Шәлипан емшектегінәресте еді. Әкем</w:t>
        <w:br/>
        <w:t>Смағұлды Әбділданыңінісі Күмісбек Еділұлы Қазанатов асырап,</w:t>
        <w:br/>
        <w:t>ер жеткізген. Ал Смақ ағаны Байдархан Мүсірәліұлы бауырына</w:t>
        <w:br/>
        <w:t>басып өсіреді (Байдархан ата да Әбділда атамның бір інісі). Әкем</w:t>
        <w:br/>
        <w:t>Смағұлдың нақтылытуған жылы 1908 жыл,ал құжатбойынша 1911</w:t>
        <w:br/>
        <w:t>жыл деп көрсетілген. Күмісбек атамның қамқорлығы арқасында</w:t>
        <w:br/>
        <w:t>әкем Шұүбарағаштағы (Лепсинск) мектепті бітіріп, білім алады.</w:t>
        <w:br/>
        <w:t>Содан кейін сол атамның көмегімен Қарауылтөбе ауылында</w:t>
        <w:br/>
        <w:t>дүкенде сатушы болып істейді. Нәсілі бұл 1920 жылдардың аяғы</w:t>
        <w:br/>
        <w:t>болу керек. 1930 жылдары көзі қарақты, білімді азамат ретінде</w:t>
        <w:br/>
        <w:t>әскер қатарына алынады. Қазақстанда алғаш құрылған Қазақ</w:t>
        <w:br/>
        <w:t>атты әскер полкында (Казкавалерийский полк) әскери міндетін</w:t>
        <w:br/>
        <w:t>атқарады. Бұл полк Алматы қаласында орналасыпты. Сол тұста</w:t>
        <w:br/>
        <w:t>апам Қасымжанқызы Мінәшпен танысып, шаңырақ көтереді.</w:t>
        <w:br/>
        <w:t>Әке-шешем өмірге 4 ұл 3 қыз әкелген еді. Мұрат 193% жылы,</w:t>
        <w:br/>
        <w:t>Марат 1941 жылы, Клара 1946 жылы, Махат 1948 жылы, Жанат</w:t>
        <w:br/>
        <w:t>1950 жылы, Айсұлу 1952 жылы және Айгүл 1957 жылы туылған</w:t>
        <w:br/>
        <w:t>болатын.</w:t>
        <w:br/>
        <w:t>Смағұл әкем оскери міндетін аяқтаған сон, Алматыдағы</w:t>
        <w:br/>
        <w:t>алғашқы ашылған Комвузға түседі (Коммунистическае высшее</w:t>
        <w:br/>
        <w:t>Учебног завсдсние, есебі, қазіргі ауыл шаруашылығы техникумы</w:t>
        <w:br/>
        <w:t>болуы керек). Осы оқуды бітіргеннен кейің Жамбыл қаласының</w:t>
        <w:br/>
        <w:t>маңындағы Бесағаш атты колхозға басқарма етіп жіберіледі. Бұл</w:t>
        <w:br/>
        <w:t>&lt;Е 145 Ес”.</w:t>
        <w:br/>
        <w:t>жасаған Ленинград жән: Прибалтика майдандары құрамында</w:t>
        <w:br/>
        <w:t>Москва түбінде басталған ауыр ұрыстарға қатысып, Прибалтика</w:t>
        <w:br/>
        <w:t>елдерін жаудан тазартуға ат салысады. Тельзит қаласының</w:t>
        <w:br/>
        <w:t>түбінде жау қақпанына кезігіп, танкісі өртеніп, денесі 2 дәрежелі</w:t>
        <w:br/>
        <w:t>күйік алады.</w:t>
        <w:br/>
        <w:t>Бұндағы емделіп жатқан жауынгерлер неғұрлым тезірек</w:t>
        <w:br/>
        <w:t>сауығып, майдандастарының қатарына қосылуға асығатын-ды.</w:t>
        <w:br/>
        <w:t>Осы ұрыстағы ерен ерлігіүшін «Ұлы Отан соғысының 1 дәрежелі</w:t>
        <w:br/>
        <w:t>ордені» табыс етілді. Осындай ұрыстардың біріндегі шегініс</w:t>
      </w:r>
    </w:p>
    <w:p>
      <w:r>
        <w:t>кезінде бейтарап алқапта жаралылар мен қаза тапқандар қалып</w:t>
        <w:br/>
        <w:t>жатты. Соның бірі аяғынан оқ тиіп, күні бойы қар үстінде қансырап</w:t>
        <w:br/>
        <w:t>жатқан өзбек жігіті еді (ұлтын кейін біледі). Оның қиналған жан</w:t>
        <w:br/>
        <w:t>дауысы жер түбіндегі бұларға жетіп тұрды. Дұшпанның да,</w:t>
        <w:br/>
        <w:t>бұлардың да ол араға аяқ басуға дәттері жетпеді. Кәз байланған</w:t>
        <w:br/>
        <w:t>сәтте Бейілжан басын қатерге тігіп, еңбектей жөнелді. Жаралы</w:t>
        <w:br/>
        <w:t>жауынгерді атыс алаңынан аман-есен алып шықты. Содан</w:t>
        <w:br/>
        <w:t>бастап екеуі бауырласып, бір-бірінің мекен-жайларын жазысып</w:t>
        <w:br/>
        <w:t>алады. Бірақ тағдыр тәлейн екеуін тек 1972 жылы ғана ұшырасуға</w:t>
        <w:br/>
        <w:t>жазыпты. Радио жәле орталық газеттер арқылы сұрау салып</w:t>
        <w:br/>
        <w:t>жүріп, майдандас досы Бейілжанды тауып, үлкен ұлымен бірге</w:t>
        <w:br/>
        <w:t>Антоновка селосына келіп, құтқарушысымен қауышады. Екінші</w:t>
        <w:br/>
        <w:t>кездесулері Алматыда болды. Бейілжан Базарбаевтың бұл</w:t>
        <w:br/>
        <w:t>майдандасы Тәжібай Расулов деген азамат еді. Оның 11 баласы</w:t>
        <w:br/>
        <w:t>бар екен. Өзбекстанда Наманган облысы, Задарян ауданы,</w:t>
        <w:br/>
        <w:t>Гуртапа қышлағында тұрады. Ол: «Егер сендердің әкелерін мені</w:t>
        <w:br/>
        <w:t>аман алып қалмаған болса, ұрпақ түгілі өзім де жоқ болар едім»</w:t>
        <w:br/>
        <w:t>деп, көзіне жас ала аса ризашылықпен Бейілжанпың балаларына</w:t>
        <w:br/>
        <w:t>ағынан жарылған көрінеді. 2</w:t>
        <w:br/>
        <w:t>Бейіплжан ағаның көзі тірісінде қалтырған естелігікн</w:t>
        <w:br/>
        <w:t>үзінді:</w:t>
        <w:br/>
        <w:t>«Бізді 1945 жылдың басында Пруссия шекарасына таяу</w:t>
        <w:br/>
        <w:t>Шталупен қаласының маңына шоғырландырды. Осы тұста</w:t>
        <w:br/>
        <w:t>немістердің өте мықты эшалондырылған бекінісі тұрған. Арасы</w:t>
        <w:br/>
        <w:t>200 метрден 200 шақырымға созылған дот салып тастаған</w:t>
        <w:br/>
        <w:t>екен. Бірінші қатары секіргіш миналары бар тікенек сымдармен</w:t>
        <w:br/>
        <w:t>ернуленген, екіншісін танкіге қарсы баррикадалар орнатып және</w:t>
        <w:br/>
        <w:t>е» 157 ЕЕ»</w:t>
        <w:br/>
        <w:t>1962 жылы Кузьма Иванович басқарушы, механик Яушен,</w:t>
        <w:br/>
        <w:t>бухгалтер Акулов Константин Павлович, бухгалтердің көмекшісі</w:t>
        <w:br/>
        <w:t>Мергазизов Рашид дегендер Бастаушыны басқарып, сол жылы</w:t>
        <w:br/>
        <w:t>жем-шөпті жеткіліксіз әзірлегендіктен, бізді Жаңатұрмыс</w:t>
        <w:br/>
        <w:t>бөлімшесіне апарып қосты. Бұл кезде мен сиыр бағатынмын.</w:t>
        <w:br/>
        <w:t>Жаңатұрмыста Павленко деген басқарушы екен. Асылбек деген</w:t>
        <w:br/>
        <w:t>бригадирі. Сауыков малдәрігері, Тобышақов Орғыбек есепші.</w:t>
        <w:br/>
        <w:t>Әлгіндей қырсыздықтың салдарынан бар малды айдап апарып</w:t>
        <w:br/>
        <w:t>өткізген соң, Бастаушы қаңырап бос қалды. Елде жұмыс жоқ.</w:t>
        <w:br/>
        <w:t>1966 жылы бастауыш мектепті де жапты. Ауылдың ел-жұрты</w:t>
        <w:br/>
        <w:t>тоз-тоз болып тарай бастады. 1966 жылы сауда дүкені ашылып,</w:t>
        <w:br/>
        <w:t>оған мен сатушы болып тұрдым. Бірақ оның ғұмыры да конкс</w:t>
        <w:br/>
        <w:t>ұзамады, келесі жылы жауып тастады. Халықтың күн көрісі</w:t>
        <w:br/>
        <w:t>қиындаған соң, ондағы жұрт Жаңатүрмысқа қоныс аударды.</w:t>
        <w:br/>
        <w:t>1968-69 жылдары сонда дүкен ұстадым. Көктем шыға дүкенді</w:t>
        <w:br/>
        <w:t>өткізіп, Ленин атындағы колхозға мүшелікке кірдім. Сонымен,</w:t>
        <w:br/>
        <w:t>кіндік қаным тамған қайран Бастаушым ел-жұртынан, байырғы</w:t>
        <w:br/>
        <w:t>берекесінен айырылып, мекиен даланын кебін киіп қала берді.</w:t>
        <w:br/>
        <w:t>1967 жылы Бастаушыға электр жарығын әкелді, бірақ бұл кезде</w:t>
        <w:br/>
        <w:t>біз көшіп кеткенбіз.</w:t>
        <w:br/>
        <w:t>Байжиенов Қасым жұмысына өте мықты, адамгершілігі зор</w:t>
        <w:br/>
        <w:t>жәңе темірдей тәртіпті сүйетін қатал адам еді. Ол кісіні биліктен</w:t>
        <w:br/>
        <w:t>шеттетпегенде Бастаушытүлденген ауылдыңбіріболыптұраберер</w:t>
        <w:br/>
        <w:t>ме еді деп ойлаймын. Бір ауылды ұршықша иіріп ұстауға шамасы</w:t>
        <w:br/>
        <w:t>жететін білікті басшы еді ол ақсақал. 1962 жылы оны сауын сиыр</w:t>
        <w:br/>
        <w:t>фермасының бригадирі етіп жіберіп, орнына сырттан жұмысқа</w:t>
        <w:br/>
        <w:t>ебі де, хабары да жоқ бөгде адамды басшы сайлап, ақыры бар</w:t>
      </w:r>
    </w:p>
    <w:p>
      <w:r>
        <w:t>мал-жан мен ел-жұрттың тоз-тозы шықты. Бар болғаны 130 бас</w:t>
        <w:br/>
        <w:t>сиырға жем-шөп дайындап бере алмаған соң, не сорым дерсің!</w:t>
        <w:br/>
        <w:t>Сөйтіп Бастаушы мен Жалаңаш иесіз қалды. Жалаңашта Балтабек</w:t>
        <w:br/>
        <w:t>ақсақал, Ақсапа, Андас және тағы басқа біраз отбасы тұрды. Тау</w:t>
        <w:br/>
        <w:t>бөктеріндегі Белсенді, Ағартуда тұрғандар кейін Шатырбайға</w:t>
        <w:br/>
        <w:t>көшіп кетті.</w:t>
        <w:br/>
        <w:t>Бастаушыдағы медпунктте Будилина Галина және Удовенко</w:t>
        <w:br/>
        <w:t>дегеннің әйсліістеді. Тоқтасынның жұбайы Гүлбаршын кіталхана</w:t>
        <w:br/>
        <w:t>бригадасы еді), Байторыға бриадир болып тағайындалады. Кейін</w:t>
        <w:br/>
        <w:t>ірінендіру кезінде Ленин колхозында (орталығы Антоновка)</w:t>
        <w:br/>
        <w:t>сиыр фермасының меңгерушісі болып, Зейнетке шыққаниа</w:t>
        <w:br/>
        <w:t>еңбек етеді. Еңбегі бағаланып, өкіметтің орден-медальдары мен</w:t>
        <w:br/>
        <w:t>грамоталарына ие болды. Ауылдастарының арасында сыйлы</w:t>
        <w:br/>
        <w:t>болып, ұзақ та өнегелі өмір кешті. 95 жасында 2006 жылы 11</w:t>
        <w:br/>
        <w:t>қарашада бақилыққа аттанған.</w:t>
        <w:br/>
        <w:t>Ағайынды төрт атамыз Есенәлі, Қыдырәлі, Сүгірәлі және</w:t>
        <w:br/>
        <w:t>Мүсірәлі деген кісілер еді. Осы кіші атам Мүсірəлінің кенже</w:t>
        <w:br/>
        <w:t>ұлы Бақдәулеттен 1928 жылы Құрмансейіт туады, анасының аты</w:t>
        <w:br/>
        <w:t>Бибинә болатын. Ел ішінде Құрмаш атанып кеткен ағамыздың</w:t>
        <w:br/>
        <w:t>әкесі Бақдәулет. Ұлы Отан соғысы қарсаңында дүниеден</w:t>
        <w:br/>
        <w:t>өткен екен. Құрмаш аға әкесінің ағасы Байдархан атаның</w:t>
        <w:br/>
        <w:t>қамқорлығында өсіп, сол кісінің баласы атанып ер жетіпті.</w:t>
        <w:br/>
        <w:t>1946 жылы Сыйғыбайқызы Бибинұрға үйленіп, үш бала сүйеді.</w:t>
        <w:br/>
        <w:t>1947 жылы Баққонды, 1951 жылы Бақтыбала, 196і жылы</w:t>
        <w:br/>
        <w:t>Бақберген дүниеге келеді. Құрмаш аға жұмысты ауыр-жеңіл деп</w:t>
        <w:br/>
        <w:t>таңдамайтын еңбекқор адам болатын. Жаңатұрмыс ауылының</w:t>
        <w:br/>
        <w:t>бір белсендісі атанған. Колхоздың сан-салалы тірлігін: бел шеше</w:t>
        <w:br/>
        <w:t>кірісіп, өзіне жүктелген міндетті өзгеге артпаған жан. Грілендіру</w:t>
        <w:br/>
        <w:t>тұсында Жаңатұрмыс тұрғындары Қойлыққа үдере көшкенде</w:t>
        <w:br/>
        <w:t>атажұртқа ие болып, жалғыз үй мал бағып қалған осы аға ғана</w:t>
        <w:br/>
        <w:t>еді. Бұл жалғанның қызығынан гөрі бейнетін мол кешкен ага 66</w:t>
        <w:br/>
        <w:t>жасында 1994 жылы 28 мамырда өмірден озды.</w:t>
        <w:br/>
        <w:t>Мыңбұлақтың сылдыры</w:t>
        <w:br/>
        <w:t>1940 жылы Бастаушы ауылы Антонға қосылатын болды,</w:t>
        <w:br/>
        <w:t>енді «ақ бөлке жейміз» деп апаларымыздың қуапып отырғаны</w:t>
        <w:br/>
        <w:t>әлі есімде. Айтқандай, ауыл сол жылы Антонға қосылды. Ол</w:t>
        <w:br/>
        <w:t>кезде Бастаушы атындағы колхоздың басқармасы Дайрабаев</w:t>
        <w:br/>
        <w:t>Темірғали деген ағамыз болатын-ды. Тегінде жердің тарихи аты</w:t>
        <w:br/>
        <w:t>- Мыңбұлақ. Сөйтіп, Антондағы «Производственная смычка»</w:t>
        <w:br/>
        <w:t>деген колхозға айналдық.</w:t>
        <w:br/>
        <w:t>1941 жылы 118 азаматымыз Ұлы Отан соғысына аттанды.</w:t>
        <w:br/>
        <w:t>Талайы соғыстап қайтпады. 1945 жылы майданнан жараланып</w:t>
        <w:br/>
        <w:t>Бастаушы ауылының тұрғындары:</w:t>
        <w:br/>
        <w:t>1. Мсрғазизов Рашат - тракторшы. 2. Атшабаров Ыбрай</w:t>
        <w:br/>
        <w:t>- ұста (оның баласы Рахым Ойжайлау Лепсіде). 3. Сағадиев</w:t>
        <w:br/>
        <w:t>Меңғали - жұмысшы. 4. Атшабаров Рахым- ұста. 5. Тастанбеков</w:t>
        <w:br/>
        <w:t>Апти - жұмысшы. 6. Костенко Дмитрий - ұста және ағаш шебері.</w:t>
        <w:br/>
        <w:t>7. Чертоносова Валентина - ұмысшы. %. Тыртықова Злиха</w:t>
      </w:r>
    </w:p>
    <w:p>
      <w:r>
        <w:t>аспазшы. 9. Ахунова Менке - жұмысшы. 10. Кузубаев Абдраш-</w:t>
        <w:br/>
        <w:t>пар ат айдаушы. 11, Бедарев Григорий - пар ат айдаушы. 12.</w:t>
        <w:br/>
        <w:t>Серебряков Темірғали - малдәрігері. 13. Бекмурзин Мәулім</w:t>
        <w:br/>
        <w:t>14. Бекмурзин Юсуп (1958 жылы көшіп кетті). 15. Бекмурҙин</w:t>
        <w:br/>
        <w:t>Лукман - есепші, дүкенші. 16. Тасболатов Бейсенбай - пар ат</w:t>
        <w:br/>
        <w:t>айдайды және тракторшы болды. 17. Кабулов Жұмағұл - гсенші</w:t>
        <w:br/>
        <w:t>(1955 жылы Антоновкаға көшіп, Сельпоға жұмысқа тұрды). 18.</w:t>
        <w:br/>
        <w:t>Кабулов Қатай - жұмысшы. 19. Сартбаев Дүйсенбек -- жұмысшы</w:t>
        <w:br/>
        <w:t>(жақсы жүмыскер болған адам). 20. Сартбаев Бейсенбек-</w:t>
        <w:br/>
        <w:t>жұмысшы. 21. Маметов Жұмабек - кладовойдың күзетшісі. 22.</w:t>
        <w:br/>
        <w:t>Байжиенов Қасым - М5 бригаданың бригадирі. 23. Тұралықов</w:t>
        <w:br/>
        <w:t>Ыбрай - пар ат айдайды Антоновкаға келген соң қызметке тұрды).</w:t>
        <w:br/>
        <w:t>24, Қағазбеков Сайлаубай - малшы. 25. Нарубеков Сүлеймен -</w:t>
        <w:br/>
        <w:t>жұмысшы. 26. Ташкенбай ақсақал - жұмысшы. 27. Бершімбеков</w:t>
        <w:br/>
        <w:t>Хамидолда - малдәрігері. 23. Дүкенбаев Садырбай - күзетші. 29.</w:t>
        <w:br/>
        <w:t>Маметов Қожа - жұмысшы. 30. Қанапин Қанапия- жұмысшы. 31.</w:t>
        <w:br/>
        <w:t>Тыртықова Зағипа-жұмысшы. 32. Тыртықова Зияда -- жұмысшы.</w:t>
        <w:br/>
        <w:t>33. Қойторова Жаңылған - аспазшы, жұмысшы. 34. Габайдулина</w:t>
        <w:br/>
        <w:t>Жамбы - жұмысшы. 35..Вавилов Александр - жұмысшы. 26.</w:t>
        <w:br/>
        <w:t>Акулов Константин - есепші. 37. Акулов Павел - жұмысшы, 38.</w:t>
        <w:br/>
        <w:t>Акулов Григорий - жұмысшы. 39. Акулов Михаил - жұмысшы.</w:t>
        <w:br/>
        <w:t>40. Овчиников Григорий - пар ат айдайды және сеператор</w:t>
        <w:br/>
        <w:t>тартты. 41. Хлыновскиий Николай - жұмысшы. 42. Лебедев</w:t>
        <w:br/>
        <w:t>Павел - жұмысшы. 43. Белокопытов Николай -- омарташы. 44.</w:t>
        <w:br/>
        <w:t>Тілеуденов Қабдел - пар ат айдайды. 45. Старицын Николай -</w:t>
        <w:br/>
        <w:t>жұмысшы. 46. Боранбаев Оңғарбай - жұмысшы. 47. Боранбаев</w:t>
        <w:br/>
        <w:t>Қасымжан - есепші, дүкенші. 48. Витиняков Ғани - жұмысшы. 49.</w:t>
        <w:br/>
        <w:t>Сибағатулин Ғалтай - жұмысшы, кейін ұста болды. 50. Акулов</w:t>
        <w:br/>
        <w:t>Николай - жүмысшы. 51 Бақтияров Болат - жұмысшы. 52.</w:t>
        <w:br/>
        <w:t>г 155 ЕС»</w:t>
        <w:br/>
        <w:t>Бимірзин Жәмкен 1914 жылы туған. Еңбек жолын</w:t>
        <w:br/>
        <w:t>мұғалімдіктен бастаған. Сонымен қатар, бастауыш мектептің</w:t>
        <w:br/>
        <w:t>директоры болған. 1943 жылдың сәуір айында майданға алынып,</w:t>
        <w:br/>
        <w:t>жапон соғысына қатысып, 1944 жылы қаза тапқан, Әскери шені</w:t>
        <w:br/>
        <w:t>аға сержант.</w:t>
        <w:br/>
        <w:t>Әкімбаев Төлеутай 1936 жылы туған. Жүбайы Дәмеш</w:t>
        <w:br/>
        <w:t>Молдас қызы 1939 жылы өмірге келген. Осы ауылда 1959 жылдан</w:t>
        <w:br/>
        <w:t>бастап тұрады. Төлоутай ақасақал Ленин атындағы колхозда</w:t>
        <w:br/>
        <w:t>қажырлы еңбек етіп, елі сыйлайтын азамат ретінде танылды.</w:t>
        <w:br/>
        <w:t>Ол кісінің қол шеберлігі арқасында талай машина-трактордың</w:t>
        <w:br/>
        <w:t>жүрегі қайта істеп, шаруашылыққа үлкен үлес қосты. Сонымен</w:t>
        <w:br/>
        <w:t>қатар Толеутай ақсақал сынықшы ретінде осы өңірге танымал</w:t>
        <w:br/>
        <w:t>оташы, Көптеген марапаттар иегері. Зор еңбек сіңірген колхозшы.</w:t>
        <w:br/>
        <w:t>Рахметтен басқа естігені жоқ ақсақалдың отбасында он бір бала</w:t>
        <w:br/>
        <w:t>дүниеге келді: Егсубек 1959 жылы туғап, 1976 жылы Антоновка</w:t>
        <w:br/>
        <w:t>орта мектебін бітіріп, Ленин атындағы колхозда жүргізуші болып</w:t>
        <w:br/>
        <w:t>істейді. Индустриалды-педагогикалықтехникумын тәмамдап, осы</w:t>
        <w:br/>
        <w:t>ауылдағы «Оқу өндірістік комбинатында» инструктор қызметінде</w:t>
        <w:br/>
        <w:t>аттай 16 жыл еңбек етеді. Бүгіндері жеке шаруашылықпен</w:t>
        <w:br/>
        <w:t>айналысады. Оның жұбайы Мұханова Сәуле Құсайынқызы</w:t>
        <w:br/>
        <w:t>1961 жылы өмірге келген, орта мектепті бітірген соң, Сарқан</w:t>
        <w:br/>
        <w:t>Мәдени-ағарту училишесінің кітапхана бөлімін аяқтап, 1982</w:t>
        <w:br/>
        <w:t>жылы Антоновка ауылдық кітаханасына орналасады. Ол жерде</w:t>
        <w:br/>
        <w:t>16 жыл ецбек етіп, қазір М.Жұмабаев атындағы орта мектеп</w:t>
        <w:br/>
        <w:t>кітапханасында қызметте.</w:t>
        <w:br/>
        <w:t>Ал енді басқа балаларына келсек: Балтабек-жүргізуші,</w:t>
      </w:r>
    </w:p>
    <w:p>
      <w:r>
        <w:t>Балғанша-аудандық білім беру бөлімінде әдіскер, Нұрғанша-үй</w:t>
        <w:br/>
        <w:t>шаруасында, Ғалия-өнер қызметкері, Балғабек-әскери қызметте,</w:t>
        <w:br/>
        <w:t>Болатбек-жүргізуші, Гүлжан-тігінші, Алматы қаласында, Бану-</w:t>
        <w:br/>
        <w:t>Семейде тігінші, Әділбек-әскери академия бітірген, қарулы</w:t>
        <w:br/>
        <w:t>күштер қызметкері, Кенжебек- ол да әскери академия тәмамдаған,</w:t>
        <w:br/>
        <w:t>әскери қызметте.</w:t>
        <w:br/>
        <w:t>Нүсіпжанұлы Кәден 1948 жылы өмірге келген. 1966 жылы</w:t>
        <w:br/>
        <w:t>Антоновка орта мектебін бітірген сон, Краснокутск ұшқыштар</w:t>
        <w:br/>
        <w:t>училишесін аяқтайды. Еңбек жолын ұшқыш болып бастаған ол</w:t>
        <w:br/>
        <w:t>ұстады. Сауда дүкенінде мен түрдым. Мектепті жабатын тұста</w:t>
        <w:br/>
        <w:t>Жансура мұғалім болды. Оның алдында шамасы 1958 жылдары</w:t>
        <w:br/>
        <w:t>Жұмаш Қожахметов және Әбілхан Серікбаев деген азаматтар</w:t>
        <w:br/>
        <w:t>өздері мұғалім, өздері директор болып істеген көрінеді. Ауылдық</w:t>
        <w:br/>
        <w:t>клубта Нәкен Қозыбаев клуб меңгерушісі мен киномеханик</w:t>
        <w:br/>
        <w:t>қызметін қоса атқарды. Тегі ҡиноны өгіз арбамен ауданнан</w:t>
        <w:br/>
        <w:t>әкелетін-ді. Ол соларға көбін көмекші ретінде қолқабыс жасап</w:t>
        <w:br/>
        <w:t>жүрлі. Ауылда үлкен кладовой болды. 18 омарта, 1,5 мың ға</w:t>
        <w:br/>
        <w:t>пішендік, шабындық 3-4 мың га, егіндік 2 мың гектардай.</w:t>
        <w:br/>
        <w:t>Соның ішінде мөлшермен бидай 700 га, арпа 260 га, сұлы 70-80</w:t>
        <w:br/>
        <w:t>га жерге себілді. Бұл 1954 жылдар тұсындағы жағдай. Техника</w:t>
        <w:br/>
        <w:t>Петропавловка МТС-нан бір жұмаға кешіп, осы жұмыстарды</w:t>
        <w:br/>
        <w:t>атқаратын, Бір жылдары әр гектардан 45 центнер астық алдық.</w:t>
        <w:br/>
        <w:t>Сонда Ольховскиий деғен комбайнер үздік атанды. Ол кезде мен</w:t>
        <w:br/>
        <w:t>есепші едім, өн шақты пар ат арба және соншалықты өгіз арба</w:t>
        <w:br/>
        <w:t>астықты қамбаға тартып, сол жерде қолмен ұшырып, өткізетінін</w:t>
        <w:br/>
        <w:t>өтікізіп, елге беретінін елге беріп, тұқымдығын былай салып</w:t>
        <w:br/>
        <w:t>гастайтын-ды. Тіркемелі комбайнды «Нәти» тракторы сүйрейді.</w:t>
        <w:br/>
        <w:t>Шарун және Киныш деген екі тракторшы «ШТЗ» тракторын</w:t>
        <w:br/>
        <w:t>айдап Антоннан келеді.</w:t>
        <w:br/>
        <w:t>Қасиетіңнен айналайын жайлауға жетер не нәрсе бар екен.</w:t>
        <w:br/>
        <w:t>Ақтастан көтеріліп, ары сонау Керге дейін кетуші еді. Мал</w:t>
        <w:br/>
        <w:t>жақсы семіреді. Жоғарыға жылқы мен қой ғана барады. Сиыр</w:t>
        <w:br/>
        <w:t>сол Мыңбұлақтың төңірегін, Жалаңаштың бойын тіпті болмаса</w:t>
        <w:br/>
        <w:t>Тополевканың суының сағасын жағалайды. Жалпы бұл жердің</w:t>
        <w:br/>
        <w:t>бәрі жайлау ғой. Осы маңның жер атауларына токталсақ:</w:t>
        <w:br/>
        <w:t>Көкжотаның тауын Жаршапкан дейді, онан кейін Аюбай сайы</w:t>
        <w:br/>
        <w:t>- мына «Макеткөл» атанған көл жақтағы жоғарғы қуыс, одан</w:t>
        <w:br/>
        <w:t>Қараңғы сай, Сиыр сайы, Ташкенбай сайы - бұнда фермасы бар</w:t>
        <w:br/>
        <w:t>шағын ауыл болды, кәдімгідей сүт тартатын бөлімше. Әр сайда</w:t>
        <w:br/>
        <w:t>арасы 3 шақырымдай жерде омарта орналасты. Барлығы 18 дана</w:t>
        <w:br/>
        <w:t>еді. Балға бай болдық. Білгенімізден білмегеніміз көп көрінеді,</w:t>
        <w:br/>
        <w:t>ағаш бөшкеге бал құюға болмайды екен ғой, титтей сызат болса,</w:t>
        <w:br/>
        <w:t>түгі қалмай ағып кетеді екен,</w:t>
        <w:br/>
        <w:t>Ал мал қыстауыша келсек, Қаратас, Ақбалықтан Мәрияға</w:t>
        <w:br/>
        <w:t>дейін 36-дан астам отар мал коныстады.</w:t>
        <w:br/>
        <w:t>ШЕ&gt;- 154 ЕС”,</w:t>
        <w:br/>
        <w:t>студенті. Кіші ұлдары Бағлан 1997 жылдың 10 ақпанында туған.</w:t>
        <w:br/>
        <w:t>Ш.Уәлиханов атындағы мектеп-гимназияның оқушысы. Еркін</w:t>
        <w:br/>
        <w:t>күреске қатысады.</w:t>
        <w:br/>
        <w:t>Бір өкініштісі, Ақтаннан туған Нұржақып пен Шәкен</w:t>
      </w:r>
    </w:p>
    <w:p>
      <w:r>
        <w:t>аталарымыздың Ұлы Отан соғысы кезінде қай майданда соғысып,</w:t>
        <w:br/>
        <w:t>қандай марапаттарға ие болғаны туралы мәліметтер тым аз. Ол</w:t>
        <w:br/>
        <w:t>кісілер жайлы деректер сақталмаған. Бүгіндері олар хақында</w:t>
        <w:br/>
        <w:t>білетін, көзін көрген қарттар да жоқтың қасы. Дейтұрғанмен, осы</w:t>
        <w:br/>
        <w:t>әулеттің күллі үрім-бұтағы - Қойлық ауылында (бұрынғы Ленин</w:t>
        <w:br/>
        <w:t>атындағы колхоз) енбек еткен адамдар. Бүгінгі таңда да сол</w:t>
        <w:br/>
        <w:t>ауылда Ахтановтар әулетінін бірнеше шаңырағы түтін түтстіп</w:t>
        <w:br/>
        <w:t>отыр.</w:t>
        <w:br/>
        <w:t>Аргеновтар әулеті</w:t>
        <w:br/>
        <w:t>Осы жанұяны өзінің күш-кайратымен ел қатарына қосқан</w:t>
        <w:br/>
        <w:t>Шиырбаева Бәзиман апаның еңбегі орасан зор. Ауылымыздың</w:t>
        <w:br/>
        <w:t>мақтанышына айналған ұлы Шаймұханбеттің (Шәкен) азамат</w:t>
        <w:br/>
        <w:t>болып қалыптасуына үлкен үлес қосты. Ол 1946 жылдың 3</w:t>
        <w:br/>
        <w:t>мамырында дүниеге келген. Шәкен - енбек жолын белі қатпаған</w:t>
        <w:br/>
        <w:t>бала жастан бастап, колхозшы жұмысының белуардан келетін</w:t>
        <w:br/>
        <w:t>қиыншылығын бастан өткерген азамат. Атақты механизатор</w:t>
        <w:br/>
        <w:t>болды. К-700 атты алып трактордың құлағында ойнап, науқан</w:t>
        <w:br/>
        <w:t>кездерінде комбайнмен егін орды. Колхоз басқармасы оның</w:t>
        <w:br/>
        <w:t>еңбегін елеп, мехотрядқа басіны етіп тағайындаған тұста да</w:t>
        <w:br/>
        <w:t>артқан сенімнен шыға білді. 1963 жылы комсомол қатарына</w:t>
        <w:br/>
        <w:t>отіп, 1971 жылы КОКП мүшесі болған ол өңіріне «За трудовсе</w:t>
        <w:br/>
        <w:t>отличие» медалі мен «Еңбек Қызыл Туы» орденін такты.</w:t>
        <w:br/>
        <w:t>Шәкеннің әпкесі Айтжамал да нағыз еңбек адамы еді. Күйеуі</w:t>
        <w:br/>
        <w:t>Қанағат ерте қайтыс болып, бес баланың тауқыметі бір өзінің</w:t>
        <w:br/>
        <w:t>басына түсті. Ол ұзақ жылдар белі қайысып, колхоз жұмысында</w:t>
        <w:br/>
        <w:t>қажырлы еңбек етті. Ауылдастары ол кісінің еңбексүйгіштігі</w:t>
        <w:br/>
        <w:t>туралы жыр қып айтып отырады. Балаларының бәрін ер жеткізіп,</w:t>
        <w:br/>
        <w:t>бір-бір шаңырақ иесі атандырды. Қанатбек, Салтанат, Жанатбек,</w:t>
        <w:br/>
        <w:t>Сағат және Болатбек есімді балалары ана көңілінен шыққан</w:t>
        <w:br/>
        <w:t>азаматтарға айналды. Жанатбектің жолдасы Роза -- бүкіл ауылға</w:t>
        <w:br/>
        <w:t>сыйлы медицина қызметкері.</w:t>
        <w:br/>
        <w:t>аралған Байжиенов Қасым ақсақал осы Бастаушыны 1962 жылға</w:t>
        <w:br/>
        <w:t>дейін басқарды. Мұнда сауын сиыр фермасы болды. 1958 жылы</w:t>
        <w:br/>
        <w:t>мен осы фермада есепші болып істедім. Қасым ақсақал бригадир.</w:t>
        <w:br/>
        <w:t>Фермада 100 сныр, 18 құнажын, 2 өгіз, 6 бұқа, 10 ат болды.</w:t>
        <w:br/>
        <w:t>Өндірістік көрсеткіші жағынан ауылымыз Сарқан ауданында</w:t>
        <w:br/>
        <w:t>екінші орында тұрды.</w:t>
        <w:br/>
        <w:t>Әкем Тәжібайұлы Оңғарбай 1880 жылы осы өңірде туған.</w:t>
        <w:br/>
        <w:t>Көзі жұмылғанша қара жұмыс жасап өтті. 1967 жылы І қаңтарда</w:t>
        <w:br/>
        <w:t>дүпиеден өтті. Зираты сол Бастаушының бір дөңінің басында.</w:t>
        <w:br/>
        <w:t>Шешем Арғыпқызы Қадиша 1900 жылы Бастаушыда (Мыңбұлақ)</w:t>
        <w:br/>
        <w:t>туған. Колхозда сауыншы және тағы сондай кол жұмыстарын</w:t>
        <w:br/>
        <w:t>жасаған адам. Зейнетке шыққан соң, бала-шағасының ортасында</w:t>
        <w:br/>
        <w:t>1975 жылы қазан айының 5 жұлдызында өмірден өтті. Анамыз</w:t>
        <w:br/>
        <w:t>5 құрсақ көтерген еді. 1935 жылы мен - Қасымжан, 1938 жылы</w:t>
        <w:br/>
        <w:t>Гүлсім, 1940 жылы Қасымбай, 1948 жылы Ғалымжан және 1951</w:t>
        <w:br/>
        <w:t>жылы Тұрар дүниегекелгенеді. Бүгінгікүніосы кенже қарындасым</w:t>
        <w:br/>
        <w:t>Тұрар екеуміз ғана ата-ана соңында қалған ұрпақпыз.</w:t>
        <w:br/>
        <w:t>Боранбаева Тұраш Онғарбайқызы 1951 жылы 27 қыркүйекте</w:t>
        <w:br/>
        <w:t>Бастаушы ауылында дүннеге келді. Ата-анамыз кезінде Бастаушы</w:t>
        <w:br/>
        <w:t>колхозында әр алуан шаруашылықта еңбек етті. Әсіресе әкеміз</w:t>
        <w:br/>
        <w:t>Оңғарбай ақсақалдың еңбекқор болғаны жайлы көнсе көздер мен</w:t>
        <w:br/>
        <w:t>туыстар әлі күнге әңгіме қылып отырады. Сонымен қатар, ол</w:t>
        <w:br/>
        <w:t>кісі өте қайырымды адам болған екеш. Бастаушыда қазақ, орыс</w:t>
      </w:r>
    </w:p>
    <w:p>
      <w:r>
        <w:t>және татар ұлттары бір атаның баласындай тату-тәтті өмір сүріп,</w:t>
        <w:br/>
        <w:t>бір-бірімен құда-құдандалы болып, аралары ажырамас жекжат</w:t>
        <w:br/>
        <w:t>елге айналыпты. мен жастайымнан есеп-қисапқа жүйрік болып,</w:t>
        <w:br/>
        <w:t>біршама уақыт сауда дүкенін ұстадым, кейіннен Ленин атындағы</w:t>
        <w:br/>
        <w:t>колхоздың белсенді мүшесі болдым. Қазір жұбайымыз екәуміз</w:t>
        <w:br/>
        <w:t>Қойлық ауылында зейнеттің қызығын көріп, аман-саулықта</w:t>
        <w:br/>
        <w:t>түрып жатырмыз.</w:t>
        <w:br/>
        <w:t>Тұраш Оңғарбайқызының балалары Жанаргүл мен Қаныбек</w:t>
        <w:br/>
        <w:t>Алматы қаласында қызметте. Олардан туған немерелері Келбет</w:t>
        <w:br/>
        <w:t>пен Елнұр өнегелі болып өсіп келеді. Келбет М.Жұмабаев</w:t>
        <w:br/>
        <w:t>атындағы орта мектептің 2009 жылғы түлектерінің арасынан ең</w:t>
        <w:br/>
        <w:t>үздігіатапды. Осы немересі Келбетті тәрбиелеп-өсіріп жеткізудегі</w:t>
        <w:br/>
        <w:t>әжесі Тұраш Оңғарбайқызының еңбегіөте зор. Сол еңбегін ақтап,</w:t>
        <w:br/>
        <w:t>әҚе:» 151</w:t>
        <w:br/>
        <w:t>қабылданғаны және кейін оқу ісі меңгерушісіне ауыстырылғаны</w:t>
        <w:br/>
        <w:t>жайлы, зейнеткерлікке жасы толуына байланысты 120 сом (рубль)</w:t>
        <w:br/>
        <w:t>зейнетақы тағайындалып, 40 жыл өтілмен құрметті демалысқа</w:t>
        <w:br/>
        <w:t>шыққаны туралы деректер бар.</w:t>
        <w:br/>
        <w:t>Ордсн-медальдардан өзге, талай мәрте құрмет грамоталары</w:t>
        <w:br/>
        <w:t>мен алғыстар алған Бейілжан Мұхамадиұлы Базарбаевтың аты</w:t>
        <w:br/>
        <w:t>ГЭС атаулы елдімекенге беріліп, ел-жұрты жадында мәңгілікке</w:t>
        <w:br/>
        <w:t>қалдырылды.</w:t>
        <w:br/>
        <w:t>Бейілжанның жұбайы Бекбаева Нұрған 1921 жылы Семей</w:t>
        <w:br/>
        <w:t>облысы, Шұбартау ауданындағы о 14 ауылда туған. 1932 жылғы</w:t>
        <w:br/>
        <w:t>аштық кезінде апамыздың бауырлары зұлмат құрбаны болып,</w:t>
        <w:br/>
        <w:t>ата-анасы да Балқаш көлін бет алған жол үстінде көз жұмады.</w:t>
        <w:br/>
        <w:t>Сол қиямет қаралы кезеңді апамыз көзі жас ала еске түсіріп</w:t>
        <w:br/>
        <w:t>айтып отыратын-ды. «Ең құрмаса, әке-шешемді арулап жер</w:t>
        <w:br/>
        <w:t>қойнына тапсыра алмадым. Жол-жөнекей аштықтан әлсіреп, жан</w:t>
        <w:br/>
        <w:t>тапсырғандардың арасында көмусіз, ит-құсқа жем болын қала</w:t>
        <w:br/>
        <w:t>берді-ау!» деп көкірегі қарс айырылатын.</w:t>
        <w:br/>
        <w:t>Нұрған ана 1946 жылға дейін Антоновка селосында</w:t>
        <w:br/>
        <w:t>Нақыпбек Танекенов деген ағасының қамқорлығында, оның</w:t>
        <w:br/>
        <w:t>Төлеуғазы және Секен деген ұлдарымен бірге өсіп, тәрбиелаеді.</w:t>
        <w:br/>
        <w:t>Осы жылы соғыстан оралған Бейілжан Базарбаевқа тұрмысқа</w:t>
        <w:br/>
        <w:t>шығады. Анамыз өмірге 7 бала әкеліп, мәпелеп өсіріп жеткізді.</w:t>
        <w:br/>
        <w:t>Өңіріне бір орден және екі медаль таққан марапат иесі.</w:t>
        <w:br/>
        <w:t>Базарбаев Мансура Мұхамалиұлы 1937 жылы |І тамызда</w:t>
        <w:br/>
        <w:t>туған. 1947 жылы бірінші сыныпқа барып, 1957 жылы Антоновка</w:t>
        <w:br/>
        <w:t>орта мектебін бітіріп шығады. Бұл сол кездегі алғашқы қазақ</w:t>
        <w:br/>
        <w:t>онжылдығы еді. 1957 жылы әскер қатарына алынып, үш жыл</w:t>
        <w:br/>
        <w:t>азаматтықборышын өтеп қайтады. Сонан кейін Алматыдағы Абай</w:t>
        <w:br/>
        <w:t>атындағы ҚазПИ-дің жаратылыстану факультетін тәмамдап,</w:t>
        <w:br/>
        <w:t>Веселсе орта мектебінде 36 жыл химия-биология пәндерінен сабақ</w:t>
        <w:br/>
        <w:t>береді. Жасы 60-қа толғанда зейнетке шығып, Қойлық ауылына</w:t>
        <w:br/>
        <w:t>қоныс аударады. 1965 жылы Әкімбаева Тоқанмен отбасын</w:t>
        <w:br/>
        <w:t>құрады. Жұбайы Тоқан 1945 жылы туған, ол да сол Веселог</w:t>
        <w:br/>
        <w:t>ауылында балабақшада, мектепте еңбек етіп, құрметті демалысқа</w:t>
        <w:br/>
        <w:t>шыққан, Екеуінен дүниеге бес қыз келіп, бәрі аман-есен бойжетіп,</w:t>
        <w:br/>
        <w:t>өмірден өз орындарын тапкан. Үлкендері 1966 жылғы Маржан</w:t>
        <w:br/>
        <w:t>159 ЕЕ.</w:t>
      </w:r>
    </w:p>
    <w:p>
      <w:r>
        <w:t>оқушылар арасында жарыс үйымдастыратын. Қол енбегінің</w:t>
        <w:br/>
        <w:t>шебері Владимир Павлович Игнатенко көлемін Іх1 шаршы метр</w:t>
        <w:br/>
        <w:t>етіп тақталық шахмат жасағаны есімде, король мен ферзясының</w:t>
        <w:br/>
        <w:t>биіктігі 30 см, кіші фигуралары 15 см-ден болды. Үзіліс кезінде</w:t>
        <w:br/>
        <w:t>біразымыз жабылып шахмат қызығына түсіп кетіп, сабаққа</w:t>
        <w:br/>
        <w:t>бес-он минут кешігіп баратын кез де болған. Осы Тоқтар</w:t>
        <w:br/>
        <w:t>ағаның ақылымен үстаз болып қалыптастым,. Алғаш ауыл</w:t>
        <w:br/>
        <w:t>шаруашылығы институтының механика- математикасына түскен</w:t>
        <w:br/>
        <w:t>едім, Тоқтар аға маған: «Жансура, сен мектепті жақсы оқыдың,</w:t>
        <w:br/>
        <w:t>менің білуімше, сенен инженер-механик шықпайды, өйткені ағаң</w:t>
        <w:br/>
        <w:t>педагог, атаң молда, арғы атаң Меккеге барған қажы көрінеді,</w:t>
        <w:br/>
        <w:t>осыған қарағанда сен мұғалімдікке біртабан жақынсың» деп, осы</w:t>
        <w:br/>
        <w:t>сара жолға түсірген.</w:t>
        <w:br/>
        <w:t>Алғашқы еңбек жолымды Бастаушы дегеп ауылда бастауыш</w:t>
        <w:br/>
        <w:t>мектептің мұғалімі болып бастадым. Сонда оқытқан тұңғыш</w:t>
        <w:br/>
        <w:t>оқушымның бірсуі Дүкенбаев Қабылтай, ауылдың белгілі</w:t>
        <w:br/>
        <w:t>азаматы, кезінде колхоздабасзоотехник қызметін атқарған. Бірге</w:t>
        <w:br/>
        <w:t>істескен мұғалімдердің көбісі бүгінгі таңда бүл дүниеде жоқ.</w:t>
        <w:br/>
        <w:t>Қазір көзі тірілерден зейнеткер әріптесім Құсбеков Жасқайрат</w:t>
        <w:br/>
        <w:t>неміс тілінің маманы болды, марқұм әйелі Смағұлова Мәркен</w:t>
        <w:br/>
        <w:t>де сол пәннің мұғалімі еді.</w:t>
        <w:br/>
        <w:t>Алдымнан “сабақ алып, мақтанышым болатындай</w:t>
        <w:br/>
        <w:t>оқушыларымның қатарында Төлсев Мырзахмет, Қалиев Болат,</w:t>
        <w:br/>
        <w:t>Даржанова Шолпандарды айта аламын. Шолпан жезтаңдай</w:t>
        <w:br/>
        <w:t>әншілігі арқасында талай жетістікке қол жеткізді, әсіресе</w:t>
        <w:br/>
        <w:t>Елбасының қолынан жеңіл автоколіктің кілтін алған сәті есіміен</w:t>
        <w:br/>
        <w:t>кетпейді. Жұмабаев Болат ұшқыш, Владивосток қаласында,</w:t>
        <w:br/>
        <w:t>Базарбаев Серікбол РФ академигі, Мәскеу қаласында тұрады,</w:t>
        <w:br/>
        <w:t>ТМД елдеріне еңбек сінірген малдәрігерлік маман.</w:t>
        <w:br/>
        <w:t>Байтілеуов Тілекен</w:t>
        <w:br/>
        <w:t>1928 жылы 7 сәуірде Антоновка ауылында дүниеге келіппін,</w:t>
        <w:br/>
        <w:t>кейін әкем Еркін ауылына (Жданов атындағы колхоз) көшіпті.</w:t>
        <w:br/>
        <w:t>Сол жерде мектепке бардым, 1942 жылы 6 класты бітіргенде</w:t>
        <w:br/>
        <w:t>соғыс кезі, әкем әскерге алынды. Ер-азаматтар майданға</w:t>
        <w:br/>
        <w:t>т(ер- 163 ЕС»</w:t>
        <w:br/>
        <w:t>Шәкеннің артынан ерген інісі Сембай жиырма бес жасында</w:t>
        <w:br/>
        <w:t>дүниеден озып, оның соңында ізін жалғар екі баласы қалды.</w:t>
        <w:br/>
        <w:t>Қарындасы Бижамал Бекеев Есболат деген ауыл азаматына</w:t>
        <w:br/>
        <w:t>тұрмысқа шығып, ұзақ уақыт колхоз кенсесінде бухгалтер</w:t>
        <w:br/>
        <w:t>қызметін атқарды. Есболат о бастағы мамандығы жүргізуші</w:t>
        <w:br/>
        <w:t>болса да, еті тірілігінің арқасында колхоздың белсенді мүшесі</w:t>
        <w:br/>
        <w:t>ретінде колхоз басқармасының орынбасары қызметіне дейін</w:t>
        <w:br/>
        <w:t>көтерілген еді. Олар Айнүр есімді қыздарынан екі немере сүйіп</w:t>
        <w:br/>
        <w:t>отыр. Бүгіндері Алматы маңында тұрады.</w:t>
        <w:br/>
        <w:t>Ал Шәкеннің жары Тұрсынай Жақыпқызы колхоз жұмысын</w:t>
        <w:br/>
        <w:t>атқарумен қатар, Бақыт, Ләззат, Серікбол және Ербол атты үл-</w:t>
        <w:br/>
        <w:t>қыздарды тәрбиелеп, азамат еткен. Осы балалардын үлкені Бақыт</w:t>
        <w:br/>
        <w:t>қосағы Қалдыгүл екеуі бауырларының басын қосып, «Үш бауыр»</w:t>
        <w:br/>
        <w:t>атты жеке кәсіпорын ашты. Қазіргі кезде Астана маңында жол</w:t>
      </w:r>
    </w:p>
    <w:p>
      <w:r>
        <w:t>құрылысымен шұғылданады. Олардың да балалары Диана,</w:t>
        <w:br/>
        <w:t>Мақсат және Әнел желкілдеп өсіп келеді.</w:t>
        <w:br/>
        <w:t>Тұрсынайдың әпкесі Қапиза - Искаков Самарқан дсген</w:t>
        <w:br/>
        <w:t>азаматпен отау көтерген, екеуі - ұлағатты отбасын құра білген,</w:t>
        <w:br/>
        <w:t>сыйлы азаматтар. Бұлар да кол жұмысының майын ішкен</w:t>
        <w:br/>
        <w:t>еңбекқорлықтарымен белгілі. Қапиза сауыншы, бұзаушы</w:t>
        <w:br/>
        <w:t>сияқты мехнаты мол жұмыс басында жүрді. Ал Самарқан - мал</w:t>
        <w:br/>
        <w:t>шаруашылығы саласында үзбей еңбек еткен жан. Балалары Айгүл,</w:t>
        <w:br/>
        <w:t>Нұргүл, Назгүл, Сандуғаш, Шынар, Арман және Нұрлан - бүгінгі</w:t>
        <w:br/>
        <w:t>таңда сол бейнетті өмір кешкен ата-анасының қамқоршылары.</w:t>
        <w:br/>
        <w:t>Әкімбай әулеті</w:t>
        <w:br/>
        <w:t>Әкімбайұлы Төлеубек 1924 жылы туған. Сарқан орта</w:t>
        <w:br/>
        <w:t>мектебін бітірген соң 1943 жылы майданға алынады. Қазан</w:t>
        <w:br/>
        <w:t>әскери училишесін тәмамдап, кіші лейтенант шенін иеленген.</w:t>
        <w:br/>
        <w:t>Соғыста барлаушылар командирі болып, екі мәрте жау шебінен</w:t>
        <w:br/>
        <w:t>тіл әкелген. Осындай ерліктері үшін КСРО Қорғаныс министрі</w:t>
        <w:br/>
        <w:t>атынан ата-анасына алғысхат жолданыпты. Қантөгістің соңы таяу</w:t>
        <w:br/>
        <w:t>қалған 1945 жылдың 27 сәуірінде қарамағындағы он екі сарбазбен</w:t>
        <w:br/>
        <w:t>арнайы тапсырма алып аттанған ол сол бетінен қайта оралмаған.</w:t>
        <w:br/>
        <w:t>Қызыл Жұлдыз және Қызыл ту ордендерімен марапатталған.</w:t>
        <w:br/>
        <w:t>жоғары кенерлі тоқ жүргізілген. Келесісі танкі өтпейтіндей етіп</w:t>
        <w:br/>
        <w:t>қазған іші суға толы терең ор, одан кейін жаяу әскерлерге қарсы</w:t>
        <w:br/>
        <w:t>мина жасырылып, ең сонында 3 амбразуралы дот орналасқан, Екі</w:t>
        <w:br/>
        <w:t>амбразура шығысқа караған, оған танкіге қарсы зеңбірек пен ірі</w:t>
        <w:br/>
        <w:t>калибрлі пулемет қондырған екен. Осы бекіністі бұзып, Шталулен</w:t>
        <w:br/>
        <w:t>қаласын штурммен алуды бұйырған Бас командованиянын</w:t>
        <w:br/>
        <w:t>бұйрығын алдық. Шығыс Пруссияның астанасы Кенисберг</w:t>
        <w:br/>
        <w:t>іргесіндегі осы қаланы 1945 жылдың 14 қантарында түс әлетінде</w:t>
        <w:br/>
        <w:t>жаудан тазарттық. Біздің танкілік корпус жаудың дотын қыспаққа</w:t>
        <w:br/>
        <w:t>алып жатқан сәтте менің танкіме снарядтиді. Бұл жолы ! дәрежелі</w:t>
        <w:br/>
        <w:t>күйік алдым. Госпитальде екі жетідей еміздікпен жүрек жалғауға</w:t>
        <w:br/>
        <w:t>тура келді. Тұла-бойымда күймеген саутамтық жер қалмапты.</w:t>
        <w:br/>
        <w:t>Айыққан соң өз бөліміме қайта оралдым.</w:t>
        <w:br/>
        <w:t>Кенисберг үшін шайкаста қала біресе жау қолына, біресе</w:t>
        <w:br/>
        <w:t>бізге өтіп, итжығыс қантөгіс болды. Келесі бір шабуыл кезінде</w:t>
        <w:br/>
        <w:t>пулеметіміздің сырт қабын оқ тесіп, ұңғысын суытатын суы ағып</w:t>
        <w:br/>
        <w:t>кетіп, пулемет қызып, атуға жарамады. «Қазақ қалғымайды,</w:t>
        <w:br/>
        <w:t>қалғыса да құламайды» демекші, дереу тесікке ағаштан тығын</w:t>
        <w:br/>
        <w:t>тығып, суын толтырып қайта атысқа көштік.</w:t>
        <w:br/>
        <w:t>1945 жылы 8 сәуірде Кенисберг қаласы үнін ұрыста оң</w:t>
        <w:br/>
        <w:t>қолыма оқ тиді. Осы кантөгістегі ерлігім ескеріліп, «Қызыл</w:t>
        <w:br/>
        <w:t>Жұлдыз» орденімен марапатталдым. Жалпы соғыс кезінде бес</w:t>
        <w:br/>
        <w:t>қабат жаралы болыппын».</w:t>
        <w:br/>
        <w:t>1945 жылы 15 тамызда майданда жарақат алуына</w:t>
        <w:br/>
        <w:t>байланысты елге оралады. Сұрапыл соғыстың бел ортасыңда қан</w:t>
        <w:br/>
        <w:t>кешкен азамат «За бсевые заслуги», «За побсду над Германией в</w:t>
        <w:br/>
        <w:t>ВОВ 1941-1945 тг.» медальдарымен катар, «Красная звезда» мен</w:t>
        <w:br/>
        <w:t>«Орден Отечественной войны 1 степени» деген марапаттардың</w:t>
        <w:br/>
        <w:t>иегері атанған.</w:t>
        <w:br/>
        <w:t>Соғыстан оралған соң 1945-47 жылдары колхозда есепші</w:t>
        <w:br/>
        <w:t>болып істейді. 1947 жылдың қыркүйегінен бастап Бастаушы</w:t>
        <w:br/>
        <w:t>ауылындағы бастауыш мектептің мұғалімі, 1948 жылдан 1980</w:t>
      </w:r>
    </w:p>
    <w:p>
      <w:r>
        <w:t>жылдар аралығында Антоновка орта мектебінде ұстаздық сетті.</w:t>
        <w:br/>
        <w:t>Бейілжан 1957 жылы Алматыдағы Абай атындағы</w:t>
        <w:br/>
        <w:t>Қазақ педагогикалық институтын тәмамдаған. Оның еңбек</w:t>
        <w:br/>
        <w:t>кітапшасында Антоновка орта мектебіне мұғалім болып</w:t>
        <w:br/>
        <w:t>аттанып, ауылда жұмыс жасайтын адам болмаған соң, біздерді</w:t>
        <w:br/>
        <w:t>ауылтаруашылығыжұмысыпатартты. Бидай септік, шөп шаптық,</w:t>
        <w:br/>
        <w:t>әйтеуір шама келетін де, келмейтін де барлық жұмысты атқаруға</w:t>
        <w:br/>
        <w:t>туракелді. Содан 1949 жылы әскер қатарына алындым. Одан 1952</w:t>
        <w:br/>
        <w:t>жылы оралдым. Сол тұста шешем осы Қойлық ауылына қоныс</w:t>
        <w:br/>
        <w:t>аударыпты. Осында селолық кеңестің қарамағында салық агенті</w:t>
        <w:br/>
        <w:t>болып бір жарым жылдай жұмыс жасаған соң, мені Черкасскіге</w:t>
        <w:br/>
        <w:t>учаскелік инспектор етіп ауыстырды. 1954 жылы Черкасекіге</w:t>
        <w:br/>
        <w:t>көштік. Онда Куцев деген колхоз басқармасы екен. Нюхалев -</w:t>
        <w:br/>
        <w:t>партком хатшысы. Бұнда аттай жеті жыл қызмет жасадым. Маған</w:t>
        <w:br/>
        <w:t>Сарқан аудандық қаржы бөлімі (райфинотдел) көлік ретінде бір</w:t>
        <w:br/>
        <w:t>ат берген, аудан бойынша осындай үш инспектор болдық. 1959</w:t>
        <w:br/>
        <w:t>жылы мені Черкасск сельсоветіне төраға етіп сайлады. Ал 1902</w:t>
        <w:br/>
        <w:t>жылы райкомға шақырып, бюро шешіміне сәйкес «Путь Ильича»</w:t>
        <w:br/>
        <w:t>колхозына парторг қызметіне жіберді, онда колхоз басқармасы</w:t>
        <w:br/>
        <w:t>Воронин деген кісі, шағын ғана ауыл, халқы еңбекқор. Шәрәпиев</w:t>
        <w:br/>
        <w:t>Төлеубек деген азамат сол кезде Ленин орденін алған екен,</w:t>
        <w:br/>
        <w:t>тағы бірталай малшылар еңбек озаттары болды. Содан кейін</w:t>
        <w:br/>
        <w:t>Қарабөгеттің дәмі бұйырып, онда сельсовет төрағасы, басқарма</w:t>
        <w:br/>
        <w:t>қызметтерін жасадым, мен барғанда Камышев деген ұжым</w:t>
        <w:br/>
        <w:t>басшысы екен, онан кейін Жанатов Көшкінбай келді.</w:t>
        <w:br/>
        <w:t>1974 жылы 9 қаңтарда аудандық партия комитетінің</w:t>
        <w:br/>
        <w:t>хатшысы Бабенко мені осы Антоновкаға барасың деп, сельсоветтің</w:t>
        <w:br/>
        <w:t>төрағалығына ұсынды. Колхоз басқармасы М.Льянов, партком</w:t>
        <w:br/>
        <w:t>хатшысы Гуменный екен. Кең салалы ауыл шаруашылығымен</w:t>
        <w:br/>
        <w:t>айналысқан үлкен ұжым болатын бұл ауыл. Өзім білетін еңбек</w:t>
        <w:br/>
        <w:t>озаттары: Жұмағұлов Елемес, Қасымбаев Есімбек, Рубцов Иван,</w:t>
        <w:br/>
        <w:t>Богданов, механизатор Бондаренко Михаил -- Жоғарғы Кеңестің</w:t>
        <w:br/>
        <w:t>депутаты. Ленин атындағы колхоз - 2000 гектарға жуық қант</w:t>
        <w:br/>
        <w:t>қызылшасын еккен, 500-ден артық жылқы, 2000-нан аса сиыр, 30</w:t>
        <w:br/>
        <w:t>мыңнан артық қойы болған өндірісі үлкен шаруашылық еді.</w:t>
        <w:br/>
        <w:t>1988 жылы 25 маусымға дейін осы сельооветте істеп, жасым</w:t>
        <w:br/>
        <w:t>60-қа толғанда зейнетке шықтым. Талдықорған облыстық атқару</w:t>
        <w:br/>
        <w:t>комитетінің Ме 203 қаулысына орай дербес зейнет тағайындалды.</w:t>
        <w:br/>
        <w:t>Партия және үкімет жұмыстарында ұзақ мерзім қызмет</w:t>
        <w:br/>
        <w:t>Бактияров Абдолда - жұмысшы. 53. Карипов Мағыз- жұмысшы.</w:t>
        <w:br/>
        <w:t>54. Тілууленов Қабдел - жұмысшы. 55. Маметов Базарбек -</w:t>
        <w:br/>
        <w:t>жұмысшы. 56. Вавилон Владимир - малшы.</w:t>
        <w:br/>
        <w:t>Боранбаев Қасымжап</w:t>
        <w:br/>
        <w:t>Ол өткен жол</w:t>
        <w:br/>
        <w:t>Базарбаев Бейілжан Мұхамадиұлы 1917 жылы Семей</w:t>
        <w:br/>
        <w:t>облысы, Шұбартау ауданы, Ж 9 ауылда туып, 1929 жылға дейін</w:t>
        <w:br/>
        <w:t>сонда тұрған. Содан кейін Алматы облысы, Сарқан ауданы,</w:t>
        <w:br/>
        <w:t>Сарытөбе ауылдық кеңесін: қарасты «Үлгі» колхозына қопыс</w:t>
      </w:r>
    </w:p>
    <w:p>
      <w:r>
        <w:t>аударып, бұнда 1932 жылға дейін тұрақтады.</w:t>
        <w:br/>
        <w:t>Осы мезгілде ел ішін аштық жайлап, бас сауғалағандар</w:t>
        <w:br/>
        <w:t>оңтүстікке ауып, біраз жүрт Саяқ пен Лепсі стансасын сағалап</w:t>
        <w:br/>
        <w:t>қалады. Атасы Мұхамади отбасымен (оның ішінде Бейілжан да</w:t>
        <w:br/>
        <w:t>бар) Антоновка селосына табан тірейді. Ал үлкен атасы Базарбай</w:t>
        <w:br/>
        <w:t>қажы Шұбартау ауданындағы Қособатау атгы атажұртында</w:t>
        <w:br/>
        <w:t>қалып, сол жердің топырағы бұйырыпты.</w:t>
        <w:br/>
        <w:t>Бейілжан 1932 жылы Арасан балаларүйіне қабылданып, онда</w:t>
        <w:br/>
        <w:t>1937 жылға дейін тәрбиеленеді, содан кейін Ақсу ауданындағы</w:t>
        <w:br/>
        <w:t>Қарағаш қазақ интернатына ауыстырылып, 5-ші класты бітірген</w:t>
        <w:br/>
        <w:t>соң, Сарқан ауданы Қарауылтөбе қазақ интернатына көшіріледі.</w:t>
        <w:br/>
        <w:t>Бұл үйдің дәмін 1939 жылға дейін татып, осы жерде 7-ші класты</w:t>
        <w:br/>
        <w:t>аяқтайды. 1939 жылы аталған интернат Сарқан қазақ интернатына</w:t>
        <w:br/>
        <w:t>қосылып, Бейілжан осы жерден 1942 жылы 190 кластық орта білім</w:t>
        <w:br/>
        <w:t>алыл шығады.</w:t>
        <w:br/>
        <w:t>1942 жылы 13 тамызда Бейілжан Базарбаев Кеңес Армиясы</w:t>
        <w:br/>
        <w:t>қатарына шақырылады. Ол кезде орта білімі бар жауынгерлерді</w:t>
        <w:br/>
        <w:t>қолма-кол арнайы дайындыққа жіберетін-ді. Әскерге барысымен</w:t>
        <w:br/>
        <w:t>оны да танкі жүргізушісінің 3 айлық курсына бағыттайды. Оқу</w:t>
        <w:br/>
        <w:t>соңында сержант шенін беріп, майданға аттандырады. Армия</w:t>
        <w:br/>
        <w:t>генералы Баграмян қолбасшылық ететін Прибалтка майданының</w:t>
        <w:br/>
        <w:t>Бірінші Қызыл Тулы танкалық корпусына түседі. 1944 жылы</w:t>
        <w:br/>
        <w:t>Прибалтика жерін азат еткен соң, оларды Үшінші Белорус</w:t>
        <w:br/>
        <w:t>майданына ауыстырады.</w:t>
        <w:br/>
        <w:t>Корпус командирі генерал-лейтенант Будко басшылық</w:t>
        <w:br/>
        <w:t>ШЕ 156</w:t>
        <w:br/>
        <w:t>Жансүгіров атындағы университеттің филология факультетін</w:t>
        <w:br/>
        <w:t>бітіріл, мұғалімдік қызмет атқаруда. 1968 жылы туған Жанна бала</w:t>
        <w:br/>
        <w:t>тәрбиешісі оқуын бітіріп, қазір Аманбөктер ауылында бастауыш</w:t>
        <w:br/>
        <w:t>сынып мұғалімі. 1972 жылғы Анар Талдықорған медучилишесін</w:t>
        <w:br/>
        <w:t>тәмамдап, Сарқан аудандық ауруханасында медбике. 1974 жылғы</w:t>
        <w:br/>
        <w:t>Айнаш Талдықорған медучилиццесін, кейін әл Фараби атындағы</w:t>
        <w:br/>
        <w:t>Қазақ Ұлттық университетінін биология факультетін бітіріп,</w:t>
        <w:br/>
        <w:t>Алматы қаласында Х%5 аурухананың лаборатория меңгерушісі</w:t>
        <w:br/>
        <w:t>болып істейді. 1978 жылғы Жанар Алматы ауылшаруашылығы</w:t>
        <w:br/>
        <w:t>университетін тәмамдап, экономист-менеджер мамандығы</w:t>
        <w:br/>
        <w:t>бойынша темір жол саласында қызмет жасайды.</w:t>
        <w:br/>
        <w:t>Мансура мен Тоқан осы балаларынан бсс немере сүйіп, ата-</w:t>
        <w:br/>
        <w:t>апа болып, туып-өскен Қойлық ауылында туған-туыстарының</w:t>
        <w:br/>
        <w:t>арасында емен-жарқын жүріп жатыр.</w:t>
        <w:br/>
        <w:t>Базарбаев Жансура Мұхамадиұлы 1938 жылы 6 шілдеде</w:t>
        <w:br/>
        <w:t>Аптоновка селосында дүниеге келген. Білімі жоғары, 1971 жылы</w:t>
        <w:br/>
        <w:t>ҚазПИ-дің математика факультетін бітірген. 1962 жылдан 2001</w:t>
        <w:br/>
        <w:t>жылдараралығындатуған ауылында ұстаздық қызмет жасады. Екі</w:t>
        <w:br/>
        <w:t>баласынан 4 немересі бар. Ұлы Бауыржан темір жол институтын</w:t>
        <w:br/>
        <w:t>тәмамдаған, «Базарбаев» атындағы жеке шаруа қожалығының</w:t>
        <w:br/>
        <w:t>басшысы. Қызы Бикамал Қазак педагогикалық университетін</w:t>
        <w:br/>
        <w:t>бітіріп, Отеген кентінде мүғалімдік жұмыста. Немерелері Мадина</w:t>
        <w:br/>
        <w:t>8-сынып оқушысы, оку озаты, Ғалымжан 5-сыныпта оқиды, Дина</w:t>
        <w:br/>
        <w:t>биыл мектеп табалдырығын аттады.</w:t>
        <w:br/>
        <w:t>Оразова Мұңсыз Мұхамадиқызы 1945 жылы 1 қарашада</w:t>
      </w:r>
    </w:p>
    <w:p>
      <w:r>
        <w:t>Қаратал ауданы, Қалпе ауылында дүниеге келген. Әкеден алты</w:t>
        <w:br/>
        <w:t>жасында жетім қалып, анасы Керімбаланың тәрбиесінде өсіп-</w:t>
        <w:br/>
        <w:t>жеткен. Орта мектепті 1965 жылы аяқтап, сол жылы Алматы</w:t>
        <w:br/>
        <w:t>қаласындағы Абай атындағы Қазақ педагогикалық институтына</w:t>
        <w:br/>
        <w:t>түседі. Химия-биология факультетін тәмамдап, Екіаша ауылына</w:t>
        <w:br/>
        <w:t>жолдамамен келеді. Жұмысын биология пәнінің мұғалімдігінен</w:t>
        <w:br/>
        <w:t>бастайды. Еңбекке алғашқы баулыған ұстаздары Ахметова</w:t>
        <w:br/>
        <w:t>Күлтай, Искакова Сара және сол мектептің директоры А.П. Белов</w:t>
        <w:br/>
        <w:t>деген азамат еді. Алғашқы оқытқан оқушылары Мейрамқүлова</w:t>
        <w:br/>
        <w:t>Күләш Садыққызы мен Қыдырбеков Әділ Сағынбекұлы</w:t>
        <w:br/>
        <w:t>(Шанхайда елшілікте істейді).</w:t>
        <w:br/>
        <w:t>Ол 1971 жылы Базарбаев Жансурамен отбасын құрған.</w:t>
        <w:br/>
        <w:t>1975 жылдан бастап Мағжан Жұмабаев атындағы орта мектепте</w:t>
        <w:br/>
        <w:t>ұстаздық етіп, жасы келген соң зейнеткерлікке шыққан.</w:t>
        <w:br/>
        <w:t>1971 жылгы аудандық «Путь Ленина» газетінің ескі</w:t>
        <w:br/>
        <w:t>қиындысына көңіл аударсақ, былай делінген: «..коллектив</w:t>
        <w:br/>
        <w:t>Покатиловской средней школы, односельчанс, родные и близкие</w:t>
        <w:br/>
        <w:t>справляли комсомольскую свадьбу. Вступали в совместную</w:t>
        <w:br/>
        <w:t>жизнь Жансура Базарбаев и Мунсыз Оразова. Приехали опи сюда</w:t>
        <w:br/>
        <w:t>по направлению два года назад после окончания Алматинского</w:t>
        <w:br/>
        <w:t>пединститута. Здесь молодые сделали первые шаги в трудовой</w:t>
        <w:br/>
        <w:t>НИ обшественпой деятельности...». Осы мақала Базарбаевтар</w:t>
        <w:br/>
        <w:t>отбасының сонау алғашқы кезеңінің бір тұсын суреттейді. Олар</w:t>
        <w:br/>
        <w:t>күні кешеге дейін бақытты ғұмыр кешті. Тек сұм ажал Мұңсызды</w:t>
        <w:br/>
        <w:t>бұл пәпиден ерте әкетті. Өмірінің 33 жылын оқу ісіне арнаған</w:t>
        <w:br/>
        <w:t>Мұңсыз Мұхамадиқызы 2008 жылы ауыр науқастан соң дүние</w:t>
        <w:br/>
        <w:t>салды.</w:t>
        <w:br/>
        <w:t>Базарбаев Жансураның естелігі:</w:t>
        <w:br/>
        <w:t>Антоновка ауылындағы Жамбыл көшесіндегі қараша үйде</w:t>
        <w:br/>
        <w:t>1938 жылы 6 шілдеде дүниеге келіппін. Ұлы Отан соғысына</w:t>
        <w:br/>
        <w:t>қатыспасақ та, оның зардабын тарттық. Иыққа ілер киім болса,</w:t>
        <w:br/>
        <w:t>оның өзі жамаусыз болуы сирек еді, бүйіріміз шығып тамаққа</w:t>
        <w:br/>
        <w:t>да тоя алмадық. Кесікті талонмен азық-түлік алып, өлмес</w:t>
        <w:br/>
        <w:t>күнді көрдік. Осындай қиын-қыстау кезеңді бастан вткеріп</w:t>
        <w:br/>
        <w:t>жүргенде мектепке де баратын кез келіп қалды. Бірақ әлгіндей</w:t>
        <w:br/>
        <w:t>жоқшылықтың зардабынан мектеп табалдырығын 9-дан 10-ға</w:t>
        <w:br/>
        <w:t>қарағанда бір-ақ аттадым. Айтса адам сенгісіз-ақ, қызымыз да,</w:t>
        <w:br/>
        <w:t>ұлымыз да жылылау күз, көктем айларында ішкиіммен (трусимен)</w:t>
        <w:br/>
        <w:t>сабақта отыра беруіпі едік. Қаламсап та өте қат, жоғымыз ПІ,</w:t>
        <w:br/>
        <w:t>9 деген қаламұшты таяққа қадап амалдауға тура келеді. Сия</w:t>
        <w:br/>
        <w:t>табылмаса оның орнына қазанның түбін қырып, қара күйесін езіп</w:t>
        <w:br/>
        <w:t>сия жасаймыз. Дәптер деген мүлдем жоқтың қасы, жаңа жылға</w:t>
        <w:br/>
        <w:t>дейін деп жазуға математика сабағына екі дәптер береді, сгер</w:t>
        <w:br/>
        <w:t>оны түгесіп тастасаң, газеттің қиындысына жазасың. Осындай</w:t>
        <w:br/>
        <w:t>дүниеге деген таршылық болғанымен, адамдардың пиғылы кең</w:t>
        <w:br/>
        <w:t>болды. Ел бел жазбай енбек етіп, жақсылыққа қарай құлшыныс</w:t>
        <w:br/>
        <w:t>жасады. Жұмысқа барарда да, қайтарда да олар өлеңсіз жүрмеді.</w:t>
        <w:br/>
        <w:t>Біз сияқты балаларды көксағыз шөптеуге, егіннің арам шөбін</w:t>
        <w:br/>
        <w:t>2» 161 Ес?</w:t>
      </w:r>
    </w:p>
    <w:p>
      <w:r>
        <w:t>немересі әл Фараби атындағы Қазақ Ұлттық университетінің</w:t>
        <w:br/>
        <w:t>химия факультетіне грантқа оқуға түсті. Кенже немересі Елнұр</w:t>
        <w:br/>
        <w:t>- әке-шешесінің қасында Алматы қаласында мектеп оқушысы,</w:t>
        <w:br/>
        <w:t>оқу озаты. Ертеңінен үміт күттірген ұлы Бауыржан бүл өмірден</w:t>
        <w:br/>
        <w:t>26 жасында қыршын кетті.</w:t>
        <w:br/>
        <w:t>Тұраш Оңғарбайқызы Бастаушы ауылында алғашқы</w:t>
        <w:br/>
        <w:t>сыныптарды оқып,ортамектепті Антоновкаауылындатәмамдады.</w:t>
        <w:br/>
        <w:t>Ата-анасы жырақта болған соц, ол осы ауылдағы мектеп</w:t>
        <w:br/>
        <w:t>қабырғасындағы интернатта тұрып білім алады. Интернатта</w:t>
        <w:br/>
        <w:t>көбінесе малшылардың балалары тәрбиеленетін. Интернат</w:t>
        <w:br/>
        <w:t>жақсы жабдықталған: төсек-орын, жылы және жарық бөлмелер,</w:t>
        <w:br/>
        <w:t>асхана, монша және тағы басқа шаруашылық қызметтері болды.</w:t>
        <w:br/>
        <w:t>Интернат директоры Ахметов Еспембет ақсақал мен жүбайы</w:t>
        <w:br/>
        <w:t>Кафия апай осындағы балаларға туған ата-анасындай қамқор</w:t>
        <w:br/>
        <w:t>болып, әке-шешелерін жоқтатпады. Сонымен қатар, Күлдаш,</w:t>
        <w:br/>
        <w:t>Күлбайраш есімді апайлары мен Жансура мен Қапар деген</w:t>
        <w:br/>
        <w:t>ағалары тәрбиешілік қызмет атқарды. Интернатта тәрбиеленген</w:t>
        <w:br/>
        <w:t>түлектер өте ұйымшыл, оқуға құштарлығымен ерекшелекетін-ді.</w:t>
        <w:br/>
        <w:t>Интернатта өнерлі балалар үпнн көркемөнерапаздар үйірмесі</w:t>
        <w:br/>
        <w:t>жұмыс жасады. Үйірме мүшелері ауыл-ауылдарға барын,</w:t>
        <w:br/>
        <w:t>концерт қойып қайтатын. Тұратп Оңғарбайқызы өзімен бірге бір</w:t>
        <w:br/>
        <w:t>бөлмеде тұрған құрбыларын әлі күнге ілтипатпен еске алады.</w:t>
        <w:br/>
        <w:t>Олар: Байшойынова Жаңылхан, Ташкенбаева Нұрбижамал,</w:t>
        <w:br/>
        <w:t>Мұжықова Бақтыбала, Тілеуленова Торғын және тағы төрт қыз</w:t>
        <w:br/>
        <w:t>бірге тұрыпты. 1968 жылы Антоновка орта мектебін бітірген соң,</w:t>
        <w:br/>
        <w:t>арнайы білім алып, кадр бөлімінің бастығы, кейіннен мамандығы</w:t>
        <w:br/>
        <w:t>бойынша бухгантер болып, Антоновка тұтынушылар қоғамында</w:t>
        <w:br/>
        <w:t>30 жылдан астам еңбек етті. Бүгіндері осы ауылдын үлгілі</w:t>
        <w:br/>
        <w:t>отбасылар қатарында, бала-шағасы мен немерелерінің қызығын</w:t>
        <w:br/>
        <w:t>көріп, отағасы Төлеуов Заманмен тату-тәтті өмір сүріп жатыр.</w:t>
        <w:br/>
        <w:t>Заманның әпкесі Жұмахан Жексенбек, Төлеген, Сембек, Сейсенбек</w:t>
        <w:br/>
        <w:t>және Анаратты балалардың анасы,</w:t>
        <w:br/>
        <w:t>) Қосағым Акулова Анна Павловна алғашқы сауыншылардың</w:t>
        <w:br/>
        <w:t>бірі болды. Айтары жоқ, ол да үлкен еңбек сіңірді. Еңбектегі</w:t>
        <w:br/>
        <w:t>жетістігі үшін сонау Мәскеуге дейін барып, халық шаруашылығы</w:t>
        <w:br/>
        <w:t>жетістіктерінің көрмесіне қатысып қайтқан.</w:t>
        <w:br/>
        <w:t>152 ЕС»</w:t>
        <w:br/>
        <w:t>1940 жыл еді. 1941 жылы соғысқа аттанып, 1945 жылы аман-</w:t>
        <w:br/>
        <w:t>есен елге оралады. Майданға аттанар алдында Жаңатұрмыстағы</w:t>
        <w:br/>
        <w:t>туыстарына бала-шағасын елге көшіріп алсын деп хабар салады.</w:t>
        <w:br/>
        <w:t>Інісі Смақ ағасының өтінішін орындап, бір жарым ай ішінде яғни,</w:t>
        <w:br/>
        <w:t>1941 жылдың қазан айында жат жердегі аға отбасын көшіріп</w:t>
        <w:br/>
        <w:t>әкеледі. Әскерден оралған соң әкем, Сарқан аудандык партия</w:t>
        <w:br/>
        <w:t>комитетіне (Райком партии) жұмысқа алынады. 1946 жылы оны</w:t>
        <w:br/>
        <w:t>Алматыдағы Жоғары нартия” мектебіне жібереді. 1948 жылы</w:t>
        <w:br/>
        <w:t>осы оқу орнын тәмамдаған соң, Алакөл ауданында парткабинет</w:t>
        <w:br/>
        <w:t>меңгерушісі қызметін атқарады. Сонымен 1958 жылдың қыркүйек</w:t>
        <w:br/>
        <w:t>айына дейін Алакөл ауданында партия жүктеген небір қызметтер</w:t>
        <w:br/>
        <w:t>де абыройлы еңбек етеді. 1958 жылдың күзінде екі үлкен ұлдары</w:t>
        <w:br/>
        <w:t>орта білім алған соң, елге оралады. Саркан қаласына ат басын</w:t>
        <w:br/>
        <w:t>тіреп, зейнетке шыққанша «Красный Октябрь » совхозында</w:t>
        <w:br/>
        <w:t>қатардағы жұмысшы болып істейді.</w:t>
        <w:br/>
        <w:t>Есімде қалғаны әкем майданнан оралғанда өңірі орден-</w:t>
        <w:br/>
        <w:t>медальдерге толы болатын. Кейін бейбіт өмір кезінде де бірнеше</w:t>
        <w:br/>
        <w:t>мемлекет марапатына ис болған. Менің білетінім бір орден -</w:t>
        <w:br/>
        <w:t>«Еңбектегі срендігі үшін» болуы керек. Смағұл әкем 1985 жылы</w:t>
      </w:r>
    </w:p>
    <w:p>
      <w:r>
        <w:t>14 тамызда бұл дүниеден өтті.</w:t>
        <w:br/>
        <w:t>Әбділдаұлы Смақ 1911 жылы туған. Екі жасында әкесі өліп,</w:t>
        <w:br/>
        <w:t>жетім қалғап ол әкесінің інісі Байдархан атаның тәрбиесіндеесіп,</w:t>
        <w:br/>
        <w:t>Жаңатұрмыс ауылында ер жетті. Сарқан МТС-да тракторшы</w:t>
        <w:br/>
        <w:t>оқуын бітіріп, ауылда «темір тұлпардың» тізгінін алғашқы</w:t>
        <w:br/>
        <w:t>боп ұстағандардың бірі. 1936 жылдың күзінде Жарылғапқызы</w:t>
        <w:br/>
        <w:t>Айбаламен отау кұрып, тату-тәтті өмір сүріп, он бала сүйді.</w:t>
        <w:br/>
        <w:t>1941 жылы Айымбала, 1946 жылы Әймен, 1947 жылы Ахат,</w:t>
        <w:br/>
        <w:t>1951 жылы Сауық, 1953 жылы Шолпан, 1955 жылы Самырық,</w:t>
        <w:br/>
        <w:t>1958 жылы Айсұлу, 1960 жылы Сәмет, 1963 жылы Әсет деген</w:t>
        <w:br/>
        <w:t>балалары дүниеге келген еді.</w:t>
        <w:br/>
        <w:t>Смақ ақсақал Жаңатұрмыс колхозының ірге тасын</w:t>
        <w:br/>
        <w:t>қаласқан алғашқы мүшесі болған адам. 1941 жылдың күзінде</w:t>
        <w:br/>
        <w:t>әскерге алынып, соғыс аяқталғанша қан майданда жүрді. 1945</w:t>
        <w:br/>
        <w:t>жылдың 7 қарашасында дәм-тұз бұйырып, елін көреді. Еңбекқор</w:t>
        <w:br/>
        <w:t>адам майданнан оралған соң, ауыл тіршілігіне білек сыбана</w:t>
        <w:br/>
        <w:t>араласып (Жаңатұрмыс ауылы бұл кезде Смычка колхозының</w:t>
        <w:br/>
        <w:t>жұлуғаапаратын-ды. Үлкендер ән салса, бізде білгенімізше қосыла</w:t>
        <w:br/>
        <w:t>кетуші едік. Уақыт өте ауыр, нәубеттің де жарасы жазылып, ел</w:t>
        <w:br/>
        <w:t>мойнына түскен салықтың салмағы кеміп (жұмыртқа, сүт, ет,</w:t>
        <w:br/>
        <w:t>май), шыт-шұбыр арзандап, киім-кешегіміз де түрлене бастады.</w:t>
        <w:br/>
        <w:t>Бұрынғыға қарағанда халықтың жағдайы әлдеқайда көтерілді.</w:t>
        <w:br/>
        <w:t>Қақаған қыста мектепке кәлөшпен бармай, енді аяғымызға</w:t>
        <w:br/>
        <w:t>пима, бәтеңке киетін болдық. Көйлек когеріп, орта құрсақ боп</w:t>
        <w:br/>
        <w:t>жүргендеріміз ұртымыз нанға толып, тамақты да тоя ішетін халге</w:t>
        <w:br/>
        <w:t>жеттік. Бұл 1956 жылдардың шамасы.</w:t>
        <w:br/>
        <w:t>Сөйтіп мен жиырмаға келгенде оныншы класты тәмамдадым.</w:t>
        <w:br/>
        <w:t>Өзім отбасындағы он төртінші бала едім. Екі ағам соғысқа кетіп,</w:t>
        <w:br/>
        <w:t>біреуі Ленинград түбінде қаза тауып, екіншісі 2-ші топтағы</w:t>
        <w:br/>
        <w:t>мүгедек болып оралған-ды. Мектепте 4 пен 5-ке оқыған менен басқа</w:t>
        <w:br/>
        <w:t>тағы екі оқушы қыз болды. Төлтаева Тамаша және Әуелбекова</w:t>
        <w:br/>
        <w:t>Күләйда дегсн. Ол скеуі менен бұрып жоғары оқу орнына түсіп,</w:t>
        <w:br/>
        <w:t>кейін осы Антоновка орта мектебінде математика және физика</w:t>
        <w:br/>
        <w:t>пәндерінен сабақ беріп, зейнет жасына жеткен еді.</w:t>
        <w:br/>
        <w:t>Әскер қатарынан босап келген соң мен ҚазПИ-дің математика</w:t>
        <w:br/>
        <w:t>факультетін бітіріп, 40 жыл ғұмырымды ұстаздыққа сарп еттім.</w:t>
        <w:br/>
        <w:t>Мен алғашқы сыныпта оқыған кезде Борис Николаевич Ковалев</w:t>
        <w:br/>
        <w:t>деген кісі директор болды, ол көзәйнегінің астынан қарағанда</w:t>
        <w:br/>
        <w:t>көзі түскен адамның тұла бойы шымыр ете-түсетіндей түсі суық</w:t>
        <w:br/>
        <w:t>адам болған еді. Одан кейін директорлыққа Галяпина Тайса</w:t>
        <w:br/>
        <w:t>Николаевна деген әйел келді, сондай өңді келіншек болатын.</w:t>
        <w:br/>
        <w:t>Осы кісінің тұсында мен мектепті бітірдім. Біз мектеп бітірген</w:t>
        <w:br/>
        <w:t>соң директорлық қызметке Ғабдуллин Тоқтар келді. Бұл кісі</w:t>
        <w:br/>
        <w:t>Антоновка орта мектебін басқарған алғашқы қазақ азаматы еді.</w:t>
        <w:br/>
        <w:t>Ол келген кезде басқа жұрттың өкілдері оған бұл міндетті атқара</w:t>
        <w:br/>
        <w:t>ала ма, алмай ма деген күдікпен қараған-ды. Адамгершілігі мол</w:t>
        <w:br/>
        <w:t>кісі еді, ешкімді сынап-мінеп, жұмыстан шығарып дегендей,</w:t>
        <w:br/>
        <w:t>қысым-қудалау жасап көрмеген адам. Мұғалім беделін сырт</w:t>
        <w:br/>
        <w:t>көз алдында ешқашан түсірмеген-ді. Қандай мәселе болса да</w:t>
        <w:br/>
        <w:t>кінәлі адаммен жеке, адамша сөйлесіп, оң нәтижемен шешіп</w:t>
        <w:br/>
        <w:t>жүрді. Адам алаламайтын, өте әділ адам еді. Сонымен қатар, ол</w:t>
        <w:br/>
        <w:t>спорт десе ішкен асын жерге қоюшы еді. Мектеп маңынан екі</w:t>
        <w:br/>
        <w:t>жерден волейбол алаңын жасап, үлкен үзілісте мұғалімдер мен</w:t>
      </w:r>
    </w:p>
    <w:p>
      <w:r>
        <w:t>Принесла в длинном подоле:</w:t>
        <w:br/>
        <w:t>Положила ня поднос,</w:t>
        <w:br/>
        <w:t>На котором розы.</w:t>
        <w:br/>
        <w:t>Я, брат и бабушка</w:t>
        <w:br/>
        <w:t>Дыню душистую ели.</w:t>
        <w:br/>
        <w:t>Продольные обрезки,</w:t>
        <w:br/>
        <w:t>Как ремни,</w:t>
        <w:br/>
        <w:t>Из шкуры зебры!</w:t>
        <w:br/>
        <w:t>Сәулебек Базарханов</w:t>
        <w:br/>
        <w:t>Соғыс ардагері Базархан Байназаровтың немересі</w:t>
        <w:br/>
        <w:t>Мәдинаның шығармашылық жұмысынан үзінді:</w:t>
        <w:br/>
        <w:t>«Ардагер атамды көзі тірісінде көре алмадым, тек әбден</w:t>
        <w:br/>
        <w:t>сарғайып, ескірген фотосуреті ғана біздің отбасылық альбомда</w:t>
        <w:br/>
        <w:t>сақталыпты. Атамның әскери киім киген өңірінде «Красная</w:t>
        <w:br/>
        <w:t>Звезда» ордені мен «За отвагу» жән «За взятие Берлина»</w:t>
        <w:br/>
        <w:t>медальдері жарқырайды. Сұрапыл соғыстағы атамның басынан</w:t>
        <w:br/>
        <w:t>кешкен оқиғаларын әкем маған әңгімелегенде демімді ішімнен</w:t>
        <w:br/>
        <w:t>алып, зейін қоя тыңдайтынмын, Менің көз алдыма атамның</w:t>
        <w:br/>
        <w:t>бейнесі ертегілердегі қас батырлардай елестеуіні еді.</w:t>
        <w:br/>
        <w:t>Сондай естіген әңгемелерден есімде қалған бір-жарын</w:t>
        <w:br/>
        <w:t>сіздермен бөлісейін:</w:t>
        <w:br/>
        <w:t>Атам Байназаров Базархан 1924 жылы туған, майданның</w:t>
        <w:br/>
        <w:t>ең алдыңғы шебінде сержант шеніндегі полк барлаушысы</w:t>
        <w:br/>
        <w:t>болған екен. Бұл майдандағы өте қиын да қауіпті міндет еді.</w:t>
        <w:br/>
        <w:t>Осындай істерді атқаруға комсомол сапындағы өжет, қимылы</w:t>
        <w:br/>
        <w:t>ширақ, қарулы азаматтарды алатын. Менің атам осы талаптарға</w:t>
        <w:br/>
        <w:t>сай келген көрінеді, комсомолдық анкетасында «байсалды,</w:t>
        <w:br/>
        <w:t>өз қатарластарының арасында өжеттігімен ерекшеленеді» деп</w:t>
        <w:br/>
        <w:t>жазылған. Полк барлаушылары арнайы дайындықтан өтеді: олар</w:t>
        <w:br/>
        <w:t>жекпе-жек сайыс, төзімділікке арналған шынықтырулар жән</w:t>
        <w:br/>
        <w:t>басқа да әдістерді менгереді, қазіргі кезде кинода көрсетілетін</w:t>
        <w:br/>
        <w:t>атыс-шабыс, жарқ-жүрк еткен көріністері бар қойылымдарға</w:t>
        <w:br/>
        <w:t>ұқсайды. Осындай әзірліктен өткен олар оттан да, судан</w:t>
        <w:br/>
        <w:t>да сескенбейтін нағыз жүрекжұтқандарға айналады. Полк</w:t>
        <w:br/>
        <w:t>барлаушыларының бөлімшесі майдан шебінін өтінде орналасады.</w:t>
        <w:br/>
        <w:t>ШЕ» 172 ЕС.</w:t>
        <w:br/>
        <w:t>колхоз атанғанда Жасымбаев Балтабек, Наушабаев Тұрсын және</w:t>
        <w:br/>
        <w:t>Есіркеев Оспанбек жылқышылық етті. Аталған жаңа колхоздың</w:t>
        <w:br/>
        <w:t>басшысы В.Н.Бохан деген кісі болды.</w:t>
        <w:br/>
        <w:t>Ал Қойбағар ақсақал еркек тоқты алып бағып, әр басынан</w:t>
        <w:br/>
        <w:t>4,5 кг жүн қырықты, ал ісегінде 5,5 кг жүн алды. Малға өте</w:t>
        <w:br/>
        <w:t>жауапкершілікпен қарайтын адам еді, қар қалың түсіп жүт</w:t>
        <w:br/>
        <w:t>жайлаған 1966-67 жылдары жайылымды қолмен күреп ашып, бар</w:t>
        <w:br/>
        <w:t>малын шығынсыз аман алып шықты. Сол алапат жұтта қасында</w:t>
        <w:br/>
        <w:t>көмекте болған Әміров Жетпіс деген бала - осы ерліктің куәсі.</w:t>
      </w:r>
    </w:p>
    <w:p>
      <w:r>
        <w:t>1968 жылы Машанбайға айдап апарып өткізгенде 700 бас қойы</w:t>
        <w:br/>
        <w:t>өте жоғары бағамен өткен болатын-ды.</w:t>
        <w:br/>
        <w:t>Абдыхалық пен Қойбағар екеуі де үлкен абырой арқалап</w:t>
        <w:br/>
        <w:t>зейнетке шықты. Халқы құрметтеп, астарына ат мінгізіп,</w:t>
        <w:br/>
        <w:t>үстеріне шапан жапты, шынайы еңбектерінің арқасында аса зор</w:t>
        <w:br/>
        <w:t>қошеметке бөленді. Сонымен қатар, Қойбағар ақсақал ерен еңбегі</w:t>
        <w:br/>
        <w:t>үшін «Еңбек Қызыл Ту» орденімен марапатталды.</w:t>
        <w:br/>
        <w:t>Жаңбырбаев Қалиқұмар әулеті</w:t>
        <w:br/>
        <w:t>Қалиқұмар ақсақал 1898 жылы Антоновка ауылының</w:t>
        <w:br/>
        <w:t>маңында туған. Ждановка атты елдімекенде тұрып, 1942 жылы</w:t>
        <w:br/>
        <w:t>майданғаалынған. Смолнектүбіндегішайқастаминағатап болып,</w:t>
        <w:br/>
        <w:t>бір аяғынан айырылады. Сол кездегі заң қатал болғандығының</w:t>
        <w:br/>
        <w:t>бір дәлелі, алған жарақатына сезікпен қарап, арнайы тергеу</w:t>
        <w:br/>
        <w:t>органдары бірталай әуре-сарсаңға салады. Сондағысы аяғын</w:t>
        <w:br/>
        <w:t>Әдейі өзі жарақаттаған деген күдік. Соғыстан оралған соң сол</w:t>
        <w:br/>
        <w:t>Ждан ауылында тұрып, өзі құрастырған су диірменмен ауыл</w:t>
        <w:br/>
        <w:t>жұртының ұнын тартыл береді. Ақсақалдың сол кәріпкерлік</w:t>
        <w:br/>
        <w:t>қабілеті ұлы Жұмағалиға да дарыған сияқты. 1954 жылдың күзіне</w:t>
        <w:br/>
        <w:t>таман ол аяқасты Антоновка ауылына көшеді. Ондағы мақсаты</w:t>
        <w:br/>
        <w:t>- балалары заманға сай білім алып, ертеңгі күні ел қатарынан</w:t>
        <w:br/>
        <w:t>қалмасын деген тілегіне жету еді. Ждандағы белсенділер артынан</w:t>
        <w:br/>
        <w:t>қуып келіп, қайта анармақшы болады. Ағайындары ара түсіп,</w:t>
        <w:br/>
        <w:t>ол отбасымен осы ауылға бір жола сіңіседі. Ауылда әр салалы</w:t>
        <w:br/>
        <w:t>шаруашылық басында еңбек етіп, 1983 жылы дүние балшы.</w:t>
        <w:br/>
        <w:t>Қалиқұмар ақсақалдан алты бала бар: Гүлхан 9%;</w:t>
        <w:br/>
        <w:t>-всесказывалосьна качествеобучепия. Ивидимо обтциетрудиости</w:t>
        <w:br/>
        <w:t>делали людей добрыми, снисходительными, внимательными к</w:t>
        <w:br/>
        <w:t>друғ другу. Надо сказать, что в школе не было особых проблем</w:t>
        <w:br/>
        <w:t>с дисциплиной. Дети тянулись к знаниям, старались любыми</w:t>
        <w:br/>
        <w:t>путями расширить свой кругозор, узнать что-то новсе,</w:t>
        <w:br/>
        <w:t>Глубокий патриотизм проявлялея и при исполенин</w:t>
        <w:br/>
        <w:t>физических работ, Например, на мартьевских каникулах</w:t>
        <w:br/>
        <w:t>обьявлен трудовой десант по уборке пшеницы (редко взошедшую</w:t>
        <w:br/>
        <w:t>и низкую ее не смогла захватить даже сенокосилка). Выдергивали</w:t>
        <w:br/>
        <w:t>руками, было очень трудно. Спали в землянке на соломе и дети и</w:t>
        <w:br/>
        <w:t>руководители. Но никто не ныл, не жаловался.</w:t>
        <w:br/>
        <w:t>Дирекция школы, учительский коллектив с колхозами</w:t>
        <w:br/>
        <w:t>«Смычка» и «16 партсьезд» жили дружно Колхозы помогали</w:t>
        <w:br/>
        <w:t>школе продуктами (выдавали для учителей пшоницу), выделяли</w:t>
        <w:br/>
        <w:t>землю для огородов, угодья для сенокоса. Особенно частымтостем</w:t>
        <w:br/>
        <w:t>в школе был председатель колхоза «Смычка» Кузьма Тихонович</w:t>
        <w:br/>
        <w:t>Гребенюк.</w:t>
        <w:br/>
        <w:t>Учителя вели культурно-просветительную работу на селе. У</w:t>
        <w:br/>
        <w:t>каждого учителя была десятидворка, в определенные дни, особенно</w:t>
        <w:br/>
        <w:t>взимнее время, жители собирались у кого-то в избе вечером. При</w:t>
        <w:br/>
        <w:t>свете керосиновой лампы агитатор ироводил беседы и читки</w:t>
        <w:br/>
        <w:t>на политические и просветительные темы. Люди шли на такие</w:t>
        <w:br/>
        <w:t>встречи с удовольствием.</w:t>
        <w:br/>
        <w:t>Вовремя сельхозработ учителя в бригадах,станах выпускали</w:t>
        <w:br/>
        <w:t>«Боевые листки», где отражался ход работ, опыт передовиков,</w:t>
        <w:br/>
        <w:t>предстояшцие задачи перед тружениками, назывались фамилии</w:t>
        <w:br/>
        <w:t>передовиков.</w:t>
      </w:r>
    </w:p>
    <w:p>
      <w:r>
        <w:t>Авторитет учителя был велик. И навернов, поэтому в 60-</w:t>
        <w:br/>
        <w:t>е годы депутатом в Верховный Совет КазССР была избрана</w:t>
        <w:br/>
        <w:t>учительнпицаначальныхклассов Елизавета Епифановна Коваленко,</w:t>
        <w:br/>
        <w:t>Костяк учителей был сильным и сплоченным: директор школы</w:t>
        <w:br/>
        <w:t>Павел Лукич Шелестов и его жена Наталья Григорьевна, Василий</w:t>
        <w:br/>
        <w:t>Степанович Ковалснко, Елизавета Епифановна Коваленко, Павел</w:t>
        <w:br/>
        <w:t>Михайлович Матвиенко, Николай Наумович Кулемин, Анатолий</w:t>
        <w:br/>
        <w:t>Тимофеевич Векин. В следуюшем учебном году прибыли</w:t>
        <w:br/>
        <w:t>фронтовик Дмитрий Романович Овчаренко, Анна Павловна</w:t>
        <w:br/>
        <w:t>директордың орынбасары, 2008 жылы директорлық қызметке</w:t>
        <w:br/>
        <w:t>ауыстырылды.</w:t>
        <w:br/>
        <w:t>1974 жылы Бектемісова Гүлжаухармен отбасын құрып,</w:t>
        <w:br/>
        <w:t>Сәуле, Жұлдыз, Елнұр сияқты ұл-қызды дүниеге әкеліп,</w:t>
        <w:br/>
        <w:t>тәрбиелеп осірді. Сәуле Алматы және Астана қалаларында</w:t>
        <w:br/>
        <w:t>жұмыс жасайды. Ауылшаруашылығы университетін бітірген,</w:t>
        <w:br/>
        <w:t>ғылым кандидаты, ғылыми-зерттеу институтында еңбек етіп,</w:t>
        <w:br/>
        <w:t>кейіннен ауылшаруашылығы министрлігіне бас маман болып</w:t>
        <w:br/>
        <w:t>ауысты. Жұлдыз Қ.Сәтбаев атындағы ҚазҰТУ-ды инженер-</w:t>
        <w:br/>
        <w:t>бағдарламашы мамандығы бойынша аяқтап, осы салаға қатысты</w:t>
        <w:br/>
        <w:t>ишститут пен колледжде дәріс береді. Елнұр мектеп жасында, оқу</w:t>
        <w:br/>
        <w:t>үздігі. Аналары Гүлжаухар- ауылшаруашылығы маманы, ғалым-</w:t>
        <w:br/>
        <w:t>агроном. Серіктің ата-анасы ерте қайтыс болғанымен, әжесінің</w:t>
        <w:br/>
        <w:t>арқасында жетімдіктің зардабын көп көрмей және өз талабының</w:t>
        <w:br/>
        <w:t>күшімен білім алып, азаматтық дәрежеге қол жеткізген жігіт.</w:t>
        <w:br/>
        <w:t>Баймұқашов Чайзарат Баймұқашұлы</w:t>
        <w:br/>
        <w:t>Баймұқатпон Чайзарат Баймұқашұүлы 1931 жылы Бөрлітебс</w:t>
        <w:br/>
        <w:t>ауданы М.Горький ауылында дүнигге келген. 1949-1954 жылдары</w:t>
        <w:br/>
        <w:t>Алматы ауыл шаруашылығы институтын бітіріп, Талдықорған</w:t>
        <w:br/>
        <w:t>облысы, Сарқан ауданы, Веселсе ауылында агроном болды.</w:t>
        <w:br/>
        <w:t>1955-1965 жылдар аралығында осы ауылда қызмет істеп,</w:t>
        <w:br/>
        <w:t>еңбек марапаттарына ие болған («За поднятие целины»). 1966</w:t>
        <w:br/>
        <w:t>жылдан 1983 жылға дейін Антоновка ауылында агроном, колхоз</w:t>
        <w:br/>
        <w:t>төрағасының орынбасары болып істеді.</w:t>
        <w:br/>
        <w:t>Жұбайы Найманханқызы Зауқия. 5 қызы, 2 ұлы өсіп, оқып,</w:t>
        <w:br/>
        <w:t>қазіргі таңда еліміздің әр саласында қызмет істеп жүр.</w:t>
        <w:br/>
        <w:t>Бершінбаевтар әулеті</w:t>
        <w:br/>
        <w:t>Ата тегім туралы: Найман, найман ішінде Садыр, Садыр</w:t>
        <w:br/>
        <w:t>ішінде Дәулетпіз. Дәулеттен Есен туады, Есеннен Балта, Еңсе,</w:t>
        <w:br/>
        <w:t>Түйте, Өткір, Қылыш туады. Қылыштан Бимолда, Нұрқожа.</w:t>
        <w:br/>
        <w:t>Балтадан Әжі, Қоржынбай, Қазы, Көбес, Абылай. Еңседен Ақбай</w:t>
        <w:br/>
        <w:t>мен Ботбай. Ақбайдан Бершінбай туады. Бершінбайдан Бектемір,</w:t>
        <w:br/>
        <w:t>атқардым, сондай-ақ, 50 және 60 жасқа толған мерейтойдарымда</w:t>
        <w:br/>
        <w:t>да марапаттар алдым. Кейінгі ұрпаққа айтар батам:</w:t>
        <w:br/>
        <w:t>Егеменді еліміздің ордасын</w:t>
        <w:br/>
        <w:t>Періштелер қорғасын!</w:t>
      </w:r>
    </w:p>
    <w:p>
      <w:r>
        <w:t>Тіккен туы қазақтың</w:t>
        <w:br/>
        <w:t>Күнге сәлем жолдасын!</w:t>
        <w:br/>
        <w:t>Бабахановтар отбасы</w:t>
        <w:br/>
        <w:t>Бабаханов Серік 1949 жылы Ойжайлау Лепсі ауылында</w:t>
        <w:br/>
        <w:t>дүниеге келген. Жастайынан Бабаханова Күлбарам деген әжесінің</w:t>
        <w:br/>
        <w:t>тәрбиесінде өседі. Атасы Бабаханов Жапар қанды соғыс кезінде</w:t>
        <w:br/>
        <w:t>Ленинград түбіндегі шайқаста қаза табалы. Серік 1957 жылы</w:t>
        <w:br/>
        <w:t>Лепсі орта мектебінің табалдырығын аттайды. 1959 жылы атасы</w:t>
        <w:br/>
        <w:t>Жапардың ағасы Кемелханов Сұлтан туған-туыстарынан жырақ</w:t>
        <w:br/>
        <w:t>тұрып жатқан бұл екеуін қастарына, Көлбай ауылына көшіріп</w:t>
        <w:br/>
        <w:t>алады. Сөйтіп, 1959-65 жылдар аралығында Комсомол орта</w:t>
        <w:br/>
        <w:t>мектебінде білім алса, соцгы жоғары сыныптарды Антоновка</w:t>
        <w:br/>
        <w:t>орта мектебінде бітіріп, кәмелеттік куәлікке қол жеткізеді.</w:t>
        <w:br/>
        <w:t>Атасының қарындасы Бабаханова (Ерембаева) Қайшаның</w:t>
        <w:br/>
        <w:t>қолында тұрып оқиды. 1967 жылы орта мектепті тәмамдаған</w:t>
        <w:br/>
        <w:t>соң Алматыдағы Абай атындағы иедагогикалық институтында</w:t>
        <w:br/>
        <w:t>түсіп, 1971 жылы аяқтап шығады. .Сол жылы жолдамамен</w:t>
        <w:br/>
        <w:t>Новопокровка орта мектебіне физика-математика пәндерінің</w:t>
        <w:br/>
        <w:t>мүғалімі ретінде жұмысқа орналасады. 1972-73 жылдар әскер</w:t>
        <w:br/>
        <w:t>қатарына шақырылып, азаматтық борышын өтеп қайтады. 1976</w:t>
        <w:br/>
        <w:t>жылдап бастап тәрбие ісінің меңгерушісі қызмет атқарады.</w:t>
        <w:br/>
        <w:t>1980 жылы Көкозек ауылының ауылдық кеңес төрағасы болып</w:t>
        <w:br/>
        <w:t>сайланып, онда ауыл өмірін: пайдалы көп істер атқарып, ел</w:t>
        <w:br/>
        <w:t>алғысына бөленеді. 1988 жылы аудандық білім беру бөліміне</w:t>
        <w:br/>
        <w:t>инспекторлық қызметке ауысады. Ал 1990 жылы Новопокровка</w:t>
        <w:br/>
        <w:t>орта мектебінің директоры, 1993 жылы Сарқан гумапитарлық</w:t>
        <w:br/>
        <w:t>колледжінде директордың орынбасары, 1997-2001 жылдар</w:t>
        <w:br/>
        <w:t>опокровка орта мектебінде директор. 2002</w:t>
        <w:br/>
        <w:t>аралығында Нов</w:t>
        <w:br/>
        <w:t>облыстық көмекші интернатында</w:t>
        <w:br/>
        <w:t>жылдан бастап Сарқан</w:t>
        <w:br/>
        <w:t>Әсемгүлден Ринат. Айнұр мен Жанаттан Әлия, Айна. Мұхтар мон</w:t>
        <w:br/>
        <w:t>Шынардан Ғалия, Дильназ, Мерей.</w:t>
        <w:br/>
        <w:t>Қамидолданын сегізінші баласы: Сағидолда мен Кифаядан</w:t>
        <w:br/>
        <w:t>Марат. Марат пен Әсемнен 2 қыз. Қамндолданың тоғызыншы</w:t>
        <w:br/>
        <w:t>баласы: Күлбаран мен Арданнан Айман, Рүстем, Әлия. Рүстем</w:t>
        <w:br/>
        <w:t>мен Фаридадан Әлішер, Әйгерім, Аружан, Нұрқаным, Қайнар.</w:t>
        <w:br/>
        <w:t>Қамидолданың оныншы баласы: Қыдырғали мен Алмагүлден</w:t>
        <w:br/>
        <w:t>Динара, Данияр, Дәурен. Данияр мен Әсемнен Алан.</w:t>
        <w:br/>
        <w:t>Сардары мықты ел тыныш</w:t>
        <w:br/>
        <w:t>Батырбаев Манат Болатұлы 1967 жылы 24 қаңтарда туған.</w:t>
        <w:br/>
        <w:t>1974-84 жылдар аралығында Антоновка орта мектебінде білім</w:t>
        <w:br/>
        <w:t>алып шығады. Бастауыш сыныптағы мұғалімі Мұхамеджанова</w:t>
        <w:br/>
        <w:t>Сағынтай және дәріс берген сыйлы ұстаздары Құсбеков</w:t>
        <w:br/>
        <w:t>Жасқайрат пен Мұжықова Күлән.</w:t>
        <w:br/>
        <w:t>1984 жылы Смоленск жоғары зенит-ракета училишесіне оқуға</w:t>
        <w:br/>
        <w:t>түседі. Оны тәмамдаған соң Краснодарск қаласына жіберіледі. 5</w:t>
        <w:br/>
        <w:t>жыл ішінде взвод, батальон командирі қызметтерін атқарады.</w:t>
      </w:r>
    </w:p>
    <w:p>
      <w:r>
        <w:t>1988 жылы Батырбаева Гүлнәрмен қосылып, шаңырақ көтереді.</w:t>
        <w:br/>
        <w:t>Екі ұлдары бар. 1990 жылы туған Алмат- Бауыржан Момышұлы</w:t>
        <w:br/>
        <w:t>атындағы арнайы мектептің ұланы, ал 1997 жылғы Азамат- орта</w:t>
        <w:br/>
        <w:t>мектеп оқушысы.</w:t>
        <w:br/>
        <w:t>1994 жылы Кеңес өкіметінің тарауына байланысты</w:t>
        <w:br/>
        <w:t>ол әскери міндетін Үшарал қаласында батарся командирі</w:t>
        <w:br/>
        <w:t>қызметінде жалғастырады. Ол жерде дивизион командирі</w:t>
        <w:br/>
        <w:t>қызметіне дейін жоғарылап, 1999 жылы Ақтоғайға ауыстырылып,</w:t>
        <w:br/>
        <w:t>штаб бастығы жән әскери бөлім командирінің орынбасары</w:t>
        <w:br/>
        <w:t>қызметіне тағайындалады. 2002 жылы Ресей Федерациясының</w:t>
        <w:br/>
        <w:t>әскери академиясына түсіп, оны бітірген соң, Шығыс Қазақстан</w:t>
        <w:br/>
        <w:t>облысының Аягөз қаласындағы әж шабуылына қарсы</w:t>
        <w:br/>
        <w:t>қорғаныстың 3-ші механикаландырылған дивизиясына бастық</w:t>
        <w:br/>
        <w:t>болып бекітіледі. 2005 жылдан Капшлғай қаласындағы Х262064</w:t>
        <w:br/>
        <w:t>әскери бөлімнің командирі болып тағайындалды. Қойлық</w:t>
        <w:br/>
        <w:t>ауылының түлегі Батырбаев Манат Болатұлы - туған елінің</w:t>
        <w:br/>
        <w:t>тыныштығын қорған, халқына адал қызмет атқарып жүрген</w:t>
        <w:br/>
        <w:t>абыройлы сардар.</w:t>
        <w:br/>
        <w:t>Көк желекті, мәуелі бақты ауылым</w:t>
        <w:br/>
        <w:t>Майданғер Базархан Байназаровтың отбасы Антоновка</w:t>
        <w:br/>
        <w:t>ауылына қиын шақта келді, өйткені әркімнің басына түскен ауыр</w:t>
        <w:br/>
        <w:t>нәубет еңсе көтеруге мұрша бермей тұрған қиын шақ еді бұл.</w:t>
        <w:br/>
        <w:t>Колхоз боп ұжымдасып бас қосқан ел енді-енді аяғына тұрайын</w:t>
        <w:br/>
        <w:t>деген-ді. Техника жағы өте аз болатын. Бір-жар ғана доңғалақты</w:t>
        <w:br/>
        <w:t>трактор, қазіргідей өзі орып, өзі ақтайтын комбайн да болмады.</w:t>
        <w:br/>
        <w:t>Қузоны ағаштан жасалған «Урал-Зис» атаулы жалғыз жүк</w:t>
        <w:br/>
        <w:t>машинасы күш көлігінің кереметі саналды. Жас кезімдегі есімде</w:t>
        <w:br/>
        <w:t>қалғаны пар ат қосақтары -- олар жазды күні арба тартса, қыста</w:t>
        <w:br/>
        <w:t>үлкен жайпақ шаналарды сүйреуші еді. Колхоз бригадаларында</w:t>
        <w:br/>
        <w:t>еңбек еткен жұмысшыларға жыл аяғында еңбеккүндеріне қарай</w:t>
        <w:br/>
        <w:t>астық, қант немесе малдарына шөп беретін-ді. Сөйтіп күнделікті</w:t>
        <w:br/>
        <w:t>табысың еңбеккүнмен бағаланып, Тек жыл аяғында ғана</w:t>
        <w:br/>
        <w:t>қорытылатын.</w:t>
        <w:br/>
        <w:t>Әкем Базархан Байназаров колхоз конторында бухгалтер</w:t>
        <w:br/>
        <w:t>болып істеді. Ол соғыстан аяқтарынан айырылып қайтқан еді.</w:t>
        <w:br/>
        <w:t>Кен шалбары жасырып тұрған жасанды протездер сықыр-сықыр</w:t>
        <w:br/>
        <w:t>етіп, анадайдан естілетін. Ол мүгедек екеніне күйініп, ұнжырғасы</w:t>
        <w:br/>
        <w:t>түсетін боркемік адам емес еді, керісінше, өмірге құштар, алдына</w:t>
        <w:br/>
        <w:t>мақсат қойғыш жан болған. Есепшотқа жүйріктігі арқасында</w:t>
        <w:br/>
        <w:t>Шымкент қаласындағы бухғалтер-есеп жүргізуші ҡурсын</w:t>
        <w:br/>
        <w:t>тәмамдаған.</w:t>
        <w:br/>
        <w:t>Анам Сейфулдина Ақжүністің арнайы орта педагогикалық</w:t>
        <w:br/>
        <w:t>білімі бола тұрса да, сол тұста мамандығы бойынша орын</w:t>
        <w:br/>
        <w:t>табылмағандықтан алғашқы кезде МТФ-ға сауыншы болын</w:t>
        <w:br/>
        <w:t>орналасады. Бала кезімдегі бір сәт әлі көз алдымда. Анам</w:t>
        <w:br/>
        <w:t>ертеңгілік сауыпнан оралған. інім Айсабек екеуміз үйқыдамыз.</w:t>
        <w:br/>
        <w:t>Анамыз басымыздан сипағанда оянып кеттім, оның алақанынан</w:t>
        <w:br/>
        <w:t>сүтасіаңқып тұрды. Сонан соң орыс пешіне ертеңгілік аз әзірлеуге</w:t>
        <w:br/>
        <w:t>кіріседі, біз тұрғанда шәймен бірге жаңа пісірілген май шелпек те</w:t>
        <w:br/>
        <w:t>дастарханда тұрушы еді.</w:t>
        <w:br/>
        <w:t>Біраздан соң анам өз мамандығы бойынша бастауыш сынып</w:t>
        <w:br/>
        <w:t>мұғалімі болып жұмысқа орналасты. Сол жұмысында қырық</w:t>
      </w:r>
    </w:p>
    <w:p>
      <w:r>
        <w:t>Қиса. Қисадан Қамидолда. Бектемірдеп Қизат, Шами, Нұржамила</w:t>
        <w:br/>
        <w:t>жән Ахмет туады. Ғизаттап Нұрбану, Шолпан, Жаңылыс.</w:t>
        <w:br/>
        <w:t>Шамиден Қаншайым, Өмірзақ. Нұжамиладан Бижікен, Камила.</w:t>
        <w:br/>
        <w:t>Ахметтен Ахмер, Нағима.</w:t>
        <w:br/>
        <w:t>Қамидолданың жұбайы Меңке, олардан бес ұл, бес қыз</w:t>
        <w:br/>
        <w:t>өмірге келді. Ең үлкені Гүлбану жұбайы Бейсебек. Олардан</w:t>
        <w:br/>
        <w:t>Гүлсім, Саят, Бскет, Аяз, Нияз, Күләш, Жанат және Қанат туады.</w:t>
        <w:br/>
        <w:t>Гүлсім мен Мұраттан Әсет, Асхат. Әсеттен Мадина деген кыз.</w:t>
        <w:br/>
        <w:t>Саят пен Бақыттан Серік, Сапат, Сағира, Жазира. Серіктен</w:t>
        <w:br/>
        <w:t>Санжар атты үл. Санаттан Дияс пен Дина. Сағирадан бір үл бар.</w:t>
        <w:br/>
        <w:t>Жазирадан 1 ұл және Аделя есімді қыз бар. Бекет поп Құралайдан</w:t>
        <w:br/>
        <w:t>Алмагүл, Әсемгүл және Гаухар. Аяз бен Ғалиядан Қуаныш,</w:t>
        <w:br/>
        <w:t>Айжан, Бауыржан. Нияз бен Райханнан Меруерт және егіздер.</w:t>
        <w:br/>
        <w:t>Мерҙерттен 1 ұл. Жанат пен Алайдан 3 үл. Қанат пен Мәрзиядан</w:t>
        <w:br/>
        <w:t>Назгүл, Мақсат.</w:t>
        <w:br/>
        <w:t>Қамидолданын скінші баласы: Рамазан мен Меңгүлден</w:t>
        <w:br/>
        <w:t>Ерсайын, Күләнда, Гүлнар, Расима, Айгүл Ерсайын мен Риммадан</w:t>
        <w:br/>
        <w:t>Әлдар, Әсел. Гүлнар мен Рашидаен Эльнара, Альфия. Расима</w:t>
        <w:br/>
        <w:t>мен Фаридтен Рафаель, Руслан. Айгүл мен жұбайынан Мадина,</w:t>
        <w:br/>
        <w:t>Азамат.</w:t>
        <w:br/>
        <w:t>Қамидолданың үшінші баласы: Мұқатай мен</w:t>
        <w:br/>
        <w:t>Тыныштыбаладан Талғат, Нүргүл, Гүлжан, Гүлшат. Талғат пен</w:t>
        <w:br/>
        <w:t>Айсұлудан Жанайя, Ақерке. Назгүл мен Қарасайдан Азамат.</w:t>
        <w:br/>
        <w:t>Гүлшат пен Алмастан Сұлтан.</w:t>
        <w:br/>
        <w:t>Қамидолданынң төргінші баласы: Әсия мен Нұртөлеуден</w:t>
        <w:br/>
        <w:t>Марат, Жанат, Майгүл, Қайрат. Марат пен Кепжеден Айгүл, Аслан.</w:t>
        <w:br/>
        <w:t>Айгүлден 2 бала. Аслапнан 1 бала. Жанат пен Гүлбаршыннан</w:t>
        <w:br/>
        <w:t>Алмас. Алмат, Аян. Майғүл мен Мұратханнан 2 бала. Қайрат пен</w:t>
        <w:br/>
        <w:t>Гүлмирадан 1 бала. )</w:t>
        <w:br/>
        <w:t>Қамидолданың бесінші баласы: Қапия мен Әбілқасымнан</w:t>
        <w:br/>
        <w:t>Нұрлан, Ерлан, Жанар, Ардақ, Бағлан. Нүрлан мен Ақмаралдан</w:t>
        <w:br/>
        <w:t>Динара, Дана. Жанар мен Нариманнан Зарина, Сабина, Ернар.</w:t>
        <w:br/>
        <w:t>Қамидолданың алтыншы баласы Закия екі жасында кайтыс</w:t>
        <w:br/>
        <w:t>болды. Қамидолданын жетінші баласы: Самиғолда мен Кларадан</w:t>
        <w:br/>
        <w:t>Гүлмира, Гүлсира, Айнагүл, Болат, Айнұр, Мұхтар. Гүлсира мен</w:t>
        <w:br/>
        <w:t>Қайраттан Мұхаммед. Айнагүл мен Беріктен Әйгерім. Болат пен</w:t>
        <w:br/>
        <w:t>омір кезінде атам Сарқан ауданына қарасты шаруашылықтарда</w:t>
        <w:br/>
        <w:t>бухгалтер болып істегоі. Антоновка ауылында Ақжүніс апама</w:t>
        <w:br/>
        <w:t>үйлчеді, ол кісінің мамаңдығы мұғалім болатын, сол ауылдың</w:t>
        <w:br/>
        <w:t>талай жастары үлкен әмірге осы апамның қолынан түлеп ұшқан</w:t>
        <w:br/>
        <w:t>еді...»</w:t>
        <w:br/>
        <w:t>Базарханова Мәдина Сәулебекқызы.</w:t>
        <w:br/>
        <w:t>Базархан Байназаровтың немерссі.</w:t>
      </w:r>
    </w:p>
    <w:p>
      <w:r>
        <w:t>Батрачная-Гранова</w:t>
        <w:br/>
        <w:t>1945-46 - первый послевсетный учебный год. После</w:t>
        <w:br/>
        <w:t>окончания областиых пятимесячных курсов по подготовке</w:t>
        <w:br/>
        <w:t>учителей с правом иреподавания в 5-7 классах, проходивших</w:t>
        <w:br/>
        <w:t>в г.Сарканд, 10 августа 1945 года в Антоновскую среднюю</w:t>
        <w:br/>
        <w:t>школу по направлению районного отдела образованияприбылы</w:t>
        <w:br/>
        <w:t>три молодые учительницы русского языка и литературы</w:t>
        <w:br/>
        <w:t>М.С.Батрачная, З.А.Плужникова и математик З.П.Камзина.</w:t>
        <w:br/>
        <w:t>Из Сарканда по распоряжснию директора Антоновской СІ</w:t>
        <w:br/>
        <w:t>Павла Лукича Шелестова на паре быкон, запряженных в бсстарку</w:t>
        <w:br/>
        <w:t>(бричка с деревянным коробом), привезла учительниц работница</w:t>
        <w:br/>
        <w:t>школы Елена Шибченко Ехали почти сутки. (с ночевки В степи).</w:t>
        <w:br/>
        <w:t>Для жилья нам выделили комнату, оборудованную крышкой</w:t>
        <w:br/>
        <w:t>от большого старого стола для кровати, скамеечкой от старой</w:t>
        <w:br/>
        <w:t>парты, столиком сделали русскую печь (хлеб пекли сами, в</w:t>
        <w:br/>
        <w:t>магазине не продавался), плиту небольшую с жестянкой вместо</w:t>
        <w:br/>
        <w:t>чугунной плиты.</w:t>
        <w:br/>
        <w:t>Первый рабочий день (и несколько последукицих) начался</w:t>
        <w:br/>
        <w:t>в дружном коллективе учителей и техработников с ремонта в</w:t>
        <w:br/>
        <w:t>школе: побелка, покраска и другие ремонтные работы. Кроме</w:t>
        <w:br/>
        <w:t>нас были еше молодые учительницы: Анастасия Ганагина, Зоя</w:t>
        <w:br/>
        <w:t>Скрынникова, Ульяна Матвиенко, Александра Грекова и другие.</w:t>
        <w:br/>
        <w:t>Однажды я вместе с.Леной Шибченко (техничкой) и завхозом</w:t>
        <w:br/>
        <w:t>Дороховым ездила За кием (топливо) в Кок-Узек. Три повозки,</w:t>
        <w:br/>
        <w:t>запряженных парой быков, ночью (чтобы овод ік беспокойл</w:t>
        <w:br/>
        <w:t>животных), везли нас в ночной тишине, По безлюдной степи</w:t>
        <w:br/>
        <w:t>пропахшей разнотравьем и пылью. 2 д</w:t>
        <w:br/>
        <w:t>Другая группа учителей до начала районной учительской</w:t>
        <w:br/>
        <w:t>жылдай істеп, зейнетке шықты. Қазір ол Алматы қаласында менің</w:t>
        <w:br/>
        <w:t>колымда тұрады. Қойлық ауылының талай түлектері мектеп</w:t>
        <w:br/>
        <w:t>табалдырығын алғаш аттағанда осы кісінің әлім-тәрбиесін көріп,</w:t>
        <w:br/>
        <w:t>өсіп-жетілді. Олар еліміздің түкпір-түкпіріндетарыдай шашылып</w:t>
        <w:br/>
        <w:t>жүрсе де, Ақжүніс ашай атты алғашқы ұстаздарын әрқашан</w:t>
        <w:br/>
        <w:t>жылы лебізбен сске алатынына күмәнім жоқ. Ақжүніс апайлары</w:t>
        <w:br/>
        <w:t>сексеннің сеңгіріне шықса да осы күнге дейін оқушыларының</w:t>
        <w:br/>
        <w:t>көбісін аты-жөнімен атап айтып отырады. Әсіресе жақсы</w:t>
        <w:br/>
        <w:t>оқығандарын ерекше ілтипатпен еске алып, олардың өмірдегі</w:t>
        <w:br/>
        <w:t>кол жеткізген жетістіктерін мақтан тұтады. Сонымен катар,</w:t>
        <w:br/>
        <w:t>кейбір ерке немесе сотқар оқушылардың да қылықтарын жыр</w:t>
        <w:br/>
        <w:t>ғыш отырады.</w:t>
        <w:br/>
        <w:t>Колхоздың есеп-қисап жұмыстарымен әкем түзде көп</w:t>
        <w:br/>
        <w:t>жүрегін-ді. Мал қыстаулары мен жайлау төсіндегі отарларды</w:t>
        <w:br/>
        <w:t>науқанға орай аралайтын. Астына мінген атына оте жақсы</w:t>
        <w:br/>
        <w:t>қарайтын, оның жемін-шөбін жабдықтап, тіпті құйрық-жалын</w:t>
        <w:br/>
        <w:t>тарап,атәбзелдерін дсмұқият таза ұстайтын. «Бұл менің майданда</w:t>
        <w:br/>
        <w:t>жоғалтқан аяқтарымның орнына бұйырған қанат» деп, сонымен</w:t>
        <w:br/>
        <w:t>бірге: «Жылқы малы - өте қасиеггі жануар, ол судың мөлдірші</w:t>
        <w:br/>
        <w:t>ішіп, шөптің құнарлысып ғана таңдап жейді. Егер атыңды аяласан,</w:t>
        <w:br/>
        <w:t>ол да сағап адал болады, жылқы дегеніңіз қазақтың қанаты да,</w:t>
        <w:br/>
        <w:t>тамағы да» деуші еді.</w:t>
        <w:br/>
        <w:t>Әкем саятшылықты қатты ұнататын. Алғашқы қар түскен</w:t>
      </w:r>
    </w:p>
    <w:p>
      <w:r>
        <w:t>қансонарда тазысын ертіп, түлкі мен қоянға шығушы сді. Ол көп</w:t>
        <w:br/>
        <w:t>нәрсеге әуес болатын (сол қасиеті бауырым екеумізге де дарыған</w:t>
        <w:br/>
        <w:t>сияқты), төрде домбыра мен мандолин ілулі тұратын. Ксшқұрым</w:t>
        <w:br/>
        <w:t>жүрек тебірентер күй немесе әуезді әндер орындап, құлақ</w:t>
        <w:br/>
        <w:t>құрышын қандыра аспаптарда ойпайтын. Одан қалса шахмат не</w:t>
        <w:br/>
        <w:t>дойбыны ермек стіп, қызыл-шске болысатынбыз. Әкеміз бізге</w:t>
        <w:br/>
        <w:t>ауыл тұрмысының қыр-сырын, әсіресе жылқы малын қалай</w:t>
        <w:br/>
        <w:t>күту керектігін, сондай-ақ, қалған түліктерді де бағып-қағуды</w:t>
        <w:br/>
        <w:t>көп үйретті. Келешекте ер-азаматқа қажет іс-шаруаларға әкем</w:t>
        <w:br/>
        <w:t>жастайымыздан баулыды. Шалғы шабу, отын жару, жер қазып,</w:t>
        <w:br/>
        <w:t>бау-бақшаны баптау сияқты жұмыстарға бапандай болдық.</w:t>
        <w:br/>
        <w:t>Әкем майданда жүргенде окоп қазып, блиндажды бекітуге</w:t>
        <w:br/>
        <w:t>бөренелер кесіп әбден төселген адам еді,осыңдай жұмыстарды ол</w:t>
        <w:br/>
        <w:t>170 ЕР»</w:t>
        <w:br/>
        <w:t>конференции продолжала ремонт школы, участвовала в заготовке</w:t>
        <w:br/>
        <w:t>сена для животных (рабочие быки, лошади), что были в школьном</w:t>
        <w:br/>
        <w:t>хозяйстве.</w:t>
        <w:br/>
        <w:t>Началась осень, а впереди зима. В один из сентябрьских дней</w:t>
        <w:br/>
        <w:t>мы, молодые учительницы, заготовили нозик таволожки, барғуза.</w:t>
        <w:br/>
        <w:t>Работая кетменем, набили себе кровавые мозоли. Но зато у нас</w:t>
        <w:br/>
        <w:t>было топливо, хотя бы на коротксе время.</w:t>
        <w:br/>
        <w:t>В результате жустроенности нашего быта, все-таки нас</w:t>
        <w:br/>
        <w:t>определили по частным квартирам. Это опять забота нашей</w:t>
        <w:br/>
        <w:t>дирекции, учительского коллектива. Я и Зина ІІлужникова</w:t>
        <w:br/>
        <w:t>жили у Марии Инанонны Ганагиной (е8 девичья фамилия), В</w:t>
        <w:br/>
        <w:t>однокомнатной квартире, с еб маленьким сыном Ваней. Муж еб</w:t>
        <w:br/>
        <w:t>еше не вернулся домой из армии. Эта молодая милая женішина,</w:t>
        <w:br/>
        <w:t>была нам и старшей сестрой, и подругой и мамой. Нам с нею было</w:t>
        <w:br/>
        <w:t>тепло и уютно несмотря на бедность.</w:t>
        <w:br/>
        <w:t>Когда же муж Марии вернулся домой, мы нашли приют</w:t>
        <w:br/>
        <w:t>у другой, тоже замечатсльной женшины . Зенкиной Меланьи.</w:t>
        <w:br/>
        <w:t>Она жила с дочкой школьницей Наташсй, с которой н сейчас</w:t>
        <w:br/>
        <w:t>поддерживаю отношения.</w:t>
        <w:br/>
        <w:t>Много проблем было в учебном процессе. Поурочные</w:t>
        <w:br/>
        <w:t>пн. календарные планы писали на газетах, в лучшем случае на</w:t>
        <w:br/>
        <w:t>книгах между строк. Чернила готовили из чернильного порошка</w:t>
        <w:br/>
        <w:t>( который был в дефиците), марганцовки или какой-то краски.</w:t>
        <w:br/>
        <w:t>Металлические перья иногда привязывали к палочке. Учебники</w:t>
        <w:br/>
        <w:t>старые довоенного издания и изношенные, далеко не обеспечивали</w:t>
        <w:br/>
        <w:t>требования. О методической литературе мы И понятия не</w:t>
        <w:br/>
        <w:t>имели. Тетради для школ шли через отдел образования,строго</w:t>
        <w:br/>
        <w:t>по разнорядке. Записи на тетрадной бумаге были болышим</w:t>
        <w:br/>
        <w:t>праздником для всех нас.</w:t>
        <w:br/>
        <w:t>Библиотек не было Поэтому практиковалось коллективнос</w:t>
        <w:br/>
        <w:t>чтение, произведении, газетных статей м пр. Вечерные и</w:t>
        <w:br/>
        <w:t>утренные занятия в школе пронодились при подвесной к потолку</w:t>
        <w:br/>
        <w:t>керосиновой лампе, с двацати линейным пузырем. Она считалась</w:t>
        <w:br/>
        <w:t>самой сильной лампой против пяти и семи линейной, что</w:t>
        <w:br/>
        <w:t>иснользовалась в домашних условиях.</w:t>
        <w:br/>
        <w:t>Недостаток одежды, обуви, трудности с продуктами питания</w:t>
        <w:br/>
        <w:t>13 176</w:t>
      </w:r>
    </w:p>
    <w:p>
      <w:r>
        <w:t>еш қиындықсыз атқаратын-ды. Солай жасауды келе-келе біз де</w:t>
        <w:br/>
        <w:t>үйрендік, өйткені әкем немқұрайлылық пеи жалқаулықты өте жек</w:t>
        <w:br/>
        <w:t>көретін, сол үштін таяқтаудан да тайынбайтын.</w:t>
        <w:br/>
        <w:t>Қойлық ауылы Жоңғар Алатауының бөктерленген етегінде</w:t>
        <w:br/>
        <w:t>орналасқан. Балалық шағымызда сол бөктерлердің ең биігіне</w:t>
        <w:br/>
        <w:t>көтеріліп (Мазунка), жазықпеп ұласқан, алма-бағы майысып,</w:t>
        <w:br/>
        <w:t>жасыл желек жамылған туған ауылымызға тамсана қарайтынбыз.</w:t>
        <w:br/>
        <w:t>Әдемілігінде шек жоқ сді.</w:t>
        <w:br/>
        <w:t>Осы өңірде кезінде азамат соғысы өткен. Жаңағы біз</w:t>
        <w:br/>
        <w:t>көтерілгси дөңдерде ескі окоп іздері жататып. Бала болған соң</w:t>
        <w:br/>
        <w:t>ойынсыз жүресің бе, сол окопқа жасырынып, ақ пен қызыл бон,</w:t>
        <w:br/>
        <w:t>бір-бірімізбен атысып соғыс ойнаушы едік. Тарих сабағынан осы</w:t>
        <w:br/>
        <w:t>арада болған қанды оқиға жайлы қанықпыз. Атаман Анненковтың</w:t>
        <w:br/>
        <w:t>әскерімен болған шайқас «Черкасск қорғанысы» деген атауға</w:t>
        <w:br/>
        <w:t>не болып, тарих бетінен орын алған маңызды оқиғаға айпалған.</w:t>
        <w:br/>
        <w:t>Бұл жайлы көлемді дерек «Мятеж в Семиречье» атты кітапта</w:t>
        <w:br/>
        <w:t>жақсы баяндалған, оның авторы Дмитрий Фурманов кезінде</w:t>
        <w:br/>
        <w:t>ағақты «Чапаев» романын да жазған жазушы. Сол өткен сұрапыл</w:t>
        <w:br/>
        <w:t>туралы шешеміздің анасы, біздің әжеміз әңгімелеп отырушы еді,</w:t>
        <w:br/>
        <w:t>бір ғажабы жергілікті халыққа ақтардан гөрі қызылдардың тізесі</w:t>
        <w:br/>
        <w:t>қатты батқан көрінеді.</w:t>
        <w:br/>
        <w:t>Біздің отбасымыздың бір тірегі Бадиғұл әжеміз болды.</w:t>
        <w:br/>
        <w:t>Ол момын, мінезі жұмсақ, сөзден гөрі іске бейім адам еді. Ой</w:t>
        <w:br/>
        <w:t>кісінің қолы бос жүрген кезі ссімізде жоқ, қашан қарасаң не</w:t>
        <w:br/>
        <w:t>қазан басында, яки тағы бір шаруалар жасап күйбеңдеп жүргені.</w:t>
        <w:br/>
        <w:t>Бұршақтан пісірген көжесінін дәмі әлі күнге аузымнан кетпейді.</w:t>
        <w:br/>
        <w:t>Ұйытқан айраны қандай тамаша еді! Сонымен қатар, қолөнер</w:t>
        <w:br/>
        <w:t>шебері болатын. Алаша, кілем тоқып, сырмақ” басатын. Осы</w:t>
        <w:br/>
        <w:t>ұлттық өнерді ң қыр-сырын өте терең меңгерген кісіеді ол. Бадиғұл</w:t>
        <w:br/>
        <w:t>әжеме өзімнін тырнақалды өлеңімді арнағанмын:</w:t>
        <w:br/>
        <w:t>Бабушку я увидел,</w:t>
        <w:br/>
        <w:t>Будто на цветном фото.</w:t>
        <w:br/>
        <w:t>На грядках в огороде,</w:t>
        <w:br/>
        <w:t>Где желтыс головы</w:t>
        <w:br/>
        <w:t>Высоких подсолнухов.</w:t>
        <w:br/>
        <w:t>Она дыню желтую</w:t>
        <w:br/>
        <w:t>17! Е&gt;</w:t>
        <w:br/>
        <w:t>Соғыстан екеуі де аман-есен оралып, сол кезде Антоновка аталған</w:t>
        <w:br/>
        <w:t>ауылда тау-тәтті өмір сүреді. Орыс, қазақпыз деп бәлінбей, бала-</w:t>
        <w:br/>
        <w:t>шағалары араласа өсіп, Сәулебек, Геннадий, Айсабек, Сергей,</w:t>
        <w:br/>
        <w:t>Анна - бәрі бір үйдің балаларындай тай-құлындай тебісіп ер</w:t>
        <w:br/>
        <w:t>жетеді. Туыстыққа тән осы жақындықтың түп-тамыры сонау</w:t>
        <w:br/>
        <w:t>қанды, каһарлы жылдармен байланысты еді, енді сол әңгімеге ден</w:t>
        <w:br/>
        <w:t>ҚОЯЛЫҚ:</w:t>
      </w:r>
    </w:p>
    <w:p>
      <w:r>
        <w:t>«Бір жолы немістер өте қатты бомбалай бастады, - деп</w:t>
        <w:br/>
        <w:t>еске алатын Василий ата. - Сонымен жан сақтап, окопта бұғынып</w:t>
        <w:br/>
        <w:t>жатуға мәжбүр болдық, бомбаның ысқырып келіп түсіп жатқан</w:t>
        <w:br/>
        <w:t>жеріне қарағанда, ол менің осы Базархан жерлесімнің блиндажы</w:t>
        <w:br/>
        <w:t>еке”панықаңғаруға болатын-ды. Солтұсқа қарай тұра ұмтылдым,</w:t>
        <w:br/>
        <w:t>блиндаждың алты қабат бөрежсін тас-талқан етіп, жан-жаққа</w:t>
        <w:br/>
        <w:t>шашып жіберіпті. Оның орнында үңірейген үлкен апан жатыр.</w:t>
        <w:br/>
        <w:t>Бұл сұмдық көріністі көзім көріп тұрса да, жерлесімпің тірі</w:t>
        <w:br/>
        <w:t>екеніне күмәнім болмады, саперлік күрегіммен әдетте Базархан</w:t>
        <w:br/>
        <w:t>тынығатын бұрыш жақты каза бастадым. Құдай жарылқап, қалың</w:t>
        <w:br/>
        <w:t>топырақ астынан есенгіреп жатқан аталарыңды аман-есен қазып</w:t>
        <w:br/>
        <w:t>шығарып алдым. Оның жанын жатарда жамылып жаткан солдат</w:t>
        <w:br/>
        <w:t>шинелі сақтап қалған көрінеді, қалың маталы шинель астында ауа</w:t>
        <w:br/>
        <w:t>қалып, соның арқасында ол тұншықпапты».</w:t>
        <w:br/>
        <w:t>Сонан бастап екеуі арасынан қыл өтпес дос болыпты. Орыс</w:t>
        <w:br/>
        <w:t>жұртымен қазақ достасса әдетте «тамыр» деп құрметтейді екен,</w:t>
        <w:br/>
        <w:t>Василий менің атамның дос тамырына айналды. Атам Берлинге</w:t>
        <w:br/>
        <w:t>жетіп, төбесіне ту қадай алмады, оның қатысқан соңғы шайқасы</w:t>
        <w:br/>
        <w:t>Литваның Шауляй қаласында болды. Кейінірек соғыс тарихында</w:t>
        <w:br/>
        <w:t>айтылғандай, тарихи отаны -- Шығыс Пруссияның кіре берісіне</w:t>
        <w:br/>
        <w:t>гитлершілдер орасан бекініс орнатқан болып шықты. Неше</w:t>
        <w:br/>
        <w:t>шептен тұратын бетондалған дот, дзоттар, теше мың шаршы</w:t>
        <w:br/>
        <w:t>шақырым жерді миналап, тышқан жорғалап өтетін саңлау</w:t>
        <w:br/>
        <w:t>қалдырмаған көрінеді. Сонымен Литва жерінде қатты шайқас</w:t>
        <w:br/>
        <w:t>жүреді.</w:t>
        <w:br/>
        <w:t>Менің атам келесі бір майдан шебін кесіп өтіп бара жатқанда</w:t>
        <w:br/>
        <w:t>минаға тап болып, аяғынан айырылады. Қасындағы серіктері</w:t>
        <w:br/>
        <w:t>оны от пен оқтын астынан алып шығып, госпитальге жеткізеді.</w:t>
        <w:br/>
        <w:t>Тізесінен жоғары аяғы кесіліп, елге ағаш аяпен оралады. Бейбіт</w:t>
        <w:br/>
        <w:t>174</w:t>
        <w:br/>
        <w:t>еді. Ауыл шаруашылығы өркендеп, ел-жұрттың хал-ахуалы</w:t>
        <w:br/>
        <w:t>артып, жастардың да өмірге құлшынысы өзгеше болатын-ды.</w:t>
        <w:br/>
        <w:t>Осындай жағымды істердің басы-қасында Нұрманғали Бармақов</w:t>
        <w:br/>
        <w:t>та жүрді.</w:t>
        <w:br/>
        <w:t>Әйелі Кабулова Нәсипа Жұмағұлқызы 1957 жылы 1</w:t>
        <w:br/>
        <w:t>қаңтарда Антоновка селосында өмірге келген, 1977 жылы жоғары</w:t>
        <w:br/>
        <w:t>оқу орнын аяқтаған соң, Сарқан ауданы көлеміндегі мектептерде</w:t>
        <w:br/>
        <w:t>сабақ берді. Ұлы Нұрманғалиев Рахат Нүрмапғалиұлы 1985</w:t>
        <w:br/>
        <w:t>жылы 15 шілдеде туған. Алматы Мемлекеттік университетінде</w:t>
        <w:br/>
        <w:t>заңгерлік білім алуда.</w:t>
        <w:br/>
        <w:t>Әкесі Бармақов Қожақмет 1927 жылы Ақсу ауданы</w:t>
        <w:br/>
        <w:t>Басқан ауылында дүниеге келген. 1935 жылдан бері қазіргі</w:t>
        <w:br/>
        <w:t>Қойлық ауылында тұрды. Білімі бастауыш сынып көлемінде,</w:t>
        <w:br/>
        <w:t>1940 жылдан қатардағы колхозшы болып істеп, 1987 жылы</w:t>
        <w:br/>
        <w:t>зейнеткерлікке шыгады. Колхозда жүн классировшигі, техник-</w:t>
        <w:br/>
        <w:t>ұрықтандырушы жұмыстарын атқарған. Қожақмет ақсақал жүн</w:t>
        <w:br/>
        <w:t>классировшигі болған кезде ауыл шаруашылығы өнімдерін</w:t>
        <w:br/>
        <w:t>өткізу деңгейі бойынша алдыңғы қатарда болды. Ол Семейдегі</w:t>
        <w:br/>
        <w:t>жүн қабылдайтын зауытқа барып, аудан және колхоз тапсыратын</w:t>
        <w:br/>
        <w:t>өнімдердің сапасын түсірмей, жоғары дәрежеде өткізуге белсенді</w:t>
        <w:br/>
        <w:t>ат салысты. Техник-ұрықтандырушы ретінде де, әсіресе, қой</w:t>
        <w:br/>
        <w:t>басының санын өсіруге үлкен үлес қосты. Колхозға еңбегі сіңген</w:t>
        <w:br/>
        <w:t>ардагер ретінде танылды.</w:t>
      </w:r>
    </w:p>
    <w:p>
      <w:r>
        <w:t>Анасы Бармақовв Зейнеп Молдағалиқызы 1932 жылы</w:t>
        <w:br/>
        <w:t>өмірге келген. Білімі бастауыш. Колхозшы. Үш мәрте «Батыр</w:t>
        <w:br/>
        <w:t>Ана» атағын алған. Дүниеге 14 бала әкелген. Жетеуі жоғары білім</w:t>
        <w:br/>
        <w:t>алып, еліміздің әр түкпірінде сан-салалы қызмет атқарып жүр.</w:t>
        <w:br/>
        <w:t>Жакенов Серікбай Жұмасілұлы</w:t>
        <w:br/>
        <w:t>Серікбай Жұмасілүлы Жакенов 1954 жылдың 15 наурызында</w:t>
        <w:br/>
        <w:t>қазіргі Сарқан ауданы, Алмалы ауылында дүниеге келген.</w:t>
        <w:br/>
        <w:t>Халық шаруашылығы институтының экономика факультетін</w:t>
        <w:br/>
        <w:t>бітірген соң жолдама бойынша қазіргі Сарқан ауданы Қойлық</w:t>
        <w:br/>
        <w:t>ауылына жұмысқа орналасады. 1984 жылы Дүйсембекова Ұлжан</w:t>
        <w:br/>
        <w:t>Нұрғалымқызымен отау құрады. Сол кездегі Ленин атындағы</w:t>
        <w:br/>
        <w:t>“Қер- 179 ЕС»</w:t>
        <w:br/>
        <w:t>колхозда 13 жыл еңбек етеді. Оның жеті жылында бас бухгалтер,</w:t>
        <w:br/>
        <w:t>қалған 6 жылын қатардағы экономист болды. Жұбайы Ұлжан</w:t>
        <w:br/>
        <w:t>мектепте физика пәнінің мұғалімі болып жұмыс жасаған. Төрт</w:t>
        <w:br/>
        <w:t>баласы бар. Отбасындағы үлкен қызы Ботагөз тұрмыс күрған, екі</w:t>
        <w:br/>
        <w:t>баласы бар. Жолдасы Мұхит Аранов. Екінші қызы Мадина да</w:t>
        <w:br/>
        <w:t>тұрмыста, бір баласы бар. Жолдасы Әлімжанов Данияр. Төртеуі</w:t>
        <w:br/>
        <w:t>де жоғарғы білімді мамандар. Үшінші қызы Әсия, ұлы Сұнқар</w:t>
        <w:br/>
        <w:t>- студенттер. Қазіргі кезде отбасы Сарқан қаласында тұрып</w:t>
        <w:br/>
        <w:t>жатыр.</w:t>
        <w:br/>
        <w:t>Жұмабаев Ахметсапа сырлары</w:t>
        <w:br/>
        <w:t>1944 жылы |1 қарашада Сарқан ауданына қарасты бұрынғы</w:t>
        <w:br/>
        <w:t>Жалаңаш ауылында дүниеге келген. 1959 жылдан бастап «Ленин»</w:t>
        <w:br/>
        <w:t>атындағы колхозда шопан көмекшісі болып істейді. 1963 жылы</w:t>
        <w:br/>
        <w:t>осы Антоновка ауылының қызы Станбекова Нұрсарамен дәм-</w:t>
        <w:br/>
        <w:t>тұздары жарасып, шаңырақ көтереді. Содан өз беттерінше</w:t>
        <w:br/>
        <w:t>аналық отар алып, аға шопан атанады. Еңбегі жеміссіз болмай,</w:t>
        <w:br/>
        <w:t>сол жылдары әр 100 саулықтан 110-150 бас аралығында төл</w:t>
        <w:br/>
        <w:t>алып, мерейі өседі. Бейнетінің зсйнеті - кезектеп тыс «Москвич»</w:t>
        <w:br/>
        <w:t>жеңіл автокөлігімен марапатталады. 1970 жылы «В.И.Лениннің</w:t>
        <w:br/>
        <w:t>туғанына 100 жыл», «10-шы бесжылдықтың жеңімпазы», 1977</w:t>
        <w:br/>
        <w:t>жылы «Социалистік жарыстың үздігі» және «Ұзақ жылғы ерен</w:t>
        <w:br/>
        <w:t>еңбегі үшін» медальдарымен және басқа да көптеген мақтау</w:t>
        <w:br/>
        <w:t>қағаздары - жемісті еңбегінің куәсі. Ал 1980 жылы туған</w:t>
        <w:br/>
        <w:t>шаруашылығына сіңірген еңбегі бағаланып, «Заслуженный</w:t>
        <w:br/>
        <w:t>колхозник» атағына ие болады.</w:t>
        <w:br/>
        <w:t>Аудандық «Ленин жолы» және «Путь Ленина» газеттерінің</w:t>
        <w:br/>
        <w:t>1989 жылғы 25 наурыздағы 37 санында: «Ленин» атындағы</w:t>
        <w:br/>
        <w:t>колхоздың аға шопаны Ақсапа Жұмабаевтың саулық отарын</w:t>
        <w:br/>
        <w:t>қыс айларында төлдеткеніне 3 жыл болды. Өткен жылы алғашқы</w:t>
        <w:br/>
        <w:t>тума тұсақ отарын төлдетіп, жоспарын орындап шықты. Биыл да</w:t>
        <w:br/>
        <w:t>барлық жағдайларды жасап, қой төлдетуге дайын отыр.</w:t>
        <w:br/>
        <w:t>Оныңеңбегі атаусыз қалған жоқ. Көп жылғы жеткен жетістігі</w:t>
        <w:br/>
        <w:t>нәтижесінде Бүкілодақтық халықшаруашылығы көрмесінің</w:t>
        <w:br/>
        <w:t>Күміс медалімен марапатталынды» делінген,</w:t>
        <w:br/>
        <w:t>Зайыбы Нұрсара 8 бала тәбиелеп-өсіріп, «Ардақты Ана»</w:t>
        <w:br/>
        <w:t>(5&gt;- 180 ЕЕ”</w:t>
      </w:r>
    </w:p>
    <w:p>
      <w:r>
        <w:t>сауыншылар: Шұлғаубаева Кенже, Сибағатулина Ғалия, Рогачева</w:t>
        <w:br/>
        <w:t>Елизавета, Гостева Мария, Копзиха т.б.</w:t>
        <w:br/>
        <w:t>Меніңеңбегімдебағаланып, үстімекостюм-шалбарсыйлады.</w:t>
        <w:br/>
        <w:t>1959 жылы Ғали ақсақал мені құшақтап тұрып, рахметін айтып</w:t>
        <w:br/>
        <w:t>шығарып салды. Атамның қасына қойға бардым. Үлкендерден</w:t>
        <w:br/>
        <w:t>көрген өнегем еш кеткен жоқ, жақсы нәтижелерге қол жеткіздім.</w:t>
        <w:br/>
        <w:t>1963 жылы өзім жеке тоқты алып, 1500 еркек бастан 4 кг-нан жүн</w:t>
        <w:br/>
        <w:t>қырықтым. Ісек шығарында 5 кг, құнан ісекте 6,5 кг жүн қырқып,</w:t>
        <w:br/>
        <w:t>бірінші орынға шықтым. Содан кейін саулық қой қабылдадым.</w:t>
        <w:br/>
        <w:t>1974 жылы Наушабаев Әбікен курортқа бармақ болып, орнына</w:t>
        <w:br/>
        <w:t>мені қалдырды. Жаздай жылқы бағын, күзді күні аман-есен өткізіп</w:t>
        <w:br/>
        <w:t>беріп, өзім Рожаев Балтабектің қарамағына ЛСП-ға кеттім. Ала</w:t>
        <w:br/>
        <w:t>қыстай сонда еңбек еттім. Балташтың малдәрігерліктің білгір</w:t>
        <w:br/>
        <w:t>маманы екеніне көзім жетті. Қойларға түлі-түрлді операциялар</w:t>
        <w:br/>
        <w:t>жасап, сол кезде-ақ ғылыми еңбекпен шұғылдана бастағап еді.</w:t>
        <w:br/>
        <w:t>ЛОП-дааға шопан Есіркеев Дүйсу және шопандар Акишев Ысқақ,</w:t>
        <w:br/>
        <w:t>Сарбасов Мұқатай, Садықанов Жанатбек, Қабатаев Еділбай деген</w:t>
        <w:br/>
        <w:t>кісілер жұмыс істеді. Біздің ЛСП-ға Сарқан ауданының басқа</w:t>
        <w:br/>
        <w:t>шаруашылықтарынан келіп тәжірибе алмасатын-ды.</w:t>
        <w:br/>
        <w:t>Келесі жазда отбасыммен Сазанбаев Тұрарбекке сақманға</w:t>
        <w:br/>
        <w:t>бардым. Шопандық еңбегімнің ақырғы жылында басқа</w:t>
        <w:br/>
        <w:t>қойшылардан жарамсыз деп шеттетілген кәрі-құртаң саулық</w:t>
        <w:br/>
        <w:t>қойды қарап, оны қыста төлдетіп, әр саулықтан 125 қозы алдым.</w:t>
        <w:br/>
        <w:t>Колхоз басқармасы Болат Нәбиұлы Макетов, ауданның бірінші</w:t>
        <w:br/>
        <w:t>хатшысы Жигулин және облыстан Курганский келіп, ақ борықтай</w:t>
        <w:br/>
        <w:t>боп алдарынан ойнақтап өткен қозыларды көргенде ішектерін</w:t>
        <w:br/>
        <w:t>тартқан-ды».</w:t>
        <w:br/>
        <w:t>Келесі әңгіме Станбеков Қойбағар мен әйелі Байсалды</w:t>
        <w:br/>
        <w:t>хақында болмақ-ты. Қойбағар ақсақал «Производственная</w:t>
        <w:br/>
        <w:t>смычка» колхозында жылқышы болып істеген. Жылқы басын</w:t>
        <w:br/>
        <w:t>көбейтуге көп еңбек сіңірген адамның бірі. Сол тұстағы ұжым</w:t>
        <w:br/>
        <w:t>басшысы Кузьма Тихонович деген кісі еді. Мал ішінде, әсіресе,</w:t>
        <w:br/>
        <w:t>жылқы бағу -- өте қиын кәсіп, шамалары келмеген соң Қойбағар</w:t>
        <w:br/>
        <w:t>Ұсақ мал бағуға ауысты. «ХУІ партсьезд» бен «Смычка»</w:t>
        <w:br/>
        <w:t>жылқыларын біріктіріп, 780-дей басы бар бір табын жылқыға</w:t>
        <w:br/>
        <w:t>айналдырды. Бұрынғыекі колхоз қосылып, енді «Ленин» атындағы</w:t>
        <w:br/>
        <w:t>Бұларды шұғыл бұйрық түссе күн-түн демей, жау жасағы жаққа</w:t>
        <w:br/>
        <w:t>жөнелте береді. Басшылықтың тапсырмасына орай олар «тіл»</w:t>
        <w:br/>
        <w:t>әкеліп, одан қажетті мәліметтер алады. Майдан шебін кесіп, жау</w:t>
        <w:br/>
        <w:t>тылына өту - өте қиын шаруа. Тікенекті темір сымның астынан</w:t>
        <w:br/>
        <w:t>жыланша ирелендеп, немістеркөмілтастаған миналарғасоқтықпас</w:t>
        <w:br/>
        <w:t>үшін әр қалам жерді сипалай, жау желкесіне жетіп, қашап бір</w:t>
        <w:br/>
        <w:t>маңызды «тіл» көзге іліккенше тапжылмастан тосасың. Штаб</w:t>
        <w:br/>
        <w:t>офицерлерінің бірі кездесе қалса, жымын білдірмей, мысықша</w:t>
        <w:br/>
        <w:t>атылып, оны байлап-матап ала қашасыш. Менің атам осындай</w:t>
        <w:br/>
        <w:t>маңызды «Тіл» жеткізгені үшін «Красная Звезда» орденін алған</w:t>
        <w:br/>
        <w:t>екен. Осындай жорықтардың бірінде мынадай оқиға болыпты:</w:t>
        <w:br/>
        <w:t>атамның барлаушылар тобын жау байқап қалып, қатты атыс</w:t>
        <w:br/>
        <w:t>басталып кетеді. Осы қым-қуыт атыс кезінде бірнеше жауынгер</w:t>
        <w:br/>
        <w:t>каза тауып, біреуі жау қолына түседі. Барлаушылар арасында</w:t>
        <w:br/>
        <w:t>«жау қолына не тірі, не өлі түспеу керек» деген ішкі қағида бар.</w:t>
        <w:br/>
        <w:t>Сондықтан тірі қалғандары қолды болған жолдастарын азат ету</w:t>
        <w:br/>
        <w:t>үшіноңтайлы сәтті күтіп, мый батпаққатұмсықтан бата тығылып,</w:t>
        <w:br/>
        <w:t>үш күн, үш түн отырады. Түннің бір уағында жаудың күзетін</w:t>
      </w:r>
    </w:p>
    <w:p>
      <w:r>
        <w:t>жойып, жау блиндажіне лап қояды. Ұйқы құшағында жатқан жау</w:t>
        <w:br/>
        <w:t>әскерін қырып тастап, үстел үстіне керіп байланып, кеудесіне</w:t>
        <w:br/>
        <w:t>жұлдыз ойылған жолдастарының денесін алып кері шығады.</w:t>
        <w:br/>
        <w:t>Осындай жан түршігерлік жағдайдан соң атам неміс фашистерін</w:t>
        <w:br/>
        <w:t>бұрынғыдан әрмен жек көреді. Тіпті соғыс аяқталып, ел бейбіт</w:t>
        <w:br/>
        <w:t>өмір сүріп жатқан шақтың өзінде де егер радиодан неміс дауысы</w:t>
        <w:br/>
        <w:t>естілсе, жақтырмай сөндіріп тастайды екен.</w:t>
        <w:br/>
        <w:t>Полк барлаушылары сол полк штабының төңірегінде</w:t>
        <w:br/>
        <w:t>орналасатын. Олар өзгелерге тән кейбір әскери міндеттерден</w:t>
        <w:br/>
        <w:t>босатылып, жалпы жағдайлары да ерекше болатын. Жау тылына</w:t>
        <w:br/>
        <w:t>түнде тапсырмамен барып қайтқан жауынгерлер күндіз дем алып</w:t>
        <w:br/>
        <w:t>күш жинайды, ішетін астарын да жатын орнына апарыл беретін-</w:t>
        <w:br/>
        <w:t>ді. Олар келесі тапсырмаға шыққанша өз қалауларынша уақыт</w:t>
        <w:br/>
        <w:t>өткізеді. Дойбы ойнап, карта соғады. Әкем Сәулебектің айтуынша,</w:t>
        <w:br/>
        <w:t>атам дойбыны жақсы ойнаған көрінеді. Сол қасиеті әкеме дарып,</w:t>
        <w:br/>
        <w:t>одан маған да қонған тәрізді. )</w:t>
        <w:br/>
        <w:t>Атаммен бір полкта оның Василий Мешков деген жерлесі де</w:t>
        <w:br/>
        <w:t>майдандас болыпты, Сарқан ауданынан қатар шақырылған екен.</w:t>
        <w:br/>
        <w:t>Овчаренко и др. Они ҡ нам молодым относились 210 родительски,</w:t>
        <w:br/>
        <w:t>а нас в коллективс было немало.</w:t>
        <w:br/>
        <w:t>Основноз здание, милог сердцу - «Красная школа»</w:t>
        <w:br/>
        <w:t>(деревянное здание с окрашенными дверьми рамами окон) с</w:t>
        <w:br/>
        <w:t>крылцом, выходивцим во двор. В противоположенной стороне</w:t>
        <w:br/>
        <w:t>большого школьного двора - «камышанка» (здание с крышой</w:t>
        <w:br/>
        <w:t>покрытой камышом). Сбоку двора ряд пристрдек, где тоже</w:t>
        <w:br/>
        <w:t>размешались классы.</w:t>
        <w:br/>
        <w:t>Самые сокровенные воспоминания о первых годах мбей</w:t>
        <w:br/>
        <w:t>учительской жизни остались в моем сердцс на всю жизнь.</w:t>
        <w:br/>
        <w:t>Бармақовтар әулеті</w:t>
        <w:br/>
        <w:t>Бармақов Нұрманғали Қожақметұлы 1956 жылы 21 ақпанда</w:t>
        <w:br/>
        <w:t>Антоновка селосында туған. 1963 жылы мектеп табалдырығын</w:t>
        <w:br/>
        <w:t>аттап, 1973 жылы ортамектепті аяқтады. Мектептен соң І жыл сол</w:t>
        <w:br/>
        <w:t>ауылдағы 8 жылдық білім ордасында дах шынықтыру сабағынан</w:t>
        <w:br/>
        <w:t>тәлімгер болды. 1974 жыл әскер қатарына шақырылып, КСРО</w:t>
        <w:br/>
        <w:t>соғыс теңіз флотында 1977 жылға дейін әскери міндетін өтеді.</w:t>
        <w:br/>
        <w:t>1978-80 жылдары Антоновка учаскелік мемлекеттік сақтандыру</w:t>
        <w:br/>
        <w:t>инспекциясының аға инспекторы, 1980-85 жылдары Антоновка</w:t>
        <w:br/>
        <w:t>оқу-өндірістік комбинаты директорының шаруашылық жәніндегі</w:t>
        <w:br/>
        <w:t>орынбасары, 1985-86 жылдары қант қызылшасын қабылдау</w:t>
        <w:br/>
        <w:t>пунктінің меңгерушісі, 1987-88 жылдары Ленин атындағы</w:t>
        <w:br/>
        <w:t>колхоздың агрономы, 1988-93 жылдары Антоновка халық</w:t>
        <w:br/>
        <w:t>депутаттары ауылдық кенесінің төрағасы қызметін аткарды.</w:t>
        <w:br/>
        <w:t>Сонымен қатар, ол 1993-95 жылдар аралығында Сарқан ауданы</w:t>
        <w:br/>
        <w:t>әкімшілігінде ауыл шаруашылығы бойынша референт, 1995-2000</w:t>
        <w:br/>
        <w:t>жылдары Сарқан аудандық жеміс-жидек базасы директорының</w:t>
        <w:br/>
        <w:t>орынбасары, 2000-03 жылдары аудандық салық комитетінің</w:t>
        <w:br/>
        <w:t>бөлім бастығы болып істеді. 2003 жылы Алмагы қаласына қоныс</w:t>
        <w:br/>
        <w:t>аударды.</w:t>
        <w:br/>
        <w:t>Туған ауылының көркейіп, әсуіне шама-шарқынша үлес</w:t>
        <w:br/>
        <w:t>қосқан азамат. Ол еңбек еткен тұста ауыл реңін кіргізген сауда</w:t>
        <w:br/>
        <w:t>жән мәдениет үйі бой көтеріп, ауыл тұрғындарының мәдени-</w:t>
        <w:br/>
        <w:t>әжуметтік өміріне тың өзгерістер мен жақсы жаңалықтар енген</w:t>
      </w:r>
    </w:p>
    <w:p>
      <w:r>
        <w:t>ШЕ 178 ЕТ,</w:t>
        <w:br/>
        <w:t>Күләш 1948, Жұмахан 1951, Жұмағали 1955, Сайлаухан 1958</w:t>
        <w:br/>
        <w:t>және Күләш 1960 жылдары өмірге келген.</w:t>
        <w:br/>
        <w:t>Жұмағали Қалиқұмарұлы 1955 жылы 7 акпанда Антоновка</w:t>
        <w:br/>
        <w:t>ауылында дүниеге келген. 1962-72 жылдары орта мектепте оқып,</w:t>
        <w:br/>
        <w:t>1973-75 жылдары әскерге алынып, азаматтық борышын өтейді.</w:t>
        <w:br/>
        <w:t>1976 жылдан Саркан автобазасында жүргізуші, механик болып</w:t>
        <w:br/>
        <w:t>істеп, кейін Антоновка ауылындағы 94 антоколоннаға ауысады.</w:t>
        <w:br/>
        <w:t>Осы мекеме тарайтын тұста соның бастығы болады. Бүған дейін</w:t>
        <w:br/>
        <w:t>ұжымды Әпет Тілеуленов, Григорий Кныш, В.Коваленка Төкен</w:t>
        <w:br/>
        <w:t>Рахметов және Асқар Өміралин деген азаматтар басқарған еді.</w:t>
        <w:br/>
        <w:t>Ұжымда алғашқы кезде 70 шакты адам жүмыс жасапты. Соңғы</w:t>
        <w:br/>
        <w:t>мерзімде 30-40-тай ауыл азаматтары еңбек еткен көрінеді. Біразын</w:t>
        <w:br/>
        <w:t>атап айтсақ, олар: Әміров Жетпіс, Жаңбырбаев Сайлаухан,</w:t>
        <w:br/>
        <w:t>Әбділдаев Самұрық, Сейсенбеков Қазыбек, Жақып, Сәрсен және</w:t>
        <w:br/>
        <w:t>Сайлау Акимовтар, Тюлеев Ахмет, Кесікбаев Серікхан, Жұмабаев</w:t>
        <w:br/>
        <w:t>Тынышхан, Қалимолданов Тілектес, Құрбанов, Зиякүмарұлы</w:t>
        <w:br/>
        <w:t>Мағрұп, Нұрекенов Нұрбай т.б.</w:t>
        <w:br/>
        <w:t>Еңбегімен едеулі</w:t>
        <w:br/>
        <w:t>Еңбек адамы. Осы бір қарапайым ұғымның қадір-қасиетін</w:t>
        <w:br/>
        <w:t>кеңестік кезең идеологиясы бірінама көтерген болатып. Бүгінгі</w:t>
        <w:br/>
        <w:t>таңда да игілігімізді еселеп жатқан сол еңбек адамы болғанымен,</w:t>
        <w:br/>
        <w:t>қоғамдық санамызда барды, байды ғана адам деп санайтын</w:t>
        <w:br/>
        <w:t>түсінік қалыптасты. Бәріміз бірдей қойшы болмайтыпымыз</w:t>
        <w:br/>
        <w:t>ақиқат, сондықтан кейінгі буынға еңбектің дәмін татып, игілігін</w:t>
        <w:br/>
        <w:t>еселегендерді үлгі ретінде ұсынғанымыз абзал.</w:t>
        <w:br/>
        <w:t>«Ауданның құрметті азаматы» деген абыройлы атақты</w:t>
        <w:br/>
        <w:t>еншілегендердің арасында қарапайым еңбек адамы Елемес</w:t>
        <w:br/>
        <w:t>Жұмағұловағамыз бар. Жетпіске келгенше жігері мұқалмаған оны</w:t>
        <w:br/>
        <w:t>шираткан, шыңдаған қандай қасиет? Осындай сауал алдымыздан</w:t>
        <w:br/>
        <w:t>шыққанда оның жауабын ғұмыр бойы адал атқарған еңбегінен</w:t>
        <w:br/>
        <w:t>іздейміз. Әлі күнге дейін балаларына көшбасшы болып, ақ адал</w:t>
        <w:br/>
        <w:t>малының жай-күйін жаны тынбай жолға қойып келе жатқан</w:t>
        <w:br/>
        <w:t>Елемсс аға енбектің адам еңсесін биіктетінін дәлелдеуде.</w:t>
        <w:br/>
        <w:t>1940 жылы Көкезек ауылында туып-өскен ол 15 жасынан</w:t>
        <w:br/>
        <w:t>еңбекке араласты. Ауылдағы көпшіліктің араласар ісі мал</w:t>
        <w:br/>
        <w:t>5» 184</w:t>
        <w:br/>
        <w:t>күміс медалін өңіріне тақты. Шопан енбегінің ыстық-суығын</w:t>
        <w:br/>
        <w:t>қатар көтеріп, азаматының сүйеніші бола білді. Бүгіндері құрметті</w:t>
        <w:br/>
        <w:t>демалыста. Балалары да бір-бір шаңырақ көтеріп, азамат болып</w:t>
        <w:br/>
        <w:t>түлеп ұшқан.</w:t>
        <w:br/>
        <w:t>Әңгіме желісін енді Ахметсапа ақсақалдың естелігіне</w:t>
        <w:br/>
        <w:t>бұрайық, атасы Жұмабаев Абдыхалық жайлы былай деп еске</w:t>
        <w:br/>
        <w:t>алады: «Атам Абдыхалық «ХУІІ нартсьезд» атындағы колхозда</w:t>
        <w:br/>
        <w:t>жылқышы болып істеген. Ол кезде колхозда бар болғаны 30</w:t>
        <w:br/>
        <w:t>бас қана бие болыпты. Сол биелердін кейбірінің аттары әлі</w:t>
      </w:r>
    </w:p>
    <w:p>
      <w:r>
        <w:t>күнге есімде: зенит, волга, Ленточка, змейка, черный, боролавка,</w:t>
        <w:br/>
        <w:t>рыжый, астра, ненерл, ақтамақ, қушеке, коңыртөбел, қамысқұлақ,</w:t>
        <w:br/>
        <w:t>қарабие, белогубка т.б. Осы биелерге асыл тұқымды айғыр қосып,</w:t>
        <w:br/>
        <w:t>кіші Жалаңашта қарайды. Құлынныц басы өскен соң, Кесекбаев</w:t>
        <w:br/>
        <w:t>Жұмахан, Төлеев Еркебай және Гостев Иван деген азаматтар да</w:t>
        <w:br/>
        <w:t>жылқы бағуға шықты. Жылқы басы жылдан жылға көбейіп,</w:t>
        <w:br/>
        <w:t>Марияның ар жағы Қазақпай дсген жерге қыстауға ауысады.</w:t>
        <w:br/>
        <w:t>Онда аға жылқышы болып Абдыхалық ақсақал жә қатардағы</w:t>
        <w:br/>
        <w:t>жылқышылар Жасымбасв Балтабек, Кесекбаев Жұмахан,</w:t>
        <w:br/>
        <w:t>Наушабасв Әбікен еңбек сткен. Содан ол жерді «Черкасская</w:t>
        <w:br/>
        <w:t>оборона» атындағы колхоз иеленіп, бұлар көшіп, Арғанаты</w:t>
        <w:br/>
        <w:t>тауындағы «Бесеудің даласы» атты жартасты аймақта қара қосты</w:t>
        <w:br/>
        <w:t>паналап қыстап шығады. Жер жайлы болған соң шығар, сірә,</w:t>
        <w:br/>
        <w:t>аға жылқышы Жұмабаев Абдыхалық пен колхоз басқармасы</w:t>
        <w:br/>
        <w:t>В.Н.Бохан екеуі аудан орталығына барып, осы отгонды сұрап</w:t>
        <w:br/>
        <w:t>алады. Сол жылы қыстан мал жаксы шығып, құлынды артығымен</w:t>
        <w:br/>
        <w:t>алып,атама Мәскеудеөтстін көрмеге жолдама береді. Сөйтіп, 1955</w:t>
        <w:br/>
        <w:t>жылы 10 маусымда атамыз Бүкілодақтық халықшаруашылығы</w:t>
        <w:br/>
        <w:t>көрмесіне барып, Лснин мавзолейіне кіріп және көрмеде Орлов</w:t>
        <w:br/>
        <w:t>сәйгүліктерін тамашалап қайтады. Жасы келіп қартайған шағында</w:t>
        <w:br/>
        <w:t>1957 жылы атам жылқыны Балтабекке өткізіп, өзі тоқты алады.</w:t>
        <w:br/>
        <w:t>Қасында Жұмабаев Сегізбай және Қаншайым тәтей бір отбасы</w:t>
        <w:br/>
        <w:t>болып мал бағады. Сол тұста Рожаев Ғали ферма меңгерушісі</w:t>
        <w:br/>
        <w:t>еді. Мен сол кісінің қарамағында сүт тасыдым. Кіші Жалаңашта</w:t>
        <w:br/>
        <w:t>Шаймұрат деген кісі сүт тартушы болып істеді. Осы кісіге</w:t>
        <w:br/>
        <w:t>сүттің майын дұрыс тексертконнің аркасында Рожаев Ғалидың</w:t>
        <w:br/>
        <w:t>фермасы алға озып, ауыспалы Қызыл туға ие болдық. Сондағы</w:t>
        <w:br/>
        <w:t>56» 18! Е-</w:t>
        <w:br/>
        <w:t>туылған. Қызы Сауле 1962 жылғы Ақсу ауданында тұрмыста.</w:t>
        <w:br/>
        <w:t>Жолдасы Есенгелді. І ұл, 2 қыздары бар.</w:t>
        <w:br/>
        <w:t>1964 жылы туған Сабыржан Жылқыбаев, әйелі Тобышақова</w:t>
        <w:br/>
        <w:t>Нұргүл 1968 жылғы, қыздары Индира 1988 жылы, Мадина 1991</w:t>
        <w:br/>
        <w:t>жылы дүниеге келген, ұлы Тұрсын Еламан 1996 жылғы. Зауре</w:t>
        <w:br/>
        <w:t>1966 жылғы 2 ұл, 2 қызы бар.</w:t>
        <w:br/>
        <w:t>1968 жылғы Жанар 2 қызы бар, жолдасы Жеңіс дүниеден</w:t>
        <w:br/>
        <w:t>өткен,</w:t>
        <w:br/>
        <w:t>Қайыржан Жылқыбаев 1970 жылы туған. 2 ұл, І қызы бар.</w:t>
        <w:br/>
        <w:t>Әйелі Гүлзат 1974 жылғы. Ұлдары Айдос 1996 жылы, Елдос 1992</w:t>
        <w:br/>
        <w:t>жылы, қызы Малика 1999 жылы өмірге келген. 1972 жылғы</w:t>
        <w:br/>
        <w:t>Райгүл 2 ұлы бар. Жолдасы Дәлелхан 1977 жылғы Бақытжан</w:t>
        <w:br/>
        <w:t>Жылқыбаев үйленбеген. 1979 жылы туған Ержан Жылқыбаев,</w:t>
        <w:br/>
        <w:t>Әйелі Жанна 1978 жылғы, қызы Аида 1998 жылы туған, Ержан</w:t>
        <w:br/>
        <w:t>26 жасында дүниеден өтті. 1981 жылғы Кенжетай | ұлы бар.</w:t>
        <w:br/>
        <w:t>Жолдасы Мерхат.</w:t>
        <w:br/>
        <w:t>1944 жылы туған Амантай Жылқыбаев, әйелі Алмагүл,</w:t>
        <w:br/>
        <w:t>қыздары Айгүл 197|жылғы, Әлия 1973 жылғы, Ғалия, Әдия 1978</w:t>
        <w:br/>
        <w:t>жылғы.</w:t>
        <w:br/>
        <w:t>1947 жылы туған Тілектес Жылқыбаев, әйелі Орынтай,</w:t>
        <w:br/>
        <w:t>ұлдары 1982 жылғы Есен, 1977 жылғы Аман, қыздары 1973 жылғы</w:t>
        <w:br/>
        <w:t>Алтын, 1976 жылғы Толқын, 1975 жылғы Айнұр. Бақыш Лепсі</w:t>
        <w:br/>
        <w:t>стансасында тұрады, тұрмыста. Жолдасы Бектас. 1958 жылғы</w:t>
        <w:br/>
        <w:t>Әбдеш Жылқыбаев, әйелі Гүлзира, қыздары Әсел, Ляззат.</w:t>
      </w:r>
    </w:p>
    <w:p>
      <w:r>
        <w:t>Өнегелі өмір</w:t>
        <w:br/>
        <w:t>«Адамның адамшылығы ақыл, гылым,</w:t>
        <w:br/>
        <w:t>жақсы ата, жақсы ана, жақсы құрбы,</w:t>
        <w:br/>
        <w:t>жақсы ұстаздан болады»</w:t>
        <w:br/>
        <w:t>Абай</w:t>
        <w:br/>
        <w:t>Аттай 26 жыл ұстаздық еңбектің берекелі де, қиын</w:t>
        <w:br/>
        <w:t>соқпағынан өткен Наурызбай Иманғалиұлы аалай шәкірт</w:t>
        <w:br/>
        <w:t>тәрбиелеп, үлкен өмірге жолдама берді. Анасы Айшаның сүті</w:t>
        <w:br/>
        <w:t>с9Е»- 193 ЭА:</w:t>
        <w:br/>
        <w:t>алты қыз өсіріп жеткізген. Күләш Сыдықбекқызы 1941 жылы</w:t>
        <w:br/>
        <w:t>1 ақпанда Сарқант ауданы, Ленинка ауылында дүниеге келген.</w:t>
        <w:br/>
        <w:t>Он жеті жасында Жарқеткенге тұрмысқа шығын, тоғыз бала</w:t>
        <w:br/>
        <w:t>дүниеге әкелген Батыр Ана. Тоғыз баланы тәрбиелей жүріп, жары</w:t>
        <w:br/>
        <w:t>Жаркеткенеен қалыспай, колхоз шаруасында көп жыл еңбек етті.</w:t>
        <w:br/>
        <w:t>Ұлын ұяға, қызын қияға қондырған батыр анамыз бүгінде немере</w:t>
        <w:br/>
        <w:t>бағып отыр, зейнеткер, жасы жетпіске жақындады. Қазір Алматы</w:t>
        <w:br/>
        <w:t>қаласында тұрады. Бейнетінің зейнетіне жеткен анамыз тоғыз</w:t>
        <w:br/>
        <w:t>баласынан 12 немере сүйіп отыр. Шөберенің де ауылы алыс емес.</w:t>
        <w:br/>
        <w:t>Анамызға өмір лайым сол қызықты да көруге жазсын!</w:t>
        <w:br/>
        <w:t>Тұла бойы тұңғышы Нұүржақып 1959 жылы туған. Қойлық</w:t>
        <w:br/>
        <w:t>орта мектебінен кейін жоғары білім алып, Жамбыл технологиялық</w:t>
        <w:br/>
        <w:t>институтын бітіріп,туғанөлкеге, Талдықорғанқаласынақызметке</w:t>
        <w:br/>
        <w:t>орналасты. Көп жылдар механик-инженер болып, жұмыс істеді.</w:t>
        <w:br/>
        <w:t>Жұбайы Марғуа екеуі ұл-қыз тәрбиелеп отырған ата-ана.</w:t>
        <w:br/>
        <w:t>Қызы Айман мектепті Талдықорған қаласынан «Алтын</w:t>
        <w:br/>
        <w:t>белгімен», әл Фараби атындағы Ұлттык университетті қызыл</w:t>
        <w:br/>
        <w:t>дипломмен тәмамдап, «Халықаралық заңгер» мамандығы</w:t>
        <w:br/>
        <w:t>бойынша Англиядан магистратураны үздік бітіріп келді. Айман</w:t>
        <w:br/>
        <w:t>- Күләш анамыздың тұңғыш немересі. Нұржақыптың ұлы</w:t>
        <w:br/>
        <w:t>Алмас екі жоғарғы оку орнын бітірген, мамандығы инженер және</w:t>
        <w:br/>
        <w:t>экономист.</w:t>
        <w:br/>
        <w:t>Алмагүлі сауда институтын бітірген. Көп жылдар Алматы</w:t>
        <w:br/>
        <w:t>қаласының Медеу ауданындағы азық-түлік дүкендерінде</w:t>
        <w:br/>
        <w:t>меңгеруші болып, қызмет атқарды. Қазір өзінің жеке</w:t>
        <w:br/>
        <w:t>шаруашылығы бар. Ұл-қыз тәрбиелеп отырған бақытты ана.</w:t>
        <w:br/>
        <w:t>Балалары мектепте оқиды.</w:t>
        <w:br/>
        <w:t>Серігі Сәулет-құрылыс институтын «газ құрылысы»</w:t>
        <w:br/>
        <w:t>мамандығы бойынша бітірген жогары білімді маман. Ұл-қыз</w:t>
        <w:br/>
        <w:t>есіріп отырған әке, жұбайының аты - Майра. Қызы Дана ҚазҰУ-</w:t>
        <w:br/>
        <w:t>дың «Халықаралық құқықтық қатыпастар» факультетін үздік</w:t>
        <w:br/>
        <w:t>аяқтап, Сауд Арабиясы Дубай қаласына қызметке шақырылды.</w:t>
        <w:br/>
        <w:t>Қазір ағылшын тілінде іс жүргізетін білікті заңгер. Ұлы Азат</w:t>
        <w:br/>
        <w:t>мектепті аяқтауда.</w:t>
        <w:br/>
        <w:t>Нұрланның екі баласы Ерлан мен Дәурен мектеШТе</w:t>
        <w:br/>
        <w:t>оқиды. Нұрланның мамандығы теміржолшы. Жеке кәсіппен</w:t>
        <w:br/>
        <w:t>айналысады.</w:t>
      </w:r>
    </w:p>
    <w:p>
      <w:r>
        <w:t>бойынша қызмет жасап жатыр. Ақнұр есімді келіні және Меруерт</w:t>
        <w:br/>
        <w:t>атты немересі бар.</w:t>
        <w:br/>
        <w:t>Қызы Шолпан - күйеу баласы Әсемғали, балалары Мұрат,</w:t>
        <w:br/>
        <w:t>Салтанат. Текелі қаласындатұрады. Ерлан-келіншегі Мейрамгүл,</w:t>
        <w:br/>
        <w:t>ұлдары Рауан, қыздары Лаурамен Талдықорғанда. Нұрлан Лепсіде</w:t>
        <w:br/>
        <w:t>Ежкеңнің қолында жұмыста жүр. Бағлан - әйелі Эльмира,</w:t>
        <w:br/>
        <w:t>балалары Замира-Мадина. Сабыр - жұбайы Майгүл балалары</w:t>
        <w:br/>
        <w:t>Дания, Ерасыл, Бекасыл, Нұрасыл, Қойлық ауылында тұрады.</w:t>
        <w:br/>
        <w:t>Мұрат - жұбайы Нұргүл, балалары Жұлдыз және Салтанат,</w:t>
        <w:br/>
        <w:t>Алматы қаласының тұрғындары. Қуат. Ержан - әйелі Меруерт,</w:t>
        <w:br/>
        <w:t>балалары Ертіс, Перизат. Ауылда шаруа қожалығын ұстап отыр.</w:t>
        <w:br/>
        <w:t>Роза- жолдасы Асхат. Роза мектепте мүғалім.</w:t>
        <w:br/>
        <w:t>Ааржановтар әулеті</w:t>
        <w:br/>
        <w:t>Бабамыз Дәріжаннан тараған ұрпақтар бүгінде өніп-</w:t>
        <w:br/>
        <w:t>өскен үлкен әулет болып отыр. Дәріжанұлы Медеу - бүгінде бұл</w:t>
        <w:br/>
        <w:t>ақсақалды білмейтін адамдар кемде-кем шығар. Тіпті ауыл емес,</w:t>
        <w:br/>
        <w:t>сонау бұрынғы Семей облысы, Шұбартау ауданы, сол жақтағы</w:t>
        <w:br/>
        <w:t>ауыл-аймақ, одан бергіде Балқаш қаласы, Бөрлітөбе, Матай,</w:t>
        <w:br/>
        <w:t>Саяқ аймағы, өзіміздің «Қойлық» ауылының үлкен аталары</w:t>
        <w:br/>
        <w:t>мен әжелері бүгінге дейін ауыздарынан тастамайды. Атамыз</w:t>
        <w:br/>
        <w:t>Медеу Дәріжанұлы өте қарапайым, бірақ тілге шешен, жүрген-</w:t>
        <w:br/>
        <w:t>тұрған жерінде әңгіме-дүкен құрып, елді аузына қаратқан адам</w:t>
        <w:br/>
        <w:t>көрінеді. Ойдан құрап, мақал-мәтелін тақпақтатып, өлеңін айтып,</w:t>
        <w:br/>
        <w:t>астындағы көк биесімен ел аралайды екен, атына мініп, көршілес</w:t>
        <w:br/>
        <w:t>Қытай еліне барып қайтқан кезі де болыпты.</w:t>
        <w:br/>
        <w:t>Шешен. сөздерімен, өсиетімен, білгірлігімен, ақылды,</w:t>
        <w:br/>
        <w:t>ойшыл даналығымен өзін елге танымал еткен Медағаңнан талай</w:t>
        <w:br/>
        <w:t>ел-жүрт бата сұрап келетін болған. Атамыз, сонымен қатар,</w:t>
        <w:br/>
        <w:t>бала сүндеттеген қолы жеңіл, әулие адам болған. Медеу атамыз</w:t>
        <w:br/>
        <w:t>сүндеттеген бала ертеңіне тұрып ойнап кетеді екен. Осылайша аты</w:t>
        <w:br/>
        <w:t>шыққан, бүгінде ел аузындағы әулие атамыздың кемпірі Сарқыт</w:t>
        <w:br/>
        <w:t>әжей сексен жеті жасында дүниеден озды. Атамнан жиырма бес</w:t>
        <w:br/>
        <w:t>жас кіші болған. Әжеміз Сарқыт Төлтайқызы - Семей өңірінің</w:t>
        <w:br/>
        <w:t>тумасы, әкесі - атақты Төлтай би Абай Құнанбаевпен дос болған,</w:t>
        <w:br/>
        <w:t>еселеген төрт түліктің бабын таба білетін мұндай жан еңбегімен</w:t>
        <w:br/>
        <w:t>бүгін де елеулі. «Елде болса ерінге тиеді» дегендей, Елағаңның</w:t>
        <w:br/>
        <w:t>қорасындағы төрт түлігінің игілігі қоңсыларына тиіл отыр.</w:t>
        <w:br/>
        <w:t>Көңілі дархан, қолы ашық бұл адамның демеушілігін сол өңірдің</w:t>
        <w:br/>
        <w:t>азаматтары ауыздарынан тастамайды. Қатарластар арасында жүзі</w:t>
        <w:br/>
        <w:t>жарқын, көңілі жайдары жүретін бұл адам қашан да ортақ іске</w:t>
        <w:br/>
        <w:t>үлес қосатын қалпынан танбайды. Ауданымыздың облыстағы</w:t>
        <w:br/>
        <w:t>мәдени күндеріне де, жуырда ғана Мұхамеджан Тынышбаев</w:t>
        <w:br/>
        <w:t>атамыздың еңселі ескерткішін орнатуға орай өткен салтанатты</w:t>
        <w:br/>
        <w:t>жиында да алыс-жақыннан келген меймандарға сый-сияпат</w:t>
        <w:br/>
        <w:t>көрсетуге Елемес ағамыз өзіндік үлес қосты.</w:t>
        <w:br/>
        <w:t>Кезінде өзі ұзақ жыл еңбек еткен шаруашылығының кімінен</w:t>
        <w:br/>
        <w:t>сұрамаңыз, бұл кісінің еңбекқорлығы мен адалдығын алдымен</w:t>
        <w:br/>
        <w:t>тілге тиек етеді. Осы адалдық оның тәлім-тәрбиесін алған он</w:t>
        <w:br/>
        <w:t>баласына да жұғысты болған.</w:t>
        <w:br/>
        <w:t>«Қазанаттың көркі - жал, азаматтың көркі - мал, балаң -</w:t>
        <w:br/>
        <w:t>бақыт, балаң - бал» деп ұлағатты сөз қалдырған бабаларымыздың</w:t>
      </w:r>
    </w:p>
    <w:p>
      <w:r>
        <w:t>ұғымы төрт түлігің сай болғанда ғана айналаңа қадірің болады</w:t>
        <w:br/>
        <w:t>дегенойғажетелейді. Ендеше,еңбегіменелінеелеуліазаматтарымыз</w:t>
        <w:br/>
        <w:t>аз болмаса, жетпіске дейін жігерінен таймаған аға буын өкілдері</w:t>
        <w:br/>
        <w:t>өнеге-үлгі көрсетіп ортамызда жүре берсе дегсн көпшілік ізгі</w:t>
        <w:br/>
        <w:t>тілегімен сөзімізге нүкте қоямыз.</w:t>
        <w:br/>
        <w:t>Жомарт Игіман</w:t>
        <w:br/>
        <w:t>(«Сарқан» ғазеті, Хе52 (8721), 1 желтоқсан 2007 ж.)</w:t>
        <w:br/>
        <w:t>Әжелері Балалан апа - жасы 101-ге келген кейуана,</w:t>
        <w:br/>
        <w:t>. өміРДІҢ ашы-тұшысын молынан татқан жан. Жұмағұлов</w:t>
        <w:br/>
        <w:t>Елемес Ырғалбекұлы мен 1938 жылы туған жұбайы Нұрсағила</w:t>
        <w:br/>
        <w:t>Мұқашқызы екеуінің үрпақтарына тоқталсақ, үлкендері Оңғарбек</w:t>
        <w:br/>
        <w:t>1959 жылы дүниеге келген. Алматы құрылыс техникумын бітірген</w:t>
        <w:br/>
        <w:t>соң, ауылда Елекеңнің қолғанаты болды. Алтай өлкесінің қызы</w:t>
        <w:br/>
        <w:t>Жұмағалиқызы Гүлнәрмен жарасып, жеке шаңырақ көтерді.</w:t>
        <w:br/>
        <w:t>Ауылдаәдіскер, комбайнерболыпеңбекетті. Қазіргікезде Алматы</w:t>
        <w:br/>
        <w:t>қаласында тұрады. Қызметі Ақтауда, бір мекеменің бас инженері.</w:t>
        <w:br/>
        <w:t>Төрт баланың әкесі. Балалары Әсем, Әсет, Әсел және Бекет</w:t>
        <w:br/>
        <w:t>барлығы да жоғары оқу орындарын бітіріп, өз мамандықтары</w:t>
        <w:br/>
        <w:t>шаруашылығы болғандықтай жастайынан жанына сіңісті</w:t>
        <w:br/>
        <w:t>шошандық кәсіпті еншіледі. Жылдар өте тәжірибе қалыптасты.</w:t>
        <w:br/>
        <w:t>осы саланың майталманына айналды. Істің көзін білетін жігіт</w:t>
        <w:br/>
        <w:t>басшылар назарына ілігіп, мақтау-мадақтаудан құр қалған</w:t>
        <w:br/>
        <w:t>жоқ. Отарынан шелді, қоңды отар бөліп шығарып, қазіргі</w:t>
        <w:br/>
        <w:t>Қойлық ауылындағы Ленин атындағы колхоздың белді</w:t>
        <w:br/>
        <w:t>енбеккеріне айналды. Сол кездегі шаруашылық басшысы Бола</w:t>
        <w:br/>
        <w:t>аға Макетовпен арадағы сыйластықты білегіндер жыр қылып</w:t>
        <w:br/>
        <w:t>айтады. Басшы мен қосшыны сабақтастыратын осындай ілтипат</w:t>
        <w:br/>
        <w:t>бүгінгі жекешарушиылық тізгінін ұстағандарға қажет-ақ.</w:t>
        <w:br/>
        <w:t>Қарауыпдағылардың әрқайсысының қабілет-қарымын багалау</w:t>
        <w:br/>
        <w:t>түптің түбінде жемісін берері хақ.</w:t>
        <w:br/>
        <w:t>Елемес ағамыз ұзақ жылғы жемістіенбегі үшін кезінде Қазақ</w:t>
        <w:br/>
        <w:t>КСР Министрлер Кенесінін Қүрмет грамотасымен марапатталған.</w:t>
        <w:br/>
        <w:t>Мүшдай құрмет екінің біріне көрсетіле бермейтін. Төгілген терінің</w:t>
        <w:br/>
        <w:t>текке кетпегенін бүгінде ағаның өзінің мұрағатындағы әртүрлі</w:t>
        <w:br/>
        <w:t>деңгейдегі кәсіподақ кеңесінің марапаттау қағаздарынан да</w:t>
        <w:br/>
        <w:t>аңғаруға болады. і</w:t>
        <w:br/>
        <w:t>Ана жылдары жекешелендіру науқаны басталғанда</w:t>
        <w:br/>
        <w:t>Елемес Жұмағұлов өзін лайықтылар сапынан көрсеткен мал</w:t>
        <w:br/>
        <w:t>шаруашылығын жалғастыра беруді қолай көрді. Бұрыннан қиыр</w:t>
        <w:br/>
        <w:t>жайлап, қыр кезіп жүргендегі құтты қонысы болған қора-жайын</w:t>
        <w:br/>
        <w:t>машіктеп алып, ісіп ілгерілете берді.</w:t>
        <w:br/>
        <w:t>Елемес Жұмағұлов тіршілік кемесіне мінгендер арасында</w:t>
        <w:br/>
        <w:t>алға ұмтылғандардың ғана асығы алшысынан түсіп, Ісі оңға</w:t>
        <w:br/>
        <w:t>басатындығына омірлік тәжіриесі арқылы көз жеткізіп келеді.</w:t>
        <w:br/>
        <w:t>Алла берген 10 баланың, Пайғамбарымыз Мұхаммедтің (с.ғ.с.)</w:t>
        <w:br/>
        <w:t>хадистерінде айтылғандай, ауыл-аймақтың қамын жасауға</w:t>
        <w:br/>
        <w:t>талпынуда. Мүның бәрі «Ақылдасқан азбайды, аңдысқан</w:t>
        <w:br/>
        <w:t>озбайды» демекші, отбасындағы ынтымақтың ықпалы, Лепсі,</w:t>
        <w:br/>
        <w:t>Қойлық, Сарқандағы қайырымдылық шараларында да Елағаның</w:t>
        <w:br/>
        <w:t>ізгі қолтаңбасы бар. 402</w:t>
        <w:br/>
        <w:t>Жастайынан әкеөнегесін ұғынып өскен ұлдары бірдіекіетуге</w:t>
        <w:br/>
        <w:t>бейім тұрды. Соның нәтижесінде оның қожалығы ешкімнен кенде</w:t>
      </w:r>
    </w:p>
    <w:p>
      <w:r>
        <w:t>қалған жоқ. Қазір өзі Лепсі кентінде қоныс теуіп, осы елдімекенге</w:t>
        <w:br/>
        <w:t>жақын мал отарын басты назарда ұстайды, бабамыздың бағын</w:t>
        <w:br/>
        <w:t>көтердік. Бұл күні алты баланың әке-шеше, он шақты немереге</w:t>
        <w:br/>
        <w:t>біріміз ата, біріміз апа болып отырмыз. Қырықтың қырқасына</w:t>
        <w:br/>
        <w:t>шыққанда кәсіби білім алып жатқан Жанар және Анар атты</w:t>
        <w:br/>
        <w:t>қыздарыммен қатар мен де Шымкент мәдени-ағарту институтына</w:t>
        <w:br/>
        <w:t>сырттай оқуға түстім. Бір жағыма шығып, сүйемел болған жан</w:t>
        <w:br/>
        <w:t>жарым Нұрмәнуге деген ризашылығым шексіз. Артымнан ерген</w:t>
        <w:br/>
        <w:t>інім Қамбар меп қарындасым Жанатқа «Ақ жеңеше» болған</w:t>
        <w:br/>
        <w:t>Нұрмәнуімнің бізді алақанына салып, жетімсіретпей өсірген</w:t>
        <w:br/>
        <w:t>нағашы апамыз Рахимаға да сіңірген еңбегі мол.</w:t>
        <w:br/>
        <w:t>Жұмыс жасаған 42 жылдың қырқын мәдениет саласына</w:t>
        <w:br/>
        <w:t>арнаған екенмін. Марапаттардан да кенде болған жоқпын.</w:t>
        <w:br/>
        <w:t>Кезінде республикалық мәдениет қызметкерлері кәсіподақ</w:t>
        <w:br/>
        <w:t>ұйымының мүшесі болып, 1966 жылы Мәскеу қаласында Одақ</w:t>
        <w:br/>
        <w:t>министрінің коллегиясында республиканың мәдениет министрі</w:t>
        <w:br/>
        <w:t>Ләйла Ғалымжановамен бірге қосымша сөз беріліп, сөйлегенім</w:t>
        <w:br/>
        <w:t>әлі есімде. 1964-80 жылдары Республикада қой басының санын</w:t>
        <w:br/>
        <w:t>50 млн-ға жеткізу туралы үндеу қабылданған-ды. Осы үндеуді</w:t>
        <w:br/>
        <w:t>іске асыруға Сарқан аудандық мәдениет бөлімінің де қосқан</w:t>
        <w:br/>
        <w:t>үлесі айтарлықтай. Шопандар қауымына 1964-67 жылдары</w:t>
        <w:br/>
        <w:t>айына екі рет қызмет көрсету жолға қойылса, 1967 жылдан</w:t>
        <w:br/>
        <w:t>бастап айына үш қабат қызмст көрсетуге көштік. Сол тұста</w:t>
        <w:br/>
        <w:t>аудан басшысы Мейіртай Ұсатаев болатын. Ол: кімге болмасын</w:t>
        <w:br/>
        <w:t>тікелей жұмыс нәтижесіне қарап баға берстін әділ адам еді. Әлі</w:t>
        <w:br/>
        <w:t>есімде, бірде Киров колхозына қызмет көрсетіп жүрген автоклуб</w:t>
        <w:br/>
        <w:t>меңгерушісі Амантай Нұразиманов деген азамат шопандардың</w:t>
        <w:br/>
        <w:t>өз басшыларына айтқан назын үнтаспаға жазып алып, Ұсатаев</w:t>
        <w:br/>
        <w:t>ағамызға тыңдатады. Осында айтылған кемшіліктерді ол бюрода</w:t>
        <w:br/>
        <w:t>көтеріп, кінәлі басшылар мен мал мамандарын қатты сынға алады.</w:t>
        <w:br/>
        <w:t>Осыған қарап біздің де қоғам өмірін ықпал ете алатынымызды</w:t>
        <w:br/>
        <w:t>сезген едік.</w:t>
        <w:br/>
        <w:t>Сол тұста аудан бойынша қой басының саны 350 мың</w:t>
        <w:br/>
        <w:t>төңірегінде болса, соның 230-240 мыңға жуығы саулық қой,</w:t>
        <w:br/>
        <w:t>ірі қара 35 мың, сауын сиыр 8 мыңнан астам, жылқы басы 9-</w:t>
        <w:br/>
        <w:t>9,5 мыңнан кем емес. Екінші тың ерлері арасында «Энергия»</w:t>
        <w:br/>
        <w:t>колхозы шопандарының көрсеткіші қомақты саналатын. Ілияс</w:t>
        <w:br/>
        <w:t>Ақылбеков екі мәрте қатарынан Республика Жоғарғы Кеңесінің</w:t>
        <w:br/>
        <w:t>қатар, спортқа да өте бейім болды. Сарқан ауданының футбол</w:t>
        <w:br/>
        <w:t>құрама командасының шабуылшысы болып, талай рет додалы</w:t>
        <w:br/>
        <w:t>жарыстарда жапкүйерлердің айызын қандырған-ды. Әскер</w:t>
        <w:br/>
        <w:t>қатарында және оқу орнында болғанда қоғамдық жұмыстарға</w:t>
        <w:br/>
        <w:t>белсенді араласып, комсомол ұйымына жетекшілік жасады.</w:t>
        <w:br/>
        <w:t>Осындай белсенділігі арқасында Антоновка тұтынушылар</w:t>
        <w:br/>
        <w:t>қоғамының бастығы орынбасарлығына көтеріліп, одан облыс</w:t>
        <w:br/>
        <w:t>тарапынан сенім білдіріліп, Кербұлақ ауданының ауданаралық</w:t>
        <w:br/>
        <w:t>сауда базасын басқаруға жіберіледі. Онда да білікті маман</w:t>
        <w:br/>
        <w:t>ретінде танылып, аудандық сауда одағын, дайындау конторына</w:t>
        <w:br/>
        <w:t>жетекшілік жасал, аудандық партия комитетінің нұсқаушысы</w:t>
        <w:br/>
        <w:t>лауазымына дейін жоғарылайды.</w:t>
        <w:br/>
        <w:t>Зеректігінің арқасында білімін жетілдіріп, Қарағанды</w:t>
      </w:r>
    </w:p>
    <w:p>
      <w:r>
        <w:t>кооперативтік институтының Алматы филиалын тәмамдайды.</w:t>
        <w:br/>
        <w:t>Соңғы кезде ауданаралық электр жүйесінде жобалаушы-</w:t>
        <w:br/>
        <w:t>экономист болып қызмет істейді. Майра мен екеуі іні-</w:t>
        <w:br/>
        <w:t>қарындастарынаяқтапдырып, сонымен қатар, төрт бала тәрбиелеп,</w:t>
        <w:br/>
        <w:t>өсірді. Балалары Самат, Гүлзат, Ләззат және Саят. Олардың бәрі</w:t>
        <w:br/>
        <w:t>де үйлі-баранды, қызметте. Мұрат пен Майра солардан тараған</w:t>
        <w:br/>
        <w:t>немерелерінің қызығын көруде.</w:t>
        <w:br/>
        <w:t>Жылқыбаевтар әулеті</w:t>
        <w:br/>
        <w:t>1.Найман, Садыр, Ақынай, Сатыбалды, Жылқыбай, Ыдырыс,</w:t>
        <w:br/>
        <w:t>Тұрсып.</w:t>
        <w:br/>
        <w:t>Ыдырыстан: Тұрсын, Амантай, Тілектес, Бақыш (қыз),</w:t>
        <w:br/>
        <w:t>Әбдеш.</w:t>
        <w:br/>
        <w:t>Жылқыбаев Тұрсын 1938 жылы 24 қарашада дүниеге</w:t>
        <w:br/>
        <w:t>келген. Әйелі Сара 193% жылы 18 желтоқсанда туған.</w:t>
        <w:br/>
        <w:t>Тұрсыннан Тараған 6 ұл, 6 қыз бар. 1959 жылғы Әділжан</w:t>
        <w:br/>
        <w:t>Жылқыбаев,</w:t>
        <w:br/>
        <w:t>Әйелі Күлпаш 1960 жылғы. Қызы: Шолпан 1980 жылы 16</w:t>
        <w:br/>
        <w:t>жасында дүниеден өтті. Әсел 1982 жылы туған. Ұлы Рауан 1986</w:t>
        <w:br/>
        <w:t>жылғы. |961 жылы туған Бауыржан Жылқыбаев. Әйелі Гүлнар</w:t>
        <w:br/>
        <w:t>1962 жылғы, Қызы Мақпал 1987 жылы, ұлы Асан 1992 жылы</w:t>
        <w:br/>
        <w:t>ұстаздарымызға мың да бір рахметтен басқа айтарымыз жоқ.</w:t>
        <w:br/>
        <w:t>Дегенмен, біздің азамат болып ержетуімізге, ең алдымен,</w:t>
        <w:br/>
        <w:t>отбасынан алған тәрбиеміз көмектесті дей аламыз. Анамыз</w:t>
        <w:br/>
        <w:t>Күләш балаларын шашау шығармай, өте қатал ұстайтын. Оқу</w:t>
        <w:br/>
        <w:t>оқымай, адам болу қиып дейтін. «Бір жапырак нандарыңды</w:t>
        <w:br/>
        <w:t>өздерің тауып жеу үшін оқыңдар» дейтіп. Мереке сайын бар бала-</w:t>
        <w:br/>
        <w:t>шаға анамыздың қасына жиналғанда сол сөзін еске алып бір күліп</w:t>
        <w:br/>
        <w:t>аламыз. Бәріміз де ержетіп, әке-ана болсак та, ол кісіге әлі күнге</w:t>
        <w:br/>
        <w:t>баламыз, қасына жиналған сайын бір еркелеп қаламыз.</w:t>
        <w:br/>
        <w:t>Қазір анамыз Күләш әкемізді жоқтатпай, қара шаңыраққа</w:t>
        <w:br/>
        <w:t>иеболын отыр. Қыздары Бибігүл мен Жанаргүлінің асын әзірлеп,</w:t>
        <w:br/>
        <w:t>бала-шағасының, немерелерінің тілеуін тілеп отырғаны. Ардақты</w:t>
        <w:br/>
        <w:t>Ана, Асыл әже - үйдің берекесі. Аллаға шүкір дейміз. Ми,</w:t>
        <w:br/>
        <w:t>осындай азды-көпті жетістігіміз, туған ауыл топырағынан десек</w:t>
        <w:br/>
        <w:t>артық айтқандық емес. Қойлық ауылы - киелі жер екенін білеміз.</w:t>
        <w:br/>
        <w:t>Қайда жүрсек те ауылымыз ойымыздан шықкан емес. Киелі</w:t>
        <w:br/>
        <w:t>Қойлық жерінде туып-өскен ағайындарға, түрғылықты елге тек</w:t>
        <w:br/>
        <w:t>қана амандық тілейміз! Жеріміз, суымыз, еліміз аман болсын! Әр</w:t>
        <w:br/>
        <w:t>отбасына саулық тілеп, еліміз-жұртымыз ауызбіршілікте болсын,</w:t>
        <w:br/>
        <w:t>елімізге Алланың нұры жаусын дегіміз келеді.</w:t>
        <w:br/>
        <w:t>Дәуренбеков отбасы</w:t>
        <w:br/>
        <w:t>Дәуренбеков Мұрат Сейдахметұлы 1950 жылы | сәуірде</w:t>
        <w:br/>
        <w:t>Жаңатұрмысауылындаөміргекелген. Аптонорта мектебінбітірген</w:t>
        <w:br/>
        <w:t>соң, ауылда бір жылдай анасының қасында колхозда еңбек етті.</w:t>
        <w:br/>
        <w:t>Әкесі қайтыс болып, бала-шағаның бар тауқыметі анасының</w:t>
        <w:br/>
        <w:t>мойнына түскен кез еді. Одан кейін Алматы қаласында әскери</w:t>
        <w:br/>
        <w:t>азаматтық борышын өтеді. Сол әскери бөлімнің жолдамасымен</w:t>
        <w:br/>
        <w:t>Карғалы сауда техникумына оқуға түсіп, білім алып жүргенде</w:t>
        <w:br/>
        <w:t>Көкшетаудың қызы Майрамен сөз байласып, үйжеді. Қолдарына</w:t>
        <w:br/>
        <w:t>дипломдарын алғаннан кейін туған ауылына келіп қызметке</w:t>
      </w:r>
    </w:p>
    <w:p>
      <w:r>
        <w:t>тұрады. Мұрат- тауар маманы, Майра мен Мұраттың қарындасы</w:t>
        <w:br/>
        <w:t>кітап дүкеніне сатушы болып орналасады. 2</w:t>
        <w:br/>
        <w:t>Мұрат мектеп қабырғасында жүргенде жақсы үлгерімімен</w:t>
        <w:br/>
        <w:t>191 ЕР»</w:t>
        <w:br/>
        <w:t>техникумын тәмамдаған, ауылдағы ГЭС мекемесінде қызметкер.</w:t>
        <w:br/>
        <w:t>Жары Наталья екеуі 3 бала өсіріп-жеткізіп, немере сүйген ата-ана,</w:t>
        <w:br/>
        <w:t>ата-әже.</w:t>
        <w:br/>
        <w:t>Марат Алматы политехникалық институтын бітірген соң,</w:t>
        <w:br/>
        <w:t>бірнеше жыл мамандығы бойынша Шығыс Қазақстан облысында</w:t>
        <w:br/>
        <w:t>қызмет етіп, кейінгі кезде Ақтау қаласында кәсіпкерлікпен</w:t>
        <w:br/>
        <w:t>шұғылданып жүр. Жұбайы Лиза екеуінің бір қызы бар.</w:t>
        <w:br/>
        <w:t>Исаұлы Ибрайхан ұрпағы</w:t>
        <w:br/>
        <w:t>Ыбырайхан ақсақалдың шөбересі Есболат айтқан естелік:</w:t>
        <w:br/>
        <w:t>«Ыбырайхан атамыз бен Айса апамыздан екі ұл болған. Үлкені</w:t>
        <w:br/>
        <w:t>Құсайын атамыз және Қасен деген атамыз, бұл кісі ерте қайтыс</w:t>
        <w:br/>
        <w:t>болып, артында ұрпаққалмаған екен. Құсайын атамыз бен Оразхан</w:t>
        <w:br/>
        <w:t>апамыздан тоғыз ұрпақ тараған, төрт үл бес қыз. Майра, Бақыт,</w:t>
        <w:br/>
        <w:t>Ескендір, Бағдат, Сәуле, Зәуре, Бақытхан, Әлия, Ғалия. Антонға</w:t>
        <w:br/>
        <w:t>келгенге дейін атамыз Лепсіде тұрған, поселкелік кеңестің</w:t>
        <w:br/>
        <w:t>төрағасы, шеге заводында инжснер қызметтерін атқарған. 1942-</w:t>
        <w:br/>
        <w:t>1949 жылдары әскер қатарында болып қан майданды бастан</w:t>
        <w:br/>
        <w:t>өткерген. Соғыс аяғында жапон самурайларымен шайқасып,</w:t>
        <w:br/>
        <w:t>жеңіспен елге оралған. Әскерде соғыс теңіз флотында теңізші</w:t>
        <w:br/>
        <w:t>болған. Көптеген жауынгерлік марапатиесі. 1963 жылы Антоновка</w:t>
        <w:br/>
        <w:t>ауылына қоныс аударып, Ленин атындағы колхозда бухгалтер</w:t>
        <w:br/>
        <w:t>болып жұмыс істеп, 1984 жылы зейнеткерлікке шыққан. Бала-</w:t>
        <w:br/>
        <w:t>шағасының ортасында берекелі өмір сүріп, 1997 жылы дүниеден</w:t>
        <w:br/>
        <w:t>қайтты. Осы тоғыз баланың анасы Оразхан апамыздың туған жері</w:t>
        <w:br/>
        <w:t>- Қарлығаш ауылы. Ол кісі үй шаруасы және бала тәрбиесімен</w:t>
        <w:br/>
        <w:t>айналысқан».</w:t>
        <w:br/>
        <w:t>Құсайынұлы Бақыт 1954 жылы дүниеге келген, 1972-1974</w:t>
        <w:br/>
        <w:t>жылдары әскери борышын атқарған. 1974 жылы Сарқандағы</w:t>
        <w:br/>
        <w:t>жүргізушілер. курсын тәмамдап, мамандығы бойынша</w:t>
        <w:br/>
        <w:t>автобазаға жұмысқа тұрды. Сонан кейін сауда саласында</w:t>
        <w:br/>
        <w:t>автодүкен меңгерушісі болды. Қазіргі кезде жеке кәсіпкерлікпен</w:t>
        <w:br/>
        <w:t>айналысады. Жұбайы Жақашбаева Күлжаш Борамбайқызы 1954</w:t>
        <w:br/>
        <w:t>жылы Жаңатұрмыс ауылында туып, 1963 жылы осы ауылға көшін</w:t>
        <w:br/>
        <w:t>майдангерлердің әйелдері, жылдың қай мезгілі болмасын. тауық</w:t>
        <w:br/>
        <w:t>шақырмай таң бозында тұрып жұмысқа кетіп, түннің бір уағында</w:t>
        <w:br/>
        <w:t>ғана үйлеріне оралатын. Үйіне жеткенше әркайсысы майданнан</w:t>
        <w:br/>
        <w:t>бір жақсы хабар бар ма деген үмітті арқау етіп келуші еді» дейді</w:t>
        <w:br/>
        <w:t>анам.</w:t>
        <w:br/>
        <w:t>Әкем немерелес үш ағайынды болды. Иманәлі, Наурыз және</w:t>
        <w:br/>
        <w:t>Сабырбай деген. Бәрі де соғысқа кетіп, Сабырбай 2-ші топтағы</w:t>
        <w:br/>
        <w:t>мүгедек болып оралды. Ал әкем Мұқанов (Мұхамедияр) Иманәлі</w:t>
        <w:br/>
        <w:t>қантөгістің аяқталуына саусақпен санарлық күн қалғанда 1945</w:t>
        <w:br/>
        <w:t>жылы 5 мамырда Курляндияда қаза тапты. Сол күнге дейін әжем</w:t>
      </w:r>
    </w:p>
    <w:p>
      <w:r>
        <w:t>Рабиға, анам Аққайша бірі жалғызым, бірі ер-азаматым аман-</w:t>
        <w:br/>
        <w:t>есен оралар деген үмітпен күнді-күнге жалғағаны сөзсіз. Сарқан</w:t>
        <w:br/>
        <w:t>мен Ойжайлау Лепсі ортасында сауда-саттықпен жүретін бір</w:t>
        <w:br/>
        <w:t>құмалақшы апай аракідік біздің үйге соғып кететін-ді. Сонда ол:</w:t>
        <w:br/>
        <w:t>«Балаңыз көңілі тоқ, жүзі жарқын, аман-есен соғыстан оралады»</w:t>
        <w:br/>
        <w:t>деп әжеме қуат беріп қоюшы еді. Бұндай жылы лебізді естіген</w:t>
        <w:br/>
        <w:t>әжем қолдағы жалғыз ала сиырдың қатық-майын соның аузына</w:t>
        <w:br/>
        <w:t>тосып, тегі жақсы сөз айтқанның барлығына дастарханын жаюға</w:t>
        <w:br/>
        <w:t>асығатын-ды. Жақсылықтан күдер үзбей, әкемнің жолында</w:t>
        <w:br/>
        <w:t>жандарын қияюға даяр болған әжем мен анамның да бұл пәниден</w:t>
        <w:br/>
        <w:t>откеніне жарты ғасырға таяпты. Солардың артында қалған біз</w:t>
        <w:br/>
        <w:t>- мен Мықтыбай, інім Қамбар және қарындасым Жанат, бұл</w:t>
        <w:br/>
        <w:t>күндері әрқайсысымыз өз алдымызға үй болып, түтін түтеткен</w:t>
        <w:br/>
        <w:t>жағдайымыз бар.</w:t>
        <w:br/>
        <w:t>Бастауыш мектептітәмамдаған соң,мен Сарқан қаласындағы</w:t>
        <w:br/>
        <w:t>интернатта 5-ші сыныпты оқып, 1951 жылы Абайда жеті жылдық</w:t>
        <w:br/>
        <w:t>мектеп ашылуына байланысты ауылға оралдым. Сонан кейін</w:t>
        <w:br/>
        <w:t>1954-55 оқу жылдарында 8-ші сыныпты Лепсі стансасында</w:t>
        <w:br/>
        <w:t>оқып, 1955-57 жылдары қазіргі Алмалы ауылында онжылдықты</w:t>
        <w:br/>
        <w:t>Кәдірбаев Ахметолда деген жиен ағайымыздың үйінде тұрып</w:t>
        <w:br/>
        <w:t>бітіріп шықтым. Ағайынымыз қолы кең адам еді. Жеңешеміз</w:t>
        <w:br/>
        <w:t>Күрішбала да құдай адалынан қосқан жан десем артық болмас.</w:t>
        <w:br/>
        <w:t>Ағайдың қоржынбас үш бөлмелі үйінде 17 жан бір шаңырақ</w:t>
        <w:br/>
        <w:t>астында тұрдық. Ағай «Энергия» колхозында озат жүргізушілер</w:t>
        <w:br/>
        <w:t>қатарындасаналып, ата-енесі мен балдызын, Ахметсапа, Хаметсапа</w:t>
        <w:br/>
        <w:t>деген інілері мен мені балаларынан бөлмей, өзінің кен қолтық</w:t>
        <w:br/>
        <w:t>келген. Ленин атындағы колхозда есепші, қант қызылшасын</w:t>
        <w:br/>
        <w:t>қабылдау пунктінде лаборант болып істеген.</w:t>
        <w:br/>
        <w:t>Мұқанов Бақыттан үш ұл:</w:t>
        <w:br/>
        <w:t>Есболат 1978 жылы өмірге келген. 1984-1995 жылдары</w:t>
        <w:br/>
        <w:t>Антоновка орта мектебінде білім алған. Мектептен соң Мұхаммед</w:t>
        <w:br/>
        <w:t>Хайдар Дулати атындағы Тараз Мемлекеттік университетін</w:t>
        <w:br/>
        <w:t>бітіріп, «музыка пәнінің мұғалімі» мамандығын алып шығады.</w:t>
        <w:br/>
        <w:t>2000 жылдан бастап М.Жұмабаев атындағы орта мектепте</w:t>
        <w:br/>
        <w:t>мамандығы бойынша жұмыс істеп, 2008 жылдың басынан</w:t>
        <w:br/>
        <w:t>К.Қазыбаев атындағы Қойлық ауылдық мәдениет үйінде</w:t>
        <w:br/>
        <w:t>көркемдік жетекші қызметін атқарады. Жұбайы Мараимова</w:t>
        <w:br/>
        <w:t>Шәрбану Үкіметкызы сол орта мектепте музыка пәнінен сабақ</w:t>
        <w:br/>
        <w:t>береді. Балалары: Нұрболат, Меруерт, Әділет.</w:t>
        <w:br/>
        <w:t>Сәбит 1981 жылытуған. 1987-199%8жылдары ауылмектебінде</w:t>
        <w:br/>
        <w:t>білім алып, одан ҚазККА-да (Көлік және коммуникация</w:t>
        <w:br/>
        <w:t>академиясы) білім алып, мамандығы бойынша қызметте. 2005</w:t>
        <w:br/>
        <w:t>жылы үйленген. Жұбайы Иманқұлова Қаракөз Әбілмәжінқызы,</w:t>
        <w:br/>
        <w:t>Дәулет, Азамат атты екі ұлдары бар.</w:t>
        <w:br/>
        <w:t>Марат 1986 жылы өмірге келді. Орта мектепті бітірген</w:t>
        <w:br/>
        <w:t>соң әскери борышын өтеп, жоғарыдағы аталған академияны</w:t>
        <w:br/>
        <w:t>тәмамдаған. Мамандығы бойынша қызметте.</w:t>
        <w:br/>
        <w:t>Иманалиевтар әулеті</w:t>
        <w:br/>
        <w:t>Туып-өскен ауылым ертеректе - Үлгі деп аталатын. Немере</w:t>
        <w:br/>
        <w:t>бауырым ақын Нұрғали Омарқұлов «Туған жер» атты өлеңінде:</w:t>
        <w:br/>
        <w:t>Менің туған жерімді Үлгі дейді,</w:t>
      </w:r>
    </w:p>
    <w:p>
      <w:r>
        <w:t>Қырында қызыл гүлі үлбірейді.</w:t>
        <w:br/>
        <w:t>Жүрсем де қай қиырда, жүректегі,</w:t>
        <w:br/>
        <w:t>Сағыныш саған деген мүлгімейді, - деп жырға қосқан осы</w:t>
        <w:br/>
        <w:t>алақандай ауыл кейін Абай деп аталған. Ұлы Отан соғысының</w:t>
        <w:br/>
        <w:t>орасан ауырлығын бала шағымда осы Үлгіде бастан кешірдік.</w:t>
        <w:br/>
        <w:t>Осы Үлгі мен Тасарықтан 150-ден астам азамат соғысқа аттанып,</w:t>
        <w:br/>
        <w:t>соның 100-ге жуығы майдан даласында мерт болғаны жайлы</w:t>
        <w:br/>
        <w:t>анам Мұқанова Аққайша айтып отыратын. «Қарттар мен</w:t>
        <w:br/>
        <w:t>1155- 197 ЕЕ”,</w:t>
        <w:br/>
        <w:t>Наурызбай Иманғалиұлы оқушыларды отансүйгіштік</w:t>
        <w:br/>
        <w:t>рухта тәрбиелеп, ата-бабамыздың даңқты тарихын әрқашан да</w:t>
        <w:br/>
        <w:t>насихаттаудан жалықпаған үстаз еді. Сонымен қатар, ұлттық</w:t>
        <w:br/>
        <w:t>патриотизмді Де ту етуден жасқанбады. Өз ұлтын сүйіп, қадірлей</w:t>
        <w:br/>
        <w:t>алмаған адамның бойыңда ешқандай құндылық болмайтынын да</w:t>
        <w:br/>
        <w:t>жиі айтатын-ды. Және елін, жерін бағаламаған адам ештеңенің</w:t>
        <w:br/>
        <w:t>қадірін білмейді дейтін. Еліміздің тәуелсіздік алған сәтін көруді</w:t>
        <w:br/>
        <w:t>ол кісіге жазбаған екен, бірақ соңындағы үрпағы сол салтанатқа</w:t>
        <w:br/>
        <w:t>бөленіп, азат елдің азаматына айналғанын ата рухы сірә, сезетін</w:t>
        <w:br/>
        <w:t>болар. Киімнің көктігінен гөрі рухани байлықты зор жетістік</w:t>
        <w:br/>
        <w:t>санайтын Наурызбай шәкірттерін әдеби кітаптарды көп оқуға</w:t>
        <w:br/>
        <w:t>үгіттейтін. Кітап - ұшан-теңіз ілім мен білім қайнары, тәрбие</w:t>
        <w:br/>
        <w:t>көзі, жақсылықтан жаңылтпас шырақ. Қазақстанға еңбек сіңірген</w:t>
        <w:br/>
        <w:t>қайраткер, профессор Шабкен Бектұров осы кісінің алғашқы</w:t>
        <w:br/>
        <w:t>шәкірттерінің бірі еді.</w:t>
        <w:br/>
        <w:t>Жора-жолдастары оны «Біздің Наукең» деп қадірлейтін. Ол</w:t>
        <w:br/>
        <w:t>ақынжандылығымен де көпшілікті тәнті еткен. Өзі де өлең жазып, өзге</w:t>
        <w:br/>
        <w:t>ақындардың туындыларын да жатқа айтып, әсіресе, Абайдың қара</w:t>
        <w:br/>
        <w:t>сөздерін қайталаудан жалықпаушы еді. Қазақтың қара домбырасымен</w:t>
        <w:br/>
        <w:t>үндескен Дәнеш Рахышовтың әндерін де сүйіп тыңдайтын Жан</w:t>
        <w:br/>
        <w:t>дүниесі таза, ізгілікті ғана пір тұтатын ІПаурызбай көпшіл де, көшелі</w:t>
        <w:br/>
        <w:t>жан болды. Ол отырған жер әңгіме-дүкен, думан екені өз алдына,</w:t>
        <w:br/>
        <w:t>жазған мақалалары облыстық және республикалық газеттерде жарық</w:t>
        <w:br/>
        <w:t>көріп жататын. Жоғары деңгейде талай іс-тәжірибелік баяндамалар</w:t>
        <w:br/>
        <w:t>жасап, неше дүркін марапаттарға ие болды.</w:t>
        <w:br/>
        <w:t>Осы уыздай ұйыған отбасынан 5 бала үлкен өмірге қанат</w:t>
        <w:br/>
        <w:t>қақты. Үлкені Мағад әке жолын қуып, 1977 жылы Алматы шет</w:t>
        <w:br/>
        <w:t>тілдер институтын бітіріп, өзі түлеп ұшқан мектебіне оралды.</w:t>
        <w:br/>
        <w:t>Сонан бері отыз жылдан астам уақыт өткен екен. Бүгіндері ол оқу</w:t>
        <w:br/>
        <w:t>ісінің меңгерушісі қызметін атқарып жүр. Жолдасы Сейітхан</w:t>
        <w:br/>
        <w:t>- жеке шаруа қожалығының басшысы. Екеуі - үш баланың</w:t>
        <w:br/>
        <w:t>ата-анасы, Ахат Қазақ ауыл шаруашылығы институтын 1978</w:t>
        <w:br/>
        <w:t>жылы аяқтаған, Алматы қаласында кәсіпкер. . Бірнеше шет</w:t>
        <w:br/>
        <w:t>тілін меңгерген. Жұбайы Салтанат екеуі 4 бала тәрбиелеп отыр.</w:t>
        <w:br/>
        <w:t>Асқар 1979 жылы Новосибирск құрылыс-электромашинасы</w:t>
        <w:br/>
        <w:t>Төлтай би ырғыған бай, болыс болған. Ол кісінің малдары үйір-</w:t>
        <w:br/>
        <w:t>үйір жылқысы, қора-кора қойы, бұрынғы Кеңес дәуіріндегі</w:t>
        <w:br/>
        <w:t>колхоз-совхоздың малдары сапынан көп болғанға ұксайды.</w:t>
        <w:br/>
        <w:t>Төлтай би туралы аңыздарды Абай да жазып қалдырған.</w:t>
      </w:r>
    </w:p>
    <w:p>
      <w:r>
        <w:t>Әкесі бай, әрі болыс, әрі би - әжеміз Сарқыт өзінен жиырма</w:t>
        <w:br/>
        <w:t>бсс жас ұлкои Медеуге қосылмаймын деп, атамызды шығарып</w:t>
        <w:br/>
        <w:t>салған екен. Сойтіп жүргенде қуғын-сүргін заман басталып,</w:t>
        <w:br/>
        <w:t>байлардың малдарын тәркілеп, адамдар айдалып, жер аударып</w:t>
        <w:br/>
        <w:t>жатқан заманда әжем Сарқыттың да бауырлары - Толтай бидің</w:t>
        <w:br/>
        <w:t>балалары жоғалып кетеді. Атамыз Медеу ғашығына тағы сөз сала</w:t>
        <w:br/>
        <w:t>барғанда, әжеміз Сарқыт «бауырларымды тауып берсең, саған</w:t>
        <w:br/>
        <w:t>тұрмысқа шығамын» деп уәде береді скен.</w:t>
        <w:br/>
        <w:t>Қок биесінің арқасында Медеуді танымайтын сл жоқ, кім-</w:t>
        <w:br/>
        <w:t>кімгедесөзін өткізсалатын әулие Медеу Сарқытқа уәдееткеніндей</w:t>
        <w:br/>
        <w:t>бауырларын тауып береді гкеп. Содан байдың қызы қарапайым,</w:t>
        <w:br/>
        <w:t>өзіюжи үлкен Медеуге қосылады. Бүгінде туған жері - «Қойлық»</w:t>
        <w:br/>
        <w:t>ауылы Медеу мен Сарқыттың аруақтарына бас міп, аттарын әлі</w:t>
        <w:br/>
        <w:t>күнге ауыздарын тастамайды (Әрипе, көз көрген үлкен кісілер).</w:t>
        <w:br/>
        <w:t>Жарқеткен Медеуұлы 1937 жылы, көктем айында Алматы</w:t>
        <w:br/>
        <w:t>облысы, Сарқант чуданы, қазіргі Қойлық ауылында дүниеге</w:t>
        <w:br/>
        <w:t>келген. Әкеміз өте ерке өскеп, Мелеулің (Медеағаңнын) баласы</w:t>
        <w:br/>
        <w:t>деп, ешкім бетінен кақпаған екен. Анасы Сарқыт болса да текті</w:t>
        <w:br/>
        <w:t>жерлің қызы, дана кемпір. Ақылды, өлеңге құмар, іскер, әжеміз</w:t>
        <w:br/>
        <w:t>өлеңді отырган жерінде құрап, әндетіп отыратын.</w:t>
        <w:br/>
        <w:t>Ауылда бұрын кемпір-шалдар жиналып, жиі бас қосып</w:t>
        <w:br/>
        <w:t>тұрушыеді. Бірін-бірі шақырысып, айтысқан болып, той бастайды,</w:t>
        <w:br/>
        <w:t>өлен айтылады. Сонда апаларымыз Сарқыттсыз той бастамаймыз</w:t>
        <w:br/>
        <w:t>дейді екен.</w:t>
        <w:br/>
        <w:t>Міне, осындай ата-әжеміздің ерке баласы әкеміз Жаркеткен</w:t>
        <w:br/>
        <w:t>1944 жылы Антон орта мектебіне барып, бар-жоғы жеті жыл</w:t>
        <w:br/>
        <w:t>оқып, колхоз жұмысына араласқан. Зейнетке шыққанға дсйін</w:t>
        <w:br/>
        <w:t>ауылында колхоздың мал бордақылау фермасында істейді, егін</w:t>
        <w:br/>
        <w:t>суару жұмысына да араласады. Туган жерге 45 жылдан аса тер</w:t>
        <w:br/>
        <w:t>төгіп, еңбегі сіңген. Бейнеті қалың, колхоз ауыр жұмысын 63</w:t>
        <w:br/>
        <w:t>жасқа дейін істеп, зейнетке шықты. 69 жасында дүниеден озды.</w:t>
        <w:br/>
        <w:t>Туған Қойлық ауылында жерленді.</w:t>
        <w:br/>
        <w:t>Құдай қосқан қосағы Күләш Сыдықбеккызы екеуі үш үл,</w:t>
        <w:br/>
        <w:t>154 188 Ес</w:t>
        <w:br/>
        <w:t>аясында ұстады. Ішер астан, киер киімнен кенде болғанымыз</w:t>
        <w:br/>
        <w:t>жоқ. Әсіресе, маған деген көңілі ерекше еді. Сөйтсем, ағам мені</w:t>
        <w:br/>
        <w:t>жасымасын дейді екен. Өз інілеріне үш-төрт сом ұстатса, маған</w:t>
        <w:br/>
        <w:t>солардан екі есе ақша ұстататын-ды. Кейде өзінің көшеге ғана</w:t>
        <w:br/>
        <w:t>киетін хром етігін мағап киіп шығуға рұқсат беретіні бар еді.</w:t>
        <w:br/>
        <w:t>Осындай өнегелі шаңырақта үлгі алуымның кейін көп септігі</w:t>
        <w:br/>
        <w:t>тиді. Ат жалын тартып, ер-азамат қатарына қосылған шағымда</w:t>
        <w:br/>
        <w:t>шамам келгенше біреуге шарапатым тисе деген ниет сол ағамнан</w:t>
        <w:br/>
        <w:t>көрген өнегенін нәтижесі болар деп топшылаймын.</w:t>
        <w:br/>
        <w:t>1957 жылы онжылдықты бітірушілер ары қарай оқуға</w:t>
        <w:br/>
        <w:t>мүмкіндікті шаруашылықта екі жыл жұмыс жасаған соң ғана</w:t>
        <w:br/>
        <w:t>алатын болды. Жоғарының бұндай шешімі алабұртқан көңілімізді</w:t>
        <w:br/>
        <w:t>сусепкендейетті. МеніменсыныптасболғанәйгіліпалуанӘбілсейіт</w:t>
        <w:br/>
        <w:t>Айханов және тағы 3-4 үл мен қыз жоғары оқу орнына түсі кетіп,</w:t>
        <w:br/>
        <w:t>бақтары жанғаны бәрімізге қуаныш болғаны әлі есімде. Сонымен</w:t>
        <w:br/>
        <w:t>26 ұл-қыздың жиырмасы колхозшылар қатарын толықтырып,</w:t>
        <w:br/>
        <w:t>әр салада еңбек еттік. Оқудан үміт үзбегендер содан кейін ғана</w:t>
        <w:br/>
        <w:t>арнайы орга және жоғары оқу орындарынан білім алып, өмірден</w:t>
      </w:r>
    </w:p>
    <w:p>
      <w:r>
        <w:t>өз орындарын тапты. Орысбаев Тәкен - зоотехник, Андабеков</w:t>
        <w:br/>
        <w:t>Қанатжан - заңгер, Шонкенов Балғабек және Мұқышев Рахат</w:t>
        <w:br/>
        <w:t>- мұғалім, Нұршәкер мен Сара деген қыздарымыз бірі - дәрігер,</w:t>
        <w:br/>
        <w:t>бірі - медбике, Дүйсенбеков Әскербек Алматы жоғары партия</w:t>
        <w:br/>
        <w:t>мектебін бітіріп, талай жыл мәдениет саласында еңбек етті. Сол</w:t>
        <w:br/>
        <w:t>құрбы-құрдастардың бүгіндері көзі тірілері зейнеткерлік жасқа</w:t>
        <w:br/>
        <w:t>жетті.</w:t>
        <w:br/>
        <w:t>Есейсен де балалық шағың естен кетпейді екен, Әсіресе</w:t>
        <w:br/>
        <w:t>майданда жүрген ағаларымыз бен көкелерімізді сағынып,</w:t>
        <w:br/>
        <w:t>ауыл үстінен ұшып өткен «Кукурузник» ұшағына: «Сәмелет,</w:t>
        <w:br/>
        <w:t>әй, сәмөлет! Менің әкеме, аға-көкелеріме сәлем айт!» деп қол</w:t>
        <w:br/>
        <w:t>бұлғайтынбыз. Кейбір қатігез үлкендер: «Әкесін жалмаған қу</w:t>
        <w:br/>
        <w:t>жалғыз!» деп жазғырғанда жүрегімізге біз қадалғандай болушы</w:t>
        <w:br/>
        <w:t>еді.</w:t>
        <w:br/>
        <w:t>Анам сол тұстағы құрбылары сияқты өгіз соқамен жер</w:t>
        <w:br/>
        <w:t>жыртын, егін сеуіп, уақытпен санапай енбек етті. Әр гектардан</w:t>
        <w:br/>
        <w:t>40-45 цн. бидай алған кездері болды. Аудан басшылары әртүрлі</w:t>
        <w:br/>
        <w:t>той-томалақтарда бұларға 2-3 м кездеме сыйлап, жабыккан</w:t>
        <w:br/>
        <w:t>көңілдерін марқайтып тастайтын-ды.</w:t>
        <w:br/>
        <w:t>Т» 199 ЕС»</w:t>
        <w:br/>
        <w:t>арқылы бойына сіңген қайсар мінез оны жастайынан білім</w:t>
        <w:br/>
        <w:t>бұлағынан сусындауға жетелеген еді. Сол мақсаттың жетегінде</w:t>
        <w:br/>
        <w:t>1947жылы СемейдегіКрупскаяатындағы Мемлекеттік педагогика</w:t>
        <w:br/>
        <w:t>институтының қазақ тілі және әдебиеті факультетіне оқуға</w:t>
        <w:br/>
        <w:t>түседі. Оны 1951 жылы тәмамдап, сол жылы қыста Жиенбаева</w:t>
        <w:br/>
        <w:t>Күлбайрашпен жарасып шаңырақ көтереді. Жас маман ретінде</w:t>
        <w:br/>
        <w:t>оған Омск облысы, Шербаккөл ауданы. Томара қазақ орта</w:t>
        <w:br/>
        <w:t>мектебіне жолдама береді. Енбск жолын осы шалғайдағы мектеп</w:t>
        <w:br/>
        <w:t>қабырғасынан бастайды.</w:t>
        <w:br/>
        <w:t>Сұрапыл соғыс кезінде тылдағы ауыр еңбектің азапты жүгін</w:t>
        <w:br/>
        <w:t>көтеріп денсаулығына сызат түсіріп алған әкесі Сақалбайұлы</w:t>
        <w:br/>
        <w:t>Иманғали сол 195І жылы өмірден өтіп, қырыққа енді шыққан</w:t>
        <w:br/>
        <w:t>Айша алты баласын құшақтап жесірлікке душар болады. Кенжесі</w:t>
        <w:br/>
        <w:t>Кенесары бар болғаны 3 жаста ғана еді. Бірақ табиғатынан өр</w:t>
        <w:br/>
        <w:t>мінезді, оңайшылықпен ойсырай қоймайтын Айша балаларына</w:t>
        <w:br/>
        <w:t>әкесін жоқтатпай, қарындарын тоқ, көңілдерін көк ете алды.</w:t>
        <w:br/>
        <w:t>Қолдағы бар байлығы жалғыз тор биенің арқасында ол отбасына</w:t>
        <w:br/>
        <w:t>нан тауып беріп, жеткіншектерінің келешегін ойлап, олардың</w:t>
        <w:br/>
        <w:t>білім алып, азамат болып қалыптасуына жағдай жасады.</w:t>
        <w:br/>
        <w:t>Ал Наурызбай бала күнінде нағашы атасы Өмірәлінің</w:t>
        <w:br/>
        <w:t>қолында өседі. Ол кісі ағаштан түйін түйген шебер адам</w:t>
        <w:br/>
        <w:t>болған көрінеді. Әкесі Иманғали қайтыс болған соң, ауылдағы</w:t>
        <w:br/>
        <w:t>туыстарының хал-жағдайын ескеріп, ол 1953 жылы елге оралады.</w:t>
        <w:br/>
        <w:t>Туған ауылы Бақалыға іргелес бөлімшедегі Гоголь атындағы</w:t>
        <w:br/>
        <w:t>орта мектепке қазақ тілі және әдебиеті бойынша мұғалім болып</w:t>
        <w:br/>
        <w:t>орналасады. Жұбайы Күлбайраш та Ойжайлау Лепсі мұғалімдер</w:t>
        <w:br/>
        <w:t>училишесін тәмамдап, Ақсу ауданындағы Октябрьск жеті</w:t>
        <w:br/>
        <w:t>жылдық мектебіне бастауыш сынып мұғалімі бөп барады. Екеуіекі</w:t>
        <w:br/>
        <w:t>жақта жүрмеу үшін кейінірек Күлбайраш Наурызбайдың қасына</w:t>
        <w:br/>
        <w:t>кітапханашылық қызметке ауысады. Бақалы ауылының талай</w:t>
        <w:br/>
        <w:t>бетке ұстар азаматтары осы кісілердің тәлім-тәрбиесін көрді.</w:t>
        <w:br/>
        <w:t>Сонан 1964 жылдан өмірінің соңына дейін Наурызбай Антоновка</w:t>
        <w:br/>
        <w:t>орта мектебінде ұстаздық етті. Жұбайы да мектеп іргесіндегі</w:t>
        <w:br/>
        <w:t>интернатта тәрбиеші болып істеді. Ата-аналарынан тысқары</w:t>
      </w:r>
    </w:p>
    <w:p>
      <w:r>
        <w:t>жүдеукөңіл болып жүрген балаларға ол аналық мейірімін төгіп,</w:t>
        <w:br/>
        <w:t>адамгерпілікке баулиды. : Өнегелі тәрбиеші ретінде танылып,</w:t>
        <w:br/>
        <w:t>«Еңбек ардагері» медалімен марапатталады.</w:t>
        <w:br/>
        <w:t>депутаты болып сайланса, Күмісбек Буашев Социалистік Еңбек</w:t>
        <w:br/>
        <w:t>Ері атағының негері, ал, кой фермасының меңгерішісі Болат</w:t>
        <w:br/>
        <w:t>Андабеков және тағы бес шопан Лонин орденін төсіне қадаған</w:t>
        <w:br/>
        <w:t>майталмандар еді. Сонымен катар, Аманбөктер совхозының аға</w:t>
        <w:br/>
        <w:t>шопаны Қожағали Масақбаев екі рег Ленин орденінің негері</w:t>
        <w:br/>
        <w:t>атанып, Бейсет Омарбаев та осы орденді өңіріне таққан Тілеу</w:t>
        <w:br/>
        <w:t>Төлтекенов Қазақ КСР Жоғарғы Кеңесінің депутаты, Сансызбай</w:t>
        <w:br/>
        <w:t>Нұрбеков пен жұбайы Күлшетай Аитова екеуі бірнеше мәрте</w:t>
        <w:br/>
        <w:t>Мәскеудің ауылшаруашылығы көрмесіне қатысып, Енбек</w:t>
        <w:br/>
        <w:t>Қызыл Ту орденінің иегері болды. Семирсчье колхозының аға</w:t>
        <w:br/>
        <w:t>шопандары Спабай ақсақал, Мергенбай Қазыбеков, Мырзагелді</w:t>
        <w:br/>
        <w:t>Аязов, Ленин атындағы колхоздан Әбікен Наушабаев, Сарбопа</w:t>
        <w:br/>
        <w:t>Қасымбаев деген азаматтар ерен еңбектерімен көзге түсті. Сондай-</w:t>
        <w:br/>
        <w:t>ақ, Елемес Жұмағұлов әр жүз саулықтан 140-192 бас төл алып,</w:t>
        <w:br/>
        <w:t>екінші тыңның ерлері атанды.</w:t>
        <w:br/>
        <w:t>Автоклуб меңгерушілері шопандар арасында үгіт-насихат</w:t>
        <w:br/>
        <w:t>жұмыстарын жүргізіп қана қоймай, олардың мектеп-интернатта</w:t>
        <w:br/>
        <w:t>оқитын балаларымен де қарым-қатынас орнатыл, оқудағы</w:t>
        <w:br/>
        <w:t>үлгірімдерін ата-аналарына хабарлап тұрса, екінші жағынан</w:t>
        <w:br/>
        <w:t>балаларға олардың еңбектегі табыстары мен сәлемдерін үнтаспа</w:t>
        <w:br/>
        <w:t>арқылы жеткізіп қуантатын-ды. Сонымен қатар, республика,</w:t>
        <w:br/>
        <w:t>облыс, аудан және ауыл-аймақ төңірегіндегі жаңалықтар мен</w:t>
        <w:br/>
        <w:t>өнегелі істерден құлағдар етіп отыратын.</w:t>
        <w:br/>
        <w:t>Сол жылдардағы менің еңбегім де елеусіз қалмады.</w:t>
        <w:br/>
        <w:t>«Еңбектегі ерлігі үшін» және «Лениннің туғанына 100 жыл»</w:t>
        <w:br/>
        <w:t>медаліне, басқа да марапаттарға ие болдым. 1976-82 жылдар</w:t>
        <w:br/>
        <w:t>аралығында аудандық радионың қазақ бөлімінің редакторы болып</w:t>
        <w:br/>
        <w:t>енбек еттім. Мұнда да аудандық партия комитетінің идеология</w:t>
        <w:br/>
        <w:t>бөлімінің бастығы Күләш Түменбаева мен облыстық телерадио</w:t>
        <w:br/>
        <w:t>көмитетінің басшысы Тұрсын Әбдуәлиевтің назарында жүрдім.</w:t>
        <w:br/>
        <w:t>Әділ де, катал көрінетін айтулы басшылар радио хабарының</w:t>
        <w:br/>
        <w:t>жүйелі түрде сапалы өтуіне аса мән беретін-ді. Аудандық «Путь</w:t>
        <w:br/>
        <w:t>Ленина» газеті аптасына үш қабат шықса, біз ауа толқынына</w:t>
        <w:br/>
        <w:t>бес рет шығып, соңғы жаңалықтарды газеттерден ертерек ел</w:t>
        <w:br/>
        <w:t>құлағына жеткізетінбіз. Ксйінгі жылдары радионың қазак</w:t>
        <w:br/>
        <w:t>бөлімінің қысқаруына байланысты мен ауданаралық кинопрокат</w:t>
        <w:br/>
        <w:t>Әзіме келсем, 1961 жылға дейін колхоздың сиыр фермасында</w:t>
        <w:br/>
        <w:t>істеп, одан тракторға ауысқан жылы Шұбар ауылшаруашылығы</w:t>
        <w:br/>
        <w:t>техникумына оқуға түстім. Бірақ бұл оқуды аяқтай алмадым.</w:t>
        <w:br/>
        <w:t>Қатты науқастанып бес айдай аурухана төсегіне таңылдым.</w:t>
        <w:br/>
        <w:t>Ауылға оралған соң да науқасым ел қатарлы жұмыс жасауға</w:t>
        <w:br/>
        <w:t>кедергі болды. Содан 1962 жылы сәуір айында ауылымызға</w:t>
        <w:br/>
        <w:t>Ақсу халық театры келе қалды. Ғ.Мүсіреповтің «Ақан сері -</w:t>
        <w:br/>
        <w:t>Ақтоқты» спектаклін қойып, соңынан концерт тамашалағанбыз.</w:t>
        <w:br/>
        <w:t>Осы қойылым маған қатты әсер қалдырды. Театрдың режиссері,</w:t>
        <w:br/>
        <w:t>Республикаға енбек сіңірген мәдениет қайраткері Назарбек</w:t>
        <w:br/>
        <w:t>Әмірғалиев деген кісі еді. Сол ағамызға жолығып: «Аға, мені</w:t>
        <w:br/>
        <w:t>театрға қабылдаңызшы» дей өтініш білдірдім. Соның алдында</w:t>
        <w:br/>
        <w:t>«Алдаркөсе» спектаклін көрсетуге келгенде үйден дәм татқызып,</w:t>
      </w:r>
    </w:p>
    <w:p>
      <w:r>
        <w:t>танысып қалған болатынмын. Мүмкін сонын көмегі тиді ме,</w:t>
        <w:br/>
        <w:t>әйтеуір, «Жарайды, домбыра тартып, ән сала аласың ба?» деп</w:t>
        <w:br/>
        <w:t>сұрады. Ондай өнерімнің жоқ екенін айтын, егер рөл тапсырсаңыз</w:t>
        <w:br/>
        <w:t>оны дұрыс сомдап шығуға тырысамын дедім. «Егер тәтең</w:t>
        <w:br/>
        <w:t>ренжімесе, қабылдайын» дегені. Сөйтіп, аяқ-астынан мәдениет</w:t>
        <w:br/>
        <w:t>қызметкері болдым да шықтым. Содан Ақсуға келген соң, 8-9</w:t>
        <w:br/>
        <w:t>айдан кейін аудандық мәдениет бөлімінің меңгерушісі Өмірзақ</w:t>
        <w:br/>
        <w:t>Байтілеуов: «Қарағым, сені автоклубқа орналастырайын, ренжіме»</w:t>
        <w:br/>
        <w:t>деді. Мен келісім бердім. Сонымен 1964 жылдың тамыз айына</w:t>
        <w:br/>
        <w:t>дейін сол айтулы жұмыстың қыр-сырын әбден меңгеріп алдым.</w:t>
        <w:br/>
        <w:t>Бірақ 1963 жылдың қараша айында анам қайтыс болып, үйдегі</w:t>
        <w:br/>
        <w:t>інім мен қарындасым нағашы әпкемнің қолына қарап қалды.</w:t>
        <w:br/>
        <w:t>Мен болсам Ақсудамың. Жетпістен асқан нағашы апам екеуіне</w:t>
        <w:br/>
        <w:t>бас-көз болды. «Бір табан болса да Сарқанға жақын ауыссаңшы,</w:t>
        <w:br/>
        <w:t>отбасын құра, қара шаңырағыңа инелік ет» деп, ағайын-</w:t>
        <w:br/>
        <w:t>туғандар жан-жақтан ақыл қоса бастады. Ақыры 1964 жылдың</w:t>
        <w:br/>
        <w:t>қыркүйектің басында мен Сарқан аудандық мәдениет бөлімінің</w:t>
        <w:br/>
        <w:t>автоклуб меңгерушілігіне ауыстым. Бұл жұмысқа мені Алматы</w:t>
        <w:br/>
        <w:t>облыстық мәдениет басқармасының бастығы Медеу Аталықов</w:t>
        <w:br/>
        <w:t>орналастырды. Қысылып жүрген кезімде қол ұшын берген Медеу</w:t>
        <w:br/>
        <w:t>ағамыздың жақсылығын өле-өлгенше ұмытпаспын.</w:t>
        <w:br/>
        <w:t>1966 жылдың наурызында Нұрмәнумен қосылып, отау</w:t>
        <w:br/>
        <w:t>онда отыздан астам арнайы білімі бар мәдениет қызметкер еңбек</w:t>
        <w:br/>
        <w:t>етті. Сонымен қатар, өнер жолын таңдаған 170-тей жеткіншек</w:t>
        <w:br/>
        <w:t>тәрбие алды. Өкініштісі, оңтайландыру кеселінен мәдениег үйінің</w:t>
        <w:br/>
        <w:t>жарқырап тұрғап шамы өшіл, қазір қалқиған қаңқасы ғана тұр.</w:t>
        <w:br/>
        <w:t>Қарашанырақтың тамырына бір-ақ күнде балта шабылып, бәрі</w:t>
        <w:br/>
        <w:t>қараң қалды. «Үмітсіз шайтан, еліміз егемендік алып, өз қолы өз</w:t>
        <w:br/>
        <w:t>аузына жеткен жақта, үздіге күткен жақсылықтың ауылы алыс</w:t>
        <w:br/>
        <w:t>емес екеніне сенгіміз келеді.</w:t>
        <w:br/>
        <w:t>Осы мәдениет үйінің іргетасын көтеріп, ел игілігіне</w:t>
        <w:br/>
        <w:t>айналдыруға үлкен еңбексіңірген, қазақ өнерінің үлкен жанашыры,</w:t>
        <w:br/>
        <w:t>колхоз басқармасы Болат Нәбиұлы Макетовтың осы үй үшін</w:t>
        <w:br/>
        <w:t>облыстық партия комитетінің бірінші хатшысы Ануфрневтен</w:t>
        <w:br/>
        <w:t>орынсыз сөгіс естігенін айта кеткен жөн шығар. Алақандай</w:t>
        <w:br/>
        <w:t>ауылға осындай заңғар ғимараттың тұрғызылғаны хатшының</w:t>
        <w:br/>
        <w:t>ішін өртеп кеткен сыңайлы.</w:t>
        <w:br/>
        <w:t>Болат Нәбиұлының ұлтжандылығынатағы бір куә болғаным,</w:t>
        <w:br/>
        <w:t>«Қазақ тілі» қоғамы алғаш құрылғанда маған: «Әй, Мықтыбай,</w:t>
        <w:br/>
        <w:t>сені мен біз - өзіміз болмасақ, біздің ұлтымыз кімге керек?!</w:t>
        <w:br/>
        <w:t>Мынау бір тілімізге туған жақсылықтың нышаны болар, сен осы</w:t>
        <w:br/>
        <w:t>қоғамның басшысы бол» деп қолқа салғаны бар-тын. Ұйымға</w:t>
        <w:br/>
        <w:t>мүшелікке Қапан Шақарбайқызы Ахметова, Нұртай Уәлиқызы</w:t>
        <w:br/>
        <w:t>Шаңғожанова және Күлшат Қалиқызы Қасымбаева тартылды.</w:t>
        <w:br/>
        <w:t>Осы тұста Наурыз мерекесін тойлау дәстүрі жаңғырып,</w:t>
        <w:br/>
        <w:t>оны ұйымдастыру да біздің үлесімізге тиді. Қазақ халқының</w:t>
        <w:br/>
        <w:t>салт-дәстүріне сай жиһаз-мүлік, киім-кешектерді жинап,</w:t>
        <w:br/>
        <w:t>көпшілікке көрсетіп, насихат жұмысын атқаруды қолға алдық.</w:t>
        <w:br/>
        <w:t>Осындай ұлттық шараларға колхоз тарапынан үлкен қамқорлық,</w:t>
        <w:br/>
        <w:t>қомақты көмек көрсетілетін. Қазір, Құдайға шүкір, елдің еңсесі</w:t>
        <w:br/>
        <w:t>бұрынғыдан да біраз көтерілді.</w:t>
        <w:br/>
        <w:t>Зейнет жасына жеткен мен секілді ардагерлер «енді өскелең</w:t>
        <w:br/>
        <w:t>ұрпақтың келешегі жарқын болып, біз көрген қиындықтар</w:t>
        <w:br/>
        <w:t>олардың басына түспесін» деген тілекпен өмір сүрсді ғой.</w:t>
      </w:r>
    </w:p>
    <w:p>
      <w:r>
        <w:t>ЕТЕНЕ</w:t>
        <w:br/>
        <w:t>конторынын меңгерушісі, аудандық оқу бөлімінің пионер істер</w:t>
        <w:br/>
        <w:t>бөлімі мен мектеп-иштернатта екі жылдай жұмыс жасадым. 1987-</w:t>
        <w:br/>
        <w:t>98 жылдар төңірегінде Летин “атындағы колхоздың Кәкімжан</w:t>
        <w:br/>
        <w:t>Қазыбаев атындағы Мәдениет үйінің директоры болып қызмет</w:t>
        <w:br/>
        <w:t>атқардым. Осы жұмыста жүрген кезімде колхоздың партия</w:t>
        <w:br/>
        <w:t>ұйымының жетекшісі Н.Мункин менің радиодағы тәжірибемді</w:t>
        <w:br/>
        <w:t>ескеріп, ауыл жұртшылығына қазақ және орыс тілінде хабар</w:t>
        <w:br/>
        <w:t>таратуымды ұсынды. Сейтіп, қосымша жалақы сұрамай-ақ радио</w:t>
        <w:br/>
        <w:t>хабарын таратуды қолға алдым.</w:t>
        <w:br/>
        <w:t>Ауыл мектебімен тығыз байланыс жасауым өз жұмысыма</w:t>
        <w:br/>
        <w:t>да кәп септігін тигізді. Мерекелік атаулы күндерді өткізуге</w:t>
        <w:br/>
        <w:t>ауылдың көркемөнерпаздарымен қатар мектеп ұжымы да елеулі</w:t>
        <w:br/>
        <w:t>үлес қосатын-ды. Сол тұстағы хорға қатысатын көркемөнерпаздар</w:t>
        <w:br/>
        <w:t>саны 70-90-ға жетсе, қазақ-орыс ұлттық аспаптар оркестрлерінің</w:t>
        <w:br/>
        <w:t>әрқайсысы 30 адамнан тұратын. Оркестр Құрманғазының</w:t>
        <w:br/>
        <w:t>«Балбырауынын», Н.Тілендиевтің «Ата толғауы», Тәттімбеттің</w:t>
        <w:br/>
        <w:t>«Сар жайлауы» сияқты өнер туындыларын. құлақ құрышын</w:t>
        <w:br/>
        <w:t>қандыра орындап, көрермендер көңілінен шығып жүрді. Сондай-</w:t>
        <w:br/>
        <w:t>ақ, осы мәдениет үйінде «Балалар музыка мектебі» жұмыс істеді.</w:t>
        <w:br/>
        <w:t>Осы мектептің ұстаздары да өнеріміздің дамуына үлкен ықпал</w:t>
        <w:br/>
        <w:t>етті. Арнайы музыкалық білім алған өз қыздарым Жанар орта</w:t>
        <w:br/>
        <w:t>мектепте, Анар мен Ләззат музыка мектебінде жұмыс істеді. Сол</w:t>
        <w:br/>
        <w:t>сияқты Айғүл жәнс Ләззат Жасыбаева деген қыздарды да ерекше</w:t>
        <w:br/>
        <w:t>атап өтуге болар. Олар өнер тылсымының сырын әбден меңгерген</w:t>
        <w:br/>
        <w:t>шеберлер еді. Музыка мектебінде 160-170-тен астам жеткіншек</w:t>
        <w:br/>
        <w:t>тәлім-тәрбие алды. Осы музыка мектебінде кызмет еткен Анар</w:t>
        <w:br/>
        <w:t>атты қызым Алматыдағы Мемлекеттік Қыздар педагогикалық</w:t>
        <w:br/>
        <w:t>институтына мұғалім болып ауысты. Мәдениет үйінде әдіскер</w:t>
        <w:br/>
        <w:t>болып істеген Ғалия Төлеутайқызы Әкімбаева да жоғары оқу</w:t>
        <w:br/>
        <w:t>орнын тәмамдап, бүгіндері Алматы қаласында қызметте, Үлкен</w:t>
        <w:br/>
        <w:t>қызым Жанар Петропавловка орта мектебінің директоры, Ләззат</w:t>
        <w:br/>
        <w:t>Талдықорғанда өз мамандығы бойынша жұмыста жүр.</w:t>
        <w:br/>
        <w:t>Жезтаңдай әншілігімен республикамызға танымал болған</w:t>
        <w:br/>
        <w:t>Шолпан Даржанова деген қызымыз осы музыка мектебінің түлегі</w:t>
        <w:br/>
        <w:t>болатын. Өнер ошағы Қойлық ауылының мәдениет үйінде 400</w:t>
        <w:br/>
        <w:t>орындық көрермен залы, балалар музыка мектебі жұмыс жасап,</w:t>
        <w:br/>
        <w:t>ҚЕез- 203 ЕЕ»</w:t>
        <w:br/>
        <w:t>Жаңаргүл - педагог. Қыздар педагогикалық институтын</w:t>
        <w:br/>
        <w:t>бітірген. Мамандығы физик-математик. Қазір басқа салада кызмет</w:t>
        <w:br/>
        <w:t>істейді.</w:t>
        <w:br/>
        <w:t>Бибігүл - Халық шаруашылығы институтын үздік бітірген.</w:t>
        <w:br/>
        <w:t>Экономист. Мамандығы бойынша «Қазпочта» АҚ-да қызмет</w:t>
        <w:br/>
        <w:t>істейді.</w:t>
        <w:br/>
        <w:t>Анаргүл -- Қойлық орта мектебін алтын медальмен аяқтады,</w:t>
        <w:br/>
        <w:t>Абайатыпдағы Алматы Мемлекеттік педагогика университетінің</w:t>
        <w:br/>
        <w:t>физика-математика факультетін бітіріп, магистртурасын қорғап,</w:t>
        <w:br/>
        <w:t>сол университет қабырғасында ұстаздық қызмет атқарды. Екі</w:t>
        <w:br/>
        <w:t>бала тәрбиелеп отыр. Қазір «Қазпочта» АҚ-да қызмет істейді.</w:t>
      </w:r>
    </w:p>
    <w:p>
      <w:r>
        <w:t>Бақыт Қойлық орта мектебінің алты сыныбынан кейін</w:t>
        <w:br/>
        <w:t>Алматы қаласының Жәутіков атындағы Республикалық физика-</w:t>
        <w:br/>
        <w:t>математика мектебінде он жылдықты тәмамдады. Алматы</w:t>
        <w:br/>
        <w:t>технология институтына түсіп, «экономист» мамандығын</w:t>
        <w:br/>
        <w:t>алды. Бүгінде бас есепшісі болып қызмет істейді. Жарқеткен</w:t>
        <w:br/>
        <w:t>әулетінің ең кенже қызы Шолпан Қойлық орта мектебін үздік</w:t>
        <w:br/>
        <w:t>бітірген соң Жүсіпбек Елебеков атындағы эстрада және цирк</w:t>
        <w:br/>
        <w:t>колледжіне оқуға түске. Бұл оқу орнын қызыл дипломмен</w:t>
        <w:br/>
        <w:t>аяқтап, «Дәстүрлі әнші-ұстаз» деген мамандық алып шыққан</w:t>
        <w:br/>
        <w:t>соң, Құрманғазы атындағы Қазақ Ұлттық консерваториясы мен</w:t>
        <w:br/>
        <w:t>оның аспирантурасын қызыл дипломмен бітіріп шықты. Бүгінде</w:t>
        <w:br/>
        <w:t>әрі ұстаз, әрі дәстүрлі әнші, бірнеше халықаралық байқаулардың</w:t>
        <w:br/>
        <w:t>жеңімпазы. П Халықаралық «Шабыт» жастар фестивалінің бас</w:t>
        <w:br/>
        <w:t>жүлдегері, І республикалық Кенен Әзірбаев атындағы әншілер</w:t>
        <w:br/>
        <w:t>байқауының бас жүлдегері, ГУ республикалық Ж.Елебеков</w:t>
        <w:br/>
        <w:t>атындағыәпшілербайқауыныңлаурсаты.Бүгінгітаңда Т.Жүргенов</w:t>
        <w:br/>
        <w:t>атындағы Өнер академиясының Ұстазы, шәкірт тәрбиелеуде. Ұл</w:t>
        <w:br/>
        <w:t>өсіріп отырған ана. Сонымен қатар, шығармашылық жолында</w:t>
        <w:br/>
        <w:t>қазақтың дәстүрлі ән өнерің Қазақстаннан тыс шетелдерде</w:t>
        <w:br/>
        <w:t>насихаттап жүрген белгілі әнші (Амеркика Құрама Штаттары,</w:t>
        <w:br/>
        <w:t>Жапония, Иордания, Қытай Халық республикасы т.б.).</w:t>
        <w:br/>
        <w:t>Міне, Жарқеткен әкеміз бен Күләш анамыздан тараған</w:t>
        <w:br/>
        <w:t>бала-шаға осылайша туған ауылымыздағы «Қойлық» “орта</w:t>
        <w:br/>
        <w:t>мектебінен өсіп-өніп, өмірден өз орнымызды таптық. Ұлағатты</w:t>
        <w:br/>
        <w:t>Любви, что быть могла и не случилась,</w:t>
        <w:br/>
        <w:t>И жизнь совсем другою получилась,</w:t>
        <w:br/>
        <w:t>Не о такой мечтали средь смертей.</w:t>
        <w:br/>
        <w:t>Но нсе же, просим, на закате дня,</w:t>
        <w:br/>
        <w:t>Не проножать глазами клин усталый,</w:t>
        <w:br/>
        <w:t>И не искать в нем промежуток малый,</w:t>
        <w:br/>
        <w:t>Не думать «Это место для меня...»</w:t>
        <w:br/>
        <w:t>Вы нам нужны, как воздуха глоток,</w:t>
        <w:br/>
        <w:t>Или вода в пустыне раскаленной,</w:t>
        <w:br/>
        <w:t>О. ветеран седой и умудренный,</w:t>
        <w:br/>
        <w:t>Несуший памяти невяпутий цветок.</w:t>
        <w:br/>
        <w:t>Мы поздравляем с Днем Победы Вас,</w:t>
        <w:br/>
        <w:t>Желаем долгой жизни и здоровья,</w:t>
        <w:br/>
        <w:t>Вам, обагрившим нашу землю кровью,</w:t>
        <w:br/>
        <w:t>И сохранившим Родину для нас.</w:t>
        <w:br/>
        <w:t>Қазанатовтор әулеті</w:t>
        <w:br/>
        <w:t>Әкем Қазанатов Күмісбек Шатырбай мем Белсенді</w:t>
        <w:br/>
        <w:t>ауылдарының төңірегіндегі «Қазанат сайы» деген қоныста</w:t>
        <w:br/>
        <w:t>1880 жылы дүниеге келіпті. 1953 жылы Жаңатұрмыс ауылында</w:t>
        <w:br/>
        <w:t>өмірден өткен еді. Әкем жайлы ауыл үлкендері жақсы пікірлер</w:t>
        <w:br/>
        <w:t>айтып, оныц ісін, өмірін өнеге тұтып, аса бір ілтипатпен еске алып</w:t>
        <w:br/>
        <w:t>отыратын-ды. Сонау өткен қилы замандарда (1930-35 жылдар</w:t>
        <w:br/>
        <w:t>аралығы) әкем өзінің алғырлығы арқасында ел-жұртының</w:t>
        <w:br/>
        <w:t>қорғаны болып, жанашыр, бауырмалдық қасиеттерімен жоқ-</w:t>
        <w:br/>
        <w:t>жітік, жетім-жесірлердің рахметіне бөленген екен.</w:t>
        <w:br/>
        <w:t>Адалдық пен әділетті мансұқ еткен әкем ақиқат жолында</w:t>
        <w:br/>
        <w:t>сүрінбей өткен бірегей азамат еді. Жатқа да, жақынға да қамқор</w:t>
      </w:r>
    </w:p>
    <w:p>
      <w:r>
        <w:t>бөлді жүрегін-ді. Кезінде партия (СОКП) қатарына өтуге бел</w:t>
        <w:br/>
        <w:t>байлаған талай жора-жолдастарына сенім білдіріп, кепілдеме</w:t>
        <w:br/>
        <w:t>берген көрінеді. Соның бірі өз қарындасы Әуелбекова Нұрсила</w:t>
        <w:br/>
        <w:t>апамыз болатын. Қараңғылық пен шала сауаттылық меңдеп</w:t>
        <w:br/>
        <w:t>тұрған кезде талай жерлестеріне тура жол сілтеп, жөн көрсете</w:t>
        <w:br/>
        <w:t>білді. Соның бір мысалы ретінде айтсам, бес жасында жетім</w:t>
        <w:br/>
        <w:t>қалған ағасының баласы Әбділдаұлы Смағұлды асырап, өсіріп,</w:t>
        <w:br/>
        <w:t>Ерқасымов Тілгужанның зайыбы Ақлимадан (Оразиманова)</w:t>
        <w:br/>
        <w:t>жеті-сегіз баласы болды.</w:t>
        <w:br/>
        <w:t>Қызы Ерқасымова Зәйтуна Тілеужанқызы 1946 жылы</w:t>
        <w:br/>
        <w:t>туған, төрт ұлды асырап жеткізген, Түркістан каласында тұрады.</w:t>
        <w:br/>
        <w:t>Ұлы Ерқасымов Қайсарболат Тілеужанұлы 195! жылғы,</w:t>
        <w:br/>
        <w:t>жұбайы Мая Тәңірбергенқызы екеуі 3 ұл, Әсел, Анель және</w:t>
        <w:br/>
        <w:t>Карина атты 3 қыз тәрбиелеп өсірді. Әрқайсының бір-бір ұлдары</w:t>
        <w:br/>
        <w:t>бар, Әмір, Әділ және Руслан атты. Олар әлі отбасын құрған жоқ.</w:t>
        <w:br/>
        <w:t>Руслан бастауыш сыныпта оқып жүр.</w:t>
        <w:br/>
        <w:t>Қайсарболат күллі өмірін Ішкі Істер қызметіне арнады. Ол</w:t>
        <w:br/>
        <w:t>Бостандық және Калинин аудандарында қылмысты іздестіру</w:t>
        <w:br/>
        <w:t>бөлімінде және учаскелік инспектор болып еңбек етті. Соңғы</w:t>
        <w:br/>
        <w:t>кездерде аудандық ішкі істер бөлімінде шұғыл кезекші міндетін</w:t>
        <w:br/>
        <w:t>атқарды. 1997 жылы зейнетке шыққан, амал нешік, 2000 жылы</w:t>
        <w:br/>
        <w:t>аяқастынан науқастанып, асыл бауырымыз бір күн ғана төсек</w:t>
        <w:br/>
        <w:t>тартып көз жұмды.</w:t>
        <w:br/>
        <w:t>Ұлы Ерқасымов Ковали Тілеужанұлы 1954 жылы өмірге</w:t>
        <w:br/>
        <w:t>келгеі, ол Алматы метро құрылысында проходчик болып жұмыс</w:t>
        <w:br/>
        <w:t>жасайды, жұбайы Қазбекова Алмагүл.</w:t>
        <w:br/>
        <w:t>Ұлы Ерқасымов Қайырболат Тілеужанұлы Талдықорған</w:t>
        <w:br/>
        <w:t>облысы, Сарқан ауданы, Антоновка селосында 1944 жылы 2</w:t>
        <w:br/>
        <w:t>қазанда дүниеге келген. 196І жылы орта мектепті бітірген сон,</w:t>
        <w:br/>
        <w:t>ол Ленин атындағы колхозда жұмыс жасап, одан Сарқан балалар</w:t>
        <w:br/>
        <w:t>үйінде аға пионер-вожатый, тәрбиеші, аудандық комсомол</w:t>
        <w:br/>
        <w:t>комитетінде нұсқаушы болып істейді. 1964 жылы Алматыдағы</w:t>
        <w:br/>
        <w:t>зооветинститутқа оқуға түседі, онда оқып жүргенде комсомол</w:t>
        <w:br/>
        <w:t>комитетінің хатшысы болып, қоғамдық және саяси жұмыстарға</w:t>
        <w:br/>
        <w:t>белсене араласады,</w:t>
        <w:br/>
        <w:t>1966 жылы Көкшетау облысында өткен егін орағы</w:t>
        <w:br/>
        <w:t>науқанында студенттер отрядының штаб бастығы болады.</w:t>
        <w:br/>
        <w:t>Сондағы қол жеткізген жетістіктері бағаланып, «За освсение</w:t>
        <w:br/>
        <w:t>целипных земель» медалімен марапатталады. Сол жылы ол</w:t>
        <w:br/>
        <w:t>басқарған студенттік құрылыс отряды тағы да биіктен көрініп, бір</w:t>
        <w:br/>
        <w:t>топ студенттер Мәскеу қаласында өтетін құрылысшылар слетіне</w:t>
        <w:br/>
        <w:t>жолдамаалады. Алматы зооветинститутыныңстуденттік қүрылыс</w:t>
        <w:br/>
        <w:t>208 «Зр</w:t>
        <w:br/>
        <w:t>отбасында туып-өскен ол 8 жылдық мектепті бітірген соң еңбекке</w:t>
        <w:br/>
        <w:t>араласып, колхоз жұмысында болды. Тұрмысқа шығып 5 бала</w:t>
        <w:br/>
        <w:t>тәрбиелеп өсірді. Үлкендері Тлеулес 1958жылытуған Экокномист.</w:t>
        <w:br/>
        <w:t>Дәйлә 1965 жылы туған. Бухгалтер. Қайрат 1967 жылы туған.</w:t>
      </w:r>
    </w:p>
    <w:p>
      <w:r>
        <w:t>Сауда қызметкері. Ләззат 1970 жылы туған. Сауда саласының</w:t>
        <w:br/>
        <w:t>қызметкері. Айгүл 1972 жылы туған. Медицина қызметкері.</w:t>
        <w:br/>
        <w:t>Первый аптекарь</w:t>
        <w:br/>
        <w:t>Далекие 50-ые годы. На дороге, которая пролегает</w:t>
        <w:br/>
        <w:t>эдесь давным-давна со времени Великого, шелкового пути,</w:t>
        <w:br/>
        <w:t>расположилась село Антоновка. У села своя богатая история,</w:t>
        <w:br/>
        <w:t>известно оно уоржайными землями, на которых вырашивают</w:t>
        <w:br/>
        <w:t>сахарную свеклу. Основали его люди, которые здесь у подножия</w:t>
        <w:br/>
        <w:t>Джунгарских Алатау создали земной рай - с великолепными</w:t>
        <w:br/>
        <w:t>изобильными садами, шедрыми огородами, тучными стадами.</w:t>
        <w:br/>
        <w:t>Живут эдесь представители разных национальностей; казахи,</w:t>
        <w:br/>
        <w:t>русские, укранинцы, -емцы, еврей, татары... Живут дружна, ходят</w:t>
        <w:br/>
        <w:t>к друг другу в гости, празднуют и отмечают вместе радостные</w:t>
        <w:br/>
        <w:t>н печальные события. На все село слышны песни, вечерами</w:t>
        <w:br/>
        <w:t>молодежь собирается у гармошки, поют, играют... До сих пор</w:t>
        <w:br/>
        <w:t>жива народная традиция «помочь» - форма помоши соседям в</w:t>
        <w:br/>
        <w:t>осушествлений разных работ: в строительствә, ремонте и других,</w:t>
        <w:br/>
        <w:t>которые не по силам одной семье сделать быстро, Сельские</w:t>
        <w:br/>
        <w:t>дети вместе играют, учатся, вырастают, отсюда ребята УХОДЯТ В</w:t>
        <w:br/>
        <w:t>армию, сюда возврацаются, здесь женятея. В этом селе были клуб</w:t>
        <w:br/>
        <w:t>с библиотекой, лечебные учреждения, сельское потребительског</w:t>
        <w:br/>
        <w:t>обшество, а вот аптеки не было.</w:t>
        <w:br/>
        <w:t>В августе месяца 1957 года Минздрав КазССР приняло</w:t>
        <w:br/>
        <w:t>постановление учредить в селе Антоновка аптеку, которая будет</w:t>
        <w:br/>
        <w:t>обслуживатьтакжеблизлежашиесела:Черкасское, Петропавловка,</w:t>
        <w:br/>
        <w:t>Веселсе, Садовое, Каргалы, Жаланаш, Жанатурмыс, Карабугет,</w:t>
        <w:br/>
        <w:t>Бакалы, поселек Лепсинской ГЭС и и все отгонные участки.</w:t>
        <w:br/>
        <w:t>5 сентября этого же года в село приезжает Канипов Гаяз</w:t>
        <w:br/>
        <w:t>Мухамеджанович дия исполнения этого решения. С ним вместе</w:t>
        <w:br/>
        <w:t>прибывает его семья: жона Суюнбиқа Абушахмановна (в</w:t>
        <w:br/>
        <w:t>Әшімхан. Алматы малдәрігерлік институтынбітірген Жұмагелдин</w:t>
        <w:br/>
        <w:t>Әмірғали Құсайынұлы, Әлия-- тіл маманы, Әшімғали- аудандық</w:t>
        <w:br/>
        <w:t>аурухана басшысы, інісі Талғат Құсайынұлы - Хе 1 орта мектеп</w:t>
        <w:br/>
        <w:t>директоры, Мәкен Бітімбаева математик, Тілектес Сейполдин</w:t>
        <w:br/>
        <w:t>физик, Мынбаев Рысбай, Асқамбаева Гүлсан, Ахметова Гүлжихан,</w:t>
        <w:br/>
        <w:t>тағы басқа аттары аталмаған жерлестерімді құрмет тұтамын,</w:t>
        <w:br/>
        <w:t>Әкем Қазанатов Күмісбектен төрт қыз едік. Тұнғышы</w:t>
        <w:br/>
        <w:t>Нұрғайша 1927 жылы дүниеге келген. Ғали Рожаевқа қосылып,</w:t>
        <w:br/>
        <w:t>шаңырақ көтерген-ді.</w:t>
        <w:br/>
        <w:t>Күлсін 1937 жылы туған, алты бала өсірген абзал ана. Үлкен</w:t>
        <w:br/>
        <w:t>баласы Туғанбаев Марат Ресейде Томск қаласында қызметте,</w:t>
        <w:br/>
        <w:t>Айгүл, Нұргүл, Жанат, Әйменгүл, Жанар да жоғары білімді, үлгілі</w:t>
        <w:br/>
        <w:t>отбасылары, олардың ұрпақтары да өнер-білімге құштар болып</w:t>
        <w:br/>
        <w:t>өсуде.</w:t>
        <w:br/>
        <w:t>Қазанатова Күләш 1940 «Жаңатұрмыста»туған. ЕріОрынтай</w:t>
        <w:br/>
        <w:t>құрылысшы болған. Күләштің өзі Лепсинск педучилишесін</w:t>
        <w:br/>
        <w:t>бігірген соң, Антоновка селосында Ленин атындағы колхозда</w:t>
        <w:br/>
        <w:t>бухгалтер болып істейді: Содан 196І жылы Сарқан ауданына</w:t>
        <w:br/>
        <w:t>қарасты «Пролетарский труд» ауылында (бүгінгі Бірлік)</w:t>
        <w:br/>
        <w:t>кітапханашы болады, кейін балабақша тәрбиешісі қызметін</w:t>
        <w:br/>
        <w:t>атқарып, зейнетке шыққан. Ауылдағы. қоғамдық өмірге белсене</w:t>
        <w:br/>
        <w:t>араласып, депутаттыққа сайланып, халық қалаулысы болған.</w:t>
      </w:r>
    </w:p>
    <w:p>
      <w:r>
        <w:t>1974 жылы туған баласы Туғанбаев Арман Алматыдағы</w:t>
        <w:br/>
        <w:t>Энергетика: және байланыс институтының «Автоматикалық</w:t>
        <w:br/>
        <w:t>электробайланыс» факультетін тәмамдап, инженер мамандығын</w:t>
        <w:br/>
        <w:t>алған. Еңбек жолын қатардағы электриктен бастап, байланыс</w:t>
        <w:br/>
        <w:t>бөлімінің инженері, одан сол мекеменің бастығы болып</w:t>
        <w:br/>
        <w:t>тағайындалды. ) 2.</w:t>
        <w:br/>
        <w:t>Қас-қағымдай сәтте өте шыққан кешегі өткен өмірді</w:t>
        <w:br/>
        <w:t>кейінгіге тәлім-тағлым болсын деген мақсатпен хатқа түсіріп</w:t>
        <w:br/>
        <w:t>отырған өзім жайлы айтар болсам: аты-жөнім Қазанатова Күләй</w:t>
        <w:br/>
        <w:t>Күмісбекқызымын. 1947 жылы осы «Жаңатұрмыс» ауылыңда</w:t>
        <w:br/>
        <w:t>дүниеге келгенмін. Жалаңаяқ қозы-лақ қуып, тастан-тасқа</w:t>
        <w:br/>
        <w:t>секіріп ойнап, асыр салып жүріп осындағы бастауыш мектептің</w:t>
        <w:br/>
        <w:t>үш сыныбын бітіріп, оқушы аздығынан мектеп жабылған соң,</w:t>
        <w:br/>
        <w:t>әпкелерім Күлсін мен Күләшті қара тартып, «Пролетардағы»</w:t>
        <w:br/>
        <w:t>Ерқасымовтар әулеті</w:t>
        <w:br/>
        <w:t>Ерқасымов Тілеужан 1905 жылы Антоновка ауылында</w:t>
        <w:br/>
        <w:t>дүниеге келген. 1928 жылы 17 қыркүйекте Антоновка селолық</w:t>
        <w:br/>
        <w:t>тұтынушылар қоғамына дайындаушы болып қабылданады. 1936</w:t>
        <w:br/>
        <w:t>жылы Сарқан аудандық тұтынушылар ұйымының дайындау</w:t>
        <w:br/>
        <w:t>конторына нұсқаушы қызметіне ауыстырылады және сол жылы</w:t>
        <w:br/>
        <w:t>Петропавловка тұтынушылар қоғамына дайындаушылыққа</w:t>
        <w:br/>
        <w:t>жіберіліп, 1940 жылдың қаңтарына дейін істейді. 1940 жылдың</w:t>
        <w:br/>
        <w:t>13 қаңтарында Краснознаменск (Повопокровка с.) тұтынушылар</w:t>
        <w:br/>
        <w:t>қоғамының басқармасы қызметіне сайланып, Қызыл Армия</w:t>
        <w:br/>
        <w:t>(РККА СССР) қатарына шақырылғанша еңбек етеді. 1941 жылы</w:t>
        <w:br/>
        <w:t>И желтоқсанда әскерге алынады. Алматы қаласында генерал</w:t>
        <w:br/>
        <w:t>Ремезов басшылық ететін 10-шы армияның құрамына кіретін,</w:t>
        <w:br/>
        <w:t>жаңа жасақталған 100-ші жеке атқыштар бригадасында әскери</w:t>
        <w:br/>
        <w:t>дайындықтан өтеді. Бұл бригада Мәскеу түбіндегі қиян-кескі</w:t>
        <w:br/>
        <w:t>ұрыста чек қорғаныс шебін сақтап қана қоймай, жауға жойқын</w:t>
        <w:br/>
        <w:t>шабуыл да жасай алды. Великие Луки қаласының маңындағы</w:t>
        <w:br/>
        <w:t>Артюшково деревнясының түбінде болған кезекті бір шайқас</w:t>
        <w:br/>
        <w:t>кезінде Ерқасымов Тілеужан сол аяғынан ауыр жарақатанады.</w:t>
        <w:br/>
        <w:t>Емделіп шыққан соң 1944 жылы қаңтар айында әскер қатарынан</w:t>
        <w:br/>
        <w:t>босап, туған ауылына оралады.</w:t>
        <w:br/>
        <w:t>Ауыр жарақаттан соң госпитальде жатқанда мынандай оқиға</w:t>
        <w:br/>
        <w:t>болыпты: Госпитальға түскеннен кейін ол біраздан сон есі кіріп,</w:t>
        <w:br/>
        <w:t>көз алдындағы ақ желеңді адамға «здрасте» дейді де, қайта ссінен</w:t>
        <w:br/>
        <w:t>айырылады. Ақ желеңді адам жаралы Тілеужанды қарап, аяғын</w:t>
        <w:br/>
        <w:t>кесу керек деп шешім қабылдап тұрған дәрігер екен. Тілеужанның</w:t>
        <w:br/>
        <w:t>әлгі қылығынан кейін ол ниетінен айнып, тек өкшесінің жартысын</w:t>
        <w:br/>
        <w:t>ғана кеседі. Бұл жарасы 1954 жылға дейін жазылмай, ішінен ұсақ</w:t>
        <w:br/>
        <w:t>темір жарықшақтар шығып жататын-ды! Сол үшін аптасына 2-</w:t>
        <w:br/>
        <w:t>3 күн дәрігерге қаралып тұрушы еді. Кейде бізге, балаларына:</w:t>
        <w:br/>
        <w:t>«қара темірлерді шұқып алып тасташы» дейтін, сірә, қозғалған</w:t>
        <w:br/>
        <w:t>сайын жарықшақтар жараның аузына қарай жиналатын болса</w:t>
        <w:br/>
        <w:t>керек.</w:t>
        <w:br/>
        <w:t>Содан 1944 жылы 17 қаңтарда Антоновка селпосының</w:t>
        <w:br/>
        <w:t>басқармалығына сайланып, оны үзіліссіз 1967 жылдың тамыз</w:t>
        <w:br/>
        <w:t>айына дейін басқарды. Еңбек кітапшасындағы соңғы жазу:</w:t>
        <w:br/>
        <w:t>205 ЕГ»</w:t>
      </w:r>
    </w:p>
    <w:p>
      <w:r>
        <w:t>шұғыл-техникалық және криминалистік-сараптама қызметін:</w:t>
        <w:br/>
        <w:t>арналды. 1993 жылыол Криминалистіксараптама басқармасының</w:t>
        <w:br/>
        <w:t>бастығы орынбасарлығына тағайындалады, одан соң 1994 жылы</w:t>
        <w:br/>
        <w:t>сол басқарманың бастығы болады (кейін Қазақстан Республикасы</w:t>
        <w:br/>
        <w:t>ПМ-мен Мемлекеттік Тергеу Комитетінің Бас криминалистік-</w:t>
        <w:br/>
        <w:t>сараптама орталығының бастығы болды).</w:t>
        <w:br/>
        <w:t>1997 жылы ол 28 жылтізбелік еңбек өтілімен (жеңілдіктерді</w:t>
        <w:br/>
        <w:t>қосқанда отыз жылдан астам уақыт) зейнетке шығады. Осы мезгіл</w:t>
        <w:br/>
        <w:t>арасында өл алты медальмен марапатталып, «Отличник милиции»</w:t>
        <w:br/>
        <w:t>белгісін алады, сондай-ақ, бірнеше рет Қазақ КСР ПМ-нің Құрмет</w:t>
        <w:br/>
        <w:t>грамоталарымен және бағалы сыйлықтармен марапатталады.</w:t>
        <w:br/>
        <w:t>Зейнеткерлікте жүрсе де ҚР ПМ-нің Ардагерлер Кеңесінің</w:t>
        <w:br/>
        <w:t>орталық аппаратындағы криминалистік-сараптама үйірмесінің</w:t>
        <w:br/>
        <w:t>басқармасы болып сайланады. 2002-2005 жылдар аралығында</w:t>
        <w:br/>
        <w:t>үш мәрте мақтау қағаздарымен, соның ішінде Құрмет грамотасын</w:t>
        <w:br/>
        <w:t>еншілеп, тың игеруге 50 жыл толуына арналған мерейтойлық</w:t>
        <w:br/>
        <w:t>медальді өңіріне тағады.</w:t>
        <w:br/>
        <w:t>Жұбайы Жүнісова Раиса Хасенқызы екеуі ұлдары Талғаттан</w:t>
        <w:br/>
        <w:t>Диас және Әзімхан атты екі немере сүйіп отыр, келіндері</w:t>
        <w:br/>
        <w:t>Бейімбетова Әйгүл - балалар дәрігері. Подполковник шеніндегі</w:t>
        <w:br/>
        <w:t>ұлы Талғат ішкі істер саласында әке жолын қуып, әулет кәсібін</w:t>
        <w:br/>
        <w:t>жалғастырып келеді.</w:t>
        <w:br/>
        <w:t>Кабулов Жұмағұл әулеті</w:t>
        <w:br/>
        <w:t>Кабулов Жұмағұл Айтбайұлы (1929-1982жж.) Бастаушы</w:t>
        <w:br/>
        <w:t>ауылында туған. Білімі алғашқы сыныптық. 1949 жылдан</w:t>
        <w:br/>
        <w:t>Антоновка селосына қоныс аударып, 1950 жылдан сауда</w:t>
        <w:br/>
        <w:t>саласында қызмет атқарды. Антоновка тұтынушылар қоғамында</w:t>
        <w:br/>
        <w:t>30 жылдан астам еңбек еткен. Жұмысына деген ыждағаттылығы</w:t>
        <w:br/>
        <w:t>мен талапшылдығы арқасында төңірегіндегі әріптестері және</w:t>
        <w:br/>
        <w:t>ауылдастары арасында сый-құрмет, абыройға бөленген жан.</w:t>
        <w:br/>
        <w:t>2 Жұбайы Кабулова Медине Қанапияқызы (1929-2001 жж.)</w:t>
        <w:br/>
        <w:t>Білімі бастауыш сыныптық. Колхозшы. Алты бала дүниеге</w:t>
        <w:br/>
        <w:t>әкеліп, жоғары жән арнайы орта білім алуларына жағдай жасап,</w:t>
        <w:br/>
        <w:t>өсіріп-жеткізғен.</w:t>
        <w:br/>
        <w:t>Балаларының үлкені Гүлзипа 1955 жылы туған. Ауылда</w:t>
        <w:br/>
        <w:t>мұғалім.</w:t>
        <w:br/>
        <w:t>2. Насипа 1957 жылы туған -- мұғалім.</w:t>
        <w:br/>
        <w:t>3. Мырзакәрім 1959 жылы туған - орманшы. 1992 жылы</w:t>
        <w:br/>
        <w:t>қайтыс болды.</w:t>
        <w:br/>
        <w:t>4. Асылкәрім 1961 жылы туған - жұмысшы. Отбасымен</w:t>
        <w:br/>
        <w:t>Талдықорған қаласында тұрады.</w:t>
        <w:br/>
        <w:t>5. Әлия 1963 жылы туған - саудада. Алматыда.</w:t>
        <w:br/>
        <w:t>6. Ғалия.1965 жылы туған - ГАЙ қызметкері. Алматыда.</w:t>
        <w:br/>
        <w:t>Кабулов Мырзакәрім Жұмағұлұлы (1959-1993 жж.)</w:t>
      </w:r>
    </w:p>
    <w:p>
      <w:r>
        <w:t>Антоновка ауылында туған. 1977-79 жылдары әскер қатарында</w:t>
        <w:br/>
        <w:t>болды. 1979-83 жылдары Лениногорск орманшаруашылығы</w:t>
        <w:br/>
        <w:t>техникумында оқып, 1983-86 жылдары Ленин атындағы колхозда</w:t>
        <w:br/>
        <w:t>механизатор, механик жұмыстарын атқарды. 1985-90 жылдары</w:t>
        <w:br/>
        <w:t>Қазақ ауылшаруашылығы институтының ормантпаруашылығы</w:t>
        <w:br/>
        <w:t>факультетінде білім алып, 1990 жылдан бастап ауданның</w:t>
        <w:br/>
        <w:t>орманшаруашылығы саласы қызметіне араласады. 1993 жылы</w:t>
        <w:br/>
        <w:t>қайтыс болды. Артында Айжан және Ізбасар атты балалары мен</w:t>
        <w:br/>
        <w:t>соларғабас-көзболып жары Жаңбырбаена Күләш Қалиқұмарқызы</w:t>
        <w:br/>
        <w:t>қалды. Күләш 1961 жылы туған. Арнайы орта білімді аспазшы-</w:t>
        <w:br/>
        <w:t>технолог. Қоғамдық тамақтандыру саласында абыройлы қызмет</w:t>
        <w:br/>
        <w:t>атқарды.</w:t>
        <w:br/>
        <w:t>Кабулов Мұхаметкарим (Қатай) әулеті</w:t>
        <w:br/>
        <w:t>Кабулов Мұхаметкарим Қайранұлы 1935 жылдың 19</w:t>
        <w:br/>
        <w:t>шілдесінде туған. 1958 жылы Бақалы ауылында мектеп бітіріп,</w:t>
        <w:br/>
        <w:t>Семей қаласының бағалы аң терісі техникумында оқыды. Антон</w:t>
        <w:br/>
        <w:t>ауылында аудандық тұтынушылар ұйымында дайындаушы</w:t>
        <w:br/>
        <w:t>болып еңбек еткен. 1958 жылы үйленді. Ленин колхозында 1985</w:t>
        <w:br/>
        <w:t>жылға дейін жұмыс істеді.</w:t>
        <w:br/>
        <w:t>1985-1989 жж. аралығына Сарқан аудандық тұтынушылар</w:t>
        <w:br/>
        <w:t>ұйымында жұмыс істеді. 1989 жылдың тамыз айында қайтыс</w:t>
        <w:br/>
        <w:t>болды.</w:t>
        <w:br/>
        <w:t>Жұбайы Кабулова Жұпар Мырзабекқызы 1940 жылдың</w:t>
        <w:br/>
        <w:t>ақпан айында Бастаушы ауылында дүниеге келген. Көп балалы</w:t>
        <w:br/>
        <w:t>іе. шн 79,</w:t>
        <w:br/>
        <w:t>қатарынан оралған Шевелев Евгений деген кісі болды. ГАЗ-51</w:t>
        <w:br/>
        <w:t>маркалы кабинасы ағаш машинасын айдап, одақ қарамағындағы</w:t>
        <w:br/>
        <w:t>ауыл-ауылдарға тауар таситын. Осы төңіректегі ел-жұрттың</w:t>
        <w:br/>
        <w:t>тұтынушылар одағы жұмысына көңілдері хош болды. Сол тұста</w:t>
        <w:br/>
        <w:t>«грузин кірпіш шәйі» өте қат боп, елдің қолы жете бермейтін-ді.</w:t>
        <w:br/>
        <w:t>Соғыс зардабынан арылып, еңсе көтеріле бастаған шақта ет-сүт,</w:t>
        <w:br/>
        <w:t>май сияқты өнімдерді сл өздері өндіре бастаса, жаңағы «грузин</w:t>
        <w:br/>
        <w:t>кірпіш шәйі» сияқтылар жетіспей жатты. Осы кемшіліктін орнын</w:t>
        <w:br/>
        <w:t>толтыру үшін сауда бастығы Ерқасымов Тілеужан облыс және</w:t>
        <w:br/>
        <w:t>республика орталықтарындағы сауда базаларына шығып, тәтті</w:t>
        <w:br/>
        <w:t>тағамдар мен шәй тасу жолын ашты.</w:t>
        <w:br/>
        <w:t>Ерен еңбегінің арқасында ол Кеңесі Одағы түтынушылар</w:t>
        <w:br/>
        <w:t>қоғамы мүшелігіне 1954 және 1958 жылдар аралығында сан мәрте</w:t>
        <w:br/>
        <w:t>сайланды. Осы тұста Антоновка селолық тұтынушылар одағы</w:t>
        <w:br/>
        <w:t>ауыспалы Қызыл Тумен марапатталды (КСРО Центорсоюзы</w:t>
        <w:br/>
        <w:t>жмесеКазпотребсоюзатынан болуымүмкін,солту Ерқасымовтың</w:t>
        <w:br/>
        <w:t>кабинетінде ілулі тұратын).</w:t>
        <w:br/>
        <w:t>Осындай қызметімен қатар, ол қарапайым халыққа өз</w:t>
        <w:br/>
        <w:t>тарапынан да қайырымдылық жасай білген адам. Сонау 1930</w:t>
        <w:br/>
        <w:t>жылдардағы жүт кезінде оның ауласында астынан от кетпейтін</w:t>
        <w:br/>
        <w:t>қазанмен үнемі ботқа пісіріледі екен. Сол ботқа талай адамның</w:t>
        <w:br/>
        <w:t>жанын сақтап қалуға себепкер болса керек.</w:t>
        <w:br/>
        <w:t>Жер-жердегі аштықтың салдарынан ауып, бас сауғалап келе</w:t>
        <w:br/>
        <w:t>жатқан мүсәпірлерге аш өзегіне түсіп кетпесін деп бір-бір кеседен</w:t>
        <w:br/>
        <w:t>ғана үлестіретін көрінеді.</w:t>
      </w:r>
    </w:p>
    <w:p>
      <w:r>
        <w:t>1952-54 жылдары болуы керек, бір жағдай әлі есімде.</w:t>
        <w:br/>
        <w:t>Жданов ауылының бір кісісі бұзау ұрлады деген жаламен сотқа</w:t>
        <w:br/>
        <w:t>тартылады, сол сот кезінде Ерқасымов Тілеужан қоғамдық</w:t>
        <w:br/>
        <w:t>қорғаушы ретінде араға түсіп, сөз сөйлепті. Анық дәлелдер</w:t>
        <w:br/>
        <w:t>келтіріп, айыпталушының бұзау ұрламағанына соттың көзін</w:t>
        <w:br/>
        <w:t>жеткізеді. Бұзау да кейіннен табылған екен. Сөйтіп, жалған</w:t>
        <w:br/>
        <w:t>жаламен айдалып кетуге шақ қалған бейбақты абақтыдан алып</w:t>
        <w:br/>
        <w:t>қалады. Осындай тұрмыстық жағдайлармен оған ауылдастары</w:t>
        <w:br/>
        <w:t>көп қолқа салатын, біреуі той-томалақ десе, енді бірі баласына</w:t>
        <w:br/>
        <w:t>жасау алуға алуға көмек сұрап келетін көрінеді. Бұлардың бәріне</w:t>
        <w:br/>
        <w:t>де ол қолынан келгенше көмегін аямаған ексн.</w:t>
        <w:br/>
        <w:t>отрядына БЛКЖО ОК Туы тапсырылады (Осы сәтті бейнелеген</w:t>
        <w:br/>
        <w:t>сурет 1966 жылғы 12 желтоқсанда шыққан «Комсомольская</w:t>
        <w:br/>
        <w:t>правда» газетінде жарық көрген). 1969 жылы институтты</w:t>
        <w:br/>
        <w:t>тәмамдаған соң Қазақ КСР Ішкі Істер министрлігінің ғылыми-</w:t>
        <w:br/>
        <w:t>техникалық бөліміне тағам өнімдерін зерттеу бойынша сарапшы</w:t>
        <w:br/>
        <w:t>болып қабылданады. Одан кейін аға сарапшы, ПМ-нің ғылыми-</w:t>
        <w:br/>
        <w:t>техникалық бөлімінде физика-техникалық саласын басқарады.</w:t>
        <w:br/>
        <w:t>1969 жылға дейін бұл салада арнайы зертханалар саны</w:t>
        <w:br/>
        <w:t>бар-жоғы үшеу ғана болған: физикалық, химиялық және</w:t>
        <w:br/>
        <w:t>биологиялық. 1969 жылы Ерқасымов Қайырболаттың ықпалымен</w:t>
        <w:br/>
        <w:t>жаңа зертхана ашылады да, оның алғашқы сарапшысы болып</w:t>
        <w:br/>
        <w:t>өзі тағайындалады. Тағам өнімдерін зерттейтін осы зертхана</w:t>
        <w:br/>
        <w:t>бастапқы кезде біраз қиындық көреді, қажетті құрал-жабдықтар,</w:t>
        <w:br/>
        <w:t>тіпті отыратын орынға дейін болмайды. Зерттеулерге қортынды</w:t>
        <w:br/>
        <w:t>беретін әдістемелік тәсілдер де қат. Бірақ ынталы жас маман</w:t>
        <w:br/>
        <w:t>осы ҡиындықтарға мойымай, жұмысты дұрыс арнаға сала біледі.</w:t>
        <w:br/>
        <w:t>1974 жылы ол тағам өнімдеріне сараптама жасауға құқық беретін</w:t>
        <w:br/>
        <w:t>куәлікалады. Осы тақырыпқа арналған «Тағам өнімдерінзерттеу»</w:t>
        <w:br/>
        <w:t>және «Бал және оңы зерттеу» атты екі кітапша шығарады.</w:t>
        <w:br/>
        <w:t>1974 жылы Алматыдағы орталық базарды серіктесімен</w:t>
        <w:br/>
        <w:t>бірге қадағалап жүргенде бір-біріне пышақ жұмсап, төбелесіп</w:t>
        <w:br/>
        <w:t>жатқан тоғыз адамды бұғаулайды. Осы өжет қимылы үшін оған</w:t>
        <w:br/>
        <w:t>«За отличную службу по охране обшественного порядқка» медалі</w:t>
        <w:br/>
        <w:t>табыс етіледі.</w:t>
        <w:br/>
        <w:t>1990 жылы Республикалық криминалистикалық-сараптама</w:t>
        <w:br/>
        <w:t>бөлімшесінің үздік жетістігі үшін КСРО ІІМ-нің бұйрығымен</w:t>
        <w:br/>
        <w:t>Ерқасымов Қайырболатқа уақытынан бұрын полковник шенін</w:t>
        <w:br/>
        <w:t>тағады.. 1991 жылы ол КСРО ІІМ-нің ұйымдасқан күреске</w:t>
        <w:br/>
        <w:t>қарсы аумақаралық Хо6 шұғыл-техникалық бөлімінің бастығы,</w:t>
        <w:br/>
        <w:t>одан соң шұғыл-тергеу тобы бастығының орынбасары болып</w:t>
        <w:br/>
        <w:t>тағайындалады (сонымен қатар, ол КСРОПМ-нің криминалистік-</w:t>
        <w:br/>
        <w:t>сараптама бөлімінің бастығы).</w:t>
        <w:br/>
        <w:t>1991 жылдың қараша-желтоқсан айларында Қазақ КСР ПМ-</w:t>
        <w:br/>
        <w:t>нің қызметкерлері тобында ол Оңтүстік Осетияның Цхенвали</w:t>
        <w:br/>
        <w:t>қаласында бітімгерлік шараға атсалысады. )</w:t>
        <w:br/>
        <w:t>Ерқасымов Қайырболаттың барша ғұмыры осы ҚР ПМ-нің</w:t>
        <w:br/>
        <w:t>не любит вспоминать о тяготах всенной и послевоонной жизни. К</w:t>
      </w:r>
    </w:p>
    <w:p>
      <w:r>
        <w:t>60-летию Победы была издана книга о женинах Казахстана -</w:t>
        <w:br/>
        <w:t>участницах Великой Отечественной войны.</w:t>
        <w:br/>
        <w:t>Фрагменты из этой книги о Суюпбика Батыршиной:</w:t>
        <w:br/>
        <w:t>Эпизод 1. «Это было начало июля 1943 года. Была ночь, шел</w:t>
        <w:br/>
        <w:t>обстрел со стороны нрагов, прервалась связЬ, И Я СО связистом</w:t>
        <w:br/>
        <w:t>Сергеем, поличив приказ о соединенин связи, взяли катушку</w:t>
        <w:br/>
        <w:t>и пошли вперед. Кругом азрывы, а приказ надо выполнять. И</w:t>
        <w:br/>
        <w:t>вот мы дошли до места разрыва провода, и здесь нас накрыло</w:t>
        <w:br/>
        <w:t>взрывом. Мой товариц падает от осколқа, мне одной пришлось</w:t>
        <w:br/>
        <w:t>связать концы проводов в нескольких местах и таким образом</w:t>
        <w:br/>
        <w:t>наладить бесперебойную связь с соседней частью. А после того</w:t>
        <w:br/>
        <w:t>как пришла в землянку, где находилась станция, ребята принесли</w:t>
        <w:br/>
        <w:t>тело товариша - связиста Сергея.</w:t>
        <w:br/>
        <w:t>Эпизод 2. «Дежурство вели Вв течение суток. Под Курском</w:t>
        <w:br/>
        <w:t>мы жили в землянках, а аппаратура связи и дежурные морзисты,</w:t>
        <w:br/>
        <w:t>телефонисты СТ находились метрах в сто от нас. Между нами</w:t>
        <w:br/>
        <w:t>и местом дежурства был глубокий ров. И вот однажды я после</w:t>
        <w:br/>
        <w:t>ночной смены, а ночь была тревожной, сменившись, пошла к</w:t>
        <w:br/>
        <w:t>землянкам, но уставшая после тяжелой ночи, пошла в другом</w:t>
        <w:br/>
        <w:t>направленини. Попала я к своим, но это были разведчикн - ребята,</w:t>
        <w:br/>
        <w:t>которые работали прямо перед линией фронта, рядом даже была</w:t>
        <w:br/>
        <w:t>слышна чужая речь. Так меня судьба сохранила и на этот раз».</w:t>
        <w:br/>
        <w:t>Эпизод 3. «Это было в Латвин. 16 января 1945 года Яя</w:t>
        <w:br/>
        <w:t>заступила на дежурство После смены я пошла к дому, в котором</w:t>
        <w:br/>
        <w:t>нас связистов поселили. Пришла и вместо дома увидела воронку</w:t>
        <w:br/>
        <w:t>от снаряда. той ночью в доме отдыхали после смены 42 связиста.</w:t>
        <w:br/>
        <w:t>Все они погибли. Так меня судьба опять сохранила. Сейчас на</w:t>
        <w:br/>
        <w:t>месте дома обелиск с памятной- доской. (Есть фото - группа</w:t>
        <w:br/>
        <w:t>однополчан у памятника)».</w:t>
        <w:br/>
        <w:t>Эпизод 4. «В Витебской области мы попали в окружение. В</w:t>
        <w:br/>
        <w:t>“это время стояли Затяжные дожди, мы оказались без продуктов.</w:t>
        <w:br/>
        <w:t>Единственнов, что былоу нас- мелкая мерзлая картошка и остатки</w:t>
        <w:br/>
        <w:t>сухарей. Недалеко были утонувшие в болоте лошади, но нам во</w:t>
        <w:br/>
        <w:t>избежание отравления запрецали употреблять в пишу мясо. С</w:t>
        <w:br/>
        <w:t>Этой целью лошадиные туши даже поливали санитары какой-то</w:t>
        <w:br/>
        <w:t>они потом учились в Петербурге. Через три года по инициативе</w:t>
        <w:br/>
        <w:t>Мамана Турысбека пригласили в качестве муллы младшего</w:t>
        <w:br/>
        <w:t>брата Рахматуллы - Абушахмана Батыршина. Абушахман</w:t>
        <w:br/>
        <w:t>окончил гимназию и имел высшее духовнов образование,</w:t>
        <w:br/>
        <w:t>окончив духовную семинарию, в которой пироучился в течение</w:t>
        <w:br/>
        <w:t>8 лет. Также он имен специальность портного. Свяценпиков</w:t>
        <w:br/>
        <w:t>в семинарии обучали мирским специальностям, справедливо</w:t>
        <w:br/>
        <w:t>полагая, что зарабатывать на хлеб нужно трудом, а свяшценник</w:t>
        <w:br/>
        <w:t>призван служить Аллаху. Приехал Абушахман в Аксу в 1910</w:t>
        <w:br/>
        <w:t>году с женой и дочерью. Ехали долго: от Семипалатинска до</w:t>
        <w:br/>
        <w:t>Аксу «ңа ямшиках» целый месяц. В Аксу им построили домик.</w:t>
        <w:br/>
        <w:t>Позже в Аксу приехал самый младший брат Батыршиных -</w:t>
        <w:br/>
        <w:t>Ахматшариф. Он был студентом, народником и бежал от царской</w:t>
        <w:br/>
        <w:t>охранки, спасаясь от расправы. Здесь в Сарканде он примкнул</w:t>
        <w:br/>
        <w:t>к революционерам и был расстрелян в годы революционного</w:t>
        <w:br/>
        <w:t>переворота. Абушахман был муллой и портным, жена Шахида</w:t>
        <w:br/>
        <w:t>- повитухой. Всего у них было 10 детей. Трос умерли в возрасте</w:t>
        <w:br/>
        <w:t>5,6,7 лет, в живых осталось 7 детей - Нажия (1901г.), Маужуда</w:t>
        <w:br/>
        <w:t>(1911г.), Муниб (1913г.), Фарида (1917г.), Халида (1920ғ.),</w:t>
      </w:r>
    </w:p>
    <w:p>
      <w:r>
        <w:t>Суюнбика (1922г.), Надира (1929г.).</w:t>
        <w:br/>
        <w:t>Отец был для детей величайшим авторитетом. Суюнбика</w:t>
        <w:br/>
        <w:t>часта повторяла его слова детям, при этом говорила: «Мой отец</w:t>
        <w:br/>
        <w:t>так говорил». Ни разу от неб не слышали, что отец что-либо им</w:t>
        <w:br/>
        <w:t>запрешал. Сам никогда не сидел без дела, и дети видели, что</w:t>
        <w:br/>
        <w:t>сделав одно дело он брался за другое, либо помогал кому-то.</w:t>
        <w:br/>
        <w:t>Живя среди простого люда, отец никогда никому не отказывал</w:t>
        <w:br/>
        <w:t>в помоши. Имея духовног образование, он помоғал советами,</w:t>
        <w:br/>
        <w:t>И часто его приглашали решать споры в качестве судьи. И</w:t>
        <w:br/>
        <w:t>никогда его решение не оспаривалось. С женой отношения были</w:t>
        <w:br/>
        <w:t>всегда ровные, со стороны казалось, что она старше. В вопросах,</w:t>
        <w:br/>
        <w:t>связанных с ведением домашнего хозяйства последнее слово</w:t>
        <w:br/>
        <w:t>было за ней, Было видно, что она берегла его, очень уважала и</w:t>
        <w:br/>
        <w:t>предупреждала его желания, словно читала его мысли. По натуре</w:t>
        <w:br/>
        <w:t>она была сильным человеком и, вероятно, хорошим Психологом.</w:t>
        <w:br/>
        <w:t>Абушахман был готов к тому, Что днем М ночью могли к</w:t>
        <w:br/>
        <w:t>нему приехать люди, чтобы отвезти его к. постели больного</w:t>
        <w:br/>
        <w:t>2 ЕБЕТЕНЕС.</w:t>
        <w:br/>
        <w:t>экспозиции исторического музея в Алматы. Торговый дом был</w:t>
        <w:br/>
        <w:t>очень известен. Через некоторов время дядьки совершили Хадж,</w:t>
        <w:br/>
        <w:t>ни вместе с ними был Мухамеджан. В 16 лет он женился. После</w:t>
        <w:br/>
        <w:t>смерти отца Мухамеджан переехал с женой в Аксу и стал там</w:t>
        <w:br/>
        <w:t>работать в магазине бухгалтером, работал также преподавателем</w:t>
        <w:br/>
        <w:t>на курсах бухгалтеров. В декабре 1917 года родился первекец</w:t>
        <w:br/>
        <w:t>Гаяз. В июле 1918 года во время артобстрела он был на руках у</w:t>
        <w:br/>
        <w:t>матери. От разорвавшегося снаряда мать погибла, а ребенок был</w:t>
        <w:br/>
        <w:t>рамен. Его опериронал молодой хирург Сергей Александрович</w:t>
        <w:br/>
        <w:t>Петровский. Так Гаяз стал инвалидом гражданской войны. Его</w:t>
        <w:br/>
        <w:t>отец Затем женил снова, женой его стала Ханифа, казанская</w:t>
        <w:br/>
        <w:t>татарка, и у них было еше 14 детей. Все они получили хорошее</w:t>
        <w:br/>
        <w:t>образование: геолог, врачи, фармацевт, летчик, преподаватели.</w:t>
        <w:br/>
        <w:t>Гаязжилс бабушкой,ав 14 лет послеокончания школы пошел</w:t>
        <w:br/>
        <w:t>работать. Обладая четким, красивым почерком, был принят на</w:t>
        <w:br/>
        <w:t>работу в РайНКВД писарем, а затем делопроизводителем. Такие</w:t>
        <w:br/>
        <w:t>личные качества как ответственность, усидчивость, грамотность</w:t>
        <w:br/>
        <w:t>помогали ему в работе. И позже, когда он работал аптекарем,</w:t>
        <w:br/>
        <w:t>никому никогда не отказывал в помоши, тепло обшцался со</w:t>
        <w:br/>
        <w:t>всеми, кто обрашалея к нему. Занимался активной обшественной</w:t>
        <w:br/>
        <w:t>работой, будучи депутатом сельского и районного совета.</w:t>
        <w:br/>
        <w:t>Был коммунистом и состоял в различных комиссиях, помағал</w:t>
        <w:br/>
        <w:t>решать вопросы села в районном масштабе, помогая сельчанам В</w:t>
        <w:br/>
        <w:t>разрешении их проблем как секретарь лервичной партячейки.</w:t>
        <w:br/>
        <w:t>В 1939 году поступил на учебу в Семипалатинское училице</w:t>
        <w:br/>
        <w:t>на фармацевтическов отделение, закончил его в 1941 году.</w:t>
        <w:br/>
        <w:t>Когда началась война, его нс взяли на действуюшую армию по</w:t>
        <w:br/>
        <w:t>инвалидности, но призвали на трудовой фронт. Он работал на</w:t>
        <w:br/>
        <w:t>Челябинском тракторном заводе, где начали выпускать танки.</w:t>
        <w:br/>
        <w:t>Затем завод вместе с рабочими эвакуировали в Павлодар, где</w:t>
        <w:br/>
        <w:t>все работали на строительстве заводских корпусов. Когда завод</w:t>
        <w:br/>
        <w:t>пустили вэксплуатацию, Гаяз работал на нем до окончания войны.</w:t>
        <w:br/>
        <w:t>Участие на трудовом фронте отмечено медалью «За победу над</w:t>
        <w:br/>
        <w:t>Германией».</w:t>
        <w:br/>
        <w:t>После окончания войны Гаяз жекоторсе время работал В</w:t>
        <w:br/>
        <w:t>Аҡсув НКВД--до 1949 года. Затем работал в Райздраве, а затем</w:t>
      </w:r>
    </w:p>
    <w:p>
      <w:r>
        <w:t>«Освобожден от занимаемой должности в связи со смертью.</w:t>
        <w:br/>
        <w:t>24.08.1967 г».</w:t>
        <w:br/>
        <w:t>Ерқасымов Тілгужан «Қызыл Жұлдыз» орденімен (е</w:t>
        <w:br/>
        <w:t>3537038) және «За Победу над Германией в ВОВ 1941-1945гг»,</w:t>
        <w:br/>
        <w:t>«Двадцать лет. Победы в ВОВ» медальдерімен марапатталған.</w:t>
        <w:br/>
        <w:t>Бейбіт еңбектегі жегістіктері үшін 1950 жылы «Еңбек Қызыл Ту»</w:t>
        <w:br/>
        <w:t>орденін (Ме10137) өңіріне тағып, 1956 жылы әріптестерімен бірге</w:t>
        <w:br/>
        <w:t>КСРО тұтынушылар кооперациясының Центорсоюз басқармасы</w:t>
        <w:br/>
        <w:t>жұмысына жән КСРО халықшаруашылығы жетістіктері</w:t>
        <w:br/>
        <w:t>көрмесіне қатысуға Мәскеуге барып қайтты. Осы алқалы жиында</w:t>
        <w:br/>
        <w:t>оған «Отличник Советской торговли» деген айырықша төсбелгісін</w:t>
        <w:br/>
        <w:t>тарту еткен.</w:t>
        <w:br/>
        <w:t>Осы тұста өңірімізде тың жерлерді игеру науқаны бастау</w:t>
        <w:br/>
        <w:t>алған-ды. «Пограничник» атты совхоз құрылып, оның аяғына</w:t>
        <w:br/>
        <w:t>тұрып кетуіне үлкен күш жұмсалды. Олардың жұмыс және</w:t>
        <w:br/>
        <w:t>тұрмыстық жағдайын реттеуге аудандық, ауылдық сауда</w:t>
        <w:br/>
        <w:t>мекемелері тарапынан біршама көмектер жасалды. Соның ішінде</w:t>
        <w:br/>
        <w:t>Антоновкаселолықтұтынушылар қоғамы ерекше қызметатқарды</w:t>
        <w:br/>
        <w:t>десек те болады, ауыл орталығы мен бөлімше, бригадаларда</w:t>
        <w:br/>
        <w:t>дүкендер ашып, оны күнделікті тұрмысқа қажетті тауарлармен</w:t>
        <w:br/>
        <w:t>қамтамасыз етті. Осындай қоғамға пайдалы еңбекті жақсы</w:t>
        <w:br/>
        <w:t>ұйымдастыра алғаны үшін Ерқасымов Тілеужанға 1958 жылы 17</w:t>
        <w:br/>
        <w:t>қыркүйекте «За освсение целинных земель» медалі табыс етілді.</w:t>
        <w:br/>
        <w:t>Антоповка тұтынушылар одағы сауда, ауыл шаруашылығы</w:t>
        <w:br/>
        <w:t>өнімдерін (ет-жүн, астық және т.б,) дайындау жағынан жоғары</w:t>
        <w:br/>
        <w:t>көрсеткіштерге қол жеткізді. Сол 1955-56 жылдары бұл одақтың</w:t>
        <w:br/>
        <w:t>қарамағында қосалқы шаруашылығы да болған-ды. Оның</w:t>
        <w:br/>
        <w:t>өнімдерін өздерінің дүкендері арқылы халыққа сатып отырды.</w:t>
        <w:br/>
        <w:t>Сонымен қатар, одақтың жарнашылары болды, олар алғашқы</w:t>
        <w:br/>
        <w:t>кезекте тауарлармен қамтамасыз етілетін. Сарқан аудандық</w:t>
        <w:br/>
        <w:t>тұтынушылар ұйымы Антоновка селпосының қарамағына</w:t>
        <w:br/>
        <w:t>Қарабөгет, Бақалы, Веселсе селполарын қосты және біраз уақыт</w:t>
        <w:br/>
        <w:t>Петропавловка, Черкасск және Саратовка селолық тұтынушылар</w:t>
        <w:br/>
        <w:t>қоғамдары да бірігіп, өте үлкен ұжымға айналды. Ауласы толған</w:t>
        <w:br/>
        <w:t>тауартасымалдайтынат-арбалар, бұларкеле-келегавтокөліктермен</w:t>
        <w:br/>
        <w:t>алмастырыла бастады. Алғашқы жүргізушілердің бір әскер</w:t>
        <w:br/>
        <w:t>Шұбарағаштағы мектепті бітіргізіп (Лепсинк), Қарауылтөбе</w:t>
        <w:br/>
        <w:t>ауылына дүкенші (сатушы) етіп орналастырады. Сол сияқты</w:t>
        <w:br/>
        <w:t>Кәмен, Еспембет інілерін де жетелеп, камқордығына алады.</w:t>
        <w:br/>
        <w:t>Әкемнің адамгершілігін бағалаған інілері «Көке» десе,</w:t>
        <w:br/>
        <w:t>келіндері «Жақсы аға», «Үлкен аға» деп,алтатар келіндері «Әти»,</w:t>
        <w:br/>
        <w:t>жеңгелері «Мырза жігіт», «Тетелесім», енді бірде «Парташейке»</w:t>
        <w:br/>
        <w:t>(Парторг болса керек) десіп, төбелеріне көтеретін көрінеді. Жора-</w:t>
        <w:br/>
        <w:t>жолдастары да «Күмпең», «Басеке» деп сый-құмет танытқан</w:t>
        <w:br/>
        <w:t>еке. Осындай ыстық ілтипаттың өзім де куәсі болғанмын. Сол</w:t>
        <w:br/>
        <w:t>кездегі колхоз басқармасы Гребенюков Кузьма Тихонович,</w:t>
        <w:br/>
        <w:t>Сауыков, В.Н.Бохан, Балыкин және тағы басқа жолдастары мені</w:t>
        <w:br/>
        <w:t>«Казанатова дочка» деп еркелетіп, әкем жайлы шырайлы әңгіме</w:t>
        <w:br/>
        <w:t>айтатын-ды. Әкеммен бірге үзеңгілес жүрген ағайын, жолдастары</w:t>
        <w:br/>
        <w:t>да әлі есімде, олар: Қуатбаев Баймұханбет, Рахметов Аманжол</w:t>
      </w:r>
    </w:p>
    <w:p>
      <w:r>
        <w:t>Боранбаев Оспанбек, Жұмагелдин Құсайын, Ерқасымов Тілеужан,</w:t>
        <w:br/>
        <w:t>Қ.Жапаров (50-ші жылдары Сарқан аудандық оқу бөлімінің</w:t>
        <w:br/>
        <w:t>меңгерушісі).</w:t>
        <w:br/>
        <w:t>Менің әкем екі ағайынды кісі сді. Күмісбек және Жақыпбек</w:t>
        <w:br/>
        <w:t>(Жақай), шешем Үкібас Мақұлбекқызы (руы Қоңырат), 1914</w:t>
        <w:br/>
        <w:t>жылы ел етекке түскен кезде туыпты. Екінші шешем Рахиманы</w:t>
        <w:br/>
        <w:t>«апа» деуші едік, Ол бір береке-бірліктің ыдырамаған кезі еді-ау.</w:t>
        <w:br/>
        <w:t>Қоржынбасты жай үйде сиыса тұрдық. Ағалы-інілі екеуі қайтыс</w:t>
        <w:br/>
        <w:t>болған сон, қос абысын татулығына өле-өлгенше сына түспей,</w:t>
        <w:br/>
        <w:t>сыйластықта болып, бізді де ел қатарына қосты. Шешелеріміз</w:t>
        <w:br/>
        <w:t>өюге тұтарлық ақылды, өнерлі жандар еді. Шешем қолы ісмер,</w:t>
        <w:br/>
        <w:t>ауыл азаматтарына ішік, киім тігетін, киіз басып, сырмақ ойып,</w:t>
        <w:br/>
        <w:t>қала берді, орыс пешке нан салып, колхозшыларға да пісіріп</w:t>
        <w:br/>
        <w:t>үлгіретін-ді. Ал Рахима апам ер мінезді кісі болатын. Атқа да</w:t>
        <w:br/>
        <w:t>мініп, тракторға да отырды. Арық шауып, бидай орып, пішен де</w:t>
        <w:br/>
        <w:t>әзірледі. «Байторы» деген жерде пішеншілерге аспаз да болды. /</w:t>
        <w:br/>
        <w:t>Туған ауылым «Жаңатұрмыс» Алмалы тауының етегіндегі</w:t>
        <w:br/>
        <w:t>«Ұзынбұлақ» жылғасының бойында қоныотепкен берекелі мекен</w:t>
        <w:br/>
        <w:t>еді. Ұзынбұлақ тіке тұмалардың кәусарынан ғана жиынтықталған</w:t>
        <w:br/>
        <w:t>өте бір мөлдір сулы бұлақ болатын. Бастауын «Қызыләскерден»</w:t>
        <w:br/>
        <w:t>алып, Сонау етектегі Бақалының «Көкшіріміне» барын құятын-</w:t>
        <w:br/>
        <w:t>ды. Әлі есімде, әр үйдегі әжетке жарайтын үлкен-кіші жиналып,</w:t>
        <w:br/>
        <w:t>Қ. 221 &gt;</w:t>
        <w:br/>
        <w:t>вонючей жидкостью. Потом все наши девчата после этого мокрого</w:t>
        <w:br/>
        <w:t>холода и голода болели. У меня на шее было 32 чЧирья, я втечеіне</w:t>
        <w:br/>
        <w:t>двух месяцев шею не могла поворачивать».</w:t>
        <w:br/>
        <w:t>Эпизод 5. «Нас, связистов, срочно перебросили с одного</w:t>
        <w:br/>
        <w:t>местана другос. И вот ночью мы шли испали находу, поддерживая</w:t>
        <w:br/>
        <w:t>друг друга. Вдруг я очиулась спяшей на земле. А наши уже ушли</w:t>
        <w:br/>
        <w:t>вперед метров на тридцать. Я бросилась догонять их. А они уже</w:t>
        <w:br/>
        <w:t>меня хватились и побежали мне навстречу - искать меня».</w:t>
        <w:br/>
        <w:t>Эпизод 6. «Я была политинформатором у нас в части и вела</w:t>
        <w:br/>
        <w:t>просветительскую работу среди солдат, не знаюших русского</w:t>
        <w:br/>
        <w:t>языка: казахов, узбеков... Как-то раз собрали нолитинформаторав</w:t>
        <w:br/>
        <w:t>иделали нам сообшение о последних событиях на фронте и втылу.</w:t>
        <w:br/>
        <w:t>Авзаключение нам представили известного Малика Габдуллина.</w:t>
        <w:br/>
        <w:t>Он побеседовал с нами -и сообіцил, что собирается написать</w:t>
        <w:br/>
        <w:t>в газету о встрече с зашцитниками Родины. Затем назвали мою</w:t>
        <w:br/>
        <w:t>фамилию среди лучших политинформаторов, и он пожелал со</w:t>
        <w:br/>
        <w:t>мной сфотографироваться. Мы сфотографировались. А тазету с</w:t>
        <w:br/>
        <w:t>фотографией я не получила, так как наша часть уже ушла оттуда,</w:t>
        <w:br/>
        <w:t>и гәзета нас не застала. Потом на встречах с ветеранами я узнала,</w:t>
        <w:br/>
        <w:t>что в часть присылали газету, но нашей части уже там нг было.</w:t>
        <w:br/>
        <w:t>Столько времени прошло после войны. Должны погаснуть</w:t>
        <w:br/>
        <w:t>в памяти воспоминания, Но только закрою глаза, сразу всв</w:t>
        <w:br/>
        <w:t>становится передо мной, словно недавна только что происходило:</w:t>
        <w:br/>
        <w:t>звуки, запахи, даже ошутцения тепла и холода. Вероятна, это</w:t>
        <w:br/>
        <w:t>самые сильные ошушения от тех событий, коғда совсем рядом</w:t>
        <w:br/>
        <w:t>нахолилась смерть, которая оставила меня В живых, но унесла</w:t>
        <w:br/>
        <w:t>таких же молодых, как я, здоровых, сильных, красивых...</w:t>
        <w:br/>
        <w:t>Хочу, чтобы дети помнили своих отцов, оставтцихся на поле</w:t>
        <w:br/>
        <w:t>боя, умерццих в госпиталях и потом дома от ран. Тех солдат,</w:t>
      </w:r>
    </w:p>
    <w:p>
      <w:r>
        <w:t>которые ушли на фронт мальчишками и такими остались».</w:t>
        <w:br/>
        <w:t>Уже давно закончилась война.</w:t>
        <w:br/>
        <w:t>Ноне для Вас седые ветераны,</w:t>
        <w:br/>
        <w:t>Ив сердце вашем не зажили раны,</w:t>
        <w:br/>
        <w:t>Так много унесла с собой она.</w:t>
        <w:br/>
        <w:t>Вам не забыть потерянных друзей,</w:t>
        <w:br/>
        <w:t>мектепке аттандым. Біздің ауылда орыс халқы болған жоқ еді.</w:t>
        <w:br/>
        <w:t>Бар орысшам «Дай хлеб»-тен аспаған-ды. Орыс мектебінде оқу</w:t>
        <w:br/>
        <w:t>маған көп ауыртпалық әкелді. Гуманитарлық сабақтардың мән-</w:t>
        <w:br/>
        <w:t>мағынасын түсінбегендіктен оларды тақпақша жаттап алуға</w:t>
        <w:br/>
        <w:t>тура келетін-ді. Дегенмен, табиғи зеректігім болар, бірте-бірте</w:t>
        <w:br/>
        <w:t>тілім де сынып, ұғымым да артып, көшке ілесіп кеттім. Кластан</w:t>
        <w:br/>
        <w:t>класқа көшіп, қатардан қалмадым. Ауылмен екі араға арбамен</w:t>
        <w:br/>
        <w:t>қатынаушы едік. Барып келуіміз қиындық туғызған соң, жетінші</w:t>
        <w:br/>
        <w:t>кластан бастап «Жаңатұрмысқа» іргелес Антоновка ауылындағы</w:t>
        <w:br/>
        <w:t>интернатқа ауысуға мәжбүр болдым. Он бірінші класты</w:t>
        <w:br/>
        <w:t>Антоновка орта мектебінен тәмамдап, 1965 жылы Алматы шет</w:t>
        <w:br/>
        <w:t>гілдер институтының неміс тілі факультетіне түсіп, оны 1969</w:t>
        <w:br/>
        <w:t>жылы аяқтадым. Бүгіндері есімі елімізге әйгілі ғалым Арынов</w:t>
        <w:br/>
        <w:t>Мұхтар Ғалиұлынан дәріс алу бақытына ие болдым. Сонымен</w:t>
        <w:br/>
        <w:t>қатар, Рысалды Құсайып және Тілеуқажы ағаларымыздан да тәлім</w:t>
        <w:br/>
        <w:t>алдым. Жоғары оқу орнын аяқтаған соң, жолдамамен Сарқан</w:t>
        <w:br/>
        <w:t>қаласындағы Абай орта мектебіне немістілі пәні бойынша мүғалім</w:t>
        <w:br/>
        <w:t>болып келдім. Осы киелі шанырақта еңбек етіп жүрген кезімде</w:t>
        <w:br/>
        <w:t>Қалиев Тілеубай Оразбекүлымен қол ұстасып, шаңырақ көтеріп,</w:t>
        <w:br/>
        <w:t>жиырма жыл төңірегінде бірге қызмет жасадық. Тілеубай еңбек,</w:t>
        <w:br/>
        <w:t>қол өнері және машинатанудан сабақ берді. Техника саласын</w:t>
        <w:br/>
        <w:t>ғана емес, бойында өнері бар ол қазақтың қара домбырасының да</w:t>
        <w:br/>
        <w:t>тілін бір кісідей білуші еді. Үйде де, түзде де жұбымыз жазылмай,</w:t>
        <w:br/>
        <w:t>берекесі ұйыған отбасы бола білдік. Бес бала тәрбиелеп-өсіріш,</w:t>
        <w:br/>
        <w:t>бәрінің жоғары білім алуына жағдай жасадық. Ата-ана міндетінің</w:t>
        <w:br/>
        <w:t>бірі осы болар.</w:t>
        <w:br/>
        <w:t>Ендігі әңгіме ұзақ жыл ұстаздық еткен өзімнің өмірлік</w:t>
        <w:br/>
        <w:t>көзқарасымның қалыптасу барысыжайлыболмақ. Адамныңмінез-</w:t>
        <w:br/>
        <w:t>құлқы кішкене күнінен бастап қалыптасатыны белгілі. «Баланы</w:t>
        <w:br/>
        <w:t>жастан...» деген нақыл сөз соның куәсі емес пе. Ені қиындықтан</w:t>
        <w:br/>
        <w:t>сескенбей; алға қойған мақсатыма қалай да жетуге табандылық</w:t>
        <w:br/>
        <w:t>таныту маған жастайымнан тән қасиет болды. Мінезім бірбеткей</w:t>
        <w:br/>
        <w:t>көрінгенімен, біреудің көңілін қалтыруға дәтім бармайтын.</w:t>
        <w:br/>
        <w:t>Өзім тәлім-тәрбие берген шәкірттерімнің жетістіктеріде мені</w:t>
        <w:br/>
        <w:t>әрқашан қуантатын. Үлкен өмірдің есігін ашып, оның қыр-</w:t>
        <w:br/>
        <w:t>сырын ұғындырып, болашаққа аттандырған түлектердің табысы</w:t>
        <w:br/>
        <w:t>таудағы тұма көздерін ашуға кетпен-күрек ұстап жабыла шығушы</w:t>
        <w:br/>
        <w:t>едік. Көзі ашылып, қайнауы кеңейген тұмалардың суы артып,</w:t>
        <w:br/>
        <w:t>бір арнаға тоғысқанда Ұзынбұлақтың суы еселеніп, жазықтағы</w:t>
        <w:br/>
        <w:t>егіндік, бау-бақшаның мейірі бір қанушы еді. Таудан соққан</w:t>
        <w:br/>
        <w:t>тынысашар қоңыр самал, құлак құрышын қандыра бақта сайраған</w:t>
        <w:br/>
        <w:t>әнші құстардың жыры, маңыраған мал мен күміс қоңыраудай</w:t>
        <w:br/>
        <w:t>сынғырлаған балалардың күлкісі әлі күнге құлағымнан кетер</w:t>
        <w:br/>
        <w:t>емес. Туған ауылымның көрінісі көз алдымда күні кеше ғана</w:t>
        <w:br/>
        <w:t>көргендей боп тұрады. Кейде бейнебір бейнетаспа көргендей</w:t>
      </w:r>
    </w:p>
    <w:p>
      <w:r>
        <w:t>әсерге бөленемін. «Жаңатұрмыс» үш жотаның үстінде қанат</w:t>
        <w:br/>
        <w:t>жайған бөлек-бөлек атаулары бар ауыл болатын. Жоғарғы ауылды</w:t>
        <w:br/>
        <w:t>Тоқсанбай ата ауылы, ортаңғысын Күмісбек отырған ауыл дейтін.</w:t>
        <w:br/>
        <w:t>Бұнда орталық дүкен, жеті жылдық мектеп, бөлімшенің астык</w:t>
        <w:br/>
        <w:t>қоймалары орналасқан-ды. Сонымен қатар бұл ауылда жалпы</w:t>
        <w:br/>
        <w:t>Садыр баласы Мәмбетей; оның ішінде Киікбай елінің ауылы</w:t>
        <w:br/>
        <w:t>десе, ал төменгі ауылды Мәмбетей баласы Қаңай ауылы деп те</w:t>
        <w:br/>
        <w:t>атаушы еді.</w:t>
        <w:br/>
        <w:t>«Еңбек деген бақыт бар, ерінбеген жететін» демекші, осы</w:t>
        <w:br/>
        <w:t>ата-қонысты қараң қалдырмай, бүгіндері ие болып, өткен күннің</w:t>
        <w:br/>
        <w:t>нұсқасын сақтап қалуға үлес қосып жүрген бауырлар жайлы</w:t>
        <w:br/>
        <w:t>айта кеткім келеді. Шаруа қожалығын дөңгелентіп, ата кәсіптің</w:t>
        <w:br/>
        <w:t>тізгінін ұстаған Тайменкенов Сәттібек пен жұбайы Нұрай осы</w:t>
        <w:br/>
        <w:t>өлкенің төсін емген снбекқор жандар екен.</w:t>
        <w:br/>
        <w:t>Киелі«Жаңатұрмыстан»түлепұшқаназаматтардыесксалсам,</w:t>
        <w:br/>
        <w:t>кеудемді мақтаныш кернейді. Композитор Күнсайын Қуатбаев,</w:t>
        <w:br/>
        <w:t>ағасы Ерсайын, немере інісі Жылсайын, профессор Әділбек</w:t>
        <w:br/>
        <w:t>Шоқанов, інісі Әділхан Қасымбекұлы -профессор, жиендерім</w:t>
        <w:br/>
        <w:t>Балтабек Ғалиұлы Рожаев - ветеринария ғылымдарының</w:t>
        <w:br/>
        <w:t>кандидаты, дәрігерлікті қалаған Күләш Шалғазина мен Айтжамал</w:t>
        <w:br/>
        <w:t>Қасымбекқызы, аудандық зейнетақы төлеу орталығының</w:t>
        <w:br/>
        <w:t>басшысы Нафиық Еспембетұлы Ахметов, сол сияқты Шағалақов</w:t>
        <w:br/>
        <w:t>Сыйқымбай, Тұрлығұлов Төлеу, Базылов Жеңіс, Мұжықов</w:t>
        <w:br/>
        <w:t>Баққонды және Жақамбай мен Тоқтасын ағаларды қалай ұмыта</w:t>
        <w:br/>
        <w:t>аларсың. Кешегі қара домалақ ойын балалары болған Мұқашев</w:t>
        <w:br/>
        <w:t>Жанат - аудандық білім бөлімінің бастығы, зайыбы Зәбида -</w:t>
        <w:br/>
        <w:t>математика пәні мұғалімі, әпкелері Күлбарам, Гүлсара, Нұрсара,</w:t>
        <w:br/>
        <w:t>в Аксуской аптеке до 1957 года, т.е. до неревода в Антоновку.</w:t>
        <w:br/>
        <w:t>Здесь он работал 25 лет до конца своей жизни - до 18 июня 1982</w:t>
        <w:br/>
        <w:t>года. Умер он в день медика. Обіций трудовой стаж - 50 ет. За</w:t>
        <w:br/>
        <w:t>добросовестную работу многократно был награжден грамотами</w:t>
        <w:br/>
        <w:t>Областного аптекоуправления и ценными подарками.</w:t>
        <w:br/>
        <w:t>Семья у него была не очень болыная. Жена Суюнбика</w:t>
        <w:br/>
        <w:t>Абушахмановна- медработник, участник Великой Отечественной</w:t>
        <w:br/>
        <w:t>войны, работала в сельской больнице. Вместе вырастили и</w:t>
        <w:br/>
        <w:t>выучили детей. Старшая дочь Райся после окончания института</w:t>
        <w:br/>
        <w:t>осталась в Усть-Каменогорске, работала. там преподавателем</w:t>
        <w:br/>
        <w:t>в университете, вторая Расима проработала 38 лет учителем -</w:t>
        <w:br/>
        <w:t>сначала в Антоновскай средней школе, затем в посслке Кировский</w:t>
        <w:br/>
        <w:t>(сейчас Балпык би) Талдыкорганской области, младшая Гульбика</w:t>
        <w:br/>
        <w:t>врач, заһедует терапевтическим отделением районной больницы</w:t>
        <w:br/>
        <w:t>в Балпык би. Сын Рафаель работал на Балхашском горно-</w:t>
        <w:br/>
        <w:t>металлургическом комбинате, трагически ушел из жизни в 43</w:t>
        <w:br/>
        <w:t>года. Сейчас у аптекаря 8 внуков и 6 правнуков.</w:t>
        <w:br/>
        <w:t>Познакомилсяаптекарьсо свсей будушей женой на празднике.</w:t>
        <w:br/>
        <w:t>Он принимал участие в концерте, играл на гармони. Был он</w:t>
        <w:br/>
        <w:t>вилный, красивый. Приметил красавицу с изумительным голосом,</w:t>
        <w:br/>
        <w:t>которая пела перед восхншенными зрителями. Встретились и</w:t>
        <w:br/>
        <w:t>расстаться не смогли. Всю жизнь прожили вместе с песнями под</w:t>
        <w:br/>
        <w:t>гармонь, До сих пор вспоминаютих земляки ите, комудовелосьих</w:t>
        <w:br/>
        <w:t>слышать. Вспоминают, что узнав о том, что Каиповы приглашсны</w:t>
        <w:br/>
        <w:t>в гости на какос-нибудь торжество, старались не пропустить</w:t>
        <w:br/>
        <w:t>этого и стремились услышать их песни. Как-то в 70-е годы из</w:t>
        <w:br/>
        <w:t>Алма-Аты приезжали корреспонденты из Казахского радио</w:t>
        <w:br/>
        <w:t>чаписать их песни. Они были поражены их богатым репертуаром.</w:t>
      </w:r>
    </w:p>
    <w:p>
      <w:r>
        <w:t>Записывали более 4-х часов, затем несколько лет транслировали</w:t>
        <w:br/>
        <w:t>врадиопередачах «Степные зори». К сожалению, из-за пожара в</w:t>
        <w:br/>
        <w:t>архиве на радио записи не сохранились. Пела она с 4-х пет. Знали</w:t>
        <w:br/>
        <w:t>с от мала до велика, назынали еб «Сандугаш».</w:t>
        <w:br/>
        <w:t>Происхождение еб Из рода Батыршиных. Жил Б; 1907</w:t>
        <w:br/>
        <w:t>году в Карасу возле Аксу богатый казах Маман Турысбек. Для</w:t>
        <w:br/>
        <w:t>своих детей он выписал Из России учителя. Из Казани приехал</w:t>
        <w:br/>
        <w:t>образованный по тем временам человек - Рахматулла Батыршин.</w:t>
        <w:br/>
        <w:t>Он обучал детей Мамап Турысбека и подготовил их так, что</w:t>
        <w:br/>
        <w:t>215 &gt;”</w:t>
        <w:br/>
        <w:t>или умираюшего Обладая обширными знаниями, приемами</w:t>
        <w:br/>
        <w:t>мануальной терапии, экстрасенсорнымиспособностями (сейчас это</w:t>
        <w:br/>
        <w:t>так называется), он умел лечить, а как мулла облегчал душевные</w:t>
        <w:br/>
        <w:t>страдания. Шахида была повитухой и тоже умела лечить рожениц</w:t>
        <w:br/>
        <w:t>н детей. Говорили, что у неб легкая рука. Ни одна рожсница и ни</w:t>
        <w:br/>
        <w:t>один ребенок, которым она помогала, не умерли.</w:t>
        <w:br/>
        <w:t>Будучи высокопрофессиональным портным, Абушахман</w:t>
        <w:br/>
        <w:t>шил всем, кто к нему обрашался. Шил все: тулупы, шубы, пальто,</w:t>
        <w:br/>
        <w:t>костюмы, сюртуки, фраки, не брался только за женские платья.</w:t>
        <w:br/>
        <w:t>Состоятельные люди заказывали у него одежду себе дия ноездки в</w:t>
        <w:br/>
        <w:t>гости, студентам для учебы в Петербурге или Казани. В тяжелыс</w:t>
        <w:br/>
        <w:t>голодиые годы из обрсзков ткани, меха шили разные веши:</w:t>
        <w:br/>
        <w:t>рукавицы, шапки,обувь. Шахида носила их в другнс деревни,</w:t>
        <w:br/>
        <w:t>обмепивала на продукты. Известно 0б одном таком эпизоде.</w:t>
        <w:br/>
        <w:t>Шахида с одной родственницей пошли из Аксу в Сарканд.</w:t>
        <w:br/>
        <w:t>Напрямую расстояние около 60 км. Все жили тяжела но там</w:t>
        <w:br/>
        <w:t>было Ллегче, там жили зажиточно. Меняли веши на крупу, отруби.</w:t>
        <w:br/>
        <w:t>Шахида обратила внмание, что некоторые торговцы, насыпав</w:t>
        <w:br/>
        <w:t>крупу в пиалушку, излишек снимают шепочкой. Она была так</w:t>
        <w:br/>
        <w:t>поражена и назвала это жалностью. На обратном пути, перейдя</w:t>
        <w:br/>
        <w:t>речку Аксу, упала в голодный обморок на берегу. Оказывается,</w:t>
        <w:br/>
        <w:t>она не ела из продуктов ничего, а несла домой.</w:t>
        <w:br/>
        <w:t>Предпоследияя дочка - Суюнбика закончила семилетку,</w:t>
        <w:br/>
        <w:t>затем отец повез еб учиться в Алма-Атинский техникум связи.</w:t>
        <w:br/>
        <w:t>После окончания техникума она работала В Аксу на почте</w:t>
        <w:br/>
        <w:t>телеграфисткой. Началась Великая Отечественная война. Все</w:t>
        <w:br/>
        <w:t>специалисты связи были на воинском учете и имели бронь. Еб</w:t>
        <w:br/>
        <w:t>призвали на фронтв фенрале 1943 года. Попалав сформированную</w:t>
        <w:br/>
        <w:t>бригаду связистов (42 связиста). Из Алматы ехали на Псезде с</w:t>
        <w:br/>
        <w:t>лошадьми, которых из Сибири везли на фронт. Далее в составе</w:t>
        <w:br/>
        <w:t>отдельногобатальонасвязииз Казахстанаотправили под Воронеж.</w:t>
        <w:br/>
        <w:t>Уже после Воронежа попала в Курскую область. Участвовала</w:t>
        <w:br/>
        <w:t>в боях на Курской дуге, в освобождения Белоруссии, Латвии В</w:t>
        <w:br/>
        <w:t>составе 22 гвардейского корпуса 130 гвардейской армин, которой</w:t>
        <w:br/>
        <w:t>командонал генерал армин Ватутин. Прошла всю войну и была</w:t>
        <w:br/>
        <w:t>демоблизована в сентябрс 1945 года.</w:t>
        <w:br/>
        <w:t>Давно өтгремела война. Но она каки болышинство ветеранов,</w:t>
        <w:br/>
        <w:t>217 ЕЕ»</w:t>
      </w:r>
    </w:p>
    <w:p>
      <w:r>
        <w:t>девичестве Батыршина), дети - Райся (12 лет), Расима (10 лет),</w:t>
        <w:br/>
        <w:t>Рафаель(Агода)и Гульбика(1,5 года). Устронлисьонивпомешении</w:t>
        <w:br/>
        <w:t>бывшего сельского совета на углу улицы Ленина и Почтового</w:t>
        <w:br/>
        <w:t>переулка. И аптека начала работать . В штате был заведуюіций</w:t>
        <w:br/>
        <w:t>аптекой Г.М.Каипов и Шарунона Мария - мойшица и фасовцик</w:t>
        <w:br/>
        <w:t>в одном лице. Через два года из Калуги по направлению прибыла</w:t>
        <w:br/>
        <w:t>молодой динломированный специалист Анна Михайловна</w:t>
        <w:br/>
        <w:t>Золотова, выпускник медицинского училиа. Здесь в аптеке</w:t>
        <w:br/>
        <w:t>работали поочередно и местные: Бирюкова Валентина, Рыбина</w:t>
        <w:br/>
        <w:t>Валентина, Голобурдина Евдокия, Голобурдина Нипа, Копонова</w:t>
        <w:br/>
        <w:t>Валентина, Яушева Майнур, Базарбаева Алла.</w:t>
        <w:br/>
        <w:t>Прапрадед по отцовской линии был родом из Аравии,</w:t>
        <w:br/>
        <w:t>был торговцем и пришел с караваном в Россию. По состоянию</w:t>
        <w:br/>
        <w:t>здоровья остался в Томской губернии. Отсюда пошла фамилия</w:t>
        <w:br/>
        <w:t>Каипов (гайып - бедолага). Далее четко прослеживается судьба</w:t>
        <w:br/>
        <w:t>трех братьев (Идрис, Гани, Хусаин), которые основали торговый</w:t>
        <w:br/>
        <w:t>дом в Тамбове, были купцами П гильдии. Затем бежали из России</w:t>
        <w:br/>
        <w:t>в Казахстан от 25-летней всенной службы в царьской армии.</w:t>
        <w:br/>
        <w:t>Первым приехал в село Аксу старший брат Идрис. Это было 1890</w:t>
        <w:br/>
        <w:t>году. Он построил в селе Аксу (впоследетвии центр Аксуского</w:t>
        <w:br/>
        <w:t>района) большой деревянный дом с лабазами. Это был самый</w:t>
        <w:br/>
        <w:t>большой богатый дом в селе. Затем приехал средний брат Гани</w:t>
        <w:br/>
        <w:t>с женой Ханифой - казанской татаркой. Здесь у них родились</w:t>
        <w:br/>
        <w:t>три сына - Мухамеджан, Рахимжан и Сабыржан. Рахимжан</w:t>
        <w:br/>
        <w:t>погиб в Великой Отечественной войне, Сабыржан умер молодым</w:t>
        <w:br/>
        <w:t>в возрасте 17 лет. Мухамеджан рос смышленным, у жго была</w:t>
        <w:br/>
        <w:t>отличная память. Когда он подрос, его взяли к себе в помошь</w:t>
        <w:br/>
        <w:t>дяди Идрис и Хусаин. Они построили торговый дом в Алма-Ато,</w:t>
        <w:br/>
        <w:t>Мухамеджан помогал им в ведснии дел в магазине. Затем дядьки</w:t>
        <w:br/>
        <w:t>отдали его в платную школу в Алма-Ате. Здесь он проучился</w:t>
        <w:br/>
        <w:t>5 лет, получив Очень хорошие отзывы от учителей, которые</w:t>
        <w:br/>
        <w:t>отметили в нем незаурядные математические и аналитические</w:t>
        <w:br/>
        <w:t>способности, высоко оценили его знания. В ІЛ лет после окончания</w:t>
        <w:br/>
        <w:t>школы Мухамеджан стал работать с дядьками. Вместе с ним он</w:t>
        <w:br/>
        <w:t>ездил в Китай и Россию за товарами для торгового дома в Алма-</w:t>
        <w:br/>
        <w:t>Ате. Фотография торгового дома братьев Каиповых имеетея в</w:t>
        <w:br/>
        <w:t>ШКЕ»- 213 4</w:t>
        <w:br/>
        <w:t>А ғде-то степь поет тысячелетий песню...</w:t>
        <w:br/>
        <w:t>Это прекраснее короткое путешествие в многонациональную</w:t>
        <w:br/>
        <w:t>Семиреченскую глубинку, в мою милую Джунгарию я посвятила</w:t>
        <w:br/>
        <w:t>памяти монх замечательных родителей, сельских педагогов</w:t>
        <w:br/>
        <w:t>Ковалснко Василия Степановича и Елизаветы Епифановны.</w:t>
        <w:br/>
        <w:t>Мама моет меня</w:t>
        <w:br/>
        <w:t>В жаркой бане,</w:t>
        <w:br/>
        <w:t>По-черному вытопленной,</w:t>
        <w:br/>
        <w:t>Чистый снег</w:t>
        <w:br/>
        <w:t>В горячую воду бросает</w:t>
        <w:br/>
        <w:t>И говорит при этом:</w:t>
        <w:br/>
        <w:t>«Доченька, не прикоснись</w:t>
        <w:br/>
        <w:t>К черной саже:</w:t>
        <w:br/>
        <w:t>Ты ужс чистая...»</w:t>
      </w:r>
    </w:p>
    <w:p>
      <w:r>
        <w:t>Ах, какой -имоверно</w:t>
        <w:br/>
        <w:t>Грязной</w:t>
        <w:br/>
        <w:t>Казалась мне в то время</w:t>
        <w:br/>
        <w:t>Эта самая сажа.</w:t>
        <w:br/>
        <w:t>Самой грязной</w:t>
        <w:br/>
        <w:t>И самой черной</w:t>
        <w:br/>
        <w:t>Из всего, что только</w:t>
        <w:br/>
        <w:t>Может быть на свете...</w:t>
        <w:br/>
        <w:t>Как давно это было! Прошло более полувека - и я сама уже</w:t>
        <w:br/>
        <w:t>давным-давно бабушка, и пет той бани по-черному, и нет масй</w:t>
        <w:br/>
        <w:t>мамы... А сердце все просится и просится в далекие родные места,</w:t>
        <w:br/>
        <w:t>где прошло ее детство и мов, консчно же; где прошла ег юность,</w:t>
        <w:br/>
        <w:t>как и моя тоже...</w:t>
        <w:br/>
        <w:t>Но я хотела попасть не только в Антоновку (Койлык), но и</w:t>
        <w:br/>
        <w:t>в Лепсинск, в котором в те давние тридцатые годы прошедшего</w:t>
        <w:br/>
        <w:t>века мама окончила педагогическсе училише; а также в село</w:t>
        <w:br/>
        <w:t>Тополевку, где мама провела свой первый школьный урок. Там</w:t>
        <w:br/>
        <w:t>она встретила любимого и единственного на всю жизнь - мссго</w:t>
        <w:br/>
        <w:t>отца.</w:t>
        <w:br/>
        <w:t>ұстаз еңбегінің жемісі болар. Қамшының сабындай ғана қысқа</w:t>
        <w:br/>
        <w:t>ғұмырда бір-бірімізді қадірлеп, ардақтап өте алғанға не жетсін.</w:t>
        <w:br/>
        <w:t>Сыйлай біліп, сыйлы болу да үлкен бақыттың бірі ғой. Өмірімнің</w:t>
        <w:br/>
        <w:t>35 жылында еңбектес болған аға-тәтелерім мен жолдастарымның</w:t>
        <w:br/>
        <w:t>жүздері жүрегімнің бір бұрышынан орын алған.</w:t>
        <w:br/>
        <w:t>Өзім дәріс берген шәкірттерім ішінен азаматтық тұлғаға ие</w:t>
        <w:br/>
        <w:t>болғандары біртөбе. Атап айтсам, аудандық жұмыспен қамту және</w:t>
        <w:br/>
        <w:t>әлуметтік бағдарламалар бөлімінің бастыгы Оралбек Тертюбаев,</w:t>
        <w:br/>
        <w:t>аудандық ішкі істер бөлімінің бастығы, полиция полковнигі Сәкен</w:t>
        <w:br/>
        <w:t>Райымбеков, аудандық мәслихат хатшысы Ғалым Рахметкалиев,</w:t>
        <w:br/>
        <w:t>аудандық соттың адвокаты Сүлтан Бекбосынов, медицина</w:t>
        <w:br/>
        <w:t>ғылымыныңкандидаты Салтанат Мықтыбаева, Астанақаласының</w:t>
        <w:br/>
        <w:t>бас архитекторы Шоқан Матайбеков, аудандық аурухананың бас</w:t>
        <w:br/>
        <w:t>дәрігері Әшімғали Жұмагелдин, аудандық салық комитетінің</w:t>
        <w:br/>
        <w:t>төраға орынбасары Гүлнәр Имансерікова, Алтынсарин атындағы</w:t>
        <w:br/>
        <w:t>орта мектептің директоры Ақлима Тілеуберлинова, Жабыровтар:</w:t>
        <w:br/>
        <w:t>Зәмзәгүл - медицина қызметкері, Орал электр жүйесінде</w:t>
        <w:br/>
        <w:t>еңбек етеді, Жанна - Алматы «Қуат құрылыс» компаниясында</w:t>
        <w:br/>
        <w:t>архитектор, сол сияқты Тасарық орталау мектебінің директоры</w:t>
        <w:br/>
        <w:t>Е.Жазықбаев және Е.Қалиев, Жақсыжол Көрпебаев сынды</w:t>
        <w:br/>
        <w:t>түлектердің есімдерін ауыз толтыра атап өтуге болады.</w:t>
        <w:br/>
        <w:t>Тек ұстаздық жұмыстың ғана аясында қалып қоймай,</w:t>
        <w:br/>
        <w:t>ауданымыздың қоғамдық өміріне де белсене атсалыстым.</w:t>
        <w:br/>
        <w:t>Қалалық, аудандық дәрежеде бірнеше қабат халық қалаулысы</w:t>
        <w:br/>
        <w:t>болдым. Оқу және тәрбие ісіне қосқан үлесімді бағалап, Қазақ</w:t>
        <w:br/>
        <w:t>КСР оқу министрлігінің Құрмет грамотасымен және облыс, аудан</w:t>
        <w:br/>
        <w:t>тарапынан да марапатталдым. «Қазақстан Республикасыныңбілім</w:t>
        <w:br/>
        <w:t>беру ісінің үздігі», «Әдіскер мұғалім» атақтарына ие болдым.</w:t>
        <w:br/>
        <w:t>2003 жылы 25 мамырда кенже балам Дәурен осы Абай</w:t>
        <w:br/>
        <w:t>атындағы орта мектеп-гимназиясын бітірген соң, өзім де құрметті</w:t>
      </w:r>
    </w:p>
    <w:p>
      <w:r>
        <w:t>демалысқа шықтым. Қойлық ауылының тарихын жазып жатқан</w:t>
        <w:br/>
        <w:t>азаматтарға сәтті қадам тілеп, талаптарына нұр жаусын демекпін.</w:t>
        <w:br/>
        <w:t>Аспанымыз ашық, ел іргесі аман болсын.</w:t>
        <w:br/>
        <w:t>225 Ес</w:t>
        <w:br/>
        <w:t>исключительно слабому полу, и купальные костюмы, естественно</w:t>
        <w:br/>
        <w:t>совсем жобязательны.</w:t>
        <w:br/>
        <w:t>Не знаю, от чсго началось мсе выздоровление -- То ЛИ 0Т</w:t>
        <w:br/>
        <w:t>Алакольско-Жаланашкольской воды, т0 ли от компрессов, в</w:t>
        <w:br/>
        <w:t>состав которых входили яйца местных домашних кур, То ЛИ</w:t>
        <w:br/>
        <w:t>от атмосферы исключительной всообіцей доброжелательности</w:t>
        <w:br/>
        <w:t>и везения. Взять хотя бы такой случай: у нас с Ниной Бутенко</w:t>
        <w:br/>
        <w:t>в пансионате совместный творческий вечер, она - лаургат</w:t>
        <w:br/>
        <w:t>московского фестиваля авторской песни, с прекрасным голосом,</w:t>
        <w:br/>
        <w:t>музыкой, стихами, а я читаю свои стихи и презештую «Леди</w:t>
        <w:br/>
        <w:t>Осень». И вот, в самый последний момент буквально нам на</w:t>
        <w:br/>
        <w:t>головы сваливается президент ассоциации гитаристов Алматы</w:t>
        <w:br/>
        <w:t>Геннадий Ким. Он исполнил два своих чаруютих музыкальных</w:t>
        <w:br/>
        <w:t>блока и, кроме того сопровождал мелодией мои стихи.</w:t>
        <w:br/>
        <w:t>Вернулась я в Алматы через пятнадцать дней окрепшая,</w:t>
        <w:br/>
        <w:t>поздоровевшая, но с ікюутоленной жаждой странствий. Все</w:t>
        <w:br/>
        <w:t>прекрасно, Могу. Могу. Могу. Диклофенак для иньекций так и</w:t>
        <w:br/>
        <w:t>пролежал в рюкзаке нетронутым. Жуткой периодической боли</w:t>
        <w:br/>
        <w:t>больше не было. Стала планировать менге комфортную поездку в</w:t>
        <w:br/>
        <w:t>Антоновку (Койлык).</w:t>
        <w:br/>
        <w:t>Зову в спутники фотокорреспондента Олю Коренчук и ее</w:t>
        <w:br/>
        <w:t>маму Галину Авгғустовну, они мои давние друзья. За оҡном уже</w:t>
        <w:br/>
        <w:t>девятнадцатов сентября. Потянуть с отьездом -- пойдут дожди...</w:t>
        <w:br/>
        <w:t>Звоню и говорю, что иду на «Саяхат» покупать билеты на всех на</w:t>
        <w:br/>
        <w:t>завтрашний первый утренний автобусный рейс. Обе сказали «да»</w:t>
        <w:br/>
        <w:t>и прибыли к семи утра без опоздания. Вот это люди!</w:t>
        <w:br/>
        <w:t>ДЕНЬ ПЕРВЫЙ</w:t>
        <w:br/>
        <w:t>Против ожидания (был опыт псездки в 1999 году), дорога</w:t>
        <w:br/>
        <w:t>до Талды-Кургана оказалась прекрасной. Там пересаживаемся</w:t>
        <w:br/>
        <w:t>в частнсс такси. Дорога пошла еше лучше. Еркин, Сага-Бивн,</w:t>
        <w:br/>
        <w:t>Жансугуров, Сарканд, Энергия, Абай, поворот, еше поворот,</w:t>
        <w:br/>
        <w:t>Бокалы... Антоновка! И вот мы уже высаживаемся у дома</w:t>
        <w:br/>
        <w:t>моей двоюродной сестры, филолога местной школы Людмилы</w:t>
        <w:br/>
        <w:t>Николаевны Коротковой (Коваленко). Водитель обедать н</w:t>
        <w:br/>
        <w:t>қаты ЖҚА</w:t>
        <w:br/>
        <w:t>Те ІЛ»</w:t>
        <w:br/>
        <w:t>остается: спешит в Каргалы қ сыну, чтобы засветло вернуться</w:t>
        <w:br/>
        <w:t>домой, в Талды-Курган. На перо так и просятоя старые названия,</w:t>
        <w:br/>
        <w:t>а ведь и Антоновка уже давненько называется Койлыком. Это</w:t>
        <w:br/>
        <w:t>в честь того, настояшцего Койлыка, раскопки которого ведутся</w:t>
        <w:br/>
        <w:t>сейчас в районе Ашибулака (на северо-восточной окраинне села).</w:t>
        <w:br/>
        <w:t>Иду в баню окатитьоя с дороги холодной водой. Людмила</w:t>
        <w:br/>
        <w:t>заполняет стол местными деликатесами, а я, отдан дань уважения</w:t>
        <w:br/>
        <w:t>дому, приютившему моих друзей, отправляюсь в маленький (тоже</w:t>
      </w:r>
    </w:p>
    <w:p>
      <w:r>
        <w:t>в центре села) домик мсгй родной старшей сестры Будылиной</w:t>
        <w:br/>
        <w:t>Галины Васильевны, прекрасной акушерки В свос время,</w:t>
        <w:br/>
        <w:t>принявшей эстафету от Клавдии Андросевны Керовой. Через</w:t>
        <w:br/>
        <w:t>руки этих двух женшцин в момент появления на свет с середины</w:t>
        <w:br/>
        <w:t>тридцатых до середины девяностых прошло все население нашей</w:t>
        <w:br/>
        <w:t>Антоновки.</w:t>
        <w:br/>
        <w:t>КЕНЬ ВТОРОЙ</w:t>
        <w:br/>
        <w:t>Светлое утро. Цветы яркой осени в саду. Прохладновато.</w:t>
        <w:br/>
        <w:t>Оля с Галиной уже здесь и при деле: фотографируют важного</w:t>
        <w:br/>
        <w:t>роскошного индюка (подарок сватов), который подружился с</w:t>
        <w:br/>
        <w:t>людьми исопровождает хозяйку, каксобачка. А собаку, бегаюшую</w:t>
        <w:br/>
        <w:t>с цепью вдоль проволоки, я ловольно быстро приручила</w:t>
        <w:br/>
        <w:t>известным методом: всякий раз, выходя из дому, тайно совала ей</w:t>
        <w:br/>
        <w:t>сласковыми словами нехарактерную для местных обычаев пишу:</w:t>
        <w:br/>
        <w:t>эдак на два-три порядка вкуснее.</w:t>
        <w:br/>
        <w:t>Пока мы фотографировались с родственниками и индюком,</w:t>
        <w:br/>
        <w:t>за нами подьехал Чудиной Николай - самый лучший местный</w:t>
        <w:br/>
        <w:t>таксист (в прошлом инженер). Николай приехал от имени и по</w:t>
        <w:br/>
        <w:t>поручению директора Койлыкской средней школы Казакбаевой</w:t>
        <w:br/>
        <w:t>Шуги Курмахановны. Едем надревнеегородице в сопровождении</w:t>
        <w:br/>
        <w:t>завуча, Мукашевой Кульчат Калиевны, и тут я узнаю, ч10 Эта</w:t>
        <w:br/>
        <w:t>обаятельная женшцина, оказывается, сноха Толеубека Мукашева,</w:t>
        <w:br/>
        <w:t>могго друга детстваи спонсора первой книги «Я вмирах». Нуртлеу</w:t>
        <w:br/>
        <w:t>Мукашев - муж Кульчат Калиевны. )</w:t>
        <w:br/>
        <w:t>Центральная улица, по которой мы гдем, является также</w:t>
        <w:br/>
        <w:t>и трассой между Алма-Атой и Усть-Каменогорском. По двум</w:t>
        <w:br/>
        <w:t>сторонам дороги местный бизнес - торговля яблоками. А вот и</w:t>
        <w:br/>
        <w:t>Шо фу</w:t>
        <w:br/>
        <w:t>во тглавв с художествеяным руководителем, психологом</w:t>
        <w:br/>
        <w:t>школы Мадьяровой Миррой Мажикеновной. А я вручила</w:t>
        <w:br/>
        <w:t>детям мои картины, привезенные в подарок школе. Потом</w:t>
        <w:br/>
        <w:t>мы фотографировались на память об этом празднике. Далее</w:t>
        <w:br/>
        <w:t>последовала дружеская вечеринка с застольем, устроенная Шугой</w:t>
        <w:br/>
        <w:t>Курмахановной в честь праздника и нашего приезда.</w:t>
        <w:br/>
        <w:t>Вечером был визит на мою роднуюулицу. Веретенообразные</w:t>
        <w:br/>
        <w:t>тополя, посаженные папой, разрослись до невероятных размерон.</w:t>
        <w:br/>
        <w:t>Крошечный сад - без дома и сарайчика не более пяти соток.</w:t>
        <w:br/>
        <w:t>Усадьбе не повезло - угловая, поэтому, когда возврацали</w:t>
        <w:br/>
        <w:t>отороды, отрезанные«великим» сельскохозяйственнымзамыслом</w:t>
        <w:br/>
        <w:t>хрушевских реформ, нам возврашать было нечего.</w:t>
        <w:br/>
        <w:t>На бывшем нашем участке стояло четыре дома. У педагогов,</w:t>
        <w:br/>
        <w:t>как не являвшихся членами колхоза, были особо маленькие</w:t>
        <w:br/>
        <w:t>земельные наделы, будт0о бы не колхозных детей они учили.</w:t>
        <w:br/>
        <w:t>Как теперь я понимаю - то была эпоха совсем незначительных</w:t>
        <w:br/>
        <w:t>перегибов.</w:t>
        <w:br/>
        <w:t>Веретенообразные тополя вдоль арыка вызывают во мне</w:t>
        <w:br/>
        <w:t>чувство шемжіцей невозвратимости важнога и дорогого. Глаза на</w:t>
        <w:br/>
        <w:t>мокром месте. С возрастом я становлюсь все сентименталькее...</w:t>
        <w:br/>
        <w:t>А вот и дом Мукашева Жаната Мухаметкалиевича. Зав.</w:t>
        <w:br/>
        <w:t>райОНО живет в Койлыке, а работает в Сарканде, он, уставший</w:t>
      </w:r>
    </w:p>
    <w:p>
      <w:r>
        <w:t>после трудового дня, все же садится в машину и предлагаст нам</w:t>
        <w:br/>
        <w:t>посмотреть вечерний (почти ночной) Койлык. Трасса живет свсей</w:t>
        <w:br/>
        <w:t>повседневной жизнью: междугородние автобусы загружаются</w:t>
        <w:br/>
        <w:t>яблоками. Ярксе освешение. Мы прагзжаем дважды из конца в</w:t>
        <w:br/>
        <w:t>конец села и делаем два почетных круга вокруг любимого детиша</w:t>
        <w:br/>
        <w:t>Жаната Мухаметкалиевича -- Антоновской средней школы.</w:t>
        <w:br/>
        <w:t>ДЕНЬ ЧЕТВЕРТЫЙ</w:t>
        <w:br/>
        <w:t>Заметно потеплело Выхожу к «жигулям», в которых меня</w:t>
        <w:br/>
        <w:t>ждут мои верные спутники. Сегодня предстоит путь экблизкий</w:t>
        <w:br/>
        <w:t>- и мой рюкзачок загружен продуктами. Набор немудреный:</w:t>
        <w:br/>
        <w:t>домашние яйца, помидоры, хлеб, картошка. Собака, привыкшая</w:t>
        <w:br/>
        <w:t>ҡ проявлению с моей стороны определеиных дружеских жестов,</w:t>
        <w:br/>
        <w:t>..А где-то степь псет</w:t>
        <w:br/>
        <w:t>Тысячелетий песню,</w:t>
        <w:br/>
        <w:t>И родина далекая зовет.</w:t>
        <w:br/>
        <w:t>Который год к ней мысленно спешу</w:t>
        <w:br/>
        <w:t>Из круговерти нужных дел и буден,</w:t>
        <w:br/>
        <w:t>Которым нет ни края, ни конца...</w:t>
        <w:br/>
        <w:t>Эти стихи я писала в марте 2002 года. Оставалось ровно</w:t>
        <w:br/>
        <w:t>полтора года до выхода в свет мсей книги стихов и графики «Леди</w:t>
        <w:br/>
        <w:t>Осень».</w:t>
        <w:br/>
        <w:t>И вот наконец сентябрь 2003 года. Оттружен из типографии</w:t>
        <w:br/>
        <w:t>пятитысязный тираж - книг хватит на всех. Можно схать</w:t>
        <w:br/>
        <w:t>презентовать в мои родные места, как мечталось, но жизнь дает</w:t>
        <w:br/>
        <w:t>мне досадную подножку в видетравматического артроза коленного</w:t>
        <w:br/>
        <w:t>сустава. Костыли - трость - костыли - две трости - костыли -</w:t>
        <w:br/>
        <w:t>трость... Хождение по клиникам, хирургам, целителям.</w:t>
        <w:br/>
        <w:t>В августе 2004 года, устав от всего этого я решаюсь на одну</w:t>
        <w:br/>
        <w:t>прекрасную авантюру -- Алаколь! Любимев озеро мовго детства,</w:t>
        <w:br/>
        <w:t>первая в жизни большая вода, увиденная мною. И самог главное -</w:t>
        <w:br/>
        <w:t>псезд подвозит практически к самой воде, ибо мы едем в Коктуму</w:t>
        <w:br/>
        <w:t>в семейный пансионат моего знакомого Алима Копарова. Нас</w:t>
        <w:br/>
        <w:t>шесть человек и одна гитара, а играюших на ней две, поэтесс</w:t>
        <w:br/>
        <w:t>трое, художников двос. Мужчина один - мой шестнадцатилетний</w:t>
        <w:br/>
        <w:t>внук Иван - он самый младший из нас. Самая старшая же - мама</w:t>
        <w:br/>
        <w:t>Нины Бутенко Антонина Петровна, ей восемьдесят Пять лет, но</w:t>
        <w:br/>
        <w:t>зато она геолог, и в сво: время обьсхала весь Казахстан, словом,</w:t>
        <w:br/>
        <w:t>человек компанейский.</w:t>
        <w:br/>
        <w:t>Через восемнадцать часов после Алма-Аты-2 нас встречают</w:t>
        <w:br/>
        <w:t>утро, Алакольи Коктуминский сервис. Транспорт к поезду подан,</w:t>
        <w:br/>
        <w:t>встречаюшие - сама предупредительность. Платформы как</w:t>
        <w:br/>
        <w:t>таковой нет, есть насыпь. Меня с костылем снимают, «аки роялю».</w:t>
        <w:br/>
        <w:t>Антонина Петровна спускается не в пример ловчее.</w:t>
        <w:br/>
        <w:t>Стоит ли говарить о том, как прекрасна соленая целебная</w:t>
        <w:br/>
        <w:t>вода мсей родины, как нежны акварельные рассветы солнца,</w:t>
        <w:br/>
        <w:t>встаюшего прямо из воды? А в золотых его дорожках купаются</w:t>
        <w:br/>
        <w:t>наяды. Наяды - это все мы, отдыхаюшие женшины, ибо на пляже</w:t>
      </w:r>
    </w:p>
    <w:p>
      <w:r>
        <w:t>Коктуминского пансионата учреждено правило, гласяшес, что</w:t>
        <w:br/>
        <w:t>с рассвета до завтрака этот кусочек побережья принадлежит</w:t>
        <w:br/>
        <w:t>ГЛЕЕШЕТ</w:t>
        <w:br/>
        <w:t>который наши преподаватели считали ханским захороюением.</w:t>
        <w:br/>
        <w:t>Я помню, как много лет назад, детьми, мы ходили работать на</w:t>
        <w:br/>
        <w:t>«полив» (поливные земли) мимо этого кургана. На его вершине</w:t>
        <w:br/>
        <w:t>росло множество семиреченских диких маков, но срывать их</w:t>
        <w:br/>
        <w:t>оттуда никто не решался.</w:t>
        <w:br/>
        <w:t>Авоти «Сахалин»-самый удаленный от центра край села. Во</w:t>
        <w:br/>
        <w:t>времена весенних половодий сахалинцы были отрезаны от школы,</w:t>
        <w:br/>
        <w:t>иих, счастливцев, перевозили через болыпую» воду на колхозных</w:t>
        <w:br/>
        <w:t>бричках. Даже не верится, что в те далекие пятидесятые годы</w:t>
        <w:br/>
        <w:t>почти не было никаких автомобилей, и люди выбегали за ворота</w:t>
        <w:br/>
        <w:t>посмотреть на проехавший. случайный грузовик, не говоря уж 0</w:t>
        <w:br/>
        <w:t>легковушке!</w:t>
        <w:br/>
        <w:t>Между «Сахалином» итрассой частьраскопок, какна ладони.</w:t>
        <w:br/>
        <w:t>Архологические работы идут полным ходом. Энакомимся с</w:t>
        <w:br/>
        <w:t>молодымученым, специалистом по древнимрелигиям,архюлогом</w:t>
        <w:br/>
        <w:t>Борей Железняковым и его бригадой - местными ребятами.</w:t>
        <w:br/>
        <w:t>В этом сезоне удалось раскопать соборную мечеть и еше очень</w:t>
        <w:br/>
        <w:t>много интересного. Осмотрели детали двенадцатирожковой</w:t>
        <w:br/>
        <w:t>керамической люстры, растительно-гометрический орнаметт</w:t>
        <w:br/>
        <w:t>облицовок, множество деталей посуды, невероятно красивую</w:t>
        <w:br/>
        <w:t>клалку «в елочку» плосковатыми болышими квадратными</w:t>
        <w:br/>
        <w:t>кирпичами - всего не перечесть. А ведь на протяжении всей</w:t>
        <w:br/>
        <w:t>исторни Антоновки люди находили в своих садах и огородах и</w:t>
        <w:br/>
        <w:t>амфоры (целые!), и всевозможные торшки, и трубы глиняного</w:t>
        <w:br/>
        <w:t>водопровода. Даже в нашем огороде мы находили много раз</w:t>
        <w:br/>
        <w:t>осколки разноцветной глазурованнай керамики. После войны</w:t>
        <w:br/>
        <w:t>было игрушек, и мы играли красивыми стекляшечками. Но кому</w:t>
        <w:br/>
        <w:t>приходияо в голову, что это - послания древнего города?</w:t>
        <w:br/>
        <w:t>Среди зарослей полыни на грунтовке синие «жигули» - 50</w:t>
        <w:br/>
        <w:t>за нами. Николай везет нас в школу, будет встреча с учацимися.</w:t>
        <w:br/>
        <w:t>Трехэтажнсе здание новой школы буквально утопает в розах и</w:t>
        <w:br/>
        <w:t>других цветах. Первый визит --к директору Шуге Курмахановне.</w:t>
        <w:br/>
        <w:t>Потом нас ведут в прекрасную литературную гостиную. Обіцение,</w:t>
        <w:br/>
        <w:t>автографы, открытый урок литературы. Далее - экскурсия</w:t>
        <w:br/>
        <w:t>по великолепным залам и сверкаюшим чистотоИ И ОТЛИЧным</w:t>
        <w:br/>
        <w:t>оборудованием кабинетам. Особенно поражает историко-</w:t>
        <w:br/>
        <w:t>ді» 231 Ер</w:t>
        <w:br/>
        <w:t>Заилийским Алатау, более мягкие, более низкие, более далекис</w:t>
        <w:br/>
        <w:t>и от этого более загадочные. Едем. Справа по ходу автомобиля</w:t>
        <w:br/>
        <w:t>іебольшая горная цепь, впереди Джунгарские горы. А вот и</w:t>
        <w:br/>
        <w:t>Покатиловка на берегу реки Баскан! (но путать с кавказским</w:t>
        <w:br/>
        <w:t>Баксаном!).</w:t>
        <w:br/>
        <w:t>Қусты калины здесь уже не кусты, а настояшие деревья.</w:t>
        <w:br/>
        <w:t>Здесь родился и вырос артист Куман Тастанбеков, сыгравший</w:t>
        <w:br/>
        <w:t>тегендарную роль Тулегена в фильме «Кыз-Жибек», эдесь выросла</w:t>
      </w:r>
    </w:p>
    <w:p>
      <w:r>
        <w:t>Сара- любимая жена моего племянника Жени Коваленко, и сейчас</w:t>
        <w:br/>
        <w:t>где-то эдесь у бабушки гостит их сын Тимур. Как мы нсе-таки</w:t>
        <w:br/>
        <w:t>ограничены временем!</w:t>
        <w:br/>
        <w:t>В школе мы встречаем радушный прием ее директора</w:t>
        <w:br/>
        <w:t>- Айгуль Ескендировны Еженовой. Дети собрались и ждут нас.</w:t>
        <w:br/>
        <w:t>хотя уже время обеда. Меня покоряет их теподдельный интерес</w:t>
        <w:br/>
        <w:t>комне и к моим стихам. Я читаю, а онитак внимательно слушают.</w:t>
        <w:br/>
        <w:t>Теплог расставание. А Оля все фотографируст и фотографирует.</w:t>
        <w:br/>
        <w:t>Айтуль Ескендировна приглашает нас пообедать, но</w:t>
        <w:br/>
        <w:t>времени совсем нет. На прошанье нам вручают болышой пакет с</w:t>
        <w:br/>
        <w:t>чебуреками для тога, чтобы мы сьели их на берегу реки Терехты</w:t>
        <w:br/>
        <w:t>за Тополевкой.</w:t>
        <w:br/>
        <w:t>Заставу миновали не без приключений. И вот ужс впереди,</w:t>
        <w:br/>
        <w:t>совсем близко, маячит знаменитая гора Шатырбай, предмет</w:t>
        <w:br/>
        <w:t>водительской доблести, ибо спуск с же чреват большими</w:t>
        <w:br/>
        <w:t>опасностями. Но теперь сушествует (кажется) болсе легкая дорога,</w:t>
        <w:br/>
        <w:t>а нам и вообіце туда е падо. В-ьезжаем в Тополевку.</w:t>
        <w:br/>
        <w:t>В шкөле нас уже заждались. Школа небольшая, очень</w:t>
        <w:br/>
        <w:t>уютная, с лужайками, цветами и настояцими пихточками во</w:t>
        <w:br/>
        <w:t>дворе. Да, здесь поистине курортное место: ведь пихты не растут</w:t>
        <w:br/>
        <w:t>при малейшем загрязжнии воздуха. Метрах в пятидесяти эдание</w:t>
        <w:br/>
        <w:t>самой, где преподавала моя мама в</w:t>
        <w:br/>
        <w:t>где она познакомилась с папой. А</w:t>
        <w:br/>
        <w:t>с которой днем на переменах</w:t>
        <w:br/>
        <w:t>и, а поздними вечерами после</w:t>
        <w:br/>
        <w:t>в - молодые педагоги. Мои</w:t>
        <w:br/>
        <w:t>двадпать, а пале двадцать</w:t>
        <w:br/>
        <w:t>старай деревянной школы, той</w:t>
        <w:br/>
        <w:t>первый год после педучилица,</w:t>
        <w:br/>
        <w:t>вот и природная горка среди берез.</w:t>
        <w:br/>
        <w:t>к после уроков катались Школьник</w:t>
        <w:br/>
        <w:t>собраний, репетиций и педсовето</w:t>
        <w:br/>
        <w:t>родители были очень молоды: маме</w:t>
        <w:br/>
        <w:t>один. Шла их первая совместная зима 1938 ғода.</w:t>
        <w:br/>
        <w:t>бе 235 2?</w:t>
        <w:br/>
        <w:t>компрессом на мог колено ИЗ местного меда, соли, яичногожелтка</w:t>
        <w:br/>
        <w:t>и муки. Подействовало настолько прекрасно, что я выбежала қ</w:t>
        <w:br/>
        <w:t>машине, забыв про трость но не забыв при отом традиционно</w:t>
        <w:br/>
        <w:t>поприветствовать сабаку.</w:t>
        <w:br/>
        <w:t>Вчера мы огибали Шатырбай с юго-востока, а сегодня</w:t>
        <w:br/>
        <w:t>предстоит сделать это с северо-востока. Конечная точка нашего</w:t>
        <w:br/>
        <w:t>сегодняшнего путешествия - Лепсинск, а если удастся, то и</w:t>
        <w:br/>
        <w:t>Жаланашка, вернсе, то место где некогда находилосьэто маленька&gt;</w:t>
        <w:br/>
        <w:t>живописное село всего пишь из Одной улицы, а школа из одной</w:t>
        <w:br/>
        <w:t>комнаты, в которой одновременно учились дети с первого по</w:t>
        <w:br/>
        <w:t>четвертый класс. Там жила моя одноклассница Галя Дмитриева, а</w:t>
        <w:br/>
        <w:t>се мама, дочь потомственных семиреченских казаков, преподавала</w:t>
        <w:br/>
        <w:t>в ЭТОЙ школе.</w:t>
        <w:br/>
        <w:t>Теперь путьнашегоследования таков: Андреевка(Кабанбай)</w:t>
      </w:r>
    </w:p>
    <w:p>
      <w:r>
        <w:t>- Николаевка - Екпенды - Байзерек - Лепсинск. Просзжаем</w:t>
        <w:br/>
        <w:t>городице, Антоновскую ГЭС как раз в том месте, где Из мошных</w:t>
        <w:br/>
        <w:t>скалистых гор вырывастея река Лепса (Лепсы) на равнину,</w:t>
        <w:br/>
        <w:t>простираюшуюся до самого озера Балхаш. В Андреевском</w:t>
        <w:br/>
        <w:t>райОНО в кабинете главного бухгалтера оставляю «Леди Осень»</w:t>
        <w:br/>
        <w:t>в подарок школам их района. Следуем дальше. Село Николаевка</w:t>
        <w:br/>
        <w:t>выделяется каким-то жобенным свропейским шармом: белые</w:t>
        <w:br/>
        <w:t>чистенькие дома, аккуратные заборчики, ухоженные сады.</w:t>
        <w:br/>
        <w:t>Причина всего этого креется в том, что эдесь іе было никогда</w:t>
        <w:br/>
        <w:t>ни перестройки, ни разрухи. В Николаевке был прекрасный</w:t>
        <w:br/>
        <w:t>колхоз, которым руководил Аскар Жазылбеков. В свос время</w:t>
        <w:br/>
        <w:t>Аскар работал в поселке имени Джансугурова председателем</w:t>
        <w:br/>
        <w:t>райсельхозуправления. По зову партии был направлен</w:t>
        <w:br/>
        <w:t>председателем колхозав Николаевеку. Когда началась повальная</w:t>
        <w:br/>
        <w:t>дележка, колхозники вотлаве С Аскаром решили В0 что бы то ни</w:t>
        <w:br/>
        <w:t>стало сохранить колхоз, Это им удалось. И теперь, на глазах у</w:t>
        <w:br/>
        <w:t>всей области село процветает. У всех есть работа, все одинаково</w:t>
        <w:br/>
        <w:t>богаты и счастливы.</w:t>
        <w:br/>
        <w:t>Прекрасная асфальтированная дорога идет на подьем.</w:t>
        <w:br/>
        <w:t>Среди холмов выступает скалистая порода. Ролнички, кЛЮЧИ;</w:t>
        <w:br/>
        <w:t>Среди тальника малнькие осинки шелестят пурпурной листвой.</w:t>
        <w:br/>
        <w:t>Чем выше, тем больше жиновых и березовых рошиц. Достигаем</w:t>
        <w:br/>
        <w:t>выезд из ссла, обширная лужайка, где некогда стояла ветряная</w:t>
        <w:br/>
        <w:t>мельница. Интерссно, многие ли помнят, где именно она стояла?</w:t>
        <w:br/>
        <w:t>А водляная мельниңа? А дубовая роша, спиленная подчистую</w:t>
        <w:br/>
        <w:t>во времена, когда не хватало уГЛЯ для отопления? Справа дома</w:t>
        <w:br/>
        <w:t>Соловьяновых, Дроченко, Мертвецовых. А вот и ключ - подарок</w:t>
        <w:br/>
        <w:t>сельчанам от деда Соловьяна, которыйраскопал в сароковыс годы</w:t>
        <w:br/>
        <w:t>сго нсток, забитый кошмами, возможно, еше со времен города</w:t>
        <w:br/>
        <w:t>Койлыка. А Антоновка основывалась переселенцами с Украины и</w:t>
        <w:br/>
        <w:t>Станропольского края в 1910 году, и называлась Новоантоновка.</w:t>
        <w:br/>
        <w:t>Лет через тридцать «ново» отпала и осталось «Антоновка».</w:t>
        <w:br/>
        <w:t>Мы приближаемся к ручью Ашибулак. Слева от трассы</w:t>
        <w:br/>
        <w:t>- городише древнего Койлыка. Здесь ведутся архвологические</w:t>
        <w:br/>
        <w:t>раскопки мирового значения. Начальник экспедиции - академик</w:t>
        <w:br/>
        <w:t>Карл Молдахметович Байлаков, еше будучи аспирантом, начинал</w:t>
        <w:br/>
        <w:t>эдесь первые исследовапия в 1964 году. С 1998 года институтом</w:t>
        <w:br/>
        <w:t>археология Академии наук Казахстана работа по древнему</w:t>
        <w:br/>
        <w:t>Койлықу ведется постоянно, Сейчас руководит производством</w:t>
        <w:br/>
        <w:t>работ археолог Борис Железняков. Койлык сушествовал с копца</w:t>
        <w:br/>
        <w:t>восьмого по четырнадцатый век, расцвет же его датируется 12-13</w:t>
        <w:br/>
        <w:t>веками. Ссылаясь на публикацию в журнале «Промышленность</w:t>
        <w:br/>
        <w:t>Казахстана» Хе 1 за 2005 год, можно сообшить много интереснога</w:t>
        <w:br/>
        <w:t>но скажу лишь, что сведения о городе Койлыке дошли до</w:t>
        <w:br/>
        <w:t>наших ученых в результате изучения средневековых записей</w:t>
        <w:br/>
        <w:t>фламандского монаха Вильяма де Рубрука. Он был послом Папы</w:t>
        <w:br/>
        <w:t>Римского ко двору монгольского хана в г. Каракорум. Рубрук в</w:t>
        <w:br/>
        <w:t>1253 году две недели гостил в достославном Койлыке в ожидании</w:t>
        <w:br/>
        <w:t>министра-проводника из Монголии, и дал подробнсе описание</w:t>
        <w:br/>
        <w:t>месторасположения города и его достопримечательностей. В</w:t>
        <w:br/>
        <w:t>записях есть также сообіение о поселении, которае находится</w:t>
        <w:br/>
        <w:t>в двух лье к северо-востоку от Койлыка - на берегу реки, в</w:t>
        <w:br/>
        <w:t>современном поселке Антоновской (Койлыкской) ГЭС. И это</w:t>
        <w:br/>
        <w:t>поселение обнаружено путем научных исследований.</w:t>
        <w:br/>
        <w:t>В большом тороде на Великом Шелковом Пути</w:t>
        <w:br/>
        <w:t>сосуцествовало несколько религий: тенгрианство, христианства,</w:t>
      </w:r>
    </w:p>
    <w:p>
      <w:r>
        <w:t>буддизм, зороастризм, ислам. Раскопан великолепный</w:t>
        <w:br/>
        <w:t>буддийский храм, он находился под огромным курганом,</w:t>
        <w:br/>
        <w:t>дедушке и бабушке, чья жизнь была связана с этими краями,</w:t>
        <w:br/>
        <w:t>читала стихи, раздавала автографы.</w:t>
        <w:br/>
        <w:t>Нам показали прекрасный школьный краеведческий музей,</w:t>
        <w:br/>
        <w:t>ян мы с Галиной Августовной оОставили свои Отзывы в книге</w:t>
        <w:br/>
        <w:t>почетных посетителей.</w:t>
        <w:br/>
        <w:t>Теперь нужно найти вездеход - и дальше. Это оказалось</w:t>
        <w:br/>
        <w:t>настоятцей загвоздкой - «кирпич бар, раствор Йок - засохнул».</w:t>
        <w:br/>
        <w:t>Есть автомобиль и шестнадцатилетний водитель, но нет</w:t>
        <w:br/>
        <w:t>бепзина. Деньги взял вперед и обешал приехать за нами через три</w:t>
        <w:br/>
        <w:t>часа. Тем времеғем нас пришли звать к поминальному сТОЛУ. «...</w:t>
        <w:br/>
        <w:t>Где навеки провожают всем...» селом - вот уж поистине.</w:t>
        <w:br/>
        <w:t>Столы были накрыты во дворе деревянного дома со</w:t>
        <w:br/>
        <w:t>старинными воротами. Дружно сели, помянули, послушали</w:t>
        <w:br/>
        <w:t>теплые слова и воспоминания о6 этой бабушке. Народ здесь, в</w:t>
        <w:br/>
        <w:t>Лепсинске,хороший: приветливыйи доброжелательный. Большей</w:t>
        <w:br/>
        <w:t>частью казахи, татары, русские. Удивительно, что многие татары</w:t>
        <w:br/>
        <w:t>имеют казахскне фамилин. Это обьясняется тем, что в царские</w:t>
        <w:br/>
        <w:t>времепа казахи были освобождены от солдатчины, и татарские</w:t>
        <w:br/>
        <w:t>мужчины старались воспользоватьоя этими льготами, заимев</w:t>
        <w:br/>
        <w:t>казахские фамилии (со слов местных жителей).</w:t>
        <w:br/>
        <w:t>Лепсинск был основан раныше города Верного лет на</w:t>
        <w:br/>
        <w:t>иять (они уже отмечали свое стопятидесятилетие). Жизнь била</w:t>
        <w:br/>
        <w:t>ключом -- процветали всевозможные ремесла, пугасовские заводы</w:t>
        <w:br/>
        <w:t>- кирпичный и спиртовой. В сонетскае время появилась застава,</w:t>
        <w:br/>
        <w:t>комендатура, педагогическое училице. Теперь же деревянныс</w:t>
        <w:br/>
        <w:t>дома давней эпохи застыли в ожиданин перемен...</w:t>
        <w:br/>
        <w:t>Николай Чудинов все смотрел на пожилую женшину,</w:t>
        <w:br/>
        <w:t>сидяшую напротив. Вдруг его осенило - двоюродная сестра! Они</w:t>
        <w:br/>
        <w:t>невиделись пятьдесят лет. Николаю было семьлет, когдародители</w:t>
        <w:br/>
        <w:t>привозили его из Сарканда в Лепсинск в гости к родственникам</w:t>
        <w:br/>
        <w:t>на лето. Он заметил характерные родовые черты лица. Спросил.</w:t>
        <w:br/>
        <w:t>Оказалось - она, Валентина!</w:t>
        <w:br/>
        <w:t>Времени у нас достаточна едем в ближайшие горы. Они</w:t>
        <w:br/>
        <w:t>эдесь, рядом, рукой подать. Поднимаемся невысоко и рвем спелые</w:t>
        <w:br/>
        <w:t>дикие яблоки, очень сочные, нежного вкуса. Теперь хочется</w:t>
        <w:br/>
        <w:t>сказать о достижениях генетики растений, а именно: она гласит,</w:t>
        <w:br/>
        <w:t>Там, где небо сливается с реками,</w:t>
        <w:br/>
        <w:t>Вдалеке от суот - Жасылколь.</w:t>
        <w:br/>
        <w:t>Пробираясь тропинками редкимн,</w:t>
        <w:br/>
        <w:t>К тебе сердце несем, Жасылколь.</w:t>
        <w:br/>
        <w:t>На земле средь невиданных дивностей,</w:t>
      </w:r>
    </w:p>
    <w:p>
      <w:r>
        <w:t>Что встречались когда-то в пути,</w:t>
        <w:br/>
        <w:t>Среди пышных красот и красивостей</w:t>
        <w:br/>
        <w:t>Нам прекрасней тебя не найти.</w:t>
        <w:br/>
        <w:t>Ты в Джунғарской короне - жемчужина,</w:t>
        <w:br/>
        <w:t>Так сказать - ничего не сказать.</w:t>
        <w:br/>
        <w:t>Голос родины, снегом завьюженной,</w:t>
        <w:br/>
        <w:t>Мне сегодня приснился опять.</w:t>
        <w:br/>
        <w:t>Машина - зверь и мы с Галиной подпрыгиваем в такт</w:t>
        <w:br/>
        <w:t>ухабам на заднсм сиденин. По малейшему знаку ребята делают</w:t>
        <w:br/>
        <w:t>остановки, чтобы подснять тот или иной пейзаж. Дремучие</w:t>
        <w:br/>
        <w:t>джунграские яблони силетают свои кроны высоко над головой.</w:t>
        <w:br/>
        <w:t>Это дикие яблоневые роши сорта «анис». Подобные громадины</w:t>
        <w:br/>
        <w:t>я видела в Коктуме, в частном саду, тогда хозяйка яблонь слегка</w:t>
        <w:br/>
        <w:t>обиделась на то, что я назвала их дикими, ибо они не похожи на</w:t>
        <w:br/>
        <w:t>дички ни вкусом, ни размером в привычном нашем пониманин.</w:t>
        <w:br/>
        <w:t>Сделав изрядный круг по горным, почти неироходимым</w:t>
        <w:br/>
        <w:t>дорогам; спускаемся вниз ҡ тому месту, где Аганакаты сливается</w:t>
        <w:br/>
        <w:t>с прозрачной речкой Карбушкой. Какой разный цвет воды в этих</w:t>
        <w:br/>
        <w:t>реках! Пара метров - и Карбушкина прозрачность поглошена</w:t>
        <w:br/>
        <w:t>стремительной мошцной бирюзой. Переезжаем мост.</w:t>
        <w:br/>
        <w:t>Теперьбы-увидетьберезы,растушиенаогромныхзамшелых</w:t>
        <w:br/>
        <w:t>скалах-валунах, которые я запомнила с детства и юности. Едем</w:t>
        <w:br/>
        <w:t>вверх вдоль берега Аганакаты, пока позволяет дорога. Но вот она</w:t>
        <w:br/>
        <w:t>упирается в реку. Как на ладони, густые пихтовые леса, но к ним</w:t>
        <w:br/>
        <w:t>не прсехать. Моста кет, делаем остановку. Полдень. После еды</w:t>
        <w:br/>
        <w:t>ребята усиленно что-то рассматривают в прибрежном иле между</w:t>
        <w:br/>
        <w:t>валунами. Да, это тонкие чешуйки золота, которыми изобилуют</w:t>
        <w:br/>
        <w:t>берега этой реки, но они ничтожно малы, хотя и ярко блестят на</w:t>
        <w:br/>
        <w:t>солнце.</w:t>
        <w:br/>
        <w:t>Вечером в школе осенний бал, выставка фруктов, овоцей,</w:t>
        <w:br/>
        <w:t>всевозможных красивых растений. Икебаны, натюрморты. Так</w:t>
        <w:br/>
        <w:t>просто и красиво Потом ужин в гостеприямном Лизином домике</w:t>
        <w:br/>
        <w:t>самой верхней точки, где па вершинах огромных плоскогорий</w:t>
        <w:br/>
        <w:t>раскинулись ячменные, овсяные и пшеничныг поля. Внизу</w:t>
        <w:br/>
        <w:t>- энаменитая долина, в которой, как на ладони; весь Ленсинск.</w:t>
        <w:br/>
        <w:t>Я узнаю его по маминым рассказам. Нәужели мы проехали уже</w:t>
        <w:br/>
        <w:t>шестьдесят километров? Делаем остановку исключительно</w:t>
        <w:br/>
        <w:t>ради фотоискусства. С противоположной стороны - яруса лесов:</w:t>
        <w:br/>
        <w:t>яблоневые, березово-осиноваме, пихтово-тополево-осиновыс,</w:t>
        <w:br/>
        <w:t>чистая пихта; далее альтийские луга И вечный снег.</w:t>
        <w:br/>
        <w:t>Здесь Алакольский район. Коктуминские (читай алма-</w:t>
        <w:br/>
        <w:t>атинские) экскурсоводы, бойко сообшаюшие о растительном и</w:t>
        <w:br/>
        <w:t>животном мире наших краев, пихтоные леса путают с сосновыми,</w:t>
        <w:br/>
        <w:t>этим же грешит и Интернет. Не было в обозримом прошлом у</w:t>
        <w:br/>
        <w:t>нас сосновых лесов. Искусственные посадки в счет, естественно.</w:t>
        <w:br/>
        <w:t>Просто нужно знать, что наш Джунгарский Алатау - это самый</w:t>
        <w:br/>
        <w:t>западный на постсоветском пространстве арғал произрастания</w:t>
      </w:r>
    </w:p>
    <w:p>
      <w:r>
        <w:t>пихтовых лесов, этих замечательных, вечнозеленых целебных</w:t>
        <w:br/>
        <w:t>деревьев с более нежной хвсей, чем у елей и сосен.</w:t>
        <w:br/>
        <w:t>Спускаемея в Лепсинск. Когда-то он был уездным городом</w:t>
        <w:br/>
        <w:t>с населением в 25 тысяч человек, сейчас здесь проживает одна</w:t>
        <w:br/>
        <w:t>тысяча. Ишцем школу и здание бывшего педучилицца. Людей</w:t>
        <w:br/>
        <w:t>ік видно, спросить не у кого. Интуитияно движемея к центру</w:t>
        <w:br/>
        <w:t>И встречаем болыпую толпу женшин, одетых «на выход».</w:t>
        <w:br/>
        <w:t>Разговариваем, расспрашиваем. Каждой из них я дарю по книге.</w:t>
        <w:br/>
        <w:t>Потом спрашиваю, по какому поводу они здесь собрались.</w:t>
        <w:br/>
        <w:t>Оказывается, провожали в последний путь свою односельчанку, и</w:t>
        <w:br/>
        <w:t>было ей 89 дет. Нас приглашают через час па поминки. Но нам не</w:t>
        <w:br/>
        <w:t>до этого: встреча в школе, сходить к педучилишу, если удастся,</w:t>
        <w:br/>
        <w:t>увидеть бирюзовую реку Аганакаты, вытекаюшую из сказочного</w:t>
        <w:br/>
        <w:t>горного озера Жасылколь.</w:t>
        <w:br/>
        <w:t>Отпедучилица остался единственный корпус, остальные два</w:t>
        <w:br/>
        <w:t>разобраны-- опи ведьдеревянныс. Разобрана комендатура, здания</w:t>
        <w:br/>
        <w:t>погранзаставы и многос другое. Узнаем, что болыпсе здание</w:t>
        <w:br/>
        <w:t>школы функционирует в одну смену ик часу Дня там может уже</w:t>
        <w:br/>
        <w:t>никого не оказаться,</w:t>
        <w:br/>
        <w:t>Мы ведь не сообцили заранее о свсем приезде. Пужно</w:t>
        <w:br/>
        <w:t>спешить. Но все прошло прекрасно. Рассказывала о родителях,</w:t>
        <w:br/>
        <w:t>что садовыс формы яблок во всем мире произошли от наших</w:t>
        <w:br/>
        <w:t>джупгарских диких яблонь. Великий Шелковый Путь делал свои</w:t>
        <w:br/>
        <w:t>благие дела.</w:t>
        <w:br/>
        <w:t>Время идет, и нам пора расставаться. Оле нужно к алма-</w:t>
        <w:br/>
        <w:t>атинскому автобусу, Гале и мне - вглубь Джунгарских гор на</w:t>
        <w:br/>
        <w:t>вездеходе. Переносим свои веши в автомобиль юного водителя,</w:t>
        <w:br/>
        <w:t>прошаемся с Николавм и Олей. И вот мы уже мчимся по</w:t>
        <w:br/>
        <w:t>направлению к Аганакаты, к Жаланашу.</w:t>
        <w:br/>
        <w:t>Мчимся - это громко сказано Мы еле ташимся, и уже</w:t>
        <w:br/>
        <w:t>даже остановились, Малыш с напарником достаюг домкрат</w:t>
        <w:br/>
        <w:t>- им нужно усиливать задний мост, кажется, так. Мы с Галиной</w:t>
        <w:br/>
        <w:t>переглядываемся. Я предлагаю отказаться от Пвездки с этими</w:t>
        <w:br/>
        <w:t>автомобилистами. Даиденьначинаетклонитьея к вечеру. Япрошу</w:t>
        <w:br/>
        <w:t>ребят вернуться в Лепсинек и отвезти нас к Лизе Ковылинай.</w:t>
        <w:br/>
        <w:t>Семья Ковылиных-Дуровых была дружна с моими дедами</w:t>
        <w:br/>
        <w:t>по маминой линии. Последние 16 лет свсей жизни мамин отец,</w:t>
        <w:br/>
        <w:t>Исаченко Епифан Петрович, был бригадиром пасечников</w:t>
        <w:br/>
        <w:t>нашего колхоза, как раз в этих краях. Я много раз слышала от</w:t>
        <w:br/>
        <w:t>бабушки Натальи рассказы о горах, медведях, об охоте на дичь,</w:t>
        <w:br/>
        <w:t>которой мой дед кормил сельчан в голодные 30-е годы и многое</w:t>
        <w:br/>
        <w:t>другог. Епифан писал стихи, пьесы, которые сам же и ставил</w:t>
        <w:br/>
        <w:t>силами сельских актеров; создал кукольный театр: сделал кукол,</w:t>
        <w:br/>
        <w:t>декорации, написал сценарии... До 71 года он держался в седле,</w:t>
        <w:br/>
        <w:t>как юноша, то есть почти до последнего дня свсей жизни. Я его</w:t>
        <w:br/>
        <w:t>хорошо помню, мне было уже иять лет.</w:t>
        <w:br/>
        <w:t>Фамилии же пасечников Ковылиных, Белокопытовых,</w:t>
        <w:br/>
        <w:t>Беликовых часто фигурировали в бабушкиных рассказах. А</w:t>
        <w:br/>
        <w:t>где-то в конце 60-х годов в один из маминых приездов в Алма-</w:t>
        <w:br/>
        <w:t>Ату она познакомила меня с Лизой Ковылиной, дочерью Ивана</w:t>
        <w:br/>
        <w:t>Федлоровича Ковылина, доброго друга нашего деда, хотя у них</w:t>
        <w:br/>
        <w:t>была болышая разницан возрасте. Мы тогда случайно встретились</w:t>
        <w:br/>
        <w:t>вгороде, и Лиза рассказала, что учится она на лесном факультете</w:t>
      </w:r>
    </w:p>
    <w:p>
      <w:r>
        <w:t>сельскохозяйственного института, живет в обшежитинй,</w:t>
        <w:br/>
        <w:t>расположенном в парке имени Горького - это меня очень удивило.</w:t>
        <w:br/>
        <w:t>С тех пор я Лизу не видела. В малонаселенном Лепсинске все</w:t>
        <w:br/>
        <w:t>знают друг друга наперечет.</w:t>
        <w:br/>
        <w:t>Итак, мы у Лизы, в ев уютном деревянном домике. Она</w:t>
        <w:br/>
        <w:t>4,</w:t>
        <w:br/>
        <w:t>240 7»</w:t>
        <w:br/>
        <w:t>радостно вскидывает свои передние лапы мне на плечи, а я, обо</w:t>
        <w:br/>
        <w:t>всем забыв, бегу ҡ машинс. Собака же, растерявшись от мсей</w:t>
        <w:br/>
        <w:t>забывчивости, устремилась следом за мною тоже бегом, так и 1</w:t>
        <w:br/>
        <w:t>опустившись на передние лапы, волоча за собой гремяшую цепь,</w:t>
        <w:br/>
        <w:t>совдиненную с проволокой на земле. Картошка из мсего рюкзачка</w:t>
        <w:br/>
        <w:t>и заранее очишценнос яйцо стали ей наградой за мою забывчивость</w:t>
        <w:br/>
        <w:t>изаее цирковой номер, конечно, Хотя я даже и в цирке не видела,</w:t>
        <w:br/>
        <w:t>чтобы большие собаки бегали на задних лапах.</w:t>
        <w:br/>
        <w:t>Солнце еше довольно низко, а мы уже в Сарканде, у</w:t>
        <w:br/>
        <w:t>Жаната Мухаметкалиевича. Он звонит в Покатиловку (Екі аша)</w:t>
        <w:br/>
        <w:t>нов Тополенку предупредить о нашем визите. Мы спешим. На</w:t>
        <w:br/>
        <w:t>выходе из кабинета вдруг встречаем директора Саркандской</w:t>
        <w:br/>
        <w:t>средней школы им. Островского. Белов Александр Павлович</w:t>
        <w:br/>
        <w:t>моня іе отпускаст, Он знал моих родителей. Держим курс на</w:t>
        <w:br/>
        <w:t>тезалланированную школу имени Островского. При школе</w:t>
        <w:br/>
        <w:t>отличная художественная студия. Читаю стихи для молодых</w:t>
        <w:br/>
        <w:t>художникон. Осматриваю выставку живописи и предметов</w:t>
        <w:br/>
        <w:t>декоративного искусства. Выражаю благодарпость и восхицатие.</w:t>
        <w:br/>
        <w:t>Едем далыпе. Миниатюрные улочки Саркандского центра. Как</w:t>
        <w:br/>
        <w:t>я любила бывать здесь в детстве вместе с мамой! Здесь было</w:t>
        <w:br/>
        <w:t>мороженег, был тир, жобыкновенная река Саркандка, немного</w:t>
        <w:br/>
        <w:t>двухэтажных домов. Вте далекие пятидесятые от Сарканда чуть-</w:t>
        <w:br/>
        <w:t>чуть веяло чем-то городским, шобычным. Сюда мы приезжали на</w:t>
        <w:br/>
        <w:t>пионерские слеты и молодежные фестивали. Здесь в детстве меня</w:t>
        <w:br/>
        <w:t>оперировал знаменитый еше с царских времен хирург Александр</w:t>
        <w:br/>
        <w:t>Николаевич Петровский. И наконец, в Сарканде жил ясноглазый</w:t>
        <w:br/>
        <w:t>русый мальчишҡа Коля Ефимов, в которого я в % и 9 классах была</w:t>
        <w:br/>
        <w:t>тайна влюблена. Он был спортсменом-велосипедистом и другом</w:t>
        <w:br/>
        <w:t>чемпиона велосипедного спорта области Александра Гольдорфа.</w:t>
        <w:br/>
        <w:t>Но мне нравился Коля.</w:t>
        <w:br/>
        <w:t>Есть возможность увидеть мосго двоюродноғо племянника</w:t>
        <w:br/>
        <w:t>Женю Коваленко Он - начальник межрайонной ГАЙ. Заезжаем, а</w:t>
        <w:br/>
        <w:t>У него комиссия. Но зато эдесь же встречаю свсего двоюродного</w:t>
        <w:br/>
        <w:t>брата Сашу Коваленко, Не виделись более десяти лет. Как все-</w:t>
        <w:br/>
        <w:t>Таки быстро летит время! Сувта сует. Обнимаемся и расстаемся.</w:t>
        <w:br/>
        <w:t>Снежные горы Джунгарского Алатау, в сравжнии с</w:t>
        <w:br/>
        <w:t>зі» 234</w:t>
        <w:br/>
        <w:t>Директор школы Мусина Айшагуль Жанасбековна ведет</w:t>
        <w:br/>
        <w:t>нас в маленький и уютный актовый зал который одновременно</w:t>
        <w:br/>
        <w:t>является ни литературным кабинотом. Опять обоюдныс</w:t>
        <w:br/>
        <w:t>приветствия, стихи, цветы, сочные яблоки и фруктовые наиитки.</w:t>
      </w:r>
    </w:p>
    <w:p>
      <w:r>
        <w:t>Потом мы все выходим в школьный двор. Обшение продолжается.</w:t>
        <w:br/>
        <w:t>Даю автографы школьникам всех возрастов. Коллектив учителей</w:t>
        <w:br/>
        <w:t>здесь же в полном составе. Я расспрашиваю, как добраться до</w:t>
        <w:br/>
        <w:t>тех знаменитых каменных плит на берегу Терехты, о которых</w:t>
        <w:br/>
        <w:t>рассказывала мама.</w:t>
        <w:br/>
        <w:t>Джунгария есть Джунгария. Чуда как хороша! Я была уже в</w:t>
        <w:br/>
        <w:t>этих местах несколько раз (не меныше десяти), но в Тополевке и ее</w:t>
        <w:br/>
        <w:t>окрестностях--впервые. Речка плавно движется вотшлифованных</w:t>
        <w:br/>
        <w:t>тысячелетиями гранитных берегах. Вот на этих идеально</w:t>
        <w:br/>
        <w:t>круглых плосковатых плитах любили сидеть мои родители более</w:t>
        <w:br/>
        <w:t>шестидесяти лет назад. Тогда в зеркале вод отражались белые</w:t>
        <w:br/>
        <w:t>гроздья калины. Сейчас эдесь медленно проплывают самые</w:t>
        <w:br/>
        <w:t>маленькие белесо-желтоватые листики березы, а калина полыхает</w:t>
        <w:br/>
        <w:t>шарственным огнсм. Сегодня двадцатьтретье сентября, совсем еше</w:t>
        <w:br/>
        <w:t>лето Почему бы не окунуться пару раз в эти прозрачные заводи?</w:t>
        <w:br/>
        <w:t>Под возглас Галины: «Ну ты даешы!» проплываю немного под</w:t>
        <w:br/>
        <w:t>водой против течения. Главное - не перөхладиться излишне, а</w:t>
        <w:br/>
        <w:t>так все нормально. Легкость. Невероятную легкость и молодость</w:t>
        <w:br/>
        <w:t>- Вот что ошушаешь после таких купаний.</w:t>
        <w:br/>
        <w:t>Ярко-оранжевый боярышник светится янтарем. «Никон» мой,</w:t>
        <w:br/>
        <w:t>естественна при деле. Фотографирую маленькую заброшенную»</w:t>
        <w:br/>
        <w:t>каменоломню, гДе много лет назад добывались гранитные Плиты</w:t>
        <w:br/>
        <w:t>для мельничных жерновов. Но жерновов во все времена было нужно</w:t>
        <w:br/>
        <w:t>мала и поэтому красота осталась неиспорченной. Ну, и слава Боғу!</w:t>
        <w:br/>
        <w:t>Меджнно уплываютв неглубокую заводьчерные форельки. Солнце</w:t>
        <w:br/>
        <w:t>повернуло на вечер. Нужно возврашаться. А завтра - Лепсинск!</w:t>
        <w:br/>
        <w:t>ДЕНЬ ПЯТЫЙ</w:t>
        <w:br/>
        <w:t>Утром сестра Галя укоряет: «Опять? Я тебя почти совсем не</w:t>
        <w:br/>
        <w:t>вижу из-за твоих разьездов». Вечером была баня с последуюшцим</w:t>
        <w:br/>
        <w:t>в кругу ее друзей, детей и внуков. Завтра утром - в обратный</w:t>
        <w:br/>
        <w:t>путь.</w:t>
        <w:br/>
        <w:t>ДЕНЬ СЕДЬМОЙ</w:t>
        <w:br/>
        <w:t>Автобусы из Андрсевки в Лепсинск и обратно ходят два</w:t>
        <w:br/>
        <w:t>раза в неделю. Сегодня воскресенье - как раз такой случай. .</w:t>
        <w:br/>
        <w:t>Ранним утром Лиза провожает нас на автобусную остановку.</w:t>
        <w:br/>
        <w:t>Проходим мимо красивого двухзтажного деренянного особияка</w:t>
        <w:br/>
        <w:t>-Это родовой дом Дуровых, одна из ветвей которых --знаменитая</w:t>
        <w:br/>
        <w:t>династия российских цирковых артистов. Особняк был отнят у</w:t>
        <w:br/>
        <w:t>Лизиной бабушки по материнской линии, Евдокии Павловпы</w:t>
        <w:br/>
        <w:t>Дуровой, во времена советской власти.</w:t>
        <w:br/>
        <w:t>А совсем недавно, несколько лет назад, продан за 80 тысяч</w:t>
        <w:br/>
        <w:t>тенге. Как жаль, что не восстановлона справедливосты! Жаль, что</w:t>
        <w:br/>
        <w:t>в этом доме не живет Лиза со свсей мамой, сыновьями Русланом и</w:t>
        <w:br/>
        <w:t>Пашей, который в детстве получил травму и теперь инвалид.</w:t>
        <w:br/>
        <w:t>Детей у Лизы всего пятера есть еше Виталий, Наташа,</w:t>
        <w:br/>
        <w:t>Алексей и внуки Миша, Виталий, Женя - дети Виталия и Светы.</w:t>
        <w:br/>
        <w:t>Солнце еше не поднялось над горами: достаточно ли будет</w:t>
        <w:br/>
        <w:t>снета, чтобы сделать снимок Лизы у калитки ее родового</w:t>
        <w:br/>
        <w:t>особняка?</w:t>
      </w:r>
    </w:p>
    <w:p>
      <w:r>
        <w:t>Автобус «коробочка» принимает на борт своих</w:t>
        <w:br/>
        <w:t>немногочисленных пассажиров, По пути их наберется побольше.</w:t>
        <w:br/>
        <w:t>В Аңдреевке - беспроблемная пересадка на «газельку» - и вот</w:t>
        <w:br/>
        <w:t>мы уже в Антоновке.</w:t>
        <w:br/>
        <w:t>Сегодня мы вовласти ролственников. Мой племянник Виктор</w:t>
        <w:br/>
        <w:t>Будылин -- начальник Антоновскай ГЭС, племянники Андрей и</w:t>
        <w:br/>
        <w:t>Леша-ооператоры той же ГЭС. Свсе воскресенье начальник тратит</w:t>
        <w:br/>
        <w:t>на нашу экскурсию: пәсешение раскопок буддийского храма,</w:t>
        <w:br/>
        <w:t>который находится довольно далеко от основного городиша, а мы</w:t>
        <w:br/>
        <w:t>его так и не увидели с Борей Железняковым; ушелье реки-ручья</w:t>
        <w:br/>
        <w:t>Ашибулак, которос интересно удивительным разнообразием</w:t>
        <w:br/>
        <w:t>скальных пород и лишайников; осмотр построгк комплекса ГЭС;</w:t>
        <w:br/>
        <w:t>плотина и живописног ушелье реки Лепсы. У моей сестры Гали</w:t>
        <w:br/>
        <w:t>семеро внуков, но самые старшие из них - Саша, Маша, Володя</w:t>
        <w:br/>
        <w:t>-едут с нами. Экскурсия заканчивается с зақатом солнца.</w:t>
        <w:br/>
        <w:t>архюлогический музей школы. Я нисколько не преувеличиваку на</w:t>
        <w:br/>
        <w:t>все я обратила внимание во время моғго приезда летом 1999 года.</w:t>
        <w:br/>
        <w:t>У истоков этого великолепия стоял прежний директор школы и</w:t>
        <w:br/>
        <w:t>нынешний зав.райЙОНО Мукашев Жанат Мухаметкалиевич.</w:t>
        <w:br/>
        <w:t>Он однофамилец Толеубека Мукашева - сообшаю, чтобы не</w:t>
        <w:br/>
        <w:t>было путаницы. В начале деняностых годов во время всвобшцего</w:t>
        <w:br/>
        <w:t>развала пострадала также и средняя школа. Распался колхоз.</w:t>
        <w:br/>
        <w:t>Прекратилась подача топлива для школы, разморозились трубы.</w:t>
        <w:br/>
        <w:t>Долговременная невыплата зарплаты. Нечем или почти нечем</w:t>
        <w:br/>
        <w:t>топить дома сельчан. Прекратилась подача водопроводной воды.</w:t>
        <w:br/>
        <w:t>Жанат Мухаметкалиевич нашел в себе силы начать все с</w:t>
        <w:br/>
        <w:t>нуля. Организовал при школе подсобнов хозяйство Прекратились</w:t>
        <w:br/>
        <w:t>проблемы с зарплатами учителей и отпускными пособиями,</w:t>
        <w:br/>
        <w:t>появились средства стимуляции успеваемости учашихся. Заботу</w:t>
        <w:br/>
        <w:t>о культуре села взяла на себя также школа. Под руководством</w:t>
        <w:br/>
        <w:t>школы стал функционировать ҡолхозный клуб. Этому всему я</w:t>
        <w:br/>
        <w:t>радовалась еше в 1999 году, а теперь увидела, что у дела Жаната</w:t>
        <w:br/>
        <w:t>Мухаметкалиевича есть достойные продолжатели.</w:t>
        <w:br/>
        <w:t>ДЕНЬ ТРЕТИЙ</w:t>
        <w:br/>
        <w:t>Двадцать второго сентября был праздник - фестиваль,</w:t>
        <w:br/>
        <w:t>посвяценный дружбе народов и межнациональному согласию.</w:t>
        <w:br/>
        <w:t>Действие происходило в прекрасном клубе.</w:t>
        <w:br/>
        <w:t>Концертные номера (песни и стихи) исполиялись на многих</w:t>
        <w:br/>
        <w:t>языках народов мира-казахском, английском, немецком, русском,</w:t>
        <w:br/>
        <w:t>азербайджанском, татарском, чеченском, украинском. Стихи</w:t>
        <w:br/>
        <w:t>собственного сочинения дети читали тоже на разных языках. Вот</w:t>
        <w:br/>
        <w:t>тебе и глубинка! А как хороши были танцы разных народов в</w:t>
        <w:br/>
        <w:t>красочных костюмах!</w:t>
        <w:br/>
        <w:t>Потом учашиеся читали мои стихи, осоответствуюицие</w:t>
        <w:br/>
        <w:t>тематике фестиваля, Я едва сдерживалась, чтобы не прослезиться</w:t>
        <w:br/>
        <w:t>прямо на сцене, где мы сидели с Галиной Августовной в качестве</w:t>
        <w:br/>
        <w:t>почетных гостей. Свои же стихи я читада, как Только появилась в</w:t>
        <w:br/>
        <w:t>зале, к тому моменту фестиваль уже шел около часа.</w:t>
        <w:br/>
        <w:t>Праздник завершился выходом на сцену всех участников</w:t>
      </w:r>
    </w:p>
    <w:p>
      <w:r>
        <w:t>нам очень рада, что вдвойне приятно. Мы хотим использовать</w:t>
        <w:br/>
        <w:t>оставпиеся светлые часы ухадяшего дня и побывать среди</w:t>
        <w:br/>
        <w:t>природного великолепия. Больную маму, Александру Павловну</w:t>
        <w:br/>
        <w:t>Дурову, она оставляет под присмотром пришедшей снохи Светы,</w:t>
        <w:br/>
        <w:t>муходитс нами, чтобы показать нам хоть что-нибудь измножества</w:t>
        <w:br/>
        <w:t>интересного Идем к питомникам лесхоза. Невостребованные</w:t>
        <w:br/>
        <w:t>в послеперестроечнсе время сосны-переростки. стоят густой</w:t>
        <w:br/>
        <w:t>непроходимой чашей. Мы пробрались, За сосновым - березовый</w:t>
        <w:br/>
        <w:t>питомник. Тонкис березки тянутея ввысь. Тесновато Болит душа.</w:t>
        <w:br/>
        <w:t>Ведь это все так дорого ес чистому доброму сердшу. Столько лет</w:t>
        <w:br/>
        <w:t>заботы и работы отдано лесхозу! Лиза уходит, а мы до луны</w:t>
        <w:br/>
        <w:t>гуляем по окрестностям и улицам Лепсинска. Все пергулки -</w:t>
        <w:br/>
        <w:t>сплошной зеленый көвер коротенькой травы.</w:t>
        <w:br/>
        <w:t>КЕНЬ ШЕСТОЙ</w:t>
        <w:br/>
        <w:t>В Лепсинске утрами холодно Иней на травах. И вообше,</w:t>
        <w:br/>
        <w:t>зимняя температура здесь ниже на 15 градусов, чем в</w:t>
        <w:br/>
        <w:t>соседетвуюших местах. Обьясняется это месторасположением</w:t>
        <w:br/>
        <w:t>Лепсинска.</w:t>
        <w:br/>
        <w:t>Шестьтридцатьутра, а Лиза давно на ногах, на сголе горячий</w:t>
        <w:br/>
        <w:t>завтрак. Минут через пятнадцать слышим сигнал У АЗика. На сей</w:t>
        <w:br/>
        <w:t>раз возраст водителя переваливает за 20, с ним его брат.</w:t>
        <w:br/>
        <w:t>Густой тумап скрывает горы больше чем наполовину. И вот</w:t>
        <w:br/>
        <w:t>рассвет. Серебро инея на сухих ажурных злаках тает на глазах,</w:t>
        <w:br/>
        <w:t>возврашая из сказки в полуреальность.</w:t>
        <w:br/>
        <w:t>Постепенно во всей красе является громадина Шатырбая.</w:t>
        <w:br/>
        <w:t>Туман все ниже. А вот и Аганакаты! Такой космической</w:t>
        <w:br/>
        <w:t>бирюзовости я не встречала никогда, хотя рек повидала за свои</w:t>
        <w:br/>
        <w:t>пятьдесят с хвосточком велике множество - от Сибири до</w:t>
        <w:br/>
        <w:t>Прибалтики, Карелин, Кавказа и Укранны.</w:t>
        <w:br/>
        <w:t>Но совсем уже недалека, всего лишь в 10-12 часах вьючного</w:t>
        <w:br/>
        <w:t>пути, в чаше гор есть неповторимо бирюзовас озеро Жасылколь,</w:t>
        <w:br/>
        <w:t>огромными мошным водопадом провожаюцее в самостовтельный</w:t>
        <w:br/>
        <w:t>путь реку Аганакаты.</w:t>
        <w:br/>
        <w:t>ЖЕНЬ ВОСЬМОЙ</w:t>
        <w:br/>
        <w:t>Сегодня мы с Галиной Августовной уезжаем в Алма-Ату. С</w:t>
        <w:br/>
        <w:t>пами едет моя сестра Галя. В школе мой творческий вечер. На</w:t>
        <w:br/>
        <w:t>сей раз аудиторию составляют исключительно старшеклассницы.</w:t>
        <w:br/>
        <w:t>Десятые, одиннадцатые классы. Говорим о самом сокровенном</w:t>
        <w:br/>
        <w:t>-0 любви.</w:t>
        <w:br/>
        <w:t>Последние автографы, улыбки и цветы. На прошанье</w:t>
        <w:br/>
        <w:t>фотографируемся среди роз. Кто-то нсет мою трость, она мнс</w:t>
        <w:br/>
        <w:t>практически уже не нужна. Я предлагаю женшинам отложить наш</w:t>
        <w:br/>
        <w:t>отьезд до вечера. Мне нужно еше побывать на Зерновской горе.</w:t>
        <w:br/>
        <w:t>Там мой предки - прабабушка, два деда и бабушка, ушедшис в</w:t>
        <w:br/>
        <w:t>вечность.</w:t>
      </w:r>
    </w:p>
    <w:p>
      <w:r>
        <w:t>Моя верная подруга и спутница вызвалась идғи со мной.</w:t>
        <w:br/>
        <w:t>Мы долго поднимаемся среди тишины и высохшей травы. Едва</w:t>
        <w:br/>
        <w:t>заметный мелкий дождик лишь слегка увлажнил воздух. Земля</w:t>
        <w:br/>
        <w:t>по-прежнему сухая. Здесь, на горе, нежные розы, принесенные</w:t>
        <w:br/>
        <w:t>нами, бесконечное пространство полыни и спелоғо золотистого</w:t>
        <w:br/>
        <w:t>ковыля. А внизу мсе роднос село с его огромнымн тололями, с</w:t>
        <w:br/>
        <w:t>большой красивой школой в центре, с головным арыком, ключами</w:t>
        <w:br/>
        <w:t>и родниками, Мазункиной горой и Ашибулаком, Новым парком и</w:t>
        <w:br/>
        <w:t>мраморным монументом героям, с живыми прекрасными людьми</w:t>
        <w:br/>
        <w:t>разных национальностей, но одинаково любяцими этот чистый и</w:t>
        <w:br/>
        <w:t>светлый уголок родной земли.</w:t>
        <w:br/>
        <w:t>Пусть будет, право, в жизни каждой</w:t>
        <w:br/>
        <w:t>Своя Антоновка однажды,</w:t>
        <w:br/>
        <w:t>Пусть будет светлый отчий дом,</w:t>
        <w:br/>
        <w:t>Чтоб сердце помнило о том.</w:t>
        <w:br/>
        <w:t>Лидия Коваленко.</w:t>
        <w:br/>
        <w:t>октябрь 2004 - март 2005 гг.</w:t>
        <w:br/>
        <w:t>Өз өмірімнен аздаған сыр</w:t>
        <w:br/>
        <w:t>Мен, Ахметсапа Қадырбайұлы 1935 жылы қарашаның 15-</w:t>
        <w:br/>
        <w:t>інде Сарытөбе ауылкеңесіне қарасты Үлгі ауылында (қазіргі</w:t>
        <w:br/>
        <w:t>Абай ауылы) дүниеге келіп, оол ауылда ер жеттім. 1941 жылы</w:t>
        <w:br/>
        <w:t>Ұлы Отан соғысы басталғанда бірінші сыныпқа бардым. Сол</w:t>
        <w:br/>
        <w:t>тұста бұл елдімекенде 40-30 отбасы болған-ды. Көбінесе Садыр,</w:t>
        <w:br/>
        <w:t>Садырдан Байтоғым, одан туған Мәмбетей деген менің нағашы</w:t>
        <w:br/>
        <w:t>жұртымның жайлаған жері көрінеді.</w:t>
        <w:br/>
        <w:t>Анамыз Мәлике бұл дүниеге 15 құрсақ әкелген адам, мен</w:t>
        <w:br/>
        <w:t>соның 14-шісі болыппын. Сол 15-тен қалғанымыз кәзіргі уақытта</w:t>
        <w:br/>
        <w:t>1938 жылы туған Хаметсапа деген бауырым екеуміз ғана. Әкеміз</w:t>
        <w:br/>
        <w:t>Қадырбай 1883 жылғы болатын, 87 жасында дүниеден етті. Ал</w:t>
        <w:br/>
        <w:t>шешеміз Мәлике 1884 жылғы еді, ол кісі 74 жыл ғұмыр кешті.</w:t>
        <w:br/>
        <w:t>Өз жағдайыма тоқталсам, сол сұм соғыстың кеселінен 1944 жылы</w:t>
        <w:br/>
        <w:t>төрт сыныпты бітірген соң, ары оқуға мүмкіншілік болмай, күн</w:t>
        <w:br/>
        <w:t>көрудің жолын іздеп, амалдауға тура келді. Майданға әкем және</w:t>
        <w:br/>
        <w:t>екі ағамыз аттанған еді, ең үлкен ағамыз 1922 жылғы Әбеубәкір</w:t>
        <w:br/>
        <w:t>сол қантөгістен оралмады және ол жайлы ешбір хабар-ошар осы</w:t>
        <w:br/>
        <w:t>күнге дейін болған жоқ. Екінші ағамыз 1924 жылы туған, аты</w:t>
        <w:br/>
        <w:t>Ахмет (Мақаш) герман және жапон соғыстарына қатысып, аман-</w:t>
        <w:br/>
        <w:t>есен 1947 жылдың желтоқсан айында елге оралған-ды. Әкем 1945</w:t>
        <w:br/>
        <w:t>жылы соғысты аяқтап қайтқан-ды. Ағамыз Ахмет 1948 жылы</w:t>
        <w:br/>
        <w:t>маған: «Садовее деген ауылда 7 жылдық орыс мектебі бар екен,</w:t>
        <w:br/>
        <w:t>сонда барып біліміңді жалғастыр» деп кеңес берді. Ол ауылда</w:t>
        <w:br/>
        <w:t>құдаларымыз бар еді, солардың қолында тұрып оқитын болдым.</w:t>
        <w:br/>
        <w:t>Орыс тілін білмегендіктен, жасым он үшке келгенде бірінші</w:t>
        <w:br/>
        <w:t>сыныптан бастап қайта оқуға тура келді. Сабаққа екінші тоқсан</w:t>
        <w:br/>
        <w:t>басталғанда кірістім. Бір ғажабы, бүл ауылда казақ жұрты басым</w:t>
        <w:br/>
        <w:t>болғанымен, мектеп орыс тілінде болды. Сонымен, жетіжылдықты</w:t>
        <w:br/>
        <w:t>бітірген соң, Новопокровка орта мектебінен онжылдық білім</w:t>
        <w:br/>
        <w:t>алдым. 1958-61 жылдары әскер қатарында болып, оралған соң</w:t>
        <w:br/>
        <w:t>екі-үш жыл жедел жәрдем көлігінің жүргізуші болып істеп,</w:t>
        <w:br/>
        <w:t>1963 жылы Қарғалы сауда техникумына түстім. Оны 1965 жылы</w:t>
        <w:br/>
        <w:t>жақсы деген бағамен бітіріп, жолдамамен Сарқан аудандық</w:t>
        <w:br/>
        <w:t>тұтынушылар одағына жұмысқа келдім. Ол жерден мені</w:t>
      </w:r>
    </w:p>
    <w:p>
      <w:r>
        <w:t>Антоновка тұтынушылар қоғамына аттандырды. Әмбебап тауар</w:t>
        <w:br/>
        <w:t>Ұлдары: Дулат, Багдат, Талғат, Қанат, Ерсат, Асхат,</w:t>
        <w:br/>
        <w:t>Айдархан, Еркебұлан.</w:t>
        <w:br/>
        <w:t>Қыздары: Жамихан, Зәурехан, Зейнехан, Зейнегүл, Анаргүл.</w:t>
        <w:br/>
        <w:t>Малай атаның қыздары: Кәмелхан, Ақылжан, Күлтай,</w:t>
        <w:br/>
        <w:t>Кенже.</w:t>
        <w:br/>
        <w:t>Кәмелханнан бес бала: Темірхан, Дәулетхан, Ерлан, Еркін,</w:t>
        <w:br/>
        <w:t>Марат.</w:t>
        <w:br/>
        <w:t>Акылжаннан: Саят, Санат, Ая, Манат.</w:t>
        <w:br/>
        <w:t>Кұүлтайдан: Бақыт, Айнұр, Жұмахан, егіз қыздар: Әлия,</w:t>
        <w:br/>
        <w:t>Ғалия.</w:t>
        <w:br/>
        <w:t>Кенжеден: Марлан, Жұлдызай.</w:t>
        <w:br/>
        <w:t>Малай ата еңбекте адал, көп сөйлемейтін, мінезі біртоға,</w:t>
        <w:br/>
        <w:t>салмақты, сондай-ақ, сауатты, зерек адам болған. Кезінде</w:t>
        <w:br/>
        <w:t>Шұбарағаш Ойжайлауда үш жыл медреседе оқып білім алған.</w:t>
        <w:br/>
        <w:t>Арабша, қазақша оқып, жаза алатын, өз жанынан өлең жазатын</w:t>
        <w:br/>
        <w:t>адам болған. Көптеген қолжазба өлеңдері үйдегі Құран кітабымен</w:t>
        <w:br/>
        <w:t>бірге ілулі тұратын. Кеңес өкіметін орнату кезінде Каганович</w:t>
        <w:br/>
        <w:t>колхозын құруға белсенді атсалысқан. Сол жерде еңбегінің</w:t>
        <w:br/>
        <w:t>арқасында бригадир және басқарма қызметінде ұзақ жылдар</w:t>
        <w:br/>
        <w:t>еңбек еткен.</w:t>
        <w:br/>
        <w:t>1941-1945 жылдары денсаулығына байланысты майданға</w:t>
        <w:br/>
        <w:t>алынбай, Қарағандының ФЗО-ына алынып, сол жерде 1946 жылға</w:t>
        <w:br/>
        <w:t>дейін еңбек еткен. “Еңбектегі ерлігі үшін”, “Жас стахановшы”</w:t>
        <w:br/>
        <w:t>деген медальдары бар.</w:t>
        <w:br/>
        <w:t>Малай тәуіп діни сауаттылығының арқасында ел арасында</w:t>
        <w:br/>
        <w:t>имамдық қылған. Ауырған адамдарға ем жасайтын қасиеті де</w:t>
        <w:br/>
        <w:t>болған көрінеді. Сәбиі жоқ отбасыларға тәуіптік қасиетімен ем</w:t>
        <w:br/>
        <w:t>көрсетіп, сәбилі болуына көмек көрсеткен. Қолынан ұсталық</w:t>
        <w:br/>
        <w:t>және қамшы өру, айыл-тұрман, ертоқым жасау келетін. Үйдегі</w:t>
        <w:br/>
        <w:t>шеберханасында зерлеп соғылған күміс белдік - соның айғағы.</w:t>
        <w:br/>
        <w:t>Елге сыйлы ауыл-аймаққа беделді адам болған. Өз қолымен</w:t>
        <w:br/>
        <w:t>жазған аударма Құран кітабы болған. Сол кітапты туысқан</w:t>
        <w:br/>
        <w:t>атамыз Шәкен ақсақал Талдықорғанның мешітіне өткізіпті деген</w:t>
        <w:br/>
        <w:t>сөз бар.</w:t>
        <w:br/>
        <w:t>1961 жылы Малай Тәуіп Қазығұлұлы Мамантегі дүние</w:t>
        <w:br/>
        <w:t>салған. Жерленген жері - Алматы облысы, Сарқан ауданы,</w:t>
        <w:br/>
        <w:t>«Жанатұрмыс» ауылы.</w:t>
        <w:br/>
        <w:t>баласы дүниеге келді. Бүгінгі таңда Өскемен қаласында жеке</w:t>
        <w:br/>
        <w:t>кәсіпкерлікпен айналысады.</w:t>
        <w:br/>
        <w:t>Бесінші ұлы Ерсат 1971 жылы Сарқан ауданы, Қойлық</w:t>
        <w:br/>
        <w:t>ауылында дүниеге келген. 1978 -- 88 жылдары Қойлық ауылындағы</w:t>
        <w:br/>
        <w:t>орта мектепте білім алып, мектептен соң бір жыл Қойлық</w:t>
      </w:r>
    </w:p>
    <w:p>
      <w:r>
        <w:t>ауылында құрылысшы болып жұмыс жасаған.1989 жылы әскер</w:t>
        <w:br/>
        <w:t>қатарына алынды. Әскерден соң 1991 жылдың маусым айынан</w:t>
        <w:br/>
        <w:t>бастап, Алматы қаласының Ішкі Істер бөлімінің қылмыс іздестіру</w:t>
        <w:br/>
        <w:t>бөлімінде қызмет етті. 1994 жылы Ботагөз атты жұбайымен</w:t>
        <w:br/>
        <w:t>шаңырақ- құрып, Лаура атты қызы дүниеге келді. Лаура</w:t>
        <w:br/>
        <w:t>екіжарым жасында белгісіз себептермен ауырып қайтыс болды.</w:t>
        <w:br/>
        <w:t>Қазір 1996 жылы туған Диана атты қызы Алматы қаласындағы</w:t>
        <w:br/>
        <w:t>239 гимназияда 7-сынып оқушысы. Бүгінде Мәдіханұлы Ерсат</w:t>
        <w:br/>
        <w:t>- «Қос Нарын» ЖШС директоры.</w:t>
        <w:br/>
        <w:t>Алтыншы ұлы Асхат 1973 жылы Қойлық ауылында дүниеге</w:t>
        <w:br/>
        <w:t>келген, 1991 жылы Алматы қаласындағы Мо 67 орта мектепті</w:t>
        <w:br/>
        <w:t>бітіріп шықты. 1992 жылы Жәниямен отау құрып, қазіргі таңда</w:t>
        <w:br/>
        <w:t>1994 жылы туған Темірлан атты ұлы, 2001 жылғы Жұлдызай атты</w:t>
        <w:br/>
        <w:t>қызы, 2009 жылғы Ерасыл атты ұлы бар. Қазіргі таңда Темірлан</w:t>
        <w:br/>
        <w:t>- Алматы қаласындағы Хе 39 гимназияның 9-сынып оқушысы,</w:t>
        <w:br/>
        <w:t>Жұлдызай - 3-сынып оқушысы. Ал Асхаттың өзі Алматы</w:t>
        <w:br/>
        <w:t>қаласында “Ақсүйек” дүкенінде сатушы болып жұмыс істейді.</w:t>
        <w:br/>
        <w:t>Жетінші ұлы Айдар 1976 жылы дүниеге келген. 199І жылы</w:t>
        <w:br/>
        <w:t>Алматы қаласындағы Х&gt; 58 орта мектептің 8 сыныбын бітіріп,</w:t>
        <w:br/>
        <w:t>Республикалық медицина колледжіне оқуға түсті. 2000 жылы</w:t>
        <w:br/>
        <w:t>Әсел атты қызбен үйлніп, 2001 жылы ұлы Бекбосын дүниеге</w:t>
        <w:br/>
        <w:t>келді. Бүгінде 2 сынып оқушысы. Өкініштісі, Мәдіханұлы Айдар</w:t>
        <w:br/>
        <w:t>2004 жылдың 17 ақпанында дүние салды.</w:t>
        <w:br/>
        <w:t>Сегізінші ұлы Еркебұлан 1981 жылы дүниеге келіп, 1998</w:t>
        <w:br/>
        <w:t>жылы Алматы қаласының Хо 58 орта мектебін бітіріп шықты.</w:t>
        <w:br/>
        <w:t>Қазіргі таңда Алматы қаласындағы “Ақсүйек” атты дүкенде</w:t>
        <w:br/>
        <w:t>сатушы болып жүмыс істейді,</w:t>
        <w:br/>
        <w:t>Қыздары: Жамихан 1955 жылы Дүниеге келген. Қазіргі таңда</w:t>
        <w:br/>
        <w:t>медицина саласында қызмет етеді, Жамихан апайдың Г ұлбаршын атты</w:t>
        <w:br/>
        <w:t>қызы 1973 жылы және Анаргүл атты қызы 1976 жылы дүниеге келді.</w:t>
        <w:br/>
        <w:t>Екінші қызы Заурехан 1957 жылы дүниеге келген. 1979-</w:t>
        <w:br/>
        <w:t>1983 жыл аралығында Талдықорған қаласында ревизор болып</w:t>
        <w:br/>
        <w:t>жұмыс істеген.1984-2008 жылдар аралығында қойма бастығы</w:t>
        <w:br/>
        <w:t>болып қызмет атқарды. Қазіргі таңда зейнеткер.</w:t>
        <w:br/>
        <w:t>Үшінші қызы Зейнехан 196! жылы дүниеге келген. Алмалы</w:t>
        <w:br/>
        <w:t>ауылы орта мектебінде ұстаздық қызметін атқаруда. Сарқан</w:t>
        <w:br/>
        <w:t>ауданы Алмалы ауылында Сансызбай атты жолдасымен үш бала</w:t>
        <w:br/>
        <w:t>тәрбиелеуде.</w:t>
        <w:br/>
        <w:t>Төртінші қызы Зейнегүл 1967 жылы дүннеге келген.</w:t>
        <w:br/>
        <w:t>Талдықорған қаласында ұстаз болып жұмыс істейді. Жолдасы</w:t>
        <w:br/>
        <w:t>Нұрахан екеуінің бір ұлы бар.</w:t>
        <w:br/>
        <w:t>Бесінші қызы Анаргүл 1969 жылы дүниеге келген,1996</w:t>
        <w:br/>
        <w:t>жылы Әділ атты азаматпен тұрмыс құрып, қазір Дастан, Асман,</w:t>
        <w:br/>
        <w:t>Елжан атты үш ұл тәрбиелеп отыр.</w:t>
        <w:br/>
        <w:t>Маманбаевтар әулеті</w:t>
        <w:br/>
        <w:t>Маманбаев Қанат 1941 жылы 15тамызда Қарабегетауылында</w:t>
        <w:br/>
        <w:t>туған. Жетіжылдық мектепті сол ауылда тәмамдап, сегізінші</w:t>
        <w:br/>
        <w:t>сыныпты Антоновка орта мектебінде оқып, 9-10 сыныптарды</w:t>
        <w:br/>
        <w:t>Бақалыдағы Гоголь атындағы орта мектепте аяқтайды. 1960</w:t>
        <w:br/>
        <w:t>жылы Талдықорған қаласындағы зооветтехникумына оқуға</w:t>
      </w:r>
    </w:p>
    <w:p>
      <w:r>
        <w:t>түсіп, оны 1963 жылы бітіріп шығады. Оқудан соң Ауыл</w:t>
        <w:br/>
        <w:t>шаруашылығы министрлігінің жолдамасы бойынша Солтүстік</w:t>
        <w:br/>
        <w:t>Қазақстан облысында Сәбит Мұқановтың туып-өскен ауылы</w:t>
        <w:br/>
        <w:t>- Майбалық совхозында еңбек жолын бастап, бір жылға жуық</w:t>
        <w:br/>
        <w:t>тәжірибе жинақтайды. 1963 жылы қараша айында елге оралып,</w:t>
        <w:br/>
        <w:t>Ленин атындағы колхозға малдәрігері болып орналасады. Сол</w:t>
        <w:br/>
        <w:t>тұста жастардың басын қосқан «комсомолдық бригадалар»</w:t>
        <w:br/>
        <w:t>үрдіске айналған-ды. Жас маман ретінде оны «Жаңатұрмыс»</w:t>
        <w:br/>
        <w:t>ауылының жоғары тұсында орналасқан мал бордақылау кешенін</w:t>
        <w:br/>
        <w:t>іске қосуға жұмсайды. Кешен ішіндегі артық-ауыс дүниелерді</w:t>
        <w:br/>
        <w:t>шығарып тастап, оған сауын сиыр фермасын орналастырады.</w:t>
        <w:br/>
        <w:t>Бұл фермадағы мал қысы-жазы осы кешенде күтіліп, сауылып</w:t>
        <w:br/>
        <w:t>тұрды. 1965 жылға дейін осы жерде қызмет етіп, одан осы</w:t>
        <w:br/>
        <w:t>колхоздың отгондық учаскесіне веттехник болып ауысады. Бас</w:t>
        <w:br/>
        <w:t>малдәрігері Иван Григориевич Малиновский, бас зоотехник</w:t>
        <w:br/>
        <w:t>Малайұлы Мәдіхан 1928 жылы Талдықорған облысы,</w:t>
        <w:br/>
        <w:t>Сарқан ауданы, Кағанович ауылында дүниеге келген. 1948-1954</w:t>
        <w:br/>
        <w:t>жылдарға дейін учетчик қызметін атқарған. 1953 жылы жаппай</w:t>
        <w:br/>
        <w:t>тсхникаландыру басталғанда Мәдіхан ата тракторист болып</w:t>
        <w:br/>
        <w:t>жұмыс жасаған. 1954 жылы Бекбосынқызы Бәтимамен шаңырақ</w:t>
        <w:br/>
        <w:t>көтерген. Жұбайы Бәтима сол колхозда сауыншы болған. 1970</w:t>
        <w:br/>
        <w:t>жылы Сарқан ауданындағы қазіргі Қойлық, бұрынғы Антоновка</w:t>
        <w:br/>
        <w:t>ауылына көшіп келген.1977-1988 жылдар аралығында мал</w:t>
        <w:br/>
        <w:t>шаруашылығында қызмет атқарған. Отбасында % ұл 5 қызды</w:t>
        <w:br/>
        <w:t>тәрбиелеп өсірген.</w:t>
        <w:br/>
        <w:t>Үлкен ұлы Дулат 1954 жылы Сарқан ауданының мектеп-</w:t>
        <w:br/>
        <w:t>интернатында білім алған. 1970-жылдарынан бастап өз ауылында</w:t>
        <w:br/>
        <w:t>әке жолын қуып тракторист болып, сол колхозда жұмыс жасады.</w:t>
        <w:br/>
        <w:t>1977 жылдан бастап әке таяғына ие болып, мал шаруашылығымен</w:t>
        <w:br/>
        <w:t>айналысады.</w:t>
        <w:br/>
        <w:t>1999 жылы үйленеді. Дулат аға мен Сәуле тәтенің қызы</w:t>
        <w:br/>
        <w:t>Әйгерім 2000 жылы дүниеге келді.Ұлы Ерсін 2003 жылы туған.</w:t>
        <w:br/>
        <w:t>Қазіргі таңда Дулат аға мен Сәуле тәтенің отбасы баянды да,</w:t>
        <w:br/>
        <w:t>бақытты өмір сүріп жатыр.</w:t>
        <w:br/>
        <w:t>Мәдіхан атаның екінші ұлы 1959 жылы Бағдат дүниеге</w:t>
        <w:br/>
        <w:t>келген. 1977 жылы Қойлық ауылындағы орта мектепті бітіріп,</w:t>
        <w:br/>
        <w:t>1978 жылы Отан алдындағы борышын өтеуге аттанады.1981 жылы</w:t>
        <w:br/>
        <w:t>Талдықорған қаласындағы құрылыс техникумына түседі.1985</w:t>
        <w:br/>
        <w:t>жылы осы техникумды тәмамдап, 1985-1992 жылдар аралығында</w:t>
        <w:br/>
        <w:t>Сарқан аудапында қызмет істеді. 1989 жылы Айгүлмен отбасын</w:t>
        <w:br/>
        <w:t>құрды. 1990 жылы Аида деген қызы дүниеге келді. Қазір Аида</w:t>
        <w:br/>
        <w:t>Алматы қаласынан Абай атындағы колледждің ағылшын пәнінің</w:t>
        <w:br/>
        <w:t>аудармашы бөлімін бітіріп, Қайлық ауылындағы орта мектепте</w:t>
        <w:br/>
        <w:t>жұмыс істейді.</w:t>
        <w:br/>
        <w:t>Үшінші ұлы Талғат 1963 жылы дүниеге келген. 1991 жылы</w:t>
        <w:br/>
        <w:t>Кәмен атты қызбен отау көтерген Ұлы Мирас 1992 жылы, қызы</w:t>
        <w:br/>
        <w:t>Назерке 1993 жылы туған. Қазіргі таңда Талдықорған қаласында</w:t>
        <w:br/>
        <w:t>жиһаз дүкенінде қызмет етеді.</w:t>
        <w:br/>
        <w:t>Төртінші ұлы Қанат 1965 жылы дүниеге келген. |988 жылы</w:t>
        <w:br/>
        <w:t>қазіргі жұбайы Сандуғашқа үйленіп, 1989 жылы Ұлан атты</w:t>
      </w:r>
    </w:p>
    <w:p>
      <w:r>
        <w:t>маманы қызметіне орналастым. Осы жұмыста үш жыл істедім.</w:t>
        <w:br/>
        <w:t>Айлығым 6? сом 50 тиын болатын. Одан 80 сомға көтерілді.</w:t>
        <w:br/>
        <w:t>Енді өз өміріме кеңірек тоқталсақ деймін. «Әке көрген оқ</w:t>
        <w:br/>
        <w:t>жонар, шеше көрген тон пішер» деген қазақта аталы сөз бар</w:t>
        <w:br/>
        <w:t>ғой. Тумысымызда сауда саласында істеген ешкім болмаған-ды</w:t>
        <w:br/>
        <w:t>және осы мамандықты арман еттіесем де, азамат болып өсу менің</w:t>
        <w:br/>
        <w:t>көкейімдегі асқар ойдың бірі еді. 1962-63 жылдары Алматыдағы</w:t>
        <w:br/>
        <w:t>КазҰУ-дың география факультетіне емтихан тапсырғанмын,</w:t>
        <w:br/>
        <w:t>бірақ оқуға іліге алмадым. Ауылға қайтуға да құлық болмады.</w:t>
        <w:br/>
        <w:t>Қала аралап жүріп, жарнама тақтадан Карғалы кооптехникумына</w:t>
        <w:br/>
        <w:t>оқушылар керек деген хабарландыруды көрдім. Сонымен,</w:t>
        <w:br/>
        <w:t>алдындағы алған бағаларымның күші жүріп, сол оқу орына</w:t>
        <w:br/>
        <w:t>қабылдандым. Киім-кешегімді алып қайтуға ауылға барғанымда</w:t>
        <w:br/>
        <w:t>қандай оқуға түскенімді ата-анама айтпадым. Жаман ауыздардың</w:t>
        <w:br/>
        <w:t>сөзінен жасқанып, үлкен оқуға ілікпей қалғаныма да намыстанған</w:t>
        <w:br/>
        <w:t>сияқтымын. Сөйтіп, ешкімге тіс жармай, ауыл шаруашылығы</w:t>
        <w:br/>
        <w:t>жұмысына аттанғам. Бас-аяғы үш жылда оқуды тәмамдап, елге</w:t>
        <w:br/>
        <w:t>оралғанда әкемнің айтқаны: (Ол кісі балаларына да, басқаларға</w:t>
        <w:br/>
        <w:t>да «қарағым» деп сөйлжуші еді) «Қарағым, сенің оқуың бес</w:t>
        <w:br/>
        <w:t>жылдық еді ғой, неғып үш жылға тездетіп жібердің, әлде бірнәрсе</w:t>
        <w:br/>
        <w:t>бүлдіріп, шығарып жіберген жоқ па?» деп қадала сұрады. Амал</w:t>
        <w:br/>
        <w:t>қалмаған соң шындықты айтуға тура келді: «Аға, мен үш жылдық</w:t>
        <w:br/>
        <w:t>сауда оқуын бітіріп, қолыма диплом алып келдім, енді мені</w:t>
        <w:br/>
        <w:t>жолдамамен Антоновка деген ауылға жүмысқа бағыттады». Әкем</w:t>
        <w:br/>
        <w:t>менің тосын жаңалығымнан қатты ойланып қалды да, сәлден</w:t>
        <w:br/>
        <w:t>соң барып: «Қарағым, біздің тұқымның ішінде сауда саласында</w:t>
        <w:br/>
        <w:t>жасаған бірде-бір адам болған емес, бұл, менің білуімше, өте</w:t>
        <w:br/>
        <w:t>қиын сала, есіңде болсын, аға-бауырларыңның арасынан сен ғана</w:t>
        <w:br/>
        <w:t>бабаларыңның мекені Анда-Ақынай жеріне кетіп бара жатырсың.</w:t>
        <w:br/>
        <w:t>Қадамың құт-береке әкелсін!» деп шын пейілімен елжірей ақ</w:t>
        <w:br/>
        <w:t>батасын берген-ді. Сосын ол өлке жайлы тиянақты дерекпен біраз</w:t>
        <w:br/>
        <w:t>әңгіме айтты: «Ол өлкені Ақыңай деген бабамыз жайлаған, жаз</w:t>
        <w:br/>
        <w:t>жайлау, қыс қыстау дегендей, таршылық көрмейтін кең алқап,</w:t>
        <w:br/>
        <w:t>Балқаш көлінің жағасындағы қалың шағылда бабалар зираты бар,</w:t>
        <w:br/>
        <w:t>ары-бері өткенде білген дұғаңды оқып, бетсипай жүр. Біздің елдің</w:t>
        <w:br/>
        <w:t>жайлауы -- биік тау басындағы Жасылкелдің жағасы. Сол жақ</w:t>
        <w:br/>
        <w:t>бетін жасы үлкен Анда бабамыздын, алоң қапталын кішісі Ақынай</w:t>
        <w:br/>
        <w:t>ұрпақтары мекен еткен екен. Қос таудың қосылған мүйісінде</w:t>
        <w:br/>
        <w:t>жатқан Жасыл көлдің созыңқы жағы 3-4 шақырым болса, ені 1,5</w:t>
        <w:br/>
        <w:t>шақырымға жетеді. Тереңдігін ешкім әлі күнге өлшей алған емес.</w:t>
        <w:br/>
        <w:t>Суы мөлдір, әрі мұздай суық. Осы көлді мекендейтін тек сарыала</w:t>
        <w:br/>
        <w:t>қаз ғана болуы керек. Бір тамашасы таңертең және түстен кейін</w:t>
        <w:br/>
        <w:t>көлдің беті жап-жасыл реңге боялып тұрса, түс мезгілінде бетіне</w:t>
        <w:br/>
        <w:t>маржан шашын жібергендей, небір түспен құлпырып көздің</w:t>
        <w:br/>
        <w:t>жауын алады». Әкемнің тағы бір айтқаны: «Қашанда қаперіңде</w:t>
        <w:br/>
        <w:t>жүрсін, қарағым, өлгеннің тілін тірі алмайды дейді, кейін өзің</w:t>
        <w:br/>
        <w:t>сүйаер үш қағида бар: біріншісі - өтірік айтпа, ар ұятың өзіңде</w:t>
        <w:br/>
        <w:t>болады, соның арқасында еліңе сыйлы, беделді боласың. Екіншісі</w:t>
        <w:br/>
        <w:t>-ұрлық істеме,ұрлықтың түбі-- қорлық. Үшінші айтарым- қарыз</w:t>
        <w:br/>
        <w:t>алма және қарыз берме, қарыздын түбі- парыз, бір кірсең қайтып</w:t>
        <w:br/>
        <w:t>шығуын оңайға соқпайды». Осындай ұлағатты әңгімеден соң мен</w:t>
        <w:br/>
        <w:t>Антоновка ауылына аяқ бастым. Ұзақ та, берекелі өмір кешіп,</w:t>
        <w:br/>
        <w:t>зейнетке де шықтым. Атақ та, бедел де бір басыма жетерліктей</w:t>
        <w:br/>
        <w:t>қонды. Аттанарда әкем: «Сол жерде менің замандастарым бар,</w:t>
        <w:br/>
        <w:t>соларға барып сәлем бер» дегеғді. Ол кісілердің аты-жөндері</w:t>
        <w:br/>
        <w:t>мыпадай: Ерқасымов Тілеужан (1906), Қырықбаев Иіпберген</w:t>
        <w:br/>
        <w:t>(1913), Жайғарашев Қиғаш (1890), Жаңбырбаев Қалиқұмар</w:t>
        <w:br/>
        <w:t>(1898), Қыстаубаев Кенжетай (1900), Қантеміров Кәрім (1912)</w:t>
        <w:br/>
        <w:t>және Қожабеков Қабылтай (1916).</w:t>
      </w:r>
    </w:p>
    <w:p>
      <w:r>
        <w:t>Малаевтар әулеті</w:t>
        <w:br/>
        <w:t>Малай Тәуіп Қазығұлұлы Мамантегі 1900 жылы өмірге</w:t>
        <w:br/>
        <w:t>келген. Әке-шешесі орта дәулетті отбасы болған. Малай төрт</w:t>
        <w:br/>
        <w:t>ағайынды: ағасы Қасым, Есім, қарындасы Айсақан. Қасымнан</w:t>
        <w:br/>
        <w:t>бала болмаған. Есімнен - Диқаш, Бижамал, Диқанғали деген</w:t>
        <w:br/>
        <w:t>үш: бала, Айсақаннан - жалғыз ұл Сәду. Айсақан ерте қайтыс</w:t>
        <w:br/>
        <w:t>болған соң Айсақанның ұлы Сәдуды Малай өз қолына алып, ұлы</w:t>
        <w:br/>
        <w:t>Мәдіханмен бірге тәрбиелеп өсірген. Сәдуден - жалғыз үл Естай.</w:t>
        <w:br/>
        <w:t>Естайдан үш бала бар: Азамат, Алмас, Анда.</w:t>
        <w:br/>
        <w:t>Малай атадан - бір ұл, төрт қыз.</w:t>
        <w:br/>
        <w:t>Ұлы Мәдіханнан сегіз ұл, бес қыз өрбіген.</w:t>
        <w:br/>
        <w:t>екен, бастықтары Григорьен деген менімен көп сөйлеспей:</w:t>
        <w:br/>
        <w:t>«Жарылқамағанымыз қазақ қана еді, өз орыс мамандарымыз да</w:t>
        <w:br/>
        <w:t>жетіп жатыр!» деп, суық шығарып салды. Содан таудан тома!</w:t>
        <w:br/>
        <w:t>қайта құлдилап, Петропавловка ауылыпа келдім, бұндағы Киров</w:t>
        <w:br/>
        <w:t>атындағы қолхоздың да басшысы Шулгин деген орыс екен, ол</w:t>
        <w:br/>
        <w:t>қарағым да: «Сан сияқты мамандар бірінің үстіне бірі мініп отыр»</w:t>
        <w:br/>
        <w:t>деп, теріс айналды. Салым суға кетіп кайта ауданға бардым. Олар</w:t>
        <w:br/>
        <w:t>ары ойланып, бері ойланып: «Бақалыда жаңадан совхоз құрылып</w:t>
        <w:br/>
        <w:t>жатыр, соларға маман қажет, сонда бар» деді. Орталығы Бақалы</w:t>
        <w:br/>
        <w:t>болып, Қарабегет пен Саратовка ауылдарын біріктірмекші болған</w:t>
        <w:br/>
        <w:t>екен. Бұрын Қарабөгет совхозында директор болған Бекбосынов</w:t>
        <w:br/>
        <w:t>Аман деген ағамыздың алдына бардым. Ол кісі ешқандай білімі</w:t>
        <w:br/>
        <w:t>жоқ. тек тәжірибеге сүйенген басшы еді. Менен ананы-мынаны</w:t>
        <w:br/>
        <w:t>сүрады да, аяғында «қайдан келген баласың, қай елсің» деді.</w:t>
        <w:br/>
        <w:t>Бар шынымды айттым: «Найманмын, оның ішінде Садырмын,</w:t>
        <w:br/>
        <w:t>бергі атам Ерші» деп едім, «Қой, қарағым, мен Ершіні жұмысқа</w:t>
        <w:br/>
        <w:t>алмаймын» дегені. Сөйтіп, одан да кеттім. Ауылға барып, енді</w:t>
        <w:br/>
        <w:t>не істерімді білмей жүргенде, Панфиловтағы қайынжұртты</w:t>
        <w:br/>
        <w:t>сағаласам ба деген ой келіп, жолғашықтым. Қарабөгеттен жаяулап</w:t>
        <w:br/>
        <w:t>Антоновкаға келдім. Ол кезде қазіргідей сайрап жатқан тас жол,</w:t>
        <w:br/>
        <w:t>ағылып жаткан автобус жоқ. Аракідік «грузотакси» жүреді. Соны</w:t>
        <w:br/>
        <w:t>тосып тұрғанда кезінде Сарқанда практикада жүргенде таныс</w:t>
        <w:br/>
        <w:t>болған Валентин Андриянович Харцызов деген азамат кез бола</w:t>
        <w:br/>
        <w:t>кетті. Ол осы колхозда бас зоотехник екен. Аралас-құраласымыз</w:t>
        <w:br/>
        <w:t>мәз болмаса да, ол мені тани кетіп: «Бұнда неғып жүрсің?» деді.</w:t>
        <w:br/>
        <w:t>Мен басымнан өткерген жағдайды баяндап беріп, ендігі бет</w:t>
        <w:br/>
        <w:t>алысымды айттым. Ол маған: «О жақта не жоғалтып едің, сен онан</w:t>
        <w:br/>
        <w:t>да осында мал шаруашылығы бойынша басқарма орынбасары</w:t>
        <w:br/>
        <w:t>Бейсенбаев Сыдық деген ақсақалға жолық» деді. Ол кісі бұрынғы</w:t>
        <w:br/>
        <w:t>ХУІ партсьезд атындағы колхоздың екі қабатты ағаштан салған</w:t>
        <w:br/>
        <w:t>конторында отыратын көрінеді. «Жолы болар жігіттің жеңгесі</w:t>
        <w:br/>
        <w:t>шығар алдынан» демекші, В.А.Харцызов суреттеп берген адамым</w:t>
        <w:br/>
        <w:t>тура алдымнан шыға келгені.</w:t>
        <w:br/>
        <w:t>- Аға, бір шаруамен Сізді іздеп келіп едім.</w:t>
        <w:br/>
        <w:t>-- Ие, шаруаңды айта ғой, - деп ол кісіжылы шырай танытты.</w:t>
        <w:br/>
        <w:t>Менің шаруамды естіген соң, қай жақтың баласысың деп сұрады.</w:t>
      </w:r>
    </w:p>
    <w:p>
      <w:r>
        <w:t>Қарабөгеттен екенімді айтқанда, «Мен де сол ауылдың түлегімін,</w:t>
        <w:br/>
        <w:t>өзің маған бауыр екенсің!» деп құшақ жая кеткені. Әкелері</w:t>
        <w:br/>
        <w:t>Бейсенбаев Меңғали деген кісі кезінде бай Меңғали атанған, соғыс</w:t>
        <w:br/>
        <w:t>уақытында майданға самолет силапты. Осы Меңғалидың Ыйырай</w:t>
        <w:br/>
        <w:t>деген ағасынан Сыдық туады екен. Сыдық Қазақстандағы жоғары</w:t>
        <w:br/>
        <w:t>партия мектебінің алғашқы түлектерінің бірі. Осы жұмысқа дейін</w:t>
        <w:br/>
        <w:t>Андреев аудандық комитетінде нұсқаушы болып істепті.</w:t>
        <w:br/>
        <w:t>Соңғы кезде осы колхозда басқарма орынбасары қызметінде</w:t>
        <w:br/>
        <w:t>жүрекен. Маған: «Тұратұр, басқармаға кіріп шығайын, егер жүмыс</w:t>
        <w:br/>
        <w:t>болса аламыз, жоқ болса оны көресін» деді. Басқармалықтан сол</w:t>
        <w:br/>
        <w:t>жылы Дорохов кетіп, оның орнында Дмитриев деген болатын. Он</w:t>
        <w:br/>
        <w:t>бес минуттан соң қайта шықты. «Осында Малиновский деген бас</w:t>
        <w:br/>
        <w:t>мал дәрігері бар, сол төрт айға Ленинградқа оқуға барғалы жатыр</w:t>
        <w:br/>
        <w:t>екен, түбі ол кететін сияқты, егер жұмысты жақсы алып кетсең,</w:t>
        <w:br/>
        <w:t>келешекте осы саланы басқарасың» деп демеу көрсетті.</w:t>
        <w:br/>
        <w:t>Осы тұста ауылдың 70 пайызы орыс жұрты болды.</w:t>
        <w:br/>
        <w:t>Шаруашылық басқару жұмысында қазақ азаматтары тексн-</w:t>
        <w:br/>
        <w:t>саяқ еді. Алғашқы танысқан адамым Сенбек ақсақал болды.</w:t>
        <w:br/>
        <w:t>Ол «Жаңатұрмыс» ауылында басқарушы екен. Бұрындары мал</w:t>
        <w:br/>
        <w:t>баққан көрінеді. Маған ақыл-кеңесін айтып бауырына тартты.</w:t>
        <w:br/>
        <w:t>Сонан кейін Рожаев Ғали, Дәуренбеков Сейдахмет, Тәнекенов</w:t>
        <w:br/>
        <w:t>Төлуғазы деген ақсақалдармен таныстым. Осы кісілер ғана</w:t>
        <w:br/>
        <w:t>ауылдағы атқамінер азаматтар екен. Режаев Ғали Теректінін</w:t>
        <w:br/>
        <w:t>бойындағы «Луғ» деп аталып жүрген жерде ферма меңгерушісі,</w:t>
        <w:br/>
        <w:t>Сейдахмет ақсақал бөлімшенің бас бухгалтері, Тәлеуғазы отгонда</w:t>
        <w:br/>
        <w:t>қыстайтын қой мен жылқының бухғалтері болып істейтін</w:t>
        <w:br/>
        <w:t>көрінді. Осы адамдардан басқа колхоз басқармасы тарапында</w:t>
        <w:br/>
        <w:t>мансапқа ие болып жүрген бірде-бір адамды көре алмадым. Бас</w:t>
        <w:br/>
        <w:t>зоотехник В.А.Харцызов, бас бухгалтер И.З.Мартынов, бас мал</w:t>
        <w:br/>
        <w:t>дәрігері И.Малиновский, бас экономист Сидин, бас инженер</w:t>
        <w:br/>
        <w:t>Ковалевский, парторг В.Н.Бохан және тағы басқалары. Қырық</w:t>
        <w:br/>
        <w:t>мыңға тарта қой, 1200-дей жылқы отгонда қыстайтын. Соны</w:t>
        <w:br/>
        <w:t>Колесников Павел Семенович деген кісі басқарды. Ол кеткеннен</w:t>
        <w:br/>
        <w:t>кейін орнына Капустин Александр Иванович деген барды. Екеуі</w:t>
        <w:br/>
        <w:t>де қолынан іс келетін білікті азаматтар еді. Сол тұста Есіркеев</w:t>
        <w:br/>
        <w:t>Бостанбек, Сазанбаев Түрарбек, Қасымбаев Сарбопа, Наушабаев</w:t>
        <w:br/>
        <w:t>Мұқашевтар отбасы</w:t>
        <w:br/>
        <w:t>Бүгінгі осы әулеттің басы болып отырған Жанаттың</w:t>
        <w:br/>
        <w:t>әкесі Мұхаметқали 1924 жылы 18 наурызда Сарқан ауданы</w:t>
        <w:br/>
        <w:t>Жаңатұрмыс ауылында дүниеге келген екен. Ол он сегіз жасында,</w:t>
        <w:br/>
        <w:t>яғни 1642 жылы соғыстың нағыз қайнап тұрған шағында әскер</w:t>
        <w:br/>
        <w:t>қатарына алынады. Келесі жылы Брест шайқасында басынан</w:t>
        <w:br/>
        <w:t>ауыр жарақат алып, тіл-ауыздан айырылады. Соғыстың аты</w:t>
        <w:br/>
        <w:t>соғыс, біреу өледі, біреу жарығы болса күн көреді. Мұхаметқали</w:t>
        <w:br/>
        <w:t>осындай соғыс зардабын көріп, денсаулықтан кемшін тартып, әлі</w:t>
        <w:br/>
        <w:t>де көрер жарығы болып елге оралады.</w:t>
        <w:br/>
        <w:t>1051 жылы Ахметқалиқызы Онипамен дәм-тұздары</w:t>
        <w:br/>
        <w:t>жарасып, отау құрады. Екеу-ара алты бала тәрбиелеп өсірді.</w:t>
        <w:br/>
        <w:t>Мұхаметқали жарақат зардабынан басқа азаматтардай ауыр</w:t>
        <w:br/>
        <w:t>жүкті көтеруге жағдайы келмей, пошта тасушы қызметімен</w:t>
        <w:br/>
        <w:t>шұғылданады. Айтарға болмаса бұл еңбек те оңай емес еді.</w:t>
        <w:br/>
        <w:t>Біреудің зарыға күткен хат-хабарын, ақпарат құралдары мен сәлем-</w:t>
        <w:br/>
        <w:t>сауқаттарып дер кезінде жеткізіп тұру да оңай емес-ті. Күннің</w:t>
        <w:br/>
        <w:t>ашық-жарқынын тоспайтын жедел істің бірі еді - бүл Әсіресе,</w:t>
        <w:br/>
        <w:t>шалғай шатқан малшыларға хабар-ошар жеткізіп тұру сол кездегі</w:t>
      </w:r>
    </w:p>
    <w:p>
      <w:r>
        <w:t>башлылықтыңаса назарында болған, оны қалай орындайсың онда</w:t>
        <w:br/>
        <w:t>олардың шаруасы аз. Астыңа берген ат, төбең бір де ашық, бір</w:t>
        <w:br/>
        <w:t>де шашын, аптап па, аяз ба ақпарат құралдары мен хат-хабарды</w:t>
        <w:br/>
        <w:t>жеткізуге тиіссің. Әскери адам қабылдаған міндет секілді - бұл да</w:t>
        <w:br/>
        <w:t>тапжылтпай орындайтын жұмыстың бір түрі еді. Әнипа анамыз</w:t>
        <w:br/>
        <w:t>да осы қызметтің бір пұшпағын ұстаған жан.</w:t>
        <w:br/>
        <w:t>Мұхматқали атамыз қан майданда көрсеткен ерліктері үшін</w:t>
        <w:br/>
        <w:t>«І-дәрежелі Ұлы Отан соғысы ордені», «Ерлігі үшін ордені»,</w:t>
        <w:br/>
        <w:t>Кеңес Одағының Маршалы Г.К.Жуковтың атындағы медалімен</w:t>
        <w:br/>
        <w:t>және Ұлы Жеңістің мерейтойларына арналған марапаттарға ис</w:t>
        <w:br/>
        <w:t>болған.</w:t>
        <w:br/>
        <w:t>Балаларының үлкендері Жанат 1952 жылы туған, 1955 жылы</w:t>
        <w:br/>
        <w:t>Марат, 1958 жылы Мәжит, 1960 жылы Баян, 1964 жылы Бақыт,</w:t>
        <w:br/>
        <w:t>1967 жылы Балқаш дүниеге келеді. Барлығы да өркендеп-өскен</w:t>
        <w:br/>
        <w:t>бір-бір отбасының мүшесі, жан жылуы, отағасы.</w:t>
        <w:br/>
        <w:t>Осы әңгіменің өзегін қалап отырғандықтан өз отбасым</w:t>
        <w:br/>
        <w:t>хақында сөз сабақтасам, жұбайым Жанат екеуміз он жыл бір</w:t>
        <w:br/>
        <w:t>263 ЕС?.</w:t>
        <w:br/>
        <w:t>Әбікен, Ерембаев Керей, Акимов Икен, Ахтанов Нұржақып және</w:t>
        <w:br/>
        <w:t>баласы Шәкер, Барлықов Мұхамеджан, Тұрарбекова Бижамал</w:t>
        <w:br/>
        <w:t>деген кісілер мал бақты. Бәрінің еңбегі де ерлікке тең десе</w:t>
        <w:br/>
        <w:t>боларлықтай. Соның ішінде Сарбопа мен Әбікен 100 қойдан 140-</w:t>
        <w:br/>
        <w:t>145-тен қозы алып, алдыңғы лектен көрінді. Қой ұрығы кезінде</w:t>
        <w:br/>
        <w:t>осы кісілер қар бір түскенше күзеуден көшпей отыратын. Неге</w:t>
        <w:br/>
        <w:t>екенін сұрасаң, қыстауға ерте барсаң, қыс жейтін жайылымды</w:t>
        <w:br/>
        <w:t>жеп қоямын деп азар да безер болатын. Қыстаудағы жағдай да</w:t>
        <w:br/>
        <w:t>мәз емес-тіп Малшылар жертөледе тұрады. Мал қораларын</w:t>
        <w:br/>
        <w:t>қамыстан жасайтын, Электр жарығы мүлдем жоқ.</w:t>
        <w:br/>
        <w:t>Меніңбіресімде қалғаны, 1968-69 жылдары қаттықысболды.</w:t>
        <w:br/>
        <w:t>Олкездедешөп шабылады, бірақ баздардың басына жиналмайтын,</w:t>
        <w:br/>
        <w:t>Солтүстаменбасдәрігередім, колхозбасқармасынынорынбасары</w:t>
        <w:br/>
        <w:t>Орысбаев Төкен деген жігіт және ауданның өкілі Бекмұханметов</w:t>
        <w:br/>
        <w:t>Мардан деген ақсақал үшеуміз отгон басында болдық. Ол кісі,</w:t>
        <w:br/>
        <w:t>ұмытпасам, оқу бөлімінің бастығы болуы керек. Ебінің желі</w:t>
        <w:br/>
        <w:t>көтеріліп, жеті күн боран соқты. Малшылардың үйі, бүткіл мал</w:t>
        <w:br/>
        <w:t>қардың астында қалды. Жеті күнжи кейін күннің көзі ашылды.</w:t>
        <w:br/>
        <w:t>Малшылар сыртқа шығып, қардың астында қалған малды қазып</w:t>
        <w:br/>
        <w:t>ала бастады. Бір кезде дүрілдеген дауыс шықты. Сөйтсек, самолет</w:t>
        <w:br/>
        <w:t>екен, отгон штабының қасына келіп қопды. Ішінен обкомның</w:t>
        <w:br/>
        <w:t>бірінші хатшысы Бәйкен Әшімов пеп орынбасары түсті. Жұмағұл</w:t>
        <w:br/>
        <w:t>ақасақалдың, осы Елеместің отарынан 200-ге тарта қой қырылған</w:t>
        <w:br/>
        <w:t>болатын. Аштықтан қамыс жеп, оңысы бүйірлерін тесіп шыққан.</w:t>
        <w:br/>
        <w:t>Өлген малды қатар-қатар етіп қалап қойғанбыз. Басшылар:</w:t>
        <w:br/>
        <w:t>«Осындай жағдай жан-жақта болып жатыр, бас аман болсын»</w:t>
        <w:br/>
        <w:t>дегенннен басқа ештеңе айта алмады. Қаратас деген жерде біраз</w:t>
        <w:br/>
        <w:t>шөп бар болатын. Басқаларға қарағанда жағдайымыз тәуірлеу.</w:t>
        <w:br/>
        <w:t>Соққан боран топырақты қоса көтеріп бұрқағанда, шаңы қойдың</w:t>
        <w:br/>
        <w:t>жүніне салмақ болып жабысып, өзі ілдәлдамен тұрған байғұсты</w:t>
        <w:br/>
        <w:t>онан сайын тұралатты. Сөйтіп, мал қырыла бастады.</w:t>
        <w:br/>
        <w:t>Өткен өмір ғой, әлгі ауданнан келген өкілдің киімі тым</w:t>
        <w:br/>
        <w:t>жұқа еді. Басында делегей қалпақ, үстінде қаудырлақ пдаш...</w:t>
        <w:br/>
        <w:t>Облыс басшысы оның осы тұрпатын көргенде: «Қырылған мал</w:t>
        <w:br/>
        <w:t>қырылды, сендер мына өкілдерінді өлтіріп алып жүрмеңдер,</w:t>
      </w:r>
    </w:p>
    <w:p>
      <w:r>
        <w:t>тезірек темір жолға апарып, пойызға салып қайтарыңдар!»</w:t>
        <w:br/>
        <w:t>отбасында бар болатын. Бұнда ең бір қадірлі деген заттарды алып</w:t>
        <w:br/>
        <w:t>сақтайтын, мен де өзімекерек бір дүниені Іздегенмін. Сандық ішінен</w:t>
        <w:br/>
        <w:t>орамалға оралған бір қат құжат шықты. Қандай қағаздар екен леп</w:t>
        <w:br/>
        <w:t>бір-бірлеп ақтара бастадым, қолыма әкемнің әскери билеті түсті.</w:t>
        <w:br/>
        <w:t>Әкемді отбасының үйтқысы ретінде қадір тұтатынмын, осындай</w:t>
        <w:br/>
        <w:t>қиын-қыстау шакта көп балалы шаңырақты асырап-жеткізу де</w:t>
        <w:br/>
        <w:t>оңай шаруа емес екенін білемін. Біз аш-жалаңаш бола қойған</w:t>
        <w:br/>
        <w:t>жоқпыз, бірақ осы жағдайды жасау әкеме жеңіл түспегенін кейін</w:t>
        <w:br/>
        <w:t>есейген шақта ғана аңғардық. Сол тұста әкемнің өткен-кеткені,</w:t>
        <w:br/>
        <w:t>оның ата-тегі жайлы әңгіме қозғалмаушы сді.</w:t>
        <w:br/>
        <w:t>Манағы табылған әскери билетті карап отырып, марапаттары</w:t>
        <w:br/>
        <w:t>жазылған тұсқа көзім түсті. Ұлы Отан соғысы туралы толық</w:t>
        <w:br/>
        <w:t>мәлімет алған оныншы сыныпта оқитын кезім еді - бұл, әкем</w:t>
        <w:br/>
        <w:t>«Орден Славы ІІ степени» және «Орден Славы ІП степени»</w:t>
        <w:br/>
        <w:t>ордендері және «За отвагу» медалімен марапатталыпты. Бұндай</w:t>
        <w:br/>
        <w:t>құрмет сержанттық және қатардағы солдаттарға тек айрықша</w:t>
        <w:br/>
        <w:t>ерліктері үшін ғана берілетін-ді. Бір ығыты келгенде әкемнен</w:t>
        <w:br/>
        <w:t>соғыс туралы сыр тартпақ болдым, ол от пен судан өткен кәнігі</w:t>
        <w:br/>
        <w:t>ғой, соғыс жайлы сөйлеуге құлықсыздық таңытты. Тегі, әкем</w:t>
        <w:br/>
        <w:t>тез араласып кететін, бауырмал адам, кейде әңгімесінің шыны</w:t>
        <w:br/>
        <w:t>мен қалжыңын айыру оңайға түспеуші еді. Ол өзінің «Орден</w:t>
        <w:br/>
        <w:t>Славы 1 степени» құрметіне ұсынылғаны жайлы айтатын, бірақ</w:t>
        <w:br/>
        <w:t>оны алмапты, иесін таппаған орден осы күнге дейін Қорғаныс</w:t>
        <w:br/>
        <w:t>Министрлігі мұрағатында жатыр ма екен, соны іздеуді ешкім</w:t>
        <w:br/>
        <w:t>қолға алмады, мүмкін әлі де қарастырса кеш емес шыгар?</w:t>
        <w:br/>
        <w:t>Майданнан аман-ссен оралғанын қуаныш санап, әкем</w:t>
        <w:br/>
        <w:t>орден-медальдерін кейін балаларыша үлестіріп берген еді.</w:t>
        <w:br/>
        <w:t>Салпыншақтарды кеудесіне таққанды мақтан санамайтын,</w:t>
        <w:br/>
        <w:t>қарапайым адам еді, сондығы болар өкіметке де ешқашан</w:t>
        <w:br/>
        <w:t>алақан жайып, қан төктім деп жеңілдік сұрап көрмеген жан.</w:t>
        <w:br/>
        <w:t>Ошың туыс қарындасы Бибатырова Ғайныкен Айдарханқызы</w:t>
        <w:br/>
        <w:t>обком хатшысы болып істейтін, бірақ оның демеушілігін де әкем</w:t>
        <w:br/>
        <w:t>қаламады. Толық дәрежелі атаулы орден - Кенес Одағы Батыры</w:t>
        <w:br/>
        <w:t>атағына сай келетіні белгілі. Бұндай атақ-шенсіз де әкем мөн үшін</w:t>
        <w:br/>
        <w:t>батырлардың батыры.</w:t>
        <w:br/>
        <w:t>Жайдарыланған бір сәтінде ол маған өткені жайлы</w:t>
        <w:br/>
        <w:t>деп кесіп тастады. Мен дәлелдемек болып едім, Рыскелдинов</w:t>
        <w:br/>
        <w:t>бүйірімнен түртіп, бәледе нең бар дегендей ымдады. Алыбаевмінезі</w:t>
        <w:br/>
        <w:t>өте қатал адам еді. Сонымен, ол Льяновты Қаратал ауданына</w:t>
        <w:br/>
        <w:t>откормның қандай болу керек екенін көрсетуге өзімен бірге алып</w:t>
        <w:br/>
        <w:t>кетгі. Совхоздарға өкіметтен қыруар қаржы бөлініп жататын.</w:t>
        <w:br/>
        <w:t>Ондай шаруаны атқаруға колхозда шама жоқ, соған қарамастан</w:t>
        <w:br/>
        <w:t>далбасалап 3000 басқа арнап бордақылау базын ұйымдастырдық.</w:t>
        <w:br/>
        <w:t>Келесі жылы заңды түрде арнайы 4 баз салынды. Ол кезде</w:t>
        <w:br/>
        <w:t>техникалық өнім қант қызылшасын өсіру алдыңғы лекте тұратын.</w:t>
        <w:br/>
        <w:t>600-700га жерге себіледі, ол өнім өткенен кейін қалдығы ретінде</w:t>
        <w:br/>
        <w:t>қалған жемды бордақылауда тұрған малға береміз.</w:t>
        <w:br/>
        <w:t>Облысқа басшы болып Сақан Құсайынов деген азамат</w:t>
        <w:br/>
        <w:t>келді. Біздің ауылға жолы түседі дегенді естіп, бұрынғы ғадетке</w:t>
      </w:r>
    </w:p>
    <w:p>
      <w:r>
        <w:t>басып, өгіздерді шомылдырып, аузҙы-мұүрындарын тазалап</w:t>
        <w:br/>
        <w:t>қойғанбыз. Ол кісі аралап шығып: «Малдың күтімі жақсы екен,</w:t>
        <w:br/>
        <w:t>неге семірмеске, тек енді бұлардан сүт сауу ғана қалған сияқты»</w:t>
        <w:br/>
        <w:t>дегені, не ден тұрған ұқпадық. «Мен сендерге әдейі қалжыңдап</w:t>
        <w:br/>
        <w:t>тұрмын, осынша әуренің қажеті қанша еді» деп, ендігәрі бос</w:t>
        <w:br/>
        <w:t>әурешілікке салынбауымызды тапсырды. Бұл азаматтың жолы</w:t>
        <w:br/>
        <w:t>жақсы болып, сол жылы егін бітік шықты. Күн жауын-шашынды,</w:t>
        <w:br/>
        <w:t>құрғақшылық болмады. Әр жүз бас қойдан жалпы шаруашылық</w:t>
        <w:br/>
        <w:t>бойынша 100-105-теп төл алыпды. Сиырдың да әр жүзінен 70-80-</w:t>
        <w:br/>
        <w:t>нен бұзау бұйырды.</w:t>
        <w:br/>
        <w:t>Осы салада 40 жылға таяу еңбек еткен екенмін. Ұзақ жылдар</w:t>
        <w:br/>
        <w:t>бойы В.А.Харцызовпен иық тіресіп бірге қызмет жасадык. Өзім</w:t>
        <w:br/>
        <w:t>бес-алты жыл көлемінде төменгі буын мал маманы болып жүріп.</w:t>
        <w:br/>
        <w:t>тәжірибе жинақтап, кейін бас мал дәрігері, одан басқарманың</w:t>
        <w:br/>
        <w:t>мал шаруашылығы бойынша орынбасары қызметін атқардым.</w:t>
        <w:br/>
        <w:t>Кейінгі жылдары Семей зооветинститутының түлегі</w:t>
        <w:br/>
        <w:t>Көбентасв Амантай деген жігіт келді. Алматыдан жоғары оқу</w:t>
        <w:br/>
        <w:t>орнын тәмамдал өз бауырымыз Рожаев Балтабск арамызға</w:t>
        <w:br/>
        <w:t>қосылды. Ол ғылыммен айналыссам деген ойын білдірген соң,</w:t>
        <w:br/>
        <w:t>ЛСП-ға бекітіл 180-дей сшкі жинап бердік. Ғылыми ізденістері</w:t>
        <w:br/>
        <w:t>арқылы «құтыру» дертіне қарсы емдік дәрі шығарып, ғылым</w:t>
        <w:br/>
        <w:t>кандидаттығын қорғады.</w:t>
        <w:br/>
        <w:t>Мен 1962 жылдан Қойлық ауылында еңбек ете бастадым.</w:t>
        <w:br/>
        <w:t>сыздап қоя береді, оның алдындағы өтелмеген парызым мұхит</w:t>
        <w:br/>
        <w:t>сынды болар сірә, Жаратушыға әкемнің көңілін қалдырған</w:t>
        <w:br/>
        <w:t>жерім болса кешірім ете гөр деп, мың қайталай жалбарынамын.</w:t>
        <w:br/>
        <w:t>Әкеме деген бойымдағы рия сезімнің тазалығы мен дархандығына</w:t>
        <w:br/>
        <w:t>шек жоқ. Міне алпыстың ауылына таяп, самайды ақ шалып,</w:t>
        <w:br/>
        <w:t>біраз белді, біраз дөңді асып, біраз жетістікке де қол жеткізген</w:t>
        <w:br/>
        <w:t>кемел шақтамын. Жиырма шақты кинофильмнің продюсері</w:t>
        <w:br/>
        <w:t>және директоры болдым, ҚР-дың еңбек сіңірген қайраткері,</w:t>
        <w:br/>
        <w:t>Кинематографистер одағының мүшесімін осыған қарамастан</w:t>
        <w:br/>
        <w:t>мен әкеммен теңесе алмаймын. Оның бойына біткен тума талант</w:t>
        <w:br/>
        <w:t>тағдыр тәлейіне орай толық ашылмады, мүмкін ол генерал да</w:t>
        <w:br/>
        <w:t>болар ма еді, әлде мемлекет қайраткері, не десекте ол Әке, осы</w:t>
        <w:br/>
        <w:t>бір ғана атау оны бәрімізден биіктетіп, ұлы көрсетеді.</w:t>
        <w:br/>
        <w:t>Әкеміздің жан жары өмірдің ыстық-суығын бірге бөліскен</w:t>
        <w:br/>
        <w:t>Нұржамал анамыз бүгіндері сексеннің сеңгіріне шыққан, ол</w:t>
        <w:br/>
        <w:t>немере-шөберелерінің қасында бақытты ғұмыр кешуде. Ол екеуі</w:t>
        <w:br/>
        <w:t>өнегелі балаларды тәрбиелеп-өсірді.</w:t>
        <w:br/>
        <w:t>Есболат әкемнің аузынан түсіп қалғандай, мінезі де, түрі де</w:t>
        <w:br/>
        <w:t>аумаған. Ол біздіп әулеттің ұйтқысы, бәрімізге қол ұшын беріп,</w:t>
        <w:br/>
        <w:t>қашан да қасымыздан табылады. Кәсіпкерлікпен шұғылданып</w:t>
        <w:br/>
        <w:t>жүр. Мейрамбек құрылысшы, Сайранбек ішкі істер қызметкері</w:t>
        <w:br/>
        <w:t>болған, соңғы кезде зейнеткер. Айгүл үй шаруасымен айналысады.</w:t>
        <w:br/>
        <w:t>Қайрат пен Райгүл кәсіпкер. Ата-анамыздың немерелері:</w:t>
        <w:br/>
        <w:t>Сағидолла, Мақсат, Назым, Жанна, Гүлмира, Асхат, Әділ, Назгүл,</w:t>
        <w:br/>
        <w:t>Айбар, Данияр, Фархад, Меруерт, Жұлдызай, Еламан, Айхан,</w:t>
        <w:br/>
        <w:t>Әсел, шөберелері: Әзиза, Әмина, Әбілхайыр, Әль-Фараби, Ерасыл</w:t>
        <w:br/>
        <w:t>және Мадияр.</w:t>
        <w:br/>
        <w:t>Атамның аты Мереке, әжем Мәндібике, нағашы атам</w:t>
        <w:br/>
        <w:t>Мұқаш, нағашы апам Асыл деген кісілер еді.</w:t>
      </w:r>
    </w:p>
    <w:p>
      <w:r>
        <w:t>Қазақстан Республикасына еңбек сіңірген қайраткер</w:t>
        <w:br/>
        <w:t>Тасболат Мерекенов</w:t>
        <w:br/>
        <w:t>Валетин Андриянович Харцызов деген кісілер болды. 1967 жылы</w:t>
        <w:br/>
        <w:t>мал шаруашылығы бойынша колхоз басқармасының орынбасары</w:t>
        <w:br/>
        <w:t>қызметінде екі жылдай еңбек етіп, тағы екі жыл осы колхоздың</w:t>
        <w:br/>
        <w:t>бас мал дәрігері болып жұмыс жасайды. Содан кейін «Энергия»</w:t>
        <w:br/>
        <w:t>колхозының басқарма бастығы болып тағы екі жыл еңбек етіп,</w:t>
        <w:br/>
        <w:t>одан ауданның бас мал дәрігері қызметіне көтеріледі. 1999</w:t>
        <w:br/>
        <w:t>жылы Ауыл шаруашылығы минметрлігі тарапынан құрылған</w:t>
        <w:br/>
        <w:t>аумақтық ауыл шаруашылығы басқармасының бастығы болады.</w:t>
        <w:br/>
        <w:t>Осы саладан 2006 жылы зейнеткерлікке шыққан соң да тағы екі</w:t>
        <w:br/>
        <w:t>жарым жыл жұмыс жасайды.</w:t>
        <w:br/>
        <w:t>Жұбайы Мүсәлімова Рахимаш Талдықорған медиципалық</w:t>
        <w:br/>
        <w:t>училишесінің акушерлік бөлімін бітірген. 1963 жылы жолдасы</w:t>
        <w:br/>
        <w:t>Қанат екеуі еңбек жолдарын сол «Жаңатұрмыс» ауылында</w:t>
        <w:br/>
        <w:t>қатар бастайды. Рахимаш/ оондағы фельдшер-акушерлік</w:t>
        <w:br/>
        <w:t>пункттің меңгерушісі болып қызмет жасап, кейін өздері жұмыс</w:t>
        <w:br/>
        <w:t>бабымен аудан орталығына ауысқан кезде аудандық ауруханаға</w:t>
        <w:br/>
        <w:t>акушер болып орналасады. Орталарындағы үш баласы да осы</w:t>
        <w:br/>
        <w:t>Антоновка ауылында дүниеге келген. Үлкендері Бақытжан 1965</w:t>
        <w:br/>
        <w:t>жылы туған, Алматы архитектуралық институтын тәмамдаған.</w:t>
        <w:br/>
        <w:t>«Межколхозстрой» мекемесінде жұмыста жүргенде автомобиль</w:t>
        <w:br/>
        <w:t>апатына ұшырап, біржарым жыл йейнет шегіп жатып, ақыры</w:t>
        <w:br/>
        <w:t>қайтыс болды. Екінші ұлдары Бауыржан 1966 жылы 11 қарашада</w:t>
        <w:br/>
        <w:t>өмірге келген, екі жоғары оқу орнын бітірген, келешегінен зор үміт</w:t>
        <w:br/>
        <w:t>күттірген азамат та 200% жылы жол апатынан қаза тапты. Кенже</w:t>
        <w:br/>
        <w:t>ұлдары Ғалымжан 1968 жылы туған, әскер қатарында үш жыл</w:t>
        <w:br/>
        <w:t>болып, құпия бөлімде қызмет атқарған, Қонаев атындағы заң</w:t>
        <w:br/>
        <w:t>университетін аяқтаған, қазіргі кезде аудан әкімінің орынбасары</w:t>
        <w:br/>
        <w:t>қызметінде. Қанат пен Рахимаш осы үш ұлдан жеті немере сүйіп</w:t>
        <w:br/>
        <w:t>отыр.</w:t>
        <w:br/>
        <w:t>Маманбаев Қанаттың естелігі:</w:t>
        <w:br/>
        <w:t>«Солтүстік Қазақстан облысынан оралған соң, туған</w:t>
        <w:br/>
        <w:t>жерім Қарабәгетке оралып, мамандығым бойынша жұмыс іздей</w:t>
        <w:br/>
        <w:t>бастадым. Аудан орталығына барып, аудандық бас мал дәрігері</w:t>
        <w:br/>
        <w:t>Ажксандр Иванович Лебедев деген кісіе жолықтым. Ол</w:t>
        <w:br/>
        <w:t>«Республикаға еңбек сіңірген мал дәрігері» еді, маған «Всемирног</w:t>
        <w:br/>
        <w:t>пламя» колхозына жолдама берді. Орталығы Қарғалы ауылы</w:t>
        <w:br/>
        <w:t>деп нұсқау берген-ді. Сонымен, Мардан ақсақалды тонға орап,</w:t>
        <w:br/>
        <w:t>шанаға салып, 35-разьезге апарып салып жібердік. Сол күні түнгі</w:t>
        <w:br/>
        <w:t>сағат ІІ мөлшерінде жол бойына жақын базда тұратын Қанапия</w:t>
        <w:br/>
        <w:t>ақсақал қағаз алып келді. Алматыдан «Казводстройдан» екі С-100</w:t>
        <w:br/>
        <w:t>тракторы, соляркасымен бір бензовоз және екі вагон комбикорм</w:t>
        <w:br/>
        <w:t>Қаратасқа келе жатыр сксн, соны тез түсіріп алыңдар деген хабар</w:t>
        <w:br/>
        <w:t>жіберіпті. Бүкіл Қаратастын елін жинап, жемді, тракторларды</w:t>
        <w:br/>
        <w:t>түсіріп алып, біреуіне мен, келесісіне Харцызов отырып, атар-</w:t>
        <w:br/>
        <w:t>отар арасына жол салып шықтық. Ауызсу да жоқ, оны арнайы</w:t>
        <w:br/>
        <w:t>машинамен Қаратастан таратамыз. Төрт водовоз жұмыс істеді.</w:t>
        <w:br/>
        <w:t>Жақсы-жақсы деген шопырлар еңбек етті. Михаил Сергеевич</w:t>
        <w:br/>
        <w:t>Тихих, Иван Андреевич Дмитриев, Александр Степанов және</w:t>
        <w:br/>
        <w:t>тағы бір жігіт. Штабта келген-кеткен жұмысшыларға барлық</w:t>
        <w:br/>
        <w:t>жағдай жасалған-ды. Жетісіне бір өгіз сойып тұрамыз. Аудандық</w:t>
      </w:r>
    </w:p>
    <w:p>
      <w:r>
        <w:t>тұтынушылар одағынан бір машина спирт әкелінген. Күн өте</w:t>
        <w:br/>
        <w:t>суық. Суықтан тоңып келген шопырларға қол қойдырып, бір</w:t>
        <w:br/>
        <w:t>жартыдан спирт таратамыз.</w:t>
        <w:br/>
        <w:t>Әупіріммен жүріп қысты да өткіздік. Колхоз басшылығына</w:t>
        <w:br/>
        <w:t>Льянов келді. Ол «жылда мынадай бейнет көре бергеніміз жөн</w:t>
        <w:br/>
        <w:t>болмас» деп, баздың құрылысын бастады. Арғанаты тауынан</w:t>
        <w:br/>
        <w:t>тас тартып, баз іргесін сонымен көтердік. Бір жылдың ішінде 12</w:t>
        <w:br/>
        <w:t>баз тұрғыздық. Сол 1969-70 жылдары осындай шаралар қолға</w:t>
        <w:br/>
        <w:t>алынып, шопандарға да шлактан үй салынды. Орталықта жарық</w:t>
        <w:br/>
        <w:t>беретін двигатель болды. Кезекші тракторлар мен автомашиналар</w:t>
        <w:br/>
        <w:t>сақадай сай тұрды. Осы Магомед Доланбекович Льянов келгелі</w:t>
        <w:br/>
        <w:t>колхоз өміріне тың жаналықтар ене бастады. Қалай десе де заты</w:t>
        <w:br/>
        <w:t>мұсылман ғой, сол кісінін арқасында басқару жүйесіне қазақ</w:t>
        <w:br/>
        <w:t>азаматтары көптеп тартыла бастады. Есімде қалған бір жәйт,</w:t>
        <w:br/>
        <w:t>ол кезде жоғарыдан ауыл шаруашылығы өнімдері бойынша</w:t>
        <w:br/>
        <w:t>жоспар берілетін. М.Д.Льянов ет жоспарын орындау үшін</w:t>
        <w:br/>
        <w:t>шошқа ұстауды жөн көрді. Шошқа етінің көлемі жоспардың 50</w:t>
        <w:br/>
        <w:t>пайызын өтейді екен. Сонымен, шошқа ұстауға бет бұрдық. Сол</w:t>
        <w:br/>
        <w:t>тұста облыс басшысы Бәйкен Әшімов келе қалды. Біз тұрмақ</w:t>
        <w:br/>
        <w:t>басқарманың астында машина жоқ. Облыс бастығын кәшәуеге</w:t>
        <w:br/>
        <w:t>отырғызып, базға апарды. Бірақ М.Д.Льянов: «Мен шошқаның</w:t>
        <w:br/>
        <w:t>ішіне кірмеймін, мұсылманмын» депті. Сонда: «Сен мұсылман</w:t>
        <w:br/>
        <w:t>жылы дүниеге келді. Келіншегі Әсел. Нұрсұлтан, Айдана есімді</w:t>
        <w:br/>
        <w:t>немерелеріміз өсіп жатыр. Қайрат Қойлық ауылындағы белді</w:t>
        <w:br/>
        <w:t>шаруа қожалығының басшысы.</w:t>
        <w:br/>
        <w:t>Ортаншы үл Мұрат Алматы қаласының тұрғыны. Ол 1996</w:t>
        <w:br/>
        <w:t>жылы Талдықорған индустриалдық колледжін үздік бітіріп,</w:t>
        <w:br/>
        <w:t>2000 жылы І.Жансүгіров атындағы университеттің инженер-</w:t>
        <w:br/>
        <w:t>педагог мамандығын игеріп, 2007 жылы ҚазҰТУ-дің «Ақпарат</w:t>
        <w:br/>
        <w:t>қауіпсіздігі» факультетін де үздік көрсеткішпен тәмамдап,</w:t>
        <w:br/>
        <w:t>қалаған қызметінде еңбек студе.</w:t>
        <w:br/>
        <w:t>Кенжеміз Самат Алматы энергетикалық университетін 2006</w:t>
        <w:br/>
        <w:t>жылы аяқтап, Талдықорған қаласында Қазақтелеком ұжымында</w:t>
        <w:br/>
        <w:t>инженерлік қызметте.</w:t>
        <w:br/>
        <w:t>Зәбида Бабашқызы</w:t>
        <w:br/>
        <w:t>Мұңсызбай Төлеухан Мүсәлімұлы</w:t>
        <w:br/>
        <w:t>Мұңсызбай Төлеухаң Мүсәлімұлы 1948 жылы 1 шілдеде</w:t>
        <w:br/>
        <w:t>Талдықорған облысы, Андреевка ауданы, Саратовка кеңшарында</w:t>
        <w:br/>
        <w:t>дүниеге келді.</w:t>
        <w:br/>
        <w:t>Т.М.Мұнсызбай 1966 жылы Антоновка орта мектебін бітіріп,</w:t>
        <w:br/>
        <w:t>Қазақ политехникалық институтының (ҚазПТИ) «Автоматика</w:t>
        <w:br/>
        <w:t>және есептеу техпикасы» факультетіне түседі. 1971 жылы</w:t>
        <w:br/>
        <w:t>«Автоматика және телемеханика» саласы бойынша инженер-</w:t>
        <w:br/>
        <w:t>электрик мамандығын алды.</w:t>
        <w:br/>
        <w:t>1972-1984 ж.ж. ҚазПТИ-да жұмыс атқарған кезінде</w:t>
        <w:br/>
        <w:t>ол өзін алғыр жән білікті қызметкер ретінде көрсете білді.</w:t>
        <w:br/>
        <w:t>Төлжухан Мүсәлімұлының 30-дан астам ғылыми жұмыстары</w:t>
        <w:br/>
        <w:t>жарық көріп, өндіріске енгізілген 9 өнертабысына авторлық</w:t>
        <w:br/>
        <w:t>құқық беріледі. Өндірісті өркендетуге арналған оның осы</w:t>
        <w:br/>
        <w:t>өнертабыстары бағаланып, «КСРО өнертапқышы» атаққа ие</w:t>
        <w:br/>
        <w:t>болды. 1987 жылдың маусым айында ол техникалық ғылымдар</w:t>
      </w:r>
    </w:p>
    <w:p>
      <w:r>
        <w:t>кандидаты ғылыми дәрежесі бойынша диссертация қорғады. Ал</w:t>
        <w:br/>
        <w:t>1991 жылдың наурызында КСРО-ның Жоғарғы аттестациялау</w:t>
        <w:br/>
        <w:t>комиссиясының шешімімен Т.М.Мұңсызбайға «Электрикалық</w:t>
        <w:br/>
        <w:t>кешендер мен жүйелері, және оларды басқару мен реттеу»</w:t>
        <w:br/>
        <w:t>мамандығы бойынша аға ғылыми қызметкер атағы берілді.</w:t>
        <w:br/>
        <w:t>болсаң, мен дс мұсылманмын» деген скен Бәйкен Әшімов. Ақыры</w:t>
        <w:br/>
        <w:t>аяқтарына кәлөш киіп, екеуі шошқаны аралап шығады. Жағдайға</w:t>
        <w:br/>
        <w:t>қаныққан соң облыс басшысы дереу мемлекет тарапынан үлкен</w:t>
        <w:br/>
        <w:t>қаржы бөлдіріп, шошқа бордақылайтын кешенді құрылысты</w:t>
        <w:br/>
        <w:t>қолға алады.</w:t>
        <w:br/>
        <w:t>1972-73 жылдары мал бордақылау үрдісі өркендеді. Осы</w:t>
        <w:br/>
        <w:t>уақытта облыстық партия комитетінің бірінші хатшысы Әріпбай</w:t>
        <w:br/>
        <w:t>Алыбаев деген азамат болған. Қойдың төлін осы откорм арқылы</w:t>
        <w:br/>
        <w:t>өткізу керек деген нұсқау шыққан. Осындай келелі тәжірибелер</w:t>
        <w:br/>
        <w:t>Головацкий басқарған Панфилов ауданында 40 мың “бас,</w:t>
        <w:br/>
        <w:t>Қаратал ауданы Абай ауылында 10 мың бас қой ұстады. Енді</w:t>
        <w:br/>
        <w:t>осындай жағдайды бізде жүзеге асырмақ болды. Бұған дейін</w:t>
        <w:br/>
        <w:t>ауыл шетінде 600 бас ірі қара ұстал отырғанбыз. Оны бағып-</w:t>
        <w:br/>
        <w:t>қаққан үш орыс жігіті жақсы жұмыс жасады: Иван Рубцов, Иван</w:t>
        <w:br/>
        <w:t>Скорынин және Александр Богданов. Мал жайлаудан түскеннен</w:t>
        <w:br/>
        <w:t>кейін бордақы малын келер жылдың бірінші тоқсанына дейіп</w:t>
        <w:br/>
        <w:t>откормда ұстауымыз тиіс болды. Сол үшін ЛСП орналасқан</w:t>
        <w:br/>
        <w:t>жерде бұрын тауык фермасы болған-ды. Бір жағдайлармен тауық</w:t>
        <w:br/>
        <w:t>қырылып қалыпты. Енді оның орнына мал емдеу пунктін ашып,</w:t>
        <w:br/>
        <w:t>қасына еркек тоқты байламақ болдық. Күндердің күні отқормды</w:t>
        <w:br/>
        <w:t>тексеруге Алыбаев келеді деген хабар жетті. Бақалының</w:t>
        <w:br/>
        <w:t>бұрылысына барып тостық. Ол кісіге жұмысты қарқынды түрде</w:t>
        <w:br/>
        <w:t>жүргізіп кетуге жағдай болмай жатқандығын айтпақ болғанбыз.</w:t>
        <w:br/>
        <w:t>Облыстық қой шаруашылығы саласын басқаратын Рыскелдинов</w:t>
        <w:br/>
        <w:t>дегеназаматалдын-алакеліп, дайындық жұмыстарын жүргізгесді.</w:t>
        <w:br/>
        <w:t>Алыбиевқа «түскенмалды алдымен емдеп, сонан сон бордақылауға</w:t>
        <w:br/>
        <w:t>жөнелтеміз» деп жөнімізді айтып жатырмыз. Ірі қараның бәрін</w:t>
        <w:br/>
        <w:t>шомылдырып, астын тазалап, бет-ауыздарын ақ орамалмен сүртіп</w:t>
        <w:br/>
        <w:t>коятынбыз. Жалпы, әр басшының өзіндік ұстанымы болды. Бүл</w:t>
        <w:br/>
        <w:t>кісінің мақсаты мал бордақылау жұмысын жандандыру еді.</w:t>
        <w:br/>
        <w:t>Әлгі еркек тоқтылардың арасында бір ауырған қошқар жүр</w:t>
        <w:br/>
        <w:t>еді. Алыбаев аралап кел жатып, соны көзі шалған болуы керек:</w:t>
        <w:br/>
        <w:t>«Ей, мына мырза нғып жүр?» деді. Біз оның сөзін түсінген</w:t>
        <w:br/>
        <w:t>жоқпыз. Сонымен, кошкарды ұстатып, оның жасын сұрады. Мен</w:t>
        <w:br/>
        <w:t>жеті жасар дедім. Қой саласын басқарушы Рыскелдинов те 7-8</w:t>
        <w:br/>
        <w:t>жасар деп болжады. Алыбаев: «Екеуің де ештеңе білмейсіңдер»</w:t>
        <w:br/>
        <w:t>мектен қабырғасында, бір сыныпта дәріс алдық. 1970 жылы</w:t>
        <w:br/>
        <w:t>онжылдықты тәмамдап, жалындаған жастық шақтың алабұртқан</w:t>
        <w:br/>
        <w:t>асыл арманын қуалып Алматы түстік. Жанат Кинотехникумының</w:t>
        <w:br/>
        <w:t>киномеханик бөлімінің киноқондырғылары техникалық инженері</w:t>
        <w:br/>
        <w:t>мамандығын игерді. 1970-72 жылдары әскери борышын</w:t>
        <w:br/>
        <w:t>Петропавловск-Камчатский қаласында өтеді.</w:t>
        <w:br/>
        <w:t>1974 жылы екеуміз отау құрып, келесі жылы колымызға бір-</w:t>
        <w:br/>
        <w:t>бір диплом алдық. Мен, Зәбида Бабашқызы Қазақ Мемлекеттік</w:t>
        <w:br/>
        <w:t>педагогикалық инстиутының физика-математика факультетінің</w:t>
        <w:br/>
        <w:t>математика пәні мұғалімі мамандығын алып шықтым. 1975-</w:t>
      </w:r>
    </w:p>
    <w:p>
      <w:r>
        <w:t>2006 жылдары аралығында үздіксіз 31 жыл бойы Қойлық ауылы</w:t>
        <w:br/>
        <w:t>Мағжан Жұмабаев атындағы орта мектепте математика пәні</w:t>
        <w:br/>
        <w:t>бойынша сабақ бердім. Еңбегім еш кетті демеймін, бірнеше мәрте</w:t>
        <w:br/>
        <w:t>ауданық, облыстық мақтау грамоталары мен 1999 жылы «Аға</w:t>
        <w:br/>
        <w:t>мұғалім» деген ардақты атаққа қол жеткіздім.</w:t>
        <w:br/>
        <w:t>Жүрек қалауына орай Жанат өз өмірін бала тәрбиесіне</w:t>
        <w:br/>
        <w:t>арнады. Өткен ғасырдың 80-ші жылдары ол Өскемендегі жоғары</w:t>
        <w:br/>
        <w:t>оқу орнына түсін, инженер-педагог мамандығын алып шықты.</w:t>
        <w:br/>
        <w:t>1985 жылы сол кездегі Антоновка ауылындағы оқу-өндірістік</w:t>
        <w:br/>
        <w:t>комбинатына директор болып тағайындалды. 1996 жылы Мағжан</w:t>
        <w:br/>
        <w:t>Жұмабаев атындағы орта. мектептің директоры қызметіне</w:t>
        <w:br/>
        <w:t>көтерілді. 2004 жылдың мамыр айынан бастап Сарқан аудандық</w:t>
        <w:br/>
        <w:t>білім бөлімінің меңгерушісі қызметін атқарып келеді.</w:t>
        <w:br/>
        <w:t>Осы жұмыс жолында біраз марапаттарға ие болды. Атап</w:t>
        <w:br/>
        <w:t>айтсақ, кезіндегі Антоновка орта мектебінде алғашқы әскери</w:t>
        <w:br/>
        <w:t>даярлық пәнінен сабақ беріп жүргенде (1981-1985 жж.) оқу</w:t>
        <w:br/>
        <w:t>жылының қорытындысы бойынша Қазақ ССР Білім министрлігі</w:t>
        <w:br/>
        <w:t>тарапынан грамота, 1995 жылы «Қазақстан Республикасы</w:t>
        <w:br/>
        <w:t>білім беру ісінің үздігі» белгісі, 2001 жылы 16 желтоқсанда</w:t>
        <w:br/>
        <w:t>Отанымыздың тәуелсіздігіне 10 жыл толуына орай Елбасы</w:t>
        <w:br/>
        <w:t>Н.Назарбаевтың «Алғыс хаты», 2005 жылы «Қазақстан</w:t>
        <w:br/>
        <w:t>Республикасы Конституциясына 10 жыл» мерекелік медалі,</w:t>
        <w:br/>
        <w:t>2006 жылы «Қазақстан Республикасы білім беру ісінің құрметті</w:t>
        <w:br/>
        <w:t>қызметкері» белгісі, 2009 жылы «Мұхаметжан Тынышбаевтың</w:t>
        <w:br/>
        <w:t>туғанына 130 жыл» және «Хан батыр - Қабанбай» мерейтойлық</w:t>
        <w:br/>
        <w:t>медальдарымен марапатталды.</w:t>
        <w:br/>
        <w:t>Жанат екеуміз 3 ұл тәрбиелеп жеткіздік. Қайрат 1975</w:t>
        <w:br/>
        <w:t>1979 жылы басшы болып келген Болат Макетовпен біраз уақыт</w:t>
        <w:br/>
        <w:t>қызметтес болдым.. Осы ауыл жаралғалы бері басшылыққа алғаш</w:t>
        <w:br/>
        <w:t>келген қазағымыз осы Бөкең екен. Бұл жігіттің бір ерекшелігі</w:t>
        <w:br/>
        <w:t>-осы деңгейге көтерілгенше шопан көмекшісінен бастап қызмет</w:t>
        <w:br/>
        <w:t>баспалдақтарын аттап-бұттамай, ор сатысын басып өтуінде.</w:t>
        <w:br/>
        <w:t>Сондықтап алғаш келгеннен бастап мал шаруашылығына аса</w:t>
        <w:br/>
        <w:t>көніл бөлді. Бұған дейіп электр жүйелері жетпеген шалғай малшы</w:t>
        <w:br/>
        <w:t>отарларына жарық тартып, сүреңсіз тірліктерін самаладай етті.</w:t>
        <w:br/>
        <w:t>Сол кезде 40 мыңдай қой, 3200 ірі қара, 1200 жылқы және 4,5</w:t>
        <w:br/>
        <w:t>мыңдай шошка асыраушы едік. Ет тапсырудағы мемлекет</w:t>
        <w:br/>
        <w:t>жоспарының 60 пайызын шошқа етімен қамтамасыз етіп,</w:t>
        <w:br/>
        <w:t>қиналмай орындайтынбыз. Сонымен қатар, жер шаруашылығын</w:t>
        <w:br/>
        <w:t>да қалыс қалдырған жок. Қант қызылшасының өнімін арттыру</w:t>
        <w:br/>
        <w:t>үшін де талай тер төкті. Ауылды көркейту жұмыстарыпа да көңіл</w:t>
        <w:br/>
        <w:t>бөлді. Барлық саланы қамқорлығына алып отырды: мектеп,</w:t>
        <w:br/>
        <w:t>емхана, мәдениет сауда және т.б. Осы кісінің тұсында мәдениет</w:t>
        <w:br/>
        <w:t>үйі бой көтерді. Оның төңірегін көмкергеп қарағайлы сая бақ</w:t>
        <w:br/>
        <w:t>та Бәкеңнің әкелген жаңалығы. Ұлы Отан соғысында қүрбан</w:t>
        <w:br/>
        <w:t>болған боздақтарға арпалған мемориалдық ескерткіш алдыңғы</w:t>
        <w:br/>
        <w:t>буын ағалардың ерлігін дәріптейтін өнегелі іс болып таңылды.</w:t>
        <w:br/>
        <w:t>Бір өкініштісі, көзі тірісінде екінің бірі алып жатқал мемлекет</w:t>
        <w:br/>
        <w:t>марапаты немесс құрметті азамат деген атақты да алмай кеткені.</w:t>
        <w:br/>
        <w:t>Осы замандасымның есімін сл есінде мәңгі қалдыруға қосқан</w:t>
        <w:br/>
        <w:t>үлесім - Қойлық ауылының орталық көшесіне Макетов Болат</w:t>
        <w:br/>
        <w:t>Нәбиұлының атын беру болды.</w:t>
        <w:br/>
        <w:t>Халқы момын, қарапайым келген көпұлтты берекелі елді</w:t>
        <w:br/>
        <w:t>мекен - жері қандай шұрайлы болса, азаматтары да сондай</w:t>
        <w:br/>
        <w:t>жарқын осы колхозға келген мамандар мол тәжірибе жинақтап,</w:t>
      </w:r>
    </w:p>
    <w:p>
      <w:r>
        <w:t>кейін өздері де бір-бір шаруашылыққа бас маман немссе басшы</w:t>
        <w:br/>
        <w:t>болып өсіп жатты.</w:t>
        <w:br/>
        <w:t>Мерекеновтар әулеті</w:t>
        <w:br/>
        <w:t>Бұл - менің мектеп жасындағы кезімде сонау алпысыншы</w:t>
        <w:br/>
        <w:t>жылдары болган жағдай еді. Бірде үйлегі үлкен сандықты ашып,</w:t>
        <w:br/>
        <w:t>ішінде не бар скенін көрмек болғаным бар, бұндай кебежелер әр</w:t>
        <w:br/>
        <w:t>суыртпақтап айтқаны бар-тын, әкем соғыста атпен жүріп шолу</w:t>
        <w:br/>
        <w:t>жасайтын барлаушы болыпты. Украина жерінде олардың</w:t>
        <w:br/>
        <w:t>бөлімі қоршауға түседі. Бір топ барлаушылар орман ішінде</w:t>
        <w:br/>
        <w:t>укранндықтардыңхуторы маңындабойтасалайды. Күндізорманды</w:t>
        <w:br/>
        <w:t>паналап, түнге қарай хуторға барып тамақтанып, жараларын</w:t>
        <w:br/>
        <w:t>емдеп, тіпті қалауын тапқандар қыз-келіншектермен көңіл де</w:t>
        <w:br/>
        <w:t>қосқан көрінеді. Жастық шақты қойсайшы! Әкем аққұбаша адам</w:t>
        <w:br/>
        <w:t>еді, сақал-мұрты мен шашын қоя берген соң мүлдем гуропа өңдес</w:t>
        <w:br/>
        <w:t>болып шыға келеді. Ол бір жолы хуторда қалып қояды. Түннің</w:t>
        <w:br/>
        <w:t>бір кезінде автомат асынған немістер сау ете түседі, үй иесі</w:t>
        <w:br/>
        <w:t>пысық әйел көрінеді, әкеме: «сен мылқау болып пеш үстінде</w:t>
        <w:br/>
        <w:t>тыбыр етпестен жата бер» деп кеңес береді. Сонымен немістер</w:t>
        <w:br/>
        <w:t>бөтен біреулер бар ма, жоқ па деп үйді астан-кестен қылады. Пеш</w:t>
        <w:br/>
        <w:t>үстін әкемді сүйреп түсіріп, денесіне штык қадап сұраққа алады,</w:t>
        <w:br/>
        <w:t>бірақ оны «мылқау бауырым» деп таныстырған үй иесі шыр-шыр</w:t>
        <w:br/>
        <w:t>етіп арашалайды. Қанша азаптаса да әкем мойымай, шын мылқау</w:t>
        <w:br/>
        <w:t>адамша мыңқылдап, немістерді сендіреді. Осындай өмір мен</w:t>
        <w:br/>
        <w:t>өлім арасында туындаған талай оқиғаны әкем басынан кешірген</w:t>
        <w:br/>
        <w:t>көрінеді. Кейінгі бейбіт күндерде де жебір хиқаялар болған екен,</w:t>
        <w:br/>
        <w:t>бірақ оны да өз жөні келгенде айта жатармыз.</w:t>
        <w:br/>
        <w:t>Қалжың-шыны аралас әкем кейде шешеммен керілдесіп</w:t>
        <w:br/>
        <w:t>қалған кезде: «Ана жақта ұлым бар, миымды жей берсең соған</w:t>
        <w:br/>
        <w:t>кетіп қаламын!» деп қоқан-лоққы жасайтын. Қазір өзім алпысты</w:t>
        <w:br/>
        <w:t>алқымдап қалған шақта көл нәрсеге өзгеше қарап, әкемнің сол бір</w:t>
        <w:br/>
        <w:t>сөздерін жас болғандығымнан түсінбегендігімді енді аңғарамын,</w:t>
        <w:br/>
        <w:t>сөйтемін де іштей өкінемін. Кіндіктес он тоғыз баланын ішінен</w:t>
        <w:br/>
        <w:t>қанды соғыстан соң тек әкем ғана аман қалыпты, өзінен туған</w:t>
        <w:br/>
        <w:t>мен балаларының ец үлкені едім, мүмкін ол мені өзінің інісіндей</w:t>
        <w:br/>
        <w:t>көргісі келді ме екен, «інісі бардың-тынысы бар» демекші,</w:t>
        <w:br/>
        <w:t>қасында өзінс тете бір жақып адам жүрсе деп аңсайтын да болар</w:t>
        <w:br/>
        <w:t>ол. Сондай-ақ соғыс көріп қаны қарайса да, бар болмысы әлі бала</w:t>
        <w:br/>
        <w:t>сынды әкем ата-анасының аялы алақанын аңсап жаны жүдесе де</w:t>
        <w:br/>
        <w:t>жақсылықтан күдер үзбеген сыңайлы. |</w:t>
        <w:br/>
        <w:t>Сол кезде әкемнің жан дүниесін түсіне алмағаныма қатты</w:t>
        <w:br/>
        <w:t>өкінемін, аракдік ол менін түсіме кіреді, бірақ ол мені тек қорғап-</w:t>
        <w:br/>
        <w:t>қоршап қана жүрегін секілді. Әкем есіме түскен сәтте жүрегім</w:t>
        <w:br/>
        <w:t>261 Е-”</w:t>
        <w:br/>
        <w:t>Ақтановтар отбасы</w:t>
        <w:br/>
        <w:t>Шара Барлыбайқызы отбасымен</w:t>
      </w:r>
    </w:p>
    <w:p>
      <w:r>
        <w:t>Төлеев Заман отбасымен</w:t>
        <w:br/>
        <w:t>Кітап авторлары</w:t>
        <w:br/>
        <w:t>Жұмабаев Ахметсапа</w:t>
        <w:br/>
        <w:t>Рахимовтар отбасы Рахимов Жұмасерік отбасы:</w:t>
        <w:br/>
        <w:t>және туыстары арасында</w:t>
        <w:br/>
        <w:t>Коллектив учителей Антоновской средней школы во главе</w:t>
        <w:br/>
        <w:t>с директором Михалевым Каюмом Садыконичем</w:t>
        <w:br/>
        <w:t>Баярстанова Төлеутай Күнжұманов Қанабектің отбасы</w:t>
        <w:br/>
        <w:t>Встреча старейших учителей</w:t>
        <w:br/>
        <w:t>Баграчная Антоновской школы (1997-98 г.г.) Греков</w:t>
        <w:br/>
        <w:t>Мария Степановна Михаил Федорович</w:t>
        <w:br/>
        <w:t>(слева)</w:t>
        <w:br/>
        <w:t>Оспанов кы отбасы Асылбеков Сембектің жанұясы</w:t>
        <w:br/>
        <w:t>Рахиманов Арғын</w:t>
        <w:br/>
        <w:t>Мартынов Иван Захарович и его жена</w:t>
        <w:br/>
        <w:t>Мартынова Зоя Андрегвна</w:t>
        <w:br/>
        <w:t>Еркасымов Тлеужан</w:t>
        <w:br/>
        <w:t>Малаевтар отбасы Жерлестер мен бірге демалыс үстінде</w:t>
        <w:br/>
        <w:t>Балтабектің жанұясы</w:t>
        <w:br/>
        <w:t>2” -</w:t>
        <w:br/>
        <w:t>Садуақасов Айдар. Мешітті салу кезені</w:t>
        <w:br/>
        <w:t>Ы 2</w:t>
        <w:br/>
        <w:t>Маманбаев Қанат отбасымен</w:t>
      </w:r>
    </w:p>
    <w:p>
      <w:r>
        <w:t>Текебасв Абдыбай Текебаевтар отбасы</w:t>
        <w:br/>
        <w:t>Жиенқұлова Күміскен, Әйкен, Зәуреш Ақаев Сәттібек</w:t>
        <w:br/>
        <w:t>Мұқатаев Серік</w:t>
        <w:br/>
        <w:t>71</w:t>
        <w:br/>
        <w:t>Қазанатовтар отбасы</w:t>
        <w:br/>
        <w:t>Базархан Байназарүлы</w:t>
        <w:br/>
        <w:t>Нюхалева</w:t>
        <w:br/>
        <w:t>Лидия Андрсевна</w:t>
        <w:br/>
        <w:t>томды</w:t>
        <w:br/>
        <w:t>Нұрахмановтар отбасы</w:t>
        <w:br/>
        <w:t>Төкеннің немерелері</w:t>
        <w:br/>
        <w:t>Міне, ардақты әке, аяулы жар, қадірлі дос, туыстыққа</w:t>
        <w:br/>
        <w:t>қайырымды болған әкеміздің бұл пәниден бақиға кешкеніне</w:t>
        <w:br/>
        <w:t>отыз бес жыл толыпты. Егер арамызда тірі жүрсе биыл</w:t>
        <w:br/>
        <w:t>сексен жылдық торқалы тойын тойлап, немере, шөберелері</w:t>
        <w:br/>
        <w:t>аталап, еркелеп, мойнына асылып, қуаныш құшағында</w:t>
        <w:br/>
        <w:t>болар еді.</w:t>
        <w:br/>
        <w:t>Әкеміз Мұқашев Төлеу Төжуханұлы 1927 жылы Шұбартау</w:t>
        <w:br/>
        <w:t>ауданы Берікқара ауылында орта шаруа отбасында дүниеге</w:t>
        <w:br/>
        <w:t>келіпті. Әкесі Төжухан жас кезін бала тәрбиесіне көңіл бөліп,</w:t>
        <w:br/>
        <w:t>балаларын дұрыс тәрбиелейді.</w:t>
        <w:br/>
        <w:t>Әкеміз сол ауылдағы жеті сыныптық мектепте білім алып</w:t>
        <w:br/>
        <w:t>жүргенде, атамыз Төлеухан Ұлы Отан соғысына аттанады. Әжеміз</w:t>
        <w:br/>
        <w:t>әкеміз жетінші сыныпты бітірген соң Матай станциясындағы</w:t>
        <w:br/>
        <w:t>Есенғали дсген туысына көшіп барады. Буыны қатпаған он бес</w:t>
        <w:br/>
        <w:t>жасар әкеміз депоға машинист болып, жұмыс істейді. Сұрапыл</w:t>
        <w:br/>
        <w:t>соғыстан әкесі оралмайды. Қаралы қағаз алған әкеміз шұрайлы</w:t>
        <w:br/>
        <w:t>жер іздеп, қопыс аудармақ болады.</w:t>
        <w:br/>
        <w:t>Ол сұрастыра келе Сарқан ауданына қоныс аударады. 1948</w:t>
        <w:br/>
        <w:t>жылдан әкеміз Антон ауылында еңбек етеді. Жазды жаз демей,</w:t>
        <w:br/>
        <w:t>қысты қыс демей, атподводпен таудан ағаш тасиды. Бұл кезде</w:t>
        <w:br/>
        <w:t>соғыстан кейін ел есін өлді жиып, құрылыс жұмыстары басталған</w:t>
        <w:br/>
        <w:t>кез екен,</w:t>
      </w:r>
    </w:p>
    <w:p>
      <w:r>
        <w:t>1959 жылдан бастап, өмірінің соңына дейін Ленин атындағы</w:t>
        <w:br/>
        <w:t>шаруаттылықта тракторшы болады. Әкеміз жасынан аянбай еңбек</w:t>
        <w:br/>
        <w:t>етіп, ел құрметіне бөленген жан.</w:t>
        <w:br/>
        <w:t>«Орнында бар оңалар» дегендей, анамыз он баланың</w:t>
        <w:br/>
        <w:t>тауқыметін көтеріп, тәрбиелеп, оқытып, бәрімізге жоғары білім</w:t>
        <w:br/>
        <w:t>әперді.</w:t>
        <w:br/>
        <w:t>Анамызға тірек болып, әкенің орындалмай кеткен арманын</w:t>
        <w:br/>
        <w:t>орындан, бүгінде ел құрметіне бөленіп, елім, халқым деп тебіреніл</w:t>
        <w:br/>
        <w:t>жүрген Төлеубек ағама шынайы інілік алғысымды білдіргім</w:t>
        <w:br/>
        <w:t>келеді.</w:t>
        <w:br/>
        <w:t>Әке рухына бис ніп, жатқан жерің жайлы болсын, әрдайым</w:t>
        <w:br/>
        <w:t>орның тек жұмақтың төрі болсын дегім келеді.</w:t>
        <w:br/>
        <w:t>Нұртілеу Мұқашев</w:t>
        <w:br/>
        <w:t>«Сарқан» газеті, Х951 (8720),</w:t>
        <w:br/>
        <w:t>24 қараша 2007 ж.</w:t>
        <w:br/>
        <w:t>болған студент-жастар идеялары конкурсында сегіз гранттың</w:t>
        <w:br/>
        <w:t>үшеуі ол тікелей жетекшілік еткен ҚазҰТУ студенттерінің еншісіне</w:t>
        <w:br/>
        <w:t>тиді.</w:t>
        <w:br/>
        <w:t>Сонымен қатар, ҚазҰТУ-дың Университеттік</w:t>
        <w:br/>
        <w:t>технологиялық бизнес-инкубаторы (УТБИ) арқылы</w:t>
        <w:br/>
        <w:t>республиканың студенттері мен ғалымдарының ғылыми</w:t>
        <w:br/>
        <w:t>идеялары мен инновациялық жобаларын жетілдіру және оны</w:t>
        <w:br/>
        <w:t>жүзеге асыру бойынша жұмыс атқарып келеді. Бұл УТБИ -</w:t>
        <w:br/>
        <w:t>ҚазҰТУ-дың «Ұлттық Инновациялық Қоры» АҚ ұйымдастырған</w:t>
        <w:br/>
        <w:t>«ФТАҺТ-/ 2 КА?АКНӘТАМ»-копкурсында жеңімпаз болуына</w:t>
        <w:br/>
        <w:t>байланысты құрылған ұйым.</w:t>
        <w:br/>
        <w:t>Т.М.Мұңсызбай - ҚазҰТУ-дың профессорлар-оқытушылар</w:t>
        <w:br/>
        <w:t>құрамы мен студенттері арасында және өзге де жоғарғы оқу</w:t>
        <w:br/>
        <w:t>орындары ғалымдарының арасында жоғары беделге ис құрметті</w:t>
        <w:br/>
        <w:t>азамат.</w:t>
        <w:br/>
        <w:t>Төлеуханның осындай дарежете жетуі ақын анасы</w:t>
        <w:br/>
        <w:t>Байғабатқызы Ылқыядан дарыған асыл қасиеттің арқасы екені</w:t>
        <w:br/>
        <w:t>күмәнсіз. Сондай-ақ, ғылым жолында алаңсыз еңбек етуіне</w:t>
        <w:br/>
        <w:t>мүмкіндік туғызған - Бөкен ағасы мен Күлмайра әпкесі.</w:t>
        <w:br/>
        <w:t>Жұбайы Заматайқызы Гүлбаршын Мұрат пен Жанататты екі</w:t>
        <w:br/>
        <w:t>ұлмен Айгүлгесімді қыздарын дүниеге әкеліп, Мұратынан Айдар,</w:t>
        <w:br/>
        <w:t>Жанаттан Ариана және Дәулет деген немере сүйсе, ал Айгүлдері</w:t>
        <w:br/>
        <w:t>Жанна мен Олжас атты жиендерімен ата-анасын қуантты.</w:t>
        <w:br/>
        <w:t>Мұрат Алматы энергетикалық институтын бітіріп,</w:t>
        <w:br/>
        <w:t>«Казэлетромонтаж» АҚ-да инжаер болып жұмыс істеп жүр.</w:t>
        <w:br/>
        <w:t>Айгүл Қазақ Мемлекеттік университетін аяқтаған соң,</w:t>
        <w:br/>
        <w:t>Алматы қалалық білім беру дспартаментінің қаржы және</w:t>
        <w:br/>
        <w:t>экономикалық бөлімшесін басқарып отыр.</w:t>
        <w:br/>
        <w:t>Жанат «Евроззия» нарық институтын төмамдап, «Евразия</w:t>
        <w:br/>
        <w:t>банкінде» аймақты төтенше жағдайдан сақтандыру менеджері</w:t>
        <w:br/>
        <w:t>қызметін атқарады.</w:t>
        <w:br/>
        <w:t>Майемгенов Нұрқұмар Малайтегі</w:t>
      </w:r>
    </w:p>
    <w:p>
      <w:r>
        <w:t>1937 жылы 7 мамырда Алматы облысы, Сарқан ауданы,</w:t>
        <w:br/>
        <w:t>Қарабөгет елдімекенінде колхозшы шаруа Малаев Майемғен</w:t>
        <w:br/>
        <w:t>Әлишаның отбасында дүниеге келген.</w:t>
        <w:br/>
        <w:t>ЕС”</w:t>
        <w:br/>
        <w:t>мен Шәриғатқызы</w:t>
        <w:br/>
        <w:t>Осы отбасының анасы, ауылға сыйлы апамыз Қойшыбекова</w:t>
        <w:br/>
        <w:t>Мисәлім Баймағанбетқызы 1929 жылы 8 қаңтарда Семей</w:t>
        <w:br/>
        <w:t>облысы, Шұбартау ауданы, Хе7 ауылда туған. «Біздің ру 28</w:t>
        <w:br/>
        <w:t>ауылдан тұрушы еді, коллективтендіру мен аштық кезінде көбісі</w:t>
        <w:br/>
        <w:t>қырылып қалды. Бір жанұядағы 16 адамнан егіз Аяған-Сыдык</w:t>
        <w:br/>
        <w:t>деген екі тұяқ қана қалынты. 1932 жылы Семей облысы Шұбартау</w:t>
        <w:br/>
        <w:t>аудапынан ауып, көрмегенді көріп, телім-телімі шығып, осы</w:t>
        <w:br/>
        <w:t>өлкеге жеткендердің 10 адамы Қойшыбековтер әулетінен сді. Ес</w:t>
        <w:br/>
        <w:t>жиыл, етек жинағандай болғанда малдарын тартып алып, өздерін</w:t>
        <w:br/>
        <w:t>айдап әкетті» деп Мисәлім апай өткенді еске алады.</w:t>
        <w:br/>
        <w:t>«Төлеу екеуміз шаңырақ көтеріп, ел қатарлы бір үйге</w:t>
        <w:br/>
        <w:t>айналдық Құдайдың берген балаларын тәрбиелеп, өсіріп жеткізем</w:t>
        <w:br/>
        <w:t>деп жүргенде қосағым мезгілсіз өмірден өтті. Бар тауқымет</w:t>
        <w:br/>
        <w:t>менің басыма түсті. Үлкенім, осы қарағым Төлеубек ерте есейіп,</w:t>
        <w:br/>
        <w:t>артындағы іні-қарындастарына бас-көз болды. Өз талабымен</w:t>
        <w:br/>
        <w:t>жоғары оқу орнына түсіп, білім алды. Сонымен қатар, соңынан</w:t>
        <w:br/>
        <w:t>ерген бауырларын тартыл, бәріне білім алуға жағдай жасады. Бір</w:t>
        <w:br/>
        <w:t>Аллам жарболып, тіл-көзден сақтасын, өзімді бақытты анамын деп</w:t>
        <w:br/>
        <w:t>санаймын. Осының бәрі ұлағатты тәрбие көрген балаларымның</w:t>
        <w:br/>
        <w:t>еңбегінің арқасы».</w:t>
        <w:br/>
        <w:t>Мисәлім апайды ел арасында «Ауыл әжесі» деп атап кетксн-</w:t>
        <w:br/>
        <w:t>ді. Әр жаңа оқу жылы алдында осы әжеміз мектеп табалдырығын</w:t>
        <w:br/>
        <w:t>алғаш аттаған бүлдіршіндерге оқу құралдары мен қажетті</w:t>
        <w:br/>
        <w:t>заттарын сыйға тартуды дәстүрге айналдырған. Сондай-ақ, Жаңа</w:t>
        <w:br/>
        <w:t>Жыл және тағы басқа да атаулы мерекслерге орай ауылдастарына</w:t>
        <w:br/>
        <w:t>базарлық таратып тұрады. Және жағдайы төмен отбасыларына</w:t>
        <w:br/>
        <w:t>сұраныстарына орай камқорлық жасап, қол ұштарын беріп келеді.</w:t>
        <w:br/>
        <w:t>Әке орнында әке жүгін аманат етіп қалған Төлеубек бауырымыз</w:t>
        <w:br/>
        <w:t>тек өз отбасының қамын ғана емес, жалпы туған жұрты мен</w:t>
        <w:br/>
        <w:t>халқының қамын ойлаған азамат рстінде танымал. Осындай</w:t>
        <w:br/>
        <w:t>тұлғалық: қасиетінің арқасында бүгіндері Алматы қалалық</w:t>
        <w:br/>
        <w:t>Сонымен қатар, 1984-1993 жылдары Алматы Энергетикалық</w:t>
        <w:br/>
        <w:t>институтында еңбегін ғылыми ага қызметкерден бастап,</w:t>
        <w:br/>
        <w:t>ғылыми-зерттеу зертханасының меңгерушісі лауазымына дейін</w:t>
        <w:br/>
        <w:t>көтерілді. 1994-1997 жылдар аралығында Төлуухан Мүсәлімұлы</w:t>
        <w:br/>
        <w:t>Қазақ ауылшаруашылық институтының «Ауыл шаруашылығы</w:t>
        <w:br/>
        <w:t>өнеркәсібін автоматтандыру» кафедрасына меңгеруші болып</w:t>
        <w:br/>
        <w:t>тағайындалады.</w:t>
        <w:br/>
        <w:t>1997-2004 жылдары өзге де жоғары оқу орындары</w:t>
        <w:br/>
        <w:t>мен ұйымдарда елеулі еңбек етіп, соның ішінде Қазақстан</w:t>
        <w:br/>
        <w:t>Республикасы Ғылым Академиясының «Информатика жәте</w:t>
        <w:br/>
        <w:t>басқару мәсслелері» институтында макроэкономикалық</w:t>
        <w:br/>
        <w:t>үрдістерді математикалық модельдеу мәселесімен айналысты.</w:t>
        <w:br/>
        <w:t>Сондай-ақ, Қазақкөлікжәнекоммуникацияларакадемиясындағы</w:t>
      </w:r>
    </w:p>
    <w:p>
      <w:r>
        <w:t>«Математикалық модельдеу» кафедрасында доцент қызметін</w:t>
        <w:br/>
        <w:t>атқарды.</w:t>
        <w:br/>
        <w:t>2004 жылдан бүгінгі күнге дейін ол Қ.И. Сәтбаев атындағы</w:t>
        <w:br/>
        <w:t>Қазақ Ұлттық техникалық университстінде «Электроэнергетика</w:t>
        <w:br/>
        <w:t>жәнетехнологиялық кешендерді автоматтандыру» кафедрасының</w:t>
        <w:br/>
        <w:t>доценті қызметін абыроймен атқарып келеді. 2005 жылдың шілде</w:t>
        <w:br/>
        <w:t>айында Халықаралық ақпараттандыру академиясының толық</w:t>
        <w:br/>
        <w:t>мүшесі (академигі) болып тағайындалды.</w:t>
        <w:br/>
        <w:t>Ғылыми-оқытушылық қызметі барысында Қазақстан</w:t>
        <w:br/>
        <w:t>Республикасы мен шет: мемлекеттерде енбек етіп жүрген бірқатар</w:t>
        <w:br/>
        <w:t>жоғары дәрежелі мамандарды даярлауға ат салысқан ұстаз және</w:t>
        <w:br/>
        <w:t>ол-технологиялық кешендерді автоматтандыру саласында өз</w:t>
        <w:br/>
        <w:t>өнертабыстарын өндіріске енгізуде үлкен тәжірбиесі бар жоғары</w:t>
        <w:br/>
        <w:t>дәрежелі маман.</w:t>
        <w:br/>
        <w:t>Тынымсыз ғалым ҚазҰТУ басқармасының қолдауымен</w:t>
        <w:br/>
        <w:t>профессорлар-оқытушылар құрамы студенттермен бірлесе</w:t>
        <w:br/>
        <w:t>отырып идеяларын сынақтау арқылы оны инновациялық жобалар</w:t>
        <w:br/>
        <w:t>деңгейіне дейін жетілдіруге арналған Студенттік инновациялық-</w:t>
        <w:br/>
        <w:t>зерттеу ұйымын құрды.</w:t>
        <w:br/>
        <w:t>ҚазҰТУ-дың ғылыми-педагогикалық жұмыстарына белсене</w:t>
        <w:br/>
        <w:t>араласын жүрген шағында 2004-2007 жылдары оның 20-дан астам</w:t>
        <w:br/>
        <w:t>ғылымижұмыстары жәнзоқу-әдістемелі кқұралдары жарықкөрді.</w:t>
        <w:br/>
        <w:t>Ал, 2007 жылы Алматы қаласы әкімі И.Н.Тасмағамбетов ұйытқы</w:t>
        <w:br/>
        <w:t>бастаған еді. Кейін осы мамандығы бойынша жоғары білім алды.</w:t>
        <w:br/>
        <w:t>1963 жылы жолдамамен Қойлық ауылына қоныс аудардық.</w:t>
        <w:br/>
        <w:t>Өмірінің соңына дсйін мал шаруашылығымен айналысып</w:t>
        <w:br/>
        <w:t>өтті. Алты-ақ ай зейнеттік демалыс бұйырыпты. Соның өзінде</w:t>
        <w:br/>
        <w:t>жұмыстан қалмады. Бәлен жерде мал ауырып жатыр дегенді</w:t>
        <w:br/>
        <w:t>естіп, тағасыз атпен көктайғақта аттанып кетіп еді, жол-жөнекей</w:t>
        <w:br/>
        <w:t>аты тайып жығылып, содан алған мертіктен ақыры айыға алмай,</w:t>
        <w:br/>
        <w:t>1993 жылы көз жұмды. Айтайын дегенім, ақсақалымның үлкен-</w:t>
        <w:br/>
        <w:t>кіші демей, құрақтай жайылған қамқор мінезді кішіпейілділігі</w:t>
        <w:br/>
        <w:t>еді. Әсіресе балалары үшін отқа да, суға да түсер әзірлігі. Отасып</w:t>
        <w:br/>
        <w:t>түтін түтеткелі кейбіреулердей шапалақ жемек түгілі, «әйт!»</w:t>
        <w:br/>
        <w:t>деген ауыр сөзін естімеппін. Әр отбасының өмірі әрқалай ғой,</w:t>
        <w:br/>
        <w:t>тату-тәттісі де, Құдайдың құтты күні шаң-шұңы түгесілместері</w:t>
        <w:br/>
        <w:t>де бар. Соларға қарап жақсысына қуанып, жаманына жабыққан</w:t>
        <w:br/>
        <w:t>шақтарда өз өмірім еріксіз көз алдыма келе береді. Шалымның</w:t>
        <w:br/>
        <w:t>орнықты мінезі, барынша әділ менмендіксіз болмысы, Құдайға</w:t>
        <w:br/>
        <w:t>тәубе, балаларыма да дарыпты. Әрине, топ ішінде ала да, құла</w:t>
        <w:br/>
        <w:t>да болады ғой. Тегі ала жіпті аттамау дәстүрі қандарына жақсы</w:t>
        <w:br/>
        <w:t>сіңген сияқты. Сегіз бала тәрбиелеп өсіріппіз. Бәрі жоғары</w:t>
        <w:br/>
        <w:t>білімді. Әкесінін карашаңырағына ие болып отырған Ержаным</w:t>
        <w:br/>
        <w:t>шаруа қожалығымен айналысады. Ол 1972 жылы 17 шілдеде</w:t>
        <w:br/>
        <w:t>туған еді, Анар деген әдемі қызбен шаңырақ көтеріп, екі баласы</w:t>
        <w:br/>
        <w:t>бар. Қаныш Сәтбаев атындағы Қазақ Ұлттық техникалық</w:t>
        <w:br/>
        <w:t>университетін бітірген, мамандығы инженер-металлург. 2004</w:t>
        <w:br/>
        <w:t>жылы ауыл шаруашылығын дамытуға қосқан үлесі үшін Сарқан</w:t>
        <w:br/>
        <w:t>ауданы әкіміни грамота алған. Жолдасы Анар ауылдағы</w:t>
        <w:br/>
        <w:t>емханада медбике болып істейді. Райгүл Талдықорғаннан жоғары</w:t>
        <w:br/>
        <w:t>оқу орнын бітіріп, қазір Алакөл ауданы Қабанбай ауылының</w:t>
        <w:br/>
        <w:t>мектебінде оқу ісінің меңгерушісі болып қызмет жасайды.</w:t>
        <w:br/>
        <w:t>Тұрмыс құрған. Раушангүл Алматы қыздар педагогикалық</w:t>
        <w:br/>
        <w:t>институтын тәмамдаған, Сарқандағы Ы.Алтынсарин атындағы</w:t>
        <w:br/>
        <w:t>орта мектепті орыс тілінен сабақ береді. Мейрамгүл екі жоғары</w:t>
        <w:br/>
        <w:t>оқу орнып аяқтады, М.Жұмабаев атындағы орта мектепте тіл</w:t>
      </w:r>
    </w:p>
    <w:p>
      <w:r>
        <w:t>маманы. Қайратполитехникалықинститутты бітірген, мамандығы</w:t>
        <w:br/>
        <w:t>металлург, соңғы кезде кәсіпкерлікпен айналысады. Бақыт</w:t>
        <w:br/>
        <w:t>ел 269 2»</w:t>
        <w:br/>
        <w:t>Қыздар педагогикалық институтын бітірген, Алматыда кәсіпкер.</w:t>
        <w:br/>
        <w:t>Гүлнәр Барнауыл медициналық институтын тәмамдаған, сол</w:t>
        <w:br/>
        <w:t>қалада дәрігер болып қызмет атқарады. Гүлжан Петропавловка</w:t>
        <w:br/>
        <w:t>қаласында заң қызметкері. Бүгінгі таңда он бес немере, Мөлдір</w:t>
        <w:br/>
        <w:t>атты бір шөберем бар.</w:t>
        <w:br/>
        <w:t>Өзімнің толық аты-жөнім Мадиярова Пүршәкен</w:t>
        <w:br/>
        <w:t>Манатбайқызы. Алакөл ауданы Қарасу ауылында туыппын.</w:t>
        <w:br/>
        <w:t>4-сыныпты сонда тәмамдап, онжылдықты Екпінді ауылында</w:t>
        <w:br/>
        <w:t>аяқтағам. Ауыл шаруашылығы техникумының бухгалтер</w:t>
        <w:br/>
        <w:t>мамандығын алып, кейіп Қыздар педагогикалық институтының</w:t>
        <w:br/>
        <w:t>кітапхана бөліміне түскен едім. Алты баладан соң егіз құрсақ</w:t>
        <w:br/>
        <w:t>көтеріп, бұл оқуды аяқтай алмадым. Он жыл кітапханашы,</w:t>
        <w:br/>
        <w:t>интернат тәрбиешісі болып істеп, кейін мектеп директоры Каюм</w:t>
        <w:br/>
        <w:t>Садықұлы Михалев өзіне шақырып, бастауыш сынып дайындық</w:t>
        <w:br/>
        <w:t>курсына мұғалімдікке алды. 1987 жылы сол жерден зейнетке</w:t>
        <w:br/>
        <w:t>шықтым. Ақсақалым алты ай жаз, алты ай қыс малшылар</w:t>
        <w:br/>
        <w:t>арасында жүретін-ді. Әр айдың 25-жұлдызында жұмысы бойынша</w:t>
        <w:br/>
        <w:t>есеп өткізуге келгенде ғана үйге бас сұғып кететін. Бала-шағаның</w:t>
        <w:br/>
        <w:t>машақаты менің мойнымда болды. Жалпы сол тұстағы азаматтар</w:t>
        <w:br/>
        <w:t>«дала адамы» болды емес пе, қызығы да, шыжығы да қайнаған</w:t>
        <w:br/>
        <w:t>еңбек ортасында. Ей, дүние-ай десеңізші, ол да бір өз қызығы</w:t>
        <w:br/>
        <w:t>өзйе шақ уақыт екен ғой. Мейіртай Ұсатаев деген аудан басшысы</w:t>
        <w:br/>
        <w:t>болған ағамыздың Мәжікенді - інім, мені-- келінім деп жүргені де</w:t>
        <w:br/>
        <w:t>күні кеше сияқты көрікді».</w:t>
        <w:br/>
        <w:t>Асқар тауым әкетайым</w:t>
        <w:br/>
        <w:t>Елуге жасым жетсе де, сонау сағым болып өте шыққан</w:t>
        <w:br/>
        <w:t>балалық шағым еріксіз көңіліме оралып, әкеммен бірге болғап</w:t>
        <w:br/>
        <w:t>кездеріміз есіме түсіп, жастықтың балалықтың тәтті қиялынан</w:t>
        <w:br/>
        <w:t>арыла алмай қаламын.</w:t>
        <w:br/>
        <w:t>Бір сәт селк етіп, әкеміздің арамызда жоқ екені, отыз бес</w:t>
        <w:br/>
        <w:t>жыл ананың аялы алақаңының жылуын көріп, аға тәрбиесінде</w:t>
        <w:br/>
        <w:t>болғаным ойыма түсіл, сапта тұрған жауынгердей шыл-ширақ</w:t>
        <w:br/>
        <w:t>болып, әкенің жетелеген арманына жетуге, анаға - қамқор, ағаға</w:t>
        <w:br/>
        <w:t>- бауыр, іні-қарындасқа аға екенім ойымды селт еткізгендей</w:t>
        <w:br/>
        <w:t>болады.</w:t>
        <w:br/>
        <w:t>270 Ес</w:t>
        <w:br/>
        <w:t>Әкесі Ұлы Отан соғысында қаза болып, шешесі 1946 жылы</w:t>
        <w:br/>
        <w:t>дүниеден ерте өткен. Жетім қалған Нұрқұмар Ақсу ауданы,</w:t>
        <w:br/>
        <w:t>Қарасу балалар үйінде, кейіннен әжесі Сақауқызы Мәлике мен</w:t>
        <w:br/>
        <w:t>ағасы Байқұмардың тәрбиесінде болды. 1952 жылы ол Сарқан</w:t>
        <w:br/>
        <w:t>ауданы Қойлық ауылындағы Мағжан Жұмабаев атындағы</w:t>
        <w:br/>
        <w:t>мектепті тәмамдап, сол жылы күзде әскер қатарына алынған.</w:t>
        <w:br/>
        <w:t>Әскери міндеттерін Балтық және Қара теңіз флоттарында</w:t>
        <w:br/>
        <w:t>атқарып, әскерден соң Қазақтың Абай атынадағы Мемлекеттік</w:t>
        <w:br/>
        <w:t>педагогикалық институтына түсіп, филология факультетін орыс</w:t>
      </w:r>
    </w:p>
    <w:p>
      <w:r>
        <w:t>тілі және орыс әдебиеті мамандығы бойынша бітіріп шығады.</w:t>
        <w:br/>
        <w:t>7-8 жылдай өз мамандығымен Жұмабаев, Маметова және</w:t>
        <w:br/>
        <w:t>Комсомол орта мектептерінде мұғалімдік қызметін атқарған.</w:t>
        <w:br/>
        <w:t>1968 жылы 19 қарашада КСРО Министрлер Кеңесі мен СОКП</w:t>
        <w:br/>
        <w:t>Орталық Комитетінің саяси бюро шешімінің негізінде Андреев</w:t>
        <w:br/>
        <w:t>аудандық партия комитеті Майемгенов Нүрқұмарды Қазақ КСР</w:t>
        <w:br/>
        <w:t>Ішкі істер министрлігі қарауына ауыстырып, ол Талдықорған</w:t>
        <w:br/>
        <w:t>Ішкі істер бөлімінде ұзақ жылдар әр салада әртүрлі лауазымды</w:t>
        <w:br/>
        <w:t>қызметтерді ойдағыдай абыроймен атқарып, 1992 жылы кұрметті</w:t>
        <w:br/>
        <w:t>зейнеткерлік демалысқа шықты. Ойы ұшқыр, жасынан зерек</w:t>
        <w:br/>
        <w:t>Нұрқұмар зейнеткермін демей, қоғамдық жұмыстарға қатысып,</w:t>
        <w:br/>
        <w:t>қолы бос уақытта Отан, туған жер, еңбек және соғыс ардагерлері,</w:t>
        <w:br/>
        <w:t>патриоттық тәлім-тәрбие тақырыптарына қалам тартып, өлеңдер</w:t>
        <w:br/>
        <w:t>жазып жүр. Ол - облыстық ардагерлер Президиумының мүшесі,</w:t>
        <w:br/>
        <w:t>милиция майоры.</w:t>
        <w:br/>
        <w:t>Мадияровтар әулеті</w:t>
        <w:br/>
        <w:t>Мәжікен Мадияровтың жұбайы Нұршәкеннің естелігінен:</w:t>
        <w:br/>
        <w:t>«Осы әңгіме көптен бері көкейімде жүр еді. Аксақалымны нң</w:t>
        <w:br/>
        <w:t>аруағы разы болсын, артында бала-шағасы, өзі кетсе де соңында</w:t>
        <w:br/>
        <w:t>қалған көзі ғой, топырағы ескірсе де, біздің есімізден ескірмегенін</w:t>
        <w:br/>
        <w:t>рухы сезсін деген ойым.</w:t>
        <w:br/>
        <w:t>Мәжікен ағаң 1937 жылы Бөрлітөбе ауданы, Көктерек</w:t>
        <w:br/>
        <w:t>ауылында дүниеге келген. 1959 жылы Талғар ауыл шаруашылығы</w:t>
        <w:br/>
        <w:t>техникумының зоотехникалық бөлімін аяқтап, Сарқан</w:t>
        <w:br/>
        <w:t>ауданындағы «Красный Октябрь» кеңшарында еңбек жолын</w:t>
        <w:br/>
        <w:t>Өмірәлин Наурызбай,</w:t>
        <w:br/>
        <w:t>Мергенбаев Мамырбай туыстары арасында</w:t>
        <w:br/>
        <w:t>Өмірглин Наурызбай,</w:t>
        <w:br/>
        <w:t>Қанапин Даулеткли, Базарбаев Бейілжан,</w:t>
        <w:br/>
        <w:t>Тоқтаров Жақсыбек, Рахнманов Қажыкен</w:t>
        <w:br/>
        <w:t>Шолпан Даржанова.</w:t>
        <w:br/>
        <w:t>Шұға жұбайы Берікболмен Боранбаев Қасымжан жұбайы Аннамен</w:t>
        <w:br/>
        <w:t>Рахметқалиевтар отбасы</w:t>
        <w:br/>
        <w:t>Мұқашев Жанат, жұбайы Зәбида</w:t>
        <w:br/>
        <w:t>2</w:t>
        <w:br/>
        <w:t>Мәліс Разбеков жұбайымен Әбілдә-ұлы Смағұл, зайыбы Қасымжан</w:t>
        <w:br/>
        <w:t>қызы Мінәш, немересі Талғат</w:t>
        <w:br/>
        <w:t>Мәжікен Бостанов К.</w:t>
        <w:br/>
        <w:t>Шоқасва А.</w:t>
        <w:br/>
        <w:t>Мұқашен Н.</w:t>
      </w:r>
    </w:p>
    <w:p>
      <w:r>
        <w:t>Жексенбай</w:t>
        <w:br/>
        <w:t>Садиев Р. Н.</w:t>
        <w:br/>
        <w:t>Майемгенов Нұрқұмар</w:t>
        <w:br/>
        <w:t>Антоновкада 60 жылдары Әкімбайұлы Төлеубек.</w:t>
        <w:br/>
        <w:t>1924 туған</w:t>
        <w:br/>
        <w:t>Баймукашев Шайзорат, Найманханова Заукия,</w:t>
        <w:br/>
        <w:t>Н Ай Баймуқашена Гульмира, Найманханов Қабдығали,</w:t>
        <w:br/>
        <w:t>Кайудов Мұхиетарыи, “сар: АЛГИБ Найманханова Әнипаш,Найманханова Мирамгуль</w:t>
        <w:br/>
        <w:t>келіні, немересі</w:t>
        <w:br/>
        <w:t>Прицепа В. А. Балобойко Г. Н. Инибаев К.</w:t>
        <w:br/>
        <w:t>Сагайдакова Лидия</w:t>
        <w:br/>
        <w:t>Черкасов А. С.</w:t>
        <w:br/>
        <w:t>Акулов К.П.</w:t>
        <w:br/>
        <w:t>Орға мектеп епортсмендері</w:t>
        <w:br/>
        <w:t>Жанатұрмыс.</w:t>
        <w:br/>
        <w:t>Мал фермасында</w:t>
        <w:br/>
        <w:t>Алатау 1 оқтардың отбасы</w:t>
        <w:br/>
        <w:t>маслихатының хатшысы болып, өзінің қайраткерлік болмысын</w:t>
        <w:br/>
        <w:t>танытуда. Жерлестері Төләубекті өз тума түлжгіміз деп көпшілік</w:t>
        <w:br/>
        <w:t>арасында мақтан тұтады.</w:t>
        <w:br/>
        <w:t>Төлеу ақсақал мен Мисәлім апайдың балалары: Төлеубек</w:t>
        <w:br/>
        <w:t>- 1950, Нарымбет - 1952, Шәкен - 1954, Ертілеу - 1956, Нүртілеу</w:t>
        <w:br/>
        <w:t>- 1957, Мәкен - 1959, Әйкен - 1961, Ғалия - 1964, Сәуле - 1968</w:t>
        <w:br/>
        <w:t>және Айгүл 1971 жылдары өмірге келген.</w:t>
        <w:br/>
        <w:t>Нұрахмановтар әулеті</w:t>
        <w:br/>
        <w:t>Бөрлітөбе ауданының Бөрлітөбе селосында дүниеге келген</w:t>
        <w:br/>
        <w:t>Нұрахман Қажы 1940 жылы әскер қатарына алынады. 1941</w:t>
        <w:br/>
        <w:t>жылы 6 айлық офицерлік оқуды бітіріп, соғысқа кіреді. 1942</w:t>
        <w:br/>
        <w:t>жылы 22 мамырда Ленинград облысының Молватинский ауданы</w:t>
        <w:br/>
        <w:t>Бель деревнясының маңында оққа ұшып, қаза табады. Сол кезде</w:t>
        <w:br/>
        <w:t>келген қаралы қағаз Сарқан мұрағатында сақтаулы түр.</w:t>
      </w:r>
    </w:p>
    <w:p>
      <w:r>
        <w:t>Нар тұлғалы сржүрек әкенің өмір жолын жалғастырған</w:t>
        <w:br/>
        <w:t>баласы мен шмере-шөберелері - бүгінде таңда өсіп-өніп, елі</w:t>
        <w:br/>
        <w:t>үшін еңбек етіп жүрген үлгілі азаматтар.</w:t>
        <w:br/>
        <w:t>Қасиетті Нұрахман әулетінің бүгінгі күнде әужтбасы, қара</w:t>
        <w:br/>
        <w:t>шаңырақтын инесі Нұрахманов Төлеуқажы Қажыұлы 1938 жылы</w:t>
        <w:br/>
        <w:t>3 шілдеде дүниеге келген. Инженер-гидротехник мамандығын</w:t>
        <w:br/>
        <w:t>меленіп, осы салада аянбай тер төгіп, еңбегінің зейнетіне жеткен</w:t>
        <w:br/>
        <w:t>ақсақал бүгінде зейнеткерлік демалыста. Қымбатты ата, құрметті</w:t>
        <w:br/>
        <w:t>әке.</w:t>
        <w:br/>
        <w:t>Шаңырақтың діңгегі, отбасының ұйытқысы мен берекесі,</w:t>
        <w:br/>
        <w:t>бүгінгі таңда асыл ана, аяулы әже атанып отырған Нұрахманова</w:t>
        <w:br/>
        <w:t>Рысжан Абдолдақызы 1942 жылы 5 ақпанда дүниеге келген.</w:t>
        <w:br/>
        <w:t>Төлеуқажы ақсақал мен Рысжан ана 5 ұл, 1 қыз өсіріп,</w:t>
        <w:br/>
        <w:t>оқытып, тәрбиелеп азамат етті. Тұла бойы тұңғыштары Кажиева</w:t>
        <w:br/>
        <w:t>Раушан 1962 жылы дүниеге келді. Семей қаласындағы Медицина</w:t>
        <w:br/>
        <w:t>институтына оқуға түсіп, невролатолог мамандығын иеленіп,</w:t>
        <w:br/>
        <w:t>қазіргі уақытта Алматы қаласындағы “ә! қалалық нсврология</w:t>
        <w:br/>
        <w:t>бөлімінің меңгерушісі қызметін атқаруда. Жолдасы Даркенбаев</w:t>
        <w:br/>
        <w:t>Иманғазы жоғары білімді. 1 ұл 1 қыз өсіріп отырған ұлағатты</w:t>
        <w:br/>
        <w:t>отбасы.</w:t>
        <w:br/>
        <w:t>Қажиев Бақытжан 1964 жылы дүннеге келген. Энергетик</w:t>
        <w:br/>
        <w:t>1970 жылы дүние кешті. Оспан және Ыспан деген екі ағайынды</w:t>
        <w:br/>
        <w:t>адам болыпты олар. Екеуі де өмір бойы мал бағып өткен көрінеді.</w:t>
        <w:br/>
        <w:t>Бақыттың анасы Бағила аға шопан болып, партия қатарына сонау</w:t>
        <w:br/>
        <w:t>1945 жылы өткен еңбекте озат, белсенді кісі танылған екен. Бағила</w:t>
        <w:br/>
        <w:t>апай -- қайраты қайтқанша қоғам жұмысынан қалыс қалмай, ауыл</w:t>
        <w:br/>
        <w:t>өмірінің көркеюіне өз үлесін қосқан ардагер ана ретінде құрметке</w:t>
        <w:br/>
        <w:t>бөленген жан. )</w:t>
        <w:br/>
        <w:t>Бақыт 1972 жылы 1 сәуірде Алтын атты қызды қара</w:t>
        <w:br/>
        <w:t>шаңыраққа келін етіп түсіреді. Талап, Қымбат және Толқын атты</w:t>
        <w:br/>
        <w:t>немерелері дүниеге келіп, Бағила апайдың өрісі кеңейеді.</w:t>
        <w:br/>
        <w:t>Рожаев Балтабек ЛСП-ға басшы болып. тұрған кезде досы</w:t>
        <w:br/>
        <w:t>Нұрпейіс екеуі соның малын бағып-қағады. Одан кейін тайынша</w:t>
        <w:br/>
        <w:t>бағып, жайлау тесінг көтеріледі. Ал 1969 жылдан бастап қой</w:t>
        <w:br/>
        <w:t>қырқу науқанына белсене араласады. Сонымен, он жыл үздіксіз</w:t>
        <w:br/>
        <w:t>қырықтықшы болады. Сол тұстағы қой қырыққан азаматтар:</w:t>
        <w:br/>
        <w:t>Қазыкен, Наушабаев Серік, Есенғалиев Тоқтасын, Шалов Сейітхан,</w:t>
        <w:br/>
        <w:t>Тұралықов Божыкен, Батырбек, Тайбеков Амантай, Сәрсен т.б.</w:t>
        <w:br/>
        <w:t>және 1970 жылғадейін Жарылқасын дақой қырыққан Сол уақытта</w:t>
        <w:br/>
        <w:t>бойдақ ірі қараны Сәдуақасов Тоқтар мен Тұрғымбеков Төлеген</w:t>
        <w:br/>
        <w:t>бағады. Бақыт жеке өзі де мал алып және Құсбеков Нұрпейіспен</w:t>
        <w:br/>
        <w:t>де қосылып еңбек етеді. Нұрпейіс өте еңбекқор, ыждағатты да</w:t>
        <w:br/>
        <w:t>тазалық пен тәртіпті қатты бағалайтын жігіт еді деп Бақыт еске</w:t>
        <w:br/>
        <w:t>алып отырады. Бұл досы кенет жабысқан дерттен өмірден ерте</w:t>
        <w:br/>
        <w:t>озған-ды. Оның азғана болса да өнегелі өмірі осындай көз көрген</w:t>
        <w:br/>
        <w:t>жора-жолдастарының көкейінде мәңгі сақтаулы.</w:t>
        <w:br/>
        <w:t>Бақыт қырқым кезінде алдына жан салмайтын дүлдүл</w:t>
        <w:br/>
        <w:t>саналып, неше мәрте бәйге алып, аудан және облыс деңгейіндегі</w:t>
        <w:br/>
        <w:t>жарыстардың жүлдегері атанады. Осы жетістіктерінің куәсі</w:t>
        <w:br/>
        <w:t>ретінде грамоталар мен алғысхаттар төрінің көркі болып, өткен</w:t>
        <w:br/>
        <w:t>күннен сыр шерткендей. Бақыт - жұмыс таңдамайтын еңбекқор</w:t>
        <w:br/>
        <w:t>жан. Қандай еңбек болса да, «жүмыстың оқуы жоқ, тек істеу</w:t>
      </w:r>
    </w:p>
    <w:p>
      <w:r>
        <w:t>керек» деп кірісіп кете беретін әдеті бар. Қанабеков Қанат</w:t>
        <w:br/>
        <w:t>басшылық жасайтын бөлімшеде жүгері суғарып, орасан өнім</w:t>
        <w:br/>
        <w:t>алғандары ел аузында аңыз болып кеткен-ді. Жайлау төсінде</w:t>
        <w:br/>
        <w:t>тайынша баққанда қасында Есболат, Мұқтар Нүсіпжанның</w:t>
        <w:br/>
        <w:t>баласы, Мұрат Молдажанов жәнс Жүністің Мұратқаны болды.</w:t>
        <w:br/>
        <w:t>Рахымановтар әулеті</w:t>
        <w:br/>
        <w:t>Отбасының анасы Мұқанова Күлдірайхан 1924 жылы</w:t>
        <w:br/>
        <w:t>дүниеге келген. 1942 жылдан Ақсу ауданы орталығында қазақ</w:t>
        <w:br/>
        <w:t>мектебіндеоқыды. Кейінжоғарысынып балааздығынанашылмай,</w:t>
        <w:br/>
        <w:t>мектеп жабылып қалады. Қыркүйек айы болуы керек, аудандық</w:t>
        <w:br/>
        <w:t>білім беру бөлімінің бастығы шақырып: - Алматыға жоғары</w:t>
        <w:br/>
        <w:t>оқу орнына барасың ба? - деп сұрайды Күлдірайханнан. Тоғыз</w:t>
        <w:br/>
        <w:t>сыныптық қана білімі бар ол Бижамал дегеп бастық апайының</w:t>
        <w:br/>
        <w:t>ұсынысына: - Білімім аз ғой, мені ала ма? - дейді абдырап.</w:t>
        <w:br/>
        <w:t>- Алғанда қандай, сен сияқты оқушыларды іздеп, мына</w:t>
        <w:br/>
        <w:t>мұғалімағаңкеліпотыр,-депкөңілінорныктырады. Сөйтіп,өзімен</w:t>
        <w:br/>
        <w:t>сыныптас Игенбаева Айсара деген қызбен екеуі Алматыға аттанып,</w:t>
        <w:br/>
        <w:t>Қазақ педагогикалық институтының тарих факультетінің студенті</w:t>
        <w:br/>
        <w:t>атанады. Бұрынғы Пролетар көшесіндегі Хе12 үйдегі жатаханада</w:t>
        <w:br/>
        <w:t>тұрады. Электр жарығы жоқ, от жағылмайды. Бөлмелер азынаған</w:t>
        <w:br/>
        <w:t>суық. Базардан шишаға құйып керосин сатып әкеліп, білте шам</w:t>
        <w:br/>
        <w:t>жасап, соның сықсиғап жарығымен сабақ оқиды.</w:t>
        <w:br/>
        <w:t>Сонымен, 1945 жылы КазПИ-дің екі жылдық тарих</w:t>
        <w:br/>
        <w:t>факультетін тәмамдайды. Сол оқуда жүргенде 1944 жылы</w:t>
        <w:br/>
        <w:t>компартия мүшелігіне кандидаттыққа өтеді. Оқудың алғашқы екі</w:t>
        <w:br/>
        <w:t>жылдық сатысын бітірген соң, декандары: - Бұл дипломдарыңды</w:t>
        <w:br/>
        <w:t>алмай-ақ қойыңдар, ары оқимын десеңдер, -- деп кеңес береді.</w:t>
        <w:br/>
        <w:t>Білімін тағы көтермек ниетпен ол осы кеңеске құлақ асып, келесі</w:t>
        <w:br/>
        <w:t>оқу жылы басталғанша ауыл жаққа барып қайтпақ болады. Бірақ,</w:t>
        <w:br/>
        <w:t>сол жылы қатты науқастанып, білімін жалғастыра алмайды.</w:t>
        <w:br/>
        <w:t>Өзімен бірге оқыған құрбысы Айсара да ауыр дертке ұшырап,</w:t>
        <w:br/>
        <w:t>көз жұмады. )</w:t>
        <w:br/>
        <w:t>1946 жылы Күлдірайхан партия мүшелігіне қабылданады.</w:t>
        <w:br/>
        <w:t>Араға талай уақыт салып, 1969 жылы КазПИ-ге барып, 3-</w:t>
        <w:br/>
        <w:t>4 курстардың емтиханын тапсырып, толық жоғары білімді</w:t>
        <w:br/>
        <w:t>куәландыратын диплом алады. (Сондай-ақ, 2007 жылы сонау</w:t>
        <w:br/>
        <w:t>1945 жылы оқыған екі жылдық білімінің де құжатын мұрағаттан</w:t>
        <w:br/>
        <w:t>тауып алған екен).</w:t>
        <w:br/>
        <w:t>1947 жылы Рахыманов Қажікен деген азаматпен отбасы</w:t>
        <w:br/>
        <w:t>285 ЕС;</w:t>
        <w:br/>
        <w:t>бірақ ғұмыры қысқа болып, нәресте шағында шетінеп кеткен-</w:t>
        <w:br/>
        <w:t>ді. Сара шешеміз сауда саласында 40 жылдай енбек етіп, қазір</w:t>
        <w:br/>
        <w:t>құрметті зейнеткер, жиен немерелерін бағып-қағып, отбасы</w:t>
        <w:br/>
        <w:t>бақытына бөленген жан.</w:t>
        <w:br/>
        <w:t>Әліпбайдан кейінгі біздің әкеміз Қали тұрмыс жағдайына</w:t>
        <w:br/>
        <w:t>байланысты 4-ші кластан соң оқуын жалғай алмай, еңбекке</w:t>
      </w:r>
    </w:p>
    <w:p>
      <w:r>
        <w:t>ерте араласты. Соғыстың қайнап жатқан 1943 жылы әкем</w:t>
        <w:br/>
        <w:t>осы Нұрғайша шешеме үйленеді. Анамыз ауқатты, бар жердің</w:t>
        <w:br/>
        <w:t>қызы еді. Нағашымыз Қазанатов Күмісбек «Жаңатұрмыс»</w:t>
        <w:br/>
        <w:t>колхозының басқарма төрағасы боп дүрілдеп тұрған-ды.</w:t>
        <w:br/>
        <w:t>Соғыс өрті тұтанған сәтте әкем 14 жастағы бозбала болатын,</w:t>
        <w:br/>
        <w:t>сондықтан әскер қатарына алынбады. Кейін 1943 жылы еңбек</w:t>
        <w:br/>
        <w:t>колониясына шақырылып, Қарағанды шахтасында 5-6 жыл</w:t>
        <w:br/>
        <w:t>көмір қазды. Содан тек 1950 жылдың басында елге оралды.</w:t>
        <w:br/>
        <w:t>Сол кездегі мсдициналық көмектің төмендігінен ата-анамнан</w:t>
        <w:br/>
        <w:t>туған 4 бала бірінен кейін бірі шетінеп кеткен екен. Кейінде</w:t>
        <w:br/>
        <w:t>«Жаңатұрмыс» ауылында тұрып жатқан тұста көршіміз</w:t>
        <w:br/>
        <w:t>тоқсандағы Байдархан деген бабамыз анама: «Келінім, сенің</w:t>
        <w:br/>
        <w:t>жүкті екеніңді көріп тұрмын, мен түсімде 4 қасқырды балтамен</w:t>
        <w:br/>
        <w:t>шауып өлтіріппін. Ендігі туар төрт балаңның кіндігін балтамен</w:t>
        <w:br/>
        <w:t>кессем, бәрі аман қалып, шеттерінен касқырдай өжет азамат</w:t>
        <w:br/>
        <w:t>болады» деп, көріпкелдік білдіреді. Шешем осы бабамыздың</w:t>
        <w:br/>
        <w:t>сөзіне иланып, менің және менен соң туған екі інімнің кіндіктерін</w:t>
        <w:br/>
        <w:t>Байдархан атаға балтамен кестіреді. Осы жоралғыдан кейін</w:t>
        <w:br/>
        <w:t>біздің аттарымызды ырымдап: Балтабек, Балғабек, Найзабек,</w:t>
        <w:br/>
        <w:t>Қылышбек және Егеубек деп атаған көрінеді. Ең кішіміз қыз</w:t>
        <w:br/>
        <w:t>бала болып, оның атын Айымгүл қойыпты.</w:t>
        <w:br/>
        <w:t>Бала кезімізде мүлдем аш болмасақ та, жоқшылықтың</w:t>
        <w:br/>
        <w:t>зардабын біраз көрдік. Алты-жеті жасымыздан інім Балғабек</w:t>
        <w:br/>
        <w:t>екеуміз қиырдағы бұлақтан қол шанамен су тасимыз, көрпілдеп</w:t>
        <w:br/>
        <w:t>көп түсетін есік алдындағы қарды тазалау да міндетіміз еді.</w:t>
        <w:br/>
        <w:t>Отбасының тірегі әкеміз колхоз жұмысында, ерте кетіп,</w:t>
        <w:br/>
        <w:t>кеш келеді. Анамызға ауыртпалық түсірмеуге тырысып, үй</w:t>
        <w:br/>
        <w:t>шаруасында тыраштанатын бізбіз. Әкемнің асқан білімі болмаса</w:t>
        <w:br/>
        <w:t>да, көкірегі сайраған білікті адам еді, елдің де, жұмыстың да</w:t>
        <w:br/>
        <w:t>жөнін білгендіктен,ауылдастарыарасындаабыройлы болды. Ерен</w:t>
        <w:br/>
        <w:t>еңбектері үшін «Құрмет белгісі» орденімен, халықшаруашылығы</w:t>
        <w:br/>
        <w:t>көрмесінің 1 күміс және 2 қола медалімен марапатталған.</w:t>
        <w:br/>
        <w:t>кейін, Ташкент байланыс институтын тәмамдап, Мемлекеттік</w:t>
        <w:br/>
        <w:t>Қауіпсіздік комитетінде істеді. Полковник шенінде құрметті</w:t>
        <w:br/>
        <w:t>демалысқа шыққан. Осысалаға қойлықтықжігіттердіңалғашқысы</w:t>
        <w:br/>
        <w:t>болып араласқан осы Серікбол еді. Үш баланың әкесі, немерелерін</w:t>
        <w:br/>
        <w:t>тәрбиелеп отыр.</w:t>
        <w:br/>
        <w:t>Берікбол 14 жасынан колхоз шаруасына тартылып, ауыр</w:t>
        <w:br/>
        <w:t>жұмыстажүріпертешынықты. Әскерлікборышын өтепкелген соң,</w:t>
        <w:br/>
        <w:t>ауыл тірлігіне қайта кіріседі. Еңбекқор азамат қашан да алдыңғы</w:t>
        <w:br/>
        <w:t>қатардан көрініп, ел рахметі мен үлкен маранаттарға бөленген.</w:t>
        <w:br/>
        <w:t>Облыстық комсомол сьезіне делегат, «Алтын қол» (Золотые</w:t>
        <w:br/>
        <w:t>руки) медалі және көптеген грамоталар мен бағалы сыйлықтарды</w:t>
        <w:br/>
        <w:t>еншілеген. Туған ауылына ақ-адал еңбек сініріп, абырой алған</w:t>
        <w:br/>
        <w:t>азаматтың бірі - осы Берікбол. 1985 жылы Алматыға қоныс</w:t>
        <w:br/>
        <w:t>аударып, Ұлттық Қауіпсіздік комитеті «Арыстан» бөлімінде</w:t>
        <w:br/>
        <w:t>қызмет жасап, тағы да абыройға қол жеткізіп, 2006 жылы өңіріне</w:t>
        <w:br/>
        <w:t>медаль қадады. 2008 жылы құрметті демалысқа шықты. Екі</w:t>
        <w:br/>
        <w:t>баланың әкесі.</w:t>
        <w:br/>
        <w:t>Бикен Антоновка орта мектебін бітірген соң, 1972 жылы</w:t>
        <w:br/>
        <w:t>медициналық институтты тәмамдап, 20 жыл Шымкент</w:t>
        <w:br/>
        <w:t>медициналық институтында дәріс берді. «Денсаулық сақтау</w:t>
        <w:br/>
        <w:t>саласының үздігі» атағына ие болды. Соңғы жылдары</w:t>
        <w:br/>
        <w:t>республикалық медицина колледжінде сабақ береді. Қызы</w:t>
        <w:br/>
        <w:t>фармацевтикалық фирманың басшысы болып істейді.</w:t>
      </w:r>
    </w:p>
    <w:p>
      <w:r>
        <w:t>Бижамал Қаметқызы 1969 жылы Антоновка орта мектебін</w:t>
        <w:br/>
        <w:t>аяқтаған соң, медицина институтын бітіріп, талай жыл аптека</w:t>
        <w:br/>
        <w:t>саласында қызмететті. 1998 жылдан бері «Дәрі-дәрмек сараптау»</w:t>
        <w:br/>
        <w:t>мекемесінде жұмыс жасайды. Екі қыздың анасы.</w:t>
        <w:br/>
        <w:t>Әкеміздің әпкесі Зағипадан туған Қабдығали (Қабдык)</w:t>
        <w:br/>
        <w:t>ағамыз Қойлық ауылында тұрады. Ол кісі өмір бойы саудадаенбек</w:t>
        <w:br/>
        <w:t>етіп, жасы жеткен соң, зейнетке шыққан. 5 баланың әкесі. Зағипа</w:t>
        <w:br/>
        <w:t>апамыздан туған Зауқия деген апайымыз да болған, ол кісінің өзі</w:t>
        <w:br/>
        <w:t>жоқ болғанымен артындағы көзіндей балалары еліміздін түкпір-</w:t>
        <w:br/>
        <w:t>түкпірінде әр салада қызмет жасап жүр.</w:t>
        <w:br/>
        <w:t>Қойлық ауылынан өрбіп-өскен төре деген елдің бір бұтағы</w:t>
        <w:br/>
        <w:t>осылар.</w:t>
        <w:br/>
        <w:t>Ақтас, Кеңөзек, Кератты жайлауға шығып, қыстаулары Көппеши,</w:t>
        <w:br/>
        <w:t>Жартас, Қанжығалы Бекет деген жерлер болды. Тегі қыста ауыл</w:t>
        <w:br/>
        <w:t>төңірегінде бордақыда тұрып, жазғасалым қырға барып, екі айдай</w:t>
        <w:br/>
        <w:t>бой жазған соң, маусым келе тауға бет алатын-ды. Бастаушыда</w:t>
        <w:br/>
        <w:t>бір ай балдырғанға тоғып, одан екі ай шамасына жайлау төріне</w:t>
        <w:br/>
        <w:t>аттанады. Колхоздың сан салалы шаруашылығына атсалысқан ол</w:t>
        <w:br/>
        <w:t>1995 жылы жеке шаруа қожалығын ашады. Тиесілі болғаны- 4</w:t>
        <w:br/>
        <w:t>га ғана суармалы жер. Алғаш он отбасы бірігіп істеп, кейін өзді-</w:t>
        <w:br/>
        <w:t>өзі болып тарасып кетеді. 2007 жылы денсаулығы төмендеуіне</w:t>
        <w:br/>
        <w:t>байланысты жерден бас тартып, үй шаруасы мен азды-көпті мал-</w:t>
        <w:br/>
        <w:t>жанын қарап, Алтын екеуі немере бағу қызығына бет бұрған.</w:t>
        <w:br/>
        <w:t>Туған-туыстары, ағалары Құдайберген және Төлеген, әпкелері</w:t>
        <w:br/>
        <w:t>Қияш, Клара, Майра және Алтай. Балалары Талап (7/1.1973),</w:t>
        <w:br/>
        <w:t>Қымбат (1/7.1974), Толқын (1/8.1981), немерелері Райымбек,</w:t>
        <w:br/>
        <w:t>Шәризат, Айдана және Гүлдана.</w:t>
        <w:br/>
        <w:t>Оспанова Алтын Мәтенқызы (Қожабекова) 1949 жылы</w:t>
        <w:br/>
        <w:t>19 қыркүйекте Бөрлітөбе ауданы, Коктерек ауылдық кеңесіне</w:t>
        <w:br/>
        <w:t>қарасты М.Горький атындағы совхозда туған. 1955-65 жылдары</w:t>
        <w:br/>
        <w:t>орта мектепте оқып, білім алады. Шешесі Мамыржанқызы</w:t>
        <w:br/>
        <w:t>Күлгүл, әкесі Қожабекұлы Мәтен қарапайым колхозшы болған.</w:t>
        <w:br/>
        <w:t>1953 жылы туған бауыры Өмірсерік пен 1958 жылы туған</w:t>
        <w:br/>
        <w:t>сіңлісі Күміс өзді-өзі отбасы құрып, үйлі-баранды. Алтын 1969</w:t>
        <w:br/>
        <w:t>жылы Алакөлдегі медбикелер дайындайтын оқу орнын бітіріп,</w:t>
        <w:br/>
        <w:t>ауылында екі жыл еңбек етеді. 1972 жылдан бастап, Бақытпен</w:t>
        <w:br/>
        <w:t>екеуіотбасын құрғансоң, осы Қойлықауылыныңауруханасы, одан</w:t>
        <w:br/>
        <w:t>емханасында істеп, 1994 жылы зейнстке шықты. Алтын жұмыс</w:t>
        <w:br/>
        <w:t>жасаған тұста бас дәрігерлік қызмет атқарғандар: Түменбаев</w:t>
        <w:br/>
        <w:t>Күндебай Жүнісұлы, Жаукин Мырзахмет, Әдепхан Қилыбаева.</w:t>
        <w:br/>
        <w:t>Қатар еңбек еткен әріптестері: Макетова Алтынбала, Бейсебекова</w:t>
        <w:br/>
        <w:t>Нұрай, Қылшабаева Қалиман, Ахтанова Күләш, Бұқабасова</w:t>
        <w:br/>
        <w:t>Қапиза, Броцунова Надежда, Орынбасар тәте, Еменова Нұрсұлу</w:t>
        <w:br/>
        <w:t>және Мажипова Бота деген қыздар" Алтын келін болып түскелі</w:t>
        <w:br/>
        <w:t>аралары ажырамаған сырлас құрбысы Байшойынова Жаңылхан</w:t>
        <w:br/>
        <w:t>да сол мекемеде техникалық қызметкер болып істеп, абыроймен</w:t>
        <w:br/>
        <w:t>зейнетке шыққағғды. .</w:t>
        <w:br/>
        <w:t>мамандығын қанжығасына байлаған озық ойлы ұл бүгінде</w:t>
        <w:br/>
        <w:t>«КЕСОСб» ұлттық компаниясының вице-президенті. Жемісті</w:t>
        <w:br/>
        <w:t>еңбегінің арқасында ТМД-ға еңбегі сіңген энергетик атағын</w:t>
        <w:br/>
        <w:t>меленді. Жұбайы Әшімова Сәуле екеуі 3 қыз,! ұл тарбиелеп</w:t>
      </w:r>
    </w:p>
    <w:p>
      <w:r>
        <w:t>отырған үлгілі отбасы.</w:t>
        <w:br/>
        <w:t>Нұрахманов Бауыржан 1966 жылы туылған. Инженер-</w:t>
        <w:br/>
        <w:t>радиотехник мамандығын иеленген ол адал еңбегі мен маңдай</w:t>
        <w:br/>
        <w:t>терініңнәтижесіндебүгінгікүнде«АлатауЖарықкомпаниясында»</w:t>
        <w:br/>
        <w:t>басшылық қызметатқарады. Жұбайы Нұрахманова Қамаржоғары</w:t>
        <w:br/>
        <w:t>білімді. Көп балалы үлгілі отбасы.</w:t>
        <w:br/>
        <w:t>Нұрахманов Нұрлан 1971 жылы туылған. Алматы</w:t>
        <w:br/>
        <w:t>қаласындағы Бас сәулет және құрылыс академиясын оқып</w:t>
        <w:br/>
        <w:t>бітірген. Бүгінде «Асар» ЖШС прораб болып қызмет атқарады.</w:t>
        <w:br/>
        <w:t>Жұбайы Серікбаева Салтанат - үлгілі ұстаз. Екі ұлдары бар.</w:t>
        <w:br/>
        <w:t>Нұрахманов Ерлан 1971 жылы туылған. Жоғары</w:t>
        <w:br/>
        <w:t>білімді. «Нуринтер сервис» серіктестігінің басшысы. Жұбайы</w:t>
        <w:br/>
        <w:t>Жұмасиянова Меруерт жоғары білімді, екеуі 2 қыз, 1 ұл тәрбиелеп,</w:t>
        <w:br/>
        <w:t>өсіріп отырған үлгілі отбасы.</w:t>
        <w:br/>
        <w:t>Шаңырақтың сүт кенжесі - Нұрахманов Еркін 1977 жылы</w:t>
        <w:br/>
        <w:t>дүниегекелген. Абайатындағы Алматы Мемлекеттікуниверситеті</w:t>
        <w:br/>
        <w:t>құқықтану мамандығын бітіріп, заңгер біліктілігін алып шықты.</w:t>
        <w:br/>
        <w:t>Қазіргі таңда «Алатау Энерго инженеринг» ЖШС серіктестігінің</w:t>
        <w:br/>
        <w:t>басшысы. Жұбайы Аманқызы Арай - озат ұстаз. 1 ұл, 1 қыз</w:t>
        <w:br/>
        <w:t>тәрбиелеп отырған бақытты отбасы иелері.</w:t>
        <w:br/>
        <w:t>Оспановтар әулеті</w:t>
        <w:br/>
        <w:t>Оспанов Бақыт 1949 жылы 1 мамырда Антоновка ауылында</w:t>
        <w:br/>
        <w:t>туған. 1956 жылы мектеп табалдырығын аттайды. Сегізжылдықты</w:t>
        <w:br/>
        <w:t>бітірген соң, колхоз шаруасына араласып, ерте бастан еңбек етеді.</w:t>
        <w:br/>
        <w:t>Ағасы Тұрғынбеков Төлегенге көмекші болып екі жылдай уақ</w:t>
        <w:br/>
        <w:t>мал бағады. Жеңгесі Майраның қамқорлығын көріп, тату-тәтті</w:t>
        <w:br/>
        <w:t>туыстықта болады. Бұлар Тауқұм деген қыстауды мекендейді,</w:t>
        <w:br/>
        <w:t>жапсарлас Шәкер және Мейрам ағалар мен Шынардың әкесі</w:t>
        <w:br/>
        <w:t>Тұрарбек ақасақал мал бағады. Бұл 1965-67 жылдары болуы</w:t>
        <w:br/>
        <w:t>керек. Әкесі Оспан жасы ұлғайған үлкен адам болған екен, ол</w:t>
        <w:br/>
        <w:t>өмірдің даңғылына енді аяқ басқан жігерлі жас жігіттің ерекше</w:t>
        <w:br/>
        <w:t>қабілетін бағалап, 1981 жылы КСРО Мемлекеттік Қауіпсіздік</w:t>
        <w:br/>
        <w:t>комитеті жұмысқа қабылдайды. Осы салаға қатысты арнайы</w:t>
        <w:br/>
        <w:t>оқу-дайындықтан өтіп, әскери қызметті кіші жедел уәкілдіктен</w:t>
        <w:br/>
        <w:t>бастайды. Бұл жұмыстың қыр-сырын толық меңгеру кезеңі 9</w:t>
        <w:br/>
        <w:t>жыл аудан аппаратында, 1 жыл облыстық басқарма аясында</w:t>
        <w:br/>
        <w:t>өтіп, 1991 жылы Алматыға Комитеттің орталық аппаратына</w:t>
        <w:br/>
        <w:t>ауыстырылады. Небір жауапты қызметтерді абыроймен атқарған</w:t>
        <w:br/>
        <w:t>ол кейінгі 8 жыл Орталық аппараттың қарсы барлау департаменті</w:t>
        <w:br/>
        <w:t>бастығының орынбасарлығына көтеріліп, 9 мәрте мемлекет</w:t>
        <w:br/>
        <w:t>марапатына ие болып, заң ғылымдарының кандидаты деген</w:t>
        <w:br/>
        <w:t>ғылыми атақ алып, енді полковник шенінде бүгіндері Комитеттің</w:t>
        <w:br/>
        <w:t>ғылыми-зерттеу институты директорының бірінші орынбасары</w:t>
        <w:br/>
        <w:t>лауазымында жұмыс істейді.</w:t>
        <w:br/>
        <w:t>Ол 1979 жылы Алпысбаева Жаманқарақызы Кәменмен</w:t>
        <w:br/>
        <w:t>дәм-тұзы жарасып, отбасын құрды. Үш бала тәрбиелеп өсіріп,</w:t>
        <w:br/>
        <w:t>ұлын ұяға, қызын қияға қондырған берскелі шаңыраққа</w:t>
        <w:br/>
        <w:t>айналды.</w:t>
        <w:br/>
        <w:t>Жұбайы Кәмен «Қазақстан инжиниринг» ААҚ бас маманы</w:t>
        <w:br/>
        <w:t>қызметіндегі қоғамның белсенді мүшесі. Осы орайда «Әке көрген</w:t>
        <w:br/>
        <w:t>оқ жонады» деген нақыл создің орындылыгын тағы да айта кеткен</w:t>
      </w:r>
    </w:p>
    <w:p>
      <w:r>
        <w:t>жөн сияқты. Балаларының үшеуі де әке жолын қуып, әскери</w:t>
        <w:br/>
        <w:t>қызметті қалапты. Қыздары Әсем Қорғаныс министрлігінің</w:t>
        <w:br/>
        <w:t>қызметкері - капитаны, Әсет Ұлттық Қауіпсіздік Комитеті</w:t>
        <w:br/>
        <w:t>қызметкері, ал кенжесі Азат ҰҚК академиясында 5 курсында</w:t>
        <w:br/>
        <w:t>дәріс алып жатыр. Осы отбасымен туыстас жандардың бәрі де</w:t>
        <w:br/>
        <w:t>- өмірден өз орындарын тапқан, келешегі кемел азаматтар. Күйеу</w:t>
        <w:br/>
        <w:t>балалары Кульжанисов Жәнібек - Орталық көлік прокуратурасы</w:t>
        <w:br/>
        <w:t>бөлімінің прокуроры - капитан, келіні Галиева (Иманбаева)</w:t>
        <w:br/>
        <w:t>Шолпан -- Білім және Ғылым министрлігінде сарапшы,</w:t>
        <w:br/>
        <w:t>Сөз соңында Қылышбек Рожаевтың мына бір тілегін де</w:t>
        <w:br/>
        <w:t>тасқа баса кеткенді жөн көрдік: «Осылай қысқаша отбасылық</w:t>
        <w:br/>
        <w:t>тарихымды баяндай отырып, жерлестерімнің кітап шығарамыз</w:t>
        <w:br/>
        <w:t>деген талаптары оң болсын деймін, Өйткені, бұл қадам өскелең</w:t>
        <w:br/>
        <w:t>ұрпақты түп-тамырын білетін, туыстықты құрметтейтін,</w:t>
        <w:br/>
        <w:t>туған жерді қадірлейтін азамат етіп тәрбиелеуге үлес қосу деп</w:t>
        <w:br/>
        <w:t>есептеймін».</w:t>
        <w:br/>
        <w:t>252 ест»</w:t>
        <w:br/>
        <w:t>малдәрігерлікинетитутынакелдім. Кішіғылыми қызмектерден</w:t>
        <w:br/>
        <w:t>деканның орынбасары, кафедра меңгерушісі лауазымына</w:t>
        <w:br/>
        <w:t>дейін көтерілдім. Жиырмадан астам мақалаларым, 5</w:t>
        <w:br/>
        <w:t>методикалық нұсқау және 3 томдық жоғары оқу орындарына</w:t>
        <w:br/>
        <w:t>арналған оқулығым жарық көрді. Ғылым кандидаты және</w:t>
        <w:br/>
        <w:t>доцент деген атағым бар. «Заманың қалай болса, бөркіңді солай</w:t>
        <w:br/>
        <w:t>ки» демекші, 1995 жылдан жеке кәсіпкерлікпен айналысып</w:t>
        <w:br/>
        <w:t>жүрмін.</w:t>
        <w:br/>
        <w:t>Жұбайым Оңғарбаева Нағима Әнуарқызы Онтүстік</w:t>
        <w:br/>
        <w:t>өңірінің түлегі. Неміс тілі мамандығы бойынша Алматы</w:t>
        <w:br/>
        <w:t>шет тілдер институтын 1974 жылы тәмамдаған. Антоновка</w:t>
        <w:br/>
        <w:t>және Қарабөгет мектептерінде аталған мамандығына сәйкес</w:t>
        <w:br/>
        <w:t>дәріс берді. Алматыға қоныс аударғаннан соң, ұзақ жылдар</w:t>
        <w:br/>
        <w:t>республикалық жастар кітапханасында әдіскер болып еңбек</w:t>
        <w:br/>
        <w:t>етті. Жүзге тарта ғылыми-әдістемелік еңбектері жарық</w:t>
        <w:br/>
        <w:t>көрген. Кейінгі жылдары Казэнерго Инвест банкінде кадрлер</w:t>
        <w:br/>
        <w:t>бөлімін басқарды. Қазіргі уақытта жеке кәсіпкер.</w:t>
        <w:br/>
        <w:t>Ұлым Ілияс екі университет тәмамдаған. Көп жылдар</w:t>
        <w:br/>
        <w:t>Алматыда әкімшілікте жұмыс жасады. Бүгіндері өзінің жеке</w:t>
        <w:br/>
        <w:t>кәсібі бар. Келінім Жазира да екі университет бітірген, есепші</w:t>
        <w:br/>
        <w:t>болып істеп жүр. Осылардан екі немерем бар. Қызым Әсел</w:t>
        <w:br/>
        <w:t>тұрмыста, жолдасы Талғат екеуі Қызылжар қаласында тұрады.</w:t>
        <w:br/>
        <w:t>Күйеу балам Талғат сонда сот төрағасы. Олардың отбасында үш</w:t>
        <w:br/>
        <w:t>жиеніміз әсіп жатыр.</w:t>
        <w:br/>
        <w:t>Өзіме тете інім Балғабек 49 жасында қайтыс болды. Зайыбы</w:t>
        <w:br/>
        <w:t>Рахымжамал екеуінн 3 ұл, 1 қыз бар және 3 немере тәрбиелеп</w:t>
        <w:br/>
        <w:t>отыр.</w:t>
        <w:br/>
        <w:t>Екінші інім Найзабек жастайынан техникаға әуес болды да,</w:t>
        <w:br/>
        <w:t>30 жылдай жүргізушілік жұмыста жүрді. Жолдасы Мария екеуі 2</w:t>
        <w:br/>
        <w:t>ұл, І қыз өсіріп жеткізді, бір немерелері бар.</w:t>
        <w:br/>
        <w:t>Ортаншы інім Қылышбек Алматы ауыл шаруашылығы</w:t>
        <w:br/>
        <w:t>институтының механика мамандығы бойынша білім алған соң,</w:t>
        <w:br/>
        <w:t>колхозда 2-3 жыл жұмыс жасап, кейін Мемлекеттік Қауіпсіздік</w:t>
        <w:br/>
        <w:t>комитетінеқызметкеауысты. Қазірзаңғылымдарыныңкандидаты,</w:t>
        <w:br/>
        <w:t>полковник ҰҚК, ғылыми зерттеу институты директорының</w:t>
      </w:r>
    </w:p>
    <w:p>
      <w:r>
        <w:t>Рахимовтар ұрпағы</w:t>
        <w:br/>
        <w:t>Ағайынды Қамет, Жұмасерік және Зағипа Батырхан деген</w:t>
        <w:br/>
        <w:t>төреден тараған. Туған жерлері «Максим Горький» атындағы</w:t>
        <w:br/>
        <w:t>совхоз, қазіргі Көктерек ауылы.</w:t>
        <w:br/>
        <w:t>1922 жылы туған Жұмасерік Батырханұлы Сарқан</w:t>
        <w:br/>
        <w:t>ауданында 40 жылдай мұғалім болып істеген, жұбайы Нұржан</w:t>
        <w:br/>
        <w:t>Ордабайқызы 43 жыл бастауыш класта ұстаздық етіп, зейнетке</w:t>
        <w:br/>
        <w:t>шыкқан. Жүмасерік әкеміз 19 жасында әскер қатарына</w:t>
        <w:br/>
        <w:t>шақырылып, борышын өтеп жүрген кезде соғыс басталыпты.</w:t>
        <w:br/>
        <w:t>Ол кісі он саусағынан өнер тамған сегіз қырлы, бір сырлы адам</w:t>
        <w:br/>
        <w:t>болған көрінеді. Гармонь ойнап, домбыра шертеді. Сонымен</w:t>
        <w:br/>
        <w:t>қатар, техникаға да жүйрік болыпты. Қазір ғой, жас та, кәрі</w:t>
        <w:br/>
        <w:t>де машинаның құлағында ойнайтыны, ал ол кезде ілуде біреу</w:t>
        <w:br/>
        <w:t>ғана руль ұстаған. Сондай адамның бірі және алғашқысы осы</w:t>
        <w:br/>
        <w:t>Жұмасерік әкеміз екен. Елден бұрын мотоциклге мініп, кейін</w:t>
        <w:br/>
        <w:t>мүлдем ауданда жоқ «Волга» автокөлігін меншіктенеді. Аудан</w:t>
        <w:br/>
        <w:t>орталығынан ауылға әртістерді сол көлігімен әкелетін-ді. Осы</w:t>
        <w:br/>
        <w:t>ауылдағы төбесін темір шатырмен жалқан еңселі үйді алғаш</w:t>
        <w:br/>
        <w:t>тұрғызған да осы әкеміз еді. Осының бәрін жай мақтанғандықтан</w:t>
        <w:br/>
        <w:t>емес, көпке көрнекті іс жасай білген асыл адамның рухын</w:t>
        <w:br/>
        <w:t>әспеттеу үшін айтып отырмыз. Ол кісі соғыс кезінде бірталай</w:t>
        <w:br/>
        <w:t>Әуропа елдерін көріп, солардың мәдениетінен тәлімдік тәжірие</w:t>
        <w:br/>
        <w:t>алған сыңайлы. Өз кіндігінен баласы болмаса да, туыстарының</w:t>
        <w:br/>
        <w:t>балаларын тәрбиелеп, өсіруге көп ат салысты.</w:t>
        <w:br/>
        <w:t>Ал ағасы Қамет 1900 жылы туған болатын. Үш ұл, екі қыз</w:t>
        <w:br/>
        <w:t>асырап жеткізді. Ол жастайынан еңбекке араласып, колхоздар</w:t>
        <w:br/>
        <w:t>құрылған шақта Веселов селосында жүмыс жасаған. 1959 жылы</w:t>
        <w:br/>
        <w:t>Антоновкаға қонысаударып, осында 1970 жылға дейін еңбектенді.</w:t>
        <w:br/>
        <w:t>Қарапайым колхозиты атамыз сол жетпісінші жылдары ел</w:t>
        <w:br/>
        <w:t>ыз Д.А.Қонаевтың қолын алып,</w:t>
        <w:br/>
        <w:t>аралап келген мемлекет басшым І !</w:t>
        <w:br/>
        <w:t>ші бөлімшенің жұмысшылары</w:t>
        <w:br/>
        <w:t>сұбхаттасқан екен. Сондағы 2-</w:t>
        <w:br/>
        <w:t>осыған куә және бұл кездесу ауыл тарихында сақталыпты.</w:t>
        <w:br/>
        <w:t>Үлкені Мұхтар 7 кластан соң, Қарағандыдағы тау-кен</w:t>
        <w:br/>
        <w:t>техникумын бітіріп, шахтерлік мамандықты қалады.</w:t>
        <w:br/>
        <w:t>Серікбол атты ұлы Антоновка орта мектебін аяқтағаннан</w:t>
        <w:br/>
        <w:t>283 &gt;</w:t>
        <w:br/>
        <w:t>Рожаевтар әулетінің кенжесі Төлеутай әпкеміз - 7 құрсақ</w:t>
        <w:br/>
        <w:t>көтерген ана. 35 жыл Антоновка ауылдық тұтынушылар</w:t>
        <w:br/>
        <w:t>қоғамында еңбек етті. Бірнеше дүркін халық қалаулысы болып,</w:t>
        <w:br/>
        <w:t>депутаттыққа сайланды.</w:t>
        <w:br/>
        <w:t>Ендігі әңііме желісін Қалидың балаларына аударайық:</w:t>
        <w:br/>
        <w:t>- Мен, Балтабек 1972 жылы Алматы зоотехникалық</w:t>
      </w:r>
    </w:p>
    <w:p>
      <w:r>
        <w:t>малдәрігерлік институтын тәмамдаған соң, жолдамамен Торғай</w:t>
        <w:br/>
        <w:t>облысына барып, бір жыл бөлімше мал дәрігері болып жұмыс</w:t>
        <w:br/>
        <w:t>істеп қайттым. Сол кездегі жаңадан совхоз тізгінін ұстаған</w:t>
        <w:br/>
        <w:t>директор Нұржанов Абсалық деген азамат Қазақстанға белгілі</w:t>
        <w:br/>
        <w:t>басшылардың бірі болды. Сол жерде біраз тәжірибе алған соң,</w:t>
        <w:br/>
        <w:t>туған ауылыма оралып, емдгу-сауықтыру пунктінде (ЛС)</w:t>
        <w:br/>
        <w:t>меңгерушілік қызметін атқардым. Сол жылдары облыстық партия</w:t>
        <w:br/>
        <w:t>комитетінің бірінші хатшысы Алыбаев Әріпбай мал бордақылау</w:t>
        <w:br/>
        <w:t>мен емдеу-сауықтыру пункттеріне ерекше көңіл аударушы еді.</w:t>
        <w:br/>
        <w:t>Ленин атындағы колхоз басқармасы Льянов Магомеддеген азамат</w:t>
        <w:br/>
        <w:t>мен істейтін пунктке жеке автокөлік бекітіп, жұмыс жағдайын</w:t>
        <w:br/>
        <w:t>талай жеңілдетті. Колхоздың бас мал дәрігері Маманбаев Қанат</w:t>
        <w:br/>
        <w:t>пеш мемлекеттік мал дәрігері Сагайдакова Лидияның кәсіптік</w:t>
        <w:br/>
        <w:t>тәжірибелері маған көп көмекболып, келешегіме ықпалынтигізді.</w:t>
        <w:br/>
        <w:t>Өзім істеген үш жыл бойы емдеу-сауықтыру пункті ауданда үздік</w:t>
        <w:br/>
        <w:t>деп танылып, еңбегіміз жанды. 1976 жылы мені жас коммунист</w:t>
        <w:br/>
        <w:t>ретіндекөршілес Қарабөгет совхозына бас малдәрігерлік қызметке</w:t>
        <w:br/>
        <w:t>ауыстырды. Осы совхозда кейіннен аты республикаға әйгілі</w:t>
        <w:br/>
        <w:t>болған Социалистік Еңбек ері атағын екі мәрте алған Нұрмолда</w:t>
        <w:br/>
        <w:t>Алдабергеновтың шәкірті Көшкінбай Жанатовпен қызметтес</w:t>
        <w:br/>
        <w:t>болғаным өмір жолымдағы атаулы бір кезең дсп ссептеймін. Ол</w:t>
        <w:br/>
        <w:t>кісі ауылшаруашылығының майталманы болумен қатар, ұлағатты</w:t>
        <w:br/>
        <w:t>ұстаз да еді. Көшекеңнің тәлім-тәрбиесін көрген жас мамандар</w:t>
        <w:br/>
        <w:t>кейінде облыс денгейінде жоғары лауазымды қызметтерге қол</w:t>
        <w:br/>
        <w:t>жеткізді. Олардың қатарына Есимов Тоқтар, Оспанов Шәкербек,</w:t>
        <w:br/>
        <w:t>Мерекебаев Құдайберген, Есимов Еизат, Буашен Құрманәлі,</w:t>
        <w:br/>
        <w:t>Смағұлов Өмірхан, Мейіров Сайлаубай, Исағалиев Айтқали және</w:t>
        <w:br/>
        <w:t>Найманбаева Сараны жатқызуға болады.</w:t>
        <w:br/>
        <w:t>1978 жылы ғылым қуалап, Алматы зоотехникалық-</w:t>
        <w:br/>
        <w:t>54» 29</w:t>
        <w:br/>
        <w:t>Рожаевтар әулеті</w:t>
        <w:br/>
        <w:t>Негізінен бізге Рожаев деген ата-тек қайдан келгенін ешкім</w:t>
        <w:br/>
        <w:t>білмейді. Арғыатамыздың есімі Діңкебай болған, аләжеміздің аты</w:t>
        <w:br/>
        <w:t>- Жақу. Осы Діңкебай мен Жақудан Шәріпбай және Қали туады.</w:t>
        <w:br/>
        <w:t>Кейінде Діңкебай қайтыс болған соң, Жақу әжеміз Байарыстан</w:t>
        <w:br/>
        <w:t>деген атамызға тұрмысқа шығады, одан Төлеутай атты бір қыз</w:t>
        <w:br/>
        <w:t>сүйеді.</w:t>
        <w:br/>
        <w:t>1932 ашаршылық жылы әжеміз Жақу 7-8 жасар Шәріпбай</w:t>
        <w:br/>
        <w:t>мен Қалиды - біреуін жетектеп, біреуін арқалап, бір жапырақ нан</w:t>
        <w:br/>
        <w:t>іздеп, тау асып, Шұбарағашқа түседі. Сол жолда Шәріпбайдан</w:t>
        <w:br/>
        <w:t>көз жазып қалады. Адасып жүрген балаға жүргінші орыстар кез</w:t>
        <w:br/>
        <w:t>болып, оны балалар үйіне өткізеді. Аты-жөні мен тегін шала-</w:t>
        <w:br/>
        <w:t>шарпы ғана білетін балаға Әліпбай деп ат қойып, Топарбаев</w:t>
        <w:br/>
        <w:t>деген фамилия тағады. Сонымен, Әліпбай Шұбарағаш, Талғар,</w:t>
        <w:br/>
        <w:t>кейін Сарқан балалар үйінде тәрбиеленеді. Сол кездегі Әліпбай</w:t>
        <w:br/>
        <w:t>әкемізбен бірге болған жасы кіші балалар оның ағалық, әкелік</w:t>
        <w:br/>
        <w:t>қамқорлығын осы күнге дейін сүйсініспен айтып отырады.</w:t>
        <w:br/>
        <w:t>Ширақ та, қағілез бала басына түскен өмір тәлкегіне төзе білді.</w:t>
        <w:br/>
        <w:t>Жастайынан спортпен айналысып, күрестен Қазақстан құрама</w:t>
        <w:br/>
        <w:t>командасы сапына мүше болды. Алматыдағы физкультура және</w:t>
        <w:br/>
        <w:t>спорт институтын тәмамдағаннан кейін, 1955 жылдары Антоновка</w:t>
        <w:br/>
        <w:t>орта мектебіне дене шынықтыру пәнінің мұғалімі болып келді.</w:t>
        <w:br/>
        <w:t>Осы мектепте оқып жүрген қарындасы Толеутай Әліпбайды</w:t>
      </w:r>
    </w:p>
    <w:p>
      <w:r>
        <w:t>танып, бұл жайлы шешесі Жақуға айтады. Жөн сұрастырғанда</w:t>
        <w:br/>
        <w:t>Әліпбай бір тәтелерінің болғанын есіне түсіреді. Ал Жақу анасы</w:t>
        <w:br/>
        <w:t>жоғалған баланың үстінде ерекше белгі-мең болуы керек еді</w:t>
        <w:br/>
        <w:t>дейді. Сөйтіп, араларына аттай 23 жыл салып, ана мен бала және</w:t>
        <w:br/>
        <w:t>туыстары табысады.</w:t>
        <w:br/>
        <w:t>Менің әкем Қали сол тұста колхозда бригадир болып</w:t>
        <w:br/>
        <w:t>істейтін. Ел ішінде беделі бар, белсенді әкем көп ойланбай, көрші</w:t>
        <w:br/>
        <w:t>ауылдағы Сара деген қызға құдатүсіпті. Әліпбай мен екеуін некеге</w:t>
        <w:br/>
        <w:t>отырғызып, бастарына шаңырақ, алдарына мал салып, жеке түтін</w:t>
        <w:br/>
        <w:t>түтетуге қолқабыс жасайды. Әліпбай мен Сарадан туған 6 қыздан</w:t>
        <w:br/>
        <w:t>жиырма шақты немере-шөбере өсіп-әркендеп жатыр. Алтындай</w:t>
        <w:br/>
        <w:t>алты қызы да бәрі жоғары білімді, еліміздің түкпір-түкпірінде</w:t>
        <w:br/>
        <w:t>әр салада қызметте. Алты қыздың алдында дүниеге ұл келіп еді,</w:t>
        <w:br/>
        <w:t>бірінші орынбасары міндетін атқарып жүр. Бірнеше медальмен</w:t>
        <w:br/>
        <w:t>марапатталған. Жұбайы Кәмила екеуі - 2 ұл, І қыздың ата-анасы.</w:t>
        <w:br/>
        <w:t>Балалары да әке жолын қуып, Ұлттық Қауіпсіздік комитетінде</w:t>
        <w:br/>
        <w:t>әртүрлі лауазымды қызметтер атқарады.</w:t>
        <w:br/>
        <w:t>Ең кіші ініміз Егеубек - қара шаңырақтың иесі. Ол Алматы</w:t>
        <w:br/>
        <w:t>зоотехникалық-малдәрігерлік институтын бітіргеннен кейін, туып</w:t>
        <w:br/>
        <w:t>әскен ауылына оралып, бүгінгі кәсібі - мал ұрықтандырушы.</w:t>
        <w:br/>
        <w:t>Зайыбы Бақыт екеуі 4 қыз өсіріл отыр.</w:t>
        <w:br/>
        <w:t>Ортамыздағы жалғыз қарындасымыз Айымгүл жолдасы</w:t>
        <w:br/>
        <w:t>Тұрысбекпен Алматы облысы, Жамбыл ауданы, Қарғалы</w:t>
        <w:br/>
        <w:t>ауылында тұрып жатыр. Айымгүл ұзақ жылдар мектеп</w:t>
        <w:br/>
        <w:t>директорының оқу ісі жөніндегі орынбасары қызметін атқарып</w:t>
        <w:br/>
        <w:t>келеді. Үздік ұстаз. Бірнеше дүркін облыстық жарыстардың</w:t>
        <w:br/>
        <w:t>женімпазы. Шаңырағында 2 қыз, І ұл тәрбиелеп отыр.</w:t>
        <w:br/>
        <w:t>Қойлық (Антоновка) ауылынан өсіп-өнген Рожаевтар әулеті</w:t>
        <w:br/>
        <w:t>кіндік қаны тамған туған өлкесін әрқашан да қадіртұтып, қасиетті</w:t>
        <w:br/>
        <w:t>топырағына бас иеді.</w:t>
        <w:br/>
        <w:t>Осы әулеттің бүгінгі үлкені</w:t>
        <w:br/>
        <w:t>Балтабек Қалиұлы Рожаев.</w:t>
        <w:br/>
        <w:t>Рожаев Қылышбек Ғалиұлы 1956 жылы 2 ақпанда Сарқан</w:t>
        <w:br/>
        <w:t>ауданына қарасты «Жаңатұрмыс» ауылында шыр етіп дүниеге</w:t>
        <w:br/>
        <w:t>келген нәрестесіне әкесі Ғали:</w:t>
        <w:br/>
        <w:t>Қарайып тот баспайтын,</w:t>
        <w:br/>
        <w:t>Берік болсын құрыштай.</w:t>
        <w:br/>
        <w:t>Қап түбінде жатпайтын, )</w:t>
        <w:br/>
        <w:t>Өткір болсын қылыштай, - деп ырым етіп, атын азан</w:t>
        <w:br/>
        <w:t>шақырып, Қылышбек деп қойыпты. «Әке көрген оқ жонар»</w:t>
        <w:br/>
        <w:t>демекші, расында Қылышбек әке арманын Іске асырған азаматқа</w:t>
        <w:br/>
        <w:t>айналды.</w:t>
        <w:br/>
        <w:t>Балалықтыцбалдәуренідекөздіашып-жұмғаншаөте шықты.</w:t>
        <w:br/>
        <w:t>Он жылдық білім алған соң, 1973 жылы Алматы қаласындағы</w:t>
        <w:br/>
        <w:t>ауылшаруашылық институтына түсіп, 1978 жылы инженер-</w:t>
        <w:br/>
        <w:t>механик мамандығын алған соң Талдықорған облысы, Сарқан</w:t>
        <w:br/>
        <w:t>ауданы, Антоновкаауылынаат басын тірейді. Осы ауылдың Ленин</w:t>
        <w:br/>
        <w:t>атындағы ұжымшарында 2 жыл механик болып істейді. Үлкен</w:t>
      </w:r>
    </w:p>
    <w:p>
      <w:r>
        <w:t>ТТЕРІ</w:t>
        <w:br/>
        <w:t>қаласында жоғары оқу орнындабілім алуда. Оқу озаты, Президент</w:t>
        <w:br/>
        <w:t>шәкіртақысының иегері.</w:t>
        <w:br/>
        <w:t>Өз төркінім ертеректе Жалаңаш деген ауылда тұрған</w:t>
        <w:br/>
        <w:t>көрінеді. Атам Әбдіхалық деген кісі осы ауылға танымал атақты</w:t>
        <w:br/>
        <w:t>малшы болыпты. Ленинград және Мәскеудегі көрмелерге</w:t>
        <w:br/>
        <w:t>қатысып, талай-талай марапаттарға бөленген атамыздың қасында</w:t>
        <w:br/>
        <w:t>тірек болып Ханшайым апамыз да тер төккен екен. Ол екеуі бес</w:t>
        <w:br/>
        <w:t>баланы жеткізіп, үлкен өмірге аттандырған абзал ата-ана бола</w:t>
        <w:br/>
        <w:t>білді. Үлкендері Ахметсапа ауылға сыйлы азаматтың бірі, одан</w:t>
        <w:br/>
        <w:t>кейінгісі Андас та ағасы сияқты ата жолын қуып мал бағуды</w:t>
        <w:br/>
        <w:t>кәсіп еткен майталман малшы. Барлығы да үйлі-баранды, немере-</w:t>
        <w:br/>
        <w:t>шөбере сүйіл, өскен үйлердің санатында.</w:t>
        <w:br/>
        <w:t>Шакиза (Айымбала) Садықанова</w:t>
        <w:br/>
        <w:t>Он редко рассказывал о войне</w:t>
        <w:br/>
        <w:t>С возрастом происходит свообразног перосмысление</w:t>
        <w:br/>
        <w:t>пройденного жизненного пути, начинасінь как бы со стороны</w:t>
        <w:br/>
        <w:t>оценивать прошлог, особенно остро чувствуешь боль утраты</w:t>
        <w:br/>
        <w:t>близких людей. Я хочу рассказать 0 свсем отце - Серебрякове</w:t>
        <w:br/>
        <w:t>Темиргали Абулнасыровиче. Оя был участником Великой</w:t>
        <w:br/>
        <w:t>Отечественной войны, ушел на фронт почти с самого ее начала и</w:t>
        <w:br/>
        <w:t>вернулся с Победой, с ранениями, но живым. Горько осознанать,</w:t>
        <w:br/>
        <w:t>что был - отца не стало в 1995 году, он не дожил несколько</w:t>
        <w:br/>
        <w:t>месяцев до 50-летия Победы. й</w:t>
        <w:br/>
        <w:t>Он редко рассказывал нам 0 войне, видимо ішадил</w:t>
        <w:br/>
        <w:t>нашу психику, был скромен, и лодробней его биевом пути</w:t>
        <w:br/>
        <w:t>мы узнали по оставшимся документам, красноармейской</w:t>
        <w:br/>
        <w:t>книжке и 17 благодарностям, полученным им от Верховного</w:t>
        <w:br/>
        <w:t>Главнокомандуюшего Советского Союза Сталина. Благодарность</w:t>
        <w:br/>
        <w:t>он заслужил 3а отличные боовые действия при осбовождении</w:t>
        <w:br/>
        <w:t>тородов, по которым можно ооставлять карту Европы. В их числе</w:t>
        <w:br/>
        <w:t>Сталинград, Ельня, Рославль, Смоленск, Ленинград, Выборг,</w:t>
        <w:br/>
        <w:t>Бухарест, Будапешт, Вена, Штоккерау и многие другие города</w:t>
        <w:br/>
        <w:t>СССР и Восточной Европы.</w:t>
        <w:br/>
        <w:t>ата-анамыз тұрғандай сезінетінбіз. Сосын бойымызды белгісіз</w:t>
        <w:br/>
        <w:t>бір күш билеп, жау күші қанша басым болса да быт-шыттарын</w:t>
        <w:br/>
        <w:t>шығаратынбыз,- дейді.</w:t>
        <w:br/>
        <w:t>Иә, сондай өжет те қайыспас, қайсар қаһарман омырауына</w:t>
        <w:br/>
        <w:t>екі орден, бірнеше медаль тағып, иығына лейтенанттық шенін</w:t>
        <w:br/>
        <w:t>іліп, 1946 жылы туған еліне оралды. Келісімен Ақсу ауданы</w:t>
        <w:br/>
        <w:t>Ленин атындағы орта мектепте мұғалімдік жұмысына кірісті.</w:t>
        <w:br/>
        <w:t>Арасында астанадағы мұғалімдер институтының жаратылыстану</w:t>
        <w:br/>
        <w:t>факультетін сырттай оқып бітірді. Ал 1952 жылдан Сарқан</w:t>
        <w:br/>
        <w:t>ауданы Антоновка орта мектебінде жемісті жұмыс жүргізіп,</w:t>
        <w:br/>
        <w:t>енбек демалысына шықты...</w:t>
      </w:r>
    </w:p>
    <w:p>
      <w:r>
        <w:t>Қажікен ағаның екінші ұлы Арғын туралы «Егемен</w:t>
        <w:br/>
        <w:t>Қазақстан» газетінің 2004 жылғы 7 сәуірдегі Хе 83-84</w:t>
        <w:br/>
        <w:t>сандарындағы қаралы хабарды ұсынуға мәжбүрміз:</w:t>
        <w:br/>
        <w:t>Арғын Қажікенұлы Рахыманов</w:t>
        <w:br/>
        <w:t>2004 жылғы 4 сәуірде «Айсель-Қазақстан корпорациясы»</w:t>
        <w:br/>
        <w:t>ЖШС бас директорыныц орынбасары Арғын Қажікснұлы</w:t>
        <w:br/>
        <w:t>Рахыманов қайтыс болды.</w:t>
        <w:br/>
        <w:t>Арғын Қажікенұлы Рахыманов 1954 жылғы 10 желтоқсанда</w:t>
        <w:br/>
        <w:t>Алматы облысында туды. Ол 1976 жылы Қазақ политехникалық</w:t>
        <w:br/>
        <w:t>институтын инженер-құрылысшы мамапдыгы бойынша</w:t>
        <w:br/>
        <w:t>бітірді. Арғын Қажікенұлы ипститутты бітіргеннен кейін</w:t>
        <w:br/>
        <w:t>Автомобиль көлігі министрлігінің жанындағы «Промдорстрой»</w:t>
        <w:br/>
        <w:t>басқармасында, «Қазселденқорғау» басқармасында, Алматы</w:t>
        <w:br/>
        <w:t>қаласы әкімінің жанындағы «Күрделі құрылыс кәсіпорны»</w:t>
        <w:br/>
        <w:t>МКК-да қызмет істеді. Ол осы жауапты қызметтерде жүріп</w:t>
        <w:br/>
        <w:t>өзіндік ерекше келбетімен дараланды. Арғын Қажікенұлы үнемі</w:t>
        <w:br/>
        <w:t>өз ісіне үлкен жауапкершілікпен қарайтын және қызметтес</w:t>
        <w:br/>
        <w:t>әріптестерінің ортасында үлкен сүйіспеншілікке бөленді. Білікті</w:t>
        <w:br/>
        <w:t>маман біздің компанияның дамуына орасан зор үлжс қосты.</w:t>
        <w:br/>
        <w:t>Құрылысшы ретінде республика бойынша коптеген жобаларды</w:t>
        <w:br/>
        <w:t>жүзеге асыруға белсене қатысты. Арғын Рахыманов Абай</w:t>
        <w:br/>
        <w:t>атындағы Қазақ мемлекеттік академиялық опера және оалет</w:t>
        <w:br/>
        <w:t>театрын қайта жаңғырту кезінде ерекше көзге түсті. Ол, сондай-</w:t>
        <w:br/>
        <w:t>5ұ6»» 29</w:t>
        <w:br/>
        <w:t>ақ, өткен жылы Жамбыл облысының Луговой ауданында болған</w:t>
        <w:br/>
        <w:t>зілзаладан кейінгі қалыпқа келтіру жұмыстарымен, бес мектептің</w:t>
        <w:br/>
        <w:t>құрылысына тікелей басшылық жасалы. Абыроймен атқарған</w:t>
        <w:br/>
        <w:t>жұмысы үшін Үкімет тарапынан лайықты марапатталды.</w:t>
        <w:br/>
        <w:t>Арғын Қажікенұлы кезекті нысаннын аяқталуына бір күн</w:t>
        <w:br/>
        <w:t>қалғанда бұл пәниден бақиға аттанды. Абзал азаматтың кейінгі</w:t>
        <w:br/>
        <w:t>кезде жүрегі сыр беріп жүр еді, ол бұл сырқатын көпке атшай,</w:t>
        <w:br/>
        <w:t>биязы қалпымен өзіе жүктелген міндетті соңғы демі үзілгенше</w:t>
        <w:br/>
        <w:t>атқарып кетті. Бергенінен берері коп азаматты өз катарымызда</w:t>
        <w:br/>
        <w:t>сақтай алмағанымызға қатты қынжыламыз.</w:t>
        <w:br/>
        <w:t>Қош бол, біздің аяулы дос! Сенің жарқын бейнең жадымызда</w:t>
        <w:br/>
        <w:t>әрдайым сақталады.</w:t>
        <w:br/>
        <w:t>«Айсель-Қазақстан корпорациясы» ЖШС ұжымы</w:t>
        <w:br/>
        <w:t>Күллі өмірі өнеге</w:t>
        <w:br/>
        <w:t>Қоғам тұрмысы қалыптасып, бір қалыпты ырғақпен даму</w:t>
        <w:br/>
        <w:t>сатысына түскен шақта көпшілік мамыражай күйге бөленіп, «жау</w:t>
        <w:br/>
        <w:t>жар астында» деген ескертпені қаперден шығарып алатын тәрізді.</w:t>
        <w:br/>
        <w:t>Күні кешегі құрсауы сөгілмейтіндей көрінген алып мемлекет</w:t>
        <w:br/>
        <w:t>Кеңестер Одағы да көзді ашып-жұмғанша тарих қойнауына</w:t>
        <w:br/>
        <w:t>сіңіп, ғайып болды. Кейінгі жастар ол дәуірдің тыныс-гірлігін</w:t>
        <w:br/>
        <w:t>кітап бетінен немесе үлкендер әңгімесі арқылы ғана білетін күйге</w:t>
        <w:br/>
        <w:t>жетті. Жер сілкінісі тәрізді қоғамды да әрекідік тың өзгерістер</w:t>
        <w:br/>
        <w:t>әз шеңберінен шығара жаздап, жағымды яки жағымсыз ауанға</w:t>
        <w:br/>
        <w:t>түсіріп тұратыны - табиғи заңдылық. Осындай аумалы-токпелі</w:t>
        <w:br/>
        <w:t>кезеңдерде жаманның жасып, жақсының жарқылдауына жол</w:t>
      </w:r>
    </w:p>
    <w:p>
      <w:r>
        <w:t>ашылатын мүмкіндіктер туатын көрінеді. Қой үстіне бозторғай</w:t>
        <w:br/>
        <w:t>жұмыртқалаған кең заманда бәріміз де кемеңгер, көрінгеніміз</w:t>
        <w:br/>
        <w:t>көрегенбіз, ел басына күн туған сын сағатта тек нағыз отаншыл</w:t>
        <w:br/>
        <w:t>азаматтар ғана бас көтеріп, соңынан халқын ертіп, сара</w:t>
        <w:br/>
        <w:t>жолға жетелері анык. Батырлықты қиян-кескі қантөгістердегі</w:t>
        <w:br/>
        <w:t>жанкештілік деп қана санамай, бейбіт күннің таршылығында да</w:t>
        <w:br/>
        <w:t>еректне шешпім қабылдаумен қатар батыл іске нар тәуекелшілдік</w:t>
        <w:br/>
        <w:t>жасай білген адамның ерек қимылы деп түсінген жен болар.</w:t>
        <w:br/>
        <w:t>Уысыңды қанша қыссаң да ұстап тұра алмайтын сусыма</w:t>
        <w:br/>
        <w:t>көгінде қос қырандай самғап жүретін азаматтар осындай қысқа</w:t>
        <w:br/>
        <w:t>да, нұсқа өмір кешіп, арттарында ұрпақтарына аманат сынды</w:t>
        <w:br/>
        <w:t>орындалмаған армандары қалды.</w:t>
        <w:br/>
        <w:t>Ақылкеннің ұлы Талғат биыл әскери акадсмияны аяқтады.</w:t>
        <w:br/>
        <w:t>Үйленген, Ал қызы Әлия жұмыста, Өзім 1977 жылы бұрынғы</w:t>
        <w:br/>
        <w:t>Антоновка, “қазіргі Қойлық ауылында еңбек еткен жерімнен</w:t>
        <w:br/>
        <w:t>зейнетке шыққан едім.</w:t>
        <w:br/>
        <w:t>Рахымандв Ақылкен Қажыкенұлы 1948 жылы 27 қаңтарда</w:t>
        <w:br/>
        <w:t>Талдықорған облысы, Ақсу ауданы, Бақалы ауылында туған. 1966</w:t>
        <w:br/>
        <w:t>жылыортамектентіаяқтағансон, Ташкенттегіжоғарыжалпыәскери</w:t>
        <w:br/>
        <w:t>командалық училицеге түседі (высшее обшевойсковсе команднов</w:t>
        <w:br/>
        <w:t>училише). Қызметін мотоатқыштар взводының командирі болып,</w:t>
        <w:br/>
        <w:t>Чехословакияның Комарно қаласында бастайды. Приволжье</w:t>
        <w:br/>
        <w:t>әскери округіне қарасты полк штабы бастығының орынбасары,</w:t>
        <w:br/>
        <w:t>жалпыәскери армия штабында аға офицер. Прибалтика әскери</w:t>
        <w:br/>
        <w:t>округінің жалпыәскери армиясының әскери қызметінің бастығы,</w:t>
        <w:br/>
        <w:t>Калинград әскери авиациялық-техникалық училишесінің</w:t>
        <w:br/>
        <w:t>курсанттар батальонының командирі міндеттерін атқарады. Ал</w:t>
        <w:br/>
        <w:t>1992жылы Қазақстан Республикасының Қорғанысминистрлігінің</w:t>
        <w:br/>
        <w:t>қарамағына жіберіліп, бөлім бастығы қызметіне тағайындалады.</w:t>
        <w:br/>
        <w:t>Кейін ҚР Қорғаныс министрлігі Бас штабынын әскери қызметі</w:t>
        <w:br/>
        <w:t>басқармасының бастығы болды.</w:t>
        <w:br/>
        <w:t>Ақылкен өмір жолын балғын жас Лейтенанттан бастап,</w:t>
        <w:br/>
        <w:t>самайын ақ шалған салиқалы полковник шенімен аяқтады.</w:t>
        <w:br/>
        <w:t>Бойындағы күш-қуатын білім-дарынын Отанына арнап, абзал да,</w:t>
        <w:br/>
        <w:t>адамгершілікпен айшықталған ғүмыр кешті,</w:t>
        <w:br/>
        <w:t>Журналист Н. Әлдібай деген азаматтың Газет бетіне</w:t>
        <w:br/>
        <w:t>жариялаған «Құрыштан құйған күдірет» атты мақаласынан</w:t>
        <w:br/>
        <w:t>Қажікен ағамыз жайлы үзіндіге зер салайық:</w:t>
        <w:br/>
        <w:t>Отан соғысының ардагер, қарт ұстаз Қажікен</w:t>
        <w:br/>
        <w:t>Рахымановтың қос альбомы қолыма тиді. Араб, латын, кирилл</w:t>
        <w:br/>
        <w:t>әріптерімен жазылып, сарғайған құжаттар, очерк, мақалалар</w:t>
        <w:br/>
        <w:t>бірте-бірте тұнған шежіреге ендіре берді. 1914 жылдан бергі</w:t>
        <w:br/>
        <w:t>өмірінің куәсіндей болған «Менің өмірімнің өтпелі өрнектері»</w:t>
        <w:br/>
        <w:t>атты мұқият түптелген тігіндісін парақтаған сайын ақсақалға</w:t>
        <w:br/>
        <w:t>алғысың ағытыла береді екен. Ал, сұрапыл соғысқа аттанардағы</w:t>
        <w:br/>
        <w:t>қызу жұмыс болса немесе жұмыс шабан жүріп жатса, сол арада</w:t>
        <w:br/>
        <w:t>палаткасын тігіп, басында жатып басқаратын. Бір мысал келтіре</w:t>
        <w:br/>
        <w:t>кетейін,олбасқарғанбіржылыауарайықұрғақшылықболып,етекте</w:t>
      </w:r>
    </w:p>
    <w:p>
      <w:r>
        <w:t>шәп сұйық болды. Осы кезде таудан Бастаушы, Жалаңаш деген</w:t>
        <w:br/>
        <w:t>жерлерден шөп дайындауға тура келді. М.Д.Льянов палаткасын</w:t>
        <w:br/>
        <w:t>сол жұмыс басына тігіп, күндіз-түні механизаторлармен бірге</w:t>
        <w:br/>
        <w:t>жүрді. Осындай жауапкершілігі арқасында малға қыстық азық</w:t>
        <w:br/>
        <w:t>жеткілікті әзірленіп, қыстан шығынсыз аман шықты.</w:t>
        <w:br/>
        <w:t>М.Д.Льянов аудандық астық дайындау пунктіне директор</w:t>
        <w:br/>
        <w:t>болып ауысқаннан кейінгі үш-төрт басқарманың бірде-біреуі</w:t>
        <w:br/>
        <w:t>тұрақтап тұра алмай, колхоз экономикасы күрт төмендеп кетті.</w:t>
        <w:br/>
        <w:t>1979 жылы аудандық партия комитетінің нұсқауымен</w:t>
        <w:br/>
        <w:t>басқармалыққа үсынылған Макетов Болат Нәбиұлы тұңғыш рет</w:t>
        <w:br/>
        <w:t>төл жұрттың өкілі ретінде колхоз басшылығына сайланды. Сол</w:t>
        <w:br/>
        <w:t>тұста ауылдық кеңестің төрағасы Тілекен Байтіжуов болатын.</w:t>
        <w:br/>
        <w:t>Ауыл өміріне қатысты мәдени, әлеуметтік шаралардың өркенді</w:t>
        <w:br/>
        <w:t>түрде көркею тұсы осы кезден қайта бастама алды. Мәдениет үйі,</w:t>
        <w:br/>
        <w:t>аурухана, балабақша, Ұлы Отан соғысы ардагерлеріне арналған</w:t>
        <w:br/>
        <w:t>мемориалдық ескерткіш, сауда орталығы, тағы басқа кешенді</w:t>
        <w:br/>
        <w:t>құрылыстар сәулет өнерінің талаптарына сай бой көтеріп, ауыл</w:t>
        <w:br/>
        <w:t>ажарын аша түсті.</w:t>
        <w:br/>
        <w:t>Сол 1979 жылы аудандық ауыл шаруашылығы</w:t>
        <w:br/>
        <w:t>басқармасының нұсқауымен сәуір айында мені Ленин атындағы</w:t>
        <w:br/>
        <w:t>колхозға бас инженер етіп бекітті. Осы кезде салынып жатқан</w:t>
        <w:br/>
        <w:t>машина-трактор жөндейтін жаңа шеберхананы күзде қабылдап</w:t>
        <w:br/>
        <w:t>алдық. Бұл шеберханаға бар жабдық жаңадан қойылды: токарлық,</w:t>
        <w:br/>
        <w:t>бұрғылаушы, жонатын, шлифовалшы станоктар. Барлық</w:t>
        <w:br/>
        <w:t>техникамыздың моторын енді өзіміз жөндей алатын жағдайға қол</w:t>
        <w:br/>
        <w:t>жеткіздік, Жөнделген моторларды да тексеретін арнайы станок</w:t>
        <w:br/>
        <w:t>қойдық. Тракторларды жөндейтін жеке цех аштық. Ұстаханаға</w:t>
        <w:br/>
        <w:t>пнсвмобалғаорнатылды. Сонымен қатар, кеңсе үйініңбір жағынан</w:t>
        <w:br/>
        <w:t>асхана ашып, механизаторлардың түскі тамақ ішуіне мүмкіндік</w:t>
        <w:br/>
        <w:t>жасадық. "</w:t>
        <w:br/>
        <w:t>Б.Н.Макетов басқарған кезде бас зоотехник.В.А.Харцызов,</w:t>
        <w:br/>
        <w:t>бас мал дәрігері Қ.М.Маманбаев, инженер-құрылысшы</w:t>
        <w:br/>
        <w:t>Ө.Рыскелдин болды. Сайдың тасындай аға буын мамандар мен</w:t>
        <w:br/>
        <w:t>құм тәрізді бұ жалған кімге опа берді дейсің. Ұлы да өтті, ұлық</w:t>
        <w:br/>
        <w:t>та өтті, жер жаһанды шайқаған қаһарлы хан жер бесікке түсіп,</w:t>
        <w:br/>
        <w:t>кешегі кұнсыз құлымен теңесті. Қамшының сабындай ғана қысқа</w:t>
        <w:br/>
        <w:t>ғұмыр өтер-өткенше мәңгіліктей көрініп, алдамшылығымен</w:t>
        <w:br/>
        <w:t>әркімді әр саққа жетелейді-ау. Пәндешіліктің жетегінде кеткен</w:t>
        <w:br/>
        <w:t>тоғышарлар құмға сіңген судай ізім-ғайым ұмыт болса, болмысы</w:t>
        <w:br/>
        <w:t>текті, парасат жолынан таймаған азаматтардың артында асқақ</w:t>
        <w:br/>
        <w:t>аты мен өшпес ізі қалып жатыр.</w:t>
        <w:br/>
        <w:t>Алдында әлі асар асу белестері мен мұндалал тұрған сәтте,</w:t>
        <w:br/>
        <w:t>ешнәрседен шімірікпес сұм ажал Меліс ағаны нақ кемел шағында</w:t>
        <w:br/>
        <w:t>қапы қалдырды. Меліс Разбекұлы Разбековпен бала шағынан бірге</w:t>
        <w:br/>
        <w:t>әсіп, енбек жолдары да тоғысқан замандасы, сауда саласының</w:t>
        <w:br/>
        <w:t>ардагері Ахметсапа Қадырбаев былай деп еске алады:</w:t>
        <w:br/>
        <w:t>- Өзім Абай ауылында туғанмын, сол жерде 4 класты қазақ</w:t>
        <w:br/>
        <w:t>мектебінде оқып, соғыстың кеселін мектеп жабылып, Садовое</w:t>
        <w:br/>
        <w:t>ауылына қоныс аудардық. Онда орыс мектебі екен. Мені қайта 1-</w:t>
        <w:br/>
        <w:t>ші класқа алды. Мектеп табалдырығын алғаш аттаған Меліспен</w:t>
        <w:br/>
        <w:t>жеті жыл оқыдым. Біраз жас үлкендігім болғанмен, тай-құлындай</w:t>
        <w:br/>
        <w:t>тебісіп, тете өстік. Кейін ол Антоновка орта мектебіне ауысып,</w:t>
        <w:br/>
        <w:t>оны үздік бітіріп, Алматы кооператив техникумына түсті. Меліс</w:t>
      </w:r>
    </w:p>
    <w:p>
      <w:r>
        <w:t>жайлы қанықтығым, екеуміздің өмір жолымыз ұксас та және</w:t>
        <w:br/>
        <w:t>таңдаған соқпағымыз бір арнаға тоғысып, көбіне нық тіресе</w:t>
        <w:br/>
        <w:t>қатар жүрдік. Отыз жылдан астам бір салада қызмет істестік.</w:t>
        <w:br/>
        <w:t>Жүз шайысып көрмеген арамызда үлкен сый мен штилат аолды.</w:t>
        <w:br/>
        <w:t>Меліс жаратылысынан ерекше еді. Білімге өте зерек болды. Бірде</w:t>
        <w:br/>
        <w:t>есеп сабағынан бақылау болып, 10-15 минут өтпей ол мұғалімге</w:t>
        <w:br/>
        <w:t>сыртқа шыққысы келетінін айтты. «Есебіңді шығардың ба?» деп</w:t>
        <w:br/>
        <w:t>сұрағанда, «Баяғыда шығарып тастадым, отыра бергенге ішім</w:t>
        <w:br/>
        <w:t>пысты» дегені бар-тын. Осы алғырлығы өзіне өмір бойы серік</w:t>
        <w:br/>
        <w:t>болды. Білімге кұштарлығы жетелеп Мәскеуден бір-ақ шығарды.</w:t>
        <w:br/>
        <w:t>Аудан табанында талай жауапты жұмыстар атқарды. Бірақ,</w:t>
        <w:br/>
        <w:t>тол ішінен жарып шығар шын жүйріктігі қызмет бабында емес,</w:t>
        <w:br/>
        <w:t>тыпысы кең жеке кәсіпкерліктен танылды. Бойындағы тұлпарға</w:t>
        <w:br/>
        <w:t>лайық көсілте сілтер қасиетін осы «аламанда» анық көрсетті.</w:t>
        <w:br/>
        <w:t>1998 жылы республика экономикасын дамытуға косқан</w:t>
        <w:br/>
        <w:t>үлесі үшін «Астана» медалімен марапатталды. «Сарқан</w:t>
        <w:br/>
        <w:t>ЕЕ» 291 ЕС»</w:t>
        <w:br/>
        <w:t>Сағындықов Тасболат</w:t>
        <w:br/>
        <w:t>Ақсақалдың үнтаспаға жазып алынған әңгімесін</w:t>
        <w:br/>
        <w:t>ұсынайық:</w:t>
        <w:br/>
        <w:t>«Мен Ленин атындағы колхозға 1982 жылы келдім. Ол кезде</w:t>
        <w:br/>
        <w:t>Болат Макетов деген кісі осы ұжымшарды баскарады екен. Маған</w:t>
        <w:br/>
        <w:t>бізде 1000 ға қант қызылшасы бар, соған бақарушы боласың</w:t>
        <w:br/>
        <w:t>деді. Сонымен, әр гектардан 275 центнер өнім алып, бұрынғы</w:t>
        <w:br/>
        <w:t>көрсеткіштен әлдеқайда жоғары межеге қол жеткіздік. Сонан</w:t>
        <w:br/>
        <w:t>кейін Хә2 бөлімшеге ауыстырды. Онда егін шаруашылығымен</w:t>
        <w:br/>
        <w:t>айналысады екен, онда да жақсы өнім алдық. Сонымен қатар, ол</w:t>
        <w:br/>
        <w:t>бөлімше мал азығын да әзірледі. 40-30 мың түк шөп дайындадық.</w:t>
        <w:br/>
        <w:t>Бидай, арпа, сұлы дегендей, әртүрлі дәнді дақылдар ектік, жер</w:t>
        <w:br/>
        <w:t>көлемі 7-8 мың гектарды құрады. Содан 1984 жылы жасым келіп,</w:t>
        <w:br/>
        <w:t>зейнетке шықтым.</w:t>
        <w:br/>
        <w:t>Жасым сексен төртке келсе де, сол менің тұсымдағы жағдай</w:t>
        <w:br/>
        <w:t>болса қант қызылшасынан өкірткен өнім алып берер едім.</w:t>
        <w:br/>
        <w:t>Қазіргілердің жасап жүргені - жай, баланың ермегі. «Техника жоқ,</w:t>
        <w:br/>
        <w:t>агротехникалық шаралар арындалмайды, содан өнім алмаймыз»</w:t>
        <w:br/>
        <w:t>деген әңгіме шығарады. Әу бастан тереңдігі 35 см зяб жырту</w:t>
        <w:br/>
        <w:t>керек, содан кейін жазға салым малалап, тырмалап тасталады</w:t>
        <w:br/>
        <w:t>және қызылша себер алдында тағы қос қабатты тырма салынады.</w:t>
        <w:br/>
        <w:t>Дақыл себілген соң, культиватор жүргізіліп және артынан тағы</w:t>
        <w:br/>
        <w:t>тырма жүреді. Бұл өсіп келе жатқан арамшөпты күртады. Бұл шы</w:t>
        <w:br/>
        <w:t>украиналық Светличная деген агрономның тәсілі, дақыл себілген</w:t>
        <w:br/>
        <w:t>соң 4-5 күннен кейін тырма салынады, ондағы мақсат - қаулап</w:t>
        <w:br/>
        <w:t>келе жатқан арамшөп құрып және артық қызылша өскіні де қоса</w:t>
        <w:br/>
        <w:t>сиретіледі. Осымен қарап қалмай, арамшөптің өсуін қадағалап,</w:t>
        <w:br/>
        <w:t>қажет болсатағытырмалап тастаймын. Осыдан кейін культивация</w:t>
        <w:br/>
        <w:t>жасап, суғарамыз. Аталған шараларды Істеген соң халыққа да</w:t>
        <w:br/>
        <w:t>шөптеу жеңіл болып, қызылша жайқалып өседі. Дақыл күш алып</w:t>
        <w:br/>
        <w:t>алған соң, ештенеге бой бермейді. Уақытында түбін қопсытып,</w:t>
        <w:br/>
        <w:t>суғарып отыру қажет, кемінде бес қабат су ішуі тиіс, шала-пұла</w:t>
        <w:br/>
        <w:t>суғаруға болмайды. Суғарым арасы он бес-жиырма күн болуы</w:t>
        <w:br/>
        <w:t>мүмкін. Осындай үлкен еңбектің арқасында ғана мол өнімге</w:t>
        <w:br/>
        <w:t>қол жеткізуге болады. Содан қазан айынан бастап өнім жицау</w:t>
      </w:r>
    </w:p>
    <w:p>
      <w:r>
        <w:t>науқаны басталады.</w:t>
        <w:br/>
        <w:t>және майданда жүріп түскен суреттері желімделген альбомы</w:t>
        <w:br/>
        <w:t>тамсанта таңдай қақтырады. Қандай ұқыптылық. Мәденнеттілік</w:t>
        <w:br/>
        <w:t>пен парасат есіп тұрған бұл дүниелерге үңіле бергіңіз келеді.</w:t>
        <w:br/>
        <w:t>Өйтпесе әбдіңіз де қалмайды.</w:t>
        <w:br/>
        <w:t>-.Ол мүшел жастан асқанда ауылда мектеп ашылады екен</w:t>
        <w:br/>
        <w:t>деген сыбыс шықты. Елең еткен Қажікен өзге дүниені ысырып</w:t>
        <w:br/>
        <w:t>қойып, білім алуға ұмтылды. Бірақ бастауыш мектеп бір жылдан</w:t>
        <w:br/>
        <w:t>соң жабылып қалды. Дегенмен, «ізденген жетер мұратқа»</w:t>
        <w:br/>
        <w:t>деген емес пе, көп кешікпей көрші ауылдағы мектептен төрт</w:t>
        <w:br/>
        <w:t>кластық білім алып шықты. Аздап сауаты ашылғанымен, қара</w:t>
        <w:br/>
        <w:t>басының қамынан гөрі ағайынның жағдайын, өкше басар іні-</w:t>
        <w:br/>
        <w:t>қарындастарының келешегін көп ойлайтын Қажікен үшін бұл</w:t>
        <w:br/>
        <w:t>білім аздық етті. Ауылда кідірсем қарайып қалармын деп ойлаған</w:t>
        <w:br/>
        <w:t>ол іле сегіз кластық мектеп-интернатқа аттанды. Арып-ашып,</w:t>
        <w:br/>
        <w:t>жаяулатып жеткенімен, алғашында жолы болмады. Оқуға деген</w:t>
        <w:br/>
        <w:t>тоқтаусыз ұмтылысының арқасында интернатқа қабылданып,</w:t>
        <w:br/>
        <w:t>«өте жақсы» деген бағамен тәмамдады-ау. Сосын Қажікенді</w:t>
        <w:br/>
        <w:t>Талдықорған облысы, Ақсу ауданындағы Ақжар бастауыш</w:t>
        <w:br/>
        <w:t>мектебіне мұғалім етіп жіберді. Оқу-білімімен еліне қарлығаштың</w:t>
        <w:br/>
        <w:t>қанатымен су сепкендей көмегін тигізуді әу бастан-ақ армандаған</w:t>
        <w:br/>
        <w:t>ол ауыл мектебінде еңбек жолын бастады</w:t>
        <w:br/>
        <w:t>1937 жылдан бастап Кеңес армиясындағы қызметі</w:t>
        <w:br/>
        <w:t>басталды. Олар 1939 жылы моңғол әскерлерімен бірігіп, жапон</w:t>
        <w:br/>
        <w:t>самурайнарына қарсы Холхингол шайқасына қатысты. Әскери</w:t>
        <w:br/>
        <w:t>борышын өтеп еліне оралған соң сүйікті мамандығы мұғалімдік</w:t>
        <w:br/>
        <w:t>қызметіне енді кіріскенде екінші дүниежүзілік соғыс басталды.</w:t>
        <w:br/>
        <w:t>20 миллион кеңес азаматы, 6 миллионнан астам поляк, |</w:t>
        <w:br/>
        <w:t>миллион 700 мың югослав, 600 мың француз, 400 мың ағылшын,</w:t>
        <w:br/>
        <w:t>6 миллион немістер қырылған сұрапыл соғысқа ол 1941 жылы</w:t>
        <w:br/>
        <w:t>Сталинград түбінен кіріп, Берлинге дейін жаяу жүріп өтті.</w:t>
        <w:br/>
        <w:t>Рас, жеке-дара ерлігімен көзге түскен жоқ. Бірақ, адам жанын</w:t>
        <w:br/>
        <w:t>шүберекке түйдіретін соғыстың ауыр-жеңілі болушы ма еді.</w:t>
        <w:br/>
        <w:t>Ол әуеден де, жерден де төгілген оқтың ортасында жүрді. Сол</w:t>
        <w:br/>
        <w:t>күндерді еске алған Қажікен қария:</w:t>
        <w:br/>
        <w:t>- Әр шабуылға шыққан сайын ата-баба әруағына сыйынып</w:t>
        <w:br/>
        <w:t>алғаөршелене ұмтыламыз. Шегінер кезтуса, артымызда ауылымыз,</w:t>
        <w:br/>
        <w:t>түн демей, отар-отарға түсіріп, малды ашықтырмай, шығынсыз</w:t>
        <w:br/>
        <w:t>шықтық.</w:t>
        <w:br/>
        <w:t>Басқармамыз Б.Н.Макетов малдың жағдайын өте жақсы</w:t>
        <w:br/>
        <w:t>білетін жетекші еді. Күзгі ұрық, көктемгі мал төлдеу кезінде</w:t>
        <w:br/>
        <w:t>отарларды жиі аралап, малдың да, малшылардың дахал-жағдайын</w:t>
        <w:br/>
        <w:t>қарап, тиісті көмекті жедел түрде ұйымдастыратын.</w:t>
        <w:br/>
        <w:t>Қазіргі Қойлық ауылындағы Ленин атындағы колхозда</w:t>
        <w:br/>
        <w:t>қызмет жасап жүргенде үлкен ұлым Кәрім үйленді. Келініміз</w:t>
        <w:br/>
        <w:t>Солтүстік Қазақстаннан, тұңғыш немереміз сол ауылда дүниеге</w:t>
        <w:br/>
        <w:t>келді. Атын Асанәлі деп қойдық. 1981 жылы кенже қызымыз</w:t>
      </w:r>
    </w:p>
    <w:p>
      <w:r>
        <w:t>Мейрамгүл туды. Мектеп қабырғасында жүргенде қызым</w:t>
        <w:br/>
        <w:t>«Қойлықтың тарихы» атты еңбек жазып, аудандық олимпиадада</w:t>
        <w:br/>
        <w:t>бірінші орын алды. Одан осы жұмысын облыста қорғап, тағы да</w:t>
        <w:br/>
        <w:t>бірінші орынға ие болды. 1998 жылы мектепті «Алтын белгімен»</w:t>
        <w:br/>
        <w:t>бітіріп, 2003 жылы университетті де қызыл дипломмен аяқтады.</w:t>
        <w:br/>
        <w:t>1985 жылы мені аудандық тұтынушылар одағының</w:t>
        <w:br/>
        <w:t>автобазасына директор етіп тағайындады. Осы: уақытқа дейін</w:t>
        <w:br/>
        <w:t>Б.Н. Макетовпен бір шаруашылықта қоян-қолтық еңбек жасап,</w:t>
        <w:br/>
        <w:t>ыстығы мен суығын қатар бөліскен. едік. Қойлық ауылындағы</w:t>
        <w:br/>
        <w:t>айтарлықтай өркенді өзгерістердің көбісі Б.Н.Макетовтың</w:t>
        <w:br/>
        <w:t>атымен тығыз байланысты екенін көпшілік те біледі. Өмірінің</w:t>
        <w:br/>
        <w:t>соңғы деміне дейін ел-жұртымен бірге болып, үлкенге іні, кішіге</w:t>
        <w:br/>
        <w:t>аға саналып, айтар жерде ақылымен де көріне білген азамат еді.</w:t>
        <w:br/>
        <w:t>Еліміз тәуелсіздік алып, жеке шаңырақ құрған кезеңді айтар</w:t>
        <w:br/>
        <w:t>болсак, ол да өзінше бір тарих. Ал менің ел зердесіне жеткізбек</w:t>
        <w:br/>
        <w:t>болғаным - өзімнің көріп-біліп өткен жолымнан Үзінді ғана.</w:t>
        <w:br/>
        <w:t>«Жақсы сөз жан семіртеді» деген екен дана халқымыз, бұл сөздер,</w:t>
        <w:br/>
        <w:t>бұйыртса, тасқа басылып, ғұмыры талайымыздан ұзақ болар деген</w:t>
        <w:br/>
        <w:t>үміттемін. Соған орай тырнақ астынан кір іздемей, соңымызға</w:t>
        <w:br/>
        <w:t>келешек жастарға өнеге боларлық тағылымды сыр тастасақ және</w:t>
        <w:br/>
        <w:t>«өсер елдің жігіттері бірін бірі батыр дер» демекші, көз көрген,</w:t>
        <w:br/>
        <w:t>қоңсы жүрген дос-жарандардың да мәртебесін өсіріп жатсақ,</w:t>
        <w:br/>
        <w:t>азаматтар берекелі өмір кешкен екан-ау дер ме еді, ертеңгілер...</w:t>
        <w:br/>
        <w:t>академиясының студенті, үшіншісі Жібек - Сарқан қаласындағы</w:t>
        <w:br/>
        <w:t>Абай атындағы орта мектеп-гимназия оқушысы.</w:t>
        <w:br/>
        <w:t>Екінші ұлдары Рахметқалиев Ғалым Болатұлы 1963 жылы 27</w:t>
        <w:br/>
        <w:t>шілдеде Сарқанқаласындатуған Алматыдағы физика-математика</w:t>
        <w:br/>
        <w:t>мектебін 1980 жылы аяқтаған соң, сол жылы Қазақ Мемлекеттік</w:t>
        <w:br/>
        <w:t>ауыл шаруашылығы институтының инженер-педагогикалық</w:t>
        <w:br/>
        <w:t>факультетінетүсіп,оны 1985жылытәмамдаған. Сарқанқаласының</w:t>
        <w:br/>
        <w:t>Хе 15 кәсіптік-техникалық училишесінде информатика пәнінің</w:t>
        <w:br/>
        <w:t>мұғалімі және комсомол комитетінің хатшысы қызметін атқарды.</w:t>
        <w:br/>
        <w:t>1986-87 жылдары Красный Октябрь совхозында машина-трактор</w:t>
        <w:br/>
        <w:t>шеберханасын басқарды. 1987-91 жылдары Ақсу ауданында</w:t>
        <w:br/>
        <w:t>Жансүгіров совхозының бас инженері, 1991-93 жылдары Красный</w:t>
        <w:br/>
        <w:t>Октябрь совхозында директордың орынбасары болды. 1993-95</w:t>
        <w:br/>
        <w:t>жылдары «Казсельхозтехника» бірлестігінде, 1995-96 жылдары</w:t>
        <w:br/>
        <w:t>Талдықорған қаласында аккумулятор зауытында істеп, 1996-99</w:t>
        <w:br/>
        <w:t>жылдары «Азия-Голд» ЖШС-ның атқарушы директоры, 1999</w:t>
        <w:br/>
        <w:t>жылдан 2007 жылға дейін «Ғалым» шаруа қожалығын басқарып,</w:t>
        <w:br/>
        <w:t>дәрілік шөптерді дайындаумен қатар, май бұршақ өсірді. Дәрілік</w:t>
        <w:br/>
        <w:t>шөптерін «Красногорсклексредство» мекемесіне өткізумен</w:t>
        <w:br/>
        <w:t>шұғылданды. 2007 жылы аудандық мәслихат депутаттығына</w:t>
        <w:br/>
        <w:t>өтіп, көпшілік дауыспен мәслихат хатшылығына сайланды.</w:t>
        <w:br/>
        <w:t>Жұбайы Рахметқалиева Айжан Шәкенқызы жоғары білімді</w:t>
        <w:br/>
        <w:t>бухгалтер, атаулы қожалықта есепші қызметін атқарады. Дархан,</w:t>
        <w:br/>
        <w:t>Дамир деген ұлдары бар. Олар - Алматы қаласында әл Фараби</w:t>
        <w:br/>
        <w:t>атындағы университет студенттері.</w:t>
        <w:br/>
        <w:t>Кіші ұлы Раметқалиев Әділ Болатұлы 1969 жылы 11</w:t>
        <w:br/>
        <w:t>қыркүйекте Сарқан қаласында дүниеге келген. Қазір Алматы</w:t>
        <w:br/>
        <w:t>қаласында тұрады. Жоғары білімді инженер-құрылысшы,</w:t>
        <w:br/>
        <w:t>кәспкерлікпен айналысады. Жұбайы Рахметқалиева Ләззат</w:t>
        <w:br/>
        <w:t>Қоламсаққызы - жоғары білімді бухгалтер-экономист,</w:t>
        <w:br/>
        <w:t>балабақшада есепші. Мектепте оқитын Алма есімді қызы және</w:t>
      </w:r>
    </w:p>
    <w:p>
      <w:r>
        <w:t>Алмас атты ұлы бар. 2.</w:t>
        <w:br/>
        <w:t>Қыздары Әлия, Әсия, Мейрамгүл барлығы да жоғары білім</w:t>
        <w:br/>
        <w:t>алған. Әлия бухгалтер-экономист, Әсия бухгалтер-тауар маманы,</w:t>
        <w:br/>
        <w:t>Мейрамгүл 1981 жылы 8 қарашада Сарқан қаласында туған,</w:t>
        <w:br/>
        <w:t>мектепті «Алтын белгімен» аяқтап, кейін екі университетті де</w:t>
        <w:br/>
        <w:t>қызыл дипломмен тәмамдады.</w:t>
        <w:br/>
        <w:t>Енді өз басыма келсем, мен 1925 жылы туғам, бірақ бір жас</w:t>
        <w:br/>
        <w:t>қостырып, 1924 жылғы болып жазылып, 1942 жылы соғысқа</w:t>
        <w:br/>
        <w:t>аттандым. Содан бес жыл жүріп, 1947 жылы елге оралдым. Алғаш</w:t>
        <w:br/>
        <w:t>еңбек жолымды Бөрлітобе ауданында бастап, онда аудандық</w:t>
        <w:br/>
        <w:t>комитетте нұсқаушы, бухғалтер болып жұмыс жасадым. Бірақ</w:t>
        <w:br/>
        <w:t>арнайы білім болмаған соң, қызмет жолымен өсуге мүмкіндік</w:t>
        <w:br/>
        <w:t>болмады. Сөйтіп жүріп, Талдықорғандағы ауыл шаруашылығы</w:t>
        <w:br/>
        <w:t>техникумынабарыптүстім. Оны 1956жылы тәмамдап, содан кейін</w:t>
        <w:br/>
        <w:t>осы мамандығым бойынша еңбек етіп келдім. Андрсев, Алакөл.</w:t>
        <w:br/>
        <w:t>Талдықорған аудандарында жұмыс жасадым. Айта кетерлік бір</w:t>
        <w:br/>
        <w:t>жайт -1982 жылы Андреев ауданы Көлбай ауылында бас агропом</w:t>
        <w:br/>
        <w:t>болғанда әр гектардан 350 центнер өнім алып, облыс деңгейіндегі</w:t>
        <w:br/>
        <w:t>көрнекті көрсеткішке қол жеткіздік. Тек қант қызылшасынан ғана</w:t>
        <w:br/>
        <w:t>совхоз550 мыңсомтаза пайда корді. Кеншарбасшысы қуанғанның</w:t>
        <w:br/>
        <w:t>орнына қымқырып қала алмадым деп менімен өштесіп, үстімнен</w:t>
        <w:br/>
        <w:t>сондағы шолакетектерге арыз жазғызып, ақыры сыйдырмады.</w:t>
        <w:br/>
        <w:t>Облыстық атқару комитетінің бастығы Тұрғанбеков Асылмұрат</w:t>
        <w:br/>
        <w:t>деген еді, соның алдына бес қабат барып, мына совхоз бүйте берсе</w:t>
        <w:br/>
        <w:t>құрып бітеді, бір шара қолданыңыз деп өтініш айтып едім, ол</w:t>
        <w:br/>
        <w:t>қарағым осы совхозға директорлыққа Исағұлов дегенді өзі ертіп</w:t>
        <w:br/>
        <w:t>келіпті, ақыры ішіп-жемі бір көрінеді, соның сөзін сөйледі. Содан</w:t>
        <w:br/>
        <w:t>Сарқан ауданына келдім, онда «Энергия» колхозының бастығы</w:t>
        <w:br/>
        <w:t>Сәдиев Сайдолда деген азаматқа жолығып: «Сенен мықты бастық</w:t>
        <w:br/>
        <w:t>жоқ, меңі жұмысқа алсаңшы» деп едім, ол мені агроном етіп</w:t>
        <w:br/>
        <w:t>қабылдады да, бір жылдан соң Абай ауылына басқарушы етіп</w:t>
        <w:br/>
        <w:t>ауыстырды. Онда жүргенде де жақсы табыс алдық. Бірақ, менің</w:t>
        <w:br/>
        <w:t>сол баяғыдан аяғыма оралғы болып келе жатқан шалт мінезім мен</w:t>
        <w:br/>
        <w:t>кей-кейде ұрттап коятыным бар. Ақыры тағы тіл табыса алмай,</w:t>
        <w:br/>
        <w:t>ол жерден де кеттім. Бастықтарға жагынуды білмейтін және</w:t>
        <w:br/>
        <w:t>әлгіндей қылықтарымның кесірінен талай жерді басып, талай</w:t>
        <w:br/>
        <w:t>елмен дәмдес болдым. Дегенмен, қай жерде жүрсем де, не істесем</w:t>
        <w:br/>
        <w:t>де, ел арасында абыройсыз болған жоқпын. Қазір бәйбішеміз</w:t>
        <w:br/>
        <w:t>екеуіміз балалы-шағалы, немере-шөбере сүйген бақытты ата-</w:t>
        <w:br/>
        <w:t>әжеміз».</w:t>
        <w:br/>
        <w:t>Садуақасовтар әулеті</w:t>
        <w:br/>
        <w:t>Бұл әулеттің бүгінгі үлкені - Тоқтар ақсакал. Арғы аталары</w:t>
        <w:br/>
        <w:t>Нүсіп, одан Құныпия туады, Құныпия баласы Тоқтар. Қойлық</w:t>
        <w:br/>
        <w:t>ауылындағы салынған мешіттің Нүсіп сопы атануы, кезінде</w:t>
        <w:br/>
        <w:t>осы аталары Көкөзек пен Бақалы ауылдарының арасына мешіт</w:t>
        <w:br/>
        <w:t>тұрғызған көрінеді. Сопылық құрып, исламды уағыздаған діндар</w:t>
        <w:br/>
        <w:t>адам болыпты. Салуақас Құныпияның туған ағасы екен, Тоқтар</w:t>
        <w:br/>
        <w:t>осы кісінің есімін тектеніп, Садуақасов болып жазылыпты.</w:t>
        <w:br/>
        <w:t>Құныпиядан Тоқтар жалқы бала болған. Садуақастан Сыдықбек,</w:t>
        <w:br/>
        <w:t>одан Мұхтар және Мұратбек туады.</w:t>
      </w:r>
    </w:p>
    <w:p>
      <w:r>
        <w:t>Токтардың жұбайы Қайденқызы Қайныш - Бақалы</w:t>
        <w:br/>
        <w:t>ауылының түлегі. Тоқтар екеуі 1955 жылы отау құрады. Қайныш</w:t>
        <w:br/>
        <w:t>- он төрт бала өмірге әкелген батыр ана. Қазіргі кезде солардың</w:t>
        <w:br/>
        <w:t>оны аман-сау, бақуатты өмірсүріп жатыр. 1956 жылытұңғыштары</w:t>
        <w:br/>
        <w:t>Асқар дүниеге келген. Алматы зооветеринарлық институтын</w:t>
        <w:br/>
        <w:t>тәмамдаған. Талдықорған қаласында жеке кәсіпкерлікпен</w:t>
        <w:br/>
        <w:t>шұғылданады. Бірнеше дәрі-дәрмек сататын мекемесі бар. Бір</w:t>
        <w:br/>
        <w:t>ұл тәрбиелеп, өсіріп отыр. Күлтай Семейдің сауда институтын</w:t>
        <w:br/>
        <w:t>аяқтаған. Алматы қаласында түрады. Екі балалы. Асқарғали</w:t>
        <w:br/>
        <w:t>- мамандығы құрылысшы, бес баласы бар. Айдар - жоғары</w:t>
        <w:br/>
        <w:t>білімді құрылысшы, төрт балаңың әкесі. Жанар сауда саттықпен</w:t>
        <w:br/>
        <w:t>айналысады. Екі баланың анасы. Асхат сауда саласында қызмет</w:t>
        <w:br/>
        <w:t>етеді, екі бала өсіріп отыр. Гүлбаршын саудамен шұғылданады.</w:t>
        <w:br/>
        <w:t>Айгүл - құрылысшы. Әсет - құрылысшы. Кенжелері Асат -</w:t>
        <w:br/>
        <w:t>заңгер.</w:t>
        <w:br/>
        <w:t>Тоқтар - қырық жылдан астам Ленин атындағы колхозда</w:t>
        <w:br/>
        <w:t>мал багып, ерен еңбегімен ел рахметіне бөленген абзал жан.</w:t>
        <w:br/>
        <w:t>Азаматының ыстық-суығын қатар бөліскен Қайныш арқасүйер</w:t>
        <w:br/>
        <w:t>жар, аялы алақанды ана. Бүгіндері Алматы қаласында қатарынан</w:t>
        <w:br/>
        <w:t>көз сүйсінерлік алты үй тұрғызып, бар аулеті бір көшенің бойында</w:t>
        <w:br/>
        <w:t>береке-бірлікпен тұрмыс құруда. Он баладан жиырма шақты</w:t>
        <w:br/>
        <w:t>немере көріп, бақытты ата-әже болған Тоқтар мен Қайнкяша ың</w:t>
        <w:br/>
        <w:t>өмірге деген ризашылығы шексіз. Ата жолын қуыпуФалаларын.да</w:t>
        <w:br/>
        <w:t>соған тәрбиелеп, тарта білген Тоқтар өзі өскен ауылына орасан сый</w:t>
        <w:br/>
        <w:t>ұсынды. Алланың жердегі үйі атанған қасиетті мешіт тұрғызып,</w:t>
        <w:br/>
        <w:t>Қ5- 303 &gt;),</w:t>
        <w:br/>
        <w:t>орта буын мамандар да жақсы іріктелді. Қай салада болмасын</w:t>
        <w:br/>
        <w:t>кегізгі істі атқарушы кадр емес пе. Сонымен шаруашылық өркенді</w:t>
        <w:br/>
        <w:t>дами бастады.</w:t>
        <w:br/>
        <w:t>Барлық егіс көлемі 11850 га, оның 1000 га қант қызылшасы.</w:t>
        <w:br/>
        <w:t>Мал басы да жылдан-жылға көбейе түсті. Мемлекетке тапсыратын</w:t>
        <w:br/>
        <w:t>астық, ет-сүт, жүн, қант қызылшасы жыл сайын жоспарға сай</w:t>
        <w:br/>
        <w:t>орындалып отырды.</w:t>
        <w:br/>
        <w:t>Б.Н.Макетов халықпен тіл табыса білді. Ақкөңіл, кішіпейіл,</w:t>
        <w:br/>
        <w:t>аңқылдақ еді. Кез-келген жерде мәймеңкелемей, турасын айтатын</w:t>
        <w:br/>
        <w:t>Тік Мінез қасисті де бар-тын. Азаматтығының бір дәлелі- алғаш</w:t>
        <w:br/>
        <w:t>басқарма болып барғанда өзіне жеке үй сатып алуға аудандық</w:t>
        <w:br/>
        <w:t>ауыл шаруашылығы басқармасы тарапынан қаржы бөлінген екен,</w:t>
        <w:br/>
        <w:t>сол ақшаны жаңа келген маман маған берді де, өзі киіз үй тігін,</w:t>
        <w:br/>
        <w:t>басқа үй салынғанша тосып, отбасымен сопда отырды. Ал кісі</w:t>
        <w:br/>
        <w:t>сыйлай білетін кішіпейілділігіне келсек, дастархан басында жасы</w:t>
        <w:br/>
        <w:t>үлкен адам отырса, басқаның лауазым атағына қарамай сыйлы</w:t>
        <w:br/>
        <w:t>кәде басты соған ұсынатын-ды. «Ұлық болсаң, кішік бол» деген,</w:t>
        <w:br/>
        <w:t>сірә, осы болар. Қалжыңдасса қалжыңы да орынды шығатын.</w:t>
        <w:br/>
        <w:t>Көңіліндегі назын өлеңмен жеткізетін ақынжандылығы да бар</w:t>
        <w:br/>
        <w:t>еді.</w:t>
        <w:br/>
        <w:t>Колхозда әр науқанда жұмыс күші жетіспей жатады ғой.</w:t>
        <w:br/>
        <w:t>Әсіресе, қант қызылшасын баптап, жинауда. Сондай кезде</w:t>
        <w:br/>
        <w:t>мектеп директоры Михалев Каюм Садықұлына жолығамын.</w:t>
        <w:br/>
        <w:t>Меп мектепке кіргеннен-ақ балалар «уралап» қарсы алатын-ды.</w:t>
        <w:br/>
        <w:t>Директормен келісіп, күніне 480-500 баланы жұмысқа шығарамыз.</w:t>
        <w:br/>
        <w:t>Ол балаларды жұмыспен қамтып жэне тиянақты ұйымдастыру</w:t>
        <w:br/>
        <w:t>жағы әмісе маған жүктелетін. Мектеп оқушыларын К.С.Михалев</w:t>
        <w:br/>
        <w:t>өзі басқарып барып, әр сыныпқа тиісті жұмыс көлемімен</w:t>
        <w:br/>
        <w:t>танысып, олардың жетекшілерімен бірге аралап көретін. Жұмыс</w:t>
      </w:r>
    </w:p>
    <w:p>
      <w:r>
        <w:t>аяғында сапасына қарайды. Қай сыныптан қай бала келмеді, оны</w:t>
        <w:br/>
        <w:t>анықтап, жетекшілеріне олардың үйлеріне баруды тапсырып,</w:t>
        <w:br/>
        <w:t>бәрін жіті қадағалап отыратын. К.С.Михалев өзі де тәрбиелі,</w:t>
        <w:br/>
        <w:t>инабатты адам еді, сондықтан болар, өзгеден де сондай мінез-</w:t>
        <w:br/>
        <w:t>құлықты талап ететін.</w:t>
        <w:br/>
        <w:t>Б.Н.Макетовпен бірге қызмет жасаған барлық бас мамандар</w:t>
        <w:br/>
        <w:t>кейіннен бір-бір шаруашылыққа басқарма, директор болып әсіп</w:t>
        <w:br/>
        <w:t>Қыздары жағынан бес жиен немерелері бар: Дархан, Бекет,</w:t>
        <w:br/>
        <w:t>Аружан, Мақсат, Аяжан. Бұйыртса, жалғасын тағы күтеміз дейді</w:t>
        <w:br/>
        <w:t>ата-әжелері.</w:t>
        <w:br/>
        <w:t>Отағасының тілегі:</w:t>
        <w:br/>
        <w:t>Қазіргі жас-кәріге, Күш-қуаты кернесін.</w:t>
        <w:br/>
        <w:t>Келешектегі бәріңе. Білім алып жан-жақты</w:t>
        <w:br/>
        <w:t>Нұры жаусын Алланың, Құлашын кең сермесін.</w:t>
        <w:br/>
        <w:t>Бейбітшілік дәуірде. Озат болып өмірде,</w:t>
        <w:br/>
        <w:t>Өрендерің өрлесін, Биіктерге төрлесін!</w:t>
        <w:br/>
        <w:t>Рахметқалиев Болат Рахметқалиұлының естелігі:</w:t>
        <w:br/>
        <w:t>Мен аудандық «Казсельхозтехника» бірлестігінде басқарма</w:t>
        <w:br/>
        <w:t>болып қызмет жасап жүргенде, аудан шаруашылықтарын жиі</w:t>
        <w:br/>
        <w:t>араладым. Олардың қажетті құрал-саймандарын тауып беріп,</w:t>
        <w:br/>
        <w:t>мал фермаларына сүт сауатын аппараттар, көн тазалайтын</w:t>
        <w:br/>
        <w:t>транспортерлер, автоматты түрде су ішетін құралдар және жем-</w:t>
        <w:br/>
        <w:t>шөп турайтын, жібітетін механизмдер орнатып, тағы басқа да</w:t>
        <w:br/>
        <w:t>ауыл шаруашылығына керекті жабдықтармен қамтамасыз еттік.</w:t>
        <w:br/>
        <w:t>Осы кезде 1967 жылы берекесі кеткен Ленин атындағы</w:t>
        <w:br/>
        <w:t>колхоздың тізгінін ұстау ұлты ингуш, Льянов Магомед</w:t>
        <w:br/>
        <w:t>Доланбекұлына бұйырды. Ол жұмысты дереу жандандырып, үш</w:t>
        <w:br/>
        <w:t>жылдыңішінде шаруашылықтыалдыңғылеккекәтереалды. Қысқа</w:t>
        <w:br/>
        <w:t>мерзім аралығында Антоновка селосында су құбыры жүргізіліп,</w:t>
        <w:br/>
        <w:t>960 орындық үш қабатты жаңа мектеп ғимараты салынды. Сиыр</w:t>
        <w:br/>
        <w:t>фермалары толық механикаландырылды. Мал бордақылайтын</w:t>
        <w:br/>
        <w:t>үлкен кешен бой көтерді. Қыстаудағы қойшылардың үйлері</w:t>
        <w:br/>
        <w:t>жаңа типте салынып, электр жарығы, су алатын құдықтармен</w:t>
        <w:br/>
        <w:t>қамтамасыз етілді. Отгон орталығында азық-түлік дүкені,</w:t>
        <w:br/>
        <w:t>келім-кетім кісілерге қонақ үй мен асхана ұйымдастырылды.</w:t>
        <w:br/>
        <w:t>Механизаторларға қыста тракторларын бейнетсіз от алдыру үшін</w:t>
        <w:br/>
        <w:t>ыстық су әзірлейтін арнайы қазандық қойылды.</w:t>
        <w:br/>
        <w:t>“Қарқынды жұмыспен қатар, М.Д.Льяновтың басшылығы</w:t>
        <w:br/>
        <w:t>кезінде жақсы тәртіп те орнады. Соның арқасында ауыл</w:t>
        <w:br/>
        <w:t>шаруашылығы өндірісін көтеруге қол жеткізді. Қай жерде</w:t>
        <w:br/>
        <w:t>ауданының Құрметті азаматы» атанды. Ол ұзақ уақыт аудандық</w:t>
        <w:br/>
        <w:t>сауда саласында қызмет жасап, 1988 жылдан бастап «Сарқан»</w:t>
        <w:br/>
        <w:t>жекеменшік фирмасын ашып, кәсіпкерлікпен айналысты.</w:t>
        <w:br/>
        <w:t>Мемлекетаралық экономикалық байланыстың кетеуі кеткен</w:t>
        <w:br/>
        <w:t>тұсында ауданды, облысты көмірмен, ағашиен қамтамасыз етуге</w:t>
        <w:br/>
        <w:t>ат салысты. Прибалтикаға астық тасымалдап, Ресейдің Кемеров</w:t>
        <w:br/>
        <w:t>облысынан әкелген көмірінің жылдық көлемі 160 мың тоннаға,</w:t>
      </w:r>
    </w:p>
    <w:p>
      <w:r>
        <w:t>Краснояр өлкесінен жеткізілген ағашының жылдық көлемі 18</w:t>
        <w:br/>
        <w:t>мың текше метрге жегті. 1996 жылы аудандағы орталық базарды</w:t>
        <w:br/>
        <w:t>меншігіне алып, күрделі жөндеуден өткізіп, біріеше жана</w:t>
        <w:br/>
        <w:t>павильондармен жұмыс орындарын ашты. 1996-98 жылдары</w:t>
        <w:br/>
        <w:t>Сарқан электр стансасын қалпына келтіріп, жанармай бекетін</w:t>
        <w:br/>
        <w:t>және кафені пайдалануға берді.</w:t>
        <w:br/>
        <w:t>1996 жылы Сарқан қараңғылық құшағында қалды. Ауданға</w:t>
        <w:br/>
        <w:t>бар болғаны 100 квг электр куаты босатылғандықтан, барлық</w:t>
        <w:br/>
        <w:t>ұйым-мекемелер дағдарысқа ұшырады. Осындай сын сағатта</w:t>
        <w:br/>
        <w:t>Меліс Разбекұлы Қазақтың политехникалық институтын инжекер-</w:t>
        <w:br/>
        <w:t>энергетик мамандығы бойынша бітірген ұлы Мұратпен кеңесіп,</w:t>
        <w:br/>
        <w:t>1982 жылы сел зардабынан бүлінген Сарқан ГЭС-ін қалпына</w:t>
        <w:br/>
        <w:t>келтіруді алдына мақсат етіп қойды. Бұрынғы ГЭС-тен ырымға</w:t>
        <w:br/>
        <w:t>да сш нәрсе қалмаған. Ресейдің Алтай өлкесінен генератор,</w:t>
        <w:br/>
        <w:t>Қарағанды, Ақмолаоблыстарынан басқада жабдықтар жеткізілді.</w:t>
        <w:br/>
        <w:t>Турбина детальдары Екібастұздан табылды. Жаркенттен деіздеген</w:t>
        <w:br/>
        <w:t>бөлшектері шықты. Жұмысты тәулік бойы жүргізу нәтижесінде</w:t>
        <w:br/>
        <w:t>су-электр стансасы салынып бітті. Оны пайдалануға беру мен</w:t>
        <w:br/>
        <w:t>қазақстандық бірыңғай электр жүйесіне қосу да оңай іс бола</w:t>
        <w:br/>
        <w:t>қоймады.</w:t>
        <w:br/>
        <w:t>«Меніц жан-тәнімді аямай, денсаулығымды да сарп етіп,</w:t>
        <w:br/>
        <w:t>дүниеге әкелген нысаным осы электр стансасы» деп еске алып</w:t>
        <w:br/>
        <w:t>отыратын Мекең. Осындай мазасыз тірліктің салдарынан оның</w:t>
        <w:br/>
        <w:t>денсулығына үлкен ақау түсіп еді. Бірақ барға тоқмейілсіп,</w:t>
        <w:br/>
        <w:t>бойкүйездік танытатын адам ол емес болатын және де кейбіреулер</w:t>
        <w:br/>
        <w:t>құсап күйкі дүниеге көзі тұнып, тоғышарлыққа ұрынбады.</w:t>
        <w:br/>
        <w:t>Қайырымдылық іс-шараларымен қатар, өнер мен спортты қолдап</w:t>
        <w:br/>
        <w:t>ауқымды демеушілік жасады. Аудандық футбол командасы</w:t>
        <w:br/>
        <w:t>мен шахмат әусқойлар клубын ашты. Жалпы жағымды</w:t>
        <w:br/>
        <w:t>жаңалықтардың жаршысы бола білді.</w:t>
        <w:br/>
        <w:t>құрады. Ол да мүғалім еді. Екеуі тату-тәтті өмір кешіп, бес</w:t>
        <w:br/>
        <w:t>бала дүниеге әкеліп, өсіріп-жеткізді. Қажікен үйленген соң бір</w:t>
        <w:br/>
        <w:t>айдан кейін, болашақта екі ұл, екі қызым болады деп болжаған</w:t>
        <w:br/>
        <w:t>екен, тіпті олардың аттарын да алдын-ала Ақылкен, Күляйдар,</w:t>
        <w:br/>
        <w:t>Арғын және Күләйім деп қойған көрінсді. Кейін туған Жанна</w:t>
        <w:br/>
        <w:t>атты қыздары ғана, Қажікеннің әзілдеп айтуына қарағанда, бұл</w:t>
        <w:br/>
        <w:t>есепте болмаған сыңайлы. Балаларының бәрі жоғары білім алып,</w:t>
        <w:br/>
        <w:t>азаматтық дәрежеге жетеді. Қажікен ақсақал біраз қуаныштың</w:t>
        <w:br/>
        <w:t>куәсі болып, 1994 жылы 4 желтоқсанда дүние салады.</w:t>
        <w:br/>
        <w:t>Күлдірайхан апай балалары хақында мынадай естелік</w:t>
        <w:br/>
        <w:t>айтады:-2005 жылы4 сәуірде Арғынбаламжүрек дертінен қайтыс</w:t>
        <w:br/>
        <w:t>болды. Артында екі ұлы қалды. Аянының Гауһар деген қызы бір</w:t>
        <w:br/>
        <w:t>жасқа толғанда Арғын ұлан-асыр той жасап еді, өмірінің соңында</w:t>
        <w:br/>
        <w:t>көрген бір қуанышы сол ма екен қарағымның! Осы естелікті</w:t>
        <w:br/>
        <w:t>жазып отырған кезімде әлгі Гауһартайым беске толған екен.</w:t>
        <w:br/>
        <w:t>Ал, атасы Арғын бұл пәниде жоқ. Көзінің ағы мен қарасындай</w:t>
        <w:br/>
        <w:t>екінші ұлы Ақан жоғары оқу орнын биыл ғана бітіріп, үлкен өмір</w:t>
        <w:br/>
        <w:t>жолына алғашқы қадамын әкесінің қолдауынсыз бастамақшы.</w:t>
        <w:br/>
        <w:t>Асқар таудай әкелері тұрғанда алдарындағы асқақ арманның көп</w:t>
        <w:br/>
        <w:t>қиындықтары әсте біраз жеңілдер ме еді, бірақ маңдайға жазған</w:t>
        <w:br/>
        <w:t>жазу солай болып-ақ тұр.</w:t>
        <w:br/>
        <w:t>Ақылкенім Ташкендегі әскери училншені тәмамдаған.</w:t>
        <w:br/>
        <w:t>Көбіне сыртта жүрді. 1994 жылы ғана елге оралды. 2005 жылы бсл</w:t>
        <w:br/>
        <w:t>омыртқасына операция жасалып, содан қол-аяғы жансызданып</w:t>
        <w:br/>
        <w:t>қалды. Ол аздай, тыныс алуы да қиындап, кеңірдегіне орнатқан</w:t>
        <w:br/>
        <w:t>түтік арқылы зорға тыныс алды. Төрт ай осындай бейнеттен кейін,</w:t>
      </w:r>
    </w:p>
    <w:p>
      <w:r>
        <w:t>Арғын Ақылкенді Мәскеуге апарып қаратты. Ем жағып, екі қолы</w:t>
        <w:br/>
        <w:t>жанданып ұстауға жарап, беті бері қарай бастады. Жығылғанға</w:t>
        <w:br/>
        <w:t>жұдырық дегендей, Арғын кенеттен қайтыс болды да, Ақылкенді</w:t>
        <w:br/>
        <w:t>Мәскеуден алып қайтуға тура келді. Өйткені, емдеу акысын өтей</w:t>
        <w:br/>
        <w:t>алмайтын болдық. Айына 4-5 мың доллар қажет еді. Біздің қиын</w:t>
        <w:br/>
        <w:t>жағдайға тап болғанымызды ескеріп, Қорғаныс министрлігі</w:t>
        <w:br/>
        <w:t>тарапынан көмек көрсетіліп, Ақылкенді Мәскеуге қайта апардық.</w:t>
        <w:br/>
        <w:t>Бірақ, 2006 жылы тағы да кері алып келуге мәжбүр болдық.</w:t>
        <w:br/>
        <w:t>Амал нешік, 2007 жылы 22 қазанда ол бақилық болды. Осы екі</w:t>
        <w:br/>
        <w:t>баламның ажалы мені мүлдем тұралатып тастады. Туған елінің</w:t>
        <w:br/>
        <w:t>Қойлық орта мектебін 1957 жылы үздік бітірген ол Алматы</w:t>
        <w:br/>
        <w:t>кооператив техникумында оқып, оқу үздігі ретінде есімі</w:t>
        <w:br/>
        <w:t>техникумның құрмет кітабына жазылады. Білімін ары қарай</w:t>
        <w:br/>
        <w:t>жалғап, экономист мамандығы бойынша Мәскеудің кооператив</w:t>
        <w:br/>
        <w:t>институтын тәмамдайды. Сарқан ауданына қарасты Антон,</w:t>
        <w:br/>
        <w:t>Сарқан селолық тұтынушылар қоғамын, аудандық жоспарлау</w:t>
        <w:br/>
        <w:t>комитетін, жеміс-жидек базасын және Сарқан дайындау кеңсесін</w:t>
        <w:br/>
        <w:t>басқарады.</w:t>
        <w:br/>
        <w:t>Мелістің кіндік қаны тамған жері кезінде «Ешкіөлмес»</w:t>
        <w:br/>
        <w:t>атанған, оданбертін «Құрақты сай», «Қарасай ауылы» деп аталды.</w:t>
        <w:br/>
        <w:t>Жерінің алма-баққа бай, шұрайлылығына қызығып, жан-жақтан</w:t>
        <w:br/>
        <w:t>жапырлай бастаған орыстар ақыры оны осы күнге дейін «Садовое»</w:t>
        <w:br/>
        <w:t>атандырып кетті. Сол қасиетті топырақтан жаралған Меліс те</w:t>
        <w:br/>
        <w:t>мәуелі бәйтерекке айналып, жан жары Мәпен екеуі Сәуле, Марат,</w:t>
        <w:br/>
        <w:t>Гүлнар, Мұрататты алтындай балаларды дүниеге әкеліп, олардың</w:t>
        <w:br/>
        <w:t>ұрпағынан да мейірі қанды. Меліс өтерінен сәл бұрың, ішкі сезімі</w:t>
        <w:br/>
        <w:t>білдіргендей шешіле сөйлеген-ді. «Балаларым маған жалтақтамай,</w:t>
        <w:br/>
        <w:t>өз беттерінше күп көре алатын дәрежеге жетті. Жолға қойған әр</w:t>
        <w:br/>
        <w:t>ісіміздің басында сауатты да адал адамдар тұр. Бойымдағы бар</w:t>
        <w:br/>
        <w:t>қайратым мен денсаулықты қалаған кәсібіме сарып стіп, зейнеті</w:t>
        <w:br/>
        <w:t>бұйырып, баршылыққа да кенелдім. Еңбек еткеннің есесін жемей,</w:t>
        <w:br/>
        <w:t>еңбексіз тіленгеннің меселін қайтардым. Көп мүддесін көтерсем,</w:t>
        <w:br/>
        <w:t>бір пайданың иісін сезгендіктен емес, жолын қысқартып, түскен</w:t>
        <w:br/>
        <w:t>салмағын жеңілдетсем бе деген риялықтан, ішіп-жеуге жаралған</w:t>
        <w:br/>
        <w:t>бәріміз де жұмырбасты пендеміз ғой, тек саңылауы бар адам ғана</w:t>
        <w:br/>
        <w:t>бұ дүниенің шынайы қасиетін ұға алар».</w:t>
        <w:br/>
        <w:t>Халқы қастерлеп қаланың бір көшесін соған атады. «Әке</w:t>
        <w:br/>
        <w:t>көзің» қадірлеген балалары көше жолын жаңғыртып, жағалай</w:t>
        <w:br/>
        <w:t>жанар самала тартты. Ағаның туған күні 6 мамыр келешекте осы</w:t>
        <w:br/>
        <w:t>көше тұрғындарының атап өтер бір тойы болмақ. Күллі өмірі</w:t>
        <w:br/>
        <w:t>айта жүрер әнегеге толы Меліс аға бейнебір, сыртымыздан сын</w:t>
        <w:br/>
        <w:t>көзбен жымия қарап тұрған сияқты.</w:t>
        <w:br/>
        <w:t>7 ТЕРЕСЕЕЕС”</w:t>
        <w:br/>
        <w:t>кетті. Мұнын өзі сол Ленин колхозының іс-тәжірибесіп басқа</w:t>
        <w:br/>
        <w:t>колхоз-совхоздарға тарату жолы іспетті еді.</w:t>
        <w:br/>
        <w:t>Егін жинау мен мал басын жем-шөппен, сүрлеммен</w:t>
        <w:br/>
        <w:t>қамтамасыз ету науқаны қатар келетін-ді. Бір жылы сүрлем</w:t>
        <w:br/>
        <w:t>дайындау техникасы жеткіліксіз болғандықтан, қыстың басында</w:t>
        <w:br/>
        <w:t>республикаға барып, сүрлем әзірлейтін екі КСК-100 комбайнына</w:t>
      </w:r>
    </w:p>
    <w:p>
      <w:r>
        <w:t>паряд алып келіп, Крижановский Борис деген қамтамасыз етумен</w:t>
        <w:br/>
        <w:t>айналысатын маманды Гомель қаласына жібердік (Беларуссия).</w:t>
        <w:br/>
        <w:t>Сол екі КСК-100-ді алып, Алматыға келгенде облыс біліп қойып,</w:t>
        <w:br/>
        <w:t>қалайша екі комбайнды бір колхоз алады деп таласқаны бар. Ол</w:t>
        <w:br/>
        <w:t>кездеоблыстыңешшаруашылығындамұндайсүрлемдайындайтын</w:t>
        <w:br/>
        <w:t>комбайндар болмаған. Еншімізді ешкімге бермей, сүрлемді</w:t>
        <w:br/>
        <w:t>жеткілікті дайындап, малымыз тоқ болды. Әрбір бөлімшеге,</w:t>
        <w:br/>
        <w:t>бөлімшеде жүрген кезекші машиналарға, басқарманың және бас</w:t>
        <w:br/>
        <w:t>мамандардың көліктеріне рация орнаттық. Соның нәтижесінде</w:t>
        <w:br/>
        <w:t>жұмысты басқару екпіні артты. Шұғыл шаруаның бәрін рация</w:t>
        <w:br/>
        <w:t>арқылы хабарласын, шешіп, ұйымшылдықпен қарқынды жұмыс</w:t>
        <w:br/>
        <w:t>атқаруға қол жеткіздік. Колхоз басқармасымен келісіп, учаскелік</w:t>
        <w:br/>
        <w:t>инспектор Түстікбаев Несіпбекке бір автомашина бекітіп,</w:t>
        <w:br/>
        <w:t>кузовына есігі құлыпталатын кабина орнатып және рациямен</w:t>
        <w:br/>
        <w:t>қамтамасыз еттік. Сондай-ақ, тұрғын үйіне де телефон қойыл,</w:t>
        <w:br/>
        <w:t>тәуліктің қай уақытында керек болса іздеп жүрмей, тез арада</w:t>
        <w:br/>
        <w:t>хабарласатын жағдай жасадық. Осы шарамыздың арқасында</w:t>
        <w:br/>
        <w:t>ауылда тәртіп орнатуға молынан мүмкіндік туды. Біздің</w:t>
        <w:br/>
        <w:t>ауыл тоғыз жолдың торабында орналасқандықтан, келімді-</w:t>
        <w:br/>
        <w:t>кетімді бейсауат адамдар да көп болады. Сонымен қатар, өз</w:t>
        <w:br/>
        <w:t>тұрғындарымыз да қоғамға жат қылықтардан ада емес-тін. Арақ-</w:t>
        <w:br/>
        <w:t>шарап ішіп, төбелес ашу, ұрлық жасау Деген сияқты қылмыс</w:t>
        <w:br/>
        <w:t>түрлері бой көрсетіп жататын-ды. Осындай келеңсіз жайттарды</w:t>
        <w:br/>
        <w:t>ушықтырмай, тез арада жөнге салу кезінде осы шараларымыз</w:t>
        <w:br/>
        <w:t>өз жемісін берді. Сонымен учаскелік инспектордың да жұмысы</w:t>
        <w:br/>
        <w:t>көзге көрініп, жат қылықтар қарасы саябырлады. |</w:t>
        <w:br/>
        <w:t>1983-84 жылдардың қысы ұзаққа созылып, әрі қатты боп,</w:t>
        <w:br/>
        <w:t>отгонда жем-шөп азая бастады. Алдымызға күрек ілген К-700</w:t>
        <w:br/>
        <w:t>тракторын салып, ортаға жем-шөп, сүрлем тиеген 20 машинаны</w:t>
        <w:br/>
        <w:t>алып, оның соңынан рация қондырғысы бар УАЗ-бөн еріп, күн-</w:t>
        <w:br/>
        <w:t>көпшіліктің рахметіне бөленді. Имандылық жолында атқарған</w:t>
        <w:br/>
        <w:t>бұл шарапатты ісі бар мұсылман қауымына үлгі деп білеміз.</w:t>
        <w:br/>
        <w:t>Ауыл тұрғыны Б.Рожаев.</w:t>
        <w:br/>
        <w:t>Садықановтар әулеті</w:t>
        <w:br/>
        <w:t>Атамыз Садықанов Жанатбек 1916 жылы Семей облысы</w:t>
        <w:br/>
        <w:t>Шұбартау ауданында туған екен. Ол кісі жеті ағайынды болыпты.</w:t>
        <w:br/>
        <w:t>1941 жылы Ұлы Отан соғысына аттанып, майданнан жеңіспен</w:t>
        <w:br/>
        <w:t>оралып, осы Қойлық (Антоновка) ауылына ат басын тірейді.</w:t>
        <w:br/>
        <w:t>Мергенбайқызы Күлсім енемізбен дәм-тұздары жарасып, от басын</w:t>
        <w:br/>
        <w:t>құрады. Екеуара екі бала сүйеді. Күлсін енеміз 1913 жылы дүниеге</w:t>
        <w:br/>
        <w:t>келген. Олар Ленинатындағы колхозда ұзақ жылдар малшы болып</w:t>
        <w:br/>
        <w:t>еңбек еткен. Атамыз Жанатбек сағыстан 2-топ мүгедек болып</w:t>
        <w:br/>
        <w:t>оралған-ды. Майдангер ретінде талай марапаттарға не болған.</w:t>
        <w:br/>
        <w:t>«Сталинградты қорғағаны үшін», «Қызыл Жұлдыз ордені»,</w:t>
        <w:br/>
        <w:t>«Еңбектегі ерендігі үшін» және Жеңіс күндеріне арналған бірталай</w:t>
        <w:br/>
        <w:t>мерейтойлық медальдарды өңіріне таққан ардагер ақсақал еді ол.</w:t>
        <w:br/>
        <w:t>1995 жылы бала-шағасының ортасында өмірден өтті.</w:t>
        <w:br/>
        <w:t>Екі баласы Болат пен Мұрат осы Ленин колхозында</w:t>
        <w:br/>
        <w:t>еңбеккер болды. Болат бухгалтер, Мұрат жүргізуші, кейін колхоз</w:t>
        <w:br/>
        <w:t>басқармасының шаруашылық жөніндегі орынбасары қызметін</w:t>
        <w:br/>
        <w:t>атқарды. Болаттың жұбайы Ақлима абысыным 4 бала тәрбилеп,</w:t>
        <w:br/>
        <w:t>өсірген абзал ана еді. Үлкен қыздары Гүлнәр Қостанай қаласында</w:t>
        <w:br/>
        <w:t>соттөрағасы, тұрмыс құрған, орталарындағы бір ұлдары Мәскеуде</w:t>
        <w:br/>
        <w:t>жоғары әскери оқу орнында білім алып жатыр. Онан кейінгі</w:t>
        <w:br/>
        <w:t>қызы Раушан Талдықорған қаласында сауда саласында жұмыс</w:t>
      </w:r>
    </w:p>
    <w:p>
      <w:r>
        <w:t>жасайды. Ұлдары Сарқытбек пен Серікбек те сол қала тұрғыны,</w:t>
        <w:br/>
        <w:t>өзді-өзі отау көтерген.</w:t>
        <w:br/>
        <w:t>Мұрат 1992 жылы қайтыс болды. Ол осы колхозда 30</w:t>
        <w:br/>
        <w:t>жыл жұмыс жасап, туған ауылына еңбегі сіңген азаматтың бірі</w:t>
        <w:br/>
        <w:t>болатын. Өзім Шакиза 29 жыл ауылдық Кеңесте қызмет істеп,</w:t>
        <w:br/>
        <w:t>соңғы кезде зейнеткерлікке шықтым. Мұраттың соңында қалған</w:t>
        <w:br/>
        <w:t>қарашаңырақтың иесі Тимур деген ұл, әзірше бойдақ, кыздары</w:t>
        <w:br/>
        <w:t>Гүлшат, Айжан, Әсем тұрмыс құрған, барлығы да арнайы білім</w:t>
        <w:br/>
        <w:t>алып, ел қатарлы еңбек етіп жүр. Кенжеміз Әйгерім Қостанай</w:t>
        <w:br/>
        <w:t>Рахметқалиевтар әулеті</w:t>
        <w:br/>
        <w:t>Рахметқалиев Болат Рахметқалиұлы 1936 жылы 26</w:t>
        <w:br/>
        <w:t>ақпанда Белсенді колхозы, Сарқан ауданында дүниеге келген.</w:t>
        <w:br/>
        <w:t>1953 жылы Сарқан казақ орта мектебін бітірген соң, Қазақ</w:t>
        <w:br/>
        <w:t>Мемлекеттік ауыл шаруашылығы институтының инженер-</w:t>
        <w:br/>
        <w:t>механик факультетін 1959 жылы тәмамдады. 1959-63 жылдары</w:t>
        <w:br/>
        <w:t>Андреев ауданы, Лепсі ет-сүт совхозында машина-трактор</w:t>
        <w:br/>
        <w:t>шеберханасының меңгерушісі, 1963-68 жылдары Сарқан</w:t>
        <w:br/>
        <w:t>аудандық «Казсельхозтехника» бірлестігінде бас инженер,</w:t>
        <w:br/>
        <w:t>1969-70 жылдары Сарқан аудандық ауыл шаруашылығы</w:t>
        <w:br/>
        <w:t>басқармасында бас инженер, 1970-77 жылдары Сарқан</w:t>
        <w:br/>
        <w:t>аудандық «Казсельхозтехника» бірлестігінің басқарушысы,</w:t>
        <w:br/>
        <w:t>1977-79 жылдары Прибалхаш совхозының бас инженері, 1979-</w:t>
        <w:br/>
        <w:t>85 жылдары Ленин атындағы колхоздың бас инженері, 1985-87</w:t>
        <w:br/>
        <w:t>жылдары аудандық тұтынушылар одағы автокөлік базасының</w:t>
        <w:br/>
        <w:t>Директоры, 1987-95 жылдары Красный Октябрь совхозында</w:t>
        <w:br/>
        <w:t>басқарушы қызметтерін атқарды.</w:t>
        <w:br/>
        <w:t>1961-95 жылдараралығында аудандық кеңес депутаттығына</w:t>
        <w:br/>
        <w:t>сайланып, бірнеше мәрте аудандық және облыстық партия</w:t>
        <w:br/>
        <w:t>конференцияларына делегат ретінде қатысты. Еңбек еткен</w:t>
        <w:br/>
        <w:t>жылдарғы жетістіктері үшін 1967 жылы «Ерен еңбегі үшін», 1970</w:t>
        <w:br/>
        <w:t>жылы «Лениннің туғанына 100 жыл», 1972 жылы «Ерен еңбегі</w:t>
        <w:br/>
        <w:t>үшін», 1973 жылы «Азаматтық қорғаныс үздігі» медальдарымен</w:t>
        <w:br/>
        <w:t>марапатталып, сондай-ақ, біріеше мақтау грамотасын алды.</w:t>
        <w:br/>
        <w:t>Зайыбы Рахметқалиева Тұрсынхан Нұрбатырқызы білімі</w:t>
        <w:br/>
        <w:t>жоғары, Алматы мұғалімдер институтының математика</w:t>
        <w:br/>
        <w:t>факультетін бітірген. Зейнетке шыққанша аудан мектептерінде</w:t>
        <w:br/>
        <w:t>математика пәнінен дәріс берді. Отағасы Болат екеуі жеті бала</w:t>
        <w:br/>
        <w:t>тәрбиелеп-өсірген. Үлкен ұлдары Кәрім жоғары білімді инженер-</w:t>
        <w:br/>
        <w:t>орманшы. Сарқан аудандық орман шаруашылығында жұмыс</w:t>
        <w:br/>
        <w:t>жасаған, қазір жеке кәсіпкер. Жұбайы Рахметқалиева Қайыржан</w:t>
        <w:br/>
        <w:t>Кәриқызы екеуінің арасында үш бала бар. Үлкендері Асан Болат</w:t>
        <w:br/>
        <w:t>Кәрімұлы жоғары білімді аудит-бухгалтер, Алматы қаласында</w:t>
        <w:br/>
        <w:t>«Альянсбанктің». қызметкері, келіні Рахметқалиева Гүлназ</w:t>
        <w:br/>
        <w:t>ол да жоғары білімді аудит-бухгалтер. Шөбересі Ясмина 1,5</w:t>
        <w:br/>
        <w:t>жаста, екінші баласы Сәния - Алматы қаласындағы медицина</w:t>
        <w:br/>
        <w:t>В то суровсс время отца могли запросто за это посадить.</w:t>
        <w:br/>
        <w:t>Пӛскольку он. был ҡоммунистом, его вызвали на бюро</w:t>
        <w:br/>
        <w:t>Саркандского райкома партии. К счастью, там с Пониманием</w:t>
        <w:br/>
        <w:t>отнеслись к создавшейся ситуации, поверили ему - фронтовику,</w:t>
        <w:br/>
        <w:t>чю это было не диверсия, стечение обстоятельств.</w:t>
      </w:r>
    </w:p>
    <w:p>
      <w:r>
        <w:t>Вскоре наша семья переехала В Антоновку, где до пенсии</w:t>
        <w:br/>
        <w:t>отец трудился ветеринаром в колхозе имени Ленина. Еше до</w:t>
        <w:br/>
        <w:t>войны он закончил ҡурсы фельдшера-ветеринара в Сарканде. Мы</w:t>
        <w:br/>
        <w:t>его редко видели дома, он постоянно бывал на дальних отгопах</w:t>
        <w:br/>
        <w:t>и фермах, в любую погоду спешил на вызов, где нужна была сго</w:t>
        <w:br/>
        <w:t>помошь, всего себя отдавая работе.</w:t>
        <w:br/>
        <w:t>Наш отец рано лишился своего отца и с раннего детства</w:t>
        <w:br/>
        <w:t>трудился, к этому приучил и нас. Дома у нас всегда было полно</w:t>
        <w:br/>
        <w:t>скотины и птицы, закоторой мы ухаживали, работали на огороде.</w:t>
        <w:br/>
        <w:t>Мте кажется, что те, кто прошел через сельский труд, знает цену</w:t>
        <w:br/>
        <w:t>продуктам, бережливы и трудолюбивы. За это мы благодарны</w:t>
        <w:br/>
        <w:t>родителям, воспитавшим в нас такие качества.</w:t>
        <w:br/>
        <w:t>Мы всегда должны помнить И Чтить память тех, кто в той</w:t>
        <w:br/>
        <w:t>жестокой войне отстояли право на достойную жизнь последуюшим</w:t>
        <w:br/>
        <w:t>поколениям.</w:t>
        <w:br/>
        <w:t>Ш.Серебряков, пенсионер.</w:t>
        <w:br/>
        <w:t>Областная газета «Огни Алатау», 04.02,2006г.</w:t>
        <w:br/>
        <w:t>Зердеде қалған зерлі сыр</w:t>
        <w:br/>
        <w:t>Мен, Тобышақов Орғыбек Қасымжанұлы 1935 жылы</w:t>
        <w:br/>
        <w:t>қаңтардың 15-і жұлдызында Жаңатұрмыс ауылында дүниеге</w:t>
        <w:br/>
        <w:t>келіппін. 1930 жылы “Жаңатұрмыста коллективтендіру өтіп,</w:t>
        <w:br/>
        <w:t>басқармасы болып Еділұлы Күмісбек сайланған екен.</w:t>
        <w:br/>
        <w:t>1935 жылы Жаңатұрмыс колхозы Антондағы</w:t>
        <w:br/>
        <w:t>«Проязводственная смычка» колхозымен ұласып, біздің ауыл Хә5</w:t>
        <w:br/>
        <w:t>полеводстволық бригадаға айналды.</w:t>
        <w:br/>
        <w:t>Бригадирлері: Ахметов Кәмен (шын аты Нұрмұханбет, руы</w:t>
        <w:br/>
        <w:t>Киікбай), Әлиев Дәулетбай (руы Қаңай), Байжиенов Қасым (руы</w:t>
        <w:br/>
        <w:t>Қаракерей), Шалғазинов Иманәлі (руы Қаңай), Рожаев Ғали</w:t>
        <w:br/>
        <w:t>(руы Кенжебай, Күмісбек ақсакалдын үлкен қызы Нұрғайшаға</w:t>
        <w:br/>
        <w:t>үйленген).</w:t>
        <w:br/>
        <w:t>30%</w:t>
        <w:br/>
        <w:t>Начав службу минометчиком, он почти всю войну</w:t>
        <w:br/>
        <w:t>восвал в составе 18-й Краспознаменной гвардейской гаубичной</w:t>
        <w:br/>
        <w:t>артиллерийской бригады. Он был орудийным номеромрасчета ив</w:t>
        <w:br/>
        <w:t>составе бригады участвовал в боях на Сталинградском, Западном,</w:t>
        <w:br/>
        <w:t>Ленинградском и 2-ом Украинском фронтах. Одна из сталинских</w:t>
        <w:br/>
        <w:t>благодарностей дана отцу за отличные боввые действия при</w:t>
        <w:br/>
        <w:t>прорыве линии Маннергейма и взятие города-крепости Выборга</w:t>
        <w:br/>
        <w:t>на карельском перешейке близ города Ленинграда. Там он был</w:t>
        <w:br/>
        <w:t>награжден медалью «За отвагу».</w:t>
        <w:br/>
        <w:t>Но первую свою бозвую награду - медаль «За оборону</w:t>
        <w:br/>
        <w:t>Сталингарда» он получил в боях за этот город в декабре 1942</w:t>
        <w:br/>
        <w:t>года. В жизни отец был добрым и отзывчивым, но никогда нс</w:t>
        <w:br/>
        <w:t>баловал нас, отличался аккуратностью и обостренным чувством</w:t>
        <w:br/>
        <w:t>долға, Раз одно из таких качеств спасло ему жизнь. Противник,</w:t>
        <w:br/>
        <w:t>На хоропто укрепленных позициях, хорошо эная, ҡакую опасность</w:t>
        <w:br/>
        <w:t>представляет для обороны гаубичная артиллерия, старался любой</w:t>
        <w:br/>
        <w:t>ценой, в первую очередь, подавить огненные точки их батарей.</w:t>
        <w:br/>
        <w:t>Орудия и обелуживаюшие их номера расчета часто попадали</w:t>
        <w:br/>
        <w:t>под обстрел или бомбардировку. Во время очередного обстрела</w:t>
      </w:r>
    </w:p>
    <w:p>
      <w:r>
        <w:t>их позиций вражеской артиллерией, близко разорвавшимся</w:t>
        <w:br/>
        <w:t>снарядом отца контузило и засыпало землей. Сверху торчала</w:t>
        <w:br/>
        <w:t>только одна его нога с начиценным сапогом. Одновременно сразу</w:t>
        <w:br/>
        <w:t>же поступила команда - сменить позицию. Один из солдат без</w:t>
        <w:br/>
        <w:t>всякой задней мысли решил снять сапог и когда стал разгребать</w:t>
        <w:br/>
        <w:t>землю, чтобы достать другой - послышалея стон. Отец был жив,</w:t>
        <w:br/>
        <w:t>его быстро откопали и отправили в полевой госпиталь.</w:t>
        <w:br/>
        <w:t>В боях под Сталинградом его тяжело ранило в височную</w:t>
        <w:br/>
        <w:t>часть.головы и он долгсе время лечилея в госпитале в Саратова,</w:t>
        <w:br/>
        <w:t>писать сначала не мог и мы заждались оғ него писем.</w:t>
        <w:br/>
        <w:t>Наша семья жила тогда в отдаленном селе Мынбулак</w:t>
        <w:br/>
        <w:t>(Бастаушы) близ Лепсинска. Затем впериод коллективизации мой</w:t>
        <w:br/>
        <w:t>отец был одним из огранизаторов колхоза в селе, которой назвали</w:t>
        <w:br/>
        <w:t>«Бастаушы». Одно время перед войной отец был председателем</w:t>
        <w:br/>
        <w:t>этого колхоза.</w:t>
        <w:br/>
        <w:t>Во время войны, когда отец уже был на фронте, мы</w:t>
        <w:br/>
        <w:t>страшно боялись получить «похоронку» - «каракагаз», хотя</w:t>
        <w:br/>
        <w:t>ждали фронтовых писем с нстерпочием. Появление почтальона со</w:t>
        <w:br/>
        <w:t>стороны Тополевки - там была почта - встречали со смешанным</w:t>
        <w:br/>
        <w:t>чувством страха и ожидания. В связи с ранением от отца долго не</w:t>
        <w:br/>
        <w:t>было писем, мы не знали что думать. И когда, наконец, получили</w:t>
        <w:br/>
        <w:t>долгожданна: письма, то радости в нашей семье не было границ.</w:t>
        <w:br/>
        <w:t>«Похоронки» приходили в многие семьи односельчан,</w:t>
        <w:br/>
        <w:t>переживших боль утраты близкого человека, геройски погибшего</w:t>
        <w:br/>
        <w:t>на фронте. На селе оставались практически одни женшины,</w:t>
        <w:br/>
        <w:t>старики да дети. И на их плечах лежала тяжелая работа, забота</w:t>
        <w:br/>
        <w:t>06 урожае, уход за скотом. Им Приходилось и пахать и сеять, и</w:t>
        <w:br/>
        <w:t>убирать урожай. Когда отец ушәл на фронт, нас осталось четверо</w:t>
        <w:br/>
        <w:t>братьев, я - самый старший, мне было тогда 10 лет. Мать одна</w:t>
        <w:br/>
        <w:t>поднимала нас, наеб плечи леглався мужская работа подому, плюс</w:t>
        <w:br/>
        <w:t>работа в колхозе, где в то время не было никакой механизации,</w:t>
        <w:br/>
        <w:t>все делалось вручную.</w:t>
        <w:br/>
        <w:t>Активно участвовали в обшественных работах И мы,</w:t>
        <w:br/>
        <w:t>подростки, пасли скот, пололи пшеницу, были погонциками</w:t>
        <w:br/>
        <w:t>волов на пахоте. Тогда на волах возили грузы, им не нужна была</w:t>
        <w:br/>
        <w:t>дорогая упряжь, как лошади, достаточно было ярма. Мы ходили</w:t>
        <w:br/>
        <w:t>в.школу, нәсмотря на то, что не было учебников, не было тетрадей</w:t>
        <w:br/>
        <w:t>н бумаги, перьев, чернил, писали на страницах старых книг</w:t>
        <w:br/>
        <w:t>гусинпым отточенным пером, чернилами из соқа ягоды кислицы.</w:t>
        <w:br/>
        <w:t>Когда отец писал нам письма с фронта, как сейчас помню</w:t>
        <w:br/>
        <w:t>- полевая почта - 24478, одну сторону письма оставлял чистой,</w:t>
        <w:br/>
        <w:t>чтобы мы на гей смогли написать ответ. Зимой в школе учеников</w:t>
        <w:br/>
        <w:t>убавлялось - у многих не было одежды и обуви, чтобы пойти на</w:t>
        <w:br/>
        <w:t>занятия.</w:t>
        <w:br/>
        <w:t>Отецвстретил вестьо Победев Австрии, близ Вены. А домой</w:t>
        <w:br/>
        <w:t>он вернулся после капитуляции ЯПОНИИ, в конце сентября 1945</w:t>
        <w:br/>
        <w:t>года. Что говорить, сколько было слез радости послестоль долгой</w:t>
        <w:br/>
        <w:t>разлуки. Его поставили заведовать большой, по тем временам,</w:t>
        <w:br/>
        <w:t>конно-товарной фермой. Тогда лошади широко использовались</w:t>
        <w:br/>
        <w:t>на хозяйственных работах. В ту пору зима выдалась снежной,</w:t>
        <w:br/>
        <w:t>сено приходилось возить на санях со скирд, устразиных Прямо на</w:t>
        <w:br/>
        <w:t>месте сенокоса. Сено было засыпано снегом и наледью. У кобылиц</w:t>
        <w:br/>
        <w:t>после обледенелого сена начались выкидыши, Вв результате выход</w:t>
      </w:r>
    </w:p>
    <w:p>
      <w:r>
        <w:t>жеребят оказалея ниже запланира ванного</w:t>
        <w:br/>
        <w:t>307 ЕСТЬ</w:t>
        <w:br/>
        <w:t>өгіз айдайтын бір бала. Маяда төрт адам, екеуі үстінде тұрып,</w:t>
        <w:br/>
        <w:t>баудың масағын ішіне қаратып жинайды, ал екеуі әперіп тұрады.</w:t>
        <w:br/>
        <w:t>Сонымен бір сменде 10 адам орақшы, екі «танкіде» бес-бес</w:t>
        <w:br/>
        <w:t>адамнан, маяшылар төрт адам, барлығы 24 кісі жұмыс жасайды.</w:t>
        <w:br/>
        <w:t>Қырманда 2 малатаста 2 айдаушы (погоншік), 3 адам аударушы,</w:t>
        <w:br/>
        <w:t>2 адам бау шешіп жаюшы, 2 адам сабанын шығарушы, 4 адам</w:t>
        <w:br/>
        <w:t>дәнді жинап, ағаш күрекпен желге қарсы лақтырып ұшырушы,</w:t>
        <w:br/>
        <w:t>2 адам шарлаушы (шарлаушы дегеніміз - ұзын сапты қараған</w:t>
        <w:br/>
        <w:t>сыбыртқымен дәннің бетіне шыққан ірі масақты сыпырушы),</w:t>
        <w:br/>
        <w:t>шыққан масақты 2 бала жинап, малатасқа қайта салады. Екі бала</w:t>
        <w:br/>
        <w:t>таза бидайды өгіз арбамен ауылға қамбаға тартады.</w:t>
        <w:br/>
        <w:t>Сол тұста әр колхозда екі-үш жүк машинасы бар болатын</w:t>
        <w:br/>
        <w:t>(полуторка -қабинасы мен кузовы ағаштан жасалған). Олар</w:t>
        <w:br/>
        <w:t>қырман басынан немесе қоймадан аудандағы заготзерноға астық</w:t>
        <w:br/>
        <w:t>тартады. Сонымен қатар, әр бригададан 2-3 өгіз арба шығарылып,</w:t>
        <w:br/>
        <w:t>заготзерноға астық апарады. Он өгіз арбаға он бірінші арбаны</w:t>
        <w:br/>
        <w:t>айдайтын ер адам басшы болады. Осы топтың үш-төртеуі -</w:t>
        <w:br/>
        <w:t>балалар.</w:t>
        <w:br/>
        <w:t>Ауылдағы қамбада 2 елуіш (веялка) қырманға түскен</w:t>
        <w:br/>
        <w:t>астықты елеп-ұшырып, көлікке тиеп, ары қарай жөнелтеді. Екі</w:t>
        <w:br/>
        <w:t>адам елеуішті бұрайды, екі адам оған салып тұрады, үш адам</w:t>
        <w:br/>
        <w:t>қолдан тоқыған қапқа қаптап, арқалап қамбаға тасиды. Барлығы</w:t>
        <w:br/>
        <w:t>жеті адам жұмыс жасайды. Бұндай звенолар көп болады.</w:t>
        <w:br/>
        <w:t>Әрине, жұмыс істейтін халықтың санына байланысты кейде</w:t>
        <w:br/>
        <w:t>бір звенода 50-55 адам еңбек етті. Бірде-бір адам жұмыссыз бос</w:t>
        <w:br/>
        <w:t>жүрмейді. Науқас адамды қарау да жалпыға бірдей жүктеледі.</w:t>
        <w:br/>
        <w:t>Шөпшілерден басқалары екі ауысымда жұмыс істейді. Сушылар,</w:t>
        <w:br/>
        <w:t>егін орағындағылар, жер жыртушылар, шалғышылар- бір звенода</w:t>
        <w:br/>
        <w:t>он адам, соларға бес-алты жастағы балаға қоржын астырып,</w:t>
        <w:br/>
        <w:t>сусын жібереді. Күн арқан бойы көтерілгенде қоржынның бір</w:t>
        <w:br/>
        <w:t>басына қарынға құйылған шалап және екінші басына қарындағы</w:t>
        <w:br/>
        <w:t>айранды артып, 2-3 км жердегі жұмысшыларға барасың. Бір-бір</w:t>
        <w:br/>
        <w:t>саптыаяқтан беріп, шөл қандырасың. Салмағы 10-15 кг сусынды</w:t>
        <w:br/>
        <w:t>төгіп алмай жеткізіп, таратып беруің тиіс. Түсте соларға еріп,</w:t>
        <w:br/>
        <w:t>станға ораласың. Түйме топырақтан салынған бірнеше бөлмесі</w:t>
        <w:br/>
        <w:t>бар үйді стан деп атайды. Бір бөлмесінде бухгалтер, учетшік</w:t>
        <w:br/>
        <w:t>Мария, Абдудаева Айбала, Абегва Қажыкен, Баймолдина Жамал,</w:t>
        <w:br/>
        <w:t>Мүлкаманова Биби, Дәуеталина Күнсағила, Вишнякова Күлтай,</w:t>
        <w:br/>
        <w:t>Ахтанова Рыс, Ахтанова Алтынай, Нұрекенона Бәтес, Мінәсипова</w:t>
        <w:br/>
        <w:t>Дәметкен, Дәурембекова Сомиға, Дәурембекова Нұриқа,</w:t>
        <w:br/>
        <w:t>Ахметова Тойшыкен, Дәурембекова Нұрбану, Қонақбаева Рақия.</w:t>
        <w:br/>
        <w:t>Малға шөп тартушылар: Түстікбаев Түндебай, Шығамбаев</w:t>
        <w:br/>
        <w:t>Әділқари, Байтөлеков Қапыш, Елубаев Сейіт, Шүршікбаев</w:t>
        <w:br/>
        <w:t>Борамбай, Базылханов Дүкембай, Базылханов Дүйсембек, Абеев</w:t>
        <w:br/>
        <w:t>Қожабек (бәрі өгіз арбашылар).</w:t>
      </w:r>
    </w:p>
    <w:p>
      <w:r>
        <w:t>Ат арбашылар: Төлеубеков Әбілпейіс, Шалов Сейітжан,</w:t>
        <w:br/>
        <w:t>Жақашбаев Борамбай; үста Амандосов Қабай, кейінірек</w:t>
        <w:br/>
        <w:t>Жаникенов Қамидолда болды. Балғашы Сибағатуллин Елтай,</w:t>
        <w:br/>
        <w:t>тракторшылар: ертеректе Кузюцов Степан, Ромасева Татьяна,</w:t>
        <w:br/>
        <w:t>Ромасев Александр, Лютов Егор, Сапилкин Анатолий, Жаникенов</w:t>
        <w:br/>
        <w:t>Қамидолда, Бекмурзин Кәкім, Булич Михаил.</w:t>
        <w:br/>
        <w:t>1964 жылдан бергі трактор айдағандар: Жаникснов</w:t>
        <w:br/>
        <w:t>Рахметолда, Нұрлыбаев Амангелді, Жарболов Болсамбек,</w:t>
        <w:br/>
        <w:t>Мейірманов Қанағат, Амандосон Сапыш, Ахметов Ешмұханбет,</w:t>
        <w:br/>
        <w:t>Қонақбаев Апсейіт, Игісінов Жақамбай, Есенғалиев Тоқтасын,</w:t>
        <w:br/>
        <w:t>Жұмағұлов Есет, Малаев Мәдіхан, Долдаев Зияда.</w:t>
        <w:br/>
        <w:t>Әртүрлі жұмыс атқарғандар: Бахтияров Базақи, Рахымбаев</w:t>
        <w:br/>
        <w:t>Нұрқасым, Дәурембеков Рим; күзет жұмысындағылар: Арғынов</w:t>
        <w:br/>
        <w:t>Боранғазы, Молдажанов Қаймолда, Жасымбаев Тоқсанбай, Е</w:t>
        <w:br/>
        <w:t>Осы аты аталған адамдардың есімдері уақыт тереніне сіңіп,</w:t>
        <w:br/>
        <w:t>ұмыт болып қалмасын деген ізгі оймен қағаз бетіне түсірдім.</w:t>
        <w:br/>
        <w:t>Балалары не болмаса, кейінгі немере-шөберелері біле жүрсін</w:t>
        <w:br/>
        <w:t>деген ниет.</w:t>
        <w:br/>
        <w:t>Өзім 1969-72 жылдары - сауын сиыр тауарлы фермасының</w:t>
        <w:br/>
        <w:t>меңгерушісі, 1973-74 жылдары - бухгалтер, 1975-80 жылдары</w:t>
        <w:br/>
        <w:t>- МТФ меңгерушісі, 1981-87 жылдары - бухгалтер, 1988-94</w:t>
        <w:br/>
        <w:t>жылдары -МТФ меңгерушісі, 1995 жылдан бастап зейнеткерлікке</w:t>
        <w:br/>
        <w:t>шықтым.</w:t>
        <w:br/>
        <w:t>Әңгіме сарынын «Жаңатұрмыс» ауылына қайта аударсақ,</w:t>
        <w:br/>
        <w:t>кезінде онда жетіжылдық мектеп болып, директоры Ахмстов</w:t>
        <w:br/>
        <w:t>Еспембет еді. Клуб меңгерушісі Сибағатулин Равиль Явинұлы,</w:t>
        <w:br/>
        <w:t>оның көмекшісі Сандыбаев Мәсәйім Асқамбайұлы (Шапай);</w:t>
        <w:br/>
        <w:t>тұрғанда Мұқашев Мұхамедқали; Жолымбетов Қасымғали,</w:t>
        <w:br/>
        <w:t>Елубаев Сейіт, Қарипов Қасен төрт өгіз арбамен ауылдан</w:t>
        <w:br/>
        <w:t>35-40 әйелді арық тазалауға апаратын-ды. Тазалау жұмысы</w:t>
        <w:br/>
        <w:t>наурыздың 25-інен басталады. Арықтың екі жағын қатар алып,</w:t>
        <w:br/>
        <w:t>күніне 300 метр өту керек. Мен де бір әгізге мініп, есепші</w:t>
        <w:br/>
        <w:t>ретінде саржамды асынып, бірге жүремін. Қыс бойы 10-15 адам</w:t>
        <w:br/>
        <w:t>елеуішпен (веялка) тұқым тазалайды. Осы фермада 25 сауыншы,</w:t>
        <w:br/>
        <w:t>4 бұзаушы жұмыс істеді. 1955 жылдан бастап сауыншы болып</w:t>
        <w:br/>
        <w:t>жасағандар: Түстікбаева Сақан (он баланың анасы, еңбек</w:t>
        <w:br/>
        <w:t>ардагері, Батыр Ана), сондай-ақ, Алтын алқа және Үкімет</w:t>
        <w:br/>
        <w:t>марапаттарының иегерлері: Малаева Бәттен және Тобышақова</w:t>
        <w:br/>
        <w:t>Дәмелі; қатардағы сауыншылар: Попова Мария, Данеева Лидия,</w:t>
        <w:br/>
        <w:t>Диктарова Мария, Булич Любовь, Атшабарова Рахима, Букеева</w:t>
        <w:br/>
        <w:t>Разия, Дүкембаева Үмітай, Қайырбаева Дариға, Убоженкова</w:t>
        <w:br/>
        <w:t>Фекла, Маметова Шынтас, Тайменкенова Жамаш, Отарбаева</w:t>
        <w:br/>
        <w:t>Айтжамал, Қанапиянова Батима, Акижанова Күлпан, Көбелекова</w:t>
        <w:br/>
        <w:t>Шәкен, Ерембаева Баршын, Амандосова Нұрбике, Шагиева</w:t>
        <w:br/>
        <w:t>Қамбар, Тайменкенова Айжан, Стафикова Любовь, Аманбаева</w:t>
        <w:br/>
        <w:t>Өмірзақ, Ешенко Валентина; ыдыс жуушы Тұрлығұлова Мәну;</w:t>
        <w:br/>
        <w:t>бұзаушылар Мешков Андрей, Мешкова Валентина, Рогачев</w:t>
        <w:br/>
        <w:t>Петр, Рогачева Зинаида; бақташылар Тайменкенов Серікбай,</w:t>
        <w:br/>
        <w:t>Қанапиянов Жұмабек, Ортабаев Рахымғали, Нұрлыбаев Аман,</w:t>
        <w:br/>
        <w:t>Маметов Базарбек, Данеев Сергей.</w:t>
      </w:r>
    </w:p>
    <w:p>
      <w:r>
        <w:t>Тұқым тазалаушылықта істегендер: Баймолдина Уәзипа,</w:t>
        <w:br/>
        <w:t>Шымболова Жамал, Бектемірова Шолпан, Мұжықова Бибінұр,</w:t>
        <w:br/>
        <w:t>Старицина Лена, Старицина Татьяна, Баймолдина Шәрбану,</w:t>
        <w:br/>
        <w:t>Құманбаева Нұрсипа, Базылханова Күнсағила, Жақашбаева</w:t>
        <w:br/>
        <w:t>Мәнира; арық аршуға қатысқандар Солпыбасова Салика,</w:t>
        <w:br/>
        <w:t>Солпыбасова Нұрбала, Қарипова Жұпар, Молдажанова Кәмила,</w:t>
        <w:br/>
        <w:t>Құманбаева Нұрила, Байқасымова Ажар, Малдыжанова Шәлипан,</w:t>
        <w:br/>
        <w:t>Жанекенова Жәнәпия, Әлиева Мәзім, Тайменкенова Қызжалғас,</w:t>
        <w:br/>
        <w:t>Тайменкенова Жамал, Ерғалиева Мағрипа, Төлеубекова Күлшебай,</w:t>
        <w:br/>
        <w:t>Алтаева Кәжікама, Базылханова Бейісбек, Тобышақова</w:t>
        <w:br/>
        <w:t>Шәкәрман, Тобышақова Күлбарам, Шалова Күлмекен, Базарбаева</w:t>
        <w:br/>
        <w:t>Нұржамал, Сандыбаева Жамбы, Елубаева Көзім, Арғынова</w:t>
        <w:br/>
        <w:t>Бәзиман, Қазанатова Рахима, Келесбаева Сарқыт, Нұрлыбаева</w:t>
        <w:br/>
        <w:t>еңкейіп қалды. Жасым сол 11-12-нің мөлшері. Осының алдында</w:t>
        <w:br/>
        <w:t>Байторыға бір рет өгіз арбамен барғаным бар-тын. Екі ара 18-20</w:t>
        <w:br/>
        <w:t>шақырымдай. Жол жағдайын білем десе де болады. Сонымен,</w:t>
        <w:br/>
        <w:t>аттанып кеттім. Біраздан соң қөз байланып, қараңғы түсті. Бір</w:t>
        <w:br/>
        <w:t>мезгілде аттар суды шалпылдатып жүрді. «Аттың басын олай-</w:t>
        <w:br/>
        <w:t>бұлай бұрғылай берме, адасасың, ат жолдан жаңылмайды»</w:t>
        <w:br/>
        <w:t>деп, ескерткені есімде тапсырма берген ағаның. Екі ат суды әлі</w:t>
        <w:br/>
        <w:t>шалпылдатыпкеледі. Ендібірдекілттоқтайқалды.Әлденекеліпбас</w:t>
        <w:br/>
        <w:t>салатыпдай жаман қорықтым. Божыны қағып, ерленіп дауысымды</w:t>
        <w:br/>
        <w:t>көтере «шу!» деп едім, екі ат секіріп алдыға қарай бір-ақ қарғыды.</w:t>
        <w:br/>
        <w:t>Арбаның екі алдыңғы дөңгелегі күмп етіп шұқырға түсті де кетті.</w:t>
        <w:br/>
        <w:t>Лық етіп төгілген сұлымен бірге мен де жерге топ еттім. Божыдан</w:t>
        <w:br/>
        <w:t>айырылып қалдым, аттар бірдеңені салдырлатып шаба жөнелді.</w:t>
        <w:br/>
        <w:t>Тұра салып аттардың дыбысына қарай мен де құстай ұштым. Бір</w:t>
        <w:br/>
        <w:t>сәтте айнала тым-тырыс болып, тына қалды. Төңірегім қаптаған</w:t>
        <w:br/>
        <w:t>топан су. Қайда бет аларымды білмей дағдарып тұрғанда, таяу</w:t>
        <w:br/>
        <w:t>арадан аттың пысқырғаны естілді. Сол жаққа қарай екі қолымды</w:t>
        <w:br/>
        <w:t>созып, тыр-тырлап жақындай бастадым. Қолым аттың жалына</w:t>
        <w:br/>
        <w:t>тиді, тағы сипалай қамытты ұстадым. Аяғымды шлияға басып,</w:t>
        <w:br/>
        <w:t>қарғып үстіне мініп алдым. Қуанышымда шек жоқ. Байқасам,</w:t>
        <w:br/>
        <w:t>қасымда тағы бір ат тұр. Ақырын тізгінінн тартсам қозғалмады.</w:t>
        <w:br/>
        <w:t>«Қозғалмасан, қозғалма» деп мінген атымның үстінде етбетімнен</w:t>
        <w:br/>
        <w:t>жатып, таңды атырдым. Жарық түскенде қарасам, екінші атым</w:t>
        <w:br/>
        <w:t>божыға оралып, жүре алмай қалған екен. Аттарымды ажыратып,</w:t>
        <w:br/>
        <w:t>бірін мініп, бірін жетектеп, жотаға шықсам, өкпе тұста Байторым</w:t>
        <w:br/>
        <w:t>тұр. Сол жердің звеновойы Әбділдаев Смақ ақсақалға болған</w:t>
        <w:br/>
        <w:t>оқиғаны айтып бердім. Ұйқыдан қалжырап тұрған түрімді көріп,</w:t>
        <w:br/>
        <w:t>өз төсегіне апарып жатқызды. Ұйқым қанды-ау деген кезде</w:t>
        <w:br/>
        <w:t>тамақшы Қазанатова Рахима апам мен! оятыпты. Сыртқа шықсам</w:t>
        <w:br/>
        <w:t>ешкім жоқ, екі атым байлаулы тұр, алдарына шәбі салынған. Ас</w:t>
        <w:br/>
        <w:t>үстінде Рахима апам мЭн-жайды баян етті. Жолды кесіп өтетін</w:t>
        <w:br/>
        <w:t>арықты сушылар әдейі терең ғып қазып тастаған екеі. Көлік өткен</w:t>
        <w:br/>
        <w:t>сайын арық жырылып, кетіп, сулары далаға қашып эдөнестерін</w:t>
        <w:br/>
        <w:t>шығарыпты. Алөткелді басқажерден жасапты. Жолбілмегендіктен</w:t>
        <w:br/>
        <w:t>мен сол терең арыққа түсіп кеткен көрінемін. Ар ҚАНЫНЕНДЕНЕІ</w:t>
        <w:br/>
        <w:t>екі дөңгелегі арыққа сүңгіп кеткенде баркі арбаның күршегінен</w:t>
        <w:br/>
        <w:t>сайлайды. Осы егін суғаруда істегендер: Шалов Сейітжан,</w:t>
        <w:br/>
        <w:t>Тобышақова Күлбарам, Жаникенов Қамидолда, Әлиева Мәзім,</w:t>
        <w:br/>
        <w:t>Бақтияров Базақи, Ахтанова Рыс, Базылханов Дүкенбай, Ахметова</w:t>
        <w:br/>
        <w:t>Тойшыкен, Рожаев Ғали, Сандыбаева Жамбы, Байтәлеков Қапыш,</w:t>
        <w:br/>
        <w:t>Ахтанова Алтынай, Мұжықов Құрмансейіт, Әбділдаева Айбала,</w:t>
      </w:r>
    </w:p>
    <w:p>
      <w:r>
        <w:t>Бектемірова Шолпан, Рахымбаева Балапан, Есенбайқызы Уәзипа,</w:t>
        <w:br/>
        <w:t>Тұрлығұлова Мәну, Әйнебекұлы Самұрат, Келесбаева Сарқыт.</w:t>
        <w:br/>
        <w:t>«Жаңатұрмыс» ауылынап науқанға шыққан жұмысшыларға</w:t>
        <w:br/>
        <w:t>тамақ әзірлеп, аспазшы болғандар Қазанатова Рахима мен</w:t>
        <w:br/>
        <w:t>Арғынова Бәзиман. Сондай-ақ, әскерге жарамсыз болып ауылда</w:t>
        <w:br/>
        <w:t>қалған ерлермен бірігіп, әйелдер де қол шалғымен шөп шабу</w:t>
        <w:br/>
        <w:t>жұмысын атқарды. Оған қатысқандар: Молдажанов Қаймолда,</w:t>
        <w:br/>
        <w:t>Нұрекенов Байғали, Мінәсипова Дәметкен, Қазанатов Жақай,</w:t>
        <w:br/>
        <w:t>Базылханов Бейісбек, Базылханова Ақия, Абеева Қайныкен,</w:t>
        <w:br/>
        <w:t>Амандосова Күміс, Мұжықов Байдархан, Мұжықова Бібина.</w:t>
        <w:br/>
        <w:t>Егін орағы кезінде де бидайды қол шалғымен шабады. Бір</w:t>
        <w:br/>
        <w:t>ерекшелігі шалғыға үш ағаш орнатылады, осының арқасында</w:t>
        <w:br/>
        <w:t>бидай шөп сияқты шашылмай, әр сілтегенде бір-бір бау болып</w:t>
        <w:br/>
        <w:t>түсіп жатады. Егінді ересек балалар баулайды. Оның да өз әдісі</w:t>
        <w:br/>
        <w:t>бар. Бидай сабағын бір-біріне жалғап жіп сияқты ссіп алып</w:t>
        <w:br/>
        <w:t>барып баулайды. Бауды «танкі» дейтінмен, скі өгізбен тартып</w:t>
        <w:br/>
        <w:t>маяға апарып, маялайды (танкі дегеніміз - жуан сөтеңкені</w:t>
        <w:br/>
        <w:t>ұзындығы 60-70 см-ден кеседі де, ортасын тесіп дөңгелек жасап,</w:t>
        <w:br/>
        <w:t>оны ағаш оське кигізіп арба сияқты етіп, үстіне ағаштан дробина</w:t>
        <w:br/>
        <w:t>орнатады). Маялағанда масағын ішіне қаратып маялайды. Кей</w:t>
        <w:br/>
        <w:t>жерде қырман жасап, малатаспен үгітеді (малатас дегеніміз -</w:t>
        <w:br/>
        <w:t>ұзындығы 1,5-2 мақ тас, екі басына домалақ темір кигізген, төрт</w:t>
        <w:br/>
        <w:t>бұрышы ағашпен көмкерілген, ортасына төстің екі басын кигізеді</w:t>
        <w:br/>
        <w:t>де, бір атпен тартады, сүйреген кезде бауы шешіліп, жайылған</w:t>
        <w:br/>
        <w:t>бидай осы таспен үгітіледі). Сабанын алып тастап, дәнін жел</w:t>
        <w:br/>
        <w:t>көтерілгенде ағаш күрекпен әуелете шашып, ұшырады. Осындай</w:t>
        <w:br/>
        <w:t>жұмыс күндіз-түні үздіксіз жүреді. Сондықтан екі сменде жұмыс</w:t>
        <w:br/>
        <w:t>жасауғатура келеді. Күндіз орақ орып, шалғы шабылады. Олардың</w:t>
        <w:br/>
        <w:t>әрқайсысының қасында бір-бірден баушы балалары болады. Ал</w:t>
        <w:br/>
        <w:t>орақшылар мен шалғышылар өздерінше жеке звено боп бөлінді:</w:t>
        <w:br/>
        <w:t>«танкіге» тиеуші төртадам, оның екеуі үстінде, екеуі әлеруші және</w:t>
        <w:br/>
        <w:t>қайғырып қан жұтқаннан не пайда, өмір өз дегенін істетеді екен.</w:t>
        <w:br/>
        <w:t>Жаңа заман орнап, енді жаңа тәртіппен өмір сүретін кезеңге бұлар</w:t>
        <w:br/>
        <w:t>да аяқ басады. Бардың малын тартып алып, «колективизация»</w:t>
        <w:br/>
        <w:t>қылышы төбеге ойнап, төрт түлік малдың арқасында күн көріп</w:t>
        <w:br/>
        <w:t>отырған елді аштық жайлам, шетінен қырыла бастайды. 1930-33</w:t>
        <w:br/>
        <w:t>жылдарғы аламан аштық талай жанның өмірін қияды. Осындай</w:t>
        <w:br/>
        <w:t>ел басына күн туған шақта «Жүк ауырын нар көтереді» дегендей,</w:t>
        <w:br/>
        <w:t>әкеміз тау асып, Қытай жақтан мал айдап әкеліп, талай елді</w:t>
        <w:br/>
        <w:t>аштықтың тырнағынан аман алып қалған көрінді. Осындай аңыз-</w:t>
        <w:br/>
        <w:t>әңгіме үлкендер аузынан кейінге дейін түспейтін-ді. Әкеміздің</w:t>
        <w:br/>
        <w:t>сол ерлігін жыр ғып айтатын ата-әжелердің бүгінде көздері</w:t>
        <w:br/>
        <w:t>қалмады.</w:t>
        <w:br/>
        <w:t>Ердің жасы елуге келген тұсында Еркебай ХУІ партсьезд</w:t>
        <w:br/>
        <w:t>атындағы және «Смычка» колхоздары арасында еңбек үздігі және</w:t>
        <w:br/>
        <w:t>белсендісі саналып жүрген 19 жастағы көркем қызға көзі түсіп,</w:t>
        <w:br/>
        <w:t>үйленеді. Балуанның «Қаракөз еркем» деп ат қойған анамыздың</w:t>
        <w:br/>
        <w:t>есімі Зейнел еді. Сол Разиқызы Зейнелден дүниеге арыстай бес</w:t>
        <w:br/>
        <w:t>ұл келеді. Осы бесеумізді қанаттыға қақтырмай, тұмсықтыға</w:t>
        <w:br/>
        <w:t>шоқыттырмай өсіріп-жеткізген Зейнел анамызға деген балалық</w:t>
        <w:br/>
        <w:t>ризашылығымызға шек жоқ! Тәлім-тәрбиесі арқасында өнеге</w:t>
        <w:br/>
        <w:t>білім алып, азаматтықтың даңғыл жолына жасқанбай түстік.</w:t>
        <w:br/>
        <w:t>Тұңғыш баласы Сейдахмет 1953 жылы 13 наурызда өмірге</w:t>
        <w:br/>
        <w:t>келген. 1970 жылы Антоновка орта мектебін бітірген соң, әскери</w:t>
        <w:br/>
        <w:t>борышын Ленинград қаласында өтеп, 1973 жылы Көксу ауыл</w:t>
        <w:br/>
        <w:t>шаруашылығы техникумының «агрономия» бөлімшесіне түсіп,</w:t>
        <w:br/>
        <w:t>осы мамандықты игеріп шығады. Кейін жұмыстан қол үзбей</w:t>
      </w:r>
    </w:p>
    <w:p>
      <w:r>
        <w:t>жүріп, жоғары білім алады.</w:t>
        <w:br/>
        <w:t>Сарқан ауданындағы белді, беделді шаруашылықтың бірі</w:t>
        <w:br/>
        <w:t>болып саналатын Ленин атындағы колхозда енбек жолын бастап,</w:t>
        <w:br/>
        <w:t>азғанажыл ішіндебілімділігі менбіліктілігізрқасындабасагроном</w:t>
        <w:br/>
        <w:t>қызметіне көтеріледі. Азамат ретінде таңылған жігіт бірнеше</w:t>
        <w:br/>
        <w:t>мәрте аудан, облыс кеңестерінің депутаты болып сайланады.</w:t>
        <w:br/>
        <w:t>Сейдахметтің іскерлік қабілеті, әсіресе, қант қызылшасы дақылын</w:t>
        <w:br/>
        <w:t>өсіріп-баптауда айрықша байқалады. Осындай еңбегі бағаланып,</w:t>
        <w:br/>
        <w:t>көптеген марапаттарға бөленеді.</w:t>
        <w:br/>
        <w:t>Таң сібірлеп атар-атпастан жұмысқа аттанатын ол түн</w:t>
        <w:br/>
        <w:t>бірінші боп ұстаған қазақ азаматы Жаникенов Қамидолда</w:t>
        <w:br/>
        <w:t>Жұмашұлы болды. Сонан кейін ұлты татар Бекмурзин Кәкім</w:t>
        <w:br/>
        <w:t>деген жігіт еді.</w:t>
        <w:br/>
        <w:t>Ол кезді бүгінгімен теңестіруге болмайды. Бес-алты жасар</w:t>
        <w:br/>
        <w:t>балаларды таңғы сағат 5-тен төсектен көтеріп, егіннін миясын</w:t>
        <w:br/>
        <w:t>орғызады. Амандосов Қабай деген атамыз пышақ жасал береді.</w:t>
        <w:br/>
        <w:t>Егіндегі мияның дәні бар жерінен ұстап, қылтасынан қиямыз.</w:t>
        <w:br/>
        <w:t>Жұмысқа тізіммен шығып, кешке оралған соң, пышақтарымызды</w:t>
        <w:br/>
        <w:t>бригадирге табыс етеміз. Сондағы жұмыс істеген балалардың</w:t>
        <w:br/>
        <w:t>тізімі: Вишняков Ғани, Тобышақов Орғыбек, Старицин Васька,</w:t>
        <w:br/>
        <w:t>Шүршікбаев Борамбай, Якиянов Бақыт, Әуелбеков Жанат,</w:t>
        <w:br/>
        <w:t>Игісінов Жақамбай, Сәләматқызы Күлбарам, Қасымбекқызы</w:t>
        <w:br/>
        <w:t>Мағрипа, Күмісбекқызы Күлсін, Сембекқызы Күнжамал,</w:t>
        <w:br/>
        <w:t>Төлеубайқызы Мәкен, Бектемірқызы Жаңыл, Жұмағалиқызы</w:t>
        <w:br/>
        <w:t>Нажия, Тілууқұлқызы Алтынбас, Баймолдина Шәрбану,</w:t>
        <w:br/>
        <w:t>Есенбайқызы ..., ...Мінәтай, Аманбаева Есбала, Қожабекқызы</w:t>
        <w:br/>
        <w:t>Сақыпжамал, Смаққызы , Айтбала, Несіпбекқызы Нұржамал,</w:t>
        <w:br/>
        <w:t>СтарицинаНюрка,...Елубай,ЖұмашұлыҚалидолда,Қасымбекұлы</w:t>
        <w:br/>
        <w:t>Әділбек, Исағалиұлы Ғалым, Айтжанқызы Күнжамал Батқалқызы</w:t>
        <w:br/>
        <w:t>Айсары, Шәкенұлы Серікбай, Батырбайқызы Күнжамал.</w:t>
        <w:br/>
        <w:t>Ал бізден ересек 7-9 жас арасындағы жасөспірімдер жер</w:t>
        <w:br/>
        <w:t>жыртуға жегілген өгізді жетектейді, оны погоншік деп атайды.</w:t>
        <w:br/>
        <w:t>Жалғыз тісті (лемех) соқаны жығыпмас үшін бір әйел ұстайды. Әр</w:t>
        <w:br/>
        <w:t>соқашыны жеке атайтын болсақ: соқашы Тайменкенова Жамал,</w:t>
        <w:br/>
        <w:t>погоншігі Өмірзақұлы Зияқұмар; Тайменкенова Қызжалғас,</w:t>
        <w:br/>
        <w:t>Рахымбаев Нұрқасым; Құрманбаева Нұрила, МейірмановҚанағат;</w:t>
        <w:br/>
        <w:t>Жақашбаева Манира, Дәуренбеков Рим; Шығанбаева Мария-</w:t>
        <w:br/>
        <w:t>«Сейсенбек; Базарбаева Нұржамал, ..Асубай; Нысанғалиева</w:t>
        <w:br/>
        <w:t>Гүлжаухар, Исағұлұлы Халық, Сәрсембекова Сәмиға, Аманбаев</w:t>
        <w:br/>
        <w:t>Естай; Қонақбаева Бибінұр, Бітімбаев Шәкен; Мұқашева</w:t>
        <w:br/>
        <w:t>Аққайша, Сибағатулин Ғалтай. ) й )</w:t>
        <w:br/>
        <w:t>Егінді қолмен себеміз, ешкі мен қара қойдың жүнінен</w:t>
        <w:br/>
        <w:t>тоқылған бауы бар дорбаны мойынға асып, жыртылған жерге</w:t>
        <w:br/>
        <w:t>тұқымды уыстап шашамыз. Артынша екі өгіз жегілген «сөтеңке»</w:t>
        <w:br/>
        <w:t>сүйретіп жабылады. Кейін осы егінді суғаруға бір жүйкізкн</w:t>
        <w:br/>
        <w:t>жарамды әйелге 10-12 жасар баланы қосып, құлақ байлаушы</w:t>
        <w:br/>
        <w:t>с»</w:t>
      </w:r>
    </w:p>
    <w:p>
      <w:r>
        <w:t>жарымында шаршап-шалдығып үйге әрең жететін-ді. Отбасының</w:t>
        <w:br/>
        <w:t>берекесі - жан жары Салтанат. Азаматының қоғам алдындағы</w:t>
        <w:br/>
        <w:t>міндетін абыройлы атқаруынабарлық мүмкіндікті жасап, алаңсыз</w:t>
        <w:br/>
        <w:t>жұмыс істеуіне жағдай жасады.</w:t>
        <w:br/>
        <w:t>Қыздары Гүлнұр мен Элюонора және ұлдары Айбектен үрпак</w:t>
        <w:br/>
        <w:t>сүйіп, ата-әже атанып отырған екі абзал жан қоғам жұмысынан</w:t>
        <w:br/>
        <w:t>да әлі тыс қалған жоқ. Сейдахмет «Сарқанагро» ЖШС-інде бас</w:t>
        <w:br/>
        <w:t>агроном, ал Салтанат - сол баяғы отбасының берекесін кіргізген</w:t>
        <w:br/>
        <w:t>ардақты ана, адал жар, саликалы әже. Бүл отбасы Қойлық</w:t>
        <w:br/>
        <w:t>ауылының өзгелер өнеге аларлық қадір-қасисті бар киелі ошақтың</w:t>
        <w:br/>
        <w:t>бірінен саналады.</w:t>
        <w:br/>
        <w:t>Молдахмет есімді ұлы 1957 жылдың 4-і тамызында дүниеге</w:t>
        <w:br/>
        <w:t>келді. 1976 жылы әкеміз Еркебай өмірден озғанда бес баланың</w:t>
        <w:br/>
        <w:t>тауқымсті бір шешеміздің мойнына түсті. Молдахмет 8-ші</w:t>
        <w:br/>
        <w:t>сыныпты аяқтаған соң, жалғыз қиналған анасының бір жағына</w:t>
        <w:br/>
        <w:t>шықпақ болып, ерте жасынан жүмысқа араласты. Ауылымыздағы</w:t>
        <w:br/>
        <w:t>атақты жылқышы Наушабаев Тұрсын кезінде әкеміздің талай</w:t>
        <w:br/>
        <w:t>әнеге-тәлімін көріп өскен азамат еді, соның қайырымын</w:t>
        <w:br/>
        <w:t>жасағандай, Молдахметті өзінің қанатының астына алды. Осы</w:t>
        <w:br/>
        <w:t>ағасынын қасында бірнеше жыл толымды еңбек етіп, артындағы</w:t>
        <w:br/>
        <w:t>бауырларына білім алып, жетілуіне үлкен көмек жасады.</w:t>
        <w:br/>
        <w:t>Жүрген жерінде абыройлы, жұмысына тындырымды жігіт мал</w:t>
        <w:br/>
        <w:t>шаруашылығы саласының майталман маманы атанып, ел сыйына</w:t>
        <w:br/>
        <w:t>бөленді. Жұбайы Жұмаш екеуі скі ұл, бір қыз өсіріп-жеткізіп, енді</w:t>
        <w:br/>
        <w:t>немерелерін сүйіп отыр. Балалары - бір-бір мамандықтың иесі,</w:t>
        <w:br/>
        <w:t>Алматы қаласында әр салада енбек етіп жатыр. )</w:t>
        <w:br/>
        <w:t>Ортаншы ұлы Мырзахмет 1959 жылы сәуір айының 19</w:t>
        <w:br/>
        <w:t>жұлдызында дүниеге келген Антоновка орта мектебінің 8-</w:t>
        <w:br/>
        <w:t>сыныбын 1974 жылы үздік бітіріп, Көксу ауылшаруашылық</w:t>
        <w:br/>
        <w:t>техникумына түседі. «Ауыл шаруашылығын механикаландыру»</w:t>
        <w:br/>
        <w:t>бөлімін қызыл дипломмен 1978 жылы бітіріп шығады. Әскери</w:t>
        <w:br/>
        <w:t>міндетін өтеп қайтқан соң, 1980 жылы туған ауылында 4-</w:t>
        <w:br/>
        <w:t>ші бригадаға техник-механик мамандығы бойынш: жұмысын</w:t>
        <w:br/>
        <w:t>орналасты. Сол тұстағы бір оқиғаны Мырзахмет әлі күнге</w:t>
        <w:br/>
        <w:t>дейін хикаядай еске алып отырады: «Республика көлемінде</w:t>
        <w:br/>
        <w:t>семейліктердің бастамасымен комсомолдық жастар бригадасы</w:t>
        <w:br/>
        <w:t>36. Ақия 37. Түндебай 38. Сарқыт 39. Мария 40. Байдархан</w:t>
        <w:br/>
        <w:t>41. Қатира 42. Жүгері 43. Тоқтасын 44. Смақ 45. Нұрсипа 46.</w:t>
        <w:br/>
        <w:t>Төлеубай 47. Бектемір 48. Мұхамади 49. Ахмет 50. Вазих 51.</w:t>
        <w:br/>
        <w:t>Есембай 52. Мүлкәманова Биби 53. Түбек 54. Қожабек 55. Қабай</w:t>
        <w:br/>
        <w:t>56. Кәмен (Нұрмұханбет) 57. Қожақан 58. Шамбал 59. Исағали 60.</w:t>
        <w:br/>
        <w:t>Асубай 61. Байғали (Байғали ақасақал аңшылықпен бір ауылды</w:t>
        <w:br/>
        <w:t>асыраған деген ел аузында жағымды әңгіме бар). 62. Жақашбай</w:t>
        <w:br/>
        <w:t>63. Дәулетбек 64. Рыс 65. Алтынай 66. Естай 67. Д.Кәмен 68.</w:t>
        <w:br/>
        <w:t>Тойшыкен 69. Еспембет 70. Т.Мәну 71. Мінәтай 72. Дәметкен 73.</w:t>
        <w:br/>
        <w:t>Иманәлі 74. Борамбай 75. Тілеуқұл 76. Әдіғали 77. Сейдахмет 78.</w:t>
        <w:br/>
        <w:t>Нұриқа 79. Н.Гүлжауар 80. Ғалтай 81. Диқаш 82. Рахымғали 83.</w:t>
        <w:br/>
        <w:t>Серікбай 84. Тоқсамбай 85. Ғали.</w:t>
        <w:br/>
        <w:t>Тоқтаровтар әулеті</w:t>
        <w:br/>
        <w:t>Жақсыбек Тоқтаров 1922 жылы Аксу ауданы, Көкөзек</w:t>
        <w:br/>
        <w:t>ауылында туған. Ата-анасы ерте қайтыс болып, жетім балалар</w:t>
        <w:br/>
        <w:t>үйінде тәбиеленеді. Қапалдағы балалар үйінен қанат қағып,</w:t>
        <w:br/>
        <w:t>мұғалімдер дайындайтын училишеге түседі. 1941-1942 оку</w:t>
        <w:br/>
        <w:t>жылдарын осы білім ошағында өткізіп, мамандық алған соң,</w:t>
      </w:r>
    </w:p>
    <w:p>
      <w:r>
        <w:t>Сарқан ауданы, Ағарту ауылына мұғалімдікке жіберіледі. 1942</w:t>
        <w:br/>
        <w:t>жылы әскер қатарына алынып, Аягөз стансасында сарбаздарға</w:t>
        <w:br/>
        <w:t>орыс тілін үйретеді. Содан оны аға сержант шенінде батыс</w:t>
        <w:br/>
        <w:t>майданға аттандырады. Кенисберг қаласын алудағы жанкетнті</w:t>
        <w:br/>
        <w:t>ерлігі үшін КСРО Жоғарғы Кеңесі Президиумының Жарлығымен</w:t>
        <w:br/>
        <w:t>1945 жылы «За взятие Кенисберга» медалімен марапатталады.</w:t>
        <w:br/>
        <w:t>(Айта кетерлік бір қызғылықты жайт, сол кезеңшн 41 жыл</w:t>
        <w:br/>
        <w:t>өткен соң, осы Кенисберг қаласында немересі Әлия Рахиманова</w:t>
        <w:br/>
        <w:t>дүниеге келсе, аталған қаланы азат еткеніне 48 жыл толғанда</w:t>
        <w:br/>
        <w:t>немересі Талғат Рахиманов мектеп бітірген-ді. Талғат бүгіндері</w:t>
        <w:br/>
        <w:t>капитан шеніндегі шекарашы). Жақсыбек ағаның «За победу</w:t>
        <w:br/>
        <w:t>над Германией в ВОВ 1941-45 тг.», «30 лет Советской Армии»</w:t>
        <w:br/>
        <w:t>медальдары сияқты марапаттары көзі тірісінде өңіріне қадалса,</w:t>
        <w:br/>
        <w:t>КСРО Жоғарғы Кеңесі Президиумының 1985 жылғы 11</w:t>
        <w:br/>
        <w:t>наурыздағы Жарлығымен «2-ші дәрежелі Ұлы Отан соғысы</w:t>
        <w:br/>
        <w:t>ордені» өмірден өткен соң, кеші те болса иесін тауып еді.</w:t>
        <w:br/>
        <w:t>Шүршікбаев Борамбай екеуміздің өгізімізді ауыстырды. Борамбай</w:t>
        <w:br/>
        <w:t>Таңдаған жуас өгізді менен алып, маған оның асау кастратын</w:t>
        <w:br/>
        <w:t>жекті. Мендегі екі асау кастраттың заноскасын мойынағаштан</w:t>
        <w:br/>
        <w:t>шықпайтындай етіп байлап, мықтап берді. Таңертең кеткен біз</w:t>
        <w:br/>
        <w:t>күн бата ауылға бет алдық. Етекте ауыл жатыр. Төте жолмен</w:t>
        <w:br/>
        <w:t>түсем деушілер өгізін жетектеп төте салды. Айналма жолға</w:t>
        <w:br/>
        <w:t>түскендер өзінше кетті. Төте кеткен бір-екі шананың соңына мен</w:t>
        <w:br/>
        <w:t>де ілестім. Заноскасы мықты байлаулы, шөп жалпақ тиелген.</w:t>
        <w:br/>
        <w:t>Шананың артқы жағына етпеттеп жатып алып, тәуекел деп түсіп</w:t>
        <w:br/>
        <w:t>келем. Алдағы екі шананың әгіздері жуас жағына бұрылып,</w:t>
        <w:br/>
        <w:t>кесебе қарға кептеліп, жүре алмай кейіндеп қалды. Ал менің екі</w:t>
        <w:br/>
        <w:t>асауым бірін-бірі қалмай ұшып келеді. Тыр-тырды да тыңдар</w:t>
        <w:br/>
        <w:t>емес. Әйтеуір етекке де түстік-ау. Екі кастрат кесебе қарды тағы</w:t>
        <w:br/>
        <w:t>10-15 метрдей бұзып барды да, ары жүруге шамасы жетпеді. Жол</w:t>
        <w:br/>
        <w:t>аршу үшін Жасымбаев Тоқсанбай деген атадан күрек алып келуге</w:t>
        <w:br/>
        <w:t>кетсем, Сейітжан ағайым да артынша жетіп, бір кастраттың алдын</w:t>
        <w:br/>
        <w:t>аршып жатыр екен. Биесін шанадағы шөпке байлап қойыпты.</w:t>
        <w:br/>
        <w:t>Жолын ашқан соң, мен өгіздерді жетектеп, аға иығымен шананы</w:t>
        <w:br/>
        <w:t>итеріп, кептелген қардан алып шықтық. Аға биесін мініп алдыға</w:t>
        <w:br/>
        <w:t>түсті, мен шана үстінде, сөйтіп ақшам жамырағанда шөпті базға</w:t>
        <w:br/>
        <w:t>түсіріп, аман-есен үйге жеткенбіз. Ал басқалардың кейбірінің</w:t>
        <w:br/>
        <w:t>мойынағашы қирап, енді бірінің жуас өгізінің мүйізі сынып,</w:t>
        <w:br/>
        <w:t>небір бейнетпен түн ортасы ауғанда жеткен көрінеді. Шөптерін де</w:t>
        <w:br/>
        <w:t>түсірмепті. . й 22.</w:t>
        <w:br/>
        <w:t>Осы өткенкеткендерді ежіктеп айтып отырғаным, кейінгі</w:t>
        <w:br/>
        <w:t>ұрпақ осындай бейнетті көрмей, жақсы өмір кешсе деген ниет.</w:t>
        <w:br/>
        <w:t>Алладан тілейтінім--сол қиыншылықты немере-шөберелеріміздің</w:t>
        <w:br/>
        <w:t>басына түсірмесін, ондай зобалаң КҮн енді қайтып келмесе екен.</w:t>
        <w:br/>
        <w:t>«Жаңатұрмыстағы» үй саны жӘне Оның Тізімі:</w:t>
        <w:br/>
        <w:t>1.Тоқтыбала2. Қасен 3. Күрішбала 4. Қасымжан 5. Қажығали</w:t>
        <w:br/>
        <w:t>6. Камила 7. Күлбарам 8. Мағрипа 9. Бабаш 10. Бейсембек П.</w:t>
        <w:br/>
        <w:t>Сәләмат 12. Салиқа 13. Бөкен ата 14. Қасымғали 15. Қаймолда 16.</w:t>
        <w:br/>
        <w:t>Әбілпейіс 17. Қыдырма 18. Балапан 19. Нұрқасым 20. Шәлипан</w:t>
        <w:br/>
        <w:t>21. Есім 22. Қасымбек 23. Дәулетбай 24. Қамидолла 25. Дариға</w:t>
        <w:br/>
        <w:t>26. Қызжалғшю 27. Жамал 28. Қайса 29. Ұлбала 2. Қалдыбала</w:t>
        <w:br/>
        <w:t>31. Жамбы 32. Нұржамал 33. Сейіт 34. Күмісбек 55. Бейісбек</w:t>
        <w:br/>
        <w:t>Взвод командирі мансабышда 1947 жылға дейін Литваның</w:t>
        <w:br/>
        <w:t>Россиняй, Мариампуль қалаларында әскери қызметін атқарды.</w:t>
      </w:r>
    </w:p>
    <w:p>
      <w:r>
        <w:t>1947 жылы Үйленіп, жұбайы Александра Павловна Тоқтарова</w:t>
        <w:br/>
        <w:t>және қызы Людмиламен Қазақстанға оралады. Келген бетте сол</w:t>
        <w:br/>
        <w:t>жазда Қазақ педагогикалық институтының тарих факультетіне</w:t>
        <w:br/>
        <w:t>сырттай оқуға түседі. Қалған саналы ғұмырын ұстаздыққа арнап,</w:t>
        <w:br/>
        <w:t>оқу ісі меңгерушісі, директор қызметтерін атқарады. Бастаушы,</w:t>
        <w:br/>
        <w:t>Ағарту, Қарабөгет және Антоновка орта мектептерінде дәріс</w:t>
        <w:br/>
        <w:t>берді. Ұшқыр ойлы ұстаз болуымен қатар, бойындағы табиғи</w:t>
        <w:br/>
        <w:t>өнерпаздығы арқасында көпшілік қошаметіне де ие болған.</w:t>
        <w:br/>
        <w:t>Сабақты қазақ және орыс тілдерінде қатар жүргізетін. Жақсыбек</w:t>
        <w:br/>
        <w:t>аға - адалдығы мен адамгершілігі арқасында жүрген жерінде аса</w:t>
        <w:br/>
        <w:t>зор ілтипатқа бөленген азамат.</w:t>
        <w:br/>
        <w:t>Жақсыбектің жұбайы Александра Павловна Пермь облысы,</w:t>
        <w:br/>
        <w:t>Чернушка қаласында теміржолшылар отбасында дүниеге келген.</w:t>
        <w:br/>
        <w:t>1942 жылы мектепті бітіріп, эвакуацияланған Одессе-Харьков</w:t>
        <w:br/>
        <w:t>зауытында құрастырушы-слесарь (слесарь-сборцик) болып</w:t>
        <w:br/>
        <w:t>істейді. Зауыт өміріне белсенді араласып, ГСО және ПВХО</w:t>
        <w:br/>
        <w:t>нұсқаушы болады. Электропром Наркоматының жолдамасымен</w:t>
        <w:br/>
        <w:t>Харьковтың электротехникалық ипститутына жіберіледі. Бірақ</w:t>
        <w:br/>
        <w:t>отбасылық жағдайға байланысты 2 жыл ғана оқып, толық білім</w:t>
        <w:br/>
        <w:t>алып шыға алмайды. Тұрмысқа шыққан соң Қазақстанға қоныс</w:t>
        <w:br/>
        <w:t>аударып, Лепсинскідегі мұғалімдер училишесін бітіреді. Содан</w:t>
        <w:br/>
        <w:t>Алматыдағы шеттілдер институтының 2 курсын аяқтап, мектепте</w:t>
        <w:br/>
        <w:t>теміс тілінен сабақ береді. 1964 жылы «Материнство» медалімен</w:t>
        <w:br/>
        <w:t>марапатталады, 1978 жылы «Еңбек ардагері» куәлігін алып, 1995</w:t>
        <w:br/>
        <w:t>жылы «1941-45 жж. Ұлы Отан соғысындағы Жеңіске 50 жыл»</w:t>
        <w:br/>
        <w:t>мерейтойлық медалін өніріне тағады. ;</w:t>
        <w:br/>
        <w:t>Жақсыбек пен Александра өмірге бес бала әкелді. Барлығы</w:t>
        <w:br/>
        <w:t>орта мектепті бітіріп, үлкен өмірге аттанды. Қызы Людмила шет</w:t>
        <w:br/>
        <w:t>тілдер институтын аяқтады. Мектепте де, жоғары оқу орнында</w:t>
        <w:br/>
        <w:t>да жақсы үлгерім көрсетті. Антоновка орта мектебін Алтын</w:t>
        <w:br/>
        <w:t>медальмен бітіргендердің алғашқысы болды. Ол ұзақ жылдар</w:t>
        <w:br/>
        <w:t>Қаратал ауданында оқу ісі меңгерушісі жән директорлық</w:t>
        <w:br/>
        <w:t>қызметтер атқарды. Күйеуі Аубакиров Тоқжан да мүғалім, соңғы</w:t>
        <w:br/>
        <w:t>кезде зейнеткер. Үш баласы бар. Руслан - майор шеніндегі әскери</w:t>
        <w:br/>
        <w:t>айырылып жетім қалады. Буыны қатпаған жас жігіттің басына</w:t>
        <w:br/>
        <w:t>небір қиын-қыстау күндер түседі. Сол кезде Жұмахан және</w:t>
        <w:br/>
        <w:t>Әбдіхалық деген жолдастарымен жер-жерді аралап, ойын-сауық</w:t>
        <w:br/>
        <w:t>жиыпдарда балуандық өнерлерін пайдаланып, күш сынасады.</w:t>
        <w:br/>
        <w:t>Үшеуі де «сен түр, мен атайын» деген мәрт жігіттер екен. Осындай</w:t>
        <w:br/>
        <w:t>алаңсыз өмірлерін 1914 жылғы Николай патшаның жарлығы</w:t>
        <w:br/>
        <w:t>бұзады. Қазақ жігіттерін алдыңғы шепке аттандырып, окоп қазуға</w:t>
        <w:br/>
        <w:t>міндеттеген жарлық еді бұл.</w:t>
        <w:br/>
        <w:t>Жиырма бір жастағы Еркебай екі жолдасымен бірге сол</w:t>
        <w:br/>
        <w:t>зұлматқа аттанады. Мал тиейтін «теплушкамен» неше ай жүріп,</w:t>
        <w:br/>
        <w:t>Петерборға да жетеді. Майдан шебінде төрт ай окоп қазып,</w:t>
        <w:br/>
        <w:t>енді елге қайту амалын қарастырады. Үшеуі де қапсағай денелі,</w:t>
        <w:br/>
        <w:t>бура санды, нағыз палуан Пішінді азаматтар боп жетілген</w:t>
        <w:br/>
        <w:t>шағы. Сол Петерборда жүргенде бір күрес сайысына түседі.</w:t>
        <w:br/>
        <w:t>Әкеміз қарсыластарын қалпақтай ұшырып, бірінші орынға ие</w:t>
        <w:br/>
        <w:t>болыпты. Жүлдесіне қола самауырын мен казактардың алмас</w:t>
        <w:br/>
        <w:t>қылышын алады (осы дүниелерліқ кейін кімнің қолында кеткенін</w:t>
        <w:br/>
        <w:t>білмейміз).</w:t>
        <w:br/>
        <w:t>1916 жылы үш дос аман-есен ел-жұртына оралады. Бұлар</w:t>
        <w:br/>
        <w:t>енді байырғы жастық жігері жалындаган көзжұмбай жастар емес,</w:t>
        <w:br/>
        <w:t>өмір көріп шынығып, пысып қатқан есті азаматтар болатын.</w:t>
      </w:r>
    </w:p>
    <w:p>
      <w:r>
        <w:t>Төңірекке де көзқарастары өзгерген, көріп-білгені, түйгені бар</w:t>
        <w:br/>
        <w:t>жігіттер еді. Соғыс көріп есейген азаматтарды тағы бір үлкен сын</w:t>
        <w:br/>
        <w:t>тосып тұрған-ды. Қазан төңкерісіюн кейін Жетісу өлкесі шым-</w:t>
        <w:br/>
        <w:t>шытырық өзгерістер дауылы астында қалды. Нағыз қантогіс аға</w:t>
        <w:br/>
        <w:t>мен іні жауласқан аласапыран заман туады. Ауылға бір күні «ақ»</w:t>
        <w:br/>
        <w:t>кірсе, келесі күні «қызыл» жайлап, елдің береке-құты қашқан</w:t>
        <w:br/>
        <w:t>шақ. В</w:t>
        <w:br/>
        <w:t>Атаман Анненков «Черкасск қорғанысы» маңында шайқас</w:t>
        <w:br/>
        <w:t>жүргізгенде сол үш дос та осы майданға қатысқан болатын.</w:t>
        <w:br/>
        <w:t>Атаман әскері шепті бұзып шыққан тұста, бұл үшеуі Қытай</w:t>
        <w:br/>
        <w:t>шекарасына қарай бет алады, ар жаққа өту олар үшін ешгқиындық</w:t>
        <w:br/>
        <w:t>туғызбайды. Сөйтіп, алты айдай тыс жерде жүргенде, ауылдағы</w:t>
        <w:br/>
        <w:t>туыс-тумаларын «қызылдар» Арапсай деген аңғарға апарып,</w:t>
        <w:br/>
        <w:t>турап тастайды. Бұл оқиғадан олар хабарсыз еді. Өтер іс отті,</w:t>
        <w:br/>
        <w:t>й ме қазақ атам</w:t>
        <w:br/>
        <w:t>«жау кеткен соң қылышыңды тасқа шап» деме) ;</w:t>
        <w:br/>
        <w:t>қызметкер. Қарлығаш - тіл маманы, Роллан - заңгер. Осы үш</w:t>
        <w:br/>
        <w:t>баласынан 6 немере сүйіп отыр.</w:t>
        <w:br/>
        <w:t>Жамал деген қызы Есіктегі педучилишені бітіріп, бастауыш</w:t>
        <w:br/>
        <w:t>мектеп мұғалімі болады. Кейін балабақшаға тәрбиешілік</w:t>
        <w:br/>
        <w:t>жұмысына ауысады. Күйеуі әскери адам болуына байланысты</w:t>
        <w:br/>
        <w:t>талай жердің дәмін татады (Чехословакия -Комарно қаласы,</w:t>
        <w:br/>
        <w:t>Оренбург облысы - Тоцк поселкесі, Чита облысының Досатул</w:t>
        <w:br/>
        <w:t>және Борзя елдімекендері, Калининград қаласы).</w:t>
        <w:br/>
        <w:t>Күйеуі Рахмыманов Ақылкен Қажікенұлы жағары әскери</w:t>
        <w:br/>
        <w:t>оқу орнын бітірген, ҚР Қорғаныс министрлігінің лауазымды</w:t>
        <w:br/>
        <w:t>қызметкері болған, полковник.</w:t>
        <w:br/>
        <w:t>Қызы Алевтина Талдықорғанның медицина училиццесін</w:t>
        <w:br/>
        <w:t>аяқтаған, «Водоканал» мскемесінде инженер-биолог. Ұлы</w:t>
        <w:br/>
        <w:t>Аркадий аға лейтенант шеніндегі әскери қызметкер, үйленген,</w:t>
        <w:br/>
        <w:t>Роман атты ұлы бар.</w:t>
        <w:br/>
        <w:t>Тоқтаров Төлеген индустриалдық-педагогикалық</w:t>
        <w:br/>
        <w:t>техникумын бітірген, үйлі-баранды, әйелі Гүлбина дәрігер, Алсу</w:t>
        <w:br/>
        <w:t>атты қыздары және Тимур, Руслан, Эльдар деген ұлдары бар.</w:t>
        <w:br/>
        <w:t>Кенже қызы Гүлнара Ресейде тұрады. Екатеринбург</w:t>
        <w:br/>
        <w:t>университетін тәмамдап, инженер-биолог мамандығын алған.</w:t>
        <w:br/>
        <w:t>Күйеуінің аты-жөні Владимир Горохов, балалары Игорь және</w:t>
        <w:br/>
        <w:t>Ирина - студенттер.</w:t>
        <w:br/>
        <w:t>Қарапайым ауыл мұғалімдерінің қысқаша өмір тарихы</w:t>
        <w:br/>
        <w:t>осыңдай. Еңбек етіп, бала тәрбиелеп, маңдайға жазған</w:t>
        <w:br/>
        <w:t>ырыздықтарын көрді. Тоқтаров Жақсыбек 1985 жылы 29 сәуірде</w:t>
        <w:br/>
        <w:t>өмірден өтті. Оның соңында ізбасары боп 5 баласы және 15</w:t>
        <w:br/>
        <w:t>немересі мен 8 шөбересі қалды.</w:t>
        <w:br/>
        <w:t>Төлеевтер әулеті</w:t>
        <w:br/>
        <w:t>Асқар таудай әкеміз Еркебай 1883 жылы дүниеге келген</w:t>
        <w:br/>
        <w:t>екен. Атамыз дәулетті кісі болыпты. Баласынан ешнәрсесін</w:t>
        <w:br/>
        <w:t>аямаған көрінеді. Еркелетіп қана қоймай, жастайынан еңбекке</w:t>
        <w:br/>
        <w:t>баулып, шыныққан шымыр етіп өсіріпті. Сонымен қатар, әкеміз</w:t>
        <w:br/>
        <w:t>жастайынан палуан денелі, ірілігімен өзге балалардан ерекше</w:t>
        <w:br/>
        <w:t>көрінген екен. Сонау бір алыс алмағайып кезеңде Еркебай әкесінен</w:t>
      </w:r>
    </w:p>
    <w:p>
      <w:r>
        <w:t>отырса, келесісінде аспазшы және ас ішіп, дем алатын орын мен</w:t>
        <w:br/>
        <w:t>күзетші орналасады. Сыйымдылығы 1,5-2 л ыдысты саптыаяқ</w:t>
        <w:br/>
        <w:t>дейді, әр адамға бір-бір қасықтан беріліп, ас ішіп болған сон</w:t>
        <w:br/>
        <w:t>аспазға кері қайтарылады. Осындай ыдыс-аяқты ағаштан ойып,</w:t>
        <w:br/>
        <w:t>Сибағатулин Вазих деген жасайтын. Бұл кісі ағаш шебері болса,</w:t>
        <w:br/>
        <w:t>темір дүниелерді Амандосов Қабай деген ақсақал шебер жасаушы</w:t>
        <w:br/>
        <w:t>еді. Қажетті құрал-саймандардың көбін осы кісілер әзірлейтін.</w:t>
        <w:br/>
        <w:t>Шалғы, орақ, темір күрек тәрізді құралдармен колхоз камтамасыз</w:t>
        <w:br/>
        <w:t>етеді. )</w:t>
        <w:br/>
        <w:t>Сол тұста, яғни менің 5-6 жастағы кезімде Жаңатұрмыста</w:t>
        <w:br/>
        <w:t>сауын сиыр фермасы болмады. Ауылдан алты шақырымдай</w:t>
        <w:br/>
        <w:t>Қарақас деген жерде сондай ферма болды. Содан барып күнделікті</w:t>
        <w:br/>
        <w:t>бір фляг абрат әкеледі. Көже қатығымыз да, шалғышыларға</w:t>
        <w:br/>
        <w:t>сусынымыз да содан жасалады.</w:t>
        <w:br/>
        <w:t>1950-жылдарға дейін ауыл жағдайы ауыр болды. Мал</w:t>
        <w:br/>
        <w:t>ұстауға мүмкіндік аз еді. Кейінірек елге уақ мал, сиыр мен жылқы</w:t>
        <w:br/>
        <w:t>да біте бастады. Машина, тракторлар келіп, жұмыс қарқыны</w:t>
        <w:br/>
        <w:t>артты. Ірілендіру қолға алынып, Қарақастағы сүт фермасы,</w:t>
        <w:br/>
        <w:t>тракторшылар бригадасы және Бастаушы мен Жаңатұрмысты да</w:t>
        <w:br/>
        <w:t>біріктіріп, көлемді шаруашылыққа айналдық.</w:t>
        <w:br/>
        <w:t>Әлі есімде, 10-11 жаста болармын, өзім тетелес Шүршікбаев</w:t>
        <w:br/>
        <w:t>Борамбай деген бала екеуміз түнгі кезекте құлақ байлаймыз.</w:t>
        <w:br/>
        <w:t>Сушымыз Тұрлығұлова Мәну деген апамыз. Әлгі екеуміз</w:t>
        <w:br/>
        <w:t>топырақты қарама-қарсы тастап, құлақ байлап жатқанбыз.</w:t>
        <w:br/>
        <w:t>Сушы апамыз бізден алыстау жүрген. Ай сүттей жарық, Кенет аяқ</w:t>
        <w:br/>
        <w:t>астымыз апай-топай болды да кетті. Шаңды аспанға шығарып,</w:t>
        <w:br/>
        <w:t>әлденелер алысып жатыр, Екеуміздің зәреміз зәр түбіне кетіп,</w:t>
        <w:br/>
        <w:t>Мәнуапамызға қарай аттандап тұра қаштық. Сонда марқұм Мәну</w:t>
        <w:br/>
        <w:t>апамыз: «Жігіт деген қорқа ма екен! Бұлар үйігіп алысып жүрген</w:t>
        <w:br/>
        <w:t>борсық, яки түлкі шығар. Жылағандарыңды дереу қойсаңдар,</w:t>
        <w:br/>
        <w:t>қорқақ екендеріңді ешкімге айтпаймын» деп, әрең уатып алғаны</w:t>
        <w:br/>
        <w:t>бар-тын.</w:t>
        <w:br/>
        <w:t>Тағы бірде Байторы деген жерде ат машинамен шөп шауып</w:t>
        <w:br/>
        <w:t>жатқан Смақ ақсақалдың аттарына жем апаруға жұмсады. Шалов</w:t>
        <w:br/>
        <w:t>Сейітжан ағаның ат арбасын берді. Алғаш рет пар ат арбаға</w:t>
        <w:br/>
        <w:t>отырмақпын! Жүрегім алып ұшады. Сұлыңы тиеп болғанша күн</w:t>
        <w:br/>
        <w:t>Есепшілері; 1956 жылдан бастап Тобышақов Орғыбек (руы</w:t>
        <w:br/>
        <w:t>Қаңай). 1958 жылы оқуға кетуіме байланысты орныма Иманбаев</w:t>
        <w:br/>
        <w:t>Естай келді(руы Ақынай), одан ары Шағалақов Сиқымбай (руы</w:t>
        <w:br/>
        <w:t>Кененбай), Малаев Мәдіхан (руы Киікбай), Шүршікбаев Борамбай</w:t>
        <w:br/>
        <w:t>(руы Сына).</w:t>
        <w:br/>
        <w:t>1960 жылы оқуымды бітіріп келсем, «Пронзводственная</w:t>
        <w:br/>
        <w:t>смычка» мен ХҮІ партсьезд атындағы колхоздар біріктіріліп,</w:t>
        <w:br/>
        <w:t>Ленин атындағы колхоз болып іріленген екен. Біздің бұрынғы Хо5</w:t>
        <w:br/>
        <w:t>бригадаға трактор бригадасын және Қарақастағы сауын сиыр</w:t>
        <w:br/>
        <w:t>фермасын қосып, Ленин атындағы колхоздың Хә3 полеводетволық</w:t>
        <w:br/>
        <w:t>бригадасы етіп қайта құрыпты. Көп ұзамай Бастаушыдағы сауын</w:t>
        <w:br/>
        <w:t>сиыр фермасында осында қосып, Бастаушының өзі бөлімшенің</w:t>
        <w:br/>
        <w:t>бір звеносы болып, оны Байжижов Қасым ақсақал басқарды.</w:t>
      </w:r>
    </w:p>
    <w:p>
      <w:r>
        <w:t>Еңбек жолымыз түйіскен, есімде қалған Бастаушының белсенді</w:t>
        <w:br/>
        <w:t>азаматтары: Акулов Константин Павлович, Тұралықов Ыбырай,</w:t>
        <w:br/>
        <w:t>Боранбаев Қасымжан, Қанапин Рысқали, Нұрскенов Тіләубатыр.</w:t>
        <w:br/>
        <w:t>Осындағы бастауыш мектеп пен сауда дүкені жабылған соң,</w:t>
        <w:br/>
        <w:t>халқы көшіп кетті. Науқандық жұмыс кезінде ғана Бастаушыға</w:t>
        <w:br/>
        <w:t>техника мен жұмысшылар жіберілетін-ді.</w:t>
        <w:br/>
        <w:t>«Жаңатұрмыс» бөлімше болып тұрғанда басқарушы</w:t>
        <w:br/>
        <w:t>болғандар: Асылбеков Сембек, Журба Григорий, Дәулетбаев</w:t>
        <w:br/>
        <w:t>Алдаберген; бөлімше бухгалтері Дәурембеков Сейдахмет болды.</w:t>
        <w:br/>
        <w:t>Сауын сиыр фермасында ферма меңгерушісі болып істегендер:</w:t>
        <w:br/>
        <w:t>Блинов Василий, Аубакиров Аман, Шалов Нұрқасым, Мұхамадиев</w:t>
        <w:br/>
        <w:t>Асылбек, Бирюков Павел Павлич Федор Трофимович; мал</w:t>
        <w:br/>
        <w:t>дәрігерлері Сауков Дмитрий Фомич, Серебряков Темірғали</w:t>
        <w:br/>
        <w:t>(кейіннен МТФ меңгерушісі болды).</w:t>
        <w:br/>
        <w:t>1958-60 жылдары Сарқандағы 3% 18-ші УМС-сын бітіріп,</w:t>
        <w:br/>
        <w:t>МЖФ куәлігін алған сон, ауылдағы фермаға есепші (учетчик)</w:t>
        <w:br/>
        <w:t>болып қабылдандым. Арнайы сұраныспен автодоика алдырып,</w:t>
        <w:br/>
        <w:t>1961 жылы" Ленин атындағы колхозда алғаш осы шаруаның</w:t>
        <w:br/>
        <w:t>тізгігін ұстадым. Өзім моторист, әмбе есепшімін. Сол жылы</w:t>
        <w:br/>
        <w:t>партия қатарына өтіп, коммунист атандым. Бұған дейін 1952</w:t>
        <w:br/>
        <w:t>жылдан бері комсомол сапында болып, 1955 жылдан комсорг</w:t>
        <w:br/>
        <w:t>міндетін атқардым.</w:t>
        <w:br/>
        <w:t>Жаңатұрмыс . Х%5-ші Полеводетволық бригада болып</w:t>
        <w:br/>
        <w:t>күнделікті қажетті тауарлар дүкенін ұстағандар: Ахметов</w:t>
        <w:br/>
        <w:t>Кәмен (Нұрмұханбет), Шалғазинов Иманәлі, Әлиев Дәулетбай,</w:t>
        <w:br/>
        <w:t>Аманбаев Естай, Сандыбаева Күлсан, Таймекенова Злиха, Шалова</w:t>
        <w:br/>
        <w:t>- Нұрсипа, Ахметова Қапан, Борамбаев Қасымжан; медпунктте:</w:t>
        <w:br/>
        <w:t>Сарқытбайқызы Алтынбала жәнс 1964-197 жылдары Мүсәлимова</w:t>
        <w:br/>
        <w:t>Рахимаш істеді.</w:t>
        <w:br/>
        <w:t>Ең басты жаңалықтың бірі - 1960 жылы ауылға электр</w:t>
        <w:br/>
        <w:t>жарығы тартылып, пілте шамнан құтылған едік. Менің жас</w:t>
        <w:br/>
        <w:t>шағым соғыс кезіне келген-ді. Еңбектеген бала мен еңкейген</w:t>
        <w:br/>
        <w:t>қартқа дейін майдан үшін үлес қосқан аласапыран уақыт еді ол.</w:t>
        <w:br/>
        <w:t>Жұмыс талғайтын жағдай жоқ. Күнделікті норма бар. 1 еңбеккүн</w:t>
        <w:br/>
        <w:t>-50 сотық. Ішетін асымыз - арпа мен сұлының ұныңан жасаған</w:t>
        <w:br/>
        <w:t>қатықсыз қара көже. Үзіп жер нан да болмады. Қазіргідей: ай</w:t>
        <w:br/>
        <w:t>сайынғы жалақыны білмедік. Жыл аяғында «нормаң» деп 3-5 цн.</w:t>
        <w:br/>
        <w:t>бидай береді. Сонымен қатар, мал, құс ұстайсың ба, ұстамайсың</w:t>
        <w:br/>
        <w:t>ба, онда ешкімнің шаруасы жоқ, 5 кг қайырған май, 3 кг қойдың</w:t>
        <w:br/>
        <w:t>жүні, 10 дана жұмыртқа өткізуге тиіссің. Бұл - халыққа жаппай</w:t>
        <w:br/>
        <w:t>салатын салықтың түрі. 1950-55 жылдарға дейін осындай салық</w:t>
        <w:br/>
        <w:t>төлеп келдік.</w:t>
        <w:br/>
        <w:t>Сол тұстағы көп балалы аналарға тоқталсам ба деймін:</w:t>
        <w:br/>
        <w:t>ардақты аналар Түстікбаева Сақан Бекбосынқызы - 10 балалы,</w:t>
        <w:br/>
        <w:t>Байтөлекова Қатира - 10 балалы, Малаева Бәттен - 10 балалы,</w:t>
        <w:br/>
        <w:t>Қырғызбаева Рахима - 11 балалы, Қайсанова Бижамал - 11</w:t>
        <w:br/>
        <w:t>балалы, Бөлегенова Мағрипа - 12 балалы, Тобышақова Дәмелі</w:t>
        <w:br/>
        <w:t>Сәрсенбайқызы өмірге 13 бала әкелді. Осы аналар «Батыр Ана»</w:t>
        <w:br/>
        <w:t>атағын алып және өңірлеріне Алтын алқа мен «Еңбек ардагері»</w:t>
        <w:br/>
        <w:t>медальдерін тақты.</w:t>
        <w:br/>
        <w:t>Сонымен қатар, осындай қиыншылық өмірдің тауқыметін</w:t>
      </w:r>
    </w:p>
    <w:p>
      <w:r>
        <w:t>көре жүріп, Жанекенова Базила- 8 бала, Байқасымова Ажар - 7</w:t>
        <w:br/>
        <w:t>бала, Шалова Күміскен - 8 бала, Әбділдаева Айбала - 6 бала,</w:t>
        <w:br/>
        <w:t>Ахметова Қапан- 7 бала, Келесбаева Сарқыт-7 бала, Нұрлыбаева</w:t>
        <w:br/>
        <w:t>Күләш--8 бала, Қылшабаева Нұржамал-6 бала, Шоқанова Сәрби</w:t>
        <w:br/>
        <w:t>-7 бала, Тесікбаева Өмірзақ - 9 бала, Мерекенова Нұржамал- 7</w:t>
        <w:br/>
        <w:t>бала, Сүлейменова Тойбала -- 7 бала, Мұқашева Әнипа 6 баланы</w:t>
        <w:br/>
        <w:t>өсіріп-жеткізіп, аналық бақытқа бөленген жандар.</w:t>
        <w:br/>
        <w:t>Ауылға келген доңғалақты алғашқы үш трактордың тізгінін</w:t>
        <w:br/>
        <w:t>шығып кетіп, аттар қатты тартқанда баркі аттарды соққан, содан</w:t>
        <w:br/>
        <w:t>олар шаба жөнелген. Сөйтіп, мен божыдан айырылып қалыппын,</w:t>
        <w:br/>
        <w:t>Не болса да бір шаруаны тындырдым деп, қарын тойып, көніл</w:t>
        <w:br/>
        <w:t>өсіп әндетіп «Жаңатұрмысқа» қайта оралдым.</w:t>
        <w:br/>
        <w:t>Тағы бірде Алмалы тауының үстінде шөп шауып жатырмыз.</w:t>
        <w:br/>
        <w:t>Екі-үшеуден бірігіп, балаған жасап алатынбыз. Сандыбаев</w:t>
        <w:br/>
        <w:t>Мәсәйім Асқанбайұлы екеуміз өгіз тырмада жүрген едік.</w:t>
        <w:br/>
        <w:t>Шыжыған ыстық күннің астында біріміздің соңымыздан біріміз</w:t>
        <w:br/>
        <w:t>еріп отырамыз. Түс мезгілінде әдетте өгіздер оқыралай бастайды.</w:t>
        <w:br/>
        <w:t>Мәсәйімді (Шапай) өкшелемек боп, «соп,соп!» өгіздерді қузап,</w:t>
        <w:br/>
        <w:t>оң жақтағысын қамшымен тартып жіберіп едім, жарықтықтар</w:t>
        <w:br/>
        <w:t>шұғыл бұрылын, балағанға қарай шаба жөнелді. Тоқтатпақ болып</w:t>
        <w:br/>
        <w:t>таяныш тетігін шалқая басып, тырманың ұштарын жерге қадап,</w:t>
        <w:br/>
        <w:t>тыр-тырлап келем. Ылди төмен өршелене шапқан өгіздер кенет</w:t>
        <w:br/>
        <w:t>жоқ болды да кетті. Сөйтсем өгіздің мойынағашымен тырманы</w:t>
        <w:br/>
        <w:t>жалғайтын ағаш сынып кетіпті. Тырманың дыппласының басы</w:t>
        <w:br/>
        <w:t>жерге тірелгенде меп шауып келе жатқан екі өгіздің алдына топ</w:t>
        <w:br/>
        <w:t>ете түсіппін. Менен үріккен өгіздер жалт бұрылып, беті ауған</w:t>
        <w:br/>
        <w:t>жаққа кеткен екен. Есімді жисам, Мәсәйім басымды құшақтап</w:t>
        <w:br/>
        <w:t>жылап отыр. Жан-жақтан жүгіріп ел де жиналыпты.</w:t>
        <w:br/>
        <w:t>Сол бір ел басына күн туған алапат соғыс кезінде небір</w:t>
        <w:br/>
        <w:t>қиямет бастан өтті ғой. Балалықтан болар, сол тұста күлкілі</w:t>
        <w:br/>
        <w:t>көрінетін де еді. Сан мәрте мойының Үзіліп, өліп кететін сәттер</w:t>
        <w:br/>
        <w:t>болды-ау. Тіпті жасырақ кезіміз, 4-5 жаста ғана болармыз.</w:t>
        <w:br/>
        <w:t>Нұрлыбаев Батырбай деген ақсақал өгізге мінген, аның соңынан</w:t>
        <w:br/>
        <w:t>біз жаяу ергенбіз. Қауынның шебін жұлдыруға апарады, Әлгі кісі</w:t>
        <w:br/>
        <w:t>үлкендеу жанырақтың ортасын ойып, сол тесіктен жаңа қылтиған</w:t>
        <w:br/>
        <w:t>қауынның өскінін өткізіп, төңірегіндегі арамшөпті жұлгызатын-</w:t>
        <w:br/>
        <w:t>ды.</w:t>
        <w:br/>
        <w:t>Он төрт-он беске келген шағымыз. Жексенбі күні болатын.</w:t>
        <w:br/>
        <w:t>8-9 балаға бір-бір пар өгіз шанамен таудан шөп әкелесіңдер</w:t>
        <w:br/>
        <w:t>деп тапсырма берді. Бізге әмбе басшы, әмбе шәп тиеуші етіп</w:t>
        <w:br/>
        <w:t>Төлеубеков Әбілпейіс, Елубаев Сейіт және Түстікбаев Түндебай</w:t>
        <w:br/>
        <w:t>ақсақалдарды қосты. Сонымен, 11-12 пар өгіз шанамен Алмалы</w:t>
        <w:br/>
        <w:t>тауының басына айналма жолмен шығып, шөп тиеп алдық. Әр</w:t>
        <w:br/>
        <w:t>шанаға бір жуас пен бір асау кастрат жеккізген. Сейітжан ағай</w:t>
        <w:br/>
        <w:t>Танекеновтар отбасы</w:t>
        <w:br/>
        <w:t>Мен, Танекенов Айтқазы Төлеуқазыұлы, 1955 жылы 27</w:t>
        <w:br/>
        <w:t>шілдеде Қойлық ауылында дүниеге келіппін. Әкем Төлеуқазы</w:t>
        <w:br/>
        <w:t>және шешем Сақман сонау 1932-33 жылдары ашаршылық кезінде</w:t>
        <w:br/>
        <w:t>Шұбартау өңірінен осы өлкеге ауса керек. Еліміз Керей, оның</w:t>
      </w:r>
    </w:p>
    <w:p>
      <w:r>
        <w:t>ішінде Сарбайдан Тәнеке бабамыз, одан Асқартай, Нақыпбек</w:t>
        <w:br/>
        <w:t>аталарымыз тараған. Асқар атамыздан Қәріғұл көкем 1938 жылы</w:t>
        <w:br/>
        <w:t>туған және Дәмегөй (1925) мен Нұрғайша (1941). Ал Нақыпбек</w:t>
        <w:br/>
        <w:t>атамыздан - біз, әкем Төлеуқазы, інісі Серікқазы. Бұл кісілер бәрі</w:t>
        <w:br/>
        <w:t>қайтыс болды. Тағы бір Нұрлан деген атам Ұлы Отан соғысында</w:t>
        <w:br/>
        <w:t>қаза тауыпты. Ол кісінің есімі мемориал тақтаға қашалып</w:t>
        <w:br/>
        <w:t>жазылған. Менің әке-шешем осы ауылдың көркеюіне бір адамдай</w:t>
        <w:br/>
        <w:t>атсалысқан адамдар еді. Әкем мал шаруашылығы саласында</w:t>
        <w:br/>
        <w:t>жүрді. Анамызөміргеон балаәкелген Батыр ана болған. Солардың</w:t>
        <w:br/>
        <w:t>бәрін ержеткізіп, ұлын ұяға, қызын қияға қондырып кетті.</w:t>
        <w:br/>
        <w:t>Әкемнің қарашаңырағында Түтін түтетіп отырған менмін. Қалған</w:t>
        <w:br/>
        <w:t>бауырларым бәрі жан-жақта. Алматы, Астана, Талдықорған,</w:t>
        <w:br/>
        <w:t>Қарағанды қалаларында тұрады. Қосағым Майра екеуміздің</w:t>
        <w:br/>
        <w:t>ортамызда Құдай берген бес бала бар. Екі үл, үш қыз. Қыздарым</w:t>
        <w:br/>
        <w:t>тұрмыста. Екі немереміз мейірімізді қандырып жүр. Он жеріз</w:t>
        <w:br/>
        <w:t>жасымнан колхоз жұмысына араластым. 1976 жылдан жүргізуші</w:t>
        <w:br/>
        <w:t>болдым. Соның ішінде он жылдан астам кран айдадым. Соңғы</w:t>
        <w:br/>
        <w:t>кезде жағдайға байланысты машинаны атқа ауыстырып, малшы</w:t>
        <w:br/>
        <w:t>болып ауыл малын бағамын. Ауыл жұртына тән тұрмыс құрып,</w:t>
        <w:br/>
        <w:t>біреудің алды, біреудің арты дегендей күнкөрістеміз.</w:t>
        <w:br/>
        <w:t>«Ах, Антоновка моя.» Нет роднее края!»</w:t>
        <w:br/>
        <w:t>Автор этих строк Я, Тарасенко Галина Михайловна, в</w:t>
        <w:br/>
        <w:t>ду в селе Антоновка</w:t>
        <w:br/>
        <w:t>1947 то,</w:t>
        <w:br/>
        <w:t>евичестве Грекова, родилась 8 і</w:t>
        <w:br/>
        <w:t>С нары ы. м области. Село наше</w:t>
        <w:br/>
        <w:t>Саркандскоғо района Талды-Курганской ті. Село наше</w:t>
        <w:br/>
        <w:t>утопало в зежпи, вссгда славилось своими садамн. р</w:t>
        <w:br/>
        <w:t>В Ны</w:t>
        <w:br/>
        <w:t>половине жта над селом стаял дурманяшии яблояның дух, а</w:t>
        <w:br/>
        <w:t>вдольтрассыу каждого двора красовались ряды ведерс яолоками</w:t>
        <w:br/>
        <w:t>самых разных сортов и цветов.</w:t>
        <w:br/>
        <w:t>229 Е-”»</w:t>
        <w:br/>
        <w:t>машинс, которая везет отца в Сарканд. Он мечется в бреду. Ноя</w:t>
        <w:br/>
        <w:t>много Проехала на машине, и мы с бабушкой вернулись домой.</w:t>
        <w:br/>
        <w:t>Потом говорили, что отцу самолетом из Алматы доставили кровь</w:t>
        <w:br/>
        <w:t>для переливания. Он выжил, но всю жизнь прихрамывал и ходил</w:t>
        <w:br/>
        <w:t>с тростью. В больнице мы с бабушкой его навешали. Жилн 8</w:t>
        <w:br/>
        <w:t>Сарканде на постоялом дворе. Спали вповалку на полу. Тогда у</w:t>
        <w:br/>
        <w:t>каждой дерсвни в Сарканде был свой постоялый двор, где можпо</w:t>
        <w:br/>
        <w:t>было переночевать всем приезжаюшим По делам в райоиный</w:t>
        <w:br/>
        <w:t>центр.</w:t>
        <w:br/>
        <w:t>В то самсе время наша семья занималась строительством</w:t>
        <w:br/>
        <w:t>нового дома из двух комнат. В одной потом, в горнице, жили</w:t>
        <w:br/>
        <w:t>отец с матерью, сестра отца и мы - дети. В другой - дедушка</w:t>
        <w:br/>
        <w:t>с бабушкой. Тут же были и две печи: русская и для отопления</w:t>
        <w:br/>
        <w:t>дома. Здесь и кухня была, и столовая. На по деревеңским меркам,</w:t>
        <w:br/>
        <w:t>это был добротный дом. Ненрихотливыми были наши предки.</w:t>
        <w:br/>
        <w:t>Вскоре мама родила двух моих сестер с разницей в два года. Но</w:t>
        <w:br/>
        <w:t>они прожили недолго. Знимой началась эпидемия кори, и мы все</w:t>
      </w:r>
    </w:p>
    <w:p>
      <w:r>
        <w:t>три девочки, заболели. Меня держали на печке и лечили просто:</w:t>
        <w:br/>
        <w:t>давали мне несколько раз в день вылить водки. А маленьким</w:t>
        <w:br/>
        <w:t>это лечение не тодилось. Врачей в селе тогда не было Был один</w:t>
        <w:br/>
        <w:t>фельдшер Хвастунов. Он выписал какие-то порошки. Их давали</w:t>
        <w:br/>
        <w:t>детям. Но после кори началось осложнәие на легкие. И малышка</w:t>
        <w:br/>
        <w:t>Наташа, которой было месяцев 7-8, не помню точно, умерла от</w:t>
        <w:br/>
        <w:t>кори. В тот же год осенью умерла вторая сестренка Лида, которая</w:t>
        <w:br/>
        <w:t>летом заразилась коклюшем. Корь и коклюш сғубили сб, а ей</w:t>
        <w:br/>
        <w:t>было всего лишь 3 годика,</w:t>
        <w:br/>
        <w:t>Я училась в первом классе, когда заболел отец. Дал знать</w:t>
        <w:br/>
        <w:t>о себе осколок в легком. Пять лет болел, первые четыре года он</w:t>
        <w:br/>
        <w:t>продолжал работать учетчиком в бригаде, а потом слвг.... За год</w:t>
        <w:br/>
        <w:t>досмерти отца сбылась его заветная мечта: мама родила ему сына.</w:t>
        <w:br/>
        <w:t>Радости его не было конца. Но прожил он после этого недолго. Он</w:t>
        <w:br/>
        <w:t>умер, когда ему было 35 лет.</w:t>
        <w:br/>
        <w:t>Сорок лет минуло с той поры.</w:t>
        <w:br/>
        <w:t>Иу сына тоже сын родился.</w:t>
        <w:br/>
        <w:t>Знайте же те, кто жизнь убить хотел:</w:t>
        <w:br/>
        <w:t>Мишка Греков снова появидся! - Эти стихи я написала в день</w:t>
        <w:br/>
        <w:t>партия ұйымдарында қызмет атқарды. Өз мамандығы бойынша</w:t>
        <w:br/>
        <w:t>агрономдаболды.РаяжеңгемізЛепсібалаларүйіндетәрбиеленінті.</w:t>
        <w:br/>
        <w:t>Мамандығы кітапханашы. Мектепте мұғалім болып істеді.</w:t>
        <w:br/>
        <w:t>Доларес тәтеміз Алматы қаласындағы қыздар институтында</w:t>
        <w:br/>
        <w:t>оқып жүргепде жездеміз Серікпен танысып, Жамбыл облысы</w:t>
        <w:br/>
        <w:t>Қордай ауданына тұрмысқа шықты. Серік аңқылдақ жақсы адам</w:t>
        <w:br/>
        <w:t>еді.Колхоздазоотехниктіктен бастап,басшылыққадейінкөтерілді.</w:t>
        <w:br/>
        <w:t>Доларес тәтеміз сол ауылда қырық жылға жуық ұстаздық етті.</w:t>
        <w:br/>
        <w:t>Қазақстаннын еңбек сіңірген мұғалімі деген дәрежеге ие болды.</w:t>
        <w:br/>
        <w:t>Серік жездеміз бақилық болған. Енді балаларының ортасында</w:t>
        <w:br/>
        <w:t>немере тәрбиелеп, тәтеміз отыр. Балаларының бәрі жоғары</w:t>
        <w:br/>
        <w:t>білімді. Әр салада, абыройлы қызмет атқарады.</w:t>
        <w:br/>
        <w:t>Жауһар тәтеміз 1949 жылы 4 маусымда өмірге келген.</w:t>
        <w:br/>
        <w:t>Веселсе орта мектебін бітірген соң, сауда училишесін аяқтап,</w:t>
        <w:br/>
        <w:t>сол салада қызметке тұрды. Білімін жалған, Қарағанды</w:t>
        <w:br/>
        <w:t>коопинститутын тәмамдады. Қаранайым сатушыдан сауда</w:t>
        <w:br/>
        <w:t>мекемесінің басшылығына дейін көтерілді. Тұрмыс құрған. Екі</w:t>
        <w:br/>
        <w:t>баласы бар. Олар жоғары білім алған. Қазіргі уақытта тәтеміз</w:t>
        <w:br/>
        <w:t>зейнеткер. Немерелерін бағып-қағып, балаларының қасында.</w:t>
        <w:br/>
        <w:t>Кезінде Бастаушы ауылында 4 жылдық бастауыш мектеп</w:t>
        <w:br/>
        <w:t>болған. Біз өсіңкіреген шақта әкеміз Антоновка ауылына көшеді.</w:t>
        <w:br/>
        <w:t>Жаңадан даңғырадай үй тұрғызады. Өзі колхозға бригадир болып</w:t>
        <w:br/>
        <w:t>қызметке тұрады. Анамызда ерен еңбек етіп, «Еңбек ардагері»</w:t>
        <w:br/>
        <w:t>деген медалді өңірінетақты. Бәрімізге білім алдырды. Бірі жоғары,</w:t>
        <w:br/>
        <w:t>бірі арнайы,орта.</w:t>
        <w:br/>
        <w:t>Үлкен ағаларымыз Әбілмәжін 1949 жылы Бастаушыда</w:t>
        <w:br/>
        <w:t>дүниеге келді. Жасы онға толғанша нағашыларымыздың</w:t>
        <w:br/>
        <w:t>қолында тәрбиеленді. Бізге деген аздап салқындығы содан ба</w:t>
        <w:br/>
        <w:t>деп те ойлаймын. Зооветтехникумды бітірген.Үш балалары бар.</w:t>
        <w:br/>
        <w:t>Тимур - заң қызметкері, Зере, Дидар есімді екі баласы бар. Бекет</w:t>
        <w:br/>
        <w:t>құрылысшы. Қымбат тұрмыста, бір баласы бар. Божыкен мен</w:t>
      </w:r>
    </w:p>
    <w:p>
      <w:r>
        <w:t>Сәулетиесілі жерлері бар, мал ұстап, сауда жасап, қара шаңыраққа</w:t>
        <w:br/>
        <w:t>ме болып отыр.</w:t>
        <w:br/>
        <w:t>Күләш 1952 жылы 2 наурызда Бастаушы ауылында туған.</w:t>
        <w:br/>
        <w:t>Орта мектепті бітірген соң, Талдықорғандағы медициналық</w:t>
        <w:br/>
        <w:t>училишенің акушерлік бөлімін аяқтайды. Сол жылы Жұмаділұлы</w:t>
        <w:br/>
        <w:t>математики Тарасенко Зинаида Степановна, Аллояров Мағаз</w:t>
        <w:br/>
        <w:t>Ахмстович, историки Резничеко Анастасия Романовна и</w:t>
        <w:br/>
        <w:t>Коваленко Василии Степанович, физик Тарасенко Анатолий</w:t>
        <w:br/>
        <w:t>Николаевич и многие другие. Условия школьныс были далеко не</w:t>
        <w:br/>
        <w:t>идеальные, но эти люди старались делать процесс обучения как</w:t>
        <w:br/>
        <w:t>можно интереснее, полезнее, давать глубокие прочные знания.</w:t>
        <w:br/>
        <w:t>1965 голу я закочила школу, затем училась в Алма-Ате в</w:t>
        <w:br/>
        <w:t>КазПИ им. Абая. По окончании института два года работала в</w:t>
        <w:br/>
        <w:t>Антоновской средней ішколе. Судьба распорядилась так, что 30</w:t>
        <w:br/>
        <w:t>лет прожила и работала в Восточном Казахстане. Каждый год</w:t>
        <w:br/>
        <w:t>приезжала в Аптоповку. Сейчас пенсионерка, но душа моя там,</w:t>
        <w:br/>
        <w:t>в моем милом сердну селе. Внука я Антоном назвала, В честь и</w:t>
        <w:br/>
        <w:t>память мсего села.</w:t>
        <w:br/>
        <w:t>Мой корни:</w:t>
        <w:br/>
        <w:t>Без прошлого нет настояшего... У казахов естьзамечательный</w:t>
        <w:br/>
        <w:t>обычай: помнить своих сородичей до седьмого колена. Жаль, что</w:t>
        <w:br/>
        <w:t>т егоу русских. Поэтому я только кос-что знаю о своем третьем</w:t>
        <w:br/>
        <w:t>коленс сословматери,. Ес бабушкапоотцу росла сиротой с мачехой.</w:t>
        <w:br/>
        <w:t>Однажды мачеха послала ее в погребза чем-то. Когда опа, держась</w:t>
        <w:br/>
        <w:t>за лсстницу, спускалась, ее руку обвила невесть откуда взявгцаяся</w:t>
        <w:br/>
        <w:t>змея. Деночка страшно испугалась. В деревнях тогда лечили «от</w:t>
        <w:br/>
        <w:t>испуга». Но мачехе мало было дела до падчерицы. И девочку</w:t>
        <w:br/>
        <w:t>начали бить припадки эпилепсин. Но она выросла красивой</w:t>
        <w:br/>
        <w:t>девутпкой. И полюбил ег баурак Михайло, очеть сильный, видный</w:t>
        <w:br/>
        <w:t>парень. Он женилея на ней, возил се лечить, где только мог, но</w:t>
        <w:br/>
        <w:t>все напрасна Болезнь не отстутала. От этого брака родились двое</w:t>
        <w:br/>
        <w:t>сыновей: Николай и мой дед Владимир. О прадедах со стороны</w:t>
        <w:br/>
        <w:t>отца я, к сожалению, не знаю ничего.</w:t>
        <w:br/>
        <w:t>Деды и бабушки: о</w:t>
        <w:br/>
        <w:t>Свсего настояшего деда ло отиу я никогда не видела. Ән</w:t>
        <w:br/>
        <w:t>уехал на заработки в Алма-Ату, оставив жену и МАЛ-ҺКоГО сынав</w:t>
        <w:br/>
        <w:t>Антоновкеу ге родителей. Устроилея на работу, үАШЕНШЕ жану,</w:t>
        <w:br/>
        <w:t>но она побоялась отрываться 01 родных, от дома. Так наш дед</w:t>
        <w:br/>
        <w:t>Федор Греков потерялся. Больше 0 нем никто ничего т ЗИдЕ т.</w:t>
        <w:br/>
        <w:t>В дететве я знала другого деда, отчима мсего отца, Афанасьева</w:t>
        <w:br/>
        <w:t>Трифона Матвеевича. Моя бабушка Матрена Степановна вышла</w:t>
        <w:br/>
        <w:t>1949 жылы Жауһар өмір есігін ашады. Соғыс басталған шақта</w:t>
        <w:br/>
        <w:t>атамыз Белсенді деген жерде колхоз басқарып, еңбек майданында</w:t>
        <w:br/>
        <w:t>қалады. Ал Ахмадияр ата қан майданға аттанып, оралмады.</w:t>
        <w:br/>
        <w:t>Тұралық атамыз соғыстан қайтпаған баласының уайымынан 1946</w:t>
        <w:br/>
        <w:t>жылы скі күн ғана ауырып, Мұхамадияр атамыздың қолында</w:t>
      </w:r>
    </w:p>
    <w:p>
      <w:r>
        <w:t>дүние салады.</w:t>
        <w:br/>
        <w:t>Мұхамадияр атамыз біз ес білгелі Веселов ауылындағы</w:t>
        <w:br/>
        <w:t>«Путь Ильича» колхозында қойма меңгеруітісі болып еңбек</w:t>
        <w:br/>
        <w:t>етті. Зейнетке шыққан соң да дайындаушы болып жұмыс жасап,</w:t>
        <w:br/>
        <w:t>қартайған шағында қазіргі Қойлық ауылына қоныс аударды. 1982</w:t>
        <w:br/>
        <w:t>жылы немересі Дүрдәш кенеттен қайтыс болып, соның қайғысын</w:t>
        <w:br/>
        <w:t>котере алмай, атамыз 81 жасында көз жүмды.</w:t>
        <w:br/>
        <w:t>Үлкен аталарымыз жайлы біраз деректі Тұралық атамыздың</w:t>
        <w:br/>
        <w:t>кенже қызы Күлдірайхан апамыз баяндаған еді. Ол кісі көршілес</w:t>
        <w:br/>
        <w:t>Көлбай ауылында тұрады. Жездеміз Зейнеш екеуі алты бала</w:t>
        <w:br/>
        <w:t>тәрбиелеп, өсірді, Бүгіндері немере сүйіп, еңбектерінің зейкстіне</w:t>
        <w:br/>
        <w:t>кенелген ауыл ардақтыларының бірі.</w:t>
        <w:br/>
        <w:t>Ыбырай әкеміз 1928 жылы Соколовка ауылында туған,</w:t>
        <w:br/>
        <w:t>сондағы орыс мектебінде жеті жылдық білім алады. 1948 жылы</w:t>
        <w:br/>
        <w:t>анамыз Қадишаға үйленген соң Текеліге қоныс аударады. 1949</w:t>
        <w:br/>
        <w:t>жылы тұңғыштары Әбілмәжін туады. Согыстан кейінгі ауыр</w:t>
        <w:br/>
        <w:t>жылдар болатын. Сырт жерде жағдайлары болмай, ел ішінс,</w:t>
        <w:br/>
        <w:t>анамыздың туған ауылы Бастаушыға оралады. Анамның үлкен</w:t>
        <w:br/>
        <w:t>ағасы Қасым деген кісі осы бөлімшенің меңгерушісі болып</w:t>
        <w:br/>
        <w:t>істепті. Нағашыларым құшақ жайып қарсы алады. Әкем бригадир</w:t>
        <w:br/>
        <w:t>болып қызметке тұрады. Өз беттерінше жеке шаңырақ көтеріп,</w:t>
        <w:br/>
        <w:t>ел қатарына қосылады. Бастаушыдағы шағын балабақшаға анам</w:t>
        <w:br/>
        <w:t>тәрбиеші болып орналасады. Әкем оте еңбекқор адам болған</w:t>
        <w:br/>
        <w:t>көрінеді. Алған ісін аяғына жеткізетін қайсар мінезді, менмендігі</w:t>
        <w:br/>
        <w:t>жоқ, кішіпейіл болған екең, Жағдайы құлдырап кеткен қандай</w:t>
        <w:br/>
        <w:t>Шаруаны қолға алса да, жұмысты ұршықша иіріп әкететін</w:t>
        <w:br/>
        <w:t>ккерлікпен танылған, Жұмыс десе басын тауға да, тасқа да</w:t>
        <w:br/>
        <w:t>Оғатын-ды. Бәріміз де сол әкеміздің өнегесін көріп өстік. 1982</w:t>
        <w:br/>
        <w:t>Жылы сүйікті қызының қазасынан кейін еңсесі түсіп, арасына бір</w:t>
        <w:br/>
        <w:t>Жыл толмастан 56 жасында өмірден өтті.</w:t>
        <w:br/>
        <w:t>Анамыз Қадиша 1930 жылы Бастаушы ауылында дүниеге</w:t>
        <w:br/>
        <w:t>келген, Ағалары Қасым - 1913, Әбіш- 1918, Әбілмәжікен - 1925</w:t>
        <w:br/>
        <w:t>340 ЕС?»</w:t>
        <w:br/>
        <w:t>А он думал: «Весна. Война заканчивается. Может быть, еше</w:t>
        <w:br/>
        <w:t>поживу, не хочетоя умирать на операционном столе». Он</w:t>
        <w:br/>
        <w:t>вернулся с фронта в звании старшего лейтенанта. Имел бсевые</w:t>
        <w:br/>
        <w:t>награды, В том числе, орден Красной звезды. Вернулся с фронта.</w:t>
        <w:br/>
        <w:t>Женилея на молоденькой учительнице, стал работать бриғадиром</w:t>
        <w:br/>
        <w:t>тракторной бригады. Шел 1947 тод, голодный и трудной. В селе</w:t>
        <w:br/>
        <w:t>было много эвакуированных. Местные еше как-то перебивались</w:t>
        <w:br/>
        <w:t>с едой, а приезжим было туго. Бригадир разрешил двум рабочим</w:t>
        <w:br/>
        <w:t>его бригады взять по мешку мерзлой пшеницы. Она на муку не</w:t>
        <w:br/>
        <w:t>годилась, а люди еб парили и ели. Как-то случилось, что Эти двое</w:t>
        <w:br/>
        <w:t>между собой поссорились и дожсли на отца. И его посадили в</w:t>
        <w:br/>
        <w:t>тюрму на 4 года. Это сильно подорвало его здоровье. Работал на</w:t>
        <w:br/>
        <w:t>сплане леса по реке Или, провалилея в ледяную воду, целый день</w:t>
        <w:br/>
        <w:t>мокрый был на морозе, т.к. ш было конвоира, чтобы проводить</w:t>
        <w:br/>
        <w:t>его в тюрьму. А заключенные поделилиеь, кта, чем мог. Кто дал</w:t>
        <w:br/>
        <w:t>портянки, кто шарф, а телогрейку никто не мог с себя снять.</w:t>
        <w:br/>
        <w:t>Вернулся через 4 года. Мне тогда было около четырех лет. Но</w:t>
        <w:br/>
        <w:t>я помню, как приехал отец. Даже Платья помню, которые мама</w:t>
        <w:br/>
        <w:t>сшила себен мнек его приезду. Такие в черную и желтую клеточку</w:t>
        <w:br/>
        <w:t>из одинаковой ткани они были. Мы с бабушкой сидели на печкс,</w:t>
      </w:r>
    </w:p>
    <w:p>
      <w:r>
        <w:t>коғда вошел отец в башлыке и весь в снегу. На улице шел снег.</w:t>
        <w:br/>
        <w:t>Я испуғалась, ухватила бабушку 3а юбку и не даһала ей слезть с</w:t>
        <w:br/>
        <w:t>печи. Когда она слезла, я забилась в угол, И, несмотря на уговоры,</w:t>
        <w:br/>
        <w:t>не шлак отпу. Он достал гостияцы: конфеты и игрушкн - и ксе-</w:t>
        <w:br/>
        <w:t>как выманил меня с печи. ПомнЮ, 410 целый дснь он носил емсың</w:t>
        <w:br/>
        <w:t>паруках, ая прижималась шөкайк его голому плечу. В доме было</w:t>
        <w:br/>
        <w:t>жарко, он ходил в майке. Ия чувствовала, какой он мне родной.</w:t>
        <w:br/>
        <w:t>Казалось, что все невзгоды позади. Но нет, несчастья не оставляли</w:t>
        <w:br/>
        <w:t>нас. Отец снова стал работать в тракторной бригаде. Однажды</w:t>
        <w:br/>
        <w:t>поднималея он и еше два человека на тракторе. по крутой горе</w:t>
        <w:br/>
        <w:t>Уйгентас. Трактор пошел ЗадяИМ ходом вниз. Трактористы</w:t>
        <w:br/>
        <w:t>выпрыгнули из кабины, отец прыгнул, когда трактор мчался</w:t>
        <w:br/>
        <w:t>вниз на огромной скорости И не раосчитал прыжок, попал ногами</w:t>
        <w:br/>
        <w:t>прямо под гусеницы. В тяжелейшем состоянии его Привезли домой.</w:t>
        <w:br/>
        <w:t>Я возврашалась с «плошадки». Так у нас называли кинаныыы</w:t>
        <w:br/>
        <w:t>детсад. И вдруг увидела толпу около дома. Потом вижу себя в</w:t>
        <w:br/>
        <w:t>жылдары, сіңлісі Қапиза 1933 жылы туған. Әкелері Матұлы</w:t>
        <w:br/>
        <w:t>Әбдрейім, Әбдірахман екеуі ағайынды. Шешесі Ынтық Сүлеймен</w:t>
        <w:br/>
        <w:t>байдың шөлдеп көрген жалғыз қызы көрінеді, Қасым атадан 1952</w:t>
        <w:br/>
        <w:t>жылғы Серік, одан Ержан, Бағлан және Бауыржан атты үш ұл</w:t>
        <w:br/>
        <w:t>бар. Серік агроном болып колхозда ұзақ жыл тындырымды енбек</w:t>
        <w:br/>
        <w:t>егті. Келіншегі Гүлзада сатушы.</w:t>
        <w:br/>
        <w:t>Мәжікен ағадан алты бала қалды. Берікбол, Күлбаршын,</w:t>
        <w:br/>
        <w:t>Майгүл, Ерлан, Еркін, Нұрлан. Барлығы үйлі баранды. Күлипа</w:t>
        <w:br/>
        <w:t>тәтеміз ұзақ жылдар ұстаздық еткен қадірлі адам, «Қазақ КСР-</w:t>
        <w:br/>
        <w:t>нің оқу-ағарту ісінің үздігі».</w:t>
        <w:br/>
        <w:t>Әбіпп ағамыз қан майданда қаза тапқан. Сүйегінің қай жерде</w:t>
        <w:br/>
        <w:t>жерленгенін де біле алмадық. Бар білетініміз- самолеттері аспанда</w:t>
        <w:br/>
        <w:t>жанып, жер құшқан.</w:t>
        <w:br/>
        <w:t>Шешемніц жалғыз сіңлісі Қапиза Қарабөгет ауылына</w:t>
        <w:br/>
        <w:t>тұрмысқа шыққан. Руы Шүйе, Таңғышбаев Базархан деген кісіге.</w:t>
        <w:br/>
        <w:t>Ол кісі жүргізуші болып істеп, кейіп жеке отар алып, қой бағады.</w:t>
        <w:br/>
        <w:t>Алты балалы. Әлия, Мүбәрәк, Ғалия, Мұрат, Оралхан, Әсия</w:t>
        <w:br/>
        <w:t>есімді. Барлығы есен-аман, тату-тәтті тұрмыста. Қапиза тәтем</w:t>
        <w:br/>
        <w:t>2001 жылы қайтыс болды.</w:t>
        <w:br/>
        <w:t>Біз жазғы дсмалысымызды Веселыйдағы әкемнің інісі Еділ</w:t>
        <w:br/>
        <w:t>ағаның үйінде өткізуші едік. Ол кісінің Гүлнәр, Сәуле, Еркін,</w:t>
        <w:br/>
        <w:t>Галя, Салтанат атты бес баласы болды. Гүлнәр Бішкек қаласында</w:t>
        <w:br/>
        <w:t>тұрады. Екі балалы. Меділ есімді жездеміз бар. Ол - ғеолог.</w:t>
        <w:br/>
        <w:t>Гүлнәрдың әзі Мәскеу өнер институтын тәмамдаған. Соңғы кезде</w:t>
        <w:br/>
        <w:t>жеке кәсіпкерлікпен айналысады.</w:t>
        <w:br/>
        <w:t>Сәуле Алакөл ауданында тұрады. Бұрынғы Николаевка</w:t>
        <w:br/>
        <w:t>селосында әкімшілікте бас маман болып істейді. Үш баласы бар.</w:t>
        <w:br/>
        <w:t>Күйеуі Кенжебек орта мектепте оқу Ісінің менгерушісі.</w:t>
        <w:br/>
        <w:t>Текелі қаласында тұратын Галя мен Қайраттың ортасында</w:t>
        <w:br/>
        <w:t>екі бала, жеке кәсіпкерлікпен шұғылданады. Түрмыс жағдайлары</w:t>
        <w:br/>
        <w:t>кісі қуантарлық. ) қалта</w:t>
      </w:r>
    </w:p>
    <w:p>
      <w:r>
        <w:t>Еділ ағаның жалғыз ұлы Еркін Алматы қаласында, кәсінкер,</w:t>
        <w:br/>
        <w:t>келініміз Ләззиі сауда саласында еңбек етеді. Ек! ҚыЯдары бар.</w:t>
        <w:br/>
        <w:t>Кенжелері Салтанат та Алматыда тұрады. Бк ралалаңа</w:t>
        <w:br/>
        <w:t>Й йеуі Кай лысшы.</w:t>
        <w:br/>
        <w:t>қарап үйде. Күйеуі Қайрат құры</w:t>
        <w:br/>
        <w:t>р ЕДІп кош д ағары білімді агроном. Ұзақ жылдар комсомол,</w:t>
        <w:br/>
        <w:t>соседку И лучшую подругу май матери Макен Мухамеджановну</w:t>
        <w:br/>
        <w:t>Кунжуманову. Выручка, взаимоподдержка, помошь друг другу</w:t>
        <w:br/>
        <w:t>- вот что характерно было в0 взаимоотношениях этих людей.</w:t>
        <w:br/>
        <w:t>Когда мама была тяжело больна, попрошаться с жю приехала</w:t>
        <w:br/>
        <w:t>одна из лучших подруг, 68 коллега по антоновской школ</w:t>
        <w:br/>
        <w:t>Чупрынина Анастасия Петровна. Она с дочерью навсегда угзжала</w:t>
        <w:br/>
        <w:t>вг. Кокчетав. Вею ночь провела она у постели подруги. Плакали,</w:t>
        <w:br/>
        <w:t>когда расставались. Такова жизнь. Не научились еше люди е</w:t>
        <w:br/>
        <w:t>стареть и жить подольше... И сейчас, когда встречаешь своих</w:t>
        <w:br/>
        <w:t>земляков, тепло и радость встречи остаютея в сердпе надолга,</w:t>
        <w:br/>
        <w:t>потому что всех нас обьединяет наша родная земля, наша милая</w:t>
        <w:br/>
        <w:t>душе Антоновка...</w:t>
        <w:br/>
        <w:t>Тұралықтар әулеті</w:t>
        <w:br/>
        <w:t>Тұралык атамыз 1878 жылы іргелес Қарғалы ауылында</w:t>
        <w:br/>
        <w:t>дүниеге келіпті. Малмен жан баққан қарапайым отбасынан</w:t>
        <w:br/>
        <w:t>Шығышты, Бастарына бас, малдарына мал қосылып, кереге жайған</w:t>
        <w:br/>
        <w:t>соң, кең жерге қоныс аударады. Екі ғаудың арасындағы сол</w:t>
        <w:br/>
        <w:t>қонысты әлі күнге дейін «Тұралық» сайы деп атайтын көрінеді.</w:t>
        <w:br/>
        <w:t>Тұралық атамыздың кіндігінен 1902 жылы Мұхамадияр, 1905</w:t>
        <w:br/>
        <w:t>жылы Ахмадияр деген ұлдар жарық көреді. Солардан кейін Сара,</w:t>
        <w:br/>
        <w:t>Бадиша, Күлдірайхан, Болат деген балалары туады.</w:t>
        <w:br/>
        <w:t>Долорес тәтеміздің айтуына сүйенсек, атамыз арабша сауат</w:t>
        <w:br/>
        <w:t>ашқан, көзі ашық адам болыпты. Сонымен қатар, латын қарпын</w:t>
        <w:br/>
        <w:t>де таныған. Кейінде кириллицаны да меңгеріп, бірақ үйреншікті</w:t>
        <w:br/>
        <w:t>болып қалған Латын қарыптерін алмастырып жазып қояды екен.</w:t>
        <w:br/>
        <w:t>Ойжайлау Лепсідегі Пугасовтың арақ. зауытында директор</w:t>
        <w:br/>
        <w:t>қызметін атқарады. Арақ шөлмегінің сыртында Пугасовтың</w:t>
        <w:br/>
        <w:t>суреті бар. Зауытқа кірер үлке! қақпа алдында мылтық асынған</w:t>
        <w:br/>
        <w:t>екі карауыл тұрыпты. Кезінде, бүл көлемді өндіріс орны болған</w:t>
        <w:br/>
        <w:t>сияқты. Үлкен атамызды біз көре алмадық, ертеректе -дүнне</w:t>
        <w:br/>
        <w:t>салыпты. КƏ</w:t>
        <w:br/>
        <w:t>Мұхамадияр атам 1926 жылы руы Тобышак” Уазиқа</w:t>
        <w:br/>
        <w:t>лы біздің әкеміз Ыбырай туады.</w:t>
        <w:br/>
        <w:t>апамызбен қосылады. 1928 жы ! і</w:t>
        <w:br/>
        <w:t>1934 жылы Еділ ағамыз дүниеге келеді. 1937 жылы Долорес тәте,</w:t>
        <w:br/>
        <w:t>ж---т</w:t>
        <w:br/>
        <w:t>екен. Ұжымдастыру кезінде ол ағасы Молдағали және басқа</w:t>
        <w:br/>
        <w:t>туыстарымен аштықтан қашқан елгеілесіп, Жетісу әлкесіне ауады.</w:t>
        <w:br/>
        <w:t>Осысұрапыл сапарда әке-шешесі және басқа туыстарының біразы</w:t>
        <w:br/>
        <w:t>жол үсті мерт болады. Сөйтіп, Сарқан ауданына жетеді. Аман</w:t>
      </w:r>
    </w:p>
    <w:p>
      <w:r>
        <w:t>қалған бауырлары өз жөндерімен кетеді де, Абдыбай 5 жасар</w:t>
        <w:br/>
        <w:t>жиен қарындасы Нұриямен ғана қалады. Ақыры оны да өсіріп-</w:t>
        <w:br/>
        <w:t>жеткізеді. Сарқан ауданының Антоновка селосына тұрақтап, ХУ1</w:t>
        <w:br/>
        <w:t>партсьезд атындағы колхозда жұмыс жасайды. Сөйтіп жүргенде</w:t>
        <w:br/>
        <w:t>соғыс басталып, 1942 жылы мамыр айында майданға аттанады.</w:t>
        <w:br/>
        <w:t>1944 жылы ауыр жарақат алып, елге оралады. Бұрынғы жұмыс</w:t>
        <w:br/>
        <w:t>жасаған. колхозына келеді. Ағасы Молдағали бұдан бір жыл</w:t>
        <w:br/>
        <w:t>бұрын соғысқа алынған еді, ол 1943 жылы қан майданда қаза</w:t>
        <w:br/>
        <w:t>табады. Абдыбай соғыста көрсеткен ерлігі үшін «2-ші дәрежелі</w:t>
        <w:br/>
        <w:t>Ұлы Отан соғысы ордені» мен тағы басқа көптеген медальдармен</w:t>
        <w:br/>
        <w:t>марапатталған.</w:t>
        <w:br/>
        <w:t>Еңбек майданында ол аға шопан болып істеп, көрнекті</w:t>
        <w:br/>
        <w:t>жетістіктерге қол жеткізді. Жас шопандарға ақыл-кеңес беріп,</w:t>
        <w:br/>
        <w:t>әрдайым жақсылыққа жетелеген адам. Жұбайы Текебаева</w:t>
        <w:br/>
        <w:t>Нағима ыстық-суығын бөлісіп нақты сүйеніші бола білді.</w:t>
        <w:br/>
        <w:t>1958 жылы сіңірген еңбегі бағаланып, КСРО ,Жоғарғы Кеңесі</w:t>
        <w:br/>
        <w:t>Президиумының-Жарлығы бойынша оған «Знак Почета» ордені</w:t>
        <w:br/>
        <w:t>және Қазақ КСР. Жоғарғы Кеңсесі атынан «Құрмет грамотасы»</w:t>
        <w:br/>
        <w:t>табыс етіледі. Сондай-ақ, басқа да бағалы сыйлықтар. алып,</w:t>
        <w:br/>
        <w:t>Халық шаруашылығы жетістіктері: көрмесіне қатысады. Тоғыз</w:t>
        <w:br/>
        <w:t>бала тәрбиелел-өсіріп, бәріне жоғары. және арнайы орта: білім</w:t>
        <w:br/>
        <w:t>алып береді. Үлкен ұлы Қами 25 жыл ауыл шаруашылығында</w:t>
        <w:br/>
        <w:t>еңбек етті. Ол Шығыс Қазақстан облысында совхоз директоры</w:t>
        <w:br/>
        <w:t>болып істеді. Басқа ұлдары Қамибек, Боранбек және Андарбек,</w:t>
        <w:br/>
        <w:t>әкесі жұмыс жасаған колхозда енбекжолдарын бастады; Қамибек</w:t>
        <w:br/>
        <w:t>қарапайым жұмысшыдан колхоздың бас инженері қызметіне</w:t>
        <w:br/>
        <w:t>дейін көтерілді. Үлкен екі қызы Зәкен мен Зайра сауда саласының</w:t>
        <w:br/>
        <w:t>мамандары болды, ал Зағила мен :Сәуле мұғалім. мамандығын</w:t>
        <w:br/>
        <w:t>алып, мектептесабақ береді. Ең кіші ұлы Ғабит Алматы қаласында</w:t>
        <w:br/>
        <w:t>баспа саласында қызмет жасайды.</w:t>
        <w:br/>
        <w:t>Үш қыздан соң дүниеге келген ұлға ата-анамыз қатты қуанды.</w:t>
        <w:br/>
        <w:t>Бұл жолы да әкеміз баласының атын ырымдап өзі қойған еді.</w:t>
        <w:br/>
        <w:t>Әбілқайырдай атақты хан болсын деген ниеті болса керек. Атқа</w:t>
        <w:br/>
        <w:t>мінсе алдынан тастамай, жатса қасына алып жататын. Мектепті</w:t>
        <w:br/>
        <w:t>жақсы бітірді. Алматы политехникалық институтын тәмамдады.</w:t>
        <w:br/>
        <w:t>Инженер-қҡұрылысшы. 1981 жылы қараша айында әскер қатарына</w:t>
        <w:br/>
        <w:t>алынды. Байқоңыр ғарыш айлағында құрылысқа қатынасып, бір</w:t>
        <w:br/>
        <w:t>жылдық азаматтық борышын өткеп қайтты. Әскерден соң Киров</w:t>
        <w:br/>
        <w:t>койхозында прораб болып істеді. Бір әкініштісі, күнделікті 20</w:t>
        <w:br/>
        <w:t>шақырым жерге барып, қайту оңайға соқпады. Сондықтап әкеміз</w:t>
        <w:br/>
        <w:t>оған машина алып бермекші болды. Бірақ, сол жылы сүт жоспары</w:t>
        <w:br/>
        <w:t>орындалмады. Сол себепті жоғарыдағылар егер машина алғын</w:t>
        <w:br/>
        <w:t>келсе 1 тонна қайырылған сары май өткіз дсп кенес берген. Үйдегі</w:t>
        <w:br/>
        <w:t>үш сиырдың сүті және көрші-қолаң, ағайын-туған дегендей, жан-</w:t>
        <w:br/>
        <w:t>жақтап жүріп қажетті майды өткіздік. Сонымен, жеңіл автокөлікке</w:t>
        <w:br/>
        <w:t>де қол жеткіздік. Ол кезде екінің бірінін қолы жете бермейтін</w:t>
        <w:br/>
        <w:t>жетістік еді бұл. Қуанышымызда шек жоқ. Әкем осы көлікпен</w:t>
        <w:br/>
        <w:t>талай жерді аралап, аяқ жетпей жүрген ағайын-туғандарды</w:t>
        <w:br/>
        <w:t>түгендеп, бір марқайып қалған еді. Бір науқас әкемді иектеп алған-</w:t>
        <w:br/>
        <w:t>ды. Соны ойлады ма, ұлына үйлонсеңші деп қолқа сала бастады.</w:t>
        <w:br/>
        <w:t>Бірақ оныц соз байласқан қызы бола қоймағандықтан, аяқасты</w:t>
        <w:br/>
        <w:t>шешім қабылдаудың реті келмеді. Ақыры көп ұзамай әкеміз</w:t>
        <w:br/>
        <w:t>дүние салды. Жылын өткізген соң Әбілқайыр. үйленбекші болды.</w:t>
        <w:br/>
        <w:t>Болашақ келініміз көрші ауылдың қызы еді. Ата-анасы ӨЗІМІЗ</w:t>
        <w:br/>
        <w:t>сияқты қарапайым адамдар. Құла көп жыл жылқы баққан кен,</w:t>
      </w:r>
    </w:p>
    <w:p>
      <w:r>
        <w:t>құлдағиымыз - көп балалы ана. Келіпіміз инабатты, тәроие ӚЛЕНН</w:t>
        <w:br/>
        <w:t>қыз болып шықты. Туған ауылы Экргия колхозында букншнер</w:t>
        <w:br/>
        <w:t>болып істеген көрінеді. Бауырым еке қосылған соң, анантадыЦ</w:t>
        <w:br/>
        <w:t>бір жағына шығып үй жұмысына белсек араласты. С одан бері</w:t>
        <w:br/>
        <w:t>26 жыл откен екен. Төрт баланың анасы, от басннкц) йы қыры</w:t>
        <w:br/>
        <w:t>болып келеді. Үйіліп-төгіліп келіп жатқан корты аран британ</w:t>
        <w:br/>
        <w:t>жылы шыраймен қарсы алып» шығарып БАЛАЛЫ; Тен нін</w:t>
        <w:br/>
        <w:t>келініміздің қабақ шытып, теріс мінез көрсете наданы,</w:t>
        <w:br/>
        <w:t>Бауырымның бір жағына шығып, ташатының ЕЙ ка қ ыы</w:t>
        <w:br/>
        <w:t>келеді. 1985 жылы тұңғыштары Дана туды.</w:t>
        <w:br/>
        <w:t>дүниеге келді.</w:t>
        <w:br/>
        <w:t>С маминой стороны Мой дед Владимир Михайлович</w:t>
        <w:br/>
        <w:t>Дулников был красным партизаном, воввал против аНННКовцев.</w:t>
        <w:br/>
        <w:t>Характер у жго был бсевой и когда он встречался со своим</w:t>
        <w:br/>
        <w:t>другом, тоже красным партизаном, ледом Шаламовым, рассказам</w:t>
        <w:br/>
        <w:t>их не было конца. Мне запомнились некоторые из них. Когда</w:t>
        <w:br/>
        <w:t>заставляли белые всевать на стороне Анненкова, дед спрятался в</w:t>
        <w:br/>
        <w:t>закроме. Так назывался ларь для хранения зерна. А потом стал</w:t>
        <w:br/>
        <w:t>вогвать на стороне красных. Попал в плен, его чутьне расстреляли.</w:t>
        <w:br/>
        <w:t>Уже поставили к стене, и он мысленно Проался с жизнью, вот-</w:t>
        <w:br/>
        <w:t>вот прогремят залп. Но выстрелы послышались в стороне. Они</w:t>
        <w:br/>
        <w:t>отвлекли внимание, и дед бросилея бежать. Неподалеку стояли</w:t>
        <w:br/>
        <w:t>кучи кизяка. Для просушки их делали полымн в середине, В одпу</w:t>
        <w:br/>
        <w:t>из них дед спрятался. Белые обошли все кучи, а в последнею не</w:t>
        <w:br/>
        <w:t>заглянули. И 270 спасло деда.</w:t>
        <w:br/>
        <w:t>Старожилы возможно помият, как у порога магазина, прямо</w:t>
        <w:br/>
        <w:t>на полу, сидела женшина. Она лалкой преграждала всем дорогу,</w:t>
        <w:br/>
        <w:t>пока ей іе подавали милостыню. Мы, ребятишки, боялись ег и</w:t>
        <w:br/>
        <w:t>называли «Акулина малохолыния». Однажды я рассказала о ней</w:t>
        <w:br/>
        <w:t>деду. Он сильно расстроился: «Никогда не надо над ней смеяться,</w:t>
        <w:br/>
        <w:t>дегка, Это несчастная женшина. Слушай. Однажды мы, красныс,</w:t>
        <w:br/>
        <w:t>отетупалив районе окранны села Антоновки. Жители все убсгали</w:t>
        <w:br/>
        <w:t>вместе с нами. В крайней избе нафундаменте для печки сидела вся</w:t>
        <w:br/>
        <w:t>семья: теп, мать и две дочери. Мы кричим: - Уходите скорсе,</w:t>
        <w:br/>
        <w:t>белые наступают!</w:t>
        <w:br/>
        <w:t>Отец ответил: - Куда мый свой хаты уйдем?- Уговаривать</w:t>
        <w:br/>
        <w:t>было нскогда, мы побежали дальше. К вечеру мы ужетнали белых</w:t>
        <w:br/>
        <w:t>и.вновь вернулиськ этой хатке. Увидели страшнун) картину. Отец</w:t>
        <w:br/>
        <w:t>и мать пасажаы на колья. Одна девушка лежала убитая. Видио</w:t>
        <w:br/>
        <w:t>что ег изнасиловали. Вдруг услышали крик. Это кричала другая</w:t>
        <w:br/>
        <w:t>девушка, Она бежала, подияв к верху подол юбки, тоже вся</w:t>
        <w:br/>
        <w:t>истерзанная, изнасилованная. Это была Акулина. Бан ашы</w:t>
        <w:br/>
        <w:t>какая история. Теперь и Другим ребята! не Бәзрешши: над ікй</w:t>
        <w:br/>
        <w:t>смеяться». 2 қ</w:t>
        <w:br/>
        <w:t>Вот такие истории запечатлелись в моей памяти израссказов</w:t>
        <w:br/>
        <w:t>деда. О бабушке со стороны мвтерн Я немного могу рассказать.</w:t>
        <w:br/>
        <w:t>Звали еб Ульяна Тихоновна. Е8 семья - переселоншы с Украины.</w:t>
        <w:br/>
        <w:t>Былоу них 9 сестер. Она-стартпая. К сожалению, не сохранилась</w:t>
        <w:br/>
        <w:t>фотография, где вместе с юношей, который несколько станций</w:t>
      </w:r>
    </w:p>
    <w:p>
      <w:r>
        <w:t>проехал, провожая еб в Казахстан с Украины. На фото - высокая</w:t>
        <w:br/>
        <w:t>стройная девушка в длинной юбке ив кофточке, подчеркиваюицей</w:t>
        <w:br/>
        <w:t>ег тонкую талию, А юноша- с тросточкой и усиками. Интересная</w:t>
        <w:br/>
        <w:t>фотография!</w:t>
        <w:br/>
        <w:t>В Казахстане они жили в маленьком селе «Новая жизнь» на</w:t>
        <w:br/>
        <w:t>реке Жамантерехта. Это недалеко от Антоновки, близ Тополӛвки.</w:t>
        <w:br/>
        <w:t>Там же жил мой будушций дед, который к тому времени был уже</w:t>
        <w:br/>
        <w:t>взрослый парень. Нодевушки, к которым он свагался, не хотелиза</w:t>
        <w:br/>
        <w:t>него выходить замуж из-за его больной матери. Ему посоветовали</w:t>
        <w:br/>
        <w:t>посвататься к бабушкс. А той деваться некуда- она старшая. Надо</w:t>
        <w:br/>
        <w:t>давать дорогу другим сестрам. Она согласилась выйти за деда. И</w:t>
        <w:br/>
        <w:t>вот когда он вел тевесту познакомить с матерью, та встречала</w:t>
        <w:br/>
        <w:t>их у калитки и вдруг от волнения упала в припадке энилепсинй.</w:t>
        <w:br/>
        <w:t>Дед испугался, что невеста не выйдет за него Но бабушка стала</w:t>
        <w:br/>
        <w:t>ухаживать за больной женіциной и стала женой деда. Она была</w:t>
        <w:br/>
        <w:t>очень доброй, Из тех, про которых говорят: «Мухи не обидят».</w:t>
        <w:br/>
        <w:t>Всетда молчаливая. Когда ее спрашивали, почему она все время</w:t>
        <w:br/>
        <w:t>молчит, она отвечала: «Зачем зря Языком молоть». Жизнь ев</w:t>
        <w:br/>
        <w:t>сложиласыь нелегко. Во время Великой Отечественной войны</w:t>
        <w:br/>
        <w:t>пропал без вести сын Николай, мой дядя. Всю свою жизнь она</w:t>
        <w:br/>
        <w:t>ждала его. Горе еб и состарило прежде времени.</w:t>
        <w:br/>
        <w:t>Отеш и мазь:</w:t>
        <w:br/>
        <w:t>Детство моего отца, Грекова Миханла Федоровича, прошло</w:t>
        <w:br/>
        <w:t>с отчимом. У отчима своих 5 детей. Поэтому он мало обрашал</w:t>
        <w:br/>
        <w:t>внимание на пасынка. Отцу, как и другим детям, приходилось</w:t>
        <w:br/>
        <w:t>много работать по хозяйству, помогать нянчить братьгв и сестер.</w:t>
        <w:br/>
        <w:t>Однажды он уронил ребенка. Дед рассердился, свалил его на</w:t>
        <w:br/>
        <w:t>пол и наступил ногой на горло. Бабушка кос-как отняла ребенка.</w:t>
        <w:br/>
        <w:t>Больше, правда, дед его не трогал.</w:t>
        <w:br/>
        <w:t>Отецс 1923 года рождения, и когда началась война, одним из</w:t>
        <w:br/>
        <w:t>первых был призван в армию. Восвал на Ленинградеком фропте,</w:t>
        <w:br/>
        <w:t>в Прибалтике. Был ранен осколками в грудь, лежал Ленинградском</w:t>
        <w:br/>
        <w:t>госпитале. Осколок попал в легкое. Ему предложили операцию,</w:t>
        <w:br/>
        <w:t>но предупредили, чг9 он может умереть во время операции.</w:t>
        <w:br/>
        <w:t>омірге келді. Қол-аяғымды жигап соң, қарбалас жұмысқа қайта</w:t>
        <w:br/>
        <w:t>оралдым. Мамандығыма орай жұмыстың бағыты да қиын болды.</w:t>
        <w:br/>
        <w:t>Мал қонысы қайда болса біз де сонда жүреміз. Бұл мамандық ер</w:t>
        <w:br/>
        <w:t>адамға лайық қой. Мсн сияқты үш-төрт қыз жұмыс жасадық. Жаз</w:t>
        <w:br/>
        <w:t>жайлау, қыс қыстау демекші, көбіне ат үстінде жүрдік. Бір жерде</w:t>
        <w:br/>
        <w:t>табаны күректей отыз жыл сңбек етіпшін. Тегі, осы салада тер</w:t>
        <w:br/>
        <w:t>төккен қыз-келіншектерге арнайы марапат берсе де артық болмас</w:t>
        <w:br/>
        <w:t>еді деп ойлаймын. Жұмыс үстінде жүріп сырттай осы саланың</w:t>
        <w:br/>
        <w:t>жоғары оқу орнына оқуға түстім. Айгүлім де мекте бітірді.</w:t>
        <w:br/>
        <w:t>Талдықоргандағы Жансүгіров атындағы университетке түсіп,</w:t>
        <w:br/>
        <w:t>педагог-психолог мамандығын алып шықты. Алматы қаласына</w:t>
        <w:br/>
        <w:t>жұмысқа орналасты. Мен ауылда жалғыз қалдым. Бұлай түра</w:t>
        <w:br/>
        <w:t>берудің мәнісі болмаған соң, баламның қасына көшіп бардым.</w:t>
        <w:br/>
        <w:t>Бірак мен шұғылданатын жұмыс болмады. Сол тұста Галдықорған</w:t>
        <w:br/>
        <w:t>облыс орталығы болады деген әңгіме көтеріліп, баламыз екеуміз</w:t>
        <w:br/>
        <w:t>солай тарттық. Жұмыс та табыла кетті. Қуаңышымызда шек жоқ.</w:t>
        <w:br/>
        <w:t>Бүйірдегі Абай ауылында апа-жездем тұрады. Қалада, өз қасымда</w:t>
        <w:br/>
        <w:t>сіңлім бар. Бастарымыз қосылып, мәре-сәре болып қалдық.</w:t>
        <w:br/>
        <w:t>Күндердің күні қызым тұрмыс құрғысы келетінін айтты. Баланың</w:t>
        <w:br/>
        <w:t>бағын қалай байламақпын. Сөйтіп, 2002 жылы қызымды ұзаттым.</w:t>
        <w:br/>
        <w:t>Құдаларым Киров ауданы, Октябрь ауылынан. Қарапайым шаруа</w:t>
      </w:r>
    </w:p>
    <w:p>
      <w:r>
        <w:t>адамдары көрінеді. Күйеу балам отбасындағы екінші бала екен.</w:t>
        <w:br/>
        <w:t>Ұлдың үлкені Қайрат, Болат құда, Айсұлу құдағи, Айна, Әйгерім</w:t>
        <w:br/>
        <w:t>атты құдашалар және Алмас деген құда балам бар.</w:t>
        <w:br/>
        <w:t>Күйеу балам Алматы теміржол академиясын тәмамдаған,</w:t>
        <w:br/>
        <w:t>теміржол маманы. Айым және Әлихан есімді екі немерем бар.</w:t>
        <w:br/>
        <w:t>Айгүлім қазір балаларын қарап үйде отыр.</w:t>
        <w:br/>
        <w:t>Меп Ақтау қаласында Әбілқайыр деген бауырымның</w:t>
        <w:br/>
        <w:t>қасында енбек етіп жүрмін.</w:t>
        <w:br/>
        <w:t>1956 жылы Дүрдәш атты сіңлім дүниеге келді. Оның</w:t>
        <w:br/>
        <w:t>есімін әкемнің өзі қойған, Қарындасы Долореске ұқсастырып</w:t>
        <w:br/>
        <w:t>атаған сияқты. Кезінде Долорес Иббарурри деген революционер</w:t>
        <w:br/>
        <w:t>әйел болған-ды. Дүрдәш десе Дүрдәш еді. Өте өңді және мінезі</w:t>
        <w:br/>
        <w:t>байсалды болды. Жасынан жабысқан дерт ақыры алып тынды.</w:t>
        <w:br/>
        <w:t>Небәрі 26 жасында жарық жалғанмен қоштасты.</w:t>
        <w:br/>
        <w:t>1959 жылы |І қаңтарда Бастаушы ауылында Әбілқайыр туды.</w:t>
        <w:br/>
        <w:t>1» 344</w:t>
        <w:br/>
        <w:t>рождения мовго племянника, названного в честь деда Мишей.</w:t>
        <w:br/>
        <w:t>Теперь-то взрослый пареть, отслуживший армию.</w:t>
        <w:br/>
        <w:t>Мать умерла недавно, в возрасте 83 лвт. В детстве еб эвали</w:t>
        <w:br/>
        <w:t>Саша, Характеру нг8 был мальчишеский. Веб ей былолюбопытпо,</w:t>
        <w:br/>
        <w:t>везде лезла,где могла. Вот несколько эпизодов. Бабушка ушла на</w:t>
        <w:br/>
        <w:t>работу, а девочка Саша решила навести в доме порядок. Жили</w:t>
        <w:br/>
        <w:t>они в землянке, вырытой под горой. Саша развела известь, взяла</w:t>
        <w:br/>
        <w:t>шетку и всӛ побелила. Навела глины н пемазала пол. Когда мама</w:t>
        <w:br/>
        <w:t>пришлас полевой работы, ахнула: вея избаполосатая, полбуграми.</w:t>
        <w:br/>
        <w:t>Ведь дочери было всего лет иять Сшили дочери сарафап, Покрой</w:t>
        <w:br/>
        <w:t>«солнце-клеш». Не понравилось, что длинный. Решила укоротить.</w:t>
        <w:br/>
        <w:t>Надрезала и хотела оторвать. Но подол рвался кругами. Так и</w:t>
        <w:br/>
        <w:t>оборвала все до пояса. Спрятала, чтобы мама не увидела.</w:t>
        <w:br/>
        <w:t>Машины в селе появлялись очень редко Только начальство</w:t>
        <w:br/>
        <w:t>в них ездило Одпажды кто-то приехал к деду. Саша взобралась</w:t>
        <w:br/>
        <w:t>в машину и что-то покрутила. Машина как заведется! Хорошо,</w:t>
        <w:br/>
        <w:t>что с места не тронулась. Когда она училась в педучилице в</w:t>
        <w:br/>
        <w:t>Лепсинске началась война. Парни ушли на фронт, а девушки</w:t>
        <w:br/>
        <w:t>решили вырастить косы, пока парни будут вогвать. Они побрили</w:t>
        <w:br/>
        <w:t>себе головы. Саша- в знак солидарности - тоже. А косы у нег и без</w:t>
        <w:br/>
        <w:t>того были замечательные: густые.длинные, волнистые. В детстве,</w:t>
        <w:br/>
        <w:t>чтобы хорошо расчесывались, Дед ей местами простригал волосы.</w:t>
        <w:br/>
        <w:t>Но, как все, так и она приехала домой на Выходных вплатке. Отец</w:t>
        <w:br/>
        <w:t>снял платок, увидел и прямо налысину плюнул. Но косы всеравно</w:t>
        <w:br/>
        <w:t>потом выросли. И всю жизнь У М%И матери была замечательная</w:t>
        <w:br/>
        <w:t>прическа из длинныҡ волос. УЧитьсЯ В Педучилице нелегка, Шла</w:t>
        <w:br/>
        <w:t>война. Это были голодные годы. ИЗ дома приносили сухари,</w:t>
        <w:br/>
        <w:t>молоко. Хорошо что места вокруг Лепсинска благодатные, много</w:t>
        <w:br/>
        <w:t>садов и дикорастуших яблонь, СЛИВ, ЯГОД. Зимой ириходилось</w:t>
        <w:br/>
        <w:t>туже. Однажды, во время сильного бурана, увидела через окно</w:t>
        <w:br/>
        <w:t>фигуру человека с мешками 38 ШЕЧаМИ; Когда он подошел</w:t>
        <w:br/>
        <w:t>поближе, Саша узнала отңа. Он принес ен продукты. Отец только</w:t>
        <w:br/>
        <w:t>что вернулея из трудармии. Когдаон Туда уходид матери наказал:</w:t>
        <w:br/>
        <w:t>«Продайте последиею корову, НО чтобы Саша училасы».</w:t>
        <w:br/>
        <w:t>Педучилице позади. Налравламев Антоновскую начальную</w:t>
      </w:r>
    </w:p>
    <w:p>
      <w:r>
        <w:t>школу. На лороге школы столкнулась 20 снсей подругой по</w:t>
        <w:br/>
        <w:t>- 237</w:t>
        <w:br/>
        <w:t>Помнко енсе босоногас детство, тусклме керосиновые лампы</w:t>
        <w:br/>
        <w:t>по всчерам, на стекле которым гладили пионерские галстукн и</w:t>
        <w:br/>
        <w:t>атласиые ленты для кос. Ведь электричества тогда и в помине не</w:t>
        <w:br/>
        <w:t>была, а паровой утюг долго нужно было разжигать горяцими</w:t>
        <w:br/>
        <w:t>углями. Асколькорадостибыло,есливсельском клубе показывали</w:t>
        <w:br/>
        <w:t>кино Мы, рсбятишки, не пропускали ни олного фильма, благо</w:t>
        <w:br/>
        <w:t>это было недорого - всего 5 копек детям ин 20 копеек взрослым.</w:t>
        <w:br/>
        <w:t>Помню, гору почему-то называли «Мазупка» Она для нас было</w:t>
        <w:br/>
        <w:t>вроде детской горки. С каким удовольствисм мы, взобравшись</w:t>
        <w:br/>
        <w:t>на ее вершину, катились вниз по дорожке, гладкой и скользкой,</w:t>
        <w:br/>
        <w:t>каклед на катке. Обычно это было, коғда нас посылали встрсчать</w:t>
        <w:br/>
        <w:t>стадо коров, которое нсегда появлялась из-за Мазунки. Ходили</w:t>
        <w:br/>
        <w:t>мы туда с огромными шляпами подсолнухов. Это было наше</w:t>
        <w:br/>
        <w:t>лакомство Вообіе-толишьрастаивал снег весной, мы переходили</w:t>
        <w:br/>
        <w:t>на растительный корм: копали топинамбуры, который назынвали</w:t>
        <w:br/>
        <w:t>«репой», ели стебли шиповника, малин, выискивали в траве</w:t>
        <w:br/>
        <w:t>какие-то «калачики», «оғурчики» и т.д. Огороды в нашем селе</w:t>
        <w:br/>
        <w:t>всегда были богатые. Росло все хорошо С удовольствием все лето</w:t>
        <w:br/>
        <w:t>бегали босиком, купались в арыках, В ямах, заполненных водой.</w:t>
        <w:br/>
        <w:t>Позже в районе свеклопункта, на речушке Ашыбулак появился</w:t>
        <w:br/>
        <w:t>водсем, который был для нас пляжем. Три раза в еделю: в среду,</w:t>
        <w:br/>
        <w:t>субботу и воскресенье - старшеклассниками ходили в клуб. Шли</w:t>
        <w:br/>
        <w:t>сначала в кино, а потом на танцы. Этих развлечений казалось</w:t>
        <w:br/>
        <w:t>было мало, и мы устраивали «топтогоны» где-нибудь прямо на</w:t>
        <w:br/>
        <w:t>улице. Танцевали под баян, благо, баянистов у нас было много.</w:t>
        <w:br/>
        <w:t>Талантами всеғда славилось наше село Особенно веселили</w:t>
        <w:br/>
        <w:t>молодежь братья Серебряковы - Борис и Вася. Не могу умолчать</w:t>
        <w:br/>
        <w:t>и о школьних вечерах, о спектаклях, которые мы ставили сами,</w:t>
        <w:br/>
        <w:t>о концертах художественной самодеятельности, с которыми мы</w:t>
        <w:br/>
        <w:t>выступали в клубе и выезжали в другие села, на фермы. А қак</w:t>
        <w:br/>
        <w:t>мы любили школьного баяниста Гужова Ивана Степанович. Он</w:t>
        <w:br/>
        <w:t>не имел специального образования, создавал такой хор, который</w:t>
        <w:br/>
        <w:t>был лидером во всем райопе. В школс у нас было много сильных,</w:t>
        <w:br/>
        <w:t>хороших педагогов, даюших знания сельским детям. Это и моя</w:t>
        <w:br/>
        <w:t>первая учительница Уконова Серафима Власьевна. И классный</w:t>
        <w:br/>
        <w:t>руководитель в Пятом классе Коваленко Зинаида Андрсевна,</w:t>
        <w:br/>
        <w:t>үлесіне тиді. Мал қыстауларына отын-су, жем-шөп тағы сол</w:t>
        <w:br/>
        <w:t>сияқты кажетті дүниелерді тасуды талап етсе, науқан кезіндегі</w:t>
        <w:br/>
        <w:t>«қызыл қырман» нәубеті өзінше бір әңгіме емес пе. Күн-түн</w:t>
        <w:br/>
        <w:t>демей, мемлекет қамбасына қазына тарту осындай Ахмет сынды</w:t>
        <w:br/>
        <w:t>азаматтардың мойнына жүктелген еді.</w:t>
        <w:br/>
        <w:t>Кенес Одағы ыдыраған шақта жастық жалыны лаулаған</w:t>
        <w:br/>
        <w:t>Ахмет те ауылда кұр алақан қарап отыра алмай, Талдықорған</w:t>
        <w:br/>
        <w:t>қаласына қоныс аударды. «Тең теңімен, тезек қабымен» демекші,</w:t>
        <w:br/>
        <w:t>жұбайы Анаргүл Ахметтің арқасүйер саясы болып, екеуі Динара</w:t>
        <w:br/>
        <w:t>және Дидар атты балаларын тәрбиелеп, заман талабына сай қам-</w:t>
        <w:br/>
        <w:t>қаракетпен айналысып жатыр.</w:t>
        <w:br/>
        <w:t>Кенже ұлы Бидахмет 1965 жылы 23 қарашада өмірге келген.</w:t>
        <w:br/>
        <w:t>1982 жылы орта мектепті бітіріп, 1984 жылы әскери міндетін</w:t>
        <w:br/>
        <w:t>өтеп қайтқан соң, туған ауылында автокөлік жүргізушісі болып</w:t>
      </w:r>
    </w:p>
    <w:p>
      <w:r>
        <w:t>істейді. Бидахмет те ауыл шаруашылығы саласына өз тарапынан</w:t>
        <w:br/>
        <w:t>қомақты үлес қосқан жігіттердің қатарынан танылады. Биязы</w:t>
        <w:br/>
        <w:t>мінезді, жұмысқа ынталы жас ретінде үлкендердің ықыласына</w:t>
        <w:br/>
        <w:t>бөлене білді. Ауыл тірлігін тек ауылда тұрып, қатар көрген адам</w:t>
        <w:br/>
        <w:t>ғана бағалай алар. Мұнда жұмысты маңызды немесе маңызды</w:t>
        <w:br/>
        <w:t>емес деп бөліп жармайды. Таңның атысы, күннің батысы тыным</w:t>
        <w:br/>
        <w:t>көрмейтін қайнаған тірлік - ауыл өмірінің айнасы. Жас та болса</w:t>
        <w:br/>
        <w:t>осындай қатты-қайырымы мод ауыр еңбектің дәмін татқан</w:t>
        <w:br/>
        <w:t>Бидахмет - өмір мектебін көріп өскен азаматтың бірі.</w:t>
        <w:br/>
        <w:t>Дана халқымыз айтқандай: «Елдің ерлігі ерінн танылар,</w:t>
        <w:br/>
        <w:t>Елдің байлығы жерінен танылар» деп, біздің Қойлық ауылынан</w:t>
        <w:br/>
        <w:t>шыққан барлық ардақты азаматтардың есімдері осы кітап бетінен</w:t>
        <w:br/>
        <w:t>табылып жатса, соның ішінде әкеміз Еркебай мен шешеміз Зейнел</w:t>
        <w:br/>
        <w:t>және оның ұрпақтары, біздің қысқаша өмірбаянымыз да осы</w:t>
        <w:br/>
        <w:t>кітаптын мән-мазмұнының толыса түсуіне үлес қосса, нұр үстіне</w:t>
        <w:br/>
        <w:t>- нұр болар еді.</w:t>
        <w:br/>
        <w:t>Текебаевтар әулеті</w:t>
        <w:br/>
        <w:t>Текебаев Абдыбай 1903 жылы Семей облысы, Шұбартау</w:t>
        <w:br/>
        <w:t>ауданы, Хе3 ауылда дүниеге келген. Бұлар жеті ағайынды және</w:t>
        <w:br/>
        <w:t>; бай солардың ішіндегі кенжесі</w:t>
        <w:br/>
        <w:t>араларында екі қыз болыпты. Абды</w:t>
        <w:br/>
        <w:t>құрыла бастаған кез еді ол. Осындай ниетпен біз де ауылымызда</w:t>
        <w:br/>
        <w:t>жастардың басын қосуды ұйғарғанбыз. Жиырмадан астам жас</w:t>
        <w:br/>
        <w:t>қыз-жігіттерді жинап, колхоз басқармасы Б.Макетовтың алдына</w:t>
        <w:br/>
        <w:t>өтінішпен кірдік. Ол кісі тізімді қарап шығып, беліжя бір-ақ</w:t>
        <w:br/>
        <w:t>сызды да, дипломы бар үшеумізді ғана қалдырып, қалғандарын</w:t>
        <w:br/>
        <w:t>шығарып салды. Қандай оймен осындай шешім шығарылғаны</w:t>
        <w:br/>
        <w:t>бізге жұмбақ болып, әлгі далбасамыз іске аспады».</w:t>
        <w:br/>
        <w:t>Мырзахмет екі жыл наладчик болып істеп, сонымен қатар,</w:t>
        <w:br/>
        <w:t>ауылдағы комсомол комитетіне де жетекші болды. Жастарды</w:t>
        <w:br/>
        <w:t>ұйымдастырып, вокальді-инструментальді ансамль құрып,</w:t>
        <w:br/>
        <w:t>қазақ әндерін насихаттайтын концерттермен фермаларды,</w:t>
        <w:br/>
        <w:t>бригадаларды және шалғай жайлау, қыстауларды аралады. Қазақ</w:t>
        <w:br/>
        <w:t>жастарынан тұратын өнерпаздардың өнеріне жұрт тәнті болды.</w:t>
        <w:br/>
        <w:t>1983 жылы Алматы ауыл шаруашылық институтына оқуға</w:t>
        <w:br/>
        <w:t>түсіп, 1988 жылы оны үздік аяқтады. Туған ауылына оралып,</w:t>
        <w:br/>
        <w:t>инженер-механик мамандығымен жұмысқа кірісті. 1989-91</w:t>
        <w:br/>
        <w:t>жылдары Орта Азия және Қазақстан жобалау институтында</w:t>
        <w:br/>
        <w:t>бөлім бастығы, 1991 жылы «Системотехника» жүйесіндегі қару</w:t>
        <w:br/>
        <w:t>өндірісіне жатағын зауытта мастер, цех бастығы, бас инженер, одан</w:t>
        <w:br/>
        <w:t>директорлық қызметке дейін көтерілді. 1998 жылы имандылық</w:t>
        <w:br/>
        <w:t>жолына бет бұрып, қажылық сапармен Меккеге барып қайтты.</w:t>
        <w:br/>
        <w:t>Қазір Алматыда тұрып жатыр, дегенмен, туған ауылы жүрегінің</w:t>
        <w:br/>
        <w:t>біртүкпірінде мен мұндалап тұратынын жасыра алмайды. Жұбайы</w:t>
        <w:br/>
        <w:t>Ардақ екеуі - үш баланың ата-анасы, дос-жаран, туған-туыстары</w:t>
        <w:br/>
        <w:t>алдында беделді. Ұқсап бағуға жарарлық жайсаң азаматтың бірі</w:t>
        <w:br/>
        <w:t>- осы Мырзахмет.</w:t>
        <w:br/>
        <w:t>Төртінші ұлы Ахмет 1960 жылы 10 желтоқсанда туған.</w:t>
        <w:br/>
        <w:t>Антоновка орта мектебін 1978 жылы бітіріп, әскери борышын</w:t>
        <w:br/>
        <w:t>Алмания мемлекетінде өтеп қайтқан. 1983 жылы Сарқандағы</w:t>
        <w:br/>
        <w:t>автокөлік жүргізушілер курсын аяқтап, сол кездегі алғаш</w:t>
        <w:br/>
        <w:t>қолданысқа енген «КамАЗ» автомашинасын меңгеріп, Маңғыстау</w:t>
      </w:r>
    </w:p>
    <w:p>
      <w:r>
        <w:t>облысында тәжірибе алады. Сөйтіп, «КамАЗ» автомашинасын</w:t>
        <w:br/>
        <w:t>жүргізуші ретінде ауданымыздағы бірінші «қарлығаш» десек</w:t>
        <w:br/>
        <w:t>те болғандай. Ахмет - ауыл шаруашылығы сияқты қиын да,</w:t>
        <w:br/>
        <w:t>қарбаласы мол салада қажырлы еңбек етіп, көпшілік көзіне</w:t>
        <w:br/>
        <w:t>іліккен азаматтың бірі. Сонау 1990 жылдардың соңы Ахметтің</w:t>
        <w:br/>
        <w:t>педучилишу Матвесико Ульяной Максимовной. Она год назад</w:t>
        <w:br/>
        <w:t>закончила учебу. Мама стала жить у них. В школе встретили еб</w:t>
        <w:br/>
        <w:t>тепло Заведуюшая Векина Мария Матвеевна, учитель Уконова</w:t>
        <w:br/>
        <w:t>Серафима Власьевна стали коллегами моей матери. Когда мама</w:t>
        <w:br/>
        <w:t>вошла впервые в класс, там было много переростков. Некоторые</w:t>
        <w:br/>
        <w:t>по возрасту были старше учительницы. Писали перовыми</w:t>
        <w:br/>
        <w:t>ручками между строчками газет.</w:t>
        <w:br/>
        <w:t>Однажды, помоғая своим квартирным хозяевам, она мазала</w:t>
        <w:br/>
        <w:t>тлиной крышу их дома. Работала, напевая какую-то песенку.</w:t>
        <w:br/>
        <w:t>Вдруг увидела, что по переулку идет молодой офицер, высокий,</w:t>
        <w:br/>
        <w:t>стройный. В маме вдруг заиграл бесенок внутри. Она скатала</w:t>
        <w:br/>
        <w:t>из глины комок и запустила им в офицера. А сама сиряталась за</w:t>
        <w:br/>
        <w:t>трубу. Глина угодила прямо в погон. Вечером, в клубе, на танцах,</w:t>
        <w:br/>
        <w:t>она увидела его, Так завязалась знакомство между моими отцом и</w:t>
        <w:br/>
        <w:t>мамой. Потом они поженились. Прожили два месяца, и отең был</w:t>
        <w:br/>
        <w:t>арестован. Из дома забрали вс6, что нашли, даже мешок муки,</w:t>
        <w:br/>
        <w:t>который маме прислали родители, чтобы поддерживать еб во</w:t>
        <w:br/>
        <w:t>время родов. Позднсе у отца сияли судимость. Он писал самому</w:t>
        <w:br/>
        <w:t>Калинину. И пришел ответ о снятии судимости.</w:t>
        <w:br/>
        <w:t>Мама около сорока лет проработала в школе. Имела звание</w:t>
        <w:br/>
        <w:t>«Отличник народного просветцения» и «Старший учитель». Была</w:t>
        <w:br/>
        <w:t>награждена двумя медалями «Ветеран труда», несколькими</w:t>
        <w:br/>
        <w:t>медалями «За победу в ВОВ». В момент смерти отца ей было 32</w:t>
        <w:br/>
        <w:t>года. Были попытҡки еше создать семью. Но второй муж Павленко</w:t>
        <w:br/>
        <w:t>Константин Григорьевич умер тоже от раны, полученной во</w:t>
        <w:br/>
        <w:t>время войны. От этого брака родился мой младший братик Женя.</w:t>
        <w:br/>
        <w:t>Мы все сейчас живем В Талдыкоргане. У всех семьн,</w:t>
        <w:br/>
        <w:t>Живем дружно, очень любим друг друга. “ЖЕТ туни.</w:t>
        <w:br/>
        <w:t>Мне нравилась взаимоотношения соссдей, казахови русских.</w:t>
        <w:br/>
        <w:t>Всегда жили дружно, как одна семья. Мама заготавливала много</w:t>
        <w:br/>
        <w:t>солений: помидоров, огурпов, капусты, моченых яблок, и шедро</w:t>
        <w:br/>
        <w:t>делилась с соседями казахами. Зато она никогда оставалась без</w:t>
        <w:br/>
        <w:t>молока. Если соседи резали барана или еше какой-то скот, всегда</w:t>
        <w:br/>
        <w:t>приносили кусок мяса. Вспоминаю тетю Зину Тюлееву, которой</w:t>
        <w:br/>
        <w:t>Уже нет в живых. Красавица женшина была очень доброй. У неб</w:t>
        <w:br/>
        <w:t>выросли три прекрасных сына. Вспоминаю, ныне покойную,</w:t>
        <w:br/>
        <w:t>Ауғанбаймен тұрмыс құрады. Абай совхозы Елтай ауылына</w:t>
        <w:br/>
        <w:t>келін болып түседі. Жездеміз деюшынықтыру институтын</w:t>
        <w:br/>
        <w:t>тәмамдаған. 1972 жылы тұңғыштары Салтанат, одан кейін</w:t>
        <w:br/>
        <w:t>Жанар, Ақбол, Ринат атты балалары өмірге келеді. Жездеміз</w:t>
        <w:br/>
        <w:t>мектеп-интернатта меңгеруші болыл қызмет жасады. Салтанат</w:t>
        <w:br/>
        <w:t>пен Жанар Талдықорғандағы Жансүгіров атындағы жоғары оқу</w:t>
        <w:br/>
        <w:t>орнын бітірген. Ақбол әкесінің жолын қуып, сол оқыған оқуға</w:t>
        <w:br/>
        <w:t>түсті. Ринат 6-сыныптан бастап Сүлеймен Демирел атындағы</w:t>
        <w:br/>
        <w:t>түрік лицейінде білім алып, кейін Алматыда білімін шыңдап,</w:t>
        <w:br/>
        <w:t>экономист мамандығын алды. Салтанат Жанат есімді үшаралдық</w:t>
      </w:r>
    </w:p>
    <w:p>
      <w:r>
        <w:t>жігітке тұрмысқа шыққан. Айсұлу атты бір баласы бар. Жанар</w:t>
        <w:br/>
        <w:t>Ақтау қаласында тұрмыста. Жолдасы Нұржанмен екеуара</w:t>
        <w:br/>
        <w:t>Амантай және Әмина атты балалары ер жетіп келеді. Ақбол да</w:t>
        <w:br/>
        <w:t>үйлі-баранды, Ақжол мен Тансу есімді балалары бар. Келініміз</w:t>
        <w:br/>
        <w:t>Айжан -- Мұқыры ауылының қызы,</w:t>
        <w:br/>
        <w:t>Күләш Елтайда 20 жыл медицина саласында істеді. Жездеміз</w:t>
        <w:br/>
        <w:t>орта мектептің директоры болды. 2004 жылы ол кенеттен қайтыс</w:t>
        <w:br/>
        <w:t>болып, Күләштің ол жерде тұра беруге жағдайы келмеді.</w:t>
        <w:br/>
        <w:t>Бұрынғы Заря ауылына Ақбол мен Айжанның касына көшіп</w:t>
        <w:br/>
        <w:t>барды. Немерелерінің қасында шат-шадыман өмір кешіп жатыр.</w:t>
        <w:br/>
        <w:t>Ринат - Ақтаудағы «Аджип» компаниясында бас инженер,</w:t>
        <w:br/>
        <w:t>әзірше үйленген жоқ.</w:t>
        <w:br/>
        <w:t>Мен Күлбайраш 1953 жылы 22 желтоқсанда Бастаушы</w:t>
        <w:br/>
        <w:t>ауылында дүниеге келгенмін. Сол ауылда бастауыш мектепті</w:t>
        <w:br/>
        <w:t>бітірген соң. онжылдықты Антон орта мектебінде тәмамдадым.</w:t>
        <w:br/>
        <w:t>Сонан кейін Талдықорғандағы Зоонетеринарлық техникумға</w:t>
        <w:br/>
        <w:t>түсіп, мал дәрігері мамандығын алып шықтым. Өз ауылыма</w:t>
        <w:br/>
        <w:t>қайта оралып, осы мамандығым бойынша еңбек жолымды</w:t>
        <w:br/>
        <w:t>бастадым. Бір жыл өткен соң, колХ0З басқармасы мей парторг</w:t>
        <w:br/>
        <w:t>мені шақырып, комсомол ұйымының жетекшісі бол деп ұсыныс</w:t>
        <w:br/>
        <w:t>жасады. Сонымен, бұл жұмысты да меңгеріп кеттім. Осы тұста</w:t>
        <w:br/>
        <w:t>інің хатшысы Қуаныш Сұлтанов</w:t>
        <w:br/>
        <w:t>облыстық комсомол комитетін тегенімді</w:t>
        <w:br/>
        <w:t>деген ағамыз еді. Сол кісінің қарамағында жүмыс іртегенімд</w:t>
        <w:br/>
        <w:t>өзіме мәртебе санаймын. 2 ЕЕ</w:t>
        <w:br/>
        <w:t>1975 жылы тұрмыс құрдым. Жұбайым осы ауылдың жігіт</w:t>
        <w:br/>
        <w:t>еді, қарапайым қойшының баласы. 1976 жылы Айгүлатты қызым</w:t>
        <w:br/>
        <w:t>9</w:t>
        <w:br/>
        <w:t>343 Еғ”,</w:t>
        <w:br/>
        <w:t>за него замуж, как тогда говорили, на пятерых детей. А у нсе</w:t>
        <w:br/>
        <w:t>был один ребенок - мой будуший отец Михаил. Потом уних</w:t>
        <w:br/>
        <w:t>появились еше дети: Александр и Любовь. Имена двух дедовых</w:t>
        <w:br/>
        <w:t>сыновей Афанасьева Ильи и Ивана увековечены на обелиске,</w:t>
        <w:br/>
        <w:t>посвяцценном участникам Великой Отечественной войны в селе</w:t>
        <w:br/>
        <w:t>Антоновка, павшим на поле сражения.</w:t>
        <w:br/>
        <w:t>Из восьмерых детей воспитанных моими предками, в живых</w:t>
        <w:br/>
        <w:t>осталось теперь только младшая дочь Любовь (в Белоруссин).</w:t>
        <w:br/>
        <w:t>Дед Трифон всю жизнь работал в колхозе имени ХУ партсьезда.</w:t>
        <w:br/>
        <w:t>Я помню его в преклонном возрасте, когда он был сторожем то</w:t>
        <w:br/>
        <w:t>в колхозном саду, то на бахчах. Я с огромным удовольствием</w:t>
        <w:br/>
        <w:t>проводила с ним целые дни. Помню, едет отец в бригаду, а по</w:t>
        <w:br/>
        <w:t>пути завезет меня к деду в сад. А там длинные-длинныс грядки</w:t>
        <w:br/>
        <w:t>клубники. Все кустики усыпаны крупными алыми ягодками. Дед</w:t>
        <w:br/>
        <w:t>- сторож живет в шалаше. Мне позволено лакомиться ятодками,</w:t>
        <w:br/>
        <w:t>сколько хочу. Ем их прямо с грядки, немытыми. А дед варит на</w:t>
        <w:br/>
        <w:t>костре в котелке кулеш - пшенный суп, заправленный жареным</w:t>
        <w:br/>
        <w:t>салом с луком. Сколько живу на свете, ничего вкуснее не ела,</w:t>
        <w:br/>
        <w:t>чем этот густой, пахнуший дымком суп. Вечером еду домой на</w:t>
        <w:br/>
        <w:t>возу сена вместе с колхозниками, работаюшими в саду. В телегу</w:t>
        <w:br/>
        <w:t>запряжена лошцадь. Здорово лежать на сене. Вдыхая ароматный</w:t>
      </w:r>
    </w:p>
    <w:p>
      <w:r>
        <w:t>дух, и смотреть на звезднсе небо.</w:t>
        <w:br/>
        <w:t>А вот мы с Любой, которая старше меня всего на 7 лет несем</w:t>
        <w:br/>
        <w:t>делу обед на «бакшу». Арбузов, дынь там видимо-невидимо. И</w:t>
        <w:br/>
        <w:t>здесь дед живет в шалаше. Жарко. Арбузы перегреваются на</w:t>
        <w:br/>
        <w:t>солнце. Но дед приготовил дия нас в шалаше прохладные арбузы</w:t>
        <w:br/>
        <w:t>и дыни. Вкуснотиша мобыкноненная! Я очень любила деда</w:t>
        <w:br/>
        <w:t>Трифона, и он меня любил больше ролных внуков. Хотя вид у</w:t>
        <w:br/>
        <w:t>него был суровый, но я знала, что он очень добрый.</w:t>
        <w:br/>
        <w:t>Бабушка моя была его моложе на 17 лет. Она рассказывала,</w:t>
        <w:br/>
        <w:t>что когда он приехал ге сватать, была поражена его видом: на</w:t>
        <w:br/>
        <w:t>руке часы, а из кармана пиджака выглядывает носовой платок.</w:t>
        <w:br/>
        <w:t>Этим он ее сразила. Но это была шутка. А хозяин он был, по тем</w:t>
        <w:br/>
        <w:t>временам крепкий. У него была лошадь, две коровы. Это уже</w:t>
        <w:br/>
        <w:t>считался достатком. С дедом и бабушкой я росла до 11 лет, иу</w:t>
        <w:br/>
        <w:t>меня остались о них самые теплые воспоминания.</w:t>
        <w:br/>
        <w:t>да Әбілқайыр ханның батыры болған Едіге есімін таңдаған -</w:t>
        <w:br/>
        <w:t>болатын-ды. Амал нешік, Едіге бауырымның өмір жасы ұзақ</w:t>
        <w:br/>
        <w:t>болмады. 28 жасында өмірден озды. Артында Данияр атты ұлы</w:t>
        <w:br/>
        <w:t>қалды. Бүгіндері азамат болып ер жетті. Қаржыгер-экономист</w:t>
        <w:br/>
        <w:t>мамандығын алып, Ақтауда қасымызда қаржы жөнінде менеджер</w:t>
        <w:br/>
        <w:t>болып қызмет жасайды. Оның анасы Базаркүл - медицина</w:t>
        <w:br/>
        <w:t>қызметкері, әлі күнге Едігенің ошағын суытпай, сақтап отыр,</w:t>
        <w:br/>
        <w:t>Алматыдағы бір үйіміз болып саналады.</w:t>
        <w:br/>
        <w:t>1964 жылы 16 сәуірде Қарлығаш туды. Көктеммен ілесе</w:t>
        <w:br/>
        <w:t>келетін әдемі құстың күрметіне әкеміз қызының атын осылай</w:t>
        <w:br/>
        <w:t>деп атаған еді. Пішімі анамызға тартқан-ды. Онжылдықты</w:t>
        <w:br/>
        <w:t>бітірген соң, Өскемен қаласындағы кооптехникумды аяқтады.</w:t>
        <w:br/>
        <w:t>Антон тұтынушылар қоғамында тауар маманы болып қызмет</w:t>
        <w:br/>
        <w:t>істеді. 1997 жылы оны ағасы Ақтауға алып кетті. Сол жерде</w:t>
        <w:br/>
        <w:t>мамандығы бойынша жұмыс жасады. 1998 жылы Құдайбергенов</w:t>
        <w:br/>
        <w:t>Марат деген Жетісу өлкесінің ұлыңа тұрмысқа шықты. Алуа және</w:t>
        <w:br/>
        <w:t>Аружан атты балалары бар. Құдағиымыз Сәулетай да баласының</w:t>
        <w:br/>
        <w:t>қасында, ікмерелерін бағып отыр. Марат -- «Алдияртас» ЖШС-</w:t>
        <w:br/>
        <w:t>ның директоры. )</w:t>
        <w:br/>
        <w:t>1966 жылы 14 наурызда әке-шешеміздің сүт кенжесі Күлпәш</w:t>
        <w:br/>
        <w:t>ортамызды толтырды. Мойыл қара көзі әкеме тартқан еді. Жеті</w:t>
        <w:br/>
        <w:t>жасқа келгенше анамыздың тәсіп еміп, еркебұлан болып өсті.</w:t>
        <w:br/>
        <w:t>Анамыз да оны қасынан шығарғысы келмейтін. Сондықтан болар,</w:t>
        <w:br/>
        <w:t>Талдықорғандағы сауда оқуын аяктап, ауылға қайта оралды.</w:t>
        <w:br/>
        <w:t>Мамандығы бойынша жұмысқа тұрды. Өзімен сыныптас оқыған</w:t>
        <w:br/>
        <w:t>Дәуренбеков Жанахметпен дәм-тұздары жарасып, шаңырақ</w:t>
        <w:br/>
        <w:t>көтерді. Үлкен баласы Думан жоғары оқу орнында оқиды. Кәмила</w:t>
        <w:br/>
        <w:t>-9-сынып оқушысы. Отбасыман Талдықорған қаласында тұрады.</w:t>
        <w:br/>
        <w:t>Қолдарында балаларына ұйытқы болып отырған құдағиымыз</w:t>
        <w:br/>
        <w:t>Шәріпжамал алай бар.</w:t>
        <w:br/>
        <w:t>Топарбаевтар әулеті</w:t>
      </w:r>
    </w:p>
    <w:p>
      <w:r>
        <w:t>5жылы ІЗсәуірде туған.</w:t>
        <w:br/>
        <w:t>ен» аласалыран аштық</w:t>
        <w:br/>
        <w:t>Нн уақыт! ын алды</w:t>
        <w:br/>
        <w:t>ТопарбаевӘліпбай Дінкебайүлы | 92</w:t>
        <w:br/>
        <w:t>«Балапан басына, тұрымтай тұсына кетк рыш</w:t>
        <w:br/>
        <w:t>та көп ұзамай қалың қазақтың етегіне жарма</w:t>
        <w:br/>
        <w:t>ж-е</w:t>
        <w:br/>
        <w:t>болса керек, бұл кез. Екі үйлі жанның ішінн сар сүзектің кесірінен</w:t>
        <w:br/>
        <w:t>тек Әліпбайдын анасы Ақжарқын ғана бес баламен қалады. Топ</w:t>
        <w:br/>
        <w:t>баламен күн көру қиынға соғып, анасы Ақжарқын балаларын</w:t>
        <w:br/>
        <w:t>Шұбарағаш Лепсідегі балалар үйіне тапсырмақ болып шешеді.</w:t>
        <w:br/>
        <w:t>Сонымен, жаяу-жалпылы, үйелмелі-сүйелмелі балаларын ертіп</w:t>
        <w:br/>
        <w:t>жолға шығады. Қанша жүргендеріп бір Құдайым білсін, балалар</w:t>
        <w:br/>
        <w:t>да, өзі де шаршап, бір тұманың басына тоқтап дем алады. Біраз</w:t>
        <w:br/>
        <w:t>аяқ суытқан соң, кайта өркеш-өркеш тауға ормедемек боп тұра</w:t>
        <w:br/>
        <w:t>бергенде, қатты жел көтеріліп, қара құйын ойпап, айнала дым</w:t>
        <w:br/>
        <w:t>көргісіз болып кетеді. Сол кезде Әліпбайдың тамағына Іішығу</w:t>
        <w:br/>
        <w:t>шығып, науқастанып жүр екен. Ол тұма басында шәугім толы</w:t>
        <w:br/>
        <w:t>суын көтере алмай, ілесуге жарамастан қала беріпті. Анасы үш</w:t>
        <w:br/>
        <w:t>ұл және бір жас жарымдағы қызын жол-жөнекей кездескен мая</w:t>
        <w:br/>
        <w:t>түбіне паналатып, тұма басына қайта оралса, сол жерде қалды ма</w:t>
        <w:br/>
        <w:t>деген Әліпбай жоқ болып шығады. Аяқасты көзге түртсе көргісіз</w:t>
        <w:br/>
        <w:t>болып кеткен қараңғы түнекте баласын таба алмай, жанұшыра</w:t>
        <w:br/>
        <w:t>іздеп айғайлайды. Амал нешік, қайран ана баласын ташпады.</w:t>
        <w:br/>
        <w:t>Сонымен қалган жеткіншектерін жетектеп, салы суға кеткен</w:t>
        <w:br/>
        <w:t>Ақжарқын ана үйіше қайта оралады. Ертеңіне белін буып, тағы</w:t>
        <w:br/>
        <w:t>іздеп шығады. Бұл жолы да еш нәтиже болмайды. Күн бата аяғын</w:t>
        <w:br/>
        <w:t>әрең сүйретіп үйіне ксп құлап, келесі күні кайта аттанады. Сөйтіп,</w:t>
        <w:br/>
        <w:t>үш күн бойы табаны таусыла іздеп, таба алмай діңкелейді. Аң-</w:t>
        <w:br/>
        <w:t>құсқа жем болды ма, әлде бейсауат біреудің жетегінде кете барды</w:t>
        <w:br/>
        <w:t>ма, көз көрмеген соң неге жорырын білмей дал болады.</w:t>
        <w:br/>
        <w:t>Үлкен ұлы мен оған тетелесі сүзектің құрбаны болады,</w:t>
        <w:br/>
        <w:t>одан кішкентай қызы да сол дерттен көз жұмады. Сүзекке</w:t>
        <w:br/>
        <w:t>қатарласып келген аштық та қалт-кұлт еткен жұртты қынадай</w:t>
        <w:br/>
        <w:t>қырады. Ақжарқынның қолында кенже ұлы Ғали ғана қалған</w:t>
        <w:br/>
        <w:t>екен. Ақжарқын ана өмірдің азабын көп көріп, жалғыз ұлын</w:t>
        <w:br/>
        <w:t>бейнетпен жеткізеді. Алланың қалауымен Байарыстан деген кісіге</w:t>
        <w:br/>
        <w:t>тұрмысқа шығады. Одан 1941 жылы бір қыз туып, атын Төжутай</w:t>
        <w:br/>
        <w:t>деп қояды. Ал баяғыда тұма басында қалған Әліпбайды жүргінші</w:t>
        <w:br/>
        <w:t>біреу ат арбасына отырғызып ала кеткен көрінеді. Содан әлгі кісі</w:t>
        <w:br/>
        <w:t>Әліпбайдың мойнындағы жараның демін пышақтың ұшымен</w:t>
        <w:br/>
        <w:t>шығарып жазады да, Шұбарағаш Лепсі балалар үйіне апарып</w:t>
        <w:br/>
        <w:t>тапсырады. Ала-анасы, іздеушісі жоқ осы сияқты бес-алты</w:t>
        <w:br/>
        <w:t>-- құрылыс компаниясының басшысы. Ержан мен Данияр дегенекі</w:t>
        <w:br/>
        <w:t>ұлдары бар. Ержаны үйленген. Ержаннан Жасұлан Әділ Ержанұлы</w:t>
        <w:br/>
        <w:t>атты немере сүйді. Виктория есімді келіндері қолында, бір отбасы</w:t>
        <w:br/>
        <w:t>боп тұрып жатыр. Ержан Қазақ Жол қатынасы университетін</w:t>
        <w:br/>
        <w:t>сырттай бітірген, мамандығы - кедендік іс, жұмыстағы қызметі</w:t>
        <w:br/>
        <w:t>- кедендік брокер. Данияр С.Д. Асфандияров атындағы Қазақ</w:t>
        <w:br/>
        <w:t>Ұлттық медициналық университетінде 4-курста оқып жүр.</w:t>
      </w:r>
    </w:p>
    <w:p>
      <w:r>
        <w:t>Болашак мамандығы - нейрохирург. Анасы Сара Гүлмира</w:t>
        <w:br/>
        <w:t>атты қызымен Алматы қаласында тұрады Бүл қызы Қазақстан</w:t>
        <w:br/>
        <w:t>Республикасы Қаржы нарығын және қаржы ұйымдарын реттеу</w:t>
        <w:br/>
        <w:t>мен қадағалау агенттігінде бас маман болып істейді. Тұрмыс</w:t>
        <w:br/>
        <w:t>құрмаған. Райгүл коммерциялық компанияда қызметте, жолдасы</w:t>
        <w:br/>
        <w:t>Меделхан - банк жүйесінің қызметкері, Әсел және Шыңғыс атты</w:t>
        <w:br/>
        <w:t>екі балалары бар, олар мектеп жасында. Гүлнәр отбасылы, Айдос</w:t>
        <w:br/>
        <w:t>жәле Мәдина есімді балалардың анасы, Талғар қаласындағы</w:t>
        <w:br/>
        <w:t>Жол құрылысы компаниясында кадр бөлімінің басшысы болып</w:t>
        <w:br/>
        <w:t>істейді. Роза тұрмыста, жолдасы Ораз баңк жүйесінде істейді.</w:t>
        <w:br/>
        <w:t>Ұлдары Ерлік мектепте, бұлар Алматыда тұрады. Раушан</w:t>
        <w:br/>
        <w:t>құрылыс компаниясының жетекшісі Мирлан деген азаматқа</w:t>
        <w:br/>
        <w:t>тұрмысқа шыққан, Диана атты қыздары - мектеп оқушысы.</w:t>
        <w:br/>
        <w:t>Алматы қаласының тұрғындары.</w:t>
        <w:br/>
        <w:t>Шоқановтор әулеті</w:t>
        <w:br/>
        <w:t>Осы әулеттің әкесі Шоқанов Қасымбек 1901 жылы туған.</w:t>
        <w:br/>
        <w:t>Ұлы Отан соғысының ардагері, екінші топтағы мүгедек болды.</w:t>
        <w:br/>
        <w:t>Соғысты Берлинде аяқтап, Жеңіс шеруіне қатысып, еліне аман-</w:t>
        <w:br/>
        <w:t>есен оралды. Кеңес Одағының Маршалы Г.К.Жуков Қасымбек</w:t>
        <w:br/>
        <w:t>Шоқановты соғыс аяқталуына байланысты Құрмет грамотасымен</w:t>
        <w:br/>
        <w:t>марапаттаған.</w:t>
        <w:br/>
        <w:t>Ертеден ескіше білім алып, араб әліпбиінде жазылған қазақ</w:t>
        <w:br/>
        <w:t>ақын-жазушыларынынң туындыларын түпнұсқасында оқып,</w:t>
        <w:br/>
        <w:t>танысқан. Сонымен қатар, кириллицаны да өз бетінше жақсы</w:t>
        <w:br/>
        <w:t>меңгеріп кеткен. Абай мен Шәкәрім шығармаларын жатқа</w:t>
        <w:br/>
        <w:t>айтатын-ды. Қазақ халқының тарихы мен шежіресін терең білуші</w:t>
        <w:br/>
        <w:t>еді. Ерте кезде ауылдық Кенес төрағасы, Тополевка және Қызыл</w:t>
        <w:br/>
        <w:t>дейін физика кафедрасында ассистент болын жұмыс жасады.</w:t>
        <w:br/>
        <w:t>1975-86 жылдары Ғылым академиясының Ядролық физика</w:t>
        <w:br/>
        <w:t>институтының (ЯФИ) нейтронография зерггеу лабораториясында</w:t>
        <w:br/>
        <w:t>инженер, гылыми қызметкер және асы жаңадан ашылған</w:t>
        <w:br/>
        <w:t>лабораторияда ғылыми топтын жетекшісі болды, сондай-ақ,</w:t>
        <w:br/>
        <w:t>институт қабырғасында жүргенде мепгере бастаған Мессбауэр</w:t>
        <w:br/>
        <w:t>эффектісі ілімін терең жетілдіре түсуге мүмкіндік алады.</w:t>
        <w:br/>
        <w:t>Мессбауэр эффектісінің эмнссиялык тәсілдерін алғаш рет игеріп,</w:t>
        <w:br/>
        <w:t>жоғары температурада балқитын көлемдік орталық құрылымды</w:t>
        <w:br/>
        <w:t>металдарға қолданды. Ғылыми жұмыстармен қатар қоғамдық</w:t>
        <w:br/>
        <w:t>міндеттерді де қоса атқарды: институттың комсомол комитетінін</w:t>
        <w:br/>
        <w:t>хатшысы, кәсіподақ комитеті төрағасының орынбасары, партия</w:t>
        <w:br/>
        <w:t>комитстінің мүшесі, ғылыми-техникалық кеңестің мүшесі</w:t>
        <w:br/>
        <w:t>болды. Көптеген халықаралық ғылыми конференцияларға</w:t>
        <w:br/>
        <w:t>қатысып, бірнеше маңызды баяндамалар жасады. Аталған</w:t>
        <w:br/>
        <w:t>тақырып бойынша көптеген қондырғыларды жасап, іске қосты.</w:t>
        <w:br/>
        <w:t>Бұл жұмыстар ядролық физика, радиациалық физика, космостық</w:t>
        <w:br/>
        <w:t>техниканы дамыту үшін аса қажетті болғандықтан Үкімет</w:t>
        <w:br/>
        <w:t>тарапынан зор демеушілік көрсетілді. Ә.Шоқановтың осы</w:t>
        <w:br/>
        <w:t>саладағы ғылыми еңбектері АҚШ, Германия, Франция, Австрия,</w:t>
        <w:br/>
        <w:t>Бельгия, Чехословакия, Ресей, Үндістан, Эстония және тағы басқа</w:t>
        <w:br/>
        <w:t>мемлекеттердің белгілі деген ғылыми журналдарында жарық</w:t>
        <w:br/>
        <w:t>көрді.</w:t>
        <w:br/>
        <w:t>Институттың криогендік цехында 1981-83 жылдары</w:t>
        <w:br/>
        <w:t>Ә.Шақановтын інісі Алғазы Шоқанов та қызмет жасап еді, ол өз</w:t>
        <w:br/>
        <w:t>ортасына сыйлы, білікті маман ретінде танылған, амал не, ғұмыры</w:t>
        <w:br/>
        <w:t>кілт үзіліп, 1987 жылы жол апатынан қайтыс болды.</w:t>
      </w:r>
    </w:p>
    <w:p>
      <w:r>
        <w:t>Ядролық физика институтында Әділхан Шокановтың</w:t>
        <w:br/>
        <w:t>үлкен ағасы химия ғылымдарының кандидаты, доцент Әділбек</w:t>
        <w:br/>
        <w:t>Шоқанов 1987-1995 жылдары ақпаратғық аналитика бөлімінің</w:t>
        <w:br/>
        <w:t>бастығы болып қызмет атқарды. Әділбек Шоқанов 1958-1987</w:t>
        <w:br/>
        <w:t>жылдар аралығында Қарағанды қаласында Академияның</w:t>
        <w:br/>
        <w:t>химико-металлургиялық институтында, қара металлургияны</w:t>
        <w:br/>
        <w:t>оматтандыру бүкілодақтық институтында” бас көпструктор,</w:t>
        <w:br/>
        <w:t>оротория меңгерушісі қызметтерінде істеді. й .</w:t>
        <w:br/>
        <w:t>Ә.Шоқанов 1986 жылдан осы уақытқа дейін жоғары</w:t>
        <w:br/>
        <w:t>авт</w:t>
        <w:br/>
        <w:t>лаб</w:t>
        <w:br/>
        <w:t>Немерелері өмірге келгенен соң, анамыз да еңсесін көтеріп</w:t>
        <w:br/>
        <w:t>қалды. Әбілқайыр өз ауылымыздағы мал қыстау бөлімшесіте</w:t>
        <w:br/>
        <w:t>меңгерушісі болып орналасты. Сондағы баздарды жөндеп,</w:t>
        <w:br/>
        <w:t>шоландардың жағдайларына қарайтын. Жемісті енбек етті.</w:t>
        <w:br/>
        <w:t>Үш жылдан кейін ауылдық кеңеске хатшымыққа ауысты.</w:t>
        <w:br/>
        <w:t>Ортамыздағы анамызға жан-жақты қамқорлық жасап, жыл</w:t>
        <w:br/>
        <w:t>сайын оның денсаулығын жақсарту үшін шипажайға жіберіп,</w:t>
        <w:br/>
        <w:t>сауықтырып тұрдық. 1989 жылы Едіге есімді бауырым кенеттен</w:t>
        <w:br/>
        <w:t>қайтыс болды. Осы қаза анама қатты соққы болып тиді. Соның</w:t>
        <w:br/>
        <w:t>азасынан анамның науқасы өршіп, 1995 жылы өмірден өтті.</w:t>
        <w:br/>
        <w:t>Ағайын-туғанның батасын алып, бауырым Әбілқайыр Ақтау</w:t>
        <w:br/>
        <w:t>қаласына қоныс аударды. Бұрын бірге оқыған жолдастары</w:t>
        <w:br/>
        <w:t>Татиев Амантай жән Қасымов Серік деген азаматтармен</w:t>
        <w:br/>
        <w:t>бірлесіп, үшеуі үлкен мұраты бар іс бастаған-ды. Әбілқайыр заман</w:t>
        <w:br/>
        <w:t>талабына сай білімін шыңдады. Керегелерін кен жайып, алты-</w:t>
        <w:br/>
        <w:t>жеті мекеме ашылды. Ол соның директорлар кеңесінің төрағасы</w:t>
        <w:br/>
        <w:t>болды. Басты бағыттары құрылыс еді. Жолдар салып, қала мен</w:t>
        <w:br/>
        <w:t>аудан орталықтарын көркейтті. Соның бір куәсі -- үш мектеп</w:t>
        <w:br/>
        <w:t>салғандары. Өзен қаласындағы мектептің ашылу салтанатына</w:t>
        <w:br/>
        <w:t>Астанадан Әбіш Кекілбаев ағамыз келген-ді. Мектептер 600,</w:t>
        <w:br/>
        <w:t>800 және 1200 оқушыға арналған. Осындай шарапатты іс істеген</w:t>
        <w:br/>
        <w:t>бауырым мең жан достарының еңбектері ел арасында да, Үкімет</w:t>
        <w:br/>
        <w:t>тарапынан да бағаланды. Соның бірі - Маңғыстау облысының</w:t>
        <w:br/>
        <w:t>әкімдігі тарапынан «Маңғыстау облысына 35 жыл» естелік</w:t>
        <w:br/>
        <w:t>төсбелгісімен марапатталғаны,</w:t>
        <w:br/>
        <w:t>Әбілқайыр Ақтауға келген жылы үшінші қызы Меруерт</w:t>
        <w:br/>
        <w:t>дүниеге келді. Қазір 8-ші сыныпта оқиды. Ортаншы қызы Дина</w:t>
        <w:br/>
        <w:t>Ұлыбританияда Оксфорд университетінде білім алып жатыр.</w:t>
        <w:br/>
        <w:t>Апасы дүние салғанда олікбәрі бес жастағанаеді. Бірақапасының</w:t>
        <w:br/>
        <w:t>бейнесі мсн мейірімі есінде сақталыпты. Үлкендері Дана орта</w:t>
        <w:br/>
        <w:t>мектептен сон, КИМЭП-ке түсіп, ойдағыдай тәмамдап, білімін</w:t>
        <w:br/>
        <w:t>жалғап, магистратурасын аяқтады. Алматыда үлкен мекемеде</w:t>
        <w:br/>
        <w:t>қызмет жасайды. Кенжелері туғанда атын Дана қойып еді. Енді,</w:t>
        <w:br/>
        <w:t>солардың еркесі - Алдияр деген бүлдіршін.</w:t>
        <w:br/>
        <w:t>1961 жылы Бастаушы ауылында дүннеге Бдіге келді.</w:t>
        <w:br/>
        <w:t>Әкеміз балаларының аттарын ырымдап қоюшы еді. Осы жолы</w:t>
        <w:br/>
        <w:t>колхоз басқармасының орынбасары Мұқатаев Серік деген азамат</w:t>
        <w:br/>
        <w:t>мұрындық болып жүрді. Жалпы көлемі 70-80 га алкапты баптап,</w:t>
        <w:br/>
        <w:t>жиын-терім кезінде ауыз толтырарлық өнімге қол жеткізіп,</w:t>
      </w:r>
    </w:p>
    <w:p>
      <w:r>
        <w:t>басшылық тарапынан талай мәрте алғыс та алдық.</w:t>
        <w:br/>
        <w:t>«Толқыннан толқын туады, толқынды толқын қуады»</w:t>
        <w:br/>
        <w:t>дегендей, біздің соңымыздан жаңа буын болып Үміт Оразқұлқызы,</w:t>
        <w:br/>
        <w:t>Сағынтай Күдерова, Гүлжихан Ахметқызы, Расима Гаязқызы,</w:t>
        <w:br/>
        <w:t>Төкетай, Күлән Қалиқұмарқызы, Мереке Бимолдақызы, Людмила</w:t>
        <w:br/>
        <w:t>Николаевна, Галина Алсксандровна, Галина Михайловна,Мархаба</w:t>
        <w:br/>
        <w:t>Серебрякова сынды жас мамандар тобымызды толтырды.</w:t>
        <w:br/>
        <w:t>Өмірде саналы ғұмыр кешіп, артында ұлағатты із</w:t>
        <w:br/>
        <w:t>қалдырған ұстаздар: Қажікен Рахыманов, Әліппай Топарбаев,</w:t>
        <w:br/>
        <w:t>Зинаида Андреевна Коваленка, Владимр Павлович Игнатенко,</w:t>
        <w:br/>
        <w:t>Александра Николаевна Линунова, Дәмеш Исафанова, Анастасия</w:t>
        <w:br/>
        <w:t>Петровна Чупринина, Зинаида Демьяновна Харцызова, Ульяна</w:t>
        <w:br/>
        <w:t>Мақсимовна Матвеевко Василий (Степанович Коваленко,</w:t>
        <w:br/>
        <w:t>Елизавета Епифановна Коваленко есімдері мектеп тарихында</w:t>
        <w:br/>
        <w:t>алтын әріптермен жазылған.</w:t>
        <w:br/>
        <w:t>Жас өркенді білім шыңына жетекеп, үлкен өмірге шыңдау</w:t>
        <w:br/>
        <w:t>жолында аянбастан еңбек еткен Нұржан Оразбаева, Күлипан</w:t>
        <w:br/>
        <w:t>Ақболатова, Қапан Шақарбайқызы Ахметова, Байрам және</w:t>
        <w:br/>
        <w:t>Әнуар Серебряковтар, Нажия Керейқызы, Ақжүніс Сейфуллина,</w:t>
        <w:br/>
        <w:t>Надежда Демьяновна Тихих бүгіндері зейнет қызығын көріп,</w:t>
        <w:br/>
        <w:t>арамызда аман-саулықта жүріп жатыр.</w:t>
        <w:br/>
        <w:t>Нұртай Уәлиқызы Шыңқожанова,</w:t>
        <w:br/>
        <w:t>ұстаз, ЮНЕСКО аясындағы республикалық</w:t>
        <w:br/>
        <w:t>көрме жүлдегері, еңбек ардагері.</w:t>
        <w:br/>
        <w:t>Семья Яушевых</w:t>
        <w:br/>
        <w:t>Наш отец Яушев Мухамед-Касым Герей в 1890 году. а</w:t>
        <w:br/>
        <w:t>мама Михалева Рабига Шариповна в 1900 году родились в с.</w:t>
        <w:br/>
        <w:t>Лепсинск Андреевского района. У наших родителей было 9</w:t>
        <w:br/>
        <w:t>детей, из них 3 мальчиков -- Фарид, Назыф и Нафик и 6 девочек</w:t>
        <w:br/>
        <w:t>- Факия, Файка, Надира, Нажия, Флюра, Раиса. Из Лепсинска в</w:t>
        <w:br/>
        <w:t>баланы кейін Лепсі балалар үйінің тәрбиешісі Сарқан ауданына</w:t>
        <w:br/>
        <w:t>әкеліпті. Аудан басшыларының шешімі бойынша бүл жетімдерді</w:t>
        <w:br/>
        <w:t>Абай ауылына апарып, асырап алам дегендерге үлестіреді.</w:t>
        <w:br/>
        <w:t>Әліпбайды бір қария апа қарауына алады. Бұларды баламысын-</w:t>
        <w:br/>
        <w:t>басқамысың демей, колхоздың қара жұмысына салады. Жаны</w:t>
        <w:br/>
        <w:t>ашын, маңдайынан сыйпайтын ешкім жоқ. Керек болса, желкеден</w:t>
        <w:br/>
        <w:t>нұқып, сабап та алған кездер болыпты. Бүйірлері шығып тамаққа</w:t>
        <w:br/>
        <w:t>да тоя алмаған көрінеді. Қисыны келсе түн мезгілінде быктырып</w:t>
        <w:br/>
        <w:t>қойған бидай көженің қоюын сүзіп алып, әшгі балалар мая түбінде</w:t>
        <w:br/>
        <w:t>бұғып жатып, жүрек жалғайды екен. Сөйтіп жүргенде Сарканнан</w:t>
        <w:br/>
        <w:t>мектеп-интернат ашылды дегенді естіп, бұлар қашып барып соны</w:t>
        <w:br/>
        <w:t>паналайды.</w:t>
        <w:br/>
        <w:t>Әліпбай мектеп-интернаттың үлгілі оқушысы атанады.</w:t>
        <w:br/>
        <w:t>Кластастары мен мұғалімдері де оның қабілетін бағалап,</w:t>
        <w:br/>
        <w:t>жастайынан қалыптасқан еңбекқорлығы мен өзгеге деген қамқор</w:t>
        <w:br/>
        <w:t>қасиетін басқа оқушыларға өнеге етеді. Сол қу жоқшылық</w:t>
        <w:br/>
        <w:t>Әліпбайдың да қыр соңынан қалмайды, бір жылдары табанына</w:t>
        <w:br/>
        <w:t>тақтай байлап, сыртынан шұлғау орап қыстан шыққан екен.</w:t>
        <w:br/>
        <w:t>Онжылдықты тәмамдаған соң, мектеп директоры мен мұғалімдері</w:t>
        <w:br/>
        <w:t>өз жан қалталарынан ақша жинап, Әліпбайды Алматыға оқуға</w:t>
        <w:br/>
        <w:t>жібереді. Соныман, денешынықтыру институтына оқуға түседі.</w:t>
      </w:r>
    </w:p>
    <w:p>
      <w:r>
        <w:t>Күндіз оқу оқып, түнде жеміс-жидек консервілеу зауытында</w:t>
        <w:br/>
        <w:t>жұмыс жасайды. Сол тапқан ақшасымен киім-кешегін алып,</w:t>
        <w:br/>
        <w:t>тамағын түзетеді. Демалыс кездерінде бұрын өзі оқыған</w:t>
        <w:br/>
        <w:t>Сарқандағы мектеп-интернатка барып, аунап-қунап қайтатын</w:t>
        <w:br/>
        <w:t>көрінеді. Өйткені, осы шаңырақ туған отбасындай ыстық</w:t>
        <w:br/>
        <w:t>болып, басқа барар жер, басар тауы болмаған соң, жалғыз ғана</w:t>
        <w:br/>
        <w:t>сағалайтын орынға айналыпты. Директоры мен мұғалімдер оны</w:t>
        <w:br/>
        <w:t>қашан да құшақ жая қарсы алады. Демалысқа келдім деп бос</w:t>
        <w:br/>
        <w:t>жүрмей, паспорт үстеліне барып қолқабыс жасап, тиын-тебен</w:t>
        <w:br/>
        <w:t>табады. Әліпбайдың жазуы өте көркем болған екен.-</w:t>
        <w:br/>
        <w:t>Институтта оқыған кезінде күрестен, жүгіруден небір</w:t>
        <w:br/>
        <w:t>жүлделерге ме болады. Грамоталар мон кубокырла сан жоқ.</w:t>
        <w:br/>
        <w:t>Әйгілі палуан және бапкер Матушак деген кісі осы Әлін байдың</w:t>
        <w:br/>
        <w:t>олған. 1955 жылы физкультура ннститутын бітіріп.</w:t>
        <w:br/>
        <w:t>данына келеді. Аудандық білім бөлімінің басшылары</w:t>
        <w:br/>
        <w:t>39 ЕР»</w:t>
        <w:br/>
        <w:t>ұстазы б</w:t>
        <w:br/>
        <w:t>Сарқан ау.</w:t>
        <w:br/>
        <w:t>Самый старший брат Фарид абзы живет с семһей в</w:t>
        <w:br/>
        <w:t>Койлыке, вырастили с супругой 3 детей. Он работал продавцом</w:t>
        <w:br/>
        <w:t>в Антоновском сельпо, затем завскладом в интернате. Сейчас па</w:t>
        <w:br/>
        <w:t>заслуженном отдыхе.</w:t>
        <w:br/>
        <w:t>Назыф абзы после окончания школы пошел работать В</w:t>
        <w:br/>
        <w:t>колхоз. Трудился трактористом и комбайнером, был на хорошсм</w:t>
        <w:br/>
        <w:t>счету. С женой вырастили шестерых сыновей, которым привили</w:t>
        <w:br/>
        <w:t>трудолюбие и они воспитывают своих детей. Назыф абзы прожил</w:t>
        <w:br/>
        <w:t>всего 61 год.</w:t>
        <w:br/>
        <w:t>Надира апай после десятилетки окончила Каргалинский</w:t>
        <w:br/>
        <w:t>кооперативный техникум, затем работала бухгалтером. Вышла</w:t>
        <w:br/>
        <w:t>замуж за К.Есимханова, Он известный человек в Саркандском и</w:t>
        <w:br/>
        <w:t>Аксуском районах. Работал зампрсдом райисполкома в Сарканде,</w:t>
        <w:br/>
        <w:t>2-секретарем райкома партии в Джансугурове, 1-секретарем</w:t>
        <w:br/>
        <w:t>райкома партии в Бурлютобе и начальником облкоммунхоза в</w:t>
        <w:br/>
        <w:t>Талдыкорғане. Имеетмножествонаград. В 2009 году ему присвовно</w:t>
        <w:br/>
        <w:t>звание «Почетный гражданин Аксуского района». Надира апай -</w:t>
        <w:br/>
        <w:t>преданная свсей семье и мужу, добропорядочная хозяйка. Сейчас</w:t>
        <w:br/>
        <w:t>оба на заслуженном отдыхсе, У них 23 детей. Работают на разных</w:t>
        <w:br/>
        <w:t>должностях, их дети достойны своих родителей.</w:t>
        <w:br/>
        <w:t>Нажия после окончания Лепсинского библиотечного</w:t>
        <w:br/>
        <w:t>техникума работала преподавателем в Антоновской средней</w:t>
        <w:br/>
        <w:t>школе. Вышла замуж за Шавхата Серебрякова. Он работал</w:t>
        <w:br/>
        <w:t>баянистом и завклубом в Антоновке. В последние годы селза руль</w:t>
        <w:br/>
        <w:t>грузового автомобиля, перевозил товары в Антоновском сельпо,</w:t>
        <w:br/>
        <w:t>Они родили 6 детей, Четверо живы. Шавхат и Нажия сейчас на</w:t>
        <w:br/>
        <w:t>пенсии.</w:t>
        <w:br/>
        <w:t>Флюра получила образование В Каргалинском</w:t>
        <w:br/>
        <w:t>кооитехникуме, по направлению попала в Аксуский район, где</w:t>
        <w:br/>
        <w:t>проработала до самой пенсии. Вышла замуж за С.Османбекова,</w:t>
        <w:br/>
        <w:t>родили четверых сыновей, из которых живы трос. Она воспитываст</w:t>
        <w:br/>
        <w:t>внуков. Муж умер в 59 лет. Вовремя работы в Аксуском районеона</w:t>
        <w:br/>
        <w:t>награждена значком «Отличник Советской потребкооперации»,</w:t>
        <w:br/>
        <w:t>и множество другими наградами. В настояшее время на</w:t>
      </w:r>
    </w:p>
    <w:p>
      <w:r>
        <w:t>заслуженном отдыхе.</w:t>
        <w:br/>
        <w:t>айтқанда Әліпбай түсі өзгеріп томсарып қалады. «Ал сенің есіңде</w:t>
        <w:br/>
        <w:t>қалған не бар?» дегенде, Әліпбай есінде қалғаны «кішкентай</w:t>
        <w:br/>
        <w:t>қара домалақ бала, сосын әкесінің ұзын бойлы адам болғаны</w:t>
        <w:br/>
        <w:t>және әкесінің ағасының сары шүбар қызы болғапын» жеткізеді.</w:t>
        <w:br/>
        <w:t>Соңында Әліпбай мойнындағы тыртығын ашып көрсетеді.</w:t>
        <w:br/>
        <w:t>Айтқандары бір жерден шығып, бір Алланың арқасында туыстар</w:t>
        <w:br/>
        <w:t>үлкен қуанышқа бөленеді. Туған-туыс, көрші-қолаңнан сүйінші</w:t>
        <w:br/>
        <w:t>сұрасып, дүйім ел жиналып, ұлан-асыр той жасалады.</w:t>
        <w:br/>
        <w:t>Енді Ақжарқынанаержеткенүлын үйлендіру қамына кіріседі.</w:t>
        <w:br/>
        <w:t>Ел-елден сұрастырып, көңілден шығар келін іздестіреді. Сонда</w:t>
        <w:br/>
        <w:t>өзі араласып жүретін Құмар деген ақсақал: «Бақалыда кезінде</w:t>
        <w:br/>
        <w:t>үлкен қызмет істеген Ахметжанның ұлы Жексенбай дегеннің Сара</w:t>
        <w:br/>
        <w:t>атты қызы бар, ол өзі биыл ғана онжылдықты бітірген, көргенді</w:t>
        <w:br/>
        <w:t>жерден шыққан жақсы бала, бір азаматтың бағын ашатын қыз.</w:t>
        <w:br/>
        <w:t>Қыздың анасы Қазиза Малқар руынан, ел-жұртына сыйлы адам,</w:t>
        <w:br/>
        <w:t>қаласаң, соған барып сөйлес» дейді. Қазиза күйеуі ерте дүниеден</w:t>
        <w:br/>
        <w:t>өтіп, төрт баласын өзі жеткізеді. Үлкені Оразиман мұғалім, одан</w:t>
        <w:br/>
        <w:t>кенжелері Манап халық шаруашылығы институтын бітіріп, алғаш</w:t>
        <w:br/>
        <w:t>механизатор кейін экономист боп істейді, ал Сәулесі Қаржы</w:t>
        <w:br/>
        <w:t>министрлігінде жауапты қызметте.</w:t>
        <w:br/>
        <w:t>Сараны сыртынан көріп бәрі ұнатып,</w:t>
        <w:br/>
        <w:t>түседі. 1956 жылдың 11 ақпанында келінге есік аттаттырады.</w:t>
        <w:br/>
        <w:t>Сөйтіп, Әліпбайға шашы байланған Сара Жексенбайқызы 1958</w:t>
        <w:br/>
        <w:t>жылдан 1986 жылдар аралығында Антоновка тұтынушылар</w:t>
        <w:br/>
        <w:t>қоғамында сатушылық қызмет атқарады. Үлгілі келін, ардақты</w:t>
        <w:br/>
        <w:t>ана болуымен қатар, Сара жұмысында да үлкен абырайға бөленеді.</w:t>
        <w:br/>
        <w:t>Суреті «Қүрмет тақтасынан» орын алып, ше мәрте алғы</w:t>
        <w:br/>
        <w:t>трамоталар мен «Енбек озаты» жәш «Сауда қызметінің үздігі»</w:t>
        <w:br/>
        <w:t>деген атақтарға ие болды. Ұзақ жыл бір орында берекелі еңбек</w:t>
        <w:br/>
        <w:t>етіп, осы құтты орнынан зейнетке шыққан. )</w:t>
        <w:br/>
        <w:t>Әліпбай мен Сара ауылдың үлгі тұтар бір отбасы бола</w:t>
        <w:br/>
        <w:t>білді. Тәрбиелеп-өсірген алты қызы да дій-інЕ көңілінен Білімін</w:t>
        <w:br/>
        <w:t>жақсы жақтарымен сүйсіндіре алды. Үлкені Нұргүл Қазақстан</w:t>
        <w:br/>
        <w:t>Республикасы Қаржы нарығын және қаржы ұйымдарын Бетте</w:t>
        <w:br/>
        <w:t>мен қадағалау агенттігінде Көрсетілетін кызметтерді сапасын</w:t>
        <w:br/>
        <w:t>бақылау бөлімінбаскарады. Жолдасы Қасонов Жасұлан амкснү</w:t>
        <w:br/>
        <w:t>351 «ЗЫ</w:t>
        <w:br/>
        <w:t>көпке созбай құда</w:t>
        <w:br/>
        <w:t>Әскер колхоздарында басқарма, Каганович колхозында бас</w:t>
        <w:br/>
        <w:t>бухгалтер қызметтерін атқарды. Ел-жұрты арасында ақындық-</w:t>
        <w:br/>
        <w:t>ағартушылық қасиеттерімен танылып, беделді де, зиялы азамат</w:t>
        <w:br/>
        <w:t>болған еді. 196| жылы дүниеден өтті.</w:t>
        <w:br/>
        <w:t>Осы әулеттің анасы Арғымбаева Сәрби 1924 жылы туған.</w:t>
        <w:br/>
        <w:t>Соғыс жылдарында ауылдық кеңес хатшысы болып істеді.</w:t>
        <w:br/>
        <w:t>25 жылдан астам сауда саласында қызмег етті. Ауылдық</w:t>
        <w:br/>
        <w:t>тұтынушылар қоғамының азық-түлік қоймасының меңгерушісі,</w:t>
        <w:br/>
        <w:t>тамақ және өндірістік тауарлар дүкенінің меңгерушісі, сатушы</w:t>
      </w:r>
    </w:p>
    <w:p>
      <w:r>
        <w:t>жұмыстарын жасады. 1944 жылдан СОКП мүшесі. Сырттай сауда</w:t>
        <w:br/>
        <w:t>техникумын бітіріп, арнайы білім алған. Екі мәрте аудандық</w:t>
        <w:br/>
        <w:t>депутат болып сайланды. Тыл еңбегінің ардагері. Бірнеше орден-</w:t>
        <w:br/>
        <w:t>медальдерді өңіріне таққан ардақты ана. 1975 жылы зейнетке</w:t>
        <w:br/>
        <w:t>шықты. 14 немере мен 13 шөбересінің маңдайынан иіскеп, өсіп</w:t>
        <w:br/>
        <w:t>жетілуіне қамқор болған асыл әже, 2007 жылы 17 қарашада 83</w:t>
        <w:br/>
        <w:t>жасқа қараған шағыпди бақилық болды.</w:t>
        <w:br/>
        <w:t>Шоқановтар отбасынан 7 бала өмірге қанат қақты. Ұлдың</w:t>
        <w:br/>
        <w:t>үлкені - Шоқанов Әділбек. Ол 1952 жылы Сарқандағы Абай</w:t>
        <w:br/>
        <w:t>атындағы қазақ орга мектебін үздік бітіріп, сол жылы М.Киров</w:t>
        <w:br/>
        <w:t>атындағы ҚазМУ-дың физика факультетіне түсті. 1957 жылы</w:t>
        <w:br/>
        <w:t>осы алған мамандығы бойынша ғылыми мекемелерде жәнс</w:t>
        <w:br/>
        <w:t>өндірісте қызмет атқарды. 1967 жылы химия ғылымдарының</w:t>
        <w:br/>
        <w:t>кандидаты атағын қорғады. Доцент. 60-тан астам авторлық</w:t>
        <w:br/>
        <w:t>куәлік иегері. 1996 жылы тамыз айында дүниеден қайтты. Әнкесі</w:t>
        <w:br/>
        <w:t>Айтжамал - балалар дәрігері; інісі Әділғазы - заңгер, милиция</w:t>
        <w:br/>
        <w:t>подполковгигі; қарындасы Серікжамал - ировизор; інісі Әлімхан</w:t>
        <w:br/>
        <w:t>-ауыл шаруашылығы маманы.</w:t>
        <w:br/>
        <w:t>Шоқанов Әділхан Қасымбекұлы - физика-математика</w:t>
        <w:br/>
        <w:t>ғылымдары кандидаты, профессор, ҚР Жаратылыстану</w:t>
        <w:br/>
        <w:t>ғылымдары академиясының академигі, ҚР білім беру ісінің</w:t>
        <w:br/>
        <w:t>құрметті қызметкері, А.Байтүрсынов және Ы. Алтынсарин</w:t>
        <w:br/>
        <w:t>атындағы медальдарының иегері, 1949 жылы 15 қыркүйекте</w:t>
        <w:br/>
        <w:t>Талдықорған облысы, Сарытөбе ауылында дүниеге келген. 1962</w:t>
        <w:br/>
        <w:t>жылы Сарқан қаласының Абай атындағы орта мектебінде оқып,</w:t>
        <w:br/>
        <w:t>сол жылы Антоновка орта мектебі ауысып, 1967 жылы бітіреді.</w:t>
        <w:br/>
        <w:t>Көп балалы отбасынан шыққан.</w:t>
        <w:br/>
        <w:t>оны Антоновка орта мектебіне денешынықтыру пәнінің мүғалімі</w:t>
        <w:br/>
        <w:t>етіп, жолдама береді. Содан 1955 жылдан 1993 жылға дейін</w:t>
        <w:br/>
        <w:t>осы мектепте қызмет істеп, зейнетке шығады. Ұстаздық жасап</w:t>
        <w:br/>
        <w:t>жүрген кездерінде де палуандығын ұмытпай белдесіп, марапатқа</w:t>
        <w:br/>
        <w:t>бөленеді. Сонымен қатар, әскери комиссариат тарапынан взвол</w:t>
        <w:br/>
        <w:t>командирі болып, азаматтарды әскери дайындықтан өткізеді.</w:t>
        <w:br/>
        <w:t>Жұмыс істеп жүрген уақытта Байарыстанқызы Төлсутай</w:t>
        <w:br/>
        <w:t>Әпіпбайға жиі-жиі қарағыштай береді. Әлдеюеге іш тартып,</w:t>
        <w:br/>
        <w:t>жақын бір туысын көргендей болады да жүреді. Қисынын тауып,</w:t>
        <w:br/>
        <w:t>соның қасынан табылғысы келіп, түрлі сылтаулармен жақын</w:t>
        <w:br/>
        <w:t>жүруге ұмтылады. Кімге ұқсатарын білмей жүрсе, Әліпбай қүйып</w:t>
        <w:br/>
        <w:t>қойған анасы екен. Осы жаңалығын ол шешесіне айтып келелі:</w:t>
        <w:br/>
        <w:t>«Сізден айнымайды, баяғыда жоғатқан балаң осы емес пе, жүр.</w:t>
        <w:br/>
        <w:t>көрші» деп, қолқа салады. Төлеутайдың Ғали деген ағасы: «Ол</w:t>
        <w:br/>
        <w:t>ағаңның із-түзсіз кеткені қашан, тірі болса бір хабарын бермес</w:t>
        <w:br/>
        <w:t>пе еді!» деп кейіп, үміт үзгендік танытады. Бірақ, Төлеутай алған</w:t>
        <w:br/>
        <w:t>бетінен қайтпай, Ғали ағасын дегеніне көндіреді. Ол: «Қоймадың</w:t>
        <w:br/>
        <w:t>ғой, жарайды, барсақ барып көрейік» деп ақыры келісімін беріп,</w:t>
        <w:br/>
        <w:t>қысқы демалыс мезгілінде Әліпбайдың тұрып жатқан пәтеріне</w:t>
        <w:br/>
        <w:t>барады. Бұлар келген соң шаруаларын айтады, сонда Әліпбай</w:t>
        <w:br/>
        <w:t>оларға қандай ерекше белгісі болып еді деп сұрайды. Ере келген</w:t>
        <w:br/>
        <w:t>анасы: «Бетінде тай тепкенде түскен тыртық болуы керек» дейді.</w:t>
        <w:br/>
        <w:t>Әліпбай: «Менің бетімде ешқандай тыртық жоқ!» деп бұлардан</w:t>
        <w:br/>
        <w:t>ат-тонын ала қашады. Мәселенің шешуі оңайға түспейтінін</w:t>
        <w:br/>
        <w:t>аңғарған қонақтар: «Қарағым, өзің мұғалім екенсің, ең болмаса,</w:t>
        <w:br/>
        <w:t>біздің үйге келіп қонақ болып қайт» деп қолқа салады. Сонымен,</w:t>
        <w:br/>
        <w:t>Әліпбай «Жаңатұрмысқа» қонаққа барады. Бұл барған бетте</w:t>
        <w:br/>
        <w:t>Ғалидың екі баласы Балташ пен Нәуш Әліпбайды құшақтап,</w:t>
      </w:r>
    </w:p>
    <w:p>
      <w:r>
        <w:t>мойнына, кеудесіне мініп, папалап, жүрсе қасынан қалмай, жатса</w:t>
        <w:br/>
        <w:t>бауырынан шықпайды.</w:t>
        <w:br/>
        <w:t>Таңертеңгісін Ғалидың бәйбішесі Нұрғайша ақсақалы мен</w:t>
        <w:br/>
        <w:t>акесін оятып: «Тағы сұрап көріңдер, баланы жоғалтқан кездегі</w:t>
        <w:br/>
        <w:t>оқиғаны еске түсіріңдер, сөйтіп, анығына жетіп, бір жағына</w:t>
        <w:br/>
        <w:t>шығыңдар» дейді. Ақжарқын анасы болған оқиғаны бүге-</w:t>
        <w:br/>
        <w:t>шігесімен түгел баяндап береді. Әсіресе, мойнындағы жарасы</w:t>
        <w:br/>
        <w:t>қабынғанда баланың ыстығы көтеріліп, қиналғаны жайлы</w:t>
        <w:br/>
        <w:t>Ә.Шоқановтың басшылығымен 2001 жылы университет</w:t>
        <w:br/>
        <w:t>құрамында колледж ашылды. Бұл колледж жоғары оқу орнына</w:t>
        <w:br/>
        <w:t>дейінгі білім орталығының құрамына кіріп, 2004 жылы жекеленді.</w:t>
        <w:br/>
        <w:t>Ә.Шоқанов- гізгі жұмысымен қатар, жалпы тоориялық физика</w:t>
        <w:br/>
        <w:t>кафедрасының профессоры.</w:t>
        <w:br/>
        <w:t>Ә.Шоқанов студенттерге арналған бірнеше оқу құралдары</w:t>
        <w:br/>
        <w:t>мон оқулықтар жазды, осы еңбектері бағаланып, 2004 жылы</w:t>
        <w:br/>
        <w:t>оған физика саласы бойынша университегтің ғылыми Кеңесінің</w:t>
        <w:br/>
        <w:t>шешіміне сәйкес профессор және Үкімет шешімімен ҚР-ның</w:t>
        <w:br/>
        <w:t>білім саласындағы құрметті қызметкері деген атақтары берілді,</w:t>
        <w:br/>
        <w:t>«Айырықша еңбегі үшін» медалынін негері.</w:t>
        <w:br/>
        <w:t>Әділхан Шоқанов 2008 жылдан бері Абай атындағы Қазақ</w:t>
        <w:br/>
        <w:t>ұлттық педагогикалық университетініңбілім басқармасы бастығы</w:t>
        <w:br/>
        <w:t>болып істейді, осы университет профессоры.</w:t>
        <w:br/>
        <w:t>Мектепте бірге оқыған кластастары Балтабек Рожаев,</w:t>
        <w:br/>
        <w:t>Мұрат Ақылбеков, Айсабек Байназарон, Мүрат Дәуренбеков,</w:t>
        <w:br/>
        <w:t>Қабден Базарбаев, Ғалия Байқасымова, Күләш Искакова сынды</w:t>
        <w:br/>
        <w:t>ұл-қыздар болатын-ды. Ол қашанда балалық шақтағы дос-</w:t>
        <w:br/>
        <w:t>жарандарын сағынын тұрады. Әсіресе, туған бауырындай</w:t>
        <w:br/>
        <w:t>болып, біте қайнасып кеткен досы Байназаров Айсабекті ерекше</w:t>
        <w:br/>
        <w:t>іптипатпен еске алып, аузынан тастамайды.</w:t>
        <w:br/>
        <w:t>Зайыбы Омарова Гүлшат Фатыхқызы - балалар дәрігері,</w:t>
        <w:br/>
        <w:t>ұлдары Алмас 1976 жылы туған, инженер-экономист; Талғат 1980</w:t>
        <w:br/>
        <w:t>жылғы, ақпараттар саласында инженер, екінші жоғары білімі</w:t>
        <w:br/>
        <w:t>- тау-кен инжаері, 20-дан астам ғылыми мақаласы АҚШ-та</w:t>
        <w:br/>
        <w:t>жарық көрді. Немерелері Олжас, Іңкәр және Асыл өжгелі тәрбие</w:t>
        <w:br/>
        <w:t>көріп өсіп жатыр.</w:t>
        <w:br/>
        <w:t>Шоқанов Әділғазы Қасымбекұлы 1954 жылы Алматы</w:t>
        <w:br/>
        <w:t>облысы Сарқан ауданында дүйнеге келген. Антоновка орта</w:t>
        <w:br/>
        <w:t>мектебінің 1971 жылғы түлегі. Мектеп жолдамасымен КС РОІшкі</w:t>
        <w:br/>
        <w:t>істер министрлігінің Қарағанды жоғары милиция мектебіне оқуға</w:t>
        <w:br/>
        <w:t>ді. 1975 жылы заңгерлік мамандық және милиция жентопанты</w:t>
        <w:br/>
        <w:t>түсе, інты</w:t>
        <w:br/>
        <w:t>шенін алып, осы оқу орнымың жолдамасымен Талдықорған ІШКІ</w:t>
        <w:br/>
        <w:t>,</w:t>
        <w:br/>
        <w:t>істер басқармасының қылмыс іздеу бөліміне қызметке жіберіледі.</w:t>
        <w:br/>
        <w:t>Осы қиын-қыстауы мол салада қызметін мүлтіксіз орындап,</w:t>
        <w:br/>
        <w:t>үздік көрсеткіштерге қол жеткізен озат жас маман ретінде</w:t>
      </w:r>
    </w:p>
    <w:p>
      <w:r>
        <w:t>Жанат та аға сенімінен шыққандай. Аудандық білім саласының</w:t>
        <w:br/>
        <w:t>басшысы. Ұстазына сліктеп жолын қуған шәкірттері де аз емес.</w:t>
        <w:br/>
        <w:t>Азаматтық дәрежеге жеткен түлектерінің аттарын сүйсінс айтқанда</w:t>
        <w:br/>
        <w:t>Жасқайрат ағаның жүзіне ерекше бір нұр ойнап, шынайы бақытты</w:t>
        <w:br/>
        <w:t>адамның қандайлық екенін көргендей болдық. 1975-1979 жылдары</w:t>
        <w:br/>
        <w:t>интернат, 1989-1996 жылдары оқу ісінің меңгерушісі. Тәлімгер</w:t>
        <w:br/>
        <w:t>ұстаз ретінде көптеген көршілес мектептерге әдістемелік көмектер</w:t>
        <w:br/>
        <w:t>көрсетіпті. Кезінде басшылық қызмет те ұсынған көрікді. Сол</w:t>
        <w:br/>
        <w:t>озінің табиғи қарапайымдылығы жеңіп, тірнектеп түзілетін тол</w:t>
        <w:br/>
        <w:t>еңбегін қимаған екен.</w:t>
        <w:br/>
        <w:t>- Ағаның атаққұмар еместігіне куә бір жағдай болған, -</w:t>
        <w:br/>
        <w:t>дейді Берік Абдыбаев. - Ауданда қазақ Тілі мен әдебиеті бойынша</w:t>
        <w:br/>
        <w:t>жарыс өтті. Бүл кісі бірінші орын алып тұрып, өзінен кіші бір жас</w:t>
        <w:br/>
        <w:t>мұғалімге сенің келешегің бар ғой ден өз сыбағасын ұсынған еді.</w:t>
        <w:br/>
        <w:t>Жасқайрат аға: -- Адалдық деген де қызық қасиет екен, - дейді.</w:t>
        <w:br/>
        <w:t>- Бірде әділқазылар алқасының мүшесі болдым. Егделеу бір</w:t>
        <w:br/>
        <w:t>мүғалім өз еңбектерін түсіндіріп, дәжлдел жатыр. Көңіліме</w:t>
        <w:br/>
        <w:t>қоныңқырамаған соң төменгі бағаны көрсеттім. Жан-жағыма</w:t>
        <w:br/>
        <w:t>қарасам, менен басқасы түгел жоғары бағалапты. Әділдікті талап</w:t>
        <w:br/>
        <w:t>етіп едім, әлгілер бағаны байқамай көрсетіп қалыппыз деп жаман</w:t>
        <w:br/>
        <w:t>сасқандары бар-тын.</w:t>
        <w:br/>
        <w:t>Зейнетке шықса да қасиетті бір отауына айналған мектеп</w:t>
        <w:br/>
        <w:t>ісінен қол үзген емес. Әдістемелік кабинеттерді жабдықтасып,</w:t>
        <w:br/>
        <w:t>аудармалық жұмыстар жасап, бойындағы дария білім, ізгілікті</w:t>
        <w:br/>
        <w:t>тағылым етуден әлі де жалықпаған жан. - Жеңген екеуміз</w:t>
        <w:br/>
        <w:t>жанадан қосылған кезімізде осы үйді өз қолымызбен тұрғызып</w:t>
        <w:br/>
        <w:t>едік. Өзімізбен қоса қартайып, қара шаңыраққа айналды. Қолдағы</w:t>
        <w:br/>
        <w:t>бар немеремізді алданыш қып, мал-жанды бағып жатқан жағдай</w:t>
        <w:br/>
        <w:t>осы, қарақтарым, - дейді әңгіме соңында ардагер үстаз.</w:t>
        <w:br/>
        <w:t>Заман Төлеуов</w:t>
        <w:br/>
        <w:t>«Сарқан» газеті.</w:t>
        <w:br/>
        <w:t>Ауыл ардақтысы</w:t>
        <w:br/>
        <w:t>1985 жылдан еңбек жолын бастаған фармацевт Базылханова</w:t>
        <w:br/>
        <w:t>Майра басы ауырып, балтыры сыздаған ауыл жұртына су</w:t>
        <w:br/>
        <w:t>оқу орындарында аға мұғалім, допент, профессор. деканның</w:t>
        <w:br/>
        <w:t>орынбасары, кафедра меңгерушісі, декан. сапа менеджменті</w:t>
        <w:br/>
        <w:t>орталығының директоры, білім басқармасының бастығы. сондай-</w:t>
        <w:br/>
        <w:t>ақ, бірнеше жылдар бойы қабылдау комиссиясының жауапты</w:t>
        <w:br/>
        <w:t>хатшысы қызметін атқарды. Талдықорғандағы І.Жансүгіров</w:t>
        <w:br/>
        <w:t>атындағы Жетісу Мемлекеттік университетінде физика</w:t>
        <w:br/>
        <w:t>кафедрасында істегенде (1986-1988 жж.) арнайы ғылыми зерттеу</w:t>
        <w:br/>
        <w:t>лабораториясын ашып, өте қажет қондырғыларды орнатты.</w:t>
        <w:br/>
        <w:t>Бұл лаборотория институттың бұрынғы ректоры, белгілі ғалым</w:t>
        <w:br/>
        <w:t>Жомарт Жаппаровтыңн есімімен аталады жәш қазіргі күні жұмыс</w:t>
        <w:br/>
        <w:t>істеп түр.</w:t>
        <w:br/>
        <w:t>1988 жылдан 1996 жылға дейін Ә.Шоқанон Алматы</w:t>
        <w:br/>
        <w:t>энергетикалық институтында доцент, жылу энергетикалық</w:t>
        <w:br/>
        <w:t>факультеті деканының орынбасары және жоғары оқуға дейінгі</w:t>
        <w:br/>
        <w:t>факультеттің деканы қызметтерін атқарды. 1989 жылы Облыстық</w:t>
        <w:br/>
        <w:t>қазақ-түрік мектеп-интернатында арнайы энергетикалық</w:t>
        <w:br/>
        <w:t>сынып ашып, осы сыныпта физикадан сабақ берді. Сол тұстағы</w:t>
      </w:r>
    </w:p>
    <w:p>
      <w:r>
        <w:t>мектен директоры Нұрғиза Бижановамен бірге 200-ден астам</w:t>
        <w:br/>
        <w:t>түлектерге энергетика мамандықтары бойынша кәсіптік бағдар</w:t>
        <w:br/>
        <w:t>беріп, меңгеруіне үлкен үлес косты. Ә.Шоқанов 1995 жылы</w:t>
        <w:br/>
        <w:t>доцент атағын алып, сол жылы институтта жаңадан «Ядролық</w:t>
        <w:br/>
        <w:t>энергетикалық қондырғылары» мамандығын ашты. Институттың</w:t>
        <w:br/>
        <w:t>партия комитетінің мүшелігіне өтіп. қабылдау комиссиясының</w:t>
        <w:br/>
        <w:t>жауапты хатшысы қызмстін атқарды. Электормагнетизм</w:t>
        <w:br/>
        <w:t>лабороториясында жанадан қондырғылар жасап, оннан астамын</w:t>
        <w:br/>
        <w:t>орнатты. Профессорлар Ж.Тобояқов, Г.Хожинмен бірігіп, қазақ</w:t>
        <w:br/>
        <w:t>тілін дамыту барысында республикалық ғылыми практикалық</w:t>
        <w:br/>
        <w:t>конференция өткізді. Қазақ тілінде оқитын талапкерлерге арнап</w:t>
        <w:br/>
        <w:t>энергетика саласын меңгеру үшін және осы мамандықтарға</w:t>
        <w:br/>
        <w:t>тартуға орай көптеген кәсіби бағдарламалық жұмыстар жасап,</w:t>
        <w:br/>
        <w:t>газет-жорналдарға мақалалар жариялады. Физикадан қазақ</w:t>
        <w:br/>
        <w:t>тіліңде жиырмаға жуық лабораториялық оқу әдістемелік</w:t>
        <w:br/>
        <w:t>кітапшаларын шығарды. 1994 жылы Ә.Шоқанов Жаратылыстану</w:t>
        <w:br/>
        <w:t>ғылым академиясының корреспондент мүшесі болып сайланды.</w:t>
        <w:br/>
        <w:t>1996 жылдан 2008 жылға дейін Қ.И.Сәтбаев атындағы Қазақ</w:t>
        <w:br/>
        <w:t>Ұлттық техникалық университетінде декан, орталық директоры,</w:t>
        <w:br/>
        <w:t>кафедра профессоры болып істеді.</w:t>
        <w:br/>
        <w:t>да менімен қатар осы оқу ошағына мүғалім болып орпаласқан-</w:t>
        <w:br/>
        <w:t>ды. Бұл мектепте 1500-ға тарта бала дәріс алатын. 70-80-дей</w:t>
        <w:br/>
        <w:t>мұғалім болды. Әр сыныпта 30-35 бала оқыды. Менің тұсымда</w:t>
        <w:br/>
        <w:t>Т.Ғабдуллин, К.С.Михалев, ІІ.М.Матвиевнко М.А.Аллояров,</w:t>
        <w:br/>
        <w:t>И.1.Нестеров, А.М.Ларионов, Т.Ш.Алатау, Ж.М.Мұқашев деген</w:t>
        <w:br/>
        <w:t>азаматтар мектепке жетекшілік етті. Оқу ісінің меңгерушілері</w:t>
        <w:br/>
        <w:t>болып Жиепқұлова Күміскен Қырықбайқызы және Бейілжан</w:t>
        <w:br/>
        <w:t>ағамыз қызмет етті. Уақыт өте осы кісілердің орнын Тышценко</w:t>
        <w:br/>
        <w:t>Екатерина Григорьевна, Мырзабекова Төкен апай, Резниченко</w:t>
        <w:br/>
        <w:t>Анастасия Романовна деген абзал жандар ауыстырды. Сонымен</w:t>
        <w:br/>
        <w:t>қатар, осыған дейін біраз іс-тәжірибе жинаған неміс тілі пәнінің</w:t>
        <w:br/>
        <w:t>мамандары Құсбеков Жасқайратпен жұбайы Мәркен Смағұлқызы,</w:t>
        <w:br/>
        <w:t>қазақ тілі мен әдебиетінің мұғалімі Бақыттыбала Қашимова,</w:t>
        <w:br/>
        <w:t>математик Базарбаев Жансура және оның қосағы биолог Оразова</w:t>
        <w:br/>
        <w:t>Мұңсыз Мұхамадиқызы, тарихшы Мәкеш Кабулов сынды жастар</w:t>
        <w:br/>
        <w:t>болған еді. Лаборагорияла Сақан және Нұршәйім апайлар еңбек</w:t>
        <w:br/>
        <w:t>етті. Осы аттары аталған азаматтардың біразы бүгіндері арамызда</w:t>
        <w:br/>
        <w:t>жоқ. Бірақ оларлың жарқын бейнелері ауылдастарының жүрегінде</w:t>
        <w:br/>
        <w:t>сақтаулы. Әрқайсысының өзіндік кісілік келбетгері болды.</w:t>
        <w:br/>
        <w:t>Мұғалім деген білімді, зиялы қауым өкілі болып саналады</w:t>
        <w:br/>
        <w:t>емес пе?! Сондықтан ауыл табанында өткізілетін барлық іс-</w:t>
        <w:br/>
        <w:t>шаралар олардың қатысуынсыз өтпейтін, Сайлау науқаны, мереке,</w:t>
        <w:br/>
        <w:t>үгіт-насихат жұмыстары жәе тағы басқа қоғамдық шаралардың</w:t>
        <w:br/>
        <w:t>барлығына осы ұстаздар қауымы атсалысатын-ды. Сондай-ақ,</w:t>
        <w:br/>
        <w:t>науқан кезінде қант қызылшасын баптауға, оның өнімін жинауға</w:t>
        <w:br/>
        <w:t>ұстаздар мен қатар мектеп оқушылары да тартылатын. 8-9-</w:t>
        <w:br/>
        <w:t>сынып оқушылары арасында арнайы өндірістік оқу бригадалары</w:t>
        <w:br/>
        <w:t>п, жаз бойы қызу еңбек атқарылады. Төрт сыныптан</w:t>
        <w:br/>
        <w:t>біріккен осындай бригадаға Мағад Наурызбаева, Клара Рахышева</w:t>
        <w:br/>
        <w:t>жәнт Нәсипа Жұмағұлова жетекшілік жасады. Колхоз тарапынан</w:t>
        <w:br/>
        <w:t>айтарлықтай комек көрсетіліп түратын. Жұмыстың әр сатысын</w:t>
        <w:br/>
        <w:t>атқарған сайын балаларды демалтып алат ынбыз. Балқаш немесе</w:t>
        <w:br/>
        <w:t>Алакөлге барып шомылып, одан қалса, іргедегі жасыл желекті</w:t>
        <w:br/>
        <w:t>тау баурайында серуен құрып қайтушы едік. Тағы Чр айта</w:t>
        <w:br/>
        <w:t>кейбір жағдайы Төмен отбасы балаларына арнап,</w:t>
        <w:br/>
        <w:t>скі ас алдыртатын. Осындай іс-шараға</w:t>
        <w:br/>
        <w:t>құрылы</w:t>
      </w:r>
    </w:p>
    <w:p>
      <w:r>
        <w:t>кетерлік жәйт,</w:t>
        <w:br/>
        <w:t>жұмыс кезінде арнайы тү</w:t>
        <w:br/>
        <w:t>Антоновку родиғели переехалив 1933 году. В уги тяжслые годы</w:t>
        <w:br/>
        <w:t>они сумели сохранить и вырастить всех нас. Родители работали в</w:t>
        <w:br/>
        <w:t>колхозе разнорабочими. Они были глубоко верукицими людьми,</w:t>
        <w:br/>
        <w:t>ежедневно читали по пять раз намаз, как известно веруюшие</w:t>
        <w:br/>
        <w:t>Люди отличались добропорядочностью. И нас учили к этому.</w:t>
        <w:br/>
        <w:t>Наш дедушка по материнской линии был имамом в Лепсинской</w:t>
        <w:br/>
        <w:t>мечети, отличался чистоплотностью и строгостью. При мечети</w:t>
        <w:br/>
        <w:t>было медресе, где учились видные люди из казахов и татаров.</w:t>
        <w:br/>
        <w:t>За хорошую работу папу по путевке отправили в Москву</w:t>
        <w:br/>
        <w:t>на ВДНХ. Оттуда он привез небольшие подарки и очень много</w:t>
        <w:br/>
        <w:t>впечатлений, о которых нам рассказывал. Мама также трудилась</w:t>
        <w:br/>
        <w:t>сутра до вечера, еше тянула всю женекую работу и детей. Когда</w:t>
        <w:br/>
        <w:t>ей было 50 лет, она уже іс моғла ходить, еле передвнгалась с</w:t>
        <w:br/>
        <w:t>палочкой.</w:t>
        <w:br/>
        <w:t>Самая старшая Факия апай после окончания 6 класса стала</w:t>
        <w:br/>
        <w:t>опорой для родителей и трудилась бок о бок с отцом. Чтобы</w:t>
        <w:br/>
        <w:t>вырастить всех сестер и братьев старшая сестра отказалась от</w:t>
        <w:br/>
        <w:t>семейной жизни. Пошла работать техничкой в торговлю, затем</w:t>
        <w:br/>
        <w:t>до самой пенсин проработала продавцом. Она была награждена</w:t>
        <w:br/>
        <w:t>грамотами Верховного Совета КазССР, юбилейнными медальями</w:t>
        <w:br/>
        <w:t>«За доблсстный труд» и «50 жт Победы в ВОВ в 1941-1945ғг.»</w:t>
        <w:br/>
        <w:t>и многочислонными почетнымн грамотами. Также избиралась.</w:t>
        <w:br/>
        <w:t>депутатдм поселкового совета.</w:t>
        <w:br/>
        <w:t>После войны папа перешел работать заготовителем в</w:t>
        <w:br/>
        <w:t>Антоновское сельпо, занимался заготовкой сельхозпродукции,</w:t>
        <w:br/>
        <w:t>вторсырья и макулатуры. Оттуда ушел на пенсию, и на 87 году</w:t>
        <w:br/>
        <w:t>жизни скончался. Мама умерла когда ей было 71 год, ни разу</w:t>
        <w:br/>
        <w:t>не получив пенсию, тяжелая жизнь рано подорвала здоровье.</w:t>
        <w:br/>
        <w:t>Фаәкия апай после выхода на пенсию жила с младшим братом</w:t>
        <w:br/>
        <w:t>Нафиком и умерла прожив 77 лт. Вторая сестра Файка апай</w:t>
        <w:br/>
        <w:t>после окончания 10 классов пошла работать в сберкассу, затем</w:t>
        <w:br/>
        <w:t>вышла замуж за Михалева Каюм Садыковича. Они родили и</w:t>
        <w:br/>
        <w:t>воспитали 5 детей и умерли после 80 лет. К.С.Михалев был всемн</w:t>
        <w:br/>
        <w:t>уважаемым человеком и всю своЮ жизнь посвятил воспитанию</w:t>
        <w:br/>
        <w:t>молодого поколения. Дети пошли по его стопе. Сын Ришат</w:t>
        <w:br/>
        <w:t>работает в Асгане, получил эвание «Лучший учитель 2005 ғода».</w:t>
        <w:br/>
        <w:t>Енше 2 дочери работают преподавателями.</w:t>
        <w:br/>
        <w:t>оны Андреев ауданы ішкі істер бөлімі бастығының бірінші</w:t>
        <w:br/>
        <w:t>орынбасары етіп жібереді. Осы ауданда қылмыспен күресуді</w:t>
        <w:br/>
        <w:t>дұрыс жолға қоя біліп, әсіресе, ауыр қылмыстарды ашуға үлкен</w:t>
        <w:br/>
        <w:t>үлес қосты. Мысал ретінде айтар болсақ, Ә.К.Шоқанов басқарған</w:t>
        <w:br/>
        <w:t>жедел топ 1983 жылы облыс көлемінде мемлекеттік және жеке</w:t>
        <w:br/>
        <w:t>мүліктерді тонаумен айналысып жүрген қарулы қарақшыларды</w:t>
        <w:br/>
        <w:t>қолға түсіріп, темір тордын ар жағына аттандырды.</w:t>
        <w:br/>
        <w:t>Ол 1983 жылы Талдықорған ішкі істер басқармасында</w:t>
        <w:br/>
        <w:t>бөлімше бастығы, 1988 жылдан ұйымдасқан қылмыстарды ашу</w:t>
        <w:br/>
        <w:t>бөліміне басшылық етті. 1990 жылы облыстық тергеу-оперативтік</w:t>
        <w:br/>
        <w:t>топты басқарып, Алматы және Талдықорған облыстарындағы</w:t>
      </w:r>
    </w:p>
    <w:p>
      <w:r>
        <w:t>бірнеше адам өлімше қатысты Галановтың ұйымдасқан қарулы</w:t>
        <w:br/>
        <w:t>қылмыстық тобын құрықтап, заң алдына жүгіндіреді. Облыстық</w:t>
        <w:br/>
        <w:t>соттыц шешімі бойынша баскесерлер Галанов пен Яганов өлім</w:t>
        <w:br/>
        <w:t>жазасына кесіліп, ал олардың жандайшабы Кривпов 15 жылға</w:t>
        <w:br/>
        <w:t>бас бостандығынан айырылды. 1991 жылы КСРО Ішкі істер</w:t>
        <w:br/>
        <w:t>министрлігі мен прокуратура тергеу-оперативтік тобы құрамында,</w:t>
        <w:br/>
        <w:t>Қырғызстанның Ош қаласында ауыр қылмыстарды ашуға және</w:t>
        <w:br/>
        <w:t>оны тергеуге қатысқан.</w:t>
        <w:br/>
        <w:t>Ішкі істер министрлігі тарапынан бағалы сыйлықтар,</w:t>
        <w:br/>
        <w:t>Құрмет грамоталары және «За отличную службу в МВД» ерекше</w:t>
        <w:br/>
        <w:t>белгісімен марапатталған. Полиция подполковниті шенінде</w:t>
        <w:br/>
        <w:t>құрметті демалысқа шығып, қазіргі кезде кауіпсіздік саласында</w:t>
        <w:br/>
        <w:t>қызметін жалғастыруда.</w:t>
        <w:br/>
        <w:t>Жұбайы Панидың, мамандығы ұстаз, Талдықорған</w:t>
        <w:br/>
        <w:t>қаласында колледжде дәріс береді. Ұлы Айдос - Талдықорған</w:t>
        <w:br/>
        <w:t>қаласында заңгер, қызы Айнаштың мамандығы экономист,</w:t>
        <w:br/>
        <w:t>Алматы облыстық денсаулық басқармасының қаржы бөлімінде</w:t>
        <w:br/>
        <w:t>бас маман.</w:t>
        <w:br/>
        <w:t>Өмір-өзен</w:t>
        <w:br/>
        <w:t>Бастауыш сыныпта тәлім берген алғашқы ұстазым Күлпаш</w:t>
        <w:br/>
        <w:t>Ауғанбекова апайымыздың жолын қуып, ұстаздықты қаладым.</w:t>
        <w:br/>
        <w:t>1967 жылдың күзінде жолдамамен Антон орта мектебіне келдім.</w:t>
        <w:br/>
        <w:t>Кезінде бірге сыныптас болған құрбым Нұрбала Сейітбекқызы</w:t>
        <w:br/>
        <w:t>Ақырын жүріп анық басқан</w:t>
        <w:br/>
        <w:t>«Данышпандықтың төркіні қарапайым келеді» демекші,</w:t>
        <w:br/>
        <w:t>әсіреқызылдық, өрекпіген сезімсымақтан ада, өмір бойы өзін</w:t>
        <w:br/>
        <w:t>қоңырқай ұстап келген адам кескінін сомдау оңай іс көрінбейді.</w:t>
        <w:br/>
        <w:t>Нан табатын кәсіп денгейінде емес, шәкірттеріне жүрегімен</w:t>
        <w:br/>
        <w:t>ұстаздық еткен Құсбеков Жасқайрат Тұрысбекұлы - өз ортасы</w:t>
        <w:br/>
        <w:t>мойындаған, үлкен ілтипатқа бөленген қадірлі тұлға. М.Жұмабаев</w:t>
        <w:br/>
        <w:t>атындағы орта мектептің мұғалімі Абдыбаев Берік ексуміз сол</w:t>
        <w:br/>
        <w:t>кісімен әңгімелесуге арнайы барған сдік.</w:t>
        <w:br/>
        <w:t>- Аға. Сіздің өмір жолыңыз жайлы жазсақ дсгсн ниетпен</w:t>
        <w:br/>
        <w:t>келдік. - дегенде Жасқайрат аға: - Шынымды айтсам, осындайды</w:t>
        <w:br/>
        <w:t>жаным сүймейді. Мына Берік бауырым талайдан бері қолқа салып</w:t>
        <w:br/>
        <w:t>жүргені рас, сұрап көріңдер. - Алма бақтың саясындағы сәкіге</w:t>
        <w:br/>
        <w:t>жайғасып, Мәркен жеңгеміздің ашытқан суық көжесін ұрттай</w:t>
        <w:br/>
        <w:t>отырып, суыртпақтап сыр тарттық.</w:t>
        <w:br/>
        <w:t>Ағамыз 1938 жылы Көктерек ауылында (М.Горький) дүниеге</w:t>
        <w:br/>
        <w:t>келіпті. Ата-анасы малшы болған екен. Төртінші сыныпты сонда</w:t>
        <w:br/>
        <w:t>бітіріп, кейін Бақалы ауылына қоныс аударыпты. Ожылдықты</w:t>
        <w:br/>
        <w:t>аяқтаған соң Көксу ауыл шаруашылығы техникумына түсіп, бірақ</w:t>
        <w:br/>
        <w:t>отбасылық себептермен тамамдай алмапты. Елімізге есімі мәшһүр</w:t>
        <w:br/>
        <w:t>Мұхтар Арын деген азаматымыз сол тұста өнер-білімге ынталы</w:t>
        <w:br/>
        <w:t>жастарды жетектеп, ұлт келешегінің кіреукелі керегесін тұрғызып</w:t>
        <w:br/>
        <w:t>жүрген кезі екен. Сол ынталының бірі бой Жасқайрат аға да</w:t>
        <w:br/>
        <w:t>шет тілдер институтына түседі. Неміс тілі және қазақ тілі мен</w:t>
        <w:br/>
        <w:t>әдебиеті пәндерінің мамандығын алып, 1964 жылы қазіргі Қайлық</w:t>
        <w:br/>
        <w:t>(Антоновка) ауылына келеді. 4 курста жүргенде өзімен қатарлас</w:t>
        <w:br/>
        <w:t>оқыған Баянауылдың қызы Мәркен Смағұлқызымен дәм-тұздары</w:t>
        <w:br/>
        <w:t>жарасыпты. Екі ұл, екі қыз сүйген, қазір немерелі. Балаларының</w:t>
        <w:br/>
        <w:t>бәрі жоғары оқу орындарын бітіріп, қызметте, 39 жыл табан аумай</w:t>
      </w:r>
    </w:p>
    <w:p>
      <w:r>
        <w:t>бір мектепте дәріс беріп, соңғы біраз жыл зейнеткер. Кезінде өзі</w:t>
        <w:br/>
        <w:t>оқыған институтқа қалуын өтінгенде ауылдағы ағайын-туғандарын</w:t>
        <w:br/>
        <w:t>ойлап келіспеген көрінеді. Қазір «Әлем тілдері университеті»</w:t>
        <w:br/>
        <w:t>аталған байырғы білім ордасында проректор қызметінде жүрген</w:t>
        <w:br/>
        <w:t>курстас жолдасы Ырсалдин Құсайынды аса мақтан тұта есіне</w:t>
        <w:br/>
        <w:t>алады. Кезінде жетекшілік еткен шәкірттерінің бірі Мұқашев</w:t>
        <w:br/>
        <w:t>1971 жылы Қарағанды Мемлекетгік педагогикалық</w:t>
        <w:br/>
        <w:t>институтының физика-математика факультетінің физика бөлімін</w:t>
        <w:br/>
        <w:t>бітірді. Осы жылдары факультеттің комсомол бюросының</w:t>
        <w:br/>
        <w:t>хатшысы болып сайланды. Сонымон қатар. студенттік ғылыми</w:t>
        <w:br/>
        <w:t>жұмыспен де айналысты. Алғаш рет Мессбауэр эффектісін</w:t>
        <w:br/>
        <w:t>скінші курста оқып жүргенде меңгере бастады. Осы салада багыт-</w:t>
        <w:br/>
        <w:t>бағдарлама берген үлкен ағасы Әділбек Шоқанов және институт</w:t>
        <w:br/>
        <w:t>проректоры В.Н.Усик болды. Атаулы тақырып бойыша ғылыми</w:t>
        <w:br/>
        <w:t>конференцияларда баяндамалар жасап, бірнеше конкурстардың</w:t>
        <w:br/>
        <w:t>жүлдегері атанды. Жазғы демалыс кездерінде студегтгтік құрылыс</w:t>
        <w:br/>
        <w:t>отряды сапында Жарық стансасында тұрғын үйлер салысты. 1970</w:t>
        <w:br/>
        <w:t>жылыбүкілодақтықстуденгтікотрядқақабылданып, комсомолдық</w:t>
        <w:br/>
        <w:t>жолдамамен Тольяти қаласында «ВАЗ» зауытының екінші</w:t>
        <w:br/>
        <w:t>конвеерін салуға қатысты. Италиядан келген «Фиат» зауытының</w:t>
        <w:br/>
        <w:t>мамандарымен танысып, бірге жұмыс жасады. Сол зауыттың</w:t>
        <w:br/>
        <w:t>үлкен есептеу орталығын германиялық мамандар тұрғызды.</w:t>
        <w:br/>
        <w:t>Осындай бүкілодақтық отряд құрамында жазғы семестр кезінде</w:t>
        <w:br/>
        <w:t>20 мыннан астам жастар, еңбек етті. Конвеерден жаңа шыққан</w:t>
        <w:br/>
        <w:t>«Жигули» автокөлігінің алғашқы куәгерінің бірі болды. Қатар</w:t>
        <w:br/>
        <w:t>оқыған достары Бекет Евнеев, Ақылбек Молдакимов, Мақсұтхан</w:t>
        <w:br/>
        <w:t>Акишев, Батыр Абдырахманов, Жақсыбек Сыдымановтар</w:t>
        <w:br/>
        <w:t>сыйласымы мол, жақсы жігіттер болып жолығады. Кейінгі кезде</w:t>
        <w:br/>
        <w:t>Б.Евнсев Көкшетау әскери институтының проректоры, ғылым</w:t>
        <w:br/>
        <w:t>кандидаты, полковник; А.Молдакимов - Екібастұз қаласында</w:t>
        <w:br/>
        <w:t>үлкен мекеменің басшысы; М.Акишев - құрметті ұстаз;</w:t>
        <w:br/>
        <w:t>Ж.Сыдыманов ұзақ жылдар Т Гара з қаласында өндірісте қызмет</w:t>
        <w:br/>
        <w:t>істейді. )</w:t>
        <w:br/>
        <w:t>Ә.Шоқанов жоғары оқу орнын бітірген соң, Жолдамамен</w:t>
        <w:br/>
        <w:t>Қарағанды Мемлекеттік медициналық институтының</w:t>
        <w:br/>
        <w:t>кафедрасында оқытушы қызйетіне Өрналасты. Әскер қатарына</w:t>
        <w:br/>
        <w:t>алынып, 1971 жылдың қараша айынан 1972 жылдың қарашасына</w:t>
        <w:br/>
        <w:t>дейіп Ханты-Манси, Серов, Тобольск қалаларында міндетін</w:t>
        <w:br/>
        <w:t>өтеді. Радиотехникалық ӘскеЙи” бөлімдерінде радиостанцияның</w:t>
        <w:br/>
        <w:t>жетекші мсханигіміндетін атқарды. «Кеңесӛскерінің үздіг і» деген</w:t>
        <w:br/>
        <w:t>атақпен марапатталды. Әскери борышын Өтеп қайтқаннан кейін,</w:t>
        <w:br/>
        <w:t>Қарағанды Мемлекеттік медициналық институтында 1975 жылға</w:t>
        <w:br/>
        <w:t>Младший брат Нафик после школы отслужил в рядах</w:t>
        <w:br/>
        <w:t>Советской Армин. От командира части где он служил из</w:t>
        <w:br/>
        <w:t>Биробиджана, домой приходили благодарственные письма, Посж</w:t>
        <w:br/>
        <w:t>армии женился, работал водителем, преподавал машиноведенне в</w:t>
        <w:br/>
        <w:t>школе. Работал строителем при ПМК. Вырастили 3 детей. Но оба</w:t>
        <w:br/>
        <w:t>рано умерли.</w:t>
        <w:br/>
        <w:t>Самая младшая Раиса окончив педучилише, работала</w:t>
        <w:br/>
        <w:t>учителем в школе, воспитателем детского дома. Затем перешла</w:t>
        <w:br/>
        <w:t>в систему торговли. Вышла замуж за М.Г.Хусаинова. Марат</w:t>
        <w:br/>
        <w:t>закончил гидромелиоративный институт, работал главным</w:t>
      </w:r>
    </w:p>
    <w:p>
      <w:r>
        <w:t>инженером ПМК. Имеет награды. Они воспитали 4 детей. Все</w:t>
        <w:br/>
        <w:t>они выросли порядочными гражданами. Марат и Ранса в даннов</w:t>
        <w:br/>
        <w:t>время на пенсий.</w:t>
        <w:br/>
        <w:t>Мы, дети Яушевых, почитаем родителей, они нам Привилн</w:t>
        <w:br/>
        <w:t>хорошие качества: честность Ии трудолюбие. У нас нет алчног</w:t>
        <w:br/>
        <w:t>стремления к наживу, мы довольствуемся тем, что имеем.</w:t>
        <w:br/>
        <w:t>Михалев Каюм Садықұлы</w:t>
        <w:br/>
        <w:t>Сексен торт жасқа қараған шағында, желтоқсанның ізінде</w:t>
        <w:br/>
        <w:t>Ұлы Отан соғысының, Сарқан ауданы білім саласының ардагері</w:t>
        <w:br/>
        <w:t>Михалев Каюм Садықұлы қайтыс болды.</w:t>
        <w:br/>
        <w:t>Каюм Садықұлы 1924 жылы Шұбарағашта туып-өсіп,</w:t>
        <w:br/>
        <w:t>соғысқа дейін Лепсі педагогикалық училицесінде оқыған.</w:t>
        <w:br/>
        <w:t>Қатарластарымен бірге майданға аттанып, Қиыр Шығыста теңіз</w:t>
        <w:br/>
        <w:t>флотында жауынгерлік жолдан өтеді.</w:t>
        <w:br/>
        <w:t>Майдангер-ұстаз соғыстан соңғы саналы жылдарын оку</w:t>
        <w:br/>
        <w:t>ісіне арнады. Новопокровка, Қойлық ауылдык орта мектептерінің</w:t>
        <w:br/>
        <w:t>директорлығын зейнет демалысына шыққанша аткарды. Ұзак</w:t>
        <w:br/>
        <w:t>жылғы жемісті еңбегінің нәтижесінде «Қазақ КСР оқу ісінің</w:t>
        <w:br/>
        <w:t>қызметкері» белгісімен марапатталды.</w:t>
        <w:br/>
        <w:t>озық 4 22 кекке</w:t>
        <w:br/>
        <w:t>Ардагердің жарқын бейнесі шәкірттерінің жүрегінде мәңгі</w:t>
        <w:br/>
        <w:t>ақгалады.</w:t>
        <w:br/>
        <w:t>Аулан әкімдігі, аудандық мәслихат,</w:t>
        <w:br/>
        <w:t>аудандық білім беру бөлімі.</w:t>
        <w:br/>
        <w:t>ЕНЕМЕ”,</w:t>
        <w:br/>
        <w:t>Заман Төлеуов, Балтабек Ражаев</w:t>
        <w:br/>
        <w:t>Қойлығым-құтты мекенім</w:t>
        <w:br/>
        <w:t>Басуға 16.08.10 ж. кол қойылды</w:t>
        <w:br/>
        <w:t>Пішімі 70х100/16</w:t>
        <w:br/>
        <w:t>Шартты баспа табағы 26</w:t>
        <w:br/>
        <w:t>Таралымы 500 дана Тапсырыс 978</w:t>
        <w:br/>
        <w:t>Қаншағай баспаханасында басылды</w:t>
        <w:br/>
        <w:t>Қапшағай қаласы, Достық көшесі 1</w:t>
        <w:br/>
        <w:t>4,70.</w:t>
        <w:br/>
        <w:t>4.71.</w:t>
        <w:br/>
        <w:t>4.72.</w:t>
        <w:br/>
        <w:t>4.73.</w:t>
        <w:br/>
        <w:t>4.74.</w:t>
        <w:br/>
        <w:t>4:78;</w:t>
        <w:br/>
        <w:t>4.76.</w:t>
        <w:br/>
        <w:t>4,77.</w:t>
        <w:br/>
        <w:t>4.78.</w:t>
      </w:r>
    </w:p>
    <w:p>
      <w:r>
        <w:t>Ауыл ардақтысы</w:t>
        <w:br/>
        <w:t>Мерейі үстем жан сді</w:t>
        <w:br/>
        <w:t>Елге сәлем</w:t>
        <w:br/>
        <w:t>Жаны жаңалыққа құмар...</w:t>
        <w:br/>
        <w:t>Тоғысқан тағдырлар......</w:t>
        <w:br/>
        <w:t>Қайран құлам (Әзіл әңгіме).......</w:t>
        <w:br/>
        <w:t>Балакөңіл Елекең (Әзіл әңгіме).</w:t>
        <w:br/>
        <w:t>«Жау қатын» (Әзіл әңгіме)..</w:t>
        <w:br/>
        <w:t>Сөз соңы</w:t>
        <w:br/>
        <w:t>Автор жайлы дерек ....!......лмл.2.ма ыы ыы</w:t>
        <w:br/>
        <w:t>365</w:t>
        <w:br/>
        <w:t>366</w:t>
        <w:br/>
        <w:t>367</w:t>
        <w:br/>
        <w:t>368</w:t>
        <w:br/>
        <w:t>369</w:t>
        <w:br/>
        <w:t>370</w:t>
        <w:br/>
        <w:t>372</w:t>
        <w:br/>
        <w:t>376</w:t>
        <w:br/>
        <w:t>378</w:t>
        <w:br/>
        <w:t>4118. Үкіметтік смес ұйымдар</w:t>
        <w:br/>
        <w:t>4.19. Ауыл шаруашылығы... еее кене</w:t>
        <w:br/>
        <w:t>ІК?</w:t>
        <w:br/>
        <w:t>44.</w:t>
        <w:br/>
        <w:t>42.</w:t>
        <w:br/>
        <w:t>42</w:t>
        <w:br/>
        <w:t>424</w:t>
        <w:br/>
        <w:t>4.5.</w:t>
        <w:br/>
        <w:t>4.6.</w:t>
        <w:br/>
        <w:t>47.</w:t>
        <w:br/>
        <w:t>4.8.</w:t>
        <w:br/>
        <w:t>4.9.</w:t>
        <w:br/>
        <w:t>4.</w:t>
        <w:br/>
        <w:t>Же 4е Аы Ры А шалы ышы ы</w:t>
        <w:br/>
        <w:t>4.24. Дәуренбековтар отбасы..</w:t>
        <w:br/>
        <w:t>4.25. Жылқыбаевтар әулеті...</w:t>
        <w:br/>
        <w:t>4.26. Өшкгелі өмір</w:t>
        <w:br/>
        <w:t>4.27. Исаұлы Ибрайхан ұрпағы.</w:t>
        <w:br/>
        <w:t>4.28. Иманалиевтар әудеті</w:t>
        <w:br/>
        <w:t>4.29. Ерқасымовтар әулеті...</w:t>
        <w:br/>
        <w:t>4.39. Кабулон Жұмағұл әулеті...</w:t>
        <w:br/>
        <w:t>М1. Кабулов Мұхаметкарим (Қатай) әулеті</w:t>
        <w:br/>
        <w:t>4.22. Первый аптекарь....</w:t>
        <w:br/>
        <w:t>4.23. Қазанатовтар әулеті...</w:t>
        <w:br/>
        <w:t>!</w:t>
        <w:br/>
        <w:t>2 4</w:t>
        <w:br/>
        <w:t>3. Баймұқанов Чайзарат Баймұқашұлы</w:t>
        <w:br/>
        <w:t>4</w:t>
        <w:br/>
        <w:t>5</w:t>
        <w:br/>
        <w:t>6. Кок желекті, мәуелі бақты ауылым</w:t>
        <w:br/>
        <w:t>7. Бағграчная-ІГранова....</w:t>
      </w:r>
    </w:p>
    <w:p>
      <w:r>
        <w:t>8. Бармақовтар әулеті...</w:t>
        <w:br/>
        <w:t>9. Жакенов Серікбай Жұмасілұлы..</w:t>
        <w:br/>
        <w:t>ГАРАУ. Халық құдайдан ғана кіші..</w:t>
        <w:br/>
        <w:t>Сұрапыл соғыс куәсі</w:t>
        <w:br/>
        <w:t>Ахметов Еспембет......</w:t>
        <w:br/>
        <w:t>Айбдыбаевтар әулеті..........</w:t>
        <w:br/>
        <w:t>Алатау Тоқтар Шаринұлы</w:t>
        <w:br/>
        <w:t>Ақтановтар әулеті.</w:t>
        <w:br/>
        <w:t>Аргоновтар әулеті</w:t>
        <w:br/>
        <w:t>Әкімбай әулеті...</w:t>
        <w:br/>
        <w:t>Әбділда ұрпағы...</w:t>
        <w:br/>
        <w:t>Мыңбұлақтың сылдыры</w:t>
        <w:br/>
        <w:t>), Ол өткен жол...............-ə-..</w:t>
        <w:br/>
        <w:t>Байгілеуов Тілекен</w:t>
        <w:br/>
        <w:t>.Бабахановтар огбасы...</w:t>
        <w:br/>
        <w:t>. Бершінбиевтар әулеті</w:t>
        <w:br/>
        <w:t>.Сардары мықты ел тыныш</w:t>
        <w:br/>
        <w:t>). Жұмабаев Ахметсапа сырлары..</w:t>
        <w:br/>
        <w:t>. Жаңбырбаев Қалиқұмар әулеті...</w:t>
        <w:br/>
        <w:t>Еңбегімен слеул</w:t>
        <w:br/>
        <w:t>“Даржановтар әулеті........</w:t>
        <w:br/>
        <w:t>251 ЕС?</w:t>
        <w:br/>
        <w:t>129</w:t>
        <w:br/>
        <w:t>130</w:t>
        <w:br/>
        <w:t>132</w:t>
        <w:br/>
        <w:t>132</w:t>
        <w:br/>
        <w:t>132</w:t>
        <w:br/>
        <w:t>133</w:t>
        <w:br/>
        <w:t>137</w:t>
        <w:br/>
        <w:t>137</w:t>
        <w:br/>
        <w:t>145</w:t>
        <w:br/>
        <w:t>146</w:t>
        <w:br/>
        <w:t>148</w:t>
        <w:br/>
        <w:t>150</w:t>
        <w:br/>
        <w:t>156</w:t>
        <w:br/>
        <w:t>163</w:t>
        <w:br/>
        <w:t>165</w:t>
        <w:br/>
        <w:t>166</w:t>
        <w:br/>
        <w:t>166</w:t>
        <w:br/>
        <w:t>168</w:t>
        <w:br/>
        <w:t>169</w:t>
        <w:br/>
        <w:t>172</w:t>
        <w:br/>
        <w:t>178</w:t>
        <w:br/>
        <w:t>179</w:t>
        <w:br/>
        <w:t>180</w:t>
        <w:br/>
        <w:t>183</w:t>
        <w:br/>
        <w:t>184</w:t>
        <w:br/>
        <w:t>187</w:t>
        <w:br/>
        <w:t>191</w:t>
        <w:br/>
        <w:t>192</w:t>
        <w:br/>
        <w:t>193</w:t>
        <w:br/>
        <w:t>196</w:t>
        <w:br/>
        <w:t>197</w:t>
        <w:br/>
        <w:t>205</w:t>
        <w:br/>
        <w:t>210</w:t>
        <w:br/>
        <w:t>20</w:t>
        <w:br/>
        <w:t>242</w:t>
      </w:r>
    </w:p>
    <w:p>
      <w:r>
        <w:t>220</w:t>
        <w:br/>
        <w:t>болыңдар, келешекке биік талап-талғаммен қараңдар, туған</w:t>
        <w:br/>
        <w:t>елімізге, жерімізге адал қызмет етіп, әр кез биік шыңнан көріне</w:t>
        <w:br/>
        <w:t>білсендер, жақсы маман иесі болып, ел құрметіне бөленсіңдер»</w:t>
        <w:br/>
        <w:t>дейтін.</w:t>
        <w:br/>
        <w:t>Ұстаздың осындай еңбегінің арқасында біз оған тек атақ,</w:t>
        <w:br/>
        <w:t>абырой болдық. Оның бізге өнеге үлгісі, бос жүріске, бос сөзге бой</w:t>
        <w:br/>
        <w:t>ұрмай, тек еңбек сүйгіштікпен, оқуды бірінші орынға қоятын.</w:t>
        <w:br/>
        <w:t>«Балалар, әлі-ақ қанаттарын қатайып, мектеп қабырғасынан</w:t>
        <w:br/>
        <w:t>ұшып шығып, еңбекке, оқуға араласып кеткендерінді сезбей де</w:t>
        <w:br/>
        <w:t>қаласыңдар» деуші еді.</w:t>
        <w:br/>
        <w:t>Әбдікәрім ағаны еске ала отырып, жатқан жеріңіз жайлы,</w:t>
        <w:br/>
        <w:t>топырағыңыз торқа болсын деген шәкірттерінің тілегін білдіргім</w:t>
        <w:br/>
        <w:t>келеді</w:t>
        <w:br/>
        <w:t>К.Мұқашева,</w:t>
        <w:br/>
        <w:t>Қойлық ауылы.</w:t>
        <w:br/>
        <w:t>Аудандық «Сарқан» газеті,</w:t>
        <w:br/>
        <w:t>Хо 7(8677), 10 ақпан 2007 ж.</w:t>
        <w:br/>
        <w:t>Елге сәлем</w:t>
        <w:br/>
        <w:t>Ел экономикасы дамып, көпшіліктің қолдары өз ауыздарына</w:t>
        <w:br/>
        <w:t>жете бастаған шақта, көңіл көгі Де түрленіп, әсем әуез бен ән</w:t>
        <w:br/>
        <w:t>тыңдауды аңсай бастағандай. Қойлық ауылының түлегі Шолпан</w:t>
        <w:br/>
        <w:t>Даржанова республикаға танымал бола бастаған жезтаңдай әнші,</w:t>
        <w:br/>
        <w:t>қазақтың қасиетті қара домбырасын ұстап, таяу арада туған</w:t>
        <w:br/>
        <w:t>ауылына «Елге сәлем» атты концерттік бағдарламасымен қонақ</w:t>
        <w:br/>
        <w:t>болып қайтты. 2,</w:t>
        <w:br/>
        <w:t>1997 жылы М.Жұмабаев атындағы орта мектепті бітірген</w:t>
        <w:br/>
        <w:t>соң ол республикалық Жүсіпбек Ежбеков атындағы эстрада-</w:t>
        <w:br/>
        <w:t>цирк колледжін түседі. Сонан кейін Құрманғазы атындағы</w:t>
        <w:br/>
        <w:t>Қазақ Ұлттық консерваториясын тәмамдап, аспирантурасында</w:t>
        <w:br/>
        <w:t>білімін жалғауда, Бүгінгі күні мемлекеттік «Ггүлдер» ансамблінің</w:t>
        <w:br/>
        <w:t>жеке солисі. Шолпан қызымыздың өнердегі табыстары да мақтан</w:t>
        <w:br/>
        <w:t>тұтарлық. Ол мектеп қабырғасында жүрген кезде-ақ аулап, облыс</w:t>
        <w:br/>
        <w:t>көлеміндегі ән сайыбтарға қатысқан. 1995 жылы Д.Рақышевтың</w:t>
        <w:br/>
        <w:t>70 жылдық мерейтойына арналған байқауда лауреат аіанады.</w:t>
        <w:br/>
        <w:t>42- 5</w:t>
        <w:br/>
        <w:t>Мен ауадай қажет дәрі-дәрмекті қоғамның аумалы-төкпелі</w:t>
        <w:br/>
        <w:t>шақтарында да үзілісіз тауып беріп, дәріхана отын өшірген жоқ.</w:t>
        <w:br/>
        <w:t>Әрине, әркім өзінше бас сауғалап, қу тірлігін ғана қамдап кеткен</w:t>
        <w:br/>
        <w:t>кезде бұндай жүйелі жұмысты сақтап қалу да оңайға түспеген</w:t>
        <w:br/>
        <w:t>сияқты.</w:t>
        <w:br/>
        <w:t>- Қажет дәрі дер кезінде болып, науқас әуре-сарсаңға</w:t>
        <w:br/>
        <w:t>түспесе мен дс қуанамын. Жұмыс жобасы тегі смханамен тығыз</w:t>
        <w:br/>
        <w:t>қатынаста жүреді. Өйткені дәрігерлер науқас түрлерінің сұранысы</w:t>
      </w:r>
    </w:p>
    <w:p>
      <w:r>
        <w:t>бойынша маған тапсырма береді, - дейді Май ра.</w:t>
        <w:br/>
        <w:t>Елге ұсынар дәрі сапалы, шипалы болу керек деген</w:t>
        <w:br/>
        <w:t>қағиданы берік ұстанған Майра ана жылдары аукционға қатысып,</w:t>
        <w:br/>
        <w:t>Қойлықтағы осы дәріхананың мүлкін сақтап қалды.</w:t>
        <w:br/>
        <w:t>Кейін шамасына қарап, уақытша баспана салды. Сонан</w:t>
        <w:br/>
        <w:t>соң уақыт талабына, сәулет сәніне сәйкес жаңа ғимарат</w:t>
        <w:br/>
        <w:t>тұрғызды. Майраның ел-жұртының ықыласына бөленуіне</w:t>
        <w:br/>
        <w:t>отағасы Ерболғанның да ықпалы мол Бала-шаға осіріп, ел</w:t>
        <w:br/>
        <w:t>ардақтыларының біріне айналған тату-тәтті отбасы.</w:t>
        <w:br/>
        <w:t>«Сарқан» газетінен алынған</w:t>
        <w:br/>
        <w:t>мақаланың ықшамдалған нұсқасы.</w:t>
        <w:br/>
        <w:t>Мерейі үстем жан еді</w:t>
        <w:br/>
        <w:t>Ұстаз есімі әр адамныц жүрегінде мәңгі сақталатыны</w:t>
        <w:br/>
        <w:t>рас. Мектепке алғаш келген бүлдіршіннен таяқ ұстаған қарияға</w:t>
        <w:br/>
        <w:t>дейін ең алғаш білім нәрімен сусындатып, өмір баспалдағына</w:t>
        <w:br/>
        <w:t>сүріндірмей жетелеген, тәлім-тәрбие берген ұстазын ұмытпайды.</w:t>
        <w:br/>
        <w:t>Сынып жетекшіміз болғап Әбдікәрім Шәріпұлы Кабулов сондай</w:t>
        <w:br/>
        <w:t>асылдың бірі еді.</w:t>
        <w:br/>
        <w:t>Әбдікәрім аға сабақққа тиянақты, тәртіпке қатал адал жан</w:t>
        <w:br/>
        <w:t>еді. Ол бізді жас кезімізден елімізді, жерімізді, тарихымызды</w:t>
        <w:br/>
        <w:t>сүюге баулып, оз Отанымызға аянбай сңбек стуге үйретті, Үнемі</w:t>
        <w:br/>
        <w:t>мінезі жайдары, күлімдеп сыныптағы қырық төрт оқушының</w:t>
        <w:br/>
        <w:t>барлығының көңілінен шығатын. Ол кісінің жас ұрпақ алдындағы</w:t>
        <w:br/>
        <w:t>беделі, абыройы асқақболатың. Ж.Аймауытов мұғалімнің беделін</w:t>
        <w:br/>
        <w:t>оқушының білімімен өлшеген.</w:t>
        <w:br/>
        <w:t>Ұстазым әр кез бізді үлкен, парасатты адам Деп қарап, жан</w:t>
        <w:br/>
        <w:t>ауыртар сөз айтпай, «оқуда, еңбекте өздеріңе-өздерін сенімді</w:t>
        <w:br/>
        <w:t>4.34, А где-го степь исет тысячелетий песню... 25</w:t>
        <w:br/>
        <w:t>4,35. Өзөмірімнен аздаған сыр..</w:t>
        <w:br/>
        <w:t>4,36. Малаевтар әулеті...</w:t>
        <w:br/>
        <w:t>4,37. Маманбаевтар әулеті.</w:t>
        <w:br/>
        <w:t>4.38. Мерскеновтар әулеті</w:t>
        <w:br/>
        <w:t>4,39. Мұқашевтар отбасы</w:t>
        <w:br/>
        <w:t>4,40. Мұңсызбай Толеухан Мүсәлімұлы.</w:t>
        <w:br/>
        <w:t>4.41. Майемгенов Нұрқұмар Малайтегі..</w:t>
        <w:br/>
        <w:t>4,42. Мадияровтар әулеті...</w:t>
        <w:br/>
        <w:t>4,43. Асқар тауым әкетайы</w:t>
        <w:br/>
        <w:t>4.44. Нұрахмановтар әулеті</w:t>
        <w:br/>
        <w:t>4.45. Оспановтар әулеті.</w:t>
        <w:br/>
        <w:t>4.46. Рожаевтар әулеті...</w:t>
        <w:br/>
        <w:t>4.47. Рожаев Қылышбек Ғалиұлы</w:t>
        <w:br/>
        <w:t>4.48. Рахимовтар әулеті...</w:t>
        <w:br/>
        <w:t>4.49. Рахымановтар әулеті...</w:t>
        <w:br/>
        <w:t>4,50. Арғын Қажыкенұлы Рахыманов.</w:t>
        <w:br/>
        <w:t>4.51. Күллі өмірі өнеге..........аа..Т..Т ..</w:t>
        <w:br/>
        <w:t>4,52. Рахметқалиевтар әулеті</w:t>
        <w:br/>
        <w:t>4,53. Сағындықов Тасбола:</w:t>
        <w:br/>
        <w:t>4.54. Садуақасовтар әулеті 303</w:t>
        <w:br/>
        <w:t>4,55. Салықановтар әулеті... 304</w:t>
        <w:br/>
        <w:t>4.56. Он редко рассказывал о войне 305</w:t>
        <w:br/>
        <w:t>4.57. Зерде дс қалған зерлі сыр 308</w:t>
      </w:r>
    </w:p>
    <w:p>
      <w:r>
        <w:t>4.58. Тоқтаровтар әулеті. 320</w:t>
        <w:br/>
        <w:t>4.59. Төлеевтер әулеті 322</w:t>
        <w:br/>
        <w:t>4.60. Текебаевтар әулеті 327</w:t>
        <w:br/>
        <w:t>4.61. Танекеновтар отбасы. 329</w:t>
        <w:br/>
        <w:t>4.62. «Ах, Антоновка моя... Нет родиее края)». 329</w:t>
        <w:br/>
        <w:t>4.63. Тұралықовтар әулеті 39</w:t>
        <w:br/>
        <w:t>4.64. Топарбаевтар әулеті..... 347</w:t>
        <w:br/>
        <w:t>4.65. Шоқановтар әулеті 352</w:t>
        <w:br/>
        <w:t>4.66. Өмір - өзен......... 358</w:t>
        <w:br/>
        <w:t>4.67. Семья Яушевых... 360</w:t>
        <w:br/>
        <w:t>4.68. Михалев Каюм Садықүлы...... 363</w:t>
        <w:br/>
        <w:t>4.69. Ақырын жүрін анық басқан. 364</w:t>
        <w:br/>
        <w:t>өше» 32 т?</w:t>
        <w:br/>
        <w:t>Кейін өнер жолын анық қуған кезеңде 1999 жылы Астана откен</w:t>
        <w:br/>
        <w:t>жастардың «Шабыт» халықаралық фестивалінде бас жүлде</w:t>
        <w:br/>
        <w:t>нежнсе, 200! жылы Тараз қаласында республикалық 1 Кенен</w:t>
        <w:br/>
        <w:t>Әзірбаев атындағы конкурстың жеңімпазы танылған. 2004</w:t>
        <w:br/>
        <w:t>жылы Қарағанды қаласында да Жүсіпбек Елебековке арналған</w:t>
        <w:br/>
        <w:t>конкурстың лауреаты атағын қоржынына салған.</w:t>
        <w:br/>
        <w:t>Шолпанның өзі былай дейді: - Мен дәстүрлі халық</w:t>
        <w:br/>
        <w:t>композиторлары әнін насихаттауға баса назар аударамын. Ақан,</w:t>
        <w:br/>
        <w:t>Біржан, Кенен, Мұхит, Мәди, Сүйінбай, Жамбыл, Дәке әндерін</w:t>
        <w:br/>
        <w:t>халқымызбен таныстыру - мақсатым.</w:t>
        <w:br/>
        <w:t>Түлеп ұшқан ауылына он жылдап соң сәлем бере ке2ізн</w:t>
        <w:br/>
        <w:t>Шолпанға көңіл сарайымызды жарқ еткізген асқақ та, Әсем әндері</w:t>
        <w:br/>
        <w:t>үшін мып да бір рахмет деп, шығармашылық табыс тілейміз.</w:t>
        <w:br/>
        <w:t>Заман Төлеуов</w:t>
        <w:br/>
        <w:t>«Сарқан» газеті,</w:t>
        <w:br/>
        <w:t>2 (8691), 26 мамыр 2007ж.</w:t>
        <w:br/>
        <w:t>м</w:t>
        <w:br/>
        <w:t>Жаны жаңалыққа құмар</w:t>
        <w:br/>
        <w:t>Қыздықылықтыетерқылығыболса,ер-азаматтыелетерқасиет</w:t>
        <w:br/>
        <w:t>-сегіз қырлы, бір сырлығығы болар, сірә.Осындай азаматтың бірі</w:t>
        <w:br/>
        <w:t>Қойлық ауылының тұрғыны, бүгіндері елудің тал түсіне келген</w:t>
        <w:br/>
        <w:t>Сағатбек Жарболов екені күмәнсіз. Ол жастайынан техникаға</w:t>
        <w:br/>
        <w:t>әуестігін танытып, соның ішінде радиотелеқабылдағыштарды</w:t>
        <w:br/>
        <w:t>жөндеуге машық болды. Осы қабілетінің арқасында қазіргі кездегі</w:t>
        <w:br/>
        <w:t>күрделі құрал-жабдықтардың да қыр-сырын жақсы меңгеріп кетті.</w:t>
        <w:br/>
        <w:t>Сонымен қатар өзіне тиесілі 200 га жер үлесін баптап, Сәрсенғали</w:t>
        <w:br/>
        <w:t>Асқамбаев және Әбіш Жұмакәрімов деген жігіттермен бірлесіп,</w:t>
        <w:br/>
        <w:t>береке-бірліктің нышанын аңғартуда.</w:t>
        <w:br/>
        <w:t>Елімізде аграрлық салада үтымды реформалар енгізу бүгінгі</w:t>
        <w:br/>
        <w:t>таңдағы басты мақсат болып отыр. Елбасы Н.Назарбаев та</w:t>
        <w:br/>
        <w:t>бытыраңқылықтан гөрі біріккен күш-қуатты құптап отыр. Ауыл</w:t>
        <w:br/>
        <w:t>төңірсгінде бір жеңнен қол, бір жағадан бас шығарып, ұжымдасып</w:t>
        <w:br/>
        <w:t>еңбек етудің дәмін көрген Сағатбек Жарболов былай дейді:</w:t>
        <w:br/>
        <w:t>- Қол күші мен техниканы. шоғырландырып, он-он бес шаруа</w:t>
        <w:br/>
        <w:t>қожалығы тұтасқан жағдайда ғана Үкімет ұсынып отырған</w:t>
        <w:br/>
        <w:t>368 ЕС</w:t>
      </w:r>
    </w:p>
    <w:p>
      <w:r>
        <w:t>көптеген жеңілдіктерді пайдаланып, еселі өнім алуға болады.</w:t>
        <w:br/>
        <w:t>Бірігудің де өз жөні бар, бас-көз демей, бір қораға кіру қателік:</w:t>
        <w:br/>
        <w:t>Біз 5-6 жылдан бері ортақ жұмыс істен келеміз. Сенің жерің аз,</w:t>
        <w:br/>
        <w:t>не-көп деп бөле-жармаймыз. Жабыла жыртып, сеуіп, өнім алған</w:t>
        <w:br/>
        <w:t>кезде тең бөлісіп аламыз. Менің ойымша, түсіністікпен іріктелген</w:t>
        <w:br/>
        <w:t>жағдайда ғана алакөздік туындамайды.</w:t>
        <w:br/>
        <w:t>Жаны жаңалыққа қүмар Сағатбек өмірдегі соны лепті</w:t>
        <w:br/>
        <w:t>стіп қана қоймай жүзеге асыруға да бейімді. Соның бір куәсі</w:t>
        <w:br/>
        <w:t>- бақшасындағы тоқымдай ғана жерге картоп егіп, кейбіреудің</w:t>
        <w:br/>
        <w:t>атшаптырым алқабынан асыра өнім алып отырғандығы.</w:t>
        <w:br/>
        <w:t>| - Арасын 15 см бір-бірлін тізбектете картоп қондырып, жол</w:t>
        <w:br/>
        <w:t>"аралығын 60-65 см жасаймын. Өскін енді қылтиған сәтте түптеп,</w:t>
        <w:br/>
        <w:t>көміп тастап отырамын. Топырақ үш көтеруге ғана жетеді.</w:t>
        <w:br/>
        <w:t>ұндағы мәселе - көмілген әр өскін өзінше тамыр тартып, түп</w:t>
        <w:br/>
        <w:t>Застайды. Осындай әдістің арқасында үш есе көп өнім алуға</w:t>
        <w:br/>
        <w:t>бфлалы. Картоп собығы бүрленіп, гүлдер шақта ған алғашқы суды</w:t>
        <w:br/>
        <w:t>беру керек. Оған дейін тұқымдықтың сөлімен қоректене береді.</w:t>
        <w:br/>
        <w:t>(Сонғы кезде тампылатып суғару қолға алына бастады. Шама</w:t>
        <w:br/>
        <w:t>Келсе бұл өте оңтайлы тәсіл. Ал мен арық жиегіне әр жолға арнап</w:t>
        <w:br/>
        <w:t>ырлар орнатамын. Су лап бермей баяу ағып, түбіне баппен</w:t>
        <w:br/>
        <w:t>. Осылай үш қайтара суғарамын. Сонымен қатар, жерді</w:t>
        <w:br/>
        <w:t>р айтудың да манызы зор.</w:t>
        <w:br/>
        <w:t>Өскелең өмірдің легінен қалмай, естігені - рахмет, істегені</w:t>
        <w:br/>
        <w:t>айырым Сағатбек сияқты бауырлар тобы толыса түссе қоғам</w:t>
        <w:br/>
        <w:t>даөрге басары анық.</w:t>
        <w:br/>
        <w:t>З. Самалбекұлы</w:t>
        <w:br/>
        <w:t>«Сарқан» газеті,</w:t>
        <w:br/>
        <w:t>Хо45 (8714), 13 қазан 2007 ж.</w:t>
        <w:br/>
        <w:t>Тоғысқан тағдырлар</w:t>
        <w:br/>
        <w:t>Өткен ғасырдың жиырмасыншы жылдары ел-жұртымыздың</w:t>
        <w:br/>
        <w:t>төбесіне жасын ойнап, жазықты мен жазықсыздың да шүйдесіне</w:t>
        <w:br/>
        <w:t>шоқпар қатар тиген аласапыран шақта талай әулет үркін болып</w:t>
        <w:br/>
        <w:t>кеткені мәлім. Кіндік қаны тамған асыл топырақты тастай қашуға</w:t>
        <w:br/>
        <w:t>мәжбүр еткен кесапаттың жалыны басылып, қоламтаға айналған</w:t>
        <w:br/>
        <w:t>369 ЕЕ»</w:t>
        <w:br/>
        <w:t>тұста - 1954 жылы Мәметұлы Тайқардын ұрпағы Фарида мен</w:t>
        <w:br/>
        <w:t>Разия анасы Нұқышпен Талдықорған өңіріне келіп қоныстанады.</w:t>
        <w:br/>
        <w:t>Сол кезде есін біліп қалған Разия анасынан: - Біздің неғып ел</w:t>
        <w:br/>
        <w:t>сияқты не ағамыз, не әпкеміз жоқ? - деп нали сұраған көрінеді.</w:t>
        <w:br/>
        <w:t>Сонда Нұқыш апай: - Неге болмасын, бар, Тайқардың кіндігінен</w:t>
        <w:br/>
        <w:t>тараған жеті бала арғы бетте қалған. Әкелеріңнің бірінші әйелінен</w:t>
        <w:br/>
        <w:t>туған ағаларың аман-есен болса күндердің күні бір іздеп табар</w:t>
        <w:br/>
        <w:t>сендерді, - деп көзіне жас іріккен екен.</w:t>
        <w:br/>
        <w:t>Ағалары Абдығали былай деп еске алады: - Әкеміз Тайқар</w:t>
        <w:br/>
        <w:t>қайтыс болған соң шешемізжетеумізді ертіп,ішкі жақтағы Үрімжі</w:t>
        <w:br/>
        <w:t>шәрісінекөшіпті. Кейін 1963жылыата-қонысқаоралып, Қарағанды</w:t>
        <w:br/>
        <w:t>облысында тұрып жаттық. Үлкен ағамыз Омар Қырғызстандаеді.</w:t>
        <w:br/>
        <w:t>Ақылдасып, енді сол жақты мекен етуді ұйғардық. Анамыз бізге</w:t>
      </w:r>
    </w:p>
    <w:p>
      <w:r>
        <w:t>де Фарида және Разия атты қарындастарың бар деп құлағымызға</w:t>
        <w:br/>
        <w:t>құйып жүретін-ді. Күйкі тірлікті қойсайшы, өзен суындай аққан</w:t>
        <w:br/>
        <w:t>уақыттың есебін байқамай да қалыппыз. Соңғы кезде «Бармысың,</w:t>
        <w:br/>
        <w:t>бауырым» деген хабардың шыққанын естіп, соған хат жаздық.</w:t>
        <w:br/>
        <w:t>Алты ай өткен соң: «іздеген қарындастарың табылды» деген</w:t>
        <w:br/>
        <w:t>қуанышты жауап келді.</w:t>
        <w:br/>
        <w:t>Бір адамның ғұмырына тең жарты ғасыр уақыттан кейін</w:t>
        <w:br/>
        <w:t>тағдыр шешімімен аралары алыстаған ағайындар қайта табысты.</w:t>
        <w:br/>
        <w:t>Енді, міне, күллімізге «мың өліп, мың тірілген қазақтың»</w:t>
        <w:br/>
        <w:t>есесі қайтқан күн жетіп, Тәуелсіздік Туын тұғырына қондырып,</w:t>
        <w:br/>
        <w:t>«Туған Жерім, Туған Халқым!» деп өмір сүретін мәртебемен</w:t>
        <w:br/>
        <w:t>кеңшілігімізді ұзағынан сүйіндірсін деп қана тілейміз.</w:t>
        <w:br/>
        <w:t>З.Самалбекүлы</w:t>
        <w:br/>
        <w:t>«Сарқан» газеті,</w:t>
        <w:br/>
        <w:t>Хо 54-55 (8724), 14 желтоқсан 2007ж.</w:t>
        <w:br/>
        <w:t>ҚАЙРАН ҚҰЛАМ</w:t>
        <w:br/>
        <w:t>(Әзіл әңгіме)</w:t>
        <w:br/>
        <w:t>) «Шәйтан азғырса, адамның алжасуы да оп-оңай ғой! Ел</w:t>
        <w:br/>
        <w:t>естісе күлкі-мазақ қылар, айналайын, өз арамызда қалсын» деп</w:t>
        <w:br/>
        <w:t>бір ағамыз ішіне сыймай жүрген шерін өзімсініп айтқан еді.</w:t>
        <w:br/>
        <w:t>Алғысөз 3</w:t>
        <w:br/>
        <w:t>Кіріспе немесе қысқаша шолу. 6</w:t>
        <w:br/>
        <w:t>ГТАРАУ. Гжелгі Қойлық қаласы хақында... 14</w:t>
        <w:br/>
        <w:t>111. Дәулетті қала тұрғынының үй-жайы....... 14</w:t>
        <w:br/>
        <w:t>1.2. Будда ғибадатханасы. 16</w:t>
        <w:br/>
        <w:t>1,3. Мешіт, кесене және ханак: 18</w:t>
        <w:br/>
        <w:t>1.4. Қойлықтың теңге сарайы. 2</w:t>
        <w:br/>
        <w:t>1.5. Қорытынды... шш 24</w:t>
        <w:br/>
        <w:t>П ТАРАУ. балық аатойаный елдімекенінің</w:t>
        <w:br/>
        <w:t>қалыптасуы хақында............1 с.е малы млн әле енен 25</w:t>
        <w:br/>
        <w:t>24. Аштық пен асыра сілтеу. 28</w:t>
        <w:br/>
        <w:t>2.2. Ызғырық (шағын повесть). 2230</w:t>
        <w:br/>
        <w:t>2:3. Ерпікпенгенбекеевинииотаниаиеаааағашассасадтығалыгағны 39</w:t>
        <w:br/>
        <w:t>2.4. Ауған соғысына қатысқан интернационалист</w:t>
        <w:br/>
        <w:t>жауынгерлер мен Чернобыль апаты жән «Желтоқсан</w:t>
        <w:br/>
        <w:t>көтерілісі» хақында %</w:t>
        <w:br/>
        <w:t>Ш ТАРАУ. Ауыл тыныс-тірлігі хақында.. ч</w:t>
        <w:br/>
        <w:t>3.1. Мал шаруашылығы..........:.1ақы аа аллы. 4</w:t>
        <w:br/>
        <w:t>3.2. Егі шаруашылығы.. 51</w:t>
        <w:br/>
        <w:t>3.3. Механизация бөлімі. 53</w:t>
        <w:br/>
        <w:t>3.4. Құрылыс саласы... 54</w:t>
        <w:br/>
        <w:t>3.5. Ел ішіндегі өркенді істер. 55</w:t>
        <w:br/>
        <w:t>3.6. Мұрағат сыр шертеді....... 6</w:t>
        <w:br/>
        <w:t>3.7. Обладатели государственных и иных наград 84</w:t>
        <w:br/>
        <w:t>3.8. Обрашцения бывших односельчан по поводу</w:t>
        <w:br/>
        <w:t>рабочего стажа в годы войны и их восПОомиИнания........... 87</w:t>
        <w:br/>
        <w:t>3.9. Мектеп-білім ордасы.......... 20%</w:t>
        <w:br/>
        <w:t>4.10. Мәдениет үйі....... 107</w:t>
        <w:br/>
        <w:t>4.11. Дакаулық саласы 109</w:t>
      </w:r>
    </w:p>
    <w:p>
      <w:r>
        <w:t>4.12. Имандылық... Н5</w:t>
        <w:br/>
        <w:t>4.13. Сауда саласы........-ə.ч 4Ч5 0 енеееентен ен. П7</w:t>
        <w:br/>
        <w:t>4.14. Құқық қорғау саласы 121</w:t>
        <w:br/>
        <w:t>4.15. Байланыс пен пошта саласы 122</w:t>
        <w:br/>
        <w:t>4.16. Ауыз сумен жабдықтау......... 123</w:t>
        <w:br/>
        <w:t>4.17. Ауыл споргы хақында.................еесезеечеенее ы 123</w:t>
        <w:br/>
        <w:t>көлегейлеп қашатынды шығардым. Ұзын сөздің қысқасы, қайран</w:t>
        <w:br/>
        <w:t>құламды өзім мінуден қалдым. Енді Нұрсатқа бергеннен өзге амал</w:t>
        <w:br/>
        <w:t>жоқ.</w:t>
        <w:br/>
        <w:t>Нұрсаттың қуанышы қойнына сияр емес. Алған күні-ақ</w:t>
        <w:br/>
        <w:t>ерттеп мінді. Атқұмар адамды қойсаңшы. Тізгінді қағып жіберіп,</w:t>
        <w:br/>
        <w:t>ғадетіне басып «түф» дегенде, құла басын қайқаң еткізді. Нұрсат</w:t>
        <w:br/>
        <w:t>қаперінде түк жоқ. Тағы жиілетіп: «түф-түфке» салып еді, құла</w:t>
        <w:br/>
        <w:t>аспанға шапшып, Нұрсатты жерге алып ұрды. Ешнәрседен</w:t>
        <w:br/>
        <w:t>бейхабар ол, ауырсына түрегеліп, үсті-басын қағынды. Сосын</w:t>
        <w:br/>
        <w:t>шап айылы шатына тиіп шамданды ма дегендей, айылын босатып,</w:t>
        <w:br/>
        <w:t>қайта тартып, ар жақ, бер жағына шығып сипақтады да тағы</w:t>
        <w:br/>
        <w:t>мінді. Әлгі жүгірмек екеуміз деміміз ішімізде, бір жағы күлкі</w:t>
        <w:br/>
        <w:t>қысса, екіншіден дойыр неме сезіп қалса ұрып өлтірер деп, іші-</w:t>
        <w:br/>
        <w:t>бауырымыз да қалтырайды. Қойшы, Нұрсат тебініп қап, ауладан</w:t>
        <w:br/>
        <w:t>шыға тағы түкірінгені, Тулағанның көкесін құла енді көрсетті!</w:t>
        <w:br/>
        <w:t>Сүйегі ауыр етженді жігіттің қайқайып, құлаштай құлағаны</w:t>
        <w:br/>
        <w:t>қандай жаман еді. Осының кеселінен құдам екі ай көзі бозарып,</w:t>
        <w:br/>
        <w:t>бәлнисаға жатып шықты. Жазым деген оп-оңай ғой, ұршығы</w:t>
        <w:br/>
        <w:t>орнынан тайып кеткен болар, сірә, кешегі сымбатынан жұрдай</w:t>
        <w:br/>
        <w:t>болып, шойнаңдады да қалды.</w:t>
        <w:br/>
        <w:t>Ана жүгірмек қашып қала түсіп кетті де, әйтеуір бір оқуға</w:t>
        <w:br/>
        <w:t>ілігіпті деп естідік. Нұрсат құланы келген күні Қаратастағы</w:t>
        <w:br/>
        <w:t>пәзендейір Елеусізге саудаласпай-ақ сатып жіберді. Ол да сол</w:t>
        <w:br/>
        <w:t>түкірінем деп неше омақаса құлап, жылқы болып жарытпасын</w:t>
        <w:br/>
        <w:t>білген соң біраз жемдеп, соғымға сойыпты.</w:t>
        <w:br/>
        <w:t>Пайғамбар жасына жеткенде баламен бала болам деп, қылып</w:t>
        <w:br/>
        <w:t>жүрген қылапатым осы! Қайран құлам пышаққа ілігіп, құдам</w:t>
        <w:br/>
        <w:t>«Шойнақ» атанды. Көшеден құла ат көрсем, жүрегім шаншып,</w:t>
        <w:br/>
        <w:t>көзіме шып-шып жас келеді.</w:t>
        <w:br/>
        <w:t>Заман Төлеуов</w:t>
        <w:br/>
        <w:t>2004 жыл</w:t>
        <w:br/>
        <w:t>БАЛАКӨҢІЛ ЕЛЕКЕҢ</w:t>
        <w:br/>
        <w:t>(Әзіл әңгіме)</w:t>
        <w:br/>
        <w:t>Ауылды жерде тұрған соң мал жоғалтпай жүресің бе, бірде</w:t>
        <w:br/>
        <w:t>жок іздеп Елекеңнің қонысына тап б</w:t>
        <w:br/>
        <w:t>ІМ. Аман-саулық біліскен</w:t>
        <w:br/>
        <w:t>- Мына маған көрші, бір жағы құда, бір жағы ағайындас</w:t>
        <w:br/>
        <w:t>“ Нұрсат, өзің білетін құла атыма көзі түсіп, кеждей жабысқаны.</w:t>
        <w:br/>
        <w:t>«Ағатай, құдеке,осыңды маған бер, үйлсіі үшжылқының ұнағаны</w:t>
        <w:br/>
        <w:t>сіздік!» деп екі күннің бірінде қолқа сап, шыр көбелегімді</w:t>
      </w:r>
    </w:p>
    <w:p>
      <w:r>
        <w:t>айналдырды.</w:t>
        <w:br/>
        <w:t>Кей жылқынын сусылдаған сұлу аяңына желіскер, жорған</w:t>
        <w:br/>
        <w:t>да ілісе алмайды ғой. Қайран құлам сондай сді! Мүмкін оның</w:t>
        <w:br/>
        <w:t>қолқасына көнбес пе едім, қолтығыма соның тете інісі су</w:t>
        <w:br/>
        <w:t>бүрікпегенде. Нұрсат мінезі дойырлау, ақылдан гөрі шатаққа</w:t>
        <w:br/>
        <w:t>жақын, шартта шүртемес пе. Әлгі інісін Құдайдың құтты күні бас</w:t>
        <w:br/>
        <w:t>сап сабап жатқаны. О соқтандай неме бала құсап оңіреп, біздікіне</w:t>
        <w:br/>
        <w:t>кеп мүңын шағады. Тегі, елдің жекеменшік ұсақ малын бағатын.</w:t>
        <w:br/>
        <w:t>Қойды неге ерте әкелесің, кештеу келсе, неге кеш әкелесің деп</w:t>
        <w:br/>
        <w:t>аяғының қия басқанын аңдып, отырса опақ, тұрса сопақ еткен</w:t>
        <w:br/>
        <w:t>көрінеді.</w:t>
        <w:br/>
        <w:t>Бір күні әлгі інісі: - Ағатай, маған жаныңыз шын ашыса,</w:t>
        <w:br/>
        <w:t>өшімді алып беріңізші, - деді.</w:t>
        <w:br/>
        <w:t>- Өй, кеңкелес, оған үш-төртеу боп жабылмасақ, бір мені</w:t>
        <w:br/>
        <w:t>бұт-бұт, қол-қол кып жан-жаққа шашып тастамай ма!</w:t>
        <w:br/>
        <w:t>- Аға, сіз иә десеңіз мен бір амалын таптым. Мектепте</w:t>
        <w:br/>
        <w:t>өзіңіз білесіз үлгерімді болдым, обалым оқуга жібермей әдейі</w:t>
        <w:br/>
        <w:t>мал бақтырған ағама тисін! Былай. Павловтың ілімі бойынша</w:t>
        <w:br/>
        <w:t>«шартты рефлекс» деген бар. Ағамның бір сүйкімсіз ғадеті:</w:t>
        <w:br/>
        <w:t>қашанда түкірініп жүреді. Оның көзі сіздің құлаға түскен скен,</w:t>
        <w:br/>
        <w:t>алмай қоймайды. Қорадағы малы түгілі сол үшін еркіне жіберсе,</w:t>
        <w:br/>
        <w:t>жеңгемді де жетектетіп жіберуден тайынбас. Мына ұшы өткір</w:t>
        <w:br/>
        <w:t>темір кір қыстырғышты алыңыз да құланың құлағын кірш еткізіп</w:t>
        <w:br/>
        <w:t>қысып қалып, «гуф» деп түкірініңіз. Сөйтіп, әр қысқан сайын</w:t>
        <w:br/>
        <w:t>түкіре беріңіз.</w:t>
        <w:br/>
        <w:t>Әлгі жүгірмектің айтқанын ақымақ басым екі еткем жоқ.</w:t>
        <w:br/>
        <w:t>Осының сандырағын көрсем-көрейініші деген ынтызар да қысты.</w:t>
        <w:br/>
        <w:t>Мүмкін Нұрсаттан да кұтылармын. Содан құланың құлағын қыса-</w:t>
        <w:br/>
        <w:t>қыса, түкіре-түкіре дегенімізге жеттік. Тіпті, көшеде бейсауат</w:t>
        <w:br/>
        <w:t>біреу «тфу» десе болды аспанға шапшып, мөңкитін болды.</w:t>
        <w:br/>
        <w:t>Өзім де түкіруден құр алақан емес едім, енді сілекейімді ішіме</w:t>
        <w:br/>
        <w:t>жұтуға тура келді. Түкірейін деп тұрған біреуді көрсем, атымды</w:t>
        <w:br/>
        <w:t>алады да, сол үйдің мәндісі мен дәмдісін істіктеп, иыққа іліп ап,</w:t>
        <w:br/>
        <w:t>«ел қайдасың?» деп тартат та кетеді.</w:t>
        <w:br/>
        <w:t>Үйіне келе сала қос бұрымын қайшымен күзетіп, басын</w:t>
        <w:br/>
        <w:t>ұстарамен сыпыртып тастайды да, көйлек-көншегін шешесі</w:t>
        <w:br/>
        <w:t>«құрақ құра» деп лақтырады. Ер киімін киіп, екі иығына екі кісі</w:t>
        <w:br/>
        <w:t>мінгендей, мұрынды жігіт болып шыға келеді.</w:t>
        <w:br/>
        <w:t>Дәтдеп қалған «күйеуі де» соңынан жетіпті. Шауып алардай</w:t>
        <w:br/>
        <w:t>түтігіп келген әлгі ақыры күлкі-мазаққа айналып, қалың мал мен</w:t>
        <w:br/>
        <w:t>үптелген дүниесін құндамақ түгілі, беті күйіп, соноу Шұбартау</w:t>
        <w:br/>
        <w:t>асып кеткен екен.</w:t>
        <w:br/>
        <w:t>Енді ұлды үй қылу керек болады. Бүл ауылда бұған қыз</w:t>
        <w:br/>
        <w:t>тимесі айдан анық! Әкесі шеттеу бір ауылдағы ежелгі сар сүйек</w:t>
        <w:br/>
        <w:t>құдасына барып, сүйек жаңғыртпақ болады. Құдасы:</w:t>
        <w:br/>
        <w:t>- Менің ұлым үйлі-баранды, қолымда бойжетіп отырған бір</w:t>
        <w:br/>
        <w:t>қызым ғана бар,- дейді.</w:t>
        <w:br/>
        <w:t>- Құдеке, сол қызыңды айттыра келдім.</w:t>
      </w:r>
    </w:p>
    <w:p>
      <w:r>
        <w:t>- Жалғыз қызың бар екенін білемін, әлде ағайын атынан</w:t>
        <w:br/>
        <w:t>келіп отырсың ба?</w:t>
        <w:br/>
        <w:t>-Жо-жоқ! «Қызды» ұзаттық, сіз білмейтінұл нағашыларында</w:t>
        <w:br/>
        <w:t>өскен еді, кісенін сүйретіп үйірін тапты ғой.</w:t>
        <w:br/>
        <w:t>Сол атамыз сексеннің сеңгіріне шығып, қыз-ұл өсіріп,</w:t>
        <w:br/>
        <w:t>немере-шөбере сүйіп, өз пешенесіне бұйырған ғұмырды өзініне</w:t>
        <w:br/>
        <w:t>сүріп өткен кісі еді. «Жау қатын, байдан қашсаң, сөн де Қашарбай</w:t>
        <w:br/>
        <w:t>атанарсың!» деп селдір сақалын сипай, кеңкілдей күлген күлісі</w:t>
        <w:br/>
        <w:t>әлі күнге көз алдымда.</w:t>
        <w:br/>
        <w:t>Заман Төлеуов</w:t>
        <w:br/>
        <w:t>2004 жыл</w:t>
        <w:br/>
        <w:t>сөз соңы</w:t>
        <w:br/>
        <w:t>«Су ағады -- тас қалады, кәрі кетеді - жас қалады». Өмір</w:t>
        <w:br/>
        <w:t>заңына ешкім тоқтау сала алмасы ақиқат. Бүл кітапта ауыл</w:t>
        <w:br/>
        <w:t>тірлігініңбарлық саласынталықтай қамтып, ондағы азаматтардың</w:t>
        <w:br/>
        <w:t>еңбегі мен ғұмырнамалық мәліметтерін түгелдей ашып айттық</w:t>
        <w:br/>
        <w:t>деген сөзден аулақпыз. Дейтұрғанмен біраз ізденістер арқылы көз</w:t>
        <w:br/>
        <w:t>көрген, көкейде тоқылған деректерді оқырман қауымына ұсынып,</w:t>
        <w:br/>
        <w:t>Жж та»</w:t>
        <w:br/>
        <w:t>екен, оқшантайымен қосып берді. Мәз боп үйге келдім. Балам</w:t>
        <w:br/>
        <w:t>мылтықты алып қарап отырған, сосын оқшантайды ұстады да:</w:t>
        <w:br/>
        <w:t>«Әке-ау, мына оқшантайды мәз тіккем, мылтық Та біздікі, дүмінс</w:t>
        <w:br/>
        <w:t>белгіні шабақтап өзім салғам.» деп маған аңырая қарады. Сөйтіп,</w:t>
        <w:br/>
        <w:t>ақ дастарқанымнап дәм татып, «жолаушымыня» деп пүшайман</w:t>
        <w:br/>
        <w:t>болган біреудің ала жібімді аттап кеткені...</w:t>
        <w:br/>
        <w:t>- ӘӘ лігі қойды бердіңіз бе?</w:t>
        <w:br/>
        <w:t>- Қол алысқан соң бермегенде, ләм демей, іріндей нән ісекті</w:t>
        <w:br/>
        <w:t>өзім өңгеріп аларып тастадым. Сүтпен сіңген қасиет сүйекпен ғана</w:t>
        <w:br/>
        <w:t>кетер. Бұл да маған сабақ болмады. Арасына бір ай отпей, тағы</w:t>
        <w:br/>
        <w:t>бір «жоқ іздеген» келе қалды. Осындайда жеңгең де ауылшыл боп</w:t>
        <w:br/>
        <w:t>кетпей ме. Тағы жалғызбын. Сақалы ала-құла орта жастағы адам</w:t>
        <w:br/>
        <w:t>екен, Әңгімешіл. Тіпті, түйіншегінен бір жарты шығарып, ілтипат</w:t>
        <w:br/>
        <w:t>та көрсетті. Жеңгең болса бір жен, күзетті кімге тапсырасың. Өзі</w:t>
        <w:br/>
        <w:t>біраз ішті. Әңгіме мен тамаққа тойған соң, төрге төсек сап бердім.</w:t>
        <w:br/>
        <w:t>Ұстай кірген түйіншегін басына жастай жатты. Кіріп-шыққанға</w:t>
        <w:br/>
        <w:t>ғана деп шамды ала көлеңкелегем. О да ұйқысы қашқан біреу</w:t>
        <w:br/>
        <w:t>екен, ара-кідік күңгірлесіп сөйлесіп қоямыз. Бір кезде алыстан</w:t>
        <w:br/>
        <w:t>талып гүріл естілді. Анау басын жұлып алып, «бұ не?» дегендей</w:t>
        <w:br/>
        <w:t>тың тыңдады.</w:t>
        <w:br/>
        <w:t>-- Пойыз жолы жақын, өстіп сабылады да жатады.</w:t>
        <w:br/>
        <w:t>Көзім ілінгені сол еді, иттердің жан дауысы шығып,</w:t>
        <w:br/>
        <w:t>шабаланғанынан шошып ояндым. Үйдің іші тарсыл-гүрсіл, жарқ-</w:t>
        <w:br/>
        <w:t>жұрқ болды да кетті!</w:t>
        <w:br/>
        <w:t>- Лежаты!! Руки за голову!</w:t>
        <w:br/>
        <w:t>Көзімді жыртып ашып, тұра бергенімде әлдегім шықшығтан</w:t>
        <w:br/>
        <w:t>КЕП қонжитты! Тоңқая құлағанүстімеқаптаған көппәлекет қарғып</w:t>
        <w:br/>
        <w:t>мініп, Шүйдемпен түйгіштеп, қолымды артыма қайырып, кісен</w:t>
        <w:br/>
        <w:t>салды. Төрдегінідетөмпештеп,екеуміздіекі бұрыштаыңырсытты.</w:t>
      </w:r>
    </w:p>
    <w:p>
      <w:r>
        <w:t>Басымды көтерсйін десем, «басқыншының» біреуі «Лежать!» деп</w:t>
        <w:br/>
        <w:t>бүйірімнен бір тебеді. Қазақ-орыс боп қаңғырласқан көптің ітшінен</w:t>
        <w:br/>
        <w:t>көз қиығыма өзіміздің «үшаскобыйдың» оттай басылғаны. «Әй</w:t>
        <w:br/>
        <w:t>Несіпбек! Мен Елеусіз ағаңмын ғой!» деппін жаным қысылғаннар,</w:t>
        <w:br/>
        <w:t>жыларман боп, )</w:t>
        <w:br/>
        <w:t>Сөйтсе, әлгі иттің баласы түрмеден қашқан біреу екен. Бет-</w:t>
        <w:br/>
        <w:t>аузына сақал-мұрт жапсырып алған, дырылдатып сыпырып</w:t>
        <w:br/>
        <w:t>375 «Ше</w:t>
        <w:br/>
        <w:t>ннан</w:t>
        <w:br/>
        <w:t>тастап еді, антұрғаның өзің секілді жап-жас жігіт бол шыға келді.</w:t>
        <w:br/>
        <w:t>Түйіншек толы &gt; қару-жарақ. Сақшылар көптен ізіне түсіп, бір</w:t>
        <w:br/>
        <w:t>апанды тасалар сәтін тосып аңдумен келген екен. Егер өстіп, жай</w:t>
        <w:br/>
        <w:t>түскендей жайратпаса ана сұм атысудан тайынбастың өзі көрінді.</w:t>
        <w:br/>
        <w:t>Содан бастап «жоқ іздеп жүрмін» дегенге мылтық кезейтінді</w:t>
        <w:br/>
        <w:t>шығардым. Алла ризашылығын берсін деп ақжүрек те, қонақжай</w:t>
        <w:br/>
        <w:t>да болдым, қарағым...</w:t>
        <w:br/>
        <w:t>Алдымызға ас та келді. Елекең ымдаған соң, дастарқан</w:t>
        <w:br/>
        <w:t>көркі деп жеңгем бір жартыны ортаға қойған. Әлгінде күле-</w:t>
        <w:br/>
        <w:t>күле ішек түйіліп еді, енді әлденеге көңілім құлазып, ештеңеге</w:t>
        <w:br/>
        <w:t>зауқым болмады. Қүлан түзде бала-шағасын асыраймын деп,</w:t>
        <w:br/>
        <w:t>елден безгендей саяқ өмір кешкен отбасының қауіп-қатерге толы</w:t>
        <w:br/>
        <w:t>тұрмысы тебіренткен тәрізді. Байлық-мансап кейбірге тер төкпей-</w:t>
        <w:br/>
        <w:t>ак келіп жатса, енді бірдің тірлігі осындай-ау...</w:t>
        <w:br/>
        <w:t>Заман Төлеуов</w:t>
        <w:br/>
        <w:t>2005 жыл</w:t>
        <w:br/>
        <w:t>«ЖАУ ҚАТЫН»</w:t>
        <w:br/>
        <w:t>(Әзіл әңгіме)</w:t>
        <w:br/>
        <w:t>Өткен ғасырдың өзін енді баяғы дейтін болдық қой. Иә, сол</w:t>
        <w:br/>
        <w:t>баяғыда Қашарбай деген атамыз болған. Шын есімі Нүртілеу</w:t>
        <w:br/>
        <w:t>екенін етене ағайындары болмаса, сырт сшкім біле бермейтін.</w:t>
        <w:br/>
        <w:t>Елге Қашарбай бол танылып, сол Қашарбай боп естерінде қалды.</w:t>
        <w:br/>
        <w:t>«Сізді неге Қашарбай дейді?» деген сұраққа: «Ой, жау қатын,</w:t>
        <w:br/>
        <w:t>оны қайтесің? Байдан қашсан, сен де Қашарбай атанарсың!» деп</w:t>
        <w:br/>
        <w:t>қарқ-қарқ күлетін-ді. Сөйлеген сөзі, істеген іс-қимылы құдды</w:t>
        <w:br/>
        <w:t>әйелдікінен аумайтын. Еркек-әйел демей, бәріне «жау қатын»</w:t>
        <w:br/>
        <w:t>деуші еді. Қапсағай денелі, бет-пішіні, кол-аяғы кесек пішілген</w:t>
        <w:br/>
        <w:t>мұндай мұрынды кісіні«байдан қашкан» дегенгетаңболып,ақыры</w:t>
        <w:br/>
        <w:t>тагы бір ел қыдырып келе қалғанда әнгімесін айтқызғанбыз. О</w:t>
        <w:br/>
        <w:t>кісі құмалақ ашын, алақаңға қарап сөйлеп, бақсы-балгерлік те</w:t>
        <w:br/>
        <w:t>жасайтын-ды. Иесі ұстаған кезде аруактар жетелеп, мал-жан, бала-</w:t>
        <w:br/>
        <w:t>шағаның бәрін тастатып, өбден титығы шыққанша ел аралатып,</w:t>
        <w:br/>
        <w:t>телім-телім ғын үйіне бір-ақ қайтаратын.</w:t>
        <w:br/>
        <w:t>Қойлық атгы ауылдың келбетін сомдауға талпыныс жасап көрдік.</w:t>
        <w:br/>
        <w:t>Бұл қадамға қозғаушы және демеуші болған ауылымыздың түлегі</w:t>
        <w:br/>
        <w:t>ғалым және кәсіпкер жерлесіміз Балтабек Ғалиұлы Рожаев деген</w:t>
        <w:br/>
        <w:t>азамат болды. Онын осындай ұсынысына қолдау көрсеткен ауыл</w:t>
      </w:r>
    </w:p>
    <w:p>
      <w:r>
        <w:t>түлектері: Әділхан Шоқанов, Тасболат Мерекенов, Сәулебек</w:t>
        <w:br/>
        <w:t>Базарханов, Серік Мұқатаев, Қабылбек Дүкенбаев сынды ер-</w:t>
        <w:br/>
        <w:t>азаматтар мен қатар қызымыз Гүлнұр Ахтановаға зор ризашылық</w:t>
        <w:br/>
        <w:t>білдіреміз.</w:t>
        <w:br/>
        <w:t>Біздің басты мақсатымыз- кадірлі оқырманымыз кешегі мен</w:t>
        <w:br/>
        <w:t>бүгінімізді біліп, осындағы баяндардан ғибрат алып, Қазақстан</w:t>
        <w:br/>
        <w:t>атты мемлекетіміздің бір тал бәйтерегіндей ауылымыздың түп-</w:t>
        <w:br/>
        <w:t>тамыры қайдан бастау алғаны туралы біле жүрсе деген ниет.</w:t>
        <w:br/>
        <w:t>Авторлар жайлы деректер:</w:t>
        <w:br/>
        <w:t>Төлеуов Заман Самалбекұлы 1949 жылы 10 шілдеде</w:t>
        <w:br/>
        <w:t>Андреев ауданы Тастұма ауылында туған. Шығармашылық</w:t>
        <w:br/>
        <w:t>жұмысқа әлемге әйгілі жазушы Роллан Сейсенбаевпен қатар</w:t>
        <w:br/>
        <w:t>келіп, облыстық, республикалық басылымдарда біраз дүниесі</w:t>
        <w:br/>
        <w:t>ертеректе жарық көрген. Бірақ, шығармашылықтан ұзақ уақыт</w:t>
        <w:br/>
        <w:t>қол үзіп, кейінгі жылдары гана аудандық «Сарқан» газетінс</w:t>
        <w:br/>
        <w:t>жұмысқа тұрғалы, сондағы бас редактор Жомарт Игіман деген</w:t>
        <w:br/>
        <w:t>азаматтың қамқорлығына ие болды. Журналистика бойынша</w:t>
        <w:br/>
        <w:t>облыс әкімінің жүлдесін алып, саяси-қоғамдық жұмыстарда</w:t>
        <w:br/>
        <w:t>белсенділік танытқаны үшін Н.Назарбаевтын «Алғысхатымен»</w:t>
        <w:br/>
        <w:t>және облыстық ішкі саясат басқармасы тарапынан да сондай</w:t>
        <w:br/>
        <w:t>марапаттарға ие болған. Аудан тарихын баяндайтын «Саялы</w:t>
        <w:br/>
        <w:t>төрім - Сарқаным» және «Кісілік келбеті» атты ғұмырнамалық</w:t>
        <w:br/>
        <w:t>кітаптарды жарыққа шығаруға үлес қосқан.</w:t>
        <w:br/>
        <w:t>Бүгінгітаңда Кәкімжан Қазыбаеватындағы Қойлық ауылдық</w:t>
        <w:br/>
        <w:t>мәдениет үйінің директоры және «Ұлағат» қоғамдық қорының</w:t>
        <w:br/>
        <w:t>төрағасы.</w:t>
        <w:br/>
        <w:t>46»- 379</w:t>
        <w:br/>
        <w:t>Ырым ғын кейбір қазаксндер: қыздарын ұлша киіндіріп,</w:t>
        <w:br/>
        <w:t>өсіріп жатушы еді, о заман да бұ заман, ұлды қызша киіндіргенді</w:t>
        <w:br/>
        <w:t>осы атамыздың әке-шешесінен көрдік. Нені ырым қылғаны бір</w:t>
        <w:br/>
        <w:t>өздерінс мәлім. Сөйтіп, Нұртілеу атамызды жастайынан бүрым</w:t>
        <w:br/>
        <w:t>өргізіп, салпыетек көйлек кигізіп, шал мен кемпір бұлғаңдатып</w:t>
        <w:br/>
        <w:t>«қыз» орнына өсіреді. Әсе келе «құрбы қыздары» етек астындағ ы</w:t>
        <w:br/>
        <w:t>бір пәлені байқал қалып, араздан да жаман суысса. өзі тете ЖІГІТ-</w:t>
        <w:br/>
        <w:t>желең етегі желпілдеген не қыз емес, не теке емес бұның қарасын</w:t>
        <w:br/>
        <w:t>көрсе қашатын болыпты. Тұрмыс құратыны тұрмыс құрып, үй</w:t>
        <w:br/>
        <w:t>болатыны ұй болып өз қатарлары өмірдің ағымымен орындарын</w:t>
        <w:br/>
        <w:t>тауып жатса, Нұрекең не анда жок, нс санда жоқ боп «отырып</w:t>
        <w:br/>
        <w:t>қалады». Сөйтіп, «ит қайтты-ау» деп жүргенде корші ауылдың</w:t>
        <w:br/>
        <w:t>қатыны олген бір мосқалы араға кісі сап айттырады. Осындай</w:t>
        <w:br/>
        <w:t>әйелдік сиқы жоқ, пошымсыз біреу тимесе ондай қытымыр</w:t>
        <w:br/>
        <w:t>сараңға жібі түзік әйел бара қоймас та еді.</w:t>
        <w:br/>
        <w:t>Аласапыран ашаршылықтан есеңгіріген елдің есі енді кіре</w:t>
        <w:br/>
        <w:t>бастаған кез көрінеді. Бір-жар болса да тұяқтысы бар адамның</w:t>
        <w:br/>
        <w:t>бауырында, әйтеуір, тоқшылықта боласың ғой. Қалың малы</w:t>
        <w:br/>
        <w:t>деп бір қараны атап отыр. Әке-шешесі не дерін білмей сасады.</w:t>
        <w:br/>
        <w:t>«Бермеймін»десе, «қыздарының» бағын байлаған сияқты. Берейін</w:t>
        <w:br/>
        <w:t>десе: қос бұрымы желкілдеп,етегі желпілдегені болмаса... «Сасқан</w:t>
        <w:br/>
        <w:t>үйрск артымен сүңгиді» демекші, «қыздың өзінен сұраңдар» депті</w:t>
        <w:br/>
        <w:t>Әбден абыржыған ата-анасы. Нұрекең екі сөзге келмей келісе</w:t>
        <w:br/>
        <w:t>К&lt;екіші үйле көрші дей-ақ жылап тұрып ұзатады. Келін</w:t>
        <w:br/>
        <w:t>шымылдықтың ар жарына ретін «күйеуі» екеуі ғана калып.</w:t>
      </w:r>
    </w:p>
    <w:p>
      <w:r>
        <w:t>жүрексіне ме, терезе түбіне отырып уақыт таяйды. «Қыз». сірә.</w:t>
        <w:br/>
        <w:t>«Күйеу» байқүста ес жоқ: «айналай ” «олкылдан көп жылайды.</w:t>
        <w:br/>
        <w:t>үстіне түсіп, дегбірі өлі А арт нң ӘӘБІЕРЕ ШЕПТЕЕтЫ»</w:t>
        <w:br/>
        <w:t>рі кетеді. Атамыз сонда: «Бү қансапҡырдан</w:t>
        <w:br/>
        <w:t>қалай құтылсам?»</w:t>
        <w:br/>
        <w:t>ШЕ; сам?» деп жоспар жасап, жорт і</w:t>
        <w:br/>
        <w:t>көрінеді. «Сіз жата беріңіз. тел жалап, отырған</w:t>
        <w:br/>
        <w:t>нің “ мен түзге шығы келейін» дейд</w:t>
        <w:br/>
        <w:t>анаған біра р 154 |</w:t>
        <w:br/>
        <w:t>ан Ш хаздан соң жұмсарып. «Сөй е ғой жеңі Дені келе</w:t>
        <w:br/>
        <w:t>деп «күнеуі» қа қылда ) ы % ,</w:t>
        <w:br/>
        <w:t>у ІП, ШЫМЫЛДЫҚ ішіне гі</w:t>
        <w:br/>
        <w:t>де с“ 5 сүңгіп кетеді, Солав</w:t>
        <w:br/>
        <w:t>атамыз: «мен саған қат боп жа » ; ыы</w:t>
        <w:br/>
        <w:t>қатын рытпаспын!» деп, бір ала капты</w:t>
        <w:br/>
        <w:t>ғой!»</w:t>
        <w:br/>
        <w:t>қалмады! Мұрты бұзылмастай іркілдеп тұрған кең дүниеден қай</w:t>
        <w:br/>
        <w:t>қарағым таршылық көрді екен деп, кейде арманда болам. «Ел</w:t>
        <w:br/>
        <w:t>болдық, егемен болдық» дегенді естіп жатырмыз. Баяғыда таз</w:t>
        <w:br/>
        <w:t>кепеш киген қара қазақ едік, мына ұсқынымыздан аумасақ сол таз</w:t>
        <w:br/>
        <w:t>кепсшкс дс зар болатын түріміз бар. Сірә, о дүние бар болса, онда</w:t>
        <w:br/>
        <w:t>да құрық сүйретіп, мал соңында өтетін шығармын. Мені қойшы</w:t>
        <w:br/>
        <w:t>тәйірі, соңымыздағы өскелеңнің ертені ағарып атсын десеңші..!</w:t>
        <w:br/>
        <w:t>Алдағымызқолдаүстайтын азғанамал емес. Тегі,тұяқтының</w:t>
        <w:br/>
        <w:t>өріс қуып, теуіп жегеніне не жетсін. Содан бір күні он шақты</w:t>
        <w:br/>
        <w:t>жылқы үрпиісіп кеп, үйіріме қосылды. Өз өлкеміздікі болса</w:t>
        <w:br/>
        <w:t>түстеп таныр едім, бұлар бөтен. Ұл: «іздеушісі келмесе жүре</w:t>
        <w:br/>
        <w:t>берсін, сіңіп кетер, бәлесі тиер десеңіз, аулақ қуып тастайық»</w:t>
        <w:br/>
        <w:t>деді. Не түлен түрікенін білмеймін, іргедегі Лепсі стансасына</w:t>
        <w:br/>
        <w:t>барып, екі күннің бірінде жан-жаққа телефонмен хабар салдым.</w:t>
        <w:br/>
        <w:t>Көп ұзамай Бақалының бір жігіті жетті. Түр-түс, ен-таңбаны</w:t>
        <w:br/>
        <w:t>сайрап түр. Оны жер-көкке өзім жайғаным - қаперімнен шығып</w:t>
        <w:br/>
        <w:t>кетіпті. Мың да бір рахметін айтып, шүйіншісіне ақ төбел күреңді</w:t>
        <w:br/>
        <w:t>тастап, дәм ауыз тиместен «малын» қуа жөнелді. Арада бір жеті</w:t>
        <w:br/>
        <w:t>өтпей, қасында ек-үш мелисасы бар жоқ іздегендер тағы сау етті.</w:t>
        <w:br/>
        <w:t>Келе міністе жүрген күреңді тарпа бас салды. «Әй, қарағым, ақы</w:t>
        <w:br/>
        <w:t>иесі баяғыда айдап әкеткен. Бұл шүйіншіге тастағаны» дегенімде</w:t>
        <w:br/>
        <w:t>бір мелиса: «Сыбайласыңды айтпасаң, күнің караң болады, қане,</w:t>
        <w:br/>
        <w:t>қайда жытырттыңдар?!» деп жағамнан алды. Имандай шынымды</w:t>
        <w:br/>
        <w:t>ақтарсам да, «сезіктісің» деп дедектетіп, ауданға алды да кетті.</w:t>
        <w:br/>
        <w:t>Бақалының қуы бір-екеуін ғана сойып үлгермепті, қалғанын</w:t>
        <w:br/>
        <w:t>Алматының қан базарына аттандырған екен. Ырыл-дырылдан</w:t>
        <w:br/>
        <w:t>басымды әрең арашалап, жүдеп-жадап үйге келсем: «Енді</w:t>
        <w:br/>
        <w:t>акжүректігіңді қоймасаң, тағы «шүйінші аласың!» деп ұл мен</w:t>
        <w:br/>
        <w:t>жеңгең таба қылып, жырқ-жырқ күле, ді.</w:t>
        <w:br/>
        <w:t>- ӘЙ, ағасы-ай, аңқылдақтығыңызда шек жоқ қой, Иә, әлгі</w:t>
        <w:br/>
        <w:t>мылтықтың жәйі немен тыңды?</w:t>
        <w:br/>
        <w:t>- Бір күні стансадағы танысымның Үйіне бара қалдым.</w:t>
        <w:br/>
        <w:t>Бұрышта сүйеулі тұрған қос ауыз мылтықты көргенде көзім</w:t>
        <w:br/>
        <w:t>жайнап, «Айналайын, мынд мылтығынды Маған сатшы, осындай</w:t>
      </w:r>
    </w:p>
    <w:p>
      <w:r>
        <w:t>каруымнан айырылып қалдым» деп жабыса кеттім. Бағасы бір</w:t>
        <w:br/>
        <w:t>қой болсын деп кол алыстық, (уның өзіде әлдекімнен сатып алған</w:t>
        <w:br/>
        <w:t>374 7,</w:t>
        <w:br/>
        <w:t>соң шәй ішіп, салынған тамақтың пісуін тосып, әрікні әңгіме ғып</w:t>
        <w:br/>
        <w:t>отырдық. Әудемкн сон Ежусіз ағамыз: Кейінгі кезде үйге кісі</w:t>
        <w:br/>
        <w:t>қондырмайтын болдым. деді маған, күдікпен көз тастап:</w:t>
        <w:br/>
        <w:t>- Ойбай, Елекем-ау. мен бөтеніңіз емеспін ғой, қуайын дей</w:t>
        <w:br/>
        <w:t>отырсыз ба?!</w:t>
        <w:br/>
        <w:t>- Сенің жөнің бір басқа, мынау танымайтын тосып біреулерді</w:t>
        <w:br/>
        <w:t>айтам да...</w:t>
        <w:br/>
        <w:t>Көнілім орнына түсіңкірегенмен, не ойларымды білмей</w:t>
        <w:br/>
        <w:t>аңырып жеңгеме қарадым. Ол бетін сипаған болып, уысына мырс</w:t>
        <w:br/>
        <w:t>еггі. - Жарайды, түн ұзақ қой, әңгімс болсын.</w:t>
        <w:br/>
        <w:t>Елекең сөзін көңілсіз бастады. - Былтыр болып кетті, осы</w:t>
        <w:br/>
        <w:t>өткен күзде бір салт атты кешқұрым «Құдайы қонақпын» сап ете</w:t>
        <w:br/>
        <w:t>түсті. Жоқ іздеп жүрген біреу секілді. Жеңгең ауылға балаларға</w:t>
        <w:br/>
        <w:t>сәлем-сауқат алып кеткен. Жалғызбын. Дәп осы жоқта маған-ақ</w:t>
        <w:br/>
        <w:t>қонақ келгіш! «Е, бопты, конақ болсаң үй міне, тек сен үшін ғана</w:t>
        <w:br/>
        <w:t>қазан көтермеспін» деп әлгіні түсірдім. Түниіп бір уағына дейін</w:t>
        <w:br/>
        <w:t>кәкір-шүкір әңгімемен уақыт ұттық. Маған ес болды. Күндіз</w:t>
        <w:br/>
        <w:t>бағып, түнде мал күзеткен де оңай емес. Нақ таң атарда көзім</w:t>
        <w:br/>
        <w:t>ішініп кетіпті. Тұрсам конағым жоқ. Ізім-ғайым болған! Біртүрлі</w:t>
        <w:br/>
        <w:t>жүрегім тіксініп, үйге кіріп бар-жоғымды түгендедім. Қос ауыз</w:t>
        <w:br/>
        <w:t>мылтығым оқшантайымен қоса колды болыпты. Санымды</w:t>
        <w:br/>
        <w:t>соқтым да қалдым. Ит-құс калың, тұрған жерің айдала. Апырай,</w:t>
        <w:br/>
        <w:t>енді таяғымды оқтап атам ба деп лажсыздықтан қабырғам сөгілді.</w:t>
        <w:br/>
        <w:t>Ертеңінде ұлым келіп, ол жер-жебіріме жетті. «Өткен жолы</w:t>
        <w:br/>
        <w:t>ақ жүрек болам деп сотталып кете жаздап сң, қондыр енді кім-</w:t>
        <w:br/>
        <w:t>көрінгенді, өлтіріп кетпегеніне тәуба!» Кемпір-шалдың қолыпда</w:t>
        <w:br/>
        <w:t>өскен жүгірмек менімен жездесінше сөйлесетін-ді.</w:t>
        <w:br/>
        <w:t>- Неғып сотталып кете жаздадыңыз?</w:t>
        <w:br/>
        <w:t>-И-и, қарағым, адамды о бастан акжүрек, аңқау-ғып жаратса</w:t>
        <w:br/>
        <w:t>шғып дерің бар ма. Қарақастың жері тарлық қылып, колхоз-</w:t>
        <w:br/>
        <w:t>совхоз тараған соң иесіз ен қалған осы бұрынғы отгонымыз</w:t>
        <w:br/>
        <w:t>Ақбалықтан тағы жер еншілеп, ұллы комекке алғам. Өзің көріп</w:t>
        <w:br/>
        <w:t>отырсың, аттандасаң айналамызда жан ұшырып жететін бір</w:t>
        <w:br/>
        <w:t>пенде баласы жоқ. Кеше ғана осы маңда отар-отар қой, қым-</w:t>
        <w:br/>
        <w:t>қуыт сапырылысқан ел емес пе еді. Жау шауып, аяқасты үркіп</w:t>
        <w:br/>
        <w:t>кеткендей, орнында қыстаудың қирандысынан өзге еш тамтық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
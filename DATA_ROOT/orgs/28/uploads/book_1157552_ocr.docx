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Жәмеш САУЫТОВ</w:t>
        <w:br/>
        <w:t>ҚАЗАҒЫМНЫҢ</w:t>
        <w:br/>
        <w:t>ТҰҢҒЫШТАРЫ</w:t>
        <w:br/>
        <w:t>Бұл еңбегімді егеменді еліміз-</w:t>
        <w:br/>
        <w:t>дің тұңғыш астанасы -</w:t>
        <w:br/>
        <w:t>Астана қаласының он жыл-</w:t>
        <w:br/>
        <w:t>дық мерейтойына арнаймын.</w:t>
        <w:br/>
        <w:t>Автор.</w:t>
        <w:br/>
        <w:t>Әе%2іге-е Ағар Жұас-,</w:t>
        <w:br/>
        <w:t>068% 5.</w:t>
        <w:br/>
        <w:t>Қазағымның тұңғыштары -</w:t>
        <w:br/>
        <w:t>Отанымның жұлдыздары,</w:t>
        <w:br/>
        <w:t>Сіздер салған жолдарыңыз,</w:t>
        <w:br/>
        <w:t>В қалдырар өшпес мәңгі.</w:t>
        <w:br/>
        <w:t>Қазағымның тұңғыштары -</w:t>
        <w:br/>
        <w:t>Аспанымның жұлдыздары,</w:t>
        <w:br/>
        <w:t>Сіздер салған айқын жолмен</w:t>
        <w:br/>
        <w:t>Болашақ ұрпақ жүрер бәрі.</w:t>
        <w:br/>
        <w:t>Б.Б.К.63,3(5Қаз)</w:t>
        <w:br/>
        <w:t>с2А</w:t>
        <w:br/>
        <w:t>С.24 Сауытов Жәмеш.</w:t>
        <w:br/>
        <w:t>Қазағымның тұңғыштары. Көкшетау, 2008. 200 бет.</w:t>
        <w:br/>
        <w:t>18ВМ 9965-00535-4</w:t>
        <w:br/>
        <w:t>Жәмеш Ғазезұлы Сауытовтың «Қазағымның тұңғыштары» атты</w:t>
        <w:br/>
        <w:t>еңбегі халқымыздың аяулы азаматтары,ел намысын қорғаған ірі</w:t>
        <w:br/>
        <w:t>тулғалар туралы жазылған. Тұңғыш Президентіміз Н.Ә.Назарбаевты</w:t>
        <w:br/>
        <w:t>құттықтап жазған өлеңдері, Рейхстагқа ту тіккен Рақымжан</w:t>
        <w:br/>
        <w:t>Қошқарбаев өміріне жазылған поэма, тұнғыш ғарышкер Тоқтар</w:t>
        <w:br/>
        <w:t>Әубәкровке арнап шығарған өлеңі, Т.б. әңгімелері мен очерктері кітап</w:t>
        <w:br/>
        <w:t>арқауы болады. Кітаптың оқуы жеңіл тілі тартымды. Болашақ</w:t>
        <w:br/>
        <w:t>ұрпаққа зор тәрбиелік маңызы бар деп есептейміз.</w:t>
        <w:br/>
        <w:t>Б.БК.63,3(5 Қаз).</w:t>
        <w:br/>
        <w:t>15ВМ 9965-00535-4</w:t>
        <w:br/>
        <w:t>(Ә Сауытов Ж., 2008.</w:t>
      </w:r>
    </w:p>
    <w:p>
      <w:r>
        <w:t>ҚАЗАҒЫМНЫҢ ТҰҢҒЫШТАРЫ</w:t>
        <w:br/>
        <w:t>ан Одшұлын</w:t>
        <w:br/>
        <w:t>65 жасқа толуымен құттықтау</w:t>
        <w:br/>
        <w:t>Нұреке, Сіз толдыңыз алпыс беске,</w:t>
        <w:br/>
        <w:t>Бұл дата халқымыздың қалар есте.</w:t>
        <w:br/>
        <w:t>Себебі биыл біздің еліміздің</w:t>
        <w:br/>
        <w:t>Тұрмысы көтерілді өр-белеске.</w:t>
        <w:br/>
        <w:t>Елбасын құттықтаймыз, ардагерлер,</w:t>
        <w:br/>
        <w:t>Қажырлы еңбек еткен зейнеткерлер!</w:t>
        <w:br/>
        <w:t>Жасаған қамқорыңыз шипа болып,</w:t>
        <w:br/>
        <w:t>Ұмытылды арқадан аққан терлер.</w:t>
        <w:br/>
        <w:t>Әлемге таныттыңыз қазақ атын,</w:t>
        <w:br/>
        <w:t>Паш етіп ұлтымыздың саясатын.</w:t>
        <w:br/>
        <w:t>Баршаға талқылатып, толықтырып,</w:t>
        <w:br/>
        <w:t>Жанақтап шығардыңыз әділ заңын.</w:t>
        <w:br/>
        <w:t>Аспанда желбіретіп қазақ туын,</w:t>
        <w:br/>
        <w:t>Шырқатып Әнұранын-- елдің жырын.</w:t>
        <w:br/>
        <w:t>Межесін шекараның белгілетіп,</w:t>
        <w:br/>
        <w:t>Өрнектеп жасаттыңыз Елтаңбасын.</w:t>
        <w:br/>
        <w:t>Көркейтіп жаңа болған Астананы,</w:t>
        <w:br/>
        <w:t>“Зәулім ғып салғыздыңыз Ақорданы.</w:t>
        <w:br/>
        <w:t>Орталық Нұрмешітін тұрғызғанда,</w:t>
        <w:br/>
        <w:t>Іске асты мұсылманның бар арманы.</w:t>
        <w:br/>
        <w:t>Еліме туғызды Алла Нұрсұлтанды,</w:t>
        <w:br/>
        <w:t>Жеріме сәуле беріп атқан таңды.</w:t>
        <w:br/>
        <w:t>15</w:t>
        <w:br/>
        <w:t>ҚАЗАҒЫМНЫҢ ТҰҢҒЫШТАРЫ</w:t>
        <w:br/>
        <w:t>еңбектің, ерлік пен- батырлықтың жемісін өзінің көзінің</w:t>
        <w:br/>
        <w:t>тірісінде көруі тиіс қой деп ойлаймын.</w:t>
        <w:br/>
        <w:t>Биылғы жылы “Дос-Мұқасан” ансамблінің құрылғанына</w:t>
        <w:br/>
        <w:t>40 жыл толады. Бұл жастар ансамблі кезінде “қазақ” деген</w:t>
        <w:br/>
        <w:t>атымызды бүкіл Жер шарына танытып еді. Кеңестік</w:t>
        <w:br/>
        <w:t>идеологияның қысымына қарамастан, репертуарларының</w:t>
        <w:br/>
        <w:t>басым көпшілігінің бағдарламасын өзгертіп, барлық</w:t>
        <w:br/>
        <w:t>жауапкершілікті өз мойындарына алып, ана тілінде</w:t>
        <w:br/>
        <w:t>орындаған.</w:t>
        <w:br/>
        <w:t>Мұнан артық қандай ерлік болады? Осыған орай, “Дос-</w:t>
        <w:br/>
        <w:t>Мұқасан” ансамблінің мерейтойы қарсаңында оның</w:t>
        <w:br/>
        <w:t>жетекшісі Мұрат Құсайыновтың, болмаса алғашқы төрт</w:t>
        <w:br/>
        <w:t>мүшесінің мүсіндері Астанадағы жастар сарайының</w:t>
        <w:br/>
        <w:t>алдына орнатылса екен деймін.</w:t>
        <w:br/>
        <w:t>Бұл оқиға жастарға, болашақ ұрпақтарға патриоттық,</w:t>
        <w:br/>
        <w:t>отансүйгіштік тәрбие беруде үлкен маңызды әсерін тигізер</w:t>
        <w:br/>
        <w:t>еді.</w:t>
      </w:r>
    </w:p>
    <w:p>
      <w:r>
        <w:t>Отандарын шын сүйген халқымыздың адал перзенттеріне</w:t>
        <w:br/>
        <w:t>арнап, “Дос-Мұқасан” атты өлеңнің мәтінін жаздым. Соны</w:t>
        <w:br/>
        <w:t>қоса жолдаймын.</w:t>
        <w:br/>
        <w:t>Сәлеммен,</w:t>
        <w:br/>
        <w:t>Жәмеш Ғазезұлы</w:t>
        <w:br/>
        <w:t>зейнеткер, ақын.</w:t>
        <w:br/>
        <w:t>Ақмола облысы,</w:t>
        <w:br/>
        <w:t>Шуявс ауданы,</w:t>
        <w:br/>
        <w:t>Жасылауылы.</w:t>
        <w:br/>
        <w:t>19</w:t>
        <w:br/>
        <w:t>Жоәмен САУЫТОВ</w:t>
        <w:br/>
        <w:t>Халықтың сайлан алған Нұрсұлтаны,</w:t>
        <w:br/>
        <w:t>Құрметпен бүкіл елдің қалағаны.</w:t>
        <w:br/>
        <w:t>Нүрекең-ең алғашқы қазағымның</w:t>
        <w:br/>
        <w:t>Жеріне сәуле беріп атқан таңы.</w:t>
        <w:br/>
        <w:t>Епіміз қалап алған Нұрсұлтанға,</w:t>
        <w:br/>
        <w:t>Әлемде тең келмейді бір сұлтан да.</w:t>
        <w:br/>
        <w:t>Себебі республика Президенті</w:t>
        <w:br/>
        <w:t>Жасайды қамқорлықты барша жанға.</w:t>
        <w:br/>
        <w:t>Президент көп елде бар жер шарында,</w:t>
        <w:br/>
        <w:t>Әрбір ұлт сайлап алған өз алдына.</w:t>
        <w:br/>
        <w:t>Ұлы елдер АҚШпенен Ресейде,</w:t>
        <w:br/>
        <w:t>Құп-құрттай Чечня менен Чехияда.</w:t>
        <w:br/>
        <w:t>Солардың түгелімен қосып басын,</w:t>
        <w:br/>
        <w:t>Ұлпысын кішісімен, кәрі-жасын,</w:t>
        <w:br/>
        <w:t>ООН-ның Генсекі кеп сұраса егер,</w:t>
        <w:br/>
        <w:t>“Бар ма,- деп, - Нұрсұлтанға айырбасың?”</w:t>
        <w:br/>
        <w:t>“Жоқ!”- дер ем табаңында бөгелместен,</w:t>
        <w:br/>
        <w:t>Шығар ем қарсыласып ерегіспен.</w:t>
        <w:br/>
        <w:t>Өкілі жүз отыз ұлттың таңдап алған,</w:t>
        <w:br/>
        <w:t>Басқаны Нұрекеңе тең көрместен.</w:t>
        <w:br/>
        <w:t>Соғыстың зардабынан әкем өлген,</w:t>
        <w:br/>
        <w:t>Бірақ мен жетім емес жәбір көрген.</w:t>
        <w:br/>
        <w:t>Өйткені ел басында әкеміз түр,</w:t>
        <w:br/>
        <w:t>Көп ұлтты халқымыздың қамын жеген.</w:t>
        <w:br/>
        <w:t>Қолдасын аруағы Абылайдың,</w:t>
        <w:br/>
        <w:t>Ондасын шапағаты Әбілхайырдың!</w:t>
        <w:br/>
        <w:t>Халықтың бар тілегін қабыл алып,</w:t>
        <w:br/>
        <w:t>Рахманы тисін Сізге бір Құдайдың!</w:t>
        <w:br/>
        <w:t>1998 жыл</w:t>
        <w:br/>
        <w:t>Жасыл ауылы.</w:t>
        <w:br/>
        <w:t>14”</w:t>
      </w:r>
    </w:p>
    <w:p>
      <w:r>
        <w:t>Жәмеш САУЫТОВ</w:t>
        <w:br/>
        <w:t>- асжағнаж</w:t>
        <w:br/>
        <w:t>(&gt;Жсана Әжфаны/</w:t>
        <w:br/>
        <w:t>Тоғысқан жолымыздың төрт торабы,</w:t>
        <w:br/>
        <w:t>Астанам Сарыарқадан орын алды.</w:t>
        <w:br/>
        <w:t>Ежелден кең даланы қоныс қылған</w:t>
        <w:br/>
        <w:t>Арманы қазағымның орындалды.</w:t>
        <w:br/>
        <w:t>Қайырмасы:</w:t>
        <w:br/>
        <w:t>Нұрсұлтаным- астанам,</w:t>
        <w:br/>
        <w:t>Екпіндел өскен жас қалам!</w:t>
        <w:br/>
        <w:t>Егеменді елімнің</w:t>
        <w:br/>
        <w:t>Шаңырағын көтеріп,</w:t>
        <w:br/>
        <w:t>Туын тіккен бас қалам!</w:t>
        <w:br/>
        <w:t>Нұрсұлтан - астанасы Отанымның,</w:t>
        <w:br/>
        <w:t>Қорғайтын халқымыздың бостандығын!</w:t>
        <w:br/>
        <w:t>Бой түзеп Есілімнің жағасында,</w:t>
        <w:br/>
        <w:t>Бекітті саясаттың дұрыстығын!</w:t>
        <w:br/>
        <w:t>Қайырмасы:</w:t>
        <w:br/>
        <w:t>Нұрсұлтаным - астанам,</w:t>
        <w:br/>
        <w:t>Ғасыр көшін бастаған!</w:t>
        <w:br/>
        <w:t>Отанымның жүрегі</w:t>
        <w:br/>
        <w:t>Біріктіріп кәп ұлттың,</w:t>
        <w:br/>
        <w:t>Басын қосқан баспанам!</w:t>
        <w:br/>
        <w:t>Ақорда астанамен қоса ағарсын,</w:t>
        <w:br/>
        <w:t>Нық тіреп шаңырақтың босағасын!</w:t>
        <w:br/>
        <w:t>Тұтасып іргетасы мәңгілік боп,</w:t>
        <w:br/>
        <w:t>Кіндігі Елорданың босамасын!</w:t>
        <w:br/>
        <w:t>Қайырмасы:</w:t>
        <w:br/>
        <w:t>Нұрсұлтаным - астанам,</w:t>
        <w:br/>
        <w:t>Болашағым аңсаған!</w:t>
        <w:br/>
        <w:t>Қалалардың сұлтаны,</w:t>
        <w:br/>
        <w:t>Нұр-сәулеңді төге бер,</w:t>
        <w:br/>
        <w:t>Ел мен жерге арнаған!</w:t>
        <w:br/>
        <w:t>"-------------------... 3... 13.3...</w:t>
        <w:br/>
        <w:t>ҚАЗАҒЫМНЫҢ ТҰҢҒЫШТАРЫ</w:t>
        <w:br/>
        <w:t>бадасын құйятықтау</w:t>
        <w:br/>
        <w:t>Қазақстан Республикасының астанасын онтүстіктен</w:t>
        <w:br/>
        <w:t>еліміздің орталығында орналасқан Ақмола қаласына</w:t>
        <w:br/>
        <w:t>көшіру туралы Президентіміз Нұрсұлтан Әбішұлы</w:t>
        <w:br/>
        <w:t>Назарбаевтың ұсынысы Парламентте қаралып,</w:t>
        <w:br/>
        <w:t>талқыланып, қаулы алынғаны барша халыққа мәлім.</w:t>
        <w:br/>
        <w:t>Астананы көшірудің 32 түрлі себебі бар екенін Елбасы</w:t>
        <w:br/>
        <w:t>дәлелден берген болатын. Бұл әте маңызды тарихи оқиға</w:t>
        <w:br/>
        <w:t>және тарихи саясат.</w:t>
        <w:br/>
        <w:t>Осыған орай мен де бұл оқиғаға қатты қуанып, өз</w:t>
        <w:br/>
        <w:t>әлімше Президентімізді жаңа қонысымен құттықтап,</w:t>
        <w:br/>
        <w:t>тілегімді білдіргім келеді.</w:t>
      </w:r>
    </w:p>
    <w:p>
      <w:r>
        <w:t>Қазақтың дана туған бір перзенті,</w:t>
        <w:br/>
        <w:t>Алғашқы Республика Президенті.</w:t>
        <w:br/>
        <w:t>Нұрсұлтан Әбішұлын шын жүректен,</w:t>
        <w:br/>
        <w:t>Қонысымен құттықтауға келді реті.</w:t>
        <w:br/>
        <w:t>Нұреке, жаңа орынға орнықтыңыз,</w:t>
        <w:br/>
        <w:t>Бұл жерде құтты болсын қонысыңыз!</w:t>
        <w:br/>
        <w:t>Денсаулық мықты болып, ұзақ жасап,</w:t>
        <w:br/>
        <w:t>Әрдайым алға бассын бар ісіңіз!</w:t>
        <w:br/>
        <w:t>Отыз екі себеппен сіз көштіңіз,</w:t>
        <w:br/>
        <w:t>Құтты болсын Астана жемісіңіз!</w:t>
        <w:br/>
        <w:t>Астана бәрімізге бақыт әкеп,</w:t>
        <w:br/>
        <w:t>Кеңейсін бар әлемде өрісіміз!</w:t>
        <w:br/>
        <w:t>Астана-- Қазақстан астанасы,</w:t>
        <w:br/>
        <w:t>Астана- еліміздің бас қаласы.</w:t>
        <w:br/>
        <w:t>Жеріне қазағымның қоныстанған,</w:t>
        <w:br/>
        <w:t>Астана- барлық ұлттың баспанасы.</w:t>
        <w:br/>
        <w:t>13</w:t>
        <w:br/>
        <w:t>ҚАЗАҒЫМНЫҢ ТҰҢҒЫШТАРЫ</w:t>
        <w:br/>
        <w:t>үзбей сырттай педагогикалық институтта оқып</w:t>
        <w:br/>
        <w:t>жүргенмін.</w:t>
        <w:br/>
        <w:t>1963 жылы Жасыл ауылының азаматшасы Қозыке қызы</w:t>
        <w:br/>
        <w:t>Мәриямға үйлендім. Осы елде екі ұлымыз - Сайранбек</w:t>
        <w:br/>
        <w:t>1964 жылы, Досбол 1967 жылы дүниеге келді.</w:t>
        <w:br/>
        <w:t>1969 жылдан бастап партия қызметіне ауыстым.</w:t>
        <w:br/>
        <w:t>Аудандық Партия комитетінде нұсқаушы, екі кеңшарда</w:t>
        <w:br/>
        <w:t>партия комитеттерін басқардым.</w:t>
        <w:br/>
        <w:t>Одан кейінгі жылдары кеңшардың бас зоотехнигі</w:t>
        <w:br/>
        <w:t>қызметінде істедім, өндірістен қол үзбей Целиноградтың</w:t>
        <w:br/>
        <w:t>ауыл шаруашылығы институтын тәмамдап, “оқымысты-</w:t>
        <w:br/>
        <w:t>зоотехник” мамандығын алдым.</w:t>
        <w:br/>
        <w:t>Біраз жыл астық қабылдау пунктінің директоры</w:t>
        <w:br/>
        <w:t>қызметін атқарып, зейнеткерлікке шықтым. Үкімет</w:t>
        <w:br/>
        <w:t>тарапынан “Тың жәнетыңайған жерлерді игергені үшін”</w:t>
        <w:br/>
        <w:t>және “Еңбек ардагері” медальдарымен, көптеген</w:t>
        <w:br/>
        <w:t>жоғарғы басқару органдарының грамоталарымен</w:t>
        <w:br/>
        <w:t>марапатталдым.</w:t>
        <w:br/>
        <w:t>Бірнеше мәрте ауылдық кеңестің депутаты, аудандық</w:t>
        <w:br/>
        <w:t>партия комитетінің мүшесі болып сайландым.</w:t>
        <w:br/>
        <w:t>Зейнеткерлікке шыққаннан бері творчестволық</w:t>
        <w:br/>
        <w:t>жұмыспен айналысып жүрмін. “Жаңарған Жасыл”,</w:t>
        <w:br/>
        <w:t>“Өмірі өзгеге өнеге” атты еңбектерім жарық көрді.</w:t>
        <w:br/>
        <w:t>Жұбайым Мәриям да ұзақ жылдар бойы кеңестік және</w:t>
        <w:br/>
        <w:t>шаруашылық ұжымдарында қызмет қылып,</w:t>
        <w:br/>
        <w:t>зейнеткерлікке шыққан. Еркін және Науан есімді екі</w:t>
        <w:br/>
        <w:t>немереміз бар. Келініміз Анар Жанұзаққызы</w:t>
        <w:br/>
        <w:t>жекеменшік ұжымда қызмет жасайды.</w:t>
      </w:r>
    </w:p>
    <w:p>
      <w:r>
        <w:t>ҚАЗАҒЫМНЫҢ ТҰҢҒЫШТАРЫ</w:t>
        <w:br/>
        <w:t>бұрынғы Нрезиденті Леонид Кучма Қазақстанға жұмыс</w:t>
        <w:br/>
        <w:t>сапарымен келгенде Президентімізтуралы былай сипаттама</w:t>
        <w:br/>
        <w:t>берген еді.</w:t>
        <w:br/>
        <w:t>“Қазақстандықтар, сіздерге Президент жөнінен сәтті</w:t>
        <w:br/>
        <w:t>тағдыр кездесті. Нұрсұлтан Әбипұлы әлем деңгейіндегі аса</w:t>
        <w:br/>
        <w:t>ірі саясаткер ғана емес, ол әлем деңгейіндегі аса ірі</w:t>
        <w:br/>
        <w:t>экономист. Сіздердің экономикаларыңыздың қысқа мерзімде</w:t>
        <w:br/>
        <w:t>мұндай қарқынмен дамуында Елбасының осы білімінің де</w:t>
        <w:br/>
        <w:t>үлесі бар”.</w:t>
        <w:br/>
        <w:t>Президентіміздің атына әлемдегі ірі саясаткерлер мен</w:t>
        <w:br/>
        <w:t>мемлекет басшыларының айтқан осындай тарихи құнды</w:t>
        <w:br/>
        <w:t>сөздері өте көп. Менің мақсатым--тұңғыш Президентіміздің</w:t>
        <w:br/>
        <w:t>Отанымыз үшін, халқымыздың игілігі үшін жасап жатқан</w:t>
        <w:br/>
        <w:t>ұшы-қиыры жоқ, баға жетпейтін еңбегін ірі қоғам және</w:t>
        <w:br/>
        <w:t>мемлекет қайраткерлерінің пікірі арқылы оқырман</w:t>
        <w:br/>
        <w:t>қауымына жеткізу.</w:t>
        <w:br/>
        <w:t>Осы орайда Нұрсұлтан Әбішұлының есімін мәңгілік сый-</w:t>
        <w:br/>
        <w:t>құрметке бөлеп, тарихта қалдыру мақсатымен жаңа</w:t>
        <w:br/>
        <w:t>астанамыздың атауын “Нұрсұлтан” деп қойса екен деген</w:t>
        <w:br/>
        <w:t>пікірдемін.</w:t>
        <w:br/>
        <w:t>Нұрекеңнің өсімі онсыз да Қазақстан тарихында алтын</w:t>
        <w:br/>
        <w:t>әріппен жазылары сөзсіз. Дегенмен, жылдар, ғасырлар өткен</w:t>
        <w:br/>
        <w:t>сайын тарих бірте-бірте ұмытыла бастайды да болашақ</w:t>
        <w:br/>
        <w:t>ұрпақтар өткенімізге көп мән мен баға бере қоймайды ғой</w:t>
        <w:br/>
        <w:t>деп есептеймін. Ал қаланың аты Президентіміздің есімімен</w:t>
        <w:br/>
        <w:t>аталса, ол қаншама уақыт өтсе де ұмытылмайды.</w:t>
        <w:br/>
        <w:t>Өйткені көп ғасырлар өткенде астанамыздың көшесінде</w:t>
        <w:br/>
        <w:t>әкесі қолынан жетектеп келе жатқан бөбек: “Әке, бұл қала</w:t>
        <w:br/>
        <w:t>не себептен Нұрсұлтан аталады?” -- деп сұраса, әкесі: “Бұл</w:t>
        <w:br/>
        <w:t>астананы ауыстырған, өсіріп дамытқан, жана қазақ</w:t>
        <w:br/>
        <w:t>мемлекетін құрған тұңғыш Президентіміз Нұрсұлтан</w:t>
        <w:br/>
        <w:t>Әбішұлының құрметіне қойылған”, - деп түсіндіреді.</w:t>
        <w:br/>
        <w:t>Міне, ұмытылмай күнбе-күн айтылып жүретін және Жер</w:t>
        <w:br/>
        <w:t>П</w:t>
        <w:br/>
        <w:t>Жәмеш САУЫТОВ</w:t>
        <w:br/>
        <w:t>Президент дәл ұқсайды қыран құсқа,</w:t>
        <w:br/>
        <w:t>Қорғайтын қанатымен балапанды.</w:t>
        <w:br/>
        <w:t>Бұл жасты кәрілік деп ойламаңыз,</w:t>
        <w:br/>
        <w:t>Жақсылыққа өмірде Сіз бойлаңыз!</w:t>
        <w:br/>
        <w:t>Денсаулық мықты болып, қартаймастан,</w:t>
        <w:br/>
        <w:t>Жүз жасты елмен бірге Сіз тойлаңыз!</w:t>
        <w:br/>
        <w:t>Алақанын, Теспудаикасы 20 аленбінің</w:t>
        <w:br/>
        <w:t>жұмады асымжомаяғ Тоқаеб және Орал</w:t>
        <w:br/>
        <w:t>.Иұхамефжано0 жамалама/, Лауламент</w:t>
        <w:br/>
        <w:t>делужатжайһина/</w:t>
      </w:r>
    </w:p>
    <w:p>
      <w:r>
        <w:t>обиық хат</w:t>
        <w:br/>
        <w:t>Қүрметті Қасеке, Ореке!</w:t>
        <w:br/>
        <w:t>Қадірлі депутат мырзалар!</w:t>
        <w:br/>
        <w:t>Еліміздің астанасын оңтүстіктегі Алматы қаласынан</w:t>
        <w:br/>
        <w:t>орталық Қазақстанда орналасқан Ақмолақаласыңа көшіру</w:t>
        <w:br/>
        <w:t>қағидасын Елбасы Н.Ә.Назарбаев ұсынғанын жақсы</w:t>
        <w:br/>
        <w:t>білесіздер. Оны Президентіміз 32 себеппен дәлелдеп,</w:t>
        <w:br/>
        <w:t>Парламентке жолдаған. Парламент бұл ұсынысты талқылап,</w:t>
        <w:br/>
        <w:t>бекітіп, астана көшірілді.</w:t>
        <w:br/>
        <w:t>Сол кезеңде Ақмола қаласына жаңадан ат беру туралы</w:t>
        <w:br/>
        <w:t>хабарлар бұқаралық ақпарат құралдарында жарияланған.</w:t>
        <w:br/>
        <w:t>Алайдахалық бірпәтуаға келмеген соң, Елбасы Ақмоланы</w:t>
        <w:br/>
        <w:t>“Астана” деп атауды ұйғарған. Ал астана деп әрбір</w:t>
        <w:br/>
        <w:t>мемлекеттің әкімшілік орталығы орналасқан қаланы айтады.</w:t>
        <w:br/>
        <w:t>Ресейдің астанасы-- Мәскеу, Қытайдың астанасы - Пекин,</w:t>
        <w:br/>
        <w:t>Францияның астанасы-- Париж, т.б.</w:t>
        <w:br/>
        <w:t>“Астаңа” деген - әрбір мемлекеттің осы бас қаласының</w:t>
        <w:br/>
        <w:t>жалпыламааты.</w:t>
        <w:br/>
        <w:t>16</w:t>
        <w:br/>
        <w:t>Жәмеш САУЫТОВ</w:t>
        <w:br/>
        <w:t>«бағыисөз</w:t>
        <w:br/>
        <w:t>Сауытов Жәмеш Ғазезұлының шығармашылық жолымен</w:t>
        <w:br/>
        <w:t>соңғы жылдарда жиі-жиі тоқайласатын болдым. Өйткені ол</w:t>
        <w:br/>
        <w:t>-қол қусырып қарап отыруды білмейтін тынымсыз мазаң</w:t>
        <w:br/>
        <w:t>тірліктің адамы. Көп ізденіп, көп оқиды. Сондықтан даоның</w:t>
        <w:br/>
        <w:t>назарынан қазақ елінің тарихы қағыс қалмайды,</w:t>
        <w:br/>
        <w:t>ұлықтарлық ұлдарынын еңбектері үнемі назарында жүреді.</w:t>
        <w:br/>
        <w:t>Міне, соның айғағындай, “Қазағымның тұңғыштары” ” АТТЫ</w:t>
        <w:br/>
        <w:t>еңбегімен жақынырақ танысудың орайы келді.</w:t>
        <w:br/>
        <w:t>Автор тұңғыш Президентіміз Нұрсұлтан Әбішұлы</w:t>
        <w:br/>
        <w:t>Назарбаевтың Тәуелсіздігіміздің туын тіккен қазақ</w:t>
        <w:br/>
        <w:t>мемлекетінің тарихында алатын орны мен тұлғасы хақында</w:t>
        <w:br/>
        <w:t>терең тебіреністі сөзін арнапты. Жәмеш өз әлеңінде:</w:t>
        <w:br/>
        <w:t>Әлемге таныттыңыз қазақ атын,</w:t>
        <w:br/>
        <w:t>Паш етіп ұлтымыздың саясатын, -- деп толғанады.</w:t>
        <w:br/>
        <w:t>Халықтың бағы үшін туған Нұрекеңе деген жүрекжарды</w:t>
        <w:br/>
        <w:t>ақ тілегі мен арманды сөзін алғатартады. Астанақаласының</w:t>
        <w:br/>
        <w:t>атауын “Нұрсұлтан” деп атауды ұсынады. Бұл әрине, тарих</w:t>
        <w:br/>
        <w:t>еншісіндегі мәселе болса да автордың ақ тілегін құптарлық</w:t>
        <w:br/>
        <w:t>дәлел-дәйектер жетіп артылады.</w:t>
        <w:br/>
        <w:t>Қаламгеріміздің назарына түскен тағы бір тұлға-- Армия</w:t>
        <w:br/>
        <w:t>генералы Сағадат Нұрмағанбетов. Әкесі майданда болған</w:t>
        <w:br/>
        <w:t>Жәмештің Қорғаныс министрі хақында сөз қозғауын өте</w:t>
      </w:r>
    </w:p>
    <w:p>
      <w:r>
        <w:t>орыңды. деп есептейміз.</w:t>
        <w:br/>
        <w:t>Кітап жүгін көтеріп тұрған татымды дүние--“Рақымжан”-</w:t>
        <w:br/>
        <w:t>батыр атты көлемді де толымды поэма. Автор қаһарман</w:t>
        <w:br/>
        <w:t>Қошқарбаевтың майдандағы ерлікжолын жете зерттеген әрі</w:t>
        <w:br/>
        <w:t>терең зерделеген. Оның балалық шағынан Рейхстагтөбесіне</w:t>
        <w:br/>
        <w:t>Жеңістуын қадағанға дейінгі күрестіжолдарын жыртілінде</w:t>
        <w:br/>
        <w:t>әдемі еріп түсірген. Қазақтан шыққан Рақымжан тәрізді</w:t>
        <w:br/>
        <w:t>ҚАЗАҒЫМНЫҢ ТҰҢЕЬЫИПТАРЫ</w:t>
        <w:br/>
        <w:t>тұлғаның автордың таңдап алуын өте орынды санаймыз.</w:t>
        <w:br/>
        <w:t>Қазақтан шыққан тұңғыш ғарышкер Әубәкіров</w:t>
        <w:br/>
        <w:t>Тоқтардың қазақ атын ғарышқа таныстырғанына арнап</w:t>
        <w:br/>
        <w:t>әдемі өлжн жазған. Бұл Тоқаңның да және автордың да өз</w:t>
        <w:br/>
        <w:t>ұлтына деген сүйіспеншілігін, намысшылдығын</w:t>
        <w:br/>
        <w:t>кәрсетеді. Әбден орынды.</w:t>
        <w:br/>
        <w:t>Жәмеш “Дос-Мұқасан” ансамблінің де алғаш</w:t>
        <w:br/>
        <w:t>ұйымдасып, сахнаға шыққан тамаша жұлдызды сәттерін</w:t>
        <w:br/>
        <w:t>де терең толғаныспен жазып бере алған. Әңгіме әсерлі де</w:t>
        <w:br/>
        <w:t>тартымды шыққан. Өйткені ол Алматыға әдейі іздеп барып,</w:t>
        <w:br/>
        <w:t>ансамбль жетекшісі Мұрат Құсайыновпоен дидарласып, мол</w:t>
        <w:br/>
        <w:t>деректер жинастырған. Даңқты ансамбльдің сол тұстағы</w:t>
        <w:br/>
        <w:t>мүшелерінің бүгінгі жағдайларынан да мол хабар береді,</w:t>
        <w:br/>
        <w:t>қазақ ән өнерін жаңа сапалық биікке көтерген келісті кесек</w:t>
        <w:br/>
        <w:t>еңбектерін әспеттей әдемі сөз етеді.</w:t>
        <w:br/>
        <w:t>Жәмеш Ғазезұлы өз кітабына басқа да көптеген</w:t>
        <w:br/>
        <w:t>азаматтардың еңбектерін кеңінен толғап сөз етеді. Олар</w:t>
        <w:br/>
        <w:t>Амангелді Ахатов, Баян Жаңғалов, Болат Ақанов, Қайдар</w:t>
        <w:br/>
        <w:t>Сатыбалдинов, Жармұханбет Садықов, Нүрсейіт</w:t>
        <w:br/>
        <w:t>Сүлейменов Әнуарбек Шұлғауов, Асылбек Есмағанбетов</w:t>
        <w:br/>
        <w:t>сияқты тұлғалар.</w:t>
        <w:br/>
        <w:t>Жәмеш Сауытовтың бұл еңбегі терең ізденістерден, мол</w:t>
        <w:br/>
        <w:t>зерттеулерден кейін өмірге келген. Ол сонысымен деқұнды.</w:t>
        <w:br/>
        <w:t>Әр кітаптың өз тағдыр-талайы болмаққа керек. Ендеше,</w:t>
        <w:br/>
        <w:t>кәсіби журналист, жазушы болмаса да қаламгерлік қуат</w:t>
        <w:br/>
        <w:t>қарымын қалыптастырып үлгерген Жәмеш Ғазезұлына</w:t>
        <w:br/>
        <w:t>алда да жазар көбейсін, еңбегің жемісті болсын деген</w:t>
        <w:br/>
        <w:t>тілекпен ой түйіндейміз.</w:t>
        <w:br/>
        <w:t>Төлеген ҚАЖЫБАЕВ,</w:t>
        <w:br/>
        <w:t>Қазақстан Жазушылар одағы</w:t>
        <w:br/>
        <w:t>Ақмола облыстық филиалының төрағасы.</w:t>
        <w:br/>
        <w:t>9</w:t>
        <w:br/>
        <w:t>ҚАЗАҒЫМНЫҢ ТҰҢҒЫШТАРЫ</w:t>
        <w:br/>
        <w:t>Жұяғыш Қоһғаныс жинисту/б</w:t>
        <w:br/>
        <w:t>Шығармай есімізден бір ісін де,</w:t>
        <w:br/>
        <w:t>Асылды ардақтайық тірісінде.</w:t>
      </w:r>
    </w:p>
    <w:p>
      <w:r>
        <w:t>Қазақтың қайсар туған Сағадаты,</w:t>
        <w:br/>
        <w:t>Қан майдан шекті кіші, ірісінде.</w:t>
        <w:br/>
        <w:t>Өткен күн шыңдағандай сом алмасты,</w:t>
        <w:br/>
        <w:t>Төріне тәуелсіздік жол алмасты.</w:t>
        <w:br/>
        <w:t>Атанды тұңғыш “Халық қаһарманы”,</w:t>
        <w:br/>
        <w:t>Қорғаныс министрі ең алғашқы.</w:t>
        <w:br/>
        <w:t>Туған ел қоштасқанда бодан жайы,</w:t>
        <w:br/>
        <w:t>Болмады басшылыққа одан сайы.</w:t>
        <w:br/>
        <w:t>Көгілдір ту астында ол атанды,</w:t>
        <w:br/>
        <w:t>Жиырмасыншы ғасырдың Қабанбайы.</w:t>
        <w:br/>
        <w:t>Кәкімбек САЛЫҚОВ,</w:t>
        <w:br/>
        <w:t>Қазақстанның Халық ақыны.</w:t>
        <w:br/>
        <w:t>21</w:t>
        <w:br/>
        <w:t>Жәмеш САУЫТОВ</w:t>
        <w:br/>
        <w:t>Жбжордан</w:t>
        <w:br/>
        <w:t>Біз, қазақ халқы екі жүзжылдан астам уақыт басқа ұлттың</w:t>
        <w:br/>
        <w:t>боданында болдық. Ол тарих, оны жасыруға болмайды. Осы</w:t>
        <w:br/>
        <w:t>екі ғасырдан артық уақытта халқымыз нелер оқиғаларды</w:t>
        <w:br/>
        <w:t>бастарынан кешірмеді. Азаттық, тәуелсіздік үшін талай</w:t>
        <w:br/>
        <w:t>ерлердің, талай батырлардың бастары бәйгеге тігілді, көбі</w:t>
        <w:br/>
        <w:t>құрбан болды. Кешегі “Қызыл террор” заманында</w:t>
        <w:br/>
        <w:t>халқымыздың ең бетке ұстар зиялы қауымы жасанды</w:t>
        <w:br/>
        <w:t>жаламен нағыз еңбек етіп, жұмыс істер шағында құртылып</w:t>
        <w:br/>
        <w:t>жіберілді. 22.</w:t>
        <w:br/>
        <w:t>Халқымыз тіліміз бен ділімізден айырылды, дініміз</w:t>
        <w:br/>
        <w:t>жойылып, мәдениетіміз бен әдебиетіміз құлдырады. “Қазақ”</w:t>
        <w:br/>
        <w:t>деген ұлттықатауымыз құруғаайналды. Кеңестік идеология</w:t>
        <w:br/>
        <w:t>коммунизм дәуірінде Кеңестер Одағында бір-ақ түрліхалық</w:t>
        <w:br/>
        <w:t>- “Кеңестер халқы” болады деп уағыздады. Бірақ Алла бұл</w:t>
        <w:br/>
        <w:t>қағиданың жүзеге асуына ерік бермеді. Біз көптен күткен,</w:t>
        <w:br/>
        <w:t>көптен аңсаған арманымыз --тәуелсіздігімізді алдық.</w:t>
        <w:br/>
        <w:t>Әрбір ұлттың тарихы мен тағдырында оның тілі мен ділі,</w:t>
        <w:br/>
        <w:t>діні мен мәдениеті, әдет-ғұрпы -- жалпы ұлттық қасиеті</w:t>
        <w:br/>
        <w:t>жойылып кетпес үшін оны сақтап қалып, қалпына келтіру</w:t>
        <w:br/>
        <w:t>үшін Алла Тағалаөзадамын жібереді. Олерекше адам,халық</w:t>
        <w:br/>
        <w:t>тіліндеоны “Пайғамбар” дейді. Міне біз егемендікалған ХХ</w:t>
        <w:br/>
        <w:t>ғасырдың аяғы мен ХХІ ғасырдың басында қазақ ұлтының</w:t>
        <w:br/>
        <w:t>жоғарыда аталған қасиеттерін сақтап, қайра қалпына</w:t>
        <w:br/>
        <w:t>келтіретін тұңғыш Президентіміз Нұрсұлтан Әбішұлы</w:t>
        <w:br/>
        <w:t>Назарбаев болса керек. Сондықтан біз Нұрсұлтан Әбішұлын</w:t>
        <w:br/>
        <w:t>өзіміздің Пайғамбарымыз деп танимыз да есептейміз.</w:t>
        <w:br/>
        <w:t>Н.Ә.Назарбаевтың қазақ мемлекетін құруда, “қазақ” деген</w:t>
        <w:br/>
        <w:t>ұлттың бар екеңін әлемге танытуда қандай еңбек жасап</w:t>
        <w:br/>
        <w:t>жатқанын айтудың қажеті жоқ. Экономикамыз бен</w:t>
        <w:br/>
        <w:t>әлеуметтік даму жағдайымыз бір бөлек. Оны бүкіл әлем</w:t>
        <w:br/>
        <w:t>естіп біліп, көріп отыр. Ірі мемлекет, Кеңестер Одағы</w:t>
        <w:br/>
        <w:t>заманында Одақта екінші орында тұрған Украинаның</w:t>
        <w:br/>
        <w:t>10</w:t>
      </w:r>
    </w:p>
    <w:p>
      <w:r>
        <w:t>ҚАЗАҒЫМНЫҢ ТҰҢҒЫШТАРЫ</w:t>
        <w:br/>
        <w:t>Қазақстанның астанасы - Астана. Бұл меніңше, біздің</w:t>
        <w:br/>
        <w:t>орталық бас қаламыздың арнайы атауы жоқ деген сөз.</w:t>
        <w:br/>
        <w:t>Олай болса, астанамызға барлық жер бетіндегі</w:t>
        <w:br/>
        <w:t>мемлекеттердің астаналары секілді арнайы ат қою керек.</w:t>
        <w:br/>
        <w:t>Ол ат біреу ғана - “Нұрсұлтан”. Оны мен былай</w:t>
        <w:br/>
        <w:t>дәлелдеймін. Тарихта мемлекет астанасын бір қаладан</w:t>
        <w:br/>
        <w:t>екінші қалаға көшіру тәжірибесі аз емес. Ал көшкеннен</w:t>
        <w:br/>
        <w:t>кейін сол қалаға аса ірі мемлекет қайраткерлерінің есімі</w:t>
        <w:br/>
        <w:t>берілген. Мұны жеке адамғатабынушылық деуге боямайды.</w:t>
        <w:br/>
        <w:t>Ол сол тұлғаның мемлекетке, халыққа жасаған аса үздік</w:t>
        <w:br/>
        <w:t>еңбегін бағалап, оның есімін мәңгілік тарихта қалдыру үшін</w:t>
        <w:br/>
        <w:t>қойылған. Мысалы, Ресейдің астанасына Бірінші Петрдің,</w:t>
        <w:br/>
        <w:t>АҚШ-тың астанасына Вашингтонның есімі берілген.</w:t>
        <w:br/>
        <w:t>Бірінші Петр-- Ресейдің бірінші Императоры, Вашингтон</w:t>
        <w:br/>
        <w:t>- АҚШ-тың бірінші Президенті болса, Назарбаев</w:t>
        <w:br/>
        <w:t>Нұрсұлтан Әбішұлы Қазақстанның тұңғыш Президенті.</w:t>
        <w:br/>
        <w:t>Саяси тұрғыдан, мемлекеттік деңгейден қарағанда, біздің</w:t>
        <w:br/>
        <w:t>Президентіміздің республикамызға, халқымызға сіңірген</w:t>
        <w:br/>
        <w:t>еңбегі, көрегендік стратегиясы қазіргі заман тарихында</w:t>
        <w:br/>
        <w:t>жоғарыда аталған қайраткерлерден Қазақстан үшін артық</w:t>
        <w:br/>
        <w:t>болмаса, ешбір де кем емес.</w:t>
        <w:br/>
        <w:t>Елбасының өпші бара жатқантіліміз бен дінімізді қалпына</w:t>
        <w:br/>
        <w:t>келтіруі, мәдениетіміз бен экономикамызды өркендетуге</w:t>
        <w:br/>
        <w:t>сіңірген еңбегі, қазақ ұлтының атын әлемге танытуы,</w:t>
        <w:br/>
        <w:t>жасаған саяси реформалары, 270 жыл бұрын өліп қалған</w:t>
        <w:br/>
        <w:t>теңгемізді қайта тірілтуі осыған дәлел</w:t>
        <w:br/>
        <w:t>Оны бүкіл әлемнің белгілі саясаткерлері, мемлекет</w:t>
        <w:br/>
        <w:t>басшылары, және көп ұлтты Отанымыздың барша қауымы</w:t>
        <w:br/>
        <w:t>мақұлдап отыр. Мұны талдап жатудың қажеті жоқ.</w:t>
        <w:br/>
        <w:t>“Нұрсұлтан” деген есім екі бөлімнен тұрады. “Нұр”</w:t>
        <w:br/>
        <w:t>деген сөз жақсылық нышанын білдіреді. “Сәуле” деген</w:t>
        <w:br/>
        <w:t>17</w:t>
        <w:br/>
        <w:t>Жәмеш САУЫТОВ</w:t>
        <w:br/>
        <w:t>блалдаян</w:t>
        <w:br/>
        <w:t>Мен 1938 жылы ақпан айының 21-ші жұлдызында</w:t>
        <w:br/>
        <w:t>Ақмола облысы, Шучье ауданы, Қарағай ауылында</w:t>
        <w:br/>
        <w:t>дүниеге келіппін.</w:t>
        <w:br/>
        <w:t>Әкем Ғазез колхозда есепші болып жұмыс істепті,</w:t>
        <w:br/>
        <w:t>шешем Ажар үй шаруасымен айналысыпты.</w:t>
        <w:br/>
        <w:t>Әкем мен үш жастан жаңа асқанда Ұлы Отан соғысы</w:t>
        <w:br/>
        <w:t>басталып, шілденің басында майданға аттаныпты.</w:t>
        <w:br/>
        <w:t>Біздің отбасымыздан кейінірек әкемнің інісі Қапез бен</w:t>
        <w:br/>
        <w:t>ұлы атам Темірбектің інісі Мұса атамның баласы Қазихан</w:t>
      </w:r>
    </w:p>
    <w:p>
      <w:r>
        <w:t>деген ағаларым да соғысқа кетеді. Ол екі кісі елге</w:t>
        <w:br/>
        <w:t>оралмай майдан даласында қалды. Әкем 1945 жылдың</w:t>
        <w:br/>
        <w:t>қараша айында аман-есен үйге оралды.</w:t>
        <w:br/>
        <w:t>Мен 1945-46 оқу жылында Қарағай бастауыш</w:t>
        <w:br/>
        <w:t>мектебінің бірінші сыныбына барып, 1949 жылдың</w:t>
        <w:br/>
        <w:t>маусымында осы мектептің төртінші сыныбын үздік</w:t>
        <w:br/>
        <w:t>бағамен бітірін, Мақтау грамотасын алдым.</w:t>
        <w:br/>
        <w:t>1955 жылы Шучье қазақ орта мектебін тәмамдадым.</w:t>
        <w:br/>
        <w:t>Ол кезде тың жерді игеру науқанына байланысты</w:t>
        <w:br/>
        <w:t>“Комсомол, тың игеруге!” деген ұранмен бізді ауылға</w:t>
        <w:br/>
        <w:t>барып, механизатор болуымызға үгіттеген.</w:t>
        <w:br/>
        <w:t>Қысқамерзімді курстан өтіп, мен де 1955 жылдан 1961</w:t>
        <w:br/>
        <w:t>жылға дейін әз туған ауылымда механизатор болып, “ДТ-</w:t>
        <w:br/>
        <w:t>54” тракторын және “Сталинец-6” астық жинау</w:t>
        <w:br/>
        <w:t>комбайнын жүргіздім.</w:t>
        <w:br/>
        <w:t>1962 жылы аудандық оқу бөлімі мені Үлгіалған</w:t>
        <w:br/>
        <w:t>сегізжылдық мектебіне мұғалім қылып жіберді. Бір</w:t>
        <w:br/>
        <w:t>жылдан кейін Жасыл сегізжылдық мектебіне математика</w:t>
        <w:br/>
        <w:t>пәнінің мұғалімі етіп ауыстырды, өйткені өндірістен қол</w:t>
        <w:br/>
        <w:t>6</w:t>
        <w:br/>
        <w:t>Жәмеш САУЫТОВ</w:t>
        <w:br/>
        <w:t>шарының картасында орын алып көрінетін қала осы болады.</w:t>
        <w:br/>
        <w:t>Астанаға бұдан басқа ат болмайды да қойылмайды да, басқа</w:t>
        <w:br/>
        <w:t>ат болуы мүмкін де емес, барлық параметрі жағынан</w:t>
        <w:br/>
        <w:t>“Нұрсұлтан” деген ат қана сәйкес келеді. Ерте ме, кеш пе,</w:t>
        <w:br/>
        <w:t>оны халқымыздың өзі осылай ұйғарады.</w:t>
        <w:br/>
        <w:t>Мен оған кәміл сенемін, оны көре алмай, ол дүниелік</w:t>
        <w:br/>
        <w:t>болып кетермін, бірақ менің ұрпақтарым осы оқиғаның</w:t>
        <w:br/>
        <w:t>куәсі болар деген мақсатпен астанға арнап “Нұрсұлтаным</w:t>
        <w:br/>
        <w:t>- астанам” деген өлеңнің сөзін жаздым. Өзімнің кейінгі</w:t>
        <w:br/>
        <w:t>ұрпақтарыма да бір ескерткіш қалдырғым келді, атамыз</w:t>
        <w:br/>
        <w:t>жазды деп айтып жүрсін деген ниетпен.</w:t>
        <w:br/>
        <w:t>Бұлкітаптатұңғыш Президентімізбен қатархалқымыздың</w:t>
        <w:br/>
        <w:t>абзал ұлдары қазақ атын әлемге танытқан ірі тұлғалардың</w:t>
        <w:br/>
        <w:t>да есімдерін атап өтуді жөн көрдім. Олардың біздің</w:t>
        <w:br/>
        <w:t>тарихымызға қосқан өзіндік үлестері бар. Сондықтан</w:t>
        <w:br/>
        <w:t>кітапты “Қазағымның тұңғыштары” деп атадым.</w:t>
        <w:br/>
        <w:t>Қазақтағылым мен техниканың, әдебиет пен өнердің, ел</w:t>
        <w:br/>
        <w:t>қорғау және басқа салаларында да алғашқы жаңалықтар</w:t>
        <w:br/>
        <w:t>ашып, не болмаса батырлық, ерлік көрсеткен тұлғалар аз</w:t>
        <w:br/>
        <w:t>емес. Олардың есімдерін шағын еңбекте түгел қамту мүмкін</w:t>
        <w:br/>
        <w:t>емес. Мен өзім қалап алған тұлғалар туралы оқырман</w:t>
        <w:br/>
        <w:t>қауымына аздаған болса да мағлұмат беріп, осы адамдарға</w:t>
        <w:br/>
        <w:t>деген ықыласымды; ізгі ниетімді білдіргім келді. Әжесі көзі</w:t>
        <w:br/>
        <w:t>көрмегендіктен, ине сабақтай алмай жатқанда немересі</w:t>
        <w:br/>
        <w:t>келіп сабақтап берсе, әжесінің қуанышында шек болмайды.</w:t>
      </w:r>
    </w:p>
    <w:p>
      <w:r>
        <w:t>Егер оқырмандар қауымы қабылдап, әсіресе, жастар оқып,</w:t>
        <w:br/>
        <w:t>өздеріне отансүйгіштік нәр алса, 70 жастағы менің де</w:t>
        <w:br/>
        <w:t>иненің көзіндей бір кәдеге асқаным болар еді деп ойлаймын.</w:t>
        <w:br/>
        <w:t>Кітап жайындағы ой-пікірлеріңіз болса, хабарласулары-</w:t>
        <w:br/>
        <w:t>ңызды сұраймын.</w:t>
        <w:br/>
        <w:t>Сауытов Жәмеш Ғазезұлы.</w:t>
        <w:br/>
        <w:t>12</w:t>
        <w:br/>
        <w:t>Жәмеш САУЫТОВ</w:t>
        <w:br/>
        <w:t>мағынада, Қазақ: “Талапты ерге нұр жауар”, “Көзіңнің</w:t>
        <w:br/>
        <w:t>нұры. кетпесін!”, “Нұр үстіне нұр жаусын”, жаңа үйге</w:t>
        <w:br/>
        <w:t>кіргенде, “іші нұрға толсын!” деп бата береді.</w:t>
        <w:br/>
        <w:t>“Сұлтан” деген сөзді азаматтың барлық жан-жақты</w:t>
        <w:br/>
        <w:t>жақсылық қасиетін бір ғана сөзбен қорытқаны деуге</w:t>
        <w:br/>
        <w:t>болады.</w:t>
        <w:br/>
        <w:t>Олай болса, Отанымыздың астанасына “Нұрсұлтан” деген</w:t>
        <w:br/>
        <w:t>атберілсе, ол Қазақстанның барлық халаларының сұлтаны</w:t>
        <w:br/>
        <w:t>болар еді де, еліміз бен жерімізге өзінің нұр сәулесін төгіп</w:t>
        <w:br/>
        <w:t>тұрар еді деп ойлаймын.</w:t>
        <w:br/>
        <w:t>Құрметті Парламент Палаталарының төрағалары, депутат</w:t>
        <w:br/>
        <w:t>мырзалар! Бұл мәселені Парламент Палаталарының</w:t>
        <w:br/>
        <w:t>бірлескен отырысының күн тәртібінеенгізіп, арнайы қаулы</w:t>
        <w:br/>
        <w:t>қабылдап, астанамыздың қоныс аударғанына он жыл толған</w:t>
        <w:br/>
        <w:t>мерейтойында Отанымыздың жүрегіне “Нұрсұлтан” деген</w:t>
        <w:br/>
        <w:t>ат берулеріңізді өтінемін.</w:t>
        <w:br/>
        <w:t>Осындай тарихи оқиғаға арнап, “Нүрсұлтаным--астанам”</w:t>
        <w:br/>
        <w:t>атты астана Гимнінің мәтінін жолдаймын.</w:t>
        <w:br/>
        <w:t>Құрметті Палата төрағалары, қадірлі депутаттар!</w:t>
        <w:br/>
        <w:t>Тағы бір көтерейін деген мәселем төмендегідей.</w:t>
        <w:br/>
        <w:t>Отанымыздыңигілігі үшін, республикамыз бен халқымызға</w:t>
        <w:br/>
        <w:t>жасаған ерлік пен батырлығы үшін сол азаматтардың есімін</w:t>
        <w:br/>
        <w:t>мәңгілік тарихта қалдыру мақсатында арнайы заң</w:t>
        <w:br/>
        <w:t>қабылданса екен деймін.</w:t>
        <w:br/>
        <w:t>Мысалы, Кеңестер Одағызаманында екі мәрте “Кеңестер</w:t>
        <w:br/>
        <w:t>Одағының Батыры”, екі мәрте “Социалистік Еңбек Ері”</w:t>
        <w:br/>
        <w:t>атағын алған азаматтардың мүсінін олардың туған жерінде</w:t>
        <w:br/>
        <w:t>орнатушы еді.</w:t>
        <w:br/>
        <w:t>Құрметті Палата төрағалары, қадірлі депутаттар!</w:t>
        <w:br/>
        <w:t>Мен бұл қағиданы дұрыс деймін. Өйткені адам өз</w:t>
        <w:br/>
        <w:t>қолымен жасап, өз иығымен ауыртпалығын көтерген</w:t>
        <w:br/>
        <w:t>18</w:t>
      </w:r>
    </w:p>
    <w:p>
      <w:r>
        <w:t>22</w:t>
        <w:br/>
        <w:t>Жәмеш САУЫТОВ</w:t>
        <w:br/>
        <w:t>Қазақстан Республикасының тұңғыш</w:t>
        <w:br/>
        <w:t>Қорғаныс министрі, Халық қаһарманы</w:t>
        <w:br/>
        <w:t>Сағадат Нұрмағамбетов.</w:t>
        <w:br/>
        <w:t>28</w:t>
        <w:br/>
        <w:t>Жәмеш САУЫТОВ</w:t>
        <w:br/>
        <w:t>Рақымжан Қошқарбаев.</w:t>
        <w:br/>
        <w:t>ҚАЗАҒЫМНЫҢ ТҰҢҒЫПШТАРЫ</w:t>
        <w:br/>
        <w:t>Атақты-- Армияның Генералы,</w:t>
        <w:br/>
        <w:t>Қазақта Сағадат ағам бірінші алды.</w:t>
        <w:br/>
        <w:t>Ел болып абыройға қуандық біз</w:t>
        <w:br/>
        <w:t>Шеніне қазағымның тырнақалды.</w:t>
        <w:br/>
        <w:t>Атағын тұңғыш “Халық қаһарманы”,</w:t>
        <w:br/>
        <w:t>“Кеңес Одағының Батырына” қоса алады.</w:t>
        <w:br/>
        <w:t>Ел берген жоғарғы шен-мәртебені</w:t>
        <w:br/>
        <w:t>Ақтау үшін еңбектен бас алмады.</w:t>
        <w:br/>
        <w:t>Қорғаныс министрі ең алғашқы,</w:t>
        <w:br/>
        <w:t>Соғысу өнерінің бетін ашты.</w:t>
        <w:br/>
        <w:t>Елбасы сеніп берген бұл жұмысты</w:t>
        <w:br/>
        <w:t>Жаңаша дамытуға жанталасты.</w:t>
        <w:br/>
        <w:t>Ағажан, тілейміз біз зор денсаулық,</w:t>
        <w:br/>
        <w:t>Тәуелсіздік исінен қуат алып.</w:t>
        <w:br/>
        <w:t>Бастаған көп ісіңіз өрлей берсін,</w:t>
        <w:br/>
        <w:t>Қорғаныс мектебіне ақ жол салып!</w:t>
        <w:br/>
        <w:t>ШИлде, 2007 жыл</w:t>
        <w:br/>
        <w:t>27</w:t>
        <w:br/>
        <w:t>ҚАЗАҒЫМНЫҢ ТҰҢҒЫШТАРЫ</w:t>
        <w:br/>
        <w:t>“Әкелген сыйлығым”-- деп Конякина,</w:t>
        <w:br/>
        <w:t>Әр балаға конькиді таратады.</w:t>
        <w:br/>
        <w:t>Балалар көздеріне жас алады,</w:t>
        <w:br/>
        <w:t>Қимастықтан қоштасқан “ата-ананы” -</w:t>
        <w:br/>
        <w:t>“Ұмытпаймыз сіздерді ешқашанда”, -</w:t>
        <w:br/>
        <w:t>деп Рақаң өз сөзінде ант алады.</w:t>
        <w:br/>
        <w:t>П</w:t>
        <w:br/>
        <w:t>Балқашта осы жылдың қысы қатты,</w:t>
        <w:br/>
        <w:t>Ызғарлы көлден соққан желі батты.</w:t>
        <w:br/>
        <w:t>Төбесі жабылған жүк машинасы,</w:t>
      </w:r>
    </w:p>
    <w:p>
      <w:r>
        <w:t>Балаларды ауылға алып тартты.</w:t>
        <w:br/>
        <w:t>“Набережная” - Балқаштың дәл түбінде,</w:t>
        <w:br/>
        <w:t>Салынған жағасына бұл көлдің де.</w:t>
        <w:br/>
        <w:t>Орнығып жатақханаға жайғасқан соң,</w:t>
        <w:br/>
        <w:t>Оқуға кірісті олар училишеде.</w:t>
        <w:br/>
        <w:t>Бәріне бір келкі ғып берді форма,</w:t>
        <w:br/>
        <w:t>Бұл киім әрі жылы жарасты оларға.</w:t>
        <w:br/>
        <w:t>“ҒЫЗУ” деген жазуы бар Эмблема;-</w:t>
        <w:br/>
        <w:t>Жеңі мен малақайдың маңдайында.</w:t>
        <w:br/>
        <w:t>Училише тәртібі өте күшті,</w:t>
        <w:br/>
        <w:t>Рұқсатсыз жасамайсың ешбір істі.</w:t>
        <w:br/>
        <w:t>Түске дейін мектепте оқу оқып,</w:t>
        <w:br/>
        <w:t>Шеберханада орындау кәсіби жұмысты.</w:t>
        <w:br/>
        <w:t>Демалыста Балқашты аралатты,</w:t>
        <w:br/>
        <w:t>Көрінеді бұл қала тым сымбатты.</w:t>
        <w:br/>
        <w:t>Ұзын-ұзын мұржадан иірілген,</w:t>
        <w:br/>
        <w:t>Аспанға қара түтін ұшын жатты.</w:t>
        <w:br/>
        <w:t>33</w:t>
        <w:br/>
        <w:t>ҚАЗАҒЫМНЫҢ ТҰҢҒЫШТАРЫ</w:t>
        <w:br/>
        <w:t>Тақыяжан. дайы</w:t>
        <w:br/>
        <w:t>Кім білмейді елімізде Рақымжанды,</w:t>
        <w:br/>
        <w:t>Ту тіккен Рейхстагқа батыр жанды!</w:t>
        <w:br/>
        <w:t>Танытып қазақ атын бар Одаққа,</w:t>
        <w:br/>
        <w:t>Қорғаған ел намысын асыл жанды.</w:t>
        <w:br/>
        <w:t>Ақмола өңірінде туып өскен,</w:t>
        <w:br/>
        <w:t>Қырыққұдық ауылы- кіндік кескен.</w:t>
        <w:br/>
        <w:t>Төрт жаста анасынан жетім қалып,</w:t>
        <w:br/>
        <w:t>Балалықтың басынан бейнет кешкен.</w:t>
        <w:br/>
        <w:t>Әкесі үйленеді Үндемеске,</w:t>
        <w:br/>
        <w:t>Тағдырдың тәлкегіне сыр бермеске.</w:t>
        <w:br/>
        <w:t>Қасына Мұхтар деген баласы еріп,</w:t>
        <w:br/>
        <w:t>Келгені Рақымжанның қалды есте.</w:t>
        <w:br/>
        <w:t>Жылдар өтіп толады он үш жасқа,</w:t>
        <w:br/>
        <w:t>Кәрешегін көріп ол салған басқа.</w:t>
        <w:br/>
        <w:t>Әжесі Әлиманның бауырында,</w:t>
        <w:br/>
        <w:t>Болған ед тәрбиеде әуел баста.</w:t>
        <w:br/>
        <w:t>Толғаны осы жылы жасқа мүшел,</w:t>
        <w:br/>
        <w:t>Ойламаған келер деп жаман кесел</w:t>
        <w:br/>
        <w:t>Түн ортасы ауғанда терезені</w:t>
        <w:br/>
        <w:t>Қағады түнде жортқан сұм жендеттер.</w:t>
        <w:br/>
        <w:t>Үстіне кигендері қара киім,</w:t>
        <w:br/>
        <w:t>Көрмеген ешбір жаннан сұмдар тыйым.</w:t>
        <w:br/>
        <w:t>Үз адам киіндіріп Қошқарбайды</w:t>
        <w:br/>
        <w:t>Әкеткен айтқызбастан жағдай-күйін:</w:t>
      </w:r>
    </w:p>
    <w:p>
      <w:r>
        <w:t>29</w:t>
        <w:br/>
        <w:t>ҚАЗАҒЫМНЫҢ ТҰҢҒЕЫШТАРЫ</w:t>
        <w:br/>
        <w:t>“Мына баланы шығарып жолын көрсет”,</w:t>
        <w:br/>
        <w:t>-деп бастық кезекшіге тапсырады.</w:t>
        <w:br/>
        <w:t>Аулаға шыққаннан соң Рақымжанды,</w:t>
        <w:br/>
        <w:t>“Аулақ жүр” деп кезекші лақтырады.</w:t>
        <w:br/>
        <w:t>Бұл қылықты көзімен көріп тұрған</w:t>
        <w:br/>
        <w:t>Кемсеңдеп жылай берді Кәртай дағы.</w:t>
        <w:br/>
        <w:t>Рақымжан, жүр кетейік осы жерден,</w:t>
        <w:br/>
        <w:t>Қашайық тезірек біз пәлелерден.</w:t>
        <w:br/>
        <w:t>Осы ауылда менің бар бір танысым,</w:t>
        <w:br/>
        <w:t>Былтыр мұнда келгенде үйін көргем.</w:t>
        <w:br/>
        <w:t>“Бармаймын!” -- деді оған қатуланып,</w:t>
        <w:br/>
        <w:t>Жәбірлеген қазанбасқа іштей налып.</w:t>
        <w:br/>
        <w:t>“Әлемін осылардың есігінде,</w:t>
        <w:br/>
        <w:t>Ертең тағы кіремін рұқсат алып”.</w:t>
        <w:br/>
        <w:t>Осылай екі сөтке бақта қонды,</w:t>
        <w:br/>
        <w:t>Түн қатып аш-жалаңаш олар тоңды.</w:t>
        <w:br/>
        <w:t>Үшінші күні қақпадан кірген бастық,</w:t>
        <w:br/>
        <w:t>Балаларды көріп ол аң-таң болды.</w:t>
        <w:br/>
        <w:t>“Қошқарбаев, бері кел”, - деді бастық,</w:t>
        <w:br/>
        <w:t>Есігін бөлмесінің өзі ашып.</w:t>
        <w:br/>
        <w:t>“Бір айтқаннан қайтпайтын бала екенсің,</w:t>
        <w:br/>
        <w:t>Бұл мінезің ұнайды”, - деп амандасып.</w:t>
        <w:br/>
        <w:t>Телефон трубкасын бастық алып,</w:t>
        <w:br/>
        <w:t>“Конякина” дегенмен ақылдасып.</w:t>
        <w:br/>
        <w:t>“Қазір бар балапар үйіне, сен Рақымжан,</w:t>
        <w:br/>
        <w:t>Бастығы күтед”, - деді Мейірманов.</w:t>
        <w:br/>
        <w:t>31</w:t>
        <w:br/>
        <w:t>30</w:t>
        <w:br/>
        <w:t>Рақымжан әкесінен айырылды,</w:t>
        <w:br/>
        <w:t>Он үште қанатынан қайырылды.</w:t>
        <w:br/>
        <w:t>Әмірмен күресуге дайындалып,</w:t>
        <w:br/>
        <w:t>Белді бекем буудың қамын қылды.</w:t>
        <w:br/>
        <w:t>Немере інісі оның Кәртайменен,</w:t>
        <w:br/>
        <w:t>Естіген ұзынқұлақ әңгімеден.</w:t>
        <w:br/>
        <w:t>Екеуі оқу іздеп жаяу тартты,</w:t>
        <w:br/>
        <w:t>Бағыт алып ауданға төтеменен.</w:t>
      </w:r>
    </w:p>
    <w:p>
      <w:r>
        <w:t>Аудандық ішкі істер бөлімінде,</w:t>
        <w:br/>
        <w:t>Бастыққа кіремін деп тұр дәлізде.</w:t>
        <w:br/>
        <w:t>Есіктен шыққан қазанбас милиционер,</w:t>
        <w:br/>
        <w:t>Қарады Рақымжанға сезіктене,</w:t>
        <w:br/>
        <w:t>“Ей, бейбақ, мекемеде кім саған керек,</w:t>
        <w:br/>
        <w:t>Әкелген сені мұнда қандай себеп?”</w:t>
        <w:br/>
        <w:t>- деп жұлқып сілкіледі тірі жетімді,</w:t>
        <w:br/>
        <w:t>Лағаттап кеудесінен итермелеп.</w:t>
        <w:br/>
        <w:t>Айғайды ести сала бастық шықты,</w:t>
        <w:br/>
        <w:t>Балаға қарады да сырын ұқты.</w:t>
        <w:br/>
        <w:t>Кезерген еріндері жыбырлайды,</w:t>
        <w:br/>
        <w:t>Емшек сүтікетпеген әлі тіпті.</w:t>
        <w:br/>
        <w:t>Кіргізіп бөлмесіне Мейірманов</w:t>
        <w:br/>
        <w:t>Сұрап біліп жай-күйге болды қанық.</w:t>
        <w:br/>
        <w:t>“Милиция жылы жер таба алмайды,</w:t>
        <w:br/>
        <w:t>Жөніңді тап, сен бала, елге барып”.</w:t>
        <w:br/>
        <w:t>Деді де қоңырауды қағып қалды,</w:t>
        <w:br/>
        <w:t>Бағанағы “қазанбас” кіріп барды.</w:t>
        <w:br/>
        <w:t>Жәмеш САУЫТОВ</w:t>
        <w:br/>
        <w:t>ҚАЗАҒЫМНЫҢ ТҰҢҒЫШТАРЫ</w:t>
        <w:br/>
        <w:t>Жұмысты бастады ол кіре тартып,</w:t>
        <w:br/>
        <w:t>Қасына алты әйелді ертіп алып.</w:t>
        <w:br/>
        <w:t>Қырманнан Ақмолаға астық тасыйды,</w:t>
        <w:br/>
        <w:t>Үстінде ат-арбаның қона жатып.</w:t>
        <w:br/>
        <w:t>Абыроймен қырманда жұмыс бітті,</w:t>
        <w:br/>
        <w:t>Осылай жанталаста уақыт өтті.</w:t>
        <w:br/>
        <w:t>Астық жинау науқаны таусылғасын,</w:t>
        <w:br/>
        <w:t>Мал қыстату мерзімі тағы жетті.</w:t>
        <w:br/>
        <w:t>Дайындықпен қарсы алу кәлер қысты,</w:t>
        <w:br/>
        <w:t>Қораларды жөндеумен айналысты.</w:t>
        <w:br/>
        <w:t>Мал азығын фермаға жақындатып,</w:t>
        <w:br/>
        <w:t>Колхозшылар тындырды көп жұмысты.</w:t>
        <w:br/>
        <w:t>Алғашқы “қара қағаз” қан майданнан,</w:t>
        <w:br/>
        <w:t>Пошташы әкеледі оны ауданнан.</w:t>
        <w:br/>
        <w:t>Ерлікпен осы ауылдың азаматы,</w:t>
        <w:br/>
        <w:t>Ысқақтың Айтбайы еді қаза болған.</w:t>
        <w:br/>
        <w:t>Қыс өтіп, көктем келді күлімдеген,</w:t>
        <w:br/>
        <w:t>Мал мен жан қыстан шықты әрең-мәрең.</w:t>
        <w:br/>
        <w:t>Майданнан тәуір хабар келе қалса,</w:t>
        <w:br/>
        <w:t>Ауылдың көңіл-күйі жеңілдеген.</w:t>
        <w:br/>
        <w:t>Мың тоғыз жүз қырық бірдің желтоқсаны,</w:t>
        <w:br/>
        <w:t>Фашистер алмақ болды Москваны.</w:t>
        <w:br/>
        <w:t>Арамза бұл ойларын іске асырмай,</w:t>
        <w:br/>
        <w:t>Қызыл әскер зұлымды талқандады.</w:t>
      </w:r>
    </w:p>
    <w:p>
      <w:r>
        <w:t>Тағы Да елге келді жақсы хабар,</w:t>
        <w:br/>
        <w:t>Халқымыз қуанғаннан қуат алар.</w:t>
        <w:br/>
        <w:t>34</w:t>
        <w:br/>
        <w:t>Жәмеш САУЫТОВ</w:t>
        <w:br/>
        <w:t>Комсомол ұйымының жетекшісі,</w:t>
        <w:br/>
        <w:t>Татьяна Кудрина мен тәрбиеші</w:t>
        <w:br/>
        <w:t>Марина Ивановна Расчесованы</w:t>
        <w:br/>
        <w:t>Сыйлайды бұл ұжымда үлкен-кіші.</w:t>
        <w:br/>
        <w:t>Сонымен Рақаң келді он жетіге,</w:t>
        <w:br/>
        <w:t>Жақын қалды ФЗУды бітіруге.</w:t>
        <w:br/>
        <w:t>Емтихандар біткен соң шықты бұйрық,</w:t>
        <w:br/>
        <w:t>Қалаған жерлеріне жіберуге.</w:t>
        <w:br/>
        <w:t>Ш</w:t>
        <w:br/>
        <w:t>Ақмолада сөйлесіп Рақымжанмен,</w:t>
        <w:br/>
        <w:t>ОблОНОның бастығы бұйрық берген.</w:t>
        <w:br/>
        <w:t>Сауатсыздар мектебіне мұғалім қып,</w:t>
        <w:br/>
        <w:t>“Қосшы” деген ауылға жолдамамен.</w:t>
        <w:br/>
        <w:t>Өгей шеше күйеуге шығып кеткен,</w:t>
        <w:br/>
        <w:t>Мұхтар да Ақмолада оқуда екен.</w:t>
        <w:br/>
        <w:t>Ескі көзден қалғаны әжесі Әлиман -</w:t>
        <w:br/>
        <w:t>Шашы ағарып, имиіп мүлдем біткен.</w:t>
        <w:br/>
        <w:t>Сауатын ашуға жұрт жиналады,</w:t>
        <w:br/>
        <w:t>Кәрі-құртаң, ер-әйел бірдей бәрі.</w:t>
        <w:br/>
        <w:t>Қасына үлкендердің еріп келеді,</w:t>
        <w:br/>
        <w:t>Үйіңде қала алмайтын бала дағы.</w:t>
        <w:br/>
        <w:t>Осы жылы жазы еді қырық бірдің,</w:t>
        <w:br/>
        <w:t>Жаман ой ешкімге де келмейтұғын.</w:t>
        <w:br/>
        <w:t>Совет-Герман шарты бар қол қойылған,</w:t>
        <w:br/>
        <w:t>Соғыс енді болмас деп ойлайтұғын.</w:t>
        <w:br/>
        <w:t>ҚАЗАҒЫМНЫҢ ТҰҢҒЫШТАРЫ</w:t>
        <w:br/>
        <w:t>шыққан Рейхстагтың қабырғасына өз атын жазып</w:t>
        <w:br/>
        <w:t>қалдырады.</w:t>
        <w:br/>
        <w:t>Сағадат Қожахметұлы соғыста мыңдаған елін</w:t>
        <w:br/>
        <w:t>қорғаушылар секілді зеңбірек оғының жарықшағынан</w:t>
        <w:br/>
        <w:t>ауыр жараланады. Емделіп жара біткеннен кейін қайта</w:t>
        <w:br/>
        <w:t>қатарға оралады.</w:t>
        <w:br/>
        <w:t>Жеңістен кейін Сәкең Армияда әскери кадрлардың</w:t>
        <w:br/>
        <w:t>жетіспейтіндігін ескеріп, қалған өмірін әскери қызметте</w:t>
        <w:br/>
        <w:t>Отан қорғау жолына арнауды үйғарады.</w:t>
        <w:br/>
        <w:t>Ұлы Отан соғысын батальон командирі дәрежесінде</w:t>
        <w:br/>
        <w:t>аяқтаған соң 1949 жылы Мәскеуде М.В.Фрунзе</w:t>
        <w:br/>
        <w:t>атындағы әскери академияны бітіреді. Ал 1970 жылы</w:t>
        <w:br/>
        <w:t>Кеңестік Социалистік Республикалар Одағы Қарулы</w:t>
        <w:br/>
        <w:t>Күштерінің Бас штабы жанындағы Жоғары академиялық</w:t>
        <w:br/>
        <w:t>курста оқып, әскери білімін көтереді.</w:t>
      </w:r>
    </w:p>
    <w:p>
      <w:r>
        <w:t>1952 жылы Ташкентте Лира Сабырқызына үйленіп,</w:t>
        <w:br/>
        <w:t>Талғат есімді ұлы туады. Сәкең 1954 жылға дейін</w:t>
        <w:br/>
        <w:t>Түркістан әскери округінде қызмет атқарады.</w:t>
        <w:br/>
        <w:t>1954-1958 жылдары атқыштар полкінің командирі,</w:t>
        <w:br/>
        <w:t>1958-1961 жылдары мотоатқыштар дивизиясының</w:t>
        <w:br/>
        <w:t>бастығы қызметін атқарады. 1961-1969 жылдары Қазақ</w:t>
        <w:br/>
        <w:t>ҚСР Азаматтық Қорғаныс штабының бастығы. 1969-1980</w:t>
        <w:br/>
        <w:t>жылдары Орта Азия әскери округі қолбасшысының</w:t>
        <w:br/>
        <w:t>орынбасары болған.</w:t>
        <w:br/>
        <w:t>1980-1984 жылдары КСРО Қарулы Күштері оңтүстік</w:t>
        <w:br/>
        <w:t>әскери штабы қолбасшысының орынбасары, 1984</w:t>
        <w:br/>
        <w:t>жылдан бастап Орта Азия әскери округінің қолбасшысы</w:t>
        <w:br/>
        <w:t>қызметін атқарған.</w:t>
        <w:br/>
        <w:t>1992 жылғы мамырда Қазақстан Республикасының</w:t>
        <w:br/>
        <w:t>тұңғыш Президенті Нұрсұлтан Әбішұлы Назарбаевтың</w:t>
        <w:br/>
        <w:t>Жарлығымен Ұлы Отан соғысының ардагері, көрнекті</w:t>
        <w:br/>
        <w:t>25</w:t>
        <w:br/>
        <w:t>Жәмеш САУЫТОВ</w:t>
        <w:br/>
        <w:t>қолбасшы, қадірлі ағамыз Сағадат Қожахметұлы</w:t>
        <w:br/>
        <w:t>Нұрмағанбетовты егеменді Қазақстан Республикасының</w:t>
        <w:br/>
        <w:t>тұңғыш Қорғаныс министрі етін тағайындаған.</w:t>
        <w:br/>
        <w:t>Сәкең Қазақстан Республикасының Жоғарғы Кеңесінің</w:t>
        <w:br/>
        <w:t>8-12 шақырылымының депутаты болып сайланған.</w:t>
        <w:br/>
        <w:t>Мемлекетіміздің тұңғыш Қорғаныс министрі Сағадат</w:t>
        <w:br/>
        <w:t>Қожахметұлының соғыс пен бейбіт өмірде алған</w:t>
        <w:br/>
        <w:t>наградалары жетерлік.</w:t>
        <w:br/>
        <w:t>Ленин, Октябрь Революциясы, Қызыл Ту, Отан</w:t>
        <w:br/>
        <w:t>соғысының І-иі, П-іші дәрежелі ордендері, Қызыл</w:t>
        <w:br/>
        <w:t>Жұлдыз, екі мәрте Еңбек Қызыл Ту, “Отанға жәңе</w:t>
        <w:br/>
        <w:t>Қорғаныс Күштеріне қызметі үшін”, Ресей мен</w:t>
        <w:br/>
        <w:t>Украинаның “Достық” ордендерімен және көптеген</w:t>
        <w:br/>
        <w:t>медальдармен марапатталған.</w:t>
        <w:br/>
        <w:t>Сонымен қатар ол Украина Президенті Леонид</w:t>
        <w:br/>
        <w:t>Кучманың 2004 жылғы 20 мамырдағы Жарлығымен П</w:t>
        <w:br/>
        <w:t>дәрежелі Богдан Хмельницкий орденімен</w:t>
        <w:br/>
        <w:t>марапатталған.</w:t>
        <w:br/>
        <w:t>Қадірлі ағамыз өз өмірінің кезеңдерін қағазға түсіріп,</w:t>
        <w:br/>
        <w:t>кітаптар шығарған. 1984 жылы “Лицом к огню”, 1995</w:t>
        <w:br/>
        <w:t>жылы “Мой передний край” деген шығармалары жарық</w:t>
        <w:br/>
        <w:t>көрген.</w:t>
        <w:br/>
        <w:t>Қадірменді ағамыз өнегелі отбасы иесі, төрт немере</w:t>
        <w:br/>
        <w:t>сүйген қария.</w:t>
        <w:br/>
        <w:t>Астана қаласында 1999 жылы ашылған “Жас ұлан”</w:t>
        <w:br/>
        <w:t>атты алғашқы әскери мектепке Армия генералы Сағадат</w:t>
        <w:br/>
        <w:t>Қожахметұлы Нұрмағанбетовтың есімі берілді.</w:t>
        <w:br/>
        <w:t>Абзал ағамыз туралы көптеген кітаптар жазуға да</w:t>
      </w:r>
    </w:p>
    <w:p>
      <w:r>
        <w:t>болады, бірақ мен қысқаша өмірдерекпен шектелемін.</w:t>
        <w:br/>
        <w:t>Осы кітап арқылы Сәкеңе сәлем жолдап, ұзақ өмір,</w:t>
        <w:br/>
        <w:t>мықты денсаулық тілеймін!</w:t>
        <w:br/>
        <w:t>265 -----------------------"“ӘӨҮЭҮЭҒ</w:t>
        <w:br/>
        <w:t>ҚАЗАҒЫМНЫҢ ТҰҢЕЫШТАРЫ</w:t>
        <w:br/>
        <w:t>Арбаға жегілген ат Топай торы,</w:t>
        <w:br/>
        <w:t>Бейнеттен арылмаған жануар сорлы.</w:t>
        <w:br/>
        <w:t>Колхоздың жүгін тасып жауыр болған,</w:t>
        <w:br/>
        <w:t>Жортуға жібермейді оны қоңы.</w:t>
        <w:br/>
        <w:t>Шығарып салуға оны жан келмеген,</w:t>
        <w:br/>
        <w:t>Барша жұрт далада жүр жұмыспенен.</w:t>
        <w:br/>
        <w:t>Нұрымның жұбайымен ере келді,</w:t>
        <w:br/>
        <w:t>Рақаңның сүйген қызы Райхан деген.</w:t>
        <w:br/>
        <w:t>Райханның астындағы Бурыл дөнен,</w:t>
        <w:br/>
        <w:t>Ауыздықпен алысып дөңгеленген.</w:t>
        <w:br/>
        <w:t>“Қоштасуға сіздермен келдім”, - деді,</w:t>
        <w:br/>
        <w:t>Жанары жалт етті де көздерінен.</w:t>
        <w:br/>
        <w:t>Сұлу қыз үлкендерден ұялады,</w:t>
        <w:br/>
        <w:t>Рақаңа сыр айта алмай мұңаяды.</w:t>
        <w:br/>
        <w:t>Ауылдан біраз жерге шыққаннан соң,</w:t>
        <w:br/>
        <w:t>Өксігін баса алмай сөз айтады.</w:t>
        <w:br/>
        <w:t>Рақымжан, тілеймін мен амандықты,</w:t>
        <w:br/>
        <w:t>Көрмегей майданда сен жамандықты.</w:t>
        <w:br/>
        <w:t>“Жалғызбын” деп қамықпа алыс жолда,</w:t>
        <w:br/>
        <w:t>Тәңірім саған бермес жалғыздықты.</w:t>
        <w:br/>
        <w:t>Қош бол, Райхан, аман бол, сен өзің де,</w:t>
        <w:br/>
        <w:t>Жүрегімде сақтаймын сені түзде.</w:t>
        <w:br/>
        <w:t>Жау ордасын талқандап оралғасын,</w:t>
        <w:br/>
        <w:t>Мәңгі бірге боламыз екеуміз де.</w:t>
        <w:br/>
        <w:t>Ақмола вокзалының басы у-шу,</w:t>
        <w:br/>
        <w:t>Қоштасу, бір-біріне сыр айтысу.</w:t>
        <w:br/>
        <w:t>39</w:t>
        <w:br/>
        <w:t>38</w:t>
        <w:br/>
        <w:t>Жәмеш САУЫТОВ</w:t>
        <w:br/>
        <w:t>Сарбазы Панфиловтың жиырма сегіз,</w:t>
        <w:br/>
        <w:t>Жасаған ерліктері есте қалар.</w:t>
        <w:br/>
        <w:t>Олардың көпшілігі Қазақстаннан,</w:t>
        <w:br/>
        <w:t>Қорғауға Ұлы Отанын өзі аттанған.</w:t>
        <w:br/>
        <w:t>Немістің 50 танкін түгел құртып,</w:t>
        <w:br/>
        <w:t>Батырлықпен өздері құрбан болған.</w:t>
        <w:br/>
        <w:t>Көктемгі егісін де қырық екінің,</w:t>
        <w:br/>
        <w:t>Колхозшылар бітірді алмай тыным.</w:t>
      </w:r>
    </w:p>
    <w:p>
      <w:r>
        <w:t>Төл алу науканы да аяқталды,</w:t>
        <w:br/>
        <w:t>Қиындықпен әрқашан өте тұғын.</w:t>
        <w:br/>
        <w:t>Туады қырық екінің қыркүйегі,</w:t>
        <w:br/>
        <w:t>Егін ору науқаны жақын еді.</w:t>
        <w:br/>
        <w:t>Хабарды көптен күткен алғанында</w:t>
        <w:br/>
        <w:t>Рақаңның сырқырайды сай-сүйегі.</w:t>
        <w:br/>
        <w:t>Ұсташы Өтегеннің Нұрымына,</w:t>
        <w:br/>
        <w:t>Тоймайтын өмірдің ол қызығына.</w:t>
        <w:br/>
        <w:t>Шақыру қағаздарын хат тасушы,</w:t>
        <w:br/>
        <w:t>Тапсырды екеуінің қолдарына.</w:t>
        <w:br/>
        <w:t>Атасы Мұса екеңнің шаңырағына,</w:t>
        <w:br/>
        <w:t>Әжесі Әлиманнан бата алуға,</w:t>
        <w:br/>
        <w:t>Рақымжан асығыспен кіріп шықты,</w:t>
        <w:br/>
        <w:t>Бөгелмей ауданға тез аттануға.</w:t>
        <w:br/>
        <w:t>Қарт әже күңіреніп қолын жайды,</w:t>
        <w:br/>
        <w:t>Тебіреніп аузына алып бір Құдайды.</w:t>
        <w:br/>
        <w:t>“Соңғы қарға тұяғым аман болғай,</w:t>
        <w:br/>
        <w:t>Сұраймын Тәңірімнег” деп жылайды.</w:t>
        <w:br/>
        <w:t>ҚАЗАҒЫМНЫҢ ТҰҢҒЫШТАРЫ</w:t>
        <w:br/>
        <w:t>Бір мың тоғыз жүз жетпіс бірінші жылы Ақмола</w:t>
        <w:br/>
        <w:t>облысының Алексеевка, қазіргі Ақкөл қаласында менің</w:t>
        <w:br/>
        <w:t>әкем Сауытов Ғазездің майдандас досы Шәріпов Саябек</w:t>
        <w:br/>
        <w:t>деген азамат тұрушы еді. Ол кезде подполковник Саябек</w:t>
        <w:br/>
        <w:t>ағамыз аудандық соғыс комиссары болып қызмет атқарды.</w:t>
        <w:br/>
        <w:t>Ол кісіні іздеп барған мақсатым майданда әкеммен бірге</w:t>
        <w:br/>
        <w:t>болған адамның өз аузынан мағлұмат алу. Әкем 1969</w:t>
        <w:br/>
        <w:t>жылдың қараша айында қайтқан.</w:t>
        <w:br/>
        <w:t>Сәкең уақытының тығыздығына қарамастан, менімен</w:t>
        <w:br/>
        <w:t>біраз сұхбаттасты. Әкем туралы мағлұматтардан басқа</w:t>
        <w:br/>
        <w:t>өзінің жерлестері, соғыс ардагерлері: Кеңестер Одағының</w:t>
        <w:br/>
        <w:t>Батыры атағын екі мәрте алған Талғат Бигелдиновті,</w:t>
        <w:br/>
        <w:t>Кеңестер Одағының Батыры Сағадат Нұрмағанбетовты,</w:t>
        <w:br/>
        <w:t>Рейхстагқа алғаш ту тіккен Рақымжан Қошқарбаевты,</w:t>
        <w:br/>
        <w:t>Төлеубай Ахтановты мақтан тұтатындығын айтты.</w:t>
        <w:br/>
        <w:t>Сол кезде көкейімнен түпкілікті орын алған бір ой:</w:t>
        <w:br/>
        <w:t>осындай Отандарын қорғау жолында жан аямай соғысқан</w:t>
        <w:br/>
        <w:t>абзал азаматтар жайлы жазу еді. Көп жылдар өтіп,</w:t>
        <w:br/>
        <w:t>зейнеткерлікке шыққасын қолыма қалам алып, осы аяулы</w:t>
        <w:br/>
        <w:t>азаматтар өмірдеректерін оқырман қауымғажеткізуді жөн</w:t>
        <w:br/>
        <w:t>көрдім.</w:t>
        <w:br/>
        <w:t>Солардың бірі Қазақстан Республикасының /Хә1 Халық</w:t>
        <w:br/>
        <w:t>қаһарманы, республикамыздың тұңғыш Қорғаныс министрі</w:t>
        <w:br/>
        <w:t>Сағадат Қожақметұлы Нұрмағанбетов.</w:t>
        <w:br/>
        <w:t>Сәкең 1924 жылдың 24 мамырында Ақмола облысы</w:t>
        <w:br/>
        <w:t>Ақкөлауданында туып өскен. Сегіз жасындаата-анасынан</w:t>
        <w:br/>
        <w:t>айырылып жетім қалады да, туған ағасы Сағиттың қолында</w:t>
        <w:br/>
        <w:t>тәрбиеленеді. Мектеп бітіргесін Еңбекші колхозында</w:t>
        <w:br/>
        <w:t>жұмыс істейді.</w:t>
        <w:br/>
        <w:t>1942 жылы он сегіз жасында әскерге алынып, 1943 жылы</w:t>
      </w:r>
    </w:p>
    <w:p>
      <w:r>
        <w:t>Түркістан пулеметшілер училишесінде жеделдетілген</w:t>
        <w:br/>
        <w:t>курстан өтеді.</w:t>
        <w:br/>
        <w:t>23</w:t>
        <w:br/>
        <w:t>ҚАЗАҒЫМНЫҢ ТҰҢҒЫШТАРЫ</w:t>
        <w:br/>
        <w:t>Қосылар бұл сенімге Хасан көлде,</w:t>
        <w:br/>
        <w:t>Қызыл әскер жеңісі Халкин-Гол де.</w:t>
        <w:br/>
        <w:t>Олардың дәлелденді мықтылығы,</w:t>
        <w:br/>
        <w:t>Шайқаста қарсыласқан ақ финдерге.</w:t>
        <w:br/>
        <w:t>Жиырма екінші маусымда жексенбілік,</w:t>
        <w:br/>
        <w:t>Жасайды колхозшылар дес бірігіп.</w:t>
        <w:br/>
        <w:t>Пішен жинап, далада мая салу,</w:t>
        <w:br/>
        <w:t>Сол үшін жиналған жүрт ерте тұрып.</w:t>
        <w:br/>
        <w:t>Жұмыс қызып, түс ауып, күн енкейген,</w:t>
        <w:br/>
        <w:t>Алқапқа мая толған көпенемен.</w:t>
        <w:br/>
        <w:t>Тамақтанып жұмысқа кіріскенде,</w:t>
        <w:br/>
        <w:t>Ел жақтан біреу шауып шыға келген.</w:t>
        <w:br/>
        <w:t>Мұғалім Нұрғалидің жас жұбайы,</w:t>
        <w:br/>
        <w:t>Қалып еді елде жетіп күн мен айы.</w:t>
        <w:br/>
        <w:t>Сүйіншісін сұрауға келе жатқан</w:t>
        <w:br/>
        <w:t>Адам,- деп жақсылыққа жүрт балайды.</w:t>
        <w:br/>
        <w:t>Далақтап салт атты да таяп қалған,</w:t>
        <w:br/>
        <w:t>“Елірген бұ не адам?” деп жұрт таңданған.</w:t>
        <w:br/>
        <w:t>Пәтер үйдің көршісі Төлеубай шал,</w:t>
        <w:br/>
        <w:t>Рақымжан тани кетті анадайдан.</w:t>
        <w:br/>
        <w:t>Оу, ақсақал не болды ат терлетіп?,</w:t>
        <w:br/>
        <w:t>Жын қуғандай шаптыңызтәтелетіп.</w:t>
        <w:br/>
        <w:t>Ескірген тақиясын қолына алды,</w:t>
        <w:br/>
        <w:t>Иығын Төлеубай шал селкілдетіп.</w:t>
        <w:br/>
        <w:t>“Оу, халайық, сендерге бар, айт” - деді,</w:t>
        <w:br/>
        <w:t>Тағы да денесі оның дірілдеді.</w:t>
        <w:br/>
        <w:t>35</w:t>
        <w:br/>
        <w:t>Жәмеш САУЫТОВ</w:t>
        <w:br/>
        <w:t>Соғысқа қатынасқан әрбір жауынгердің өзіндік жолы,</w:t>
        <w:br/>
        <w:t>өзіндік ерліктері болады. Сағадат Қожақметұлы 1943</w:t>
        <w:br/>
        <w:t>жылдың сәуір айында Солтүстік Кавказдағы соғыс</w:t>
        <w:br/>
        <w:t>майданына кірген күннен бастап ерлік көрсетіп,</w:t>
        <w:br/>
        <w:t>майдандас әріптестеріне таныла бастайды.</w:t>
        <w:br/>
        <w:t>1945 жылғы 15 қаңтарда Польша жеріндегі Выборуб</w:t>
        <w:br/>
        <w:t>селосы жаңында болған шайқаста ол өзінің ерекше</w:t>
        <w:br/>
        <w:t>өжеттігімен, қайсар Да қайраттылығымен барша жұртты</w:t>
        <w:br/>
        <w:t>таң қалдырады.</w:t>
      </w:r>
    </w:p>
    <w:p>
      <w:r>
        <w:t>Сағадат Қожақметұлының ең бір қайғылы есте қалар</w:t>
        <w:br/>
        <w:t>оқиғасы, соғыс басталысымен 5-ақ күннен кейін</w:t>
        <w:br/>
        <w:t>майданға аттанған ағасы Сағиттың соғыста қазатапқаны.</w:t>
        <w:br/>
        <w:t>Сағадат сегіз жасында ата-анадан айрылып, жұрдай</w:t>
        <w:br/>
        <w:t>жетім атанғанда, әке орнына әке, шеше орнына шеше</w:t>
        <w:br/>
        <w:t>болған, асқар таудай панасы осы Сағит ағасы еді.</w:t>
        <w:br/>
        <w:t>Ол кісінің өлімі майданда жүрген Сағадаттың</w:t>
        <w:br/>
        <w:t>қабырғасын қайыстырды, қатты күйзелтті. Сондықтан да</w:t>
        <w:br/>
        <w:t>болар, “Қанға- қан, жанға-жан” дегендейін, Сәкең</w:t>
        <w:br/>
        <w:t>соғыстың ақырғы күніне дейін жаудан кегін алудан</w:t>
        <w:br/>
        <w:t>тайынбады.</w:t>
        <w:br/>
        <w:t>Одан кейін Сәкеңді Украинадағы Ворошиловград</w:t>
        <w:br/>
        <w:t>облысына жөнелтеді. Донбасс жерінде Сағадат</w:t>
        <w:br/>
        <w:t>Қожахметұлы рота командирі болып тағайындалады. Бұл</w:t>
        <w:br/>
        <w:t>арада жалпы Армиямен бірге Донбасстың шахтерлері</w:t>
        <w:br/>
        <w:t>де жауға қарсы шабуылға шығады, бірақ шайқастан</w:t>
        <w:br/>
        <w:t>кейін оларды өз жұмыстарына кейін қайтарады. Өйткені</w:t>
        <w:br/>
        <w:t>қираған шахталарды қалпына келтіріп, Отанға көмір</w:t>
        <w:br/>
        <w:t>өндіру керек болды. Дамылсыз соғыспен Сәкең</w:t>
        <w:br/>
        <w:t>Еуропаның үлкен өзендері Днепр мен Днестрді жүзіп</w:t>
        <w:br/>
        <w:t>өтіп, Белоруссия жерін басып өтіп, Полыпаға енеді. Одан</w:t>
        <w:br/>
        <w:t>кейін жау Ордасы Берлинге де жетеді. Тас-талқаны</w:t>
        <w:br/>
        <w:t>24</w:t>
        <w:br/>
        <w:t>ҚАЗАҒЫМНЫҢ ТҰҢҒЫШТАРЫ</w:t>
        <w:br/>
        <w:t>Твердохлеб батальон командирі,</w:t>
        <w:br/>
        <w:t>Қасында екі адам бар көмекшісі.</w:t>
        <w:br/>
        <w:t>Проторг өзбек жігіт Исаков пен</w:t>
        <w:br/>
        <w:t>Васильченко саяси жетекшісі.</w:t>
        <w:br/>
        <w:t>Капитан сөз сөйледі сапқа қарап,</w:t>
        <w:br/>
        <w:t>Қырағы көздерімен бір шолып ап,</w:t>
        <w:br/>
        <w:t>“Екінші Эшелонда біздер тұрмыз,</w:t>
        <w:br/>
        <w:t>Шығамыз біріншіге кешікпей-ақ”,</w:t>
        <w:br/>
        <w:t>Жаттығу жұмыстарын жүргізіңдер,</w:t>
        <w:br/>
        <w:t>Шынығуға, сарбаздар, ерінбеңдер.</w:t>
        <w:br/>
        <w:t>Күніне 14 сағат жұмыс жасап,</w:t>
        <w:br/>
        <w:t>Қажымай ауырлықты көтеріңдер.</w:t>
        <w:br/>
        <w:t>Оқуда, жаттығуда қиналсаңдар,</w:t>
        <w:br/>
        <w:t>Мойымай, істе жалқау болмасаңдар.</w:t>
        <w:br/>
        <w:t>Шайқаста жеңіл болар өздеріңе,</w:t>
        <w:br/>
        <w:t>Өнерін соғысудың қолға алсаңдар.</w:t>
        <w:br/>
        <w:t>Әскерде біраз уақыт өтіп кетті,</w:t>
        <w:br/>
        <w:t>Бір күні жоғарыдан бұйрық келді.</w:t>
        <w:br/>
        <w:t>Орта білімі бар біраз сарбаздарды,</w:t>
        <w:br/>
        <w:t>Әскери училишеге алып кетті.</w:t>
        <w:br/>
        <w:t>УІ</w:t>
        <w:br/>
        <w:t>Фрунзе- Қырғызстанның астанасы,</w:t>
        <w:br/>
        <w:t>Қоршаған жасыл орман айналасы.</w:t>
        <w:br/>
        <w:t>Қаланың ортасында орналасқан,</w:t>
      </w:r>
    </w:p>
    <w:p>
      <w:r>
        <w:t>Оқитын курсанттардың казармасы.</w:t>
        <w:br/>
        <w:t>41</w:t>
        <w:br/>
        <w:t>36</w:t>
        <w:br/>
        <w:t>Таңсәріде бастады Керман соғыс,</w:t>
        <w:br/>
        <w:t>Хабарлап бастық елге тез қайт, - деді.</w:t>
        <w:br/>
        <w:t>Осы сәтте Ел мен Жер күңіренді,</w:t>
        <w:br/>
        <w:t>Қайғылы оқиғағатүсінді енді.</w:t>
        <w:br/>
        <w:t>Үрпиіп ат-арбаға отырысып,</w:t>
        <w:br/>
        <w:t>Барша жұрт елге қарай дүркіреді.</w:t>
        <w:br/>
        <w:t>ІУ</w:t>
        <w:br/>
        <w:t>Енді мен бұл ауылда не істеймін,</w:t>
        <w:br/>
        <w:t>Мектептерді жапқасын түгелдейін.</w:t>
        <w:br/>
        <w:t>Туған жер “Ворошиловқа” қайта барып,</w:t>
        <w:br/>
        <w:t>Шаруасына колхоздың кірісейін.</w:t>
        <w:br/>
        <w:t>Ауылда қалғандары қатын-қалаш,</w:t>
        <w:br/>
        <w:t>Жас бала, кемпір-шалмен қоса аралас.</w:t>
        <w:br/>
        <w:t>Ер азамат бір айдың шамасында,</w:t>
        <w:br/>
        <w:t>Майданға шақырылған тез-қарбалас.</w:t>
        <w:br/>
        <w:t>Ойлайды соғысуға бірге аттансам,</w:t>
        <w:br/>
        <w:t>Жеңіске жетуге мен ат салыссам.</w:t>
        <w:br/>
        <w:t>“Отан үшін, ел үшін жаным пида”,-</w:t>
        <w:br/>
        <w:t>Военкомға барып мен осыны айтсам.</w:t>
        <w:br/>
        <w:t>Рақымжан осылайша толғанады,</w:t>
        <w:br/>
        <w:t>Колхоздың бастығына ол барады.</w:t>
        <w:br/>
        <w:t>“Кәмелетке толмаған он жетіде</w:t>
        <w:br/>
        <w:t>Майданға қазір сені кім алады?”</w:t>
        <w:br/>
        <w:t>Колхозда биыл өскен бітік астық,</w:t>
        <w:br/>
        <w:t>Жинай алмай жатырмыз жанталасып.</w:t>
        <w:br/>
        <w:t>Ақылым саған айтар, жан шырағым,</w:t>
        <w:br/>
        <w:t>Қырманға бар, жұмыс қыл, -- деді бастық.</w:t>
        <w:br/>
        <w:t>Жәмеш САУЫТОВ</w:t>
        <w:br/>
        <w:t>40</w:t>
        <w:br/>
        <w:t>Жәмеш САУЫТОВ</w:t>
        <w:br/>
        <w:t>Әскерлерді тиейтін вагондарға,</w:t>
        <w:br/>
        <w:t>Тіркеген “қара айғыр” тұр атқылап 6у.</w:t>
        <w:br/>
        <w:t>Ести сала бұйрықты: “Мін вагонға!”</w:t>
        <w:br/>
        <w:t>Рақымжан отырады бір вагонға.</w:t>
        <w:br/>
        <w:t>Қолттасуға Рақаңмен келген Кәртай</w:t>
        <w:br/>
        <w:t>Ренішпен бұлғайды қолын ол да.</w:t>
        <w:br/>
        <w:t>Қош, туған жер, кош бол сен, көріскенше,</w:t>
        <w:br/>
        <w:t>Жұртымызды сақтай бер біз келгенше.</w:t>
        <w:br/>
        <w:t>Бүгінде кетіп барам ел қорғауға</w:t>
      </w:r>
    </w:p>
    <w:p>
      <w:r>
        <w:t>Сәби ем ойнап жүрген күні кеше.</w:t>
        <w:br/>
        <w:t>у</w:t>
        <w:br/>
        <w:t>1942-нің қазан айы</w:t>
        <w:br/>
        <w:t>Эшелон бөгелместен жүрді ұдайы.</w:t>
        <w:br/>
        <w:t>Варшава манайында қалың орман,</w:t>
        <w:br/>
        <w:t>Әкеліп жайғастырған мекен-жайы.</w:t>
        <w:br/>
        <w:t>Құрамында үшінші Армияның,</w:t>
        <w:br/>
        <w:t>Жүз елуінші Идрицк дивизияның.</w:t>
        <w:br/>
        <w:t>674-ші полк батальонында</w:t>
        <w:br/>
        <w:t>Рақаң болды хомандирі взводының.</w:t>
        <w:br/>
        <w:t>Бір түні осы бір сыз блиндажда,</w:t>
        <w:br/>
        <w:t>Қым-қиғаш түс кіргді Рақымжанға.</w:t>
        <w:br/>
        <w:t>Опат болған інісі Рақым келін,</w:t>
        <w:br/>
        <w:t>“Мен үшін де соққы бер, - дейді,- жауға”.</w:t>
        <w:br/>
        <w:t>Таңертең ерте тұрды күндегіден,</w:t>
        <w:br/>
        <w:t>Бұйрық бар жоғарыдан солай келген.</w:t>
        <w:br/>
        <w:t>“Сапқа тұр!” деген дауыс естілгенде,</w:t>
        <w:br/>
        <w:t>Сарбаздар тұра қалды қатарымен.</w:t>
        <w:br/>
        <w:t>42</w:t>
        <w:br/>
        <w:t>Жәмеш САУЫТОВ</w:t>
        <w:br/>
        <w:t>Училише ұстаздары -- офицерлер,</w:t>
        <w:br/>
        <w:t>Бәрі де соғыс көрген ардагерлер.</w:t>
        <w:br/>
        <w:t>Тәрбие беруге олар жалықпайды,</w:t>
        <w:br/>
        <w:t>Отандарын шын сүйген кілең ерлер.</w:t>
        <w:br/>
        <w:t>Подполковник Савченконың бір қолы жоқ,</w:t>
        <w:br/>
        <w:t>Оқытад ертелі-кеш қасында бол.</w:t>
        <w:br/>
        <w:t>Көзіңді ілестірмейд жалғыз қолмен,</w:t>
        <w:br/>
        <w:t>Автомат, пистолеттен атқанда оқ.</w:t>
        <w:br/>
        <w:t>Отызыншы қыркүйекте болды оқиға,</w:t>
        <w:br/>
        <w:t>Мәңгілік ұмытпастай кірген миға.</w:t>
        <w:br/>
        <w:t>Жазықсыз жапа шегіп бейнет көрген,</w:t>
        <w:br/>
        <w:t>Әкесін Рақымжанға тартты сыйға.</w:t>
        <w:br/>
        <w:t>Райханнан естіп алып бар жағдайын,</w:t>
        <w:br/>
        <w:t>Қошқарбай іздеп келген мекен-жайын.</w:t>
        <w:br/>
        <w:t>Екеуі құшақтасып көріскенде,</w:t>
        <w:br/>
        <w:t>Ұмытылды сол жерде бар уайым.</w:t>
        <w:br/>
        <w:t>Жағдайды Рақаң сұрайд қалай болған,</w:t>
        <w:br/>
        <w:t>“Арғы атасы Құдайқұл ірі бай болған.</w:t>
        <w:br/>
        <w:t>Бір өзек шабындықтың иесі” деп,</w:t>
        <w:br/>
        <w:t>Көре алмаған жамандар арыз қылған.</w:t>
        <w:br/>
        <w:t>Пәле-жала негізі олай болмаған,</w:t>
        <w:br/>
        <w:t>Ол тұқымда ешкім де бай болмаған.</w:t>
        <w:br/>
        <w:t>Тексеру барысында дәлелденіп</w:t>
      </w:r>
    </w:p>
    <w:p>
      <w:r>
        <w:t>Қошқарбай өз еліне қайта оралған.</w:t>
        <w:br/>
        <w:t>Кездесу әкеменен үлкен бақыт,</w:t>
        <w:br/>
        <w:t>Сөнген шырақ лаулайды қайта жанып.</w:t>
        <w:br/>
        <w:t>ҚАЗАҒЫМНЫҢ ТҰҢҒЫШТАРЫ</w:t>
        <w:br/>
        <w:t>Училишце бастығы мұны ескеріп,</w:t>
        <w:br/>
        <w:t>Қыдыруға бір тәулік берді уақыт.</w:t>
        <w:br/>
        <w:t>Қала аралап өздері мұңдасады,</w:t>
        <w:br/>
        <w:t>Қуанғаннан екеуі бір жасады.</w:t>
        <w:br/>
        <w:t>Бір тәулікте айтылған мұң менен сыр,</w:t>
        <w:br/>
        <w:t>Әкенің батасына жалғасады.</w:t>
        <w:br/>
        <w:t>“Жортқанда жолың болсын, жаным балам,</w:t>
        <w:br/>
        <w:t>Елді ойлап, біздерге болма алаң.</w:t>
        <w:br/>
        <w:t>Дұшшанға соққы беріп, аман орал,</w:t>
        <w:br/>
        <w:t>Қолдасын әрқашанда хақ тағалам”.</w:t>
        <w:br/>
        <w:t>Шығарын салып Рақымжан елге әкесін,</w:t>
        <w:br/>
        <w:t>Вокзалдан училишеге ол келгесін.</w:t>
        <w:br/>
        <w:t>- “Лейтенант Қошқарбаев, бастыққа бар,</w:t>
        <w:br/>
        <w:t>Тосып отыр” дегенді естігесін.</w:t>
        <w:br/>
        <w:t>Рақымжан бәлмесіне кіріп барды,</w:t>
        <w:br/>
        <w:t>Сөзіне бастығының құлақ салды.</w:t>
        <w:br/>
        <w:t>Варшава маңайында өз полкыңа,</w:t>
        <w:br/>
        <w:t>Барасың деген құжат қолына алды.</w:t>
        <w:br/>
        <w:t>УШ</w:t>
        <w:br/>
        <w:t>Полктың командирі Плеходанов</w:t>
        <w:br/>
        <w:t>Құжатты өз көзімен оқып алып:</w:t>
        <w:br/>
        <w:t>-- Батальон командирі Твердохлебке</w:t>
        <w:br/>
        <w:t>Айт,- деді капитанға өзің барып.</w:t>
        <w:br/>
        <w:t>Бұрынғы взводыңа бекітеміз,</w:t>
        <w:br/>
        <w:t>Рақымжан, қабілетінді біз білеміз.</w:t>
        <w:br/>
        <w:t>43</w:t>
        <w:br/>
        <w:t>32</w:t>
        <w:br/>
        <w:t>Жәмеш САУЫТОВ</w:t>
        <w:br/>
        <w:t>Алғысын әрең айтып ол булықты,</w:t>
        <w:br/>
        <w:t>Қуанышпен бөлмеден Рақаң шықты.</w:t>
        <w:br/>
        <w:t>“Ұятқа қалдырмай сен жақсы оқы” -</w:t>
        <w:br/>
        <w:t>Деген сөзін бастықтың мықтап ұқты.</w:t>
        <w:br/>
        <w:t>“Тайтөбе” балалар үйі әсем келген,</w:t>
        <w:br/>
        <w:t>Жетімдерге тұрақты болған мекен.</w:t>
        <w:br/>
        <w:t>Төрт үйдің тең жартысы жатақхана,</w:t>
        <w:br/>
        <w:t>Бірінде қыз, бірінде ұл мекендеген.</w:t>
      </w:r>
    </w:p>
    <w:p>
      <w:r>
        <w:t>Детдомның директоры Сағат Садуов,</w:t>
        <w:br/>
        <w:t>Анадан қамқоршы боп өскен туып.</w:t>
        <w:br/>
        <w:t>Шәкірттер “папа” деген ат қойыпты,</w:t>
        <w:br/>
        <w:t>Үйреткесін адалдыққа, білім қуып.</w:t>
        <w:br/>
        <w:t>Сүйкімді Конякина Любовь Ивановнаны,</w:t>
        <w:br/>
        <w:t>Балалар жақсы көріп “мамалады”.</w:t>
        <w:br/>
        <w:t>Районо бастығының орынбасары,</w:t>
        <w:br/>
        <w:t>Жүзінен бүлдіршіндер нәр алады.</w:t>
        <w:br/>
        <w:t>Детдомда жеті сынып бітіргесін,</w:t>
        <w:br/>
        <w:t>Орта білім алудың қалап іргесін.</w:t>
        <w:br/>
        <w:t>Ауданның басшылары шешім қылған,</w:t>
        <w:br/>
        <w:t>ФЗУда жалғастыру оқу ісін.</w:t>
        <w:br/>
        <w:t>Детдоммен қоштасатын уақыт жетті,</w:t>
        <w:br/>
        <w:t>Оқудағы екі жыл теп-тез өтті.</w:t>
        <w:br/>
        <w:t>Ақмоладан Балқашқа жөнелтуге,</w:t>
        <w:br/>
        <w:t>“Папасы” мен “мамасы” бірге кепті.</w:t>
        <w:br/>
        <w:t>Вокзалда жинап алып балаларды,</w:t>
        <w:br/>
        <w:t>Қоштасу сөзін Сағат өзі алады.</w:t>
        <w:br/>
        <w:t>Жәмеш САУЫТОВ</w:t>
        <w:br/>
        <w:t>Оқу мен тәжірибені бекітіпсің,</w:t>
        <w:br/>
        <w:t>Осыған өсті біздің мәртебеміз.</w:t>
        <w:br/>
        <w:t>Твердохлеб Рақымжанды құшақтады,</w:t>
        <w:br/>
        <w:t>Бұрынғы достықты олұмытпады.</w:t>
        <w:br/>
        <w:t>Планшетінен картасын суырып ап,</w:t>
        <w:br/>
        <w:t>Жоспармен алда тұрған таныстырды.</w:t>
        <w:br/>
        <w:t>Жау міне зытып барады осы жерде,</w:t>
        <w:br/>
        <w:t>Батальон ығыстырды соққы бере.</w:t>
        <w:br/>
        <w:t>Кедергі “Висла” деген үлкен өзен,</w:t>
        <w:br/>
        <w:t>Бізге одан өту керек таңсәріде.</w:t>
        <w:br/>
        <w:t>Одан соң созылады қалың орман,</w:t>
        <w:br/>
        <w:t>Жау оны қыла алады мықты қорған.</w:t>
        <w:br/>
        <w:t>Жеткізбей қылтасында тосып алып,</w:t>
        <w:br/>
        <w:t>Бұлтартпай шабуылда тұтқиылдан.</w:t>
        <w:br/>
        <w:t>Өкшелей біз қуамыз фашистерді,</w:t>
        <w:br/>
        <w:t>Қан ішіп аласұрған “мас” иттерді.</w:t>
        <w:br/>
        <w:t>Екі жақтан қыспақтай сол арада,</w:t>
        <w:br/>
        <w:t>Жоямыз ес жиғызбай жендеттерді.</w:t>
        <w:br/>
        <w:t>Тоғайдың алқабына ортадағы,</w:t>
        <w:br/>
        <w:t>Рақымжан взводымен орнығады.</w:t>
        <w:br/>
        <w:t>Окопты қалың қардан қазып алып,</w:t>
        <w:br/>
        <w:t>Дұшпанға дайындады “сыбағаны”,</w:t>
        <w:br/>
        <w:t>Жау саны екі батальон шамасында,</w:t>
        <w:br/>
        <w:t>Үздік-созық келеді қыр астында.</w:t>
        <w:br/>
        <w:t>Жаудың алды орманға жеткен кезде,</w:t>
        <w:br/>
        <w:t>Рақымжан бұйрық етті сарбаздарға.</w:t>
      </w:r>
    </w:p>
    <w:p>
      <w:r>
        <w:t>ҚАЗАҒЫМНЫҢ ТҰҢҒЕЫППТАРЫ</w:t>
        <w:br/>
        <w:t>Жақындап келсін фашист бізге таман,</w:t>
        <w:br/>
        <w:t>Тосыңдар қимылдамай ешбір адам.</w:t>
        <w:br/>
        <w:t>Немістер елу метрдей таянғанда,</w:t>
        <w:br/>
        <w:t>Командир бар дауыспен айқайлаған.</w:t>
        <w:br/>
        <w:t>- Атыңдар! Аямаңдар бар қарудан,</w:t>
        <w:br/>
        <w:t>Жауыңнан тайынбаңдар кек алудан.</w:t>
        <w:br/>
        <w:t>Сарбаздар оқ боратты ызалана,</w:t>
        <w:br/>
        <w:t>Қарсы келген дұшпанға қақ маңдайдан.</w:t>
        <w:br/>
        <w:t>Сол кезде негізгі күш жақындаған,</w:t>
        <w:br/>
        <w:t>Фашистті сырт жағынан атқылаған.</w:t>
        <w:br/>
        <w:t>“Отан үшін, Ел үшін” - деп уралап,</w:t>
        <w:br/>
        <w:t>Баршасы түрегеліп атой салған.</w:t>
        <w:br/>
        <w:t>Әскердің қысымына шыдай алмай,</w:t>
        <w:br/>
        <w:t>Фашистер әлі естерін жинай алмай,</w:t>
        <w:br/>
        <w:t>Топырлап қар үстінде құлап жатты,</w:t>
        <w:br/>
        <w:t>Қалғаны қол көтерді шығын болмай.</w:t>
        <w:br/>
        <w:t>Исаков көзі көріп болған жайды,</w:t>
        <w:br/>
        <w:t>Алғаш берген соққымен құттықтайды.</w:t>
        <w:br/>
        <w:t>Батальон командирі сарбаздарға,</w:t>
        <w:br/>
        <w:t>Алғыс айтып Рақаңды құшақтайды.</w:t>
        <w:br/>
        <w:t>Алдары жаудан таза босағасын,</w:t>
        <w:br/>
        <w:t>Жылжуға енді жағдай жасалғасын,</w:t>
        <w:br/>
        <w:t>Дивизия Варшаваға барып кірді,</w:t>
        <w:br/>
        <w:t>Түсіріп жаудың мүлде ұнжырғасын.</w:t>
        <w:br/>
        <w:t>Фашистер Варшаваны бомбалаған,</w:t>
        <w:br/>
        <w:t>Сау жері жоқ көшесінде қирамаған.</w:t>
        <w:br/>
        <w:t>Жәмеш САУЫТОВ</w:t>
        <w:br/>
        <w:t>Үйлердің орындары бықсып жатыр,</w:t>
        <w:br/>
        <w:t>Аямай астананы талқандаған.</w:t>
        <w:br/>
        <w:t>Мұнан соң 500 шақырым марш жасап,</w:t>
        <w:br/>
        <w:t>Дивизия неміс-поляк шекарасына тақап,</w:t>
        <w:br/>
        <w:t>Фадесбург қаласына басып кіріп,</w:t>
        <w:br/>
        <w:t>Дем алып, ұмытылды көрген азап.</w:t>
        <w:br/>
        <w:t>Сарбаздар дем алғасын үш күн жатып,</w:t>
        <w:br/>
        <w:t>Киім-кешегін жуғызды тазалатып.</w:t>
        <w:br/>
        <w:t>Тәртіп пен тазалықты жақтайтұғын,</w:t>
        <w:br/>
        <w:t>Полктің командирі Плеходанов.</w:t>
        <w:br/>
        <w:t>УШ</w:t>
        <w:br/>
        <w:t>Аттады полк бүгін неміс жерін,</w:t>
        <w:br/>
        <w:t>Шығарып азаппенен маңдай терін.</w:t>
        <w:br/>
        <w:t>Біздің де әскерлерден болды шығын,</w:t>
        <w:br/>
        <w:t>Қуғанда алу үшін жаудан кегін.</w:t>
      </w:r>
    </w:p>
    <w:p>
      <w:r>
        <w:t>Алдында Флатов деген қаласы бар,</w:t>
        <w:br/>
        <w:t>Жау оны бермеймін деп аласұрар.</w:t>
        <w:br/>
        <w:t>Тосыннан жауынгерлер қуып шықты,</w:t>
        <w:br/>
        <w:t>Олжа қып қаруларын сан-қыруар.</w:t>
        <w:br/>
        <w:t>Бұл жерде жау ордасы кол созым жер,</w:t>
        <w:br/>
        <w:t>Арада бар өзені үлкен Одер.</w:t>
        <w:br/>
        <w:t>Шнайдемюль бекінісі тағы да тұр,</w:t>
        <w:br/>
        <w:t>Жолында бас қаланың басып өтер.</w:t>
        <w:br/>
        <w:t>Ашыңған жауынгерлер дайындалды,</w:t>
        <w:br/>
        <w:t>Тазалап, жөндеп-баптап қаруларды.</w:t>
        <w:br/>
        <w:t>Үш күн, үш түн айқасып дивизия,</w:t>
        <w:br/>
        <w:t>Шнайдемюль бекінісін қыспаққа алды.</w:t>
        <w:br/>
        <w:t>5-----......--.....--..3.-.-.........3Ҙ32ӛҘҙ----.......3.р....--...-........,.,.----</w:t>
        <w:br/>
        <w:t>ҚАЗАҒЫМНЫҢ ТҰҢҒЫШТАРЫ</w:t>
        <w:br/>
        <w:t>Жеті жүз елу алтыншы полк тыл жағынан,</w:t>
        <w:br/>
        <w:t>Алты жүз жетпіс төртінші қарсы алдынан.</w:t>
        <w:br/>
        <w:t>Генерал Шатиловтың бұйрығымен,</w:t>
        <w:br/>
        <w:t>Қарудың бар түрінен оқ жаудырған.</w:t>
        <w:br/>
        <w:t>Бір кезде “танк” деген дауыс шыққан,</w:t>
        <w:br/>
        <w:t>Қараса, қарсы алдында келе жатқан</w:t>
        <w:br/>
        <w:t>Байқады бір топ темір машинаны,</w:t>
        <w:br/>
        <w:t>Взводтың командирі Ер Рақымжан.</w:t>
        <w:br/>
        <w:t>Сол сәтте зеңбіректер гүрсілдеді,</w:t>
        <w:br/>
        <w:t>“Атыңдар!” деген дауыс естіледі.</w:t>
        <w:br/>
        <w:t>“Үш танк алдындағы лап еткенде;</w:t>
        <w:br/>
        <w:t>Шабуыл одан әрі екпіндеді.</w:t>
        <w:br/>
        <w:t>Фашистер тоқтамады мұныменен,</w:t>
        <w:br/>
        <w:t>Көмекке басқалары тағы келген.</w:t>
        <w:br/>
        <w:t>Жау жақтың шабуылы өрбігенде,</w:t>
        <w:br/>
        <w:t>Сарбаздар екі танкіні және өртеген.</w:t>
        <w:br/>
        <w:t>Танктер тоқтамастан келед өрлеп,</w:t>
        <w:br/>
        <w:t>-Рейхтың мықтылығын енді көр- деп</w:t>
        <w:br/>
        <w:t>Шынжыр табан “жолбарыс” ысылдайды,</w:t>
        <w:br/>
        <w:t>Зеңбіректен от сеуіп, жаппай өртеп.</w:t>
        <w:br/>
        <w:t>Артында жаяу әскер келед қаптап,</w:t>
        <w:br/>
        <w:t>Үстіне қаруларын асынып-ап.</w:t>
        <w:br/>
        <w:t>Дегендей: “Беріліңдер қарсыласпай,</w:t>
        <w:br/>
        <w:t>Әйтпесе күл-талқан қып өтем таптап”.</w:t>
        <w:br/>
        <w:t>Фашистер қалғанда жүз метрдей жер,</w:t>
        <w:br/>
        <w:t>Атқанда пулеметтің оғы жетер.</w:t>
        <w:br/>
        <w:t>47</w:t>
        <w:br/>
        <w:t>50</w:t>
        <w:br/>
        <w:t>Жәмеш САУЫТОВ</w:t>
      </w:r>
    </w:p>
    <w:p>
      <w:r>
        <w:t>Фашистерді талқандап елге оралсам,</w:t>
        <w:br/>
        <w:t>Кегімді алар едім одан дағы.</w:t>
        <w:br/>
        <w:t>Бір апта бұл арада дем алғасын,</w:t>
        <w:br/>
        <w:t>Сарбаздар көше ұрысына жаттыққасын.</w:t>
        <w:br/>
        <w:t>Полк ілгері жылжиды солтүстікке,</w:t>
        <w:br/>
        <w:t>Дұшпанның барлап алып жол-жобасын.</w:t>
        <w:br/>
        <w:t>Дивизия газетінде “Воин Родины”,</w:t>
        <w:br/>
        <w:t>Операцияның баяндалған қыр мен сыры.</w:t>
        <w:br/>
        <w:t>Сарбаздарға арналған үндеуінде</w:t>
        <w:br/>
        <w:t>Айтылған алыс емес Жеңіс күні.</w:t>
        <w:br/>
        <w:t>Бұлгазетте Шнайдемюльдің шайқасы,</w:t>
        <w:br/>
        <w:t>Егжей-тегжей жазылған оқиғасы.</w:t>
        <w:br/>
        <w:t>Жетістікке дандайсу әлі ертерек,</w:t>
        <w:br/>
        <w:t>Жорықтың әрі қарай бар жалғасы.</w:t>
        <w:br/>
        <w:t>Газетте аты аталған сарбаздардың,</w:t>
        <w:br/>
        <w:t>Жауымен айқаста қаза тапқандардың.</w:t>
        <w:br/>
        <w:t>Твердохлеб жариялаған алғысын Да,</w:t>
        <w:br/>
        <w:t>Атына шайқаста тірі қалғандардың.</w:t>
        <w:br/>
        <w:t>Солардың ішінде бар Исажанов,</w:t>
        <w:br/>
        <w:t>Шулеметшілер Попов, Гичко және Зотов.</w:t>
        <w:br/>
        <w:t>Рақаңның да ерлігі керсетілген,</w:t>
        <w:br/>
        <w:t>Онымен бірге Атаев пен Батраков.</w:t>
        <w:br/>
        <w:t>Қашқан жауды қуғасын болмайд жатуға,</w:t>
        <w:br/>
        <w:t>Наурыздың бірі күні ерте тұруға.</w:t>
        <w:br/>
        <w:t>Бұйрық алып таңертең полк кірді,</w:t>
        <w:br/>
        <w:t>Фашистердің тығылған бір хуторға.</w:t>
        <w:br/>
        <w:t>48</w:t>
        <w:br/>
        <w:t>Жәмеш САУЫТОВ</w:t>
        <w:br/>
        <w:t>Рақымжан айқайлады: “Дайындаңдар,</w:t>
        <w:br/>
        <w:t>Гранатпен жауызға сыбаға бер!”</w:t>
        <w:br/>
        <w:t>Пулеметтен оқ жаудырды сарбаз Зотов,</w:t>
        <w:br/>
        <w:t>Екінші қанаттан қолдады оны Попов.</w:t>
        <w:br/>
        <w:t>Взводтың басқалары автоматтан</w:t>
        <w:br/>
        <w:t>Гранаттарды лақтырды Серебряков.</w:t>
        <w:br/>
        <w:t>Фашистер шыдай алмай кейін қашты,</w:t>
        <w:br/>
        <w:t>Өлгендері алаңда сұлап жатты.</w:t>
        <w:br/>
        <w:t>Өртенген танктер тұр қара шала,</w:t>
        <w:br/>
        <w:t>Қан төгіспен шайқаста күн де батты.</w:t>
        <w:br/>
        <w:t>Шнайдемюль шайқасында жау жағынан,</w:t>
        <w:br/>
        <w:t>400-ден аса солдат пен офицері жойылған.</w:t>
        <w:br/>
        <w:t>182 адамын тұтқынға алып,</w:t>
        <w:br/>
        <w:t>Операция жеңіспен аяқталған.</w:t>
        <w:br/>
        <w:t>Сондай-ақ жаудың сегіз зеңбірегін,</w:t>
      </w:r>
    </w:p>
    <w:p>
      <w:r>
        <w:t>Үш танкі мен жиырма жүк автомобилін,</w:t>
        <w:br/>
        <w:t>Батальон соғыс мүлкін олжаланып,</w:t>
        <w:br/>
        <w:t>Өзіне қарсы жұмсап алған кегін.</w:t>
        <w:br/>
        <w:t>Әрине соғыс деген- аты соғыс</w:t>
        <w:br/>
        <w:t>Адал жанға пайдасы мүлдем жоқ іс.</w:t>
        <w:br/>
        <w:t>Батальон да шайқаста шекті зардап,</w:t>
        <w:br/>
        <w:t>Сау қалу мүмкін емес бәрі тегіс.</w:t>
        <w:br/>
        <w:t>Бір взводтан өлгені он бір адам,</w:t>
        <w:br/>
        <w:t>Алтауы ауыр болып жараланған.</w:t>
        <w:br/>
        <w:t>Зотовтың оң қолын оқ Тесіп өтіп,</w:t>
        <w:br/>
        <w:t>Сүйек аман, бұлшық ет паршаланған.</w:t>
        <w:br/>
        <w:t>ҚАЗАҒЫМНЫҢ ТҰҢҒЫШТАРЫ</w:t>
        <w:br/>
        <w:t>ІХ</w:t>
        <w:br/>
        <w:t>Дос қызы Райханның Қадишадан</w:t>
        <w:br/>
        <w:t>Ракымжан өткен жолы бір хат алған.</w:t>
        <w:br/>
        <w:t>“Сүйіктің мерт болды” деп бұл қағазда</w:t>
        <w:br/>
        <w:t>Қазаға ұшырағанын хабарлған.</w:t>
        <w:br/>
        <w:t>Өлгеніне Райханның сенбей өзі,</w:t>
        <w:br/>
        <w:t>Делдал боп Рақымжанның жүрген кезі.</w:t>
        <w:br/>
        <w:t>Бұлыңғыр түсінде ол тағы көрді,</w:t>
        <w:br/>
        <w:t>Жасқа толы жарының екі көзі.</w:t>
        <w:br/>
        <w:t>Бір адам қуып келеді Райханды,</w:t>
        <w:br/>
        <w:t>“Құтқарыңдар!” деп жары айқайлайды.</w:t>
        <w:br/>
        <w:t>Рақымжан оған қарсы ұмтылғанда,</w:t>
        <w:br/>
        <w:t>Соққыға жығамын деп сұмырайды.</w:t>
        <w:br/>
        <w:t>Кенеттен ол бір адам ғайып болған,</w:t>
        <w:br/>
        <w:t>Сүйгені Рақымжанға жақындаған.</w:t>
        <w:br/>
        <w:t>“Сендер жоқта ана сұм елді бұзды,</w:t>
        <w:br/>
        <w:t>Мен үшін кегіңді ал бұзақыдан”.</w:t>
        <w:br/>
        <w:t>Райхан Рақымжанды құшақтайды,</w:t>
        <w:br/>
        <w:t>“Кешір мені, сүйіктім” деп жылайды.</w:t>
        <w:br/>
        <w:t>- Тағдырдың жазуы ғой, қош бол, жаным,</w:t>
        <w:br/>
        <w:t>Қош, - деп ол бірте-бірте алыстайды.</w:t>
        <w:br/>
        <w:t>“Райхан!” деп Рақымжан да айқайлаған,</w:t>
        <w:br/>
        <w:t>Дауысынан өзінің шошып оянған.</w:t>
        <w:br/>
        <w:t>Түн іші блиндажда қап-қараңғы,</w:t>
        <w:br/>
        <w:t>Сүйгенін есіне алып көп қайғырған.</w:t>
        <w:br/>
        <w:t>Соғыстың зардабы ғой мұның бәрі,</w:t>
        <w:br/>
        <w:t>Деп Рақаң өзін-өзі жұбатады.</w:t>
        <w:br/>
        <w:t>58</w:t>
        <w:br/>
        <w:t>Жәмеш САУЫТОВ</w:t>
        <w:br/>
        <w:t>Одерде сіз өттіңіз мүшелікке,</w:t>
      </w:r>
    </w:p>
    <w:p>
      <w:r>
        <w:t>Билетті иемденетін уақыт жетті.</w:t>
        <w:br/>
        <w:t>“Ісіне партияның болыңыз адал!” -</w:t>
        <w:br/>
        <w:t>Деп майор Рақымжанға қылды сауал.</w:t>
        <w:br/>
        <w:t>Рақан да шекесіне қолды қойып,</w:t>
        <w:br/>
        <w:t>Ант берді партияға адал болар.</w:t>
        <w:br/>
        <w:t>хі</w:t>
        <w:br/>
        <w:t>Комбат Давыдов астыртын кеңес ашты,</w:t>
        <w:br/>
        <w:t>Офицерлерге таныстырды тапсырысты.</w:t>
        <w:br/>
        <w:t>Рейхстагқа ту тігу батальонға,</w:t>
        <w:br/>
        <w:t>Жүктеген абыройлы үлкен істі.</w:t>
        <w:br/>
        <w:t>Жұмысты ойдағыдай атқаруды,</w:t>
        <w:br/>
        <w:t>Ойластырып шабуыл тобын құрды.</w:t>
        <w:br/>
        <w:t>Бұлтопты басқаруға Рақымжанды,</w:t>
        <w:br/>
        <w:t>Капитан Давыдовтың өзі ұсынды.</w:t>
        <w:br/>
        <w:t>Тапсырма ауыр, қауіпті және жауапты,</w:t>
        <w:br/>
        <w:t>Ылайық өзіңе ал сен солдатты.</w:t>
        <w:br/>
        <w:t>Олар болсын Отанын шын сүйетін,</w:t>
        <w:br/>
        <w:t>Ер жүрек тәжірибелі, бар қайраты.</w:t>
        <w:br/>
        <w:t>“Орныңа Гончаровты қалдыр”, - деді,</w:t>
        <w:br/>
        <w:t>Шайқасуда оңың да бар білері.</w:t>
        <w:br/>
        <w:t>Рейхстаг “берілмейтін” мықты қамал,</w:t>
        <w:br/>
        <w:t>Күшіне дұшпан әлі сенімді еді.</w:t>
        <w:br/>
        <w:t>Рақымжан взводымен коштасады,</w:t>
        <w:br/>
        <w:t>Шабуыл тобыменен табысады.</w:t>
        <w:br/>
        <w:t>Аға лейтенант Сорокин мен жауынгерлер</w:t>
        <w:br/>
        <w:t>Булатов, Провоторов, Лысенко қол алысады.</w:t>
        <w:br/>
        <w:t>ҚАЗАҒЫМНЫҢ ТҰҢҒЕЫШТАРЫ</w:t>
        <w:br/>
        <w:t>Алдыменен артиллерия атқылады,</w:t>
        <w:br/>
        <w:t>Алғақарай танктер ұмтылады.</w:t>
        <w:br/>
        <w:t>Соңынан жаяу әскер бірге жүріп,</w:t>
        <w:br/>
        <w:t>Жау шебін тез арада күл қылады.</w:t>
        <w:br/>
        <w:t>Хутор үшін шайқаста қырғын болды,</w:t>
        <w:br/>
        <w:t>Бізден де біраз адам шығын болды.</w:t>
        <w:br/>
        <w:t>Рысымбетов, Исажанов, Зотовтардан</w:t>
        <w:br/>
        <w:t>Айрылу ұмытылмас бір күн болды.</w:t>
        <w:br/>
        <w:t>Жерлеудің рәсімінде сөз сөйлеген,</w:t>
        <w:br/>
        <w:t>Рақымжан топ алдында былай деген:</w:t>
        <w:br/>
        <w:t>“Жас батырлар сүйегі қалып барад,</w:t>
        <w:br/>
        <w:t>Ер жігіт ел үшін туады, ел үшін өлген”.</w:t>
        <w:br/>
        <w:t>Сөзін әрі жалғастырды Ер Рақымжан:</w:t>
        <w:br/>
        <w:t>““Жаудан кекті аламыз, қанға-қан, жанға-- жан”.</w:t>
        <w:br/>
        <w:t>Үш жердегі томпайған төбешікке,</w:t>
        <w:br/>
        <w:t>Салют беріп, үш дүркін оқ атылған.</w:t>
      </w:r>
    </w:p>
    <w:p>
      <w:r>
        <w:t>Ілгеріде көлі тұр Вотшвияғ3ге,</w:t>
        <w:br/>
        <w:t>Солай қарай ығысты фашистер де.</w:t>
        <w:br/>
        <w:t>Өкшелей қуды жауды дивизия,</w:t>
        <w:br/>
        <w:t>Қарсылығын тойтарып соққы бере.</w:t>
        <w:br/>
        <w:t>Келесі түні сол көлдің батысында,</w:t>
        <w:br/>
        <w:t>Қырғын соғыс басталды атысуда.</w:t>
        <w:br/>
        <w:t>“Пехота” мен танкті қолдау үшін,</w:t>
        <w:br/>
        <w:t>Зеңбірек, “Катюшалар” қатысуда.</w:t>
        <w:br/>
        <w:t>Ұшқыштар жау қамалын бомбалады,</w:t>
        <w:br/>
        <w:t>Дұшпандар траншеядан шыға алмады.</w:t>
        <w:br/>
        <w:t>51</w:t>
        <w:br/>
        <w:t>52</w:t>
        <w:br/>
        <w:t>Жәмеш САУЫТОВ</w:t>
        <w:br/>
        <w:t>Үш қатар бекінісі тас-талқан боп,</w:t>
        <w:br/>
        <w:t>Бұйрығы Шатиловтың орындалды.</w:t>
        <w:br/>
        <w:t>Мыңдаған солдаты мен офиперден,</w:t>
        <w:br/>
        <w:t>Шығын болды бұл жолы фашистерден.</w:t>
        <w:br/>
        <w:t>Қолғатүскен техника мен тұтқындар,</w:t>
        <w:br/>
        <w:t>Шайқастың табысы боп есептелген.</w:t>
        <w:br/>
        <w:t>Ешқашан соғыс болмайды құрбандықсыз,</w:t>
        <w:br/>
        <w:t>Құнды жеңіс келмейді еш шығынсыз.</w:t>
        <w:br/>
        <w:t>.Ел үшін талай сарбаз қаза болған,</w:t>
        <w:br/>
        <w:t>Енді қайтып келмейтін аққан жұлдыз.</w:t>
        <w:br/>
        <w:t>Шнайдемюль каласы мен Вотшвин-3ее,</w:t>
        <w:br/>
        <w:t>Маңындағы жасаған ерліктері.</w:t>
        <w:br/>
        <w:t>Бағаланып, генерал Шатилов келіп,</w:t>
        <w:br/>
        <w:t>Тапсырған медальдар мен ордендері.</w:t>
        <w:br/>
        <w:t>Комбат Твердохлеб Қызыл Ту орденімен,</w:t>
        <w:br/>
        <w:t>Рота командирлері Батраков, Атаевпен.</w:t>
        <w:br/>
        <w:t>Бірінші дәрежелі Отан соғысы</w:t>
        <w:br/>
        <w:t>Ордені Васильенко, Рақымжанмен.</w:t>
        <w:br/>
        <w:t>Пулеметші Попов орденмен Қызыл Жұлдыз,</w:t>
        <w:br/>
        <w:t>“Үшінші дәрежелі Данк” пен Гичкомыз</w:t>
        <w:br/>
        <w:t>-Зотов, Йсажанов, Мұсылманқұлов, Рысымбетов,</w:t>
        <w:br/>
        <w:t>Орденді көре алмады бітіп дәм-тұз.</w:t>
        <w:br/>
        <w:t>Наурыздың аяғында Шығыс Помиранияда,</w:t>
        <w:br/>
        <w:t>Жеңіспен аяқталған операцияда,</w:t>
        <w:br/>
        <w:t>Ұмытылмас үлес қосқан жүз елуінші</w:t>
        <w:br/>
        <w:t>Инлрицк-атқыштар дивизиясы Да.</w:t>
      </w:r>
    </w:p>
    <w:p>
      <w:r>
        <w:t>ҚАЗАҒЫМНЫҢ ТҰҢҒЫПТТАРЫ</w:t>
        <w:br/>
        <w:t>Идриңк-- маңызды жол торабы,</w:t>
        <w:br/>
        <w:t>Бұл қаладан жан-жаққа жол тарайды.</w:t>
        <w:br/>
        <w:t>Дивизия тұтқиылдан шабуылдап,</w:t>
        <w:br/>
        <w:t>Қос аэродромды қаламен қоса алады.</w:t>
        <w:br/>
        <w:t>Хх</w:t>
        <w:br/>
        <w:t>Мың тоғыз жүз қырық бесінші сәуір айы,</w:t>
        <w:br/>
        <w:t>Фашистердің қалжырап біткен жайы.</w:t>
        <w:br/>
        <w:t>Кунерсдрофты алған соң, Предцель үшін</w:t>
        <w:br/>
        <w:t>Батальон операцияға дайындалды.</w:t>
        <w:br/>
        <w:t>Твердохлеб Рақымжанның взводына,</w:t>
        <w:br/>
        <w:t>Бекіністі алуға бақылауына,</w:t>
        <w:br/>
        <w:t>Тапсырды тоғай жақтан тосқауылдап,</w:t>
        <w:br/>
        <w:t>Қашқанда жауды қарсы ол алуға.</w:t>
        <w:br/>
        <w:t>Рақымжан тапсырманы орындайды,</w:t>
        <w:br/>
        <w:t>Жау оғы басын жеңіл жаралайды.</w:t>
        <w:br/>
        <w:t>Ажалдан аман-есен қапғанына,</w:t>
        <w:br/>
        <w:t>Капитан оған былай қалжыңдайды:</w:t>
        <w:br/>
        <w:t>- Әй, қазақ, мен білемін, жүз жасайсың,</w:t>
        <w:br/>
        <w:t>Неге десең, оққа сен бағынбайсың.</w:t>
        <w:br/>
        <w:t>Осколка басыңа батпай серпіліпті,</w:t>
        <w:br/>
        <w:t>Сондықтан, Рақымжан сен, “тойын бассын”.</w:t>
        <w:br/>
        <w:t>Батальон командирі бұдан былай,</w:t>
        <w:br/>
        <w:t>Келгенде бұл взводқа сұрап жағдай,</w:t>
        <w:br/>
        <w:t>Рақаңа тапсырманы беріп болып,</w:t>
        <w:br/>
        <w:t>Жымиятын: “ТНойын бас, қалың қалай?”</w:t>
        <w:br/>
        <w:t>Қорғаныс “Берлин кілті” -Ккюстринді,</w:t>
        <w:br/>
        <w:t>Қызыл әскер бірақ күнде таптап кірді.</w:t>
        <w:br/>
        <w:t>54</w:t>
        <w:br/>
        <w:t>Дуалда жазулы тұр қара маймен:</w:t>
        <w:br/>
        <w:t>“Қарғыс атқан Германия құрыды енді”.</w:t>
        <w:br/>
        <w:t>Предцель маңында қалың орман арасында,</w:t>
        <w:br/>
        <w:t>Артиллерия жасырын жайғасқан да.</w:t>
        <w:br/>
        <w:t>“Берлинді атқылауға әзірлен!” деп,</w:t>
        <w:br/>
        <w:t>Бұйрық келді сәуірдің жиырмасында.</w:t>
        <w:br/>
        <w:t>Майданның бар шебінде басталады,</w:t>
        <w:br/>
        <w:t>Шабуыл алмақ үшін астананы,</w:t>
        <w:br/>
        <w:t>Дұшпан да дайындалды бар күшімен,</w:t>
        <w:br/>
        <w:t>Берлинді бермеу үшін атсалады.</w:t>
        <w:br/>
        <w:t>Сәуірдің жиырмасында Гитлер туған,</w:t>
        <w:br/>
        <w:t>Өмірдің басқыншылық жолын қуған.</w:t>
        <w:br/>
        <w:t>Қанішер көзі тоймайтын “шын ариец”</w:t>
        <w:br/>
        <w:t>Жер жүзін жаулауға арнап жоспар құрған.</w:t>
        <w:br/>
        <w:t>Туған күнге тартуға “бас сыйлығын”</w:t>
        <w:br/>
        <w:t>Гитлерден басқаға қимайтұғын,</w:t>
      </w:r>
    </w:p>
    <w:p>
      <w:r>
        <w:t>“Үш майданның штабы жоба құрған,</w:t>
        <w:br/>
        <w:t>Бас қаланы қоршауға алатұғын.</w:t>
        <w:br/>
        <w:t>Бірінші Белорус майданы жау артынан,</w:t>
        <w:br/>
        <w:t>Екінші Белорус майданы сол жағынан.</w:t>
        <w:br/>
        <w:t>Бірінші Украин майданы оңтүстіктен,</w:t>
        <w:br/>
        <w:t>Ініне фашистерді қамалаған.</w:t>
        <w:br/>
        <w:t>Тарихта мұндай соғыс болған емес,</w:t>
        <w:br/>
        <w:t>Аспан мен Жер түтінге толды тегіс.</w:t>
        <w:br/>
        <w:t>Құлаған үй, қалың өрттен естіледі,</w:t>
        <w:br/>
        <w:t>Ыңқылы жаралының еміс-еміс.</w:t>
        <w:br/>
        <w:t>Жәмеш САУЫТОВ</w:t>
        <w:br/>
        <w:t>ҚАЗАҒЫМНЫҢ ТҰҢҒЫШТАРЫ</w:t>
        <w:br/>
        <w:t>Сол кезде “Гиммлер үйі” қабатынан,</w:t>
        <w:br/>
        <w:t>Мольтке көпірі мен ПІпрее өзені жағасынан.</w:t>
        <w:br/>
        <w:t>Алыптаубицалар мен атақты “катюшалар”</w:t>
        <w:br/>
        <w:t>Оқ боратқан түршігер дауысынан.</w:t>
        <w:br/>
        <w:t>Артиллерия бір сағаттай солқылдатты,</w:t>
        <w:br/>
        <w:t>Үйлердің қабырғасы құлап жатты.</w:t>
        <w:br/>
        <w:t>Көк түтін бе, шаң ба, әлде тұмандатып,</w:t>
        <w:br/>
        <w:t>Бұлыңғыр көре алмайсың ешбір затты.</w:t>
        <w:br/>
        <w:t>Бұл сәтті пайдаланыл Гришаға</w:t>
        <w:br/>
        <w:t>Рақымжан: “Кеттік,- деді, - жүгір алға!”</w:t>
        <w:br/>
        <w:t>-Рейхстагтың табалдырығын аттағанда,</w:t>
        <w:br/>
        <w:t>Оң саны зырқ етеді ұрғандай балға.</w:t>
        <w:br/>
        <w:t>Тас діңгектің артына жабысады,</w:t>
        <w:br/>
        <w:t>Сол жерде бір снаряд жарылады.</w:t>
        <w:br/>
        <w:t>Әйтеуір дер кезінде бұғып қалды,</w:t>
        <w:br/>
        <w:t>Сарт еткенде діңгекке жарықшағы.</w:t>
        <w:br/>
        <w:t>Гриша, шық сен менің иығыма,</w:t>
        <w:br/>
        <w:t>Нық басып аяғыңды мойыныма.</w:t>
        <w:br/>
        <w:t>Рақымжан қызыл матаны жұлып алды,</w:t>
        <w:br/>
        <w:t>Тығылған сабыменен қойынына.</w:t>
        <w:br/>
        <w:t>Терезенің астында, екінші қабатта,</w:t>
        <w:br/>
        <w:t>Кетіктұр ойылып қалған снарядқа.</w:t>
        <w:br/>
        <w:t>Жалауды сол кетікке бекіт деді,</w:t>
        <w:br/>
        <w:t>Қолына беріп жатып Гришаға.</w:t>
        <w:br/>
        <w:t>Бекіттім жалауды мен, жолдас лейтенант!</w:t>
        <w:br/>
        <w:t>Секіріп жерге түсіп жымиып ап.</w:t>
        <w:br/>
        <w:t>60</w:t>
        <w:br/>
        <w:t>Жәмеш САУЫТОВ</w:t>
      </w:r>
    </w:p>
    <w:p>
      <w:r>
        <w:t>Рақымжан Булатовты түртіп қалып:</w:t>
        <w:br/>
        <w:t>“Алды-артыңа қарамай жүгіретін бол”,-</w:t>
        <w:br/>
        <w:t>Деді де тез екеуі қатарласып,</w:t>
        <w:br/>
        <w:t>Бар пәрменмен жүгірді қол ұстасын.</w:t>
        <w:br/>
        <w:t>Будқкаға жетісімен жата қанды,</w:t>
        <w:br/>
        <w:t>Еңкілдеп кеудесіне қолды басып.</w:t>
        <w:br/>
        <w:t>Әрі қарай екеуі орға түсті,</w:t>
        <w:br/>
        <w:t>Қираған көпірі тұр канал үсті.</w:t>
        <w:br/>
        <w:t>Каналдың жиегіне көтерішіп,</w:t>
        <w:br/>
        <w:t>Табады дем алуға бір қуысты.</w:t>
        <w:br/>
        <w:t>Киімдері үстіндегі шылқылдап түр,</w:t>
        <w:br/>
        <w:t>Тоңазып екеуі де қалшылдап түр.</w:t>
        <w:br/>
        <w:t>Көп ойлаған ойлардың әсерінен,</w:t>
        <w:br/>
        <w:t>Шекесі Рақымжанның зырқылдап түр.</w:t>
        <w:br/>
        <w:t>Осылай дем алысып отырғанда,</w:t>
        <w:br/>
        <w:t>Әр түрлі ой келеді Рақымжанға.</w:t>
        <w:br/>
        <w:t>Көз алдынан тізбек боп өтіп жатыр,</w:t>
        <w:br/>
        <w:t>Балалықта ойлаған көп арман да.</w:t>
        <w:br/>
        <w:t>Алдыменен анасы оның елестеді,</w:t>
        <w:br/>
        <w:t>“Енді панаң кім болар?” деген еді.</w:t>
        <w:br/>
        <w:t>Онан кейін әжесі әкесімен,</w:t>
        <w:br/>
        <w:t>Балалар үйі көзіне бегеледі.</w:t>
        <w:br/>
        <w:t>Әке орнына әке боп, теше болған,</w:t>
        <w:br/>
        <w:t>Тайтөбе балалар үйі оған қорған.</w:t>
        <w:br/>
        <w:t>Сағат, Рақым, Райхан сағым секілді,</w:t>
        <w:br/>
        <w:t>Өткенде Рақаң көзі жасқа толған.</w:t>
        <w:br/>
        <w:t>62</w:t>
        <w:br/>
        <w:t>Гриша езу тартып қуанады,</w:t>
        <w:br/>
        <w:t>Қасына бастығының ол жақындап.</w:t>
        <w:br/>
        <w:t>-Ура! - деді Рақымжан қуанғаннан,</w:t>
        <w:br/>
        <w:t>Гришаның кескінінен қуат алған.</w:t>
        <w:br/>
        <w:t>Сол сәтте жел тұрды да қарсы алдынан,</w:t>
        <w:br/>
        <w:t>Жалауды желбіретіп, толқындатқан.</w:t>
        <w:br/>
        <w:t>Сонда ғана Рақымжан аңғарады,</w:t>
        <w:br/>
        <w:t>Оқ тиіп аяғына жараланғанды.</w:t>
        <w:br/>
        <w:t>Оң жақ санын ұйыған сыйпап көріп,</w:t>
        <w:br/>
        <w:t>Байқады шалбарынан дымқыл қанды.</w:t>
        <w:br/>
        <w:t>Гриша, беліңдегі қанжарды ал,</w:t>
        <w:br/>
        <w:t>Галифенің балағын сен сөгіп жар.</w:t>
        <w:br/>
        <w:t>Алғашқы көмегіңді жаса маған,</w:t>
        <w:br/>
        <w:t>Қалтада йоды мен дәкесі бар.</w:t>
        <w:br/>
        <w:t>Григорий бөгелместен көмек еткен,</w:t>
      </w:r>
    </w:p>
    <w:p>
      <w:r>
        <w:t>Сан етін Рақымжанның тіліп өткен.</w:t>
        <w:br/>
        <w:t>Дәріслеп орап-баптап ол жарасын,</w:t>
        <w:br/>
        <w:t>Үстіне парашогін ептеп сепкен.</w:t>
        <w:br/>
        <w:t>Дәкемен мықтап орап тастағасын,</w:t>
        <w:br/>
        <w:t>Басылды ашығанын, қақсағанын.</w:t>
        <w:br/>
        <w:t>- Өлмесек көп жасаймыз, Гришажан, -</w:t>
        <w:br/>
        <w:t>Әзіліне күледі ол Рақымжанның.</w:t>
        <w:br/>
        <w:t>- Лейтенант, біз сан өліп, сан тірілдік,</w:t>
        <w:br/>
        <w:t>Алақандай алаңды жеті сағат жүрдік.</w:t>
        <w:br/>
        <w:t>Жауған оқтан тірі болып қалғаннан соң,</w:t>
        <w:br/>
        <w:t>Қадірін тіршіліктің жаңа білдік.</w:t>
        <w:br/>
        <w:t>Жәмеш САУЫТОВ</w:t>
        <w:br/>
        <w:t>ҚАЗАҒЫМНЫҢ ТҰҢЕЫШТАРЫ</w:t>
        <w:br/>
        <w:t>Мыңдаған зеңбіректер гүрсілдеді,</w:t>
        <w:br/>
        <w:t>Танктер оқ жаудырып екпіндеді.</w:t>
        <w:br/>
        <w:t>Аспанда көп ұшақтар бомба тастап,</w:t>
        <w:br/>
        <w:t>Қара жер қайнағандай сілкінеді.</w:t>
        <w:br/>
        <w:t>Қаланың көшелері толды өлікке,</w:t>
        <w:br/>
        <w:t>Бұйырған ажалдары осынау көпке.</w:t>
        <w:br/>
        <w:t>Обалы болсын Гитлер, фашизмге,</w:t>
        <w:br/>
        <w:t>Тұтатқан соғыс өртін жер мен көкте.</w:t>
        <w:br/>
        <w:t>Шайқасты жауынгерлер әр үй үшін,</w:t>
        <w:br/>
        <w:t>Суалтып фашистердің мүлдем күшін.</w:t>
        <w:br/>
        <w:t>Майдан қайсы, тыл қайсы, айырмайсың,</w:t>
        <w:br/>
        <w:t>Байқатпайд топырақ пен қою түтін.</w:t>
        <w:br/>
        <w:t>Твердохлеб Алексей Семеновичтаныстырды,</w:t>
        <w:br/>
        <w:t>Берлиннің картасымен жоспарларды.</w:t>
        <w:br/>
        <w:t>Қаланы басып өтеді ІШірес өзені,</w:t>
        <w:br/>
        <w:t>Содан әту амалын қарастырды.</w:t>
        <w:br/>
        <w:t>Әр жағында қызыл үй - Гиммлер үйі,</w:t>
        <w:br/>
        <w:t>Адамға улы зәрін төккен бүйі.</w:t>
        <w:br/>
        <w:t>Арам ойы іске аспай Рехсфюрердің,</w:t>
        <w:br/>
        <w:t>“Жапырақ кетіп, жаз кетіп - кеткен күйі”.</w:t>
        <w:br/>
        <w:t>Мына жерде жазулы “105” цифр,</w:t>
        <w:br/>
        <w:t>Рейхстагқа берілген құпия “шифр”.</w:t>
        <w:br/>
        <w:t>Бас штабтың бастығы Мольтке аттас,</w:t>
        <w:br/>
        <w:t>Шіргееден өтетін үлкен көпір.</w:t>
        <w:br/>
        <w:t>Көпірден алыс емес Швейцария елшілігі,</w:t>
        <w:br/>
        <w:t>“ Дұшпандардың тығылған бір бөлігі.</w:t>
        <w:br/>
        <w:t>55</w:t>
      </w:r>
    </w:p>
    <w:p>
      <w:r>
        <w:t>ҚАЗАҒЫМНЫҢ ТҰҢҒЫШТАРЫ</w:t>
        <w:br/>
        <w:t>Комбат қып тағайындады Давыдовты,</w:t>
        <w:br/>
        <w:t>“Батапьоннан бүгін көп шығын шықты;</w:t>
        <w:br/>
        <w:t>Алдымызда міндет түр, Рейхстагты</w:t>
        <w:br/>
        <w:t>Алудатілеймін мен амандықты”.</w:t>
        <w:br/>
        <w:t>Жиырма тоғызыншы сәуірде оқиға былай болған:</w:t>
        <w:br/>
        <w:t>Батальон елшілікке кіріп алған,</w:t>
        <w:br/>
        <w:t>Дегенмен біраз бәлігі ғимараттың</w:t>
        <w:br/>
        <w:t>Бекініс боп берілмей жауда қалған.</w:t>
        <w:br/>
        <w:t>Кешке дейін дұшпаннан тазартылды,</w:t>
        <w:br/>
        <w:t>Ғимараттың түгелдей бар бөлігі.</w:t>
        <w:br/>
        <w:t>Шайқаста қажып-шаршаған солдаттарға,</w:t>
        <w:br/>
        <w:t>Дем алып, дамылдауға рұқсат берілді.</w:t>
        <w:br/>
        <w:t>“Гиммлер үйі” де алынған қан төгіспен,</w:t>
        <w:br/>
        <w:t>Қираған тас-талқан боп астан-кестен.</w:t>
        <w:br/>
        <w:t>Әр қатар, әр бөлмесі үшін айқастың,</w:t>
        <w:br/>
        <w:t>Көрінісі ешқашан кетпес естен.</w:t>
        <w:br/>
        <w:t>Отызыншы сәуірдің таң алдында,</w:t>
        <w:br/>
        <w:t>Рақымжан жаңа мызғып қалғығанда,</w:t>
        <w:br/>
        <w:t>Батальон парторгі Кәрімжан Исаков кеп,</w:t>
        <w:br/>
        <w:t>Оятты Рақымжанды жұлқи тарта.</w:t>
        <w:br/>
        <w:t>“Төменгі қабатқа жүгір, тез”, - деді Кәрімжан,</w:t>
        <w:br/>
        <w:t>Комиссия мүшелері сені шақырған.</w:t>
        <w:br/>
        <w:t>Тапсырады билеттерін партияға,</w:t>
        <w:br/>
        <w:t>Өткендердің тізімін менен алған.</w:t>
        <w:br/>
        <w:t>Майор Зенькин осында өзі келіпті,</w:t>
        <w:br/>
        <w:t>Арнайы тапсыруға партбилетті.</w:t>
        <w:br/>
        <w:t>57</w:t>
        <w:br/>
        <w:t>56</w:t>
        <w:br/>
        <w:t>Жәмеш САУЫТОВ</w:t>
        <w:br/>
        <w:t>Рейхстагқа қарсы тұр опера театры,</w:t>
        <w:br/>
        <w:t>Оны да қамал қылған көпшілігі.</w:t>
        <w:br/>
        <w:t>Рейхстаг алдындағы үлкен алаң,</w:t>
        <w:br/>
        <w:t>Кенигплац-- Король алаңы -- ол аталған.</w:t>
        <w:br/>
        <w:t>Осы алаңға кіретін үлкен есік,</w:t>
        <w:br/>
        <w:t>“Бранденбург қақпасы” деп атақ алған.</w:t>
        <w:br/>
        <w:t>Твердохлеб сөйлеседі телефонмен,</w:t>
        <w:br/>
        <w:t>“Иә... бәрі дайын” деп есеп берген.</w:t>
        <w:br/>
        <w:t>-Барамын қазір, жолдас Подполковник! -</w:t>
        <w:br/>
        <w:t>Асығып трубканы орнына ілген.</w:t>
        <w:br/>
        <w:t>Мені полк командирі шақырады,</w:t>
        <w:br/>
        <w:t>Бізге күш толықтыру алынады.</w:t>
      </w:r>
    </w:p>
    <w:p>
      <w:r>
        <w:t>-Келетін жігіттерді қарсы алыңдар, -</w:t>
        <w:br/>
        <w:t>Деп майор жаңалықты хабарлады.</w:t>
        <w:br/>
        <w:t>Твердохлеб осыны айтып үйден шықты,</w:t>
        <w:br/>
        <w:t>Көмекшісі бұл сөзін нақты ұқты.</w:t>
        <w:br/>
        <w:t>Ол кетісімен бірдеме гүрс еткенде,</w:t>
        <w:br/>
        <w:t>Естілді қатты дауыс “Комбат оққа ұшты”.</w:t>
        <w:br/>
        <w:t>Көп кешікпей генерал Шатилов пен</w:t>
        <w:br/>
        <w:t>Полк командирі Плеходанов бірге келген.</w:t>
        <w:br/>
        <w:t>Қаралы митингті Исаков ашып,</w:t>
        <w:br/>
        <w:t>Комбатпен қоштасатын сөз сөйлеген.</w:t>
        <w:br/>
        <w:t>Подполковник Плеходанов өз сөзінде:</w:t>
        <w:br/>
        <w:t>“Алексей Семеновичтің өліміне</w:t>
        <w:br/>
        <w:t>Жауап беру ретінде кек алыңдар,</w:t>
        <w:br/>
        <w:t>Дұшпаннан - оны тығып өз көріне”.</w:t>
        <w:br/>
        <w:t>ҚАЗАҒЫМНЫҢ ТҰҢҒЫШТАРЫ</w:t>
        <w:br/>
        <w:t>Жеті жүз елу алтыншы полк командирінің,</w:t>
        <w:br/>
        <w:t>Орынбасары майор Соколовскийдің,</w:t>
        <w:br/>
        <w:t>Жүгіріп келгендігін байқағанда,</w:t>
        <w:br/>
        <w:t>Рақымжандар тұр еді ішінде фойенің.</w:t>
        <w:br/>
        <w:t>Рейхстагқа алғашқы жалау тіккен,</w:t>
        <w:br/>
        <w:t>Құттықтаймын сендерді бұл ерлікпен!</w:t>
        <w:br/>
        <w:t>Рақымжан шекесіне қолын қойып,</w:t>
        <w:br/>
        <w:t>“Отанға қызмет етеміз” деп рапорт еткен.</w:t>
        <w:br/>
        <w:t>Кешкі 11-де Рейхстаг күмбезінде,</w:t>
        <w:br/>
        <w:t>Көрінген жанған оттың сәулесінде.</w:t>
        <w:br/>
        <w:t>Тігілген алқызыл ту желбіреп тұр,</w:t>
        <w:br/>
        <w:t>Туады кәптен күткен Жеңіс күні де.</w:t>
        <w:br/>
        <w:t>-Ура, Жеңіс! Жеңіс Туы! - деп уралайды,</w:t>
        <w:br/>
        <w:t>Сарбаздар көкке лақтырып малақайды.</w:t>
        <w:br/>
        <w:t>Бәрінің қуанғанынан есі шығып,</w:t>
        <w:br/>
        <w:t>Құшақтап бірін-бірі жұлмалайды.</w:t>
        <w:br/>
        <w:t>Мамырдың екісінде газет тілшісі,</w:t>
        <w:br/>
        <w:t>Василий Субботин келеді болып ісі.</w:t>
        <w:br/>
        <w:t>Алғашқы жеңіс жалауын алдыртады,</w:t>
        <w:br/>
        <w:t>Ерліктің Рейхстагтағы ұлы үлгісі.</w:t>
        <w:br/>
        <w:t>Субботин айтты: “Менде бір ұсыныс бар,</w:t>
        <w:br/>
        <w:t>Бәрімізге мәңгі-бақи есте қалар.</w:t>
        <w:br/>
        <w:t>Жалауды символикалық ескерткішке,</w:t>
        <w:br/>
        <w:t>Келді реті жыртыстап бөліп алар”.</w:t>
        <w:br/>
        <w:t>-Мынауыңыз табылған ақыл екен,-</w:t>
        <w:br/>
        <w:t>Деп Давыдов тілшіні қостай кеткен.</w:t>
        <w:br/>
        <w:t>63</w:t>
      </w:r>
    </w:p>
    <w:p>
      <w:r>
        <w:t>ҚАЗАҒЫМНЫҢ ТҰҢҒЫШТАРЫ</w:t>
        <w:br/>
        <w:t>Оған қоса Орешко, Пачковскиймен,</w:t>
        <w:br/>
        <w:t>Бекітілген жауынгер Бреховецкиймен.</w:t>
        <w:br/>
        <w:t>Шыныққан арасында қан мен оқтың,</w:t>
        <w:br/>
        <w:t>Жиналған өңкей саңлақ, батыр кілең.</w:t>
        <w:br/>
        <w:t>Сол жақта “Кенигплац” алаңы бар,</w:t>
        <w:br/>
        <w:t>Сутолтырған алдында каналы бар.</w:t>
        <w:br/>
        <w:t>Оған қарсы алдында Рейхстаг тұр,</w:t>
        <w:br/>
        <w:t>Әлі де қорғанатын шамасы бар.</w:t>
        <w:br/>
        <w:t>Ал енді оған жетіп жеңіс жалауын,</w:t>
        <w:br/>
        <w:t>Тігудің сен ойластыр бар амалын.</w:t>
        <w:br/>
        <w:t>Фашистердің оғынан қағас қылып,</w:t>
        <w:br/>
        <w:t>Құтты болсын Рақымжан бұл қадамың!</w:t>
        <w:br/>
        <w:t>Деп комбат Рақымжанды құшақтайды,</w:t>
        <w:br/>
        <w:t>Болғасын түсіндіріп бар жағдайды.</w:t>
        <w:br/>
        <w:t>Бәрі де іштерінен түсініп тұр,</w:t>
        <w:br/>
        <w:t>Евшққашан көрген емес мұндай жайды.</w:t>
        <w:br/>
        <w:t>Сарбаздар “Құп болад!” деп шығып кетті,</w:t>
        <w:br/>
        <w:t>Жау ордасы Рейхстагқа алып бетті.</w:t>
        <w:br/>
        <w:t>Сол кезде жойқын атыс басталады,</w:t>
        <w:br/>
        <w:t>Аянбай екі жақта гүрсілдетті.</w:t>
        <w:br/>
        <w:t>Жауынгерлер үш топқа бөлінеді,</w:t>
        <w:br/>
        <w:t>Алдымен жер бауырлап жүрді ілгері.</w:t>
        <w:br/>
        <w:t>Оқ жаңбыры басылған бір мезгілде,</w:t>
        <w:br/>
        <w:t>Зымырап алға қарай жүгіреді.</w:t>
        <w:br/>
        <w:t>Бұрышта трансформатор будкасы тұр,</w:t>
        <w:br/>
        <w:t>Жау оғынан бөгетке дес еді бұл.</w:t>
        <w:br/>
        <w:t>66</w:t>
        <w:br/>
        <w:t>Жәмеш САУЫТОВ</w:t>
        <w:br/>
        <w:t>Е 3 ж</w:t>
        <w:br/>
        <w:t>Әубәкіров Тоқтар Оңғарбайұлы.</w:t>
        <w:br/>
        <w:t>ҚАЗАҒЫМНЫҢ ТҰҢҒЫШТАРЫ</w:t>
        <w:br/>
        <w:t>Қазақтан шыққан</w:t>
        <w:br/>
        <w:t>Жұңғаш ғарышкер</w:t>
        <w:br/>
        <w:t>оқтар Әуджйоюбее аһнаймын</w:t>
        <w:br/>
        <w:t>Егемен елден шыққан бір ғарышкер,</w:t>
        <w:br/>
        <w:t>Салт мініп зымыранға ұшқан шебер.</w:t>
        <w:br/>
        <w:t>Ашуға құпиясын кеңістіктің,</w:t>
        <w:br/>
        <w:t>Айналған планетаны аталған “Жер”</w:t>
        <w:br/>
        <w:t>Қайырмасы:</w:t>
        <w:br/>
        <w:t>Тоқтар тұңғыш ғарышкер,</w:t>
      </w:r>
    </w:p>
    <w:p>
      <w:r>
        <w:t>Бала жастан намыскер.</w:t>
        <w:br/>
        <w:t>Қазақ атын ғарышқа</w:t>
        <w:br/>
        <w:t>Таныстырған есіл ер!</w:t>
        <w:br/>
        <w:t>Қазақтан алғаш шыққан Тоқаң ғарышкер,</w:t>
        <w:br/>
        <w:t>Ел жұртына жаны ашитын қайраткер.</w:t>
        <w:br/>
        <w:t>Парламент депутаты боп сайланып,</w:t>
        <w:br/>
        <w:t>Халыққа қызмет еткен ол кемеңгер.</w:t>
        <w:br/>
        <w:t>Қайырмасы:</w:t>
        <w:br/>
        <w:t>Тоқтарды ел қалаған,</w:t>
        <w:br/>
        <w:t>Депутат қып сайлаған.</w:t>
        <w:br/>
        <w:t>т еснің өсіп өрлей бер,</w:t>
        <w:br/>
        <w:t>ақсатыңа ойлаған!</w:t>
        <w:br/>
        <w:t>Қазағым ғарыштарға самғай берсін,</w:t>
        <w:br/>
        <w:t>Ғылымға қосын ылғи мол үлесін!</w:t>
        <w:br/>
        <w:t>Бостандық алған елдің азаматы,</w:t>
        <w:br/>
        <w:t>Көрсетсін кейінгіге өнегесін!</w:t>
        <w:br/>
        <w:t>Қайырмасы:</w:t>
        <w:br/>
        <w:t>Тоқтардан ұрпақ үйренер,</w:t>
        <w:br/>
        <w:t>Мамандықты- ғарышкер!</w:t>
        <w:br/>
        <w:t>Мақтанышы елімнің,</w:t>
        <w:br/>
        <w:t>Ұзақ жылдар жасай бер!</w:t>
        <w:br/>
        <w:t>Жасылауылы.</w:t>
        <w:br/>
        <w:t>Шілде. 2007 ж.</w:t>
        <w:br/>
        <w:t>65</w:t>
        <w:br/>
        <w:t>64</w:t>
        <w:br/>
        <w:t>Жәмеш САУЫТОВ</w:t>
        <w:br/>
        <w:t>-Көп жылдар өткен соң жыртысқа қарап,</w:t>
        <w:br/>
        <w:t>Оқиғаны түсірерміз еске, - деген.</w:t>
        <w:br/>
        <w:t>Бір метр қызыл матаны тіліп-тіліп,</w:t>
        <w:br/>
        <w:t>Василий көпшілікке берді бөліп.</w:t>
        <w:br/>
        <w:t>Бұл тілдей ескерткішті жауынгерлер,</w:t>
        <w:br/>
        <w:t>Құжатының арасына алды тығып.</w:t>
        <w:br/>
        <w:t>Рақымжан қажып-шарінап қан соғыстан,</w:t>
        <w:br/>
        <w:t>Эльба бойында әскери қызметке ауысқан.</w:t>
        <w:br/>
        <w:t>Борышын Отан алдында өтеп болып,</w:t>
        <w:br/>
        <w:t>Елге оралып еңбекке араласқан.</w:t>
        <w:br/>
        <w:t>Есіл ер ұзақ жасқа келе алмады,</w:t>
        <w:br/>
        <w:t>Сұм ажал көп жасты оған бере алмады.</w:t>
        <w:br/>
        <w:t>Сексен сегіздің 10-шы тамызында,</w:t>
        <w:br/>
        <w:t>Жарық дүниеден Рақаң көз жұмады.</w:t>
        <w:br/>
        <w:t>Мың тоғыз жүз тоқсан тоғызыншы жылы,</w:t>
        <w:br/>
        <w:t>Туған мамыр айының жетісі күні</w:t>
      </w:r>
    </w:p>
    <w:p>
      <w:r>
        <w:t>Президент Жарлығына өзі қол қойып,</w:t>
        <w:br/>
        <w:t>“Халық қаһарманы” атағы оған берілді.</w:t>
        <w:br/>
        <w:t>Ғибрат алу керек Рақымжаннан,</w:t>
        <w:br/>
        <w:t>Ту тіккен Рейхстагқа батыр жаннан.</w:t>
        <w:br/>
        <w:t>Қазақтың кім екенін жер шарына,</w:t>
        <w:br/>
        <w:t>Танытқан Ер-қаһарман асыл жаннан!</w:t>
        <w:br/>
        <w:t>Мұңдай жан сирек туар әр ғасырда,</w:t>
        <w:br/>
        <w:t>Ерлігі үлгі болар ер басына</w:t>
        <w:br/>
        <w:t>Топырағың торқа болсын ағажаным</w:t>
        <w:br/>
        <w:t>Өз атың ұмытылмайд ешқашанда.</w:t>
        <w:br/>
        <w:t>Жәмеш САУЫТОВ</w:t>
        <w:br/>
        <w:t>Қайтпасын айбарың! 2 рет</w:t>
        <w:br/>
        <w:t>Өмірде мұқалма,</w:t>
        <w:br/>
        <w:t>Шәкпейтін Ер-Нарым!</w:t>
        <w:br/>
        <w:t>Дүниеде ер адамға әйел жақын,</w:t>
        <w:br/>
        <w:t>Болмайды одан жақын ешбір жаның.</w:t>
        <w:br/>
        <w:t>Өзіңе мен тілеймін зор денсаулық,</w:t>
        <w:br/>
        <w:t>Үстем болсын әрдайым асыл арың!</w:t>
        <w:br/>
        <w:t>Қайырмасы:</w:t>
        <w:br/>
        <w:t>Қожашым - арманым,</w:t>
        <w:br/>
        <w:t>Мен сенің жан-жарың! 2 рет</w:t>
        <w:br/>
        <w:t>Жүре бер қызықтап,</w:t>
        <w:br/>
        <w:t>Өмірдің гүл-бағын!</w:t>
        <w:br/>
        <w:t>2004 жыл қараша.</w:t>
        <w:br/>
        <w:t>Балалары- Әсем, Әсия, жұбайы Ләйлә, туыстары.</w:t>
        <w:br/>
        <w:t>80 -------------------------ШЗ</w:t>
        <w:br/>
        <w:t>ҚАЗАҒЫМНЫҢ ТҰҢҒЫШТАРЫ</w:t>
        <w:br/>
        <w:t>бұяғыш қазақ ға)мшкемі</w:t>
        <w:br/>
        <w:t>Қазақтан шыққан ірі тұлғалар туралы жазу ойыма</w:t>
        <w:br/>
        <w:t>зейнеткерлікке шыққаннан бері келді. Сол мақсатымды</w:t>
        <w:br/>
        <w:t>жүзеге асыру үшін 2006 жылдың жазында Алматыға барып,</w:t>
        <w:br/>
        <w:t>Рақымжан Қошқарбаев пен “Дос-Мұқасан” жөнінде</w:t>
        <w:br/>
        <w:t>бірсыпыра деректер жинап әкеліп, қыс бойы жазып</w:t>
        <w:br/>
        <w:t>шықтым. Ендігі ойым қазақтың тұңғышғарышкері Тоқтар</w:t>
        <w:br/>
        <w:t>Оңғарбайұлы Әубәкіров жайында жазу болды.</w:t>
        <w:br/>
        <w:t>Тоқаңды іздеп 2007 жылдың тамыз айында Астана</w:t>
        <w:br/>
        <w:t>қаласына бардым, өйткені ол кісінің Қазақстан Парламенті</w:t>
        <w:br/>
        <w:t>Мәжілісінің депутаты екендігін ақпарат құралдарынан</w:t>
        <w:br/>
        <w:t>оқып білген едім. Өкінішке орай, сол кезде Мәжіліс</w:t>
        <w:br/>
        <w:t>таратылған екен.</w:t>
        <w:br/>
        <w:t>Қабылдау бөлмесінде отырған кезекші әйел қазіргі</w:t>
        <w:br/>
        <w:t>уақытта мұнда бірде-бір депутаттың жоқ екендігін және</w:t>
      </w:r>
    </w:p>
    <w:p>
      <w:r>
        <w:t>олардың үй телефондарының ешкімге берілмейтіндігін</w:t>
        <w:br/>
        <w:t>хабарлады. Осылайша жолым болмай, елге қайттым.</w:t>
        <w:br/>
        <w:t>Екінші рет қазан айында қайта Астанаға барып өзімнің</w:t>
        <w:br/>
        <w:t>шәкіртім, Сенаттың алғашқы шақырылымының депутаты</w:t>
        <w:br/>
        <w:t>Ахатов Амангелді Қапенұлына жолығып, маған алғашқы</w:t>
        <w:br/>
        <w:t>ғарышкерді іздестіріп, сол кісімен жолықтыруын өтіндім.</w:t>
        <w:br/>
        <w:t>Шәкіртім сөз де айтпастан, машинасына отырғызып алып</w:t>
        <w:br/>
        <w:t>қаланың сыртына тарттық. Амангелді Қапенұлы</w:t>
        <w:br/>
        <w:t>Әубәкіровтар отбасының тұрағын біледі екен.</w:t>
        <w:br/>
        <w:t>Ғарышкердің мекен-жайы Астана-Қарағанды даңғылының</w:t>
        <w:br/>
        <w:t>бойында, бұрынғы Целиноград ауыл шаруашылы-ғы</w:t>
        <w:br/>
        <w:t>институтының оқу-тәжірибе шаруашылығынан</w:t>
        <w:br/>
        <w:t>Қарағандыға қарай екі шақырымдай жерде өзен бойына</w:t>
        <w:br/>
        <w:t>салынған ғимаратта.</w:t>
        <w:br/>
        <w:t>Амангелдінің германдық джипімен он минөтке дежетпей</w:t>
        <w:br/>
        <w:t>67</w:t>
        <w:br/>
        <w:t>76</w:t>
        <w:br/>
        <w:t>Жәмеш САУЫТОВ</w:t>
        <w:br/>
        <w:t>Ахатов Амангелді Қапенұлы.</w:t>
        <w:br/>
        <w:t>ҚАЗАҒЫМНЫҢ ТҰҢҒЫШТАРЫ</w:t>
        <w:br/>
        <w:t>Өзіңнің ұрпағың - Абайың өз ісінді жалғастырып,</w:t>
        <w:br/>
        <w:t>Ахатов-тар әулетінің абырайлы істерін ілгері дамытып,</w:t>
        <w:br/>
        <w:t>Тәуелсіз Қазақ елінің игілігіне еңбек етіп, Отанымыздың</w:t>
        <w:br/>
        <w:t>білікті азаматы болуын тілеймін!</w:t>
        <w:br/>
        <w:t>Құжтықтау</w:t>
        <w:br/>
        <w:t>Ақтөбе облысы, Благодарный ауылында туған,</w:t>
        <w:br/>
        <w:t>бірімізге жар, бірімізге әке, бірімізге аға Өскембаев</w:t>
        <w:br/>
        <w:t>Қожамұрат Бейісұлы 2004 жылдың 2-ші желтоқсанында</w:t>
        <w:br/>
        <w:t>50 жасқа толады.</w:t>
        <w:br/>
        <w:t>Осы мерейтойға арналған құттықтау өлең.</w:t>
        <w:br/>
        <w:t>Әні бар.</w:t>
        <w:br/>
        <w:t>Құттықтаймыз жасыңды 50 деген,</w:t>
        <w:br/>
        <w:t>Мерейтойға ұласып бүгін келген!</w:t>
        <w:br/>
        <w:t>Жиналды қуанышты бөлісуге</w:t>
        <w:br/>
        <w:t>Ағайын, дос-жарандар шын көңілмен!</w:t>
        <w:br/>
        <w:t>Қайырмасы:</w:t>
        <w:br/>
        <w:t>Толыпсың елуге,</w:t>
        <w:br/>
        <w:t>Толықсып бұл күнде! 2 рет</w:t>
        <w:br/>
        <w:t>Тілекті қабыл ал,</w:t>
        <w:br/>
        <w:t>Тиек қып көңілге!</w:t>
        <w:br/>
        <w:t>Әке деген - баланың асқар тауы,</w:t>
        <w:br/>
        <w:t>Шаңырақтың тірегі, түндік бауы.</w:t>
      </w:r>
    </w:p>
    <w:p>
      <w:r>
        <w:t>Тәрбиеші, ақылшы, абзал ұстаз,</w:t>
        <w:br/>
        <w:t>Жанұяның құрсауы, жан арқауы.</w:t>
        <w:br/>
        <w:t>Қайырмасы:</w:t>
        <w:br/>
        <w:t>Әкешім - қорғаным,</w:t>
        <w:br/>
        <w:t>79</w:t>
        <w:br/>
        <w:t>Жәмеш САУЫТОВ</w:t>
        <w:br/>
        <w:t>Тоқаң бізбен қол алысып амандасты да, сыртқы күртесін</w:t>
        <w:br/>
        <w:t>шеше сала, Тимурдың бөлмесіне кіріп кетті.</w:t>
        <w:br/>
        <w:t>Азғанауақыт әтісімен өзі есік ашып, бізге кіруге ишарат</w:t>
        <w:br/>
        <w:t>білдірді. Амангелді екеуімізге стол басынан орындық</w:t>
        <w:br/>
        <w:t>нұсқап, жөн сұраса бастады. Амангелді мені таныстырып</w:t>
        <w:br/>
        <w:t>өтті.</w:t>
        <w:br/>
        <w:t>Сәлден соң Тимурдың хатшысы мәнерлі табаққа</w:t>
        <w:br/>
        <w:t>салынған төрт кесені алып кіріп стол үстіне қойды. Тоқаң</w:t>
        <w:br/>
        <w:t>өз қолымен кеселерді алдымызға жайғастырып: “Шай іше</w:t>
        <w:br/>
        <w:t>отырып сұхбаттасайық”--деді. Алдындакіргенде түсісуық,</w:t>
        <w:br/>
        <w:t>жүрісінде аса бір ызғар бар генералдың мұндай қылығына</w:t>
        <w:br/>
        <w:t>ішім жылып сала берді.</w:t>
        <w:br/>
        <w:t>Ароматисі аңқыған, қазақтың қызыл-күрең қою шайынан</w:t>
        <w:br/>
        <w:t>Тоқаң ауыз тиді, біз де ол кісіге ердік. “Қонақ аз отырып,</w:t>
        <w:br/>
        <w:t>көпсынайды” дейді қазақ. Менің баркөңіл ынтам Тоқаңның</w:t>
        <w:br/>
        <w:t>неайтарын естіп-, білу.</w:t>
        <w:br/>
        <w:t>Әскери адамдардың ерекше бір қасиеті болады. Ол-- көп</w:t>
        <w:br/>
        <w:t>жылғы әскери қызметте болған жоғарғы шендегі адамдарға</w:t>
        <w:br/>
        <w:t>тән олардың қанына сіңіп қалыптасқан қасиет. Оларқандай</w:t>
        <w:br/>
        <w:t>да болмасын айтқан сөзін, уәдесін уақытында орындау,</w:t>
        <w:br/>
        <w:t>көлденең сөзсіз аз сөзбен көп мағынаны білдіру, бос уақыт</w:t>
        <w:br/>
        <w:t>өткізбеу, өзінің айбынды ишаратымен, тұжырымды, тоқ</w:t>
        <w:br/>
        <w:t>етер сөзімен сұхбаттас адамдарын баурап алу.</w:t>
        <w:br/>
        <w:t>Мен жүріс-тұрысынан, әңгімесінен Тоқаңның бойында</w:t>
        <w:br/>
        <w:t>осы қасиеттің бәрі бар екенін байқадым. Шай іше отырып,</w:t>
        <w:br/>
        <w:t>Тоқаң бізбен біраз сұхбаттасты да, кесесіндегі шайы</w:t>
        <w:br/>
        <w:t>таусылғасын орнынан ұшып тұрып: “Мен жөнінде біраз</w:t>
        <w:br/>
        <w:t>жылдардан бері ақпарат құралдарында кәсіби жазушылар</w:t>
        <w:br/>
        <w:t>мен журналистер жазып жүр. Өмірдеректерім жеке кітап</w:t>
        <w:br/>
        <w:t>болып басылып та шықты. Мен шенқұмар адам емеспін.</w:t>
        <w:br/>
        <w:t>Осы күнге Дейін жазылып келген деректер бір адам өміріне</w:t>
        <w:br/>
        <w:t>70</w:t>
        <w:br/>
        <w:t>ҚАЗАҒЫМНЫҢ ТҰҢҒЫШТАРЫ</w:t>
        <w:br/>
        <w:t>Ғарышкерлер дайындайтын Орталықтан (1991 ж.) өтті.</w:t>
        <w:br/>
        <w:t>Еңбегі сіңген сынақшы-ұшқызш, ұшқыш-инженер,</w:t>
        <w:br/>
        <w:t>инженер-аэрогидродинамик, сынақшы-ғарышкер-</w:t>
        <w:br/>
        <w:t>ұшқыш, техника ғылымдарының докторы, профессор</w:t>
      </w:r>
    </w:p>
    <w:p>
      <w:r>
        <w:t>(Ресей, 1999 ж.), авиация генерал-майоры (1992 ж. 23</w:t>
        <w:br/>
        <w:t>ақпан).</w:t>
        <w:br/>
        <w:t>Еңбек жолын 1961-62 жылдары Теміртау қаласындағы</w:t>
        <w:br/>
        <w:t>асханалар мен мейрамханалар тресінде жүк тасушы</w:t>
        <w:br/>
        <w:t>болып бастады. 1962-65 жылдары Теміртаудағы</w:t>
        <w:br/>
        <w:t>механикалық зауытында токарь болып еңбек етті. Әскери</w:t>
        <w:br/>
        <w:t>училишеден соң КСРО Әуе Күштерінде ұшқыш, звено</w:t>
        <w:br/>
        <w:t>командирі, штурман - авиация эскадрильясы</w:t>
        <w:br/>
        <w:t>командирінің орынбасары (1969-1975 ж.ж.).</w:t>
        <w:br/>
        <w:t>Ұшқыш-сынақшы, ҰСМ тыңдаушысы (1975-1976</w:t>
        <w:br/>
        <w:t>ж.ж.) Улан-Удэ авиациялық зауытының ұшқыш-</w:t>
        <w:br/>
        <w:t>сынақшысы (1976 ж.); А.Микояя атындағы</w:t>
        <w:br/>
        <w:t>конструкторлық бюросында ұшқыш-сынақшы (1976-</w:t>
        <w:br/>
        <w:t>1991 ж.ж.) қызметін атқарды.</w:t>
        <w:br/>
        <w:t>1986 жылы “Тбилиси” авиатасығыш крейсеріне МиГ-</w:t>
        <w:br/>
        <w:t>29К ұшағын қондырып, сол жерден әдеттегі жүйе</w:t>
        <w:br/>
        <w:t>бойынша әлемде тұңғыш! рет трамплиннен ұшып шықты.</w:t>
        <w:br/>
        <w:t>Бұл үшу бірден Гиннестің Рекордтар кітабына енді.</w:t>
        <w:br/>
        <w:t>1991 жылы Ю.А.Гагарин атындағы Ғарышкерлер</w:t>
        <w:br/>
        <w:t>дайындайтын Орталықта жалпы ғарыштық толық</w:t>
        <w:br/>
        <w:t>дайындық курсынан өтті. 1991 жылдың 2-10 қазанында</w:t>
        <w:br/>
        <w:t>кеңестік-австриялық халықаралық “Союз ТМ-13”</w:t>
        <w:br/>
        <w:t>ғарыштық экспедициясының құрамында ғарышқа</w:t>
        <w:br/>
        <w:t>шығып, ғарышкер-зерттеунші санатында орбиталық</w:t>
        <w:br/>
        <w:t>“Мир” стансасында болып қайтты.</w:t>
        <w:br/>
        <w:t>ҚР Мемлекеттік Қорғаныс комитеті төрағасының</w:t>
        <w:br/>
        <w:t>бірінші орынбасары (наурыз-тамыз 1992 ж.); ҚР</w:t>
        <w:br/>
        <w:t>73</w:t>
        <w:br/>
        <w:t>ҚАЗАҒЫМНЫҢ ТҰҢҒЫШТАРЫ</w:t>
        <w:br/>
        <w:t>студенті. 1981 жылдың тамызынан 1993 жылдың</w:t>
        <w:br/>
        <w:t>қарашасына дейін әр түрлі деңгейдегі банктер жүйесінде</w:t>
        <w:br/>
        <w:t>қызмет еткен.</w:t>
        <w:br/>
        <w:t>1993 жылдың қарашасынан 1997 жылдың наурыз айына</w:t>
        <w:br/>
        <w:t>дейін Ақмолақаласы “Туран Банкінің” төрағасы қызметін</w:t>
        <w:br/>
        <w:t>атқарған.</w:t>
        <w:br/>
        <w:t>1997 жылдың наурызынан 1999 жылдың желтоқсан</w:t>
        <w:br/>
        <w:t>айына дейін ҚР Парламенті Сенатының депутаты. 1999</w:t>
        <w:br/>
        <w:t>ж. желтоқсан айынан 2000 жылдың қыркүйегіне дейін</w:t>
        <w:br/>
        <w:t>“Қазақстан Халық Банкі” акционерлік қоғамы басқармасы</w:t>
        <w:br/>
        <w:t>тәрағасының кеңесшісі. 2001 жылдың қаңтарынан</w:t>
        <w:br/>
        <w:t>коммерциялық структурадағы мекеменің төрағасы.</w:t>
        <w:br/>
        <w:t>Аұтықжау</w:t>
        <w:br/>
        <w:t>Әзім ұстаздық еткен жылдарда алдымнан тәрбие алған</w:t>
        <w:br/>
        <w:t>жүздеген шәкірттерімнің біразы жоғарғы және орта</w:t>
        <w:br/>
        <w:t>арнаулы білім беретін оқу орындарын тәмамдап,</w:t>
        <w:br/>
        <w:t>еліміздің әрбір түкпірінде әр салада еңбек етіп жүр.</w:t>
        <w:br/>
        <w:t>Тіпті кейбіреуі алыс шет елдерде, оның ішінде Германия</w:t>
        <w:br/>
        <w:t>Федеративтік Республикасын-да қызмет істеп жүр.</w:t>
      </w:r>
    </w:p>
    <w:p>
      <w:r>
        <w:t>Алайда егеменді еліміздің Парламенті Сенатының</w:t>
        <w:br/>
        <w:t>депутаты болып сайланған тұңғыш шәкіртім біреу ғана,</w:t>
        <w:br/>
        <w:t>ол Ахатов Амангелді Қапенұлы.</w:t>
        <w:br/>
        <w:t>Сенатың жаңа орынға көшіп келді,</w:t>
        <w:br/>
        <w:t>Құтты болсын қонысың, Амангелді.</w:t>
        <w:br/>
        <w:t>Солтүстікте Астана есік ашып,</w:t>
        <w:br/>
        <w:t>Құшақ жайып қарсы алды ол сіздерді.</w:t>
        <w:br/>
        <w:t>Депутат Сенаттағы басты тұлға,</w:t>
        <w:br/>
        <w:t>Сатылмайд мұндай атақ ешбір пұлға.</w:t>
        <w:br/>
        <w:t>77</w:t>
        <w:br/>
        <w:t>Жәмеш САУЫТОВ</w:t>
        <w:br/>
        <w:t>ауласында болғанымызда аң аулауға арналған “Боран”</w:t>
        <w:br/>
        <w:t>шаңғылы мотокөлігін де көрдік.</w:t>
        <w:br/>
        <w:t>Амангелді екеуіміз Астанаға келіп, фотосалонға кіріп,</w:t>
        <w:br/>
        <w:t>алдындағы Тоқаңмен түскен суретімізді үлкейтіп алдық.</w:t>
        <w:br/>
        <w:t>Суретке қарап тұрып мен: “Көп қарғаның арасында бір</w:t>
        <w:br/>
        <w:t>сауысқан ала көрінер, көп биіктің арасында бір тапал бала</w:t>
        <w:br/>
        <w:t>көрінер” дейтін нақыл сөз бар. Қос алып, қос тарлан, бірің</w:t>
        <w:br/>
        <w:t>ғарышты аралаған ғарышкер, бірің сүңгуір қайықпен</w:t>
        <w:br/>
        <w:t>мұхиттың астымен жер шарын аралаған теңізші, мына</w:t>
        <w:br/>
        <w:t>суретте бабына келіп бойлап өсіп тұрған қос қарағайға</w:t>
        <w:br/>
        <w:t>ұқсайды екенсіңдер де, мен солып, қартайып келе жатқан</w:t>
        <w:br/>
        <w:t>қайыңға ұқсайды екенмін”, - дедім. Амангелді маған</w:t>
        <w:br/>
        <w:t>жымия қарады да: “Жоқ, аға, олай демеңіз, сіз солмаңыз</w:t>
        <w:br/>
        <w:t>да, қартаймаңыз да, сіз бізге әлі керексіз”, -- деді.</w:t>
        <w:br/>
        <w:t>Амангелді Қапенұлы өзінің көмекшісі Қазыкенов Орман</w:t>
        <w:br/>
        <w:t>Кеңесұлымен және жүргізушісі Назымбек үшеуі мені</w:t>
        <w:br/>
        <w:t>вокзалға жеткізіп поезға отырғызып, шығарып салды.</w:t>
        <w:br/>
        <w:t>Осылай жолым болып, қуанышым қойныма сыймай үйге</w:t>
        <w:br/>
        <w:t>келдім.</w:t>
        <w:br/>
        <w:t>Әудәайов Жоқтар Оңғаһдайулы</w:t>
        <w:br/>
        <w:t>1946 жылы 27 шілдеде Қарағанды облысы, Қарқаралы</w:t>
        <w:br/>
        <w:t>ауданының 1 Май колхозында дүниеге келді. Жұбайы-</w:t>
        <w:br/>
        <w:t>Әубәкірова Татьяна Михайловна, ұлдары: Тимур -</w:t>
        <w:br/>
        <w:t>бизнесмен, Алматы (1977 ж.т.), Михаил - магистр,</w:t>
        <w:br/>
        <w:t>Лондон (1982 ж.т.).</w:t>
        <w:br/>
        <w:t>Армавирдегі ұшқыштардың жоғарғы әскери</w:t>
        <w:br/>
        <w:t>авиациялық училишесін (1969 ж.), КСРО Авиация</w:t>
        <w:br/>
        <w:t>өнеркәсібі министрлігінің сынақшы-ұшқыштар мектебін</w:t>
        <w:br/>
        <w:t>(1976 ж.), Мәскеу авиация институтын (1979 ж.) бітірді.</w:t>
        <w:br/>
        <w:t>72</w:t>
        <w:br/>
        <w:t>ҚАЗАҒЫМНЫҢ ТҰҢҒЫШТАРЫ</w:t>
        <w:br/>
        <w:t>«Фос-«Жұқасан» жайым</w:t>
      </w:r>
    </w:p>
    <w:p>
      <w:r>
        <w:t>Әлемде қаншама ұлттар мен ұлыстар, елдер мен</w:t>
        <w:br/>
        <w:t>халықтар болса, соншама олардың өзіне ғана тән үні, әні</w:t>
        <w:br/>
        <w:t>болады. Еуразияның ұлы даласында үш мың жыл бойы</w:t>
        <w:br/>
        <w:t>көшпелі өмір салтын кешіп; соған лайық төлтума</w:t>
        <w:br/>
        <w:t>мәдениетін қалыптастырған қазақ халқы, бұл музыкалық</w:t>
        <w:br/>
        <w:t>феноменін жоғалтпай ХХІғасырға жеткізіп, жүз дауысты</w:t>
        <w:br/>
        <w:t>әлем полифониялық хорының ішінде өз үнін сұлу да</w:t>
        <w:br/>
        <w:t>асқақ қалпында естіртуде...</w:t>
        <w:br/>
        <w:t>Жетпісінші жылдары “Дос-Мұқасан” ансамблінің</w:t>
        <w:br/>
        <w:t>дүниеге келуі - ән десе ішкен асын жерге қояр, туған</w:t>
        <w:br/>
        <w:t>халқына аспанды шаққан найзағайдай әсер етіп, сол</w:t>
        <w:br/>
        <w:t>кезден бастап бүгінге дейін оның көңіл тағынан орын</w:t>
        <w:br/>
        <w:t>алды, әр қазақтың рухани жан серігіне айналды. Өнерде</w:t>
        <w:br/>
        <w:t>бұдан артық бақыт болмас, сірә!</w:t>
        <w:br/>
        <w:t>Жоламан Тұрсынбаев,</w:t>
        <w:br/>
        <w:t>Қазақстан Республикасының еңбек</w:t>
        <w:br/>
        <w:t>сіңірген қайраткері, композитор.</w:t>
        <w:br/>
        <w:t>«ос-«Жұқасан»</w:t>
        <w:br/>
        <w:t>Аты аңызға айналған, бірінші болып жаңа заманда қазақ</w:t>
        <w:br/>
        <w:t>эстрадасының негізін қалаған, көптеген халықаралық</w:t>
        <w:br/>
        <w:t>конкурстардың лауреаты, Берлинде өткен жастар мен</w:t>
        <w:br/>
        <w:t>студенттердің Х Дүниежүзілік фестивалінің лауреаты,</w:t>
        <w:br/>
        <w:t>атақты “Дос-Мұқасан” ансамблінің құрылғанына биыл 40</w:t>
        <w:br/>
        <w:t>жыл толды.</w:t>
        <w:br/>
        <w:t>Қазақ музыкалық өнерінің алтын қазынасына өзінің</w:t>
        <w:br/>
        <w:t>81</w:t>
        <w:br/>
        <w:t>ҚАЗАҒЫМНЫҢ ТҰҢҒЫШТАРЫ</w:t>
        <w:br/>
        <w:t>Жұуяғыш сенатор шәкмжім</w:t>
        <w:br/>
        <w:t>«хажо6 Жиангелді Қаленулы</w:t>
        <w:br/>
        <w:t>Кәкшетау облысы, Шучье ауданы, Жасыл ауылында</w:t>
        <w:br/>
        <w:t>1955 жылдың қазанының 22 жұлдызында дүниеге келген.</w:t>
        <w:br/>
        <w:t>Білімі жоғары. 1981 жылы Алматы халық шаруашылығы</w:t>
        <w:br/>
        <w:t>институтын, 1999 жылы Алматының Абай атындағы</w:t>
        <w:br/>
        <w:t>мемлекеттік университетін тәмамдаған. Білімі бойынша.</w:t>
        <w:br/>
        <w:t>экономист, юрист мамандықтарын алған.</w:t>
        <w:br/>
        <w:t>Мемлекеттік наградалары:</w:t>
        <w:br/>
        <w:t>1.“Алыс сапардағы қызметі үшін” медалі.</w:t>
        <w:br/>
        <w:t>2.“Астана” медалі.</w:t>
        <w:br/>
        <w:t>3.Қазақстан Республикасының Парламентіне - 10 жыл.</w:t>
        <w:br/>
        <w:t>А.Парламент Сенаты төрағасының грамотасы.</w:t>
        <w:br/>
        <w:t>Целиноград облыстық мәслихатының, Қазақстан</w:t>
        <w:br/>
        <w:t>Республикасы Парламенті Сенатының депутаты болып</w:t>
        <w:br/>
        <w:t>сайланған.</w:t>
        <w:br/>
        <w:t>Халықаралық экономикалық конференцияларға</w:t>
      </w:r>
    </w:p>
    <w:p>
      <w:r>
        <w:t>қатынасқан. Экономика саласынан бірнеше ғылыми</w:t>
        <w:br/>
        <w:t>еңбектер жазған, жоғарғы оқу орындарында ұстаздық</w:t>
        <w:br/>
        <w:t>еткен.</w:t>
        <w:br/>
        <w:t>Еңбек жолы:</w:t>
        <w:br/>
        <w:t>1973 жылдың тамызынан 1973 ж. қазанына дейін</w:t>
        <w:br/>
        <w:t>Целиноград облысы Алексеевка қаласында Ақкөл</w:t>
        <w:br/>
        <w:t>элеваторында құрылыс бригадасының құрамында</w:t>
        <w:br/>
        <w:t>жұмысшы болып істеген.</w:t>
        <w:br/>
        <w:t>1973 жылдың қазанынан 1976 жылдың қазанына дейін</w:t>
        <w:br/>
        <w:t>Мурманск облысы, Гаджиево қаласында соғыс-теңіз</w:t>
        <w:br/>
        <w:t>флотында сүңгуір қайықта әскери қызмет атқарған.</w:t>
        <w:br/>
        <w:t>1976 жылдың желтоқсанынан 1981 жылдың шілдесіне</w:t>
        <w:br/>
        <w:t>дейін Алматы Халық шаруашылығы институтының</w:t>
        <w:br/>
        <w:t>75</w:t>
        <w:br/>
        <w:t>Жәмеш САУЫТОВ</w:t>
        <w:br/>
        <w:t>Қорғаныс министрінің бірінші орынбасары (тамыз 1992</w:t>
        <w:br/>
        <w:t>ж.-қаңтар 1993 ж.); Ғарышты зерттеу агенттігінің Бас</w:t>
        <w:br/>
        <w:t>директоры - ҚР Ғылым мен жаңа технологиялар</w:t>
        <w:br/>
        <w:t>министрінің орынбасары (қаңтар-ақпан 1993 ж.); Ұлттық</w:t>
        <w:br/>
        <w:t>Аэроғарыш агенттігінің Бас директоры (ақпан 1993 ж.-</w:t>
        <w:br/>
        <w:t>наурыз 1994 ж.)</w:t>
        <w:br/>
        <w:t>ҚР Жоғарғы Кеңесінің Қорғаныс және ұлттық</w:t>
        <w:br/>
        <w:t>қауіпсіздік жөніндегі комитетінің төрағасы (сәуір 1994</w:t>
        <w:br/>
        <w:t>ж.-наурыз 1995 ж.); ҚР Президентінің Көмекшісі (сәуір</w:t>
        <w:br/>
        <w:t>1996 ж.-сәуір 1997 ж.); ҚР Президентінің Кеңеснісі</w:t>
        <w:br/>
        <w:t>(сәуір 1997 ж.-сәуір 2000 ж.); Қауіпсіздік Кеңесі</w:t>
        <w:br/>
        <w:t>Хатшысының орынбасары (сәуір 2000 ж.-маусым 2001</w:t>
        <w:br/>
        <w:t>ж.)</w:t>
        <w:br/>
        <w:t>ҚР ХИ-ХІШ шақырылған Жоғарғы Кеңесінің депутаты.</w:t>
        <w:br/>
        <w:t>Кеңес Одағының Батыры (қазіргі замаңғы ұшақтарды</w:t>
        <w:br/>
        <w:t>сынақтан өткізуде көрсеткен ерлігі мен өжеттігі үшін -</w:t>
        <w:br/>
        <w:t>1988 ж.); 1995 жылы Қазақстанның “Халық Қаһарманы”</w:t>
        <w:br/>
        <w:t>атағы беріліп, “Отан” орденімен, “Алтын Жұлдызбен”</w:t>
        <w:br/>
        <w:t>марапатталды.</w:t>
        <w:br/>
        <w:t>КСРО-ның еңбегі сіңген ұшқыш-сынақшысы, КСРО</w:t>
        <w:br/>
        <w:t>ұшқыш-ғарышкері (1991 ж.) және ҚР ұшқыш-ғарышкері</w:t>
        <w:br/>
        <w:t>(1994 ж.); Ленин, Октябрь революциясы, “Құрмет</w:t>
        <w:br/>
        <w:t>белгісі”, ҚР “Отан” ордендерінің, сондай-ақ Австрияның</w:t>
        <w:br/>
        <w:t>“Алтын Крест” орденінің (1993 ж.) иегері, ҚР еңбегі</w:t>
        <w:br/>
        <w:t>сіңген спорт шебері, Астана мен Алматы қаласының,</w:t>
        <w:br/>
        <w:t>Қазақстанның барлық облыс орталықтары мен бірқатар</w:t>
        <w:br/>
        <w:t>облыс қалаларының Құрметті азаматы. Ғылыми-</w:t>
        <w:br/>
        <w:t>техникалық мазмұндағы екі кітаптың авторы.</w:t>
        <w:br/>
        <w:t>2001 жылы “Ғасыр саңлағы” атағы берілді.</w:t>
        <w:br/>
        <w:t>774</w:t>
      </w:r>
    </w:p>
    <w:p>
      <w:r>
        <w:t>Жәмеш САУЫТОВ</w:t>
        <w:br/>
        <w:t>Тоқаңның үй ауласының іргесіне келіп тоқтай қалдық. Аула</w:t>
        <w:br/>
        <w:t>қақпасын күзетші қазақ жігіті ашыл жөн сұрады.</w:t>
        <w:br/>
        <w:t>Біз келген себебімізді айттық. Күзетші Тоқтар</w:t>
        <w:br/>
        <w:t>Оңғарбайұлының үйде жоқекендігін және олкісінің үлкен</w:t>
        <w:br/>
        <w:t>ұлы Тимурдың жұмыста екендігін, жұмыс орыны қалада</w:t>
        <w:br/>
        <w:t>деп хабарлады. Біз ол жігіттен Тимурдың ұялы телефон</w:t>
        <w:br/>
        <w:t>нөмірін сұрап біліп, қолма-қол Тимурмен байлаңыстық.</w:t>
        <w:br/>
        <w:t>Тимур әкесінің үйде жоқтығын, ол кісі басқа жерге жұмыс</w:t>
        <w:br/>
        <w:t>бабымен кеткендігін айтып, бізге қараша айындакелуімізді</w:t>
        <w:br/>
        <w:t>сұрады. “Ендігі жолы міндетті түрде жолықтырамын” -</w:t>
        <w:br/>
        <w:t>деді. Ол өзінің жұмыс орнының мекен-жайы туралы</w:t>
        <w:br/>
        <w:t>анықтама берді. Амангелді Қапенұлы мен күзетші жігіт</w:t>
        <w:br/>
        <w:t>біраз әңгімелесті. Олар әңгімелесіп отырғанда мен аула</w:t>
        <w:br/>
        <w:t>ішіне көз тастап қарап отырдым.</w:t>
        <w:br/>
        <w:t>Ауылдан келген, мұндай ғажайын құрылысты көрмеген</w:t>
        <w:br/>
        <w:t>өз басым жұмаққа кіргендей болдым.</w:t>
        <w:br/>
        <w:t>Аула биіктігі 2,5 метрдей қалың тот баспайтын</w:t>
        <w:br/>
        <w:t>қаңылтырмен қоршалған. Ауланың Астана жақ бетінде</w:t>
        <w:br/>
        <w:t>жаңа қарағайдан бұралып салынған үлкен зәулім ғимарат</w:t>
        <w:br/>
        <w:t>тұр. Бүл үйден әрірек өзенге қарай тағы екі үй тұр. Олар да</w:t>
        <w:br/>
        <w:t>жаңағыдай жуандығы біркелкі жаңа қарағайдан бұралып</w:t>
        <w:br/>
        <w:t>салынған, олар біріншіге қарағанда аумағы біраз кішірек.</w:t>
        <w:br/>
        <w:t>Үш ғимараттың сырты кірпішпен қанпталмай өзінің табиғи</w:t>
        <w:br/>
        <w:t>қалпымен тұр, тек қана лакталған тәрізді. Үшеуі де</w:t>
        <w:br/>
        <w:t>кереметтей қылып әшекейленген, архитектурасы қазіргі</w:t>
        <w:br/>
        <w:t>заман құрылысына сәйкес, бірақ бір-біріне ұқсамайды.</w:t>
        <w:br/>
        <w:t>Ауланың ішіне жағалай неше түрлі ағаштар</w:t>
        <w:br/>
        <w:t>отырғызылған. Бұл үйлерден сол жаққа, Қарағандыға қарай</w:t>
        <w:br/>
        <w:t>30-40 метрдей жерде ұзындығы-30 метрдей кірпіштен</w:t>
        <w:br/>
        <w:t>салынған қора тұр. Оның сырты сыланып, көк-жасылдау</w:t>
        <w:br/>
        <w:t>бояумен боялған. Бейтаныс адам оны кинотеатр ма деп</w:t>
        <w:br/>
        <w:t>68</w:t>
        <w:br/>
        <w:t>ҚАЗАҒЫМНЫҢ ТҰҢҒЫШТАРЫ</w:t>
        <w:br/>
        <w:t>ойлап қалар, мал қорасына тіптен ұқсамайды.</w:t>
        <w:br/>
        <w:t>Амангелді Қапенұлы маған Тоқаңның мекен-жайы туралы</w:t>
        <w:br/>
        <w:t>түсініктеме берді. “Анау бірінші ғимарат кафе мен бильярд</w:t>
        <w:br/>
        <w:t>ойнайтын орын, екініші үй Тоқаңның өз үйі, ал үшіншісі ол</w:t>
        <w:br/>
        <w:t>кісінің үлкен ұлы Тимурдың үйі болуға тиіс, анығын</w:t>
        <w:br/>
        <w:t>білмеймін. Үлкен ғимаратта жоғары лауазымды адамдарды</w:t>
        <w:br/>
        <w:t>Тоқаң өзі қабылдайды. Мен депутат болып жүргенімде бір</w:t>
        <w:br/>
        <w:t>демалыс уақытында осы кафеден ауқаттанып, бильярд</w:t>
        <w:br/>
        <w:t>ойнағаным бар. Ал анау ұзын қора жылқы қорасы, Тоқаң</w:t>
        <w:br/>
        <w:t>асылтұқымды жүйрік жылқылар өсіреді. Бұл ғажайып үші</w:t>
        <w:br/>
        <w:t>ғимараттарды халық тілінде “Үш аю” деп атайды”, -- деді</w:t>
        <w:br/>
        <w:t>Амангелді Қапенұлы.</w:t>
      </w:r>
    </w:p>
    <w:p>
      <w:r>
        <w:t>Сонымен “Үш аюды” көріп, олардың көркіне көңілім</w:t>
        <w:br/>
        <w:t>толып, “Шындығында да Тоқаңдай Отан алдында</w:t>
        <w:br/>
        <w:t>қайталанбас батырлық пен ерлік көрсеткен, Жер шарына</w:t>
        <w:br/>
        <w:t>аты белгілі Ұлы тұлғассындай мекен-жайдатұруғатиіс қой”</w:t>
        <w:br/>
        <w:t>деген тұжырымға келлім. Тоқаңның өзі болмаса да өзін</w:t>
        <w:br/>
        <w:t>көргендей болып, бойыма күш-қуат бітіп, ол кісіні көру</w:t>
        <w:br/>
        <w:t>құштарлығы бұрынғыдан да артып елге оралдым.</w:t>
        <w:br/>
        <w:t>Астанаға келесі сапарымның сәті қарашаның 29</w:t>
        <w:br/>
        <w:t>жұлдызында түсті. Біз, Амангелді Қапенұлы екеуіміз Тимур</w:t>
        <w:br/>
        <w:t>Тоқтарұлымен келісім бойынша ертесін ол. азаматтың</w:t>
        <w:br/>
        <w:t>жұмыс орнына келдік. Тимур бізді жылы жүзбен қарсы</w:t>
        <w:br/>
        <w:t>алып, ұялы телефонмен әкесімен сөйлесті. Тоқтар</w:t>
        <w:br/>
        <w:t>Оңғарбайұлы кездесуге келісімін беріп, қазір қолы</w:t>
        <w:br/>
        <w:t>босамайтындығын айтып, “күндізгі 15%% сағатта осы</w:t>
        <w:br/>
        <w:t>Тимурдың бөлмесінде жолығайық” деді. Біз ол уақытқа</w:t>
        <w:br/>
        <w:t>дейін басқа шаруаларымызды тындырып, 10 минәтсіз үште</w:t>
        <w:br/>
        <w:t>қабылдау бөлмесінде отырдық.</w:t>
        <w:br/>
        <w:t>Дәлсағат үште Тоқтар Оңғарбайұлы қабылдау бөлмесінің</w:t>
        <w:br/>
        <w:t>есігінен кіріп келгенде біз орнымыздан түрегелдік.</w:t>
        <w:br/>
        <w:t>69</w:t>
        <w:br/>
        <w:t>Жәмеш САУЫТОВ</w:t>
        <w:br/>
        <w:t>талассыз үлесін қосқан “Дос-Мұқасан” ансамблі еліміздің</w:t>
        <w:br/>
        <w:t>астанасы Алматы қаласында Қазақ политехникалық</w:t>
        <w:br/>
        <w:t>институтының, қазіргі Қ.Сәтпаев атындағы техникалық</w:t>
        <w:br/>
        <w:t>университеттің қабырғасында құрылған болатын.</w:t>
        <w:br/>
        <w:t>Ансамбльді құрушылар осы аталған институттың</w:t>
        <w:br/>
        <w:t>студенттері болды. 1967 жылы Қазақ политехникалық</w:t>
        <w:br/>
        <w:t>институтының және Будапештің Карл Маркс атындағы</w:t>
        <w:br/>
        <w:t>университетінің студенттері интернационалдық құрылыс</w:t>
        <w:br/>
        <w:t>отрядының құрамында Павлодар облысының Баянауыл</w:t>
        <w:br/>
        <w:t>ауданында үйлер салды. Міне осы жердің ауылдық</w:t>
        <w:br/>
        <w:t>клубында олардың тұңғыш концерті берілді.</w:t>
        <w:br/>
        <w:t>“Дос-Мұқасан” деген атты ансамбльге Янош Карпаты</w:t>
        <w:br/>
        <w:t>басқарған венгрлердің студенттер отряды ансамбль</w:t>
        <w:br/>
        <w:t>негізін қалаушылар: “Дос”- Досым Сулеев, “Мұ”-- Мұрат</w:t>
        <w:br/>
        <w:t>Құсайынов, “Қа” - Қамит Санбаев, “Сан” - Саня -</w:t>
        <w:br/>
        <w:t>Александр Литвинов сияқты есімдердің бірінші</w:t>
        <w:br/>
        <w:t>буындарынан құралады.</w:t>
        <w:br/>
        <w:t>Ансамбль құрылған күннен бастап өздеріне музыкалық</w:t>
        <w:br/>
        <w:t>бағыт таңдап алды. Ол - қазақтың халық әндерін өңдеу,</w:t>
        <w:br/>
        <w:t>өз шығармаларын жарыққа шығару, қазақтың</w:t>
        <w:br/>
        <w:t>классикалық авторларының әндеріне аранжировка жасап,</w:t>
        <w:br/>
        <w:t>сахнада орындау.</w:t>
        <w:br/>
        <w:t>Гитарада бірінші аранжировка жасалған Ахмет</w:t>
        <w:br/>
        <w:t>Жұбановтың “Қарлығаш”, Ғазиза Жұбанованың “Жыр</w:t>
        <w:br/>
        <w:t>жазамын жүрегімнен”, Сыдық Мұхамеджановтың</w:t>
        <w:br/>
        <w:t>“Шофер келді қырманға”, халықтың “Жайдарман”,</w:t>
        <w:br/>
        <w:t>Абайдың “Қараңғы түнде тау қалғып” әндері көрермен</w:t>
        <w:br/>
        <w:t>қауымның ықыласына бөленді.</w:t>
        <w:br/>
        <w:t>Кейіннен коллективтің өздері шығарған “Той жыры”,</w:t>
        <w:br/>
        <w:t>“Сұлу қыз”, “Қайдасың”, “Куә бол”, “Сағындым сені”,</w:t>
      </w:r>
    </w:p>
    <w:p>
      <w:r>
        <w:t>990</w:t>
        <w:br/>
        <w:t>“Қуанышым менің”, “Құдаша” және көптеген басқа да</w:t>
        <w:br/>
        <w:t>82</w:t>
        <w:br/>
        <w:t>ҚАЗАҒЫМНЫҢ ТҰҢҒЫШТАРЫ --</w:t>
        <w:br/>
        <w:t>жеткілікті болар. Бірақ сіз секілді ақсақалдар ауылдан бір</w:t>
        <w:br/>
        <w:t>емес, үш рет іздеп келгенде кеңіліңізді жығып, бетіңізді</w:t>
        <w:br/>
        <w:t>қайтару әдептілікке жатпас. Қазір көлігімізге мініп біздің</w:t>
        <w:br/>
        <w:t>үйге барайық. Сол жерде сізге керекті деректер табылар”,</w:t>
        <w:br/>
        <w:t>-- деді.</w:t>
        <w:br/>
        <w:t>Тоқаң сәл бөгелді де, біраз жаңалықтарын айтты. “Мен</w:t>
        <w:br/>
        <w:t>аэрогидродинамикағылымы саласынан әлемде теңдесі жақ</w:t>
        <w:br/>
        <w:t>жаңалық аштым. Ондай ғылыми-зерттеумен ашылған</w:t>
        <w:br/>
        <w:t>жаңалықты әлемде ешбір оқымысты жүзеге асырып көрген</w:t>
        <w:br/>
        <w:t>емес” - деді де: “Ал кеттік”, -- деп шыға жөнелді.</w:t>
        <w:br/>
        <w:t>Сол сәтте Амангелді Қапенұлы: “Тоқтар Оңғарбайұлы,</w:t>
        <w:br/>
        <w:t>сәл бөгеліңізіш!” - деді де қалтасынан фотогшшпаратын</w:t>
        <w:br/>
        <w:t>суырып алып Тимурға ұсынды. Үшеуіміз ескерткішке</w:t>
        <w:br/>
        <w:t>суретке түстік.</w:t>
        <w:br/>
        <w:t>Тоқаңның шапшаң жүретін “Шкода” жеңіл автокөлігіне</w:t>
        <w:br/>
        <w:t>ілесе, Амангелдінің герман джипімен әп-сәтте “Үш аюға”</w:t>
        <w:br/>
        <w:t>жетіп келдік.</w:t>
        <w:br/>
        <w:t>Үйінен маған керекті деректерді альт келіп берді де:</w:t>
        <w:br/>
        <w:t>“Менің енді сіздермен тұратын уақытым жоқ”, - деп қош</w:t>
        <w:br/>
        <w:t>айтысты да, телефон нөмірін берді. Өзі үстінде спорттық</w:t>
        <w:br/>
        <w:t>киімі, қолында күрегі, жылқы қорасына қарай беттеді.</w:t>
        <w:br/>
        <w:t>Женекей Амангелді екеуіміз осы бірер сағаттың ішінде</w:t>
        <w:br/>
        <w:t>болған оқиғаны талдап тұжырымдама жасадық.</w:t>
        <w:br/>
        <w:t>Тоқандардай ірі тұлғалармен кездесу үлкен бір ғанибет. Ол</w:t>
        <w:br/>
        <w:t>кісінің көп жылдар бойы шетте жүріп, әскери қызмет</w:t>
        <w:br/>
        <w:t>атқарғанына қарамастан, байынан қазақ исі аңқып тұрды.</w:t>
        <w:br/>
        <w:t>Біріншіден, таза қазақша сөйлеуі, екінинден, әдептілік</w:t>
        <w:br/>
        <w:t>көрсетіп, үлкенді сыйлауы, үшіншіден асқақтық</w:t>
        <w:br/>
        <w:t>көрсетпеуі, төртіншіден, ең бастысы ұлылығына қарамай</w:t>
        <w:br/>
        <w:t>ауыл адамдарына тән үй жануарларына құмарлығы. Тоқаң</w:t>
        <w:br/>
        <w:t>бүркіт ұстап аң аулаумен де айналысады екен. Біз ол кісінің</w:t>
        <w:br/>
        <w:t>71</w:t>
        <w:br/>
        <w:t>Жәмеш САУЫТОВ</w:t>
        <w:br/>
        <w:t>Депутат елімізге заң шығарып,</w:t>
        <w:br/>
        <w:t>Нұсқайды халқымызды дұрыс жолға.</w:t>
        <w:br/>
        <w:t>Сәлем айт Сенаттағы жолдасыңа,</w:t>
        <w:br/>
        <w:t>Парламент алда болсын іс басында!</w:t>
        <w:br/>
        <w:t>Тілектес боп отырмыз сіздер жазған</w:t>
        <w:br/>
        <w:t>Заң менен саясаттын жобасына.</w:t>
      </w:r>
    </w:p>
    <w:p>
      <w:r>
        <w:t>Астана- болашағы қазағымның,</w:t>
        <w:br/>
        <w:t>Астана ғасырларға жазар үнін.</w:t>
        <w:br/>
        <w:t>Астана Парламентпен кәркейеді,</w:t>
        <w:br/>
        <w:t>Біржола көшіп келген мұнда бүгін.</w:t>
        <w:br/>
        <w:t>Астана бәріңізге бақыт берсін,</w:t>
        <w:br/>
        <w:t>Дәрежең мұнан да зор арта берсін!</w:t>
        <w:br/>
        <w:t>Әрдайым жұмыстарың алға басып,</w:t>
        <w:br/>
        <w:t>Қуаныш әмір бойы соңына ерсін!</w:t>
        <w:br/>
        <w:t>1998 жыл</w:t>
        <w:br/>
        <w:t>Жасылауылы.</w:t>
        <w:br/>
        <w:t>Қоғам қайраткері Амангелді Қапенұлы тек қана өзінің</w:t>
        <w:br/>
        <w:t>кәсіби жұмысымен айналысып қоймай, ғылыми</w:t>
        <w:br/>
        <w:t>жұмыстар да жазды. Жоғарғы оқу орнында ұстаздық</w:t>
        <w:br/>
        <w:t>етті. 2007 жылы оның “Кемел кезеңдер” атты еңбегі</w:t>
        <w:br/>
        <w:t>жарық көрді.</w:t>
        <w:br/>
        <w:t>Мен Амангелдінің бұл атағына, еңбегіне қуанып,</w:t>
        <w:br/>
        <w:t>марқайып қалдым. “Шәкіртің өзіңнен асса, қуан” деген</w:t>
        <w:br/>
        <w:t>қағиданың дұрыстығын қолдаймын, ұстаздың еңбегі</w:t>
        <w:br/>
        <w:t>жанды деген осы.</w:t>
        <w:br/>
        <w:t>Шәкіртіме тілейтінім: өмір деген - күрес. Сол күресте</w:t>
        <w:br/>
        <w:t>жеңіп шығуыңа тілектеспін!</w:t>
        <w:br/>
        <w:t>78</w:t>
        <w:br/>
        <w:t>Жәмеш САУЫТОВ</w:t>
        <w:br/>
        <w:t>Полынада, ГДР-да, Францияда болып қайтты.</w:t>
        <w:br/>
        <w:t>Коллектив өмірінде ерекше бір оқиға 1973 жылы болды,</w:t>
        <w:br/>
        <w:t>бұл жылы ол Бүкілодақтық кәсіби эстрадалық</w:t>
        <w:br/>
        <w:t>орындаушылардың Минек қаласында өткен конкурсында</w:t>
        <w:br/>
        <w:t>Қазақстан республикасының намысын қорғады.</w:t>
        <w:br/>
        <w:t>Конкурсқа бұрынғы Одақтың барлық түкпірлерінен</w:t>
        <w:br/>
        <w:t>атақты музыканттар жиналды, оның ішінде сол кездегі</w:t>
        <w:br/>
        <w:t>атағы шыққан “Песняры”, “Самоцветы”, “Пламя”,</w:t>
        <w:br/>
        <w:t>“Москвичи” және т.б. ансамбльдер болды.</w:t>
        <w:br/>
        <w:t>Осы аса жауапты да атақты конкурста “Дос-Мұқасан”</w:t>
        <w:br/>
        <w:t>“Песнярыдан” кейінгі екінші орынға шығып, лаургат</w:t>
        <w:br/>
        <w:t>атағынаме болды. Оған қоса “Советтік өлеңдерді өңдегені</w:t>
        <w:br/>
        <w:t>үшін” сыйлығын алды. Сыйлықты қазылар алқасы</w:t>
        <w:br/>
        <w:t>төрағасы, -композитор Александра Пахмутова тапсырды.</w:t>
        <w:br/>
        <w:t>Аталған жылы “Дос-Мұқасан” жастар мен</w:t>
        <w:br/>
        <w:t>студенттердің Берлин қаласында өтетін Х Дүниежүзілік</w:t>
        <w:br/>
        <w:t>фестиваліне шақыру алды. Мұнда олар бүкіл Кеңестер</w:t>
        <w:br/>
        <w:t>Одағының атынан барып, фестивальдің алтын медалін</w:t>
        <w:br/>
        <w:t>иемденіп оралды. Осы оқиғалардан соң ансамбльдің аты</w:t>
        <w:br/>
        <w:t>бүкіл Одаққа кең таралды.</w:t>
        <w:br/>
        <w:t>Қиыр шығыстан - Калининградқа, Якутиядан - Қара</w:t>
        <w:br/>
        <w:t>теңіз жағалауына дейінгі аймақтарда көрермендер</w:t>
        <w:br/>
        <w:t>қауымынан “Дос-Мұқасанның” оларға келіп кездесу</w:t>
      </w:r>
    </w:p>
    <w:p>
      <w:r>
        <w:t>өткізіп және концерт берулерін өтінген көптеген хаттар</w:t>
        <w:br/>
        <w:t>келіп жатты.</w:t>
        <w:br/>
        <w:t>1974 жылы “Дос-Мұқасанға” “Қазақстан Ленин</w:t>
        <w:br/>
        <w:t>комсомолының лауреаты” деген күрметті атақ берілді.</w:t>
        <w:br/>
        <w:t>Бүл жылы коллектив құрамында айтарлықтай өзгеріс</w:t>
        <w:br/>
        <w:t>болды. Досым Сүлсев, Қамит Санбаев, Мейірбек</w:t>
        <w:br/>
        <w:t>Молдабеков Мәскеуге аспирантурада оқуға аттанды.</w:t>
        <w:br/>
        <w:t>Шәрі Омаров қоғам жұмысына араласуды ұйғарып,</w:t>
        <w:br/>
        <w:t>84</w:t>
        <w:br/>
        <w:t>Жәмеш САУЫТОВ</w:t>
        <w:br/>
        <w:t>рольде аңсамбльге Ташкент қаласынан шақырылған</w:t>
        <w:br/>
        <w:t>Ақжол Мейірбеков ойнады, қазір белгілі әнші Қазақстан</w:t>
        <w:br/>
        <w:t>Республикасына еңбегі сіңген әртіст.</w:t>
        <w:br/>
        <w:t>1983 жылы “Дос-Мұқасан” ансамблі Ауғанстандағы</w:t>
        <w:br/>
        <w:t>өздерінің интернационалдық міндетін атқарып жүрген</w:t>
        <w:br/>
        <w:t>сарбаздар алдында өнер көрсетіп қайтты.</w:t>
        <w:br/>
        <w:t>2000 жылы Қазақстан Президенті Н.Ә.Назарбаевтың</w:t>
        <w:br/>
        <w:t>Жарлығымен Мұрат Құсайынов, Бақытжан Жұмәділов,</w:t>
        <w:br/>
        <w:t>Ақжол Мейірбеков “Ауған соғысының ардагері”</w:t>
        <w:br/>
        <w:t>медалімен марапатталды.</w:t>
        <w:br/>
        <w:t>Ансамбль 1985 жылы Мәскеу қаласында өткен</w:t>
        <w:br/>
        <w:t>Бүкіләлемдік жастар мен студенттердің ХП фестивалінің</w:t>
        <w:br/>
        <w:t>лауреаты атағын алды. Осы сапардан кейін ансамбльдің</w:t>
        <w:br/>
        <w:t>екінші құрамын жаңартып, үшінші құрамын құру туралы</w:t>
        <w:br/>
        <w:t>шешім қабылданды. Оған Мұрат Құсайыновтан басқа</w:t>
        <w:br/>
        <w:t>Әбет Қалиев, Әлібек Асанов, Ақнай Шомотов, Болат</w:t>
        <w:br/>
        <w:t>Құсайынов, Ардақ Айдарханов және Бағлан Сәдуақасов,</w:t>
        <w:br/>
        <w:t>ал кейінірек Ерлан Көкеев қосылды.</w:t>
        <w:br/>
        <w:t>Арал теңізінің суалып бара жатқаны жайлы мәселе</w:t>
        <w:br/>
        <w:t>көтеріп және сол кездегі қайта құру мен қоғамды</w:t>
        <w:br/>
        <w:t>демократияландыру процесіне байланысты ансамбль</w:t>
        <w:br/>
        <w:t>“Құс ұшуы” атты рок-бағдарламасын жасады.</w:t>
        <w:br/>
        <w:t>Епіміз егемендік алғаннан кейін жаңа бастап жүрген</w:t>
        <w:br/>
        <w:t>әншілер мен музыканттарды қолдап, демеу мақсатымен</w:t>
        <w:br/>
        <w:t>“Дос-Мұқасан” ансамблінің жетекшісі Мұрат</w:t>
        <w:br/>
        <w:t>Құсайынов “Әуен” атты республикамызда бірінші</w:t>
        <w:br/>
        <w:t>Музыкалық орталық құрды. Бұл орталық құрылғаннан</w:t>
        <w:br/>
        <w:t>бері бір мыңнан астам музыкалық шығармалар,</w:t>
        <w:br/>
        <w:t>аранжировка мен жоғары сапалы жазбалар жазды. Жас</w:t>
        <w:br/>
        <w:t>таланттарды вокалдық және сахналық өнер шеберлігіне</w:t>
        <w:br/>
        <w:t>баулып, үйретті. Олардың көпшілігі халықаралық және</w:t>
        <w:br/>
        <w:t>86</w:t>
        <w:br/>
        <w:t>ҚАЗАҒЫМНЫҢ ТҰҢҒЫПШТАРЫ</w:t>
      </w:r>
    </w:p>
    <w:p>
      <w:r>
        <w:t>шығармалары қазіргі жаңа заманда өздерінің</w:t>
        <w:br/>
        <w:t>маңыздылығы мен мәнерін, әдемілігі мен құнарын</w:t>
        <w:br/>
        <w:t>жоғалтқан жоқ. Сондықтан да олар үлкен аудиторияларда</w:t>
        <w:br/>
        <w:t>тыңдаушылардың құмарын қандырады. “Туған ай -</w:t>
        <w:br/>
        <w:t>туралған ет” дейді қазақ. Жылдарөтіп жатты, ансамбльдің</w:t>
        <w:br/>
        <w:t>құрамына жаңадан талантты жастар қосылды. Олар-</w:t>
        <w:br/>
        <w:t>Мейірбек Молдабеков, Сағидолла Хасенов, Құрманай</w:t>
        <w:br/>
        <w:t>Омарова, Юрий Лим, Шәріп Омаров, Бақытжан</w:t>
        <w:br/>
        <w:t>Жүмәділов, Осмадияр Мақанов, Нұртас Құсайынов және</w:t>
        <w:br/>
        <w:t>басқалар.</w:t>
        <w:br/>
        <w:t>Алғашқы өздерінің творчестволық өрлеу жолдарында</w:t>
        <w:br/>
        <w:t>ансамбль Алматыда өтетін барлық мерекелік</w:t>
        <w:br/>
        <w:t>концерттерде өнер көрсетті. Әр түрлі конкурстарға,</w:t>
        <w:br/>
        <w:t>көрмелерге қатынасып, әрқашанда басқа ансамбльдер</w:t>
        <w:br/>
        <w:t>арасында, бірінші орынға ие болып жүрді.</w:t>
        <w:br/>
        <w:t>Бір қызығы, 1970 жылы институтты тәмамдағаннан кейін</w:t>
        <w:br/>
        <w:t>барлық музыканттар өздері оқыған оқу орнының</w:t>
        <w:br/>
        <w:t>қабырғасын-да қалып, автоматика және телемеханика</w:t>
        <w:br/>
        <w:t>кафедрасында ұстаздық етіп, ғылыми жұмыспен</w:t>
        <w:br/>
        <w:t>айналысты.</w:t>
        <w:br/>
        <w:t>Ансамбльдің Бүкілодақтық аренаға шығуы 1971 жылы</w:t>
        <w:br/>
        <w:t>Ташкент қаласында өткен техникалық жоғарғы оқу</w:t>
        <w:br/>
        <w:t>орындар ансамбльдерінің Бүкілодақтық конкурсына</w:t>
        <w:br/>
        <w:t>қатынасып, “Дос-Мұқасанның” бірінші орын алып,</w:t>
        <w:br/>
        <w:t>лауреат атағын жеңіп алуынан басталды.</w:t>
        <w:br/>
        <w:t>Қазылар алқасы төрағасы Батыр Закиров</w:t>
        <w:br/>
        <w:t>қазақстандықтарда “Дос-Мұқасан” атты жақсы</w:t>
        <w:br/>
        <w:t>эстрадалық топ құрылғанын ерекше атап өтті.</w:t>
        <w:br/>
        <w:t>Уақыт озған сайын ансамбльдің атағы кең жайыла</w:t>
        <w:br/>
        <w:t>бастады. Бүкіл Одақта және шет елдерде кездесулер өтіп,</w:t>
        <w:br/>
        <w:t>концерттер берілді. Атап айтқанда, олар: Венгрияда,</w:t>
        <w:br/>
        <w:t>83</w:t>
        <w:br/>
        <w:t>ҚАЗАҒЫМНЫҢ ТҰҢҒЫШТАРЫ</w:t>
        <w:br/>
        <w:t>комсомол жұмысына ауысады. Ал олардың жетекшісі</w:t>
        <w:br/>
        <w:t>Мұрат Құсайынов, Бақытжан Жұмәділов, Нұртас</w:t>
        <w:br/>
        <w:t>Құсайынов, Бағдат Айдарханов, Асқар Жанкүшіков</w:t>
        <w:br/>
        <w:t>ансамбльді сақтап қалу мақсатымен Қазақ ССР Мәдениет</w:t>
        <w:br/>
        <w:t>министрлігінің қолқалап шақыруы бойынша</w:t>
        <w:br/>
        <w:t>“Қазақконцерттің” кәсіби сахнасына жұмысқа</w:t>
        <w:br/>
        <w:t>орналасады.</w:t>
        <w:br/>
        <w:t>Оларға тағы екі жас музыканттар: Мұрат Сарыбаев пен</w:t>
        <w:br/>
        <w:t>Арсен Баянов қосылады. Осы кезеңнен коллективтің</w:t>
        <w:br/>
        <w:t>гастрольдық күрт өрлеу жолдары басталады. 1975-1990</w:t>
        <w:br/>
        <w:t>жылдары “Дос-Мұқасан” республикамыздың барлық</w:t>
        <w:br/>
        <w:t>түкпірлерінде гастрольмен бұрынғы Одақтың 15</w:t>
        <w:br/>
        <w:t>республикасының қалалары мен селоларында Европа,</w:t>
        <w:br/>
        <w:t>Азия, Солтүстік және Оңтүстік Американың жиырма</w:t>
        <w:br/>
        <w:t>мемлекеттерінде болды. Қай жерде болмасын олардың</w:t>
        <w:br/>
        <w:t>концерттері залдағы көрермендер қауымының түрегеліп</w:t>
        <w:br/>
        <w:t>тұрып қол шапалақтауымен орасан зор жетістікпен және</w:t>
        <w:br/>
        <w:t>үлкен аншлагпен өтіп отырды.</w:t>
      </w:r>
    </w:p>
    <w:p>
      <w:r>
        <w:t>Жылдар өткен сайын ансамбльдің кәсіби ойындары</w:t>
        <w:br/>
        <w:t>жетіліп, бекіп, толықты. Олардың репертуарларында</w:t>
        <w:br/>
        <w:t>күрделі құралдық рок-композициялар пайда болды.</w:t>
        <w:br/>
        <w:t>Мысалы Мүрат Құсайыновтың “Бетпақ дала”, “Мұхиттағы</w:t>
        <w:br/>
        <w:t>саяхат” сияқты шығармалары.</w:t>
        <w:br/>
        <w:t>Мұның біріншісі өзіміздің туған даламызға арналса, ал</w:t>
        <w:br/>
        <w:t>екіншісі “Қазақстан” теплоходымен Солтүстік және</w:t>
        <w:br/>
        <w:t>Оңтүстік Америка жағалауларында гастрольмен алты</w:t>
        <w:br/>
        <w:t>айлық саяхатта жүрген мезгілдеріне арналған.</w:t>
        <w:br/>
        <w:t>1980 жылы Қазақ ССР-нің құрылғанына60 жылтолуына</w:t>
        <w:br/>
        <w:t>байланысты композитор Төлеген Мұхамеджановтың</w:t>
        <w:br/>
        <w:t>музыкасына жазылған қазақтың “Жерұйық” атты тұңғыш</w:t>
        <w:br/>
        <w:t>рок-операсын ансамбль сахнаға шығарды. Мұнда басты</w:t>
        <w:br/>
        <w:t>85</w:t>
        <w:br/>
        <w:t>-----------:::2:5&lt;552:-&gt;- - Жәмеш САУЫТОВ</w:t>
        <w:br/>
        <w:t>Баян Жаңғалов.</w:t>
        <w:br/>
        <w:t>102</w:t>
        <w:br/>
        <w:t>252,</w:t>
        <w:br/>
        <w:t>А. Ахатов ұлы Абаймен.</w:t>
        <w:br/>
        <w:t>ҚАЗАҒЫМНЫҢ ТҰҢҒЫНИТАРЫ</w:t>
        <w:br/>
        <w:t>Запишем песню, все в восторге, получилось неплохо,</w:t>
        <w:br/>
        <w:t>выносим на профессиональный суд, а он скажет</w:t>
        <w:br/>
        <w:t>“нормально”, и всетут. Это единсівенное, что можно было</w:t>
        <w:br/>
        <w:t>услышать от него. Хотя сейчас я ему за это благодарен, он</w:t>
        <w:br/>
        <w:t>нас не хвалил, боялся распустить, наверное, чтобы не</w:t>
        <w:br/>
        <w:t>расслаблялись. Только спустя много лет он одобрил меня,</w:t>
        <w:br/>
        <w:t>сказав, что очень рад тому, что я пошел по его стопам,</w:t>
        <w:br/>
        <w:t>что в определенный период моего становления оказался</w:t>
        <w:br/>
        <w:t>полезен какучительи наставник. Для меня это было вьше</w:t>
        <w:br/>
        <w:t>всяких наград, тем более от него, такого сдержанного на</w:t>
        <w:br/>
        <w:t>похвалы, таятцего все эмоции в себе.</w:t>
        <w:br/>
        <w:t>Маржан КУДАБАЕВА.</w:t>
        <w:br/>
        <w:t>“Новов поколенив”, ЛР41 от 15.10.2004 г.</w:t>
        <w:br/>
        <w:t>---------------:::----------- 101</w:t>
        <w:br/>
        <w:t>Отырғандар: солдан оңға қарай: Қамит Санбаев,</w:t>
        <w:br/>
        <w:t>Бақытжан Жұмәдилов, Шәріп Омаров. Түрегеп тұрғандар:</w:t>
        <w:br/>
        <w:t>солдан оңға қарай: Досым Сүлеев, Мұрат Құсайынов,</w:t>
        <w:br/>
        <w:t>Нұртас Құсайынов, Мейірбек Молдабеков, Александр Литвинов.</w:t>
      </w:r>
    </w:p>
    <w:p>
      <w:r>
        <w:t>Жәмеш Сауытов пен Мұрат Құсайынов.</w:t>
        <w:br/>
        <w:t>Алматы, мамыр. 2006 жыл.</w:t>
        <w:br/>
        <w:t>Отырғандар: солдан оңға қарай: Сағадат Нұрмағамбетов,</w:t>
        <w:br/>
        <w:t>Талғат Бигелдинов, Ахтан Төлеубаев.</w:t>
        <w:br/>
        <w:t>П қатар: солдан бірінші - Рақымжан Қошқарбаев. Мәскеу.</w:t>
        <w:br/>
        <w:t>Тұңғыш Президент Н.Назарбаев болашақ ғарышкер</w:t>
        <w:br/>
        <w:t>Т.Әубәкіровпен дайындау орталығында. Мәскеу.</w:t>
        <w:br/>
        <w:t>ТЕП ы”</w:t>
        <w:br/>
        <w:t>Солдан оңға қарай: Ауыл шаруашылығы министр</w:t>
        <w:br/>
        <w:t>Президентіміз Н.Назарбаев, А.Есмағанбетов, облыс әкімі М.Есенбаев.</w:t>
        <w:br/>
        <w:t>Б</w:t>
        <w:br/>
        <w:t>Рельстерді дәнекерлеу повзының корпусында: Шұлғауов Ә.Т.,</w:t>
        <w:br/>
        <w:t>Президент Назарбаев Н.Ә., оң жақтан бірінші</w:t>
        <w:br/>
        <w:t>Ақмола облысының әкімі Есенбаев М.Т.</w:t>
        <w:br/>
        <w:t>ҚАЗАҒЫМНЫҢ ТҰҢҒЫШТАРЫ</w:t>
        <w:br/>
        <w:t>Дос-Мұқасан!</w:t>
        <w:br/>
        <w:t>Жаралған шабыт, жігер, ар-намыстан.</w:t>
        <w:br/>
        <w:t>Аралап КСРО-ның қалаларын</w:t>
        <w:br/>
        <w:t>Жорыққа гастрольмен шетел асқан.</w:t>
        <w:br/>
        <w:t>“Дос-Мұқасан” жігіттер ұйымдасқан,</w:t>
        <w:br/>
        <w:t>Мінезі қабілетімен дөп жарасқан.</w:t>
        <w:br/>
        <w:t>Ғылыми оқымысты атақ алып,</w:t>
        <w:br/>
        <w:t>Ақылы білімімен бар жалғасқан.</w:t>
        <w:br/>
        <w:t>Қайырмасы:</w:t>
        <w:br/>
        <w:t>Дос-Мұқасан!</w:t>
        <w:br/>
        <w:t>Орындау шеберлігің қалыптасқан.</w:t>
        <w:br/>
        <w:t>Дос-Мұқасан!</w:t>
        <w:br/>
        <w:t>Шарықтап әуендерің бұлтқа ұласқан.</w:t>
        <w:br/>
        <w:t>Жүйкелер тамырларын шымырлатып,</w:t>
        <w:br/>
        <w:t>Қанына көрерменнің араласқан.</w:t>
        <w:br/>
        <w:t>Қазақтың сахнасына, “Дос-Мұқасан”,</w:t>
        <w:br/>
        <w:t>Сіңірген еңбектерің зор орасан.</w:t>
        <w:br/>
        <w:t>Халқымыз аттарыңа дән риза,</w:t>
        <w:br/>
        <w:t>Даңкына Отанымның үлес қосқан.</w:t>
        <w:br/>
        <w:t>Қайырмасы:</w:t>
      </w:r>
    </w:p>
    <w:p>
      <w:r>
        <w:t>Дос-Мұқасан!</w:t>
        <w:br/>
        <w:t>Рухтарың биік болсын Алатаудан!.</w:t>
        <w:br/>
        <w:t>Дос-Мұқасан!</w:t>
        <w:br/>
        <w:t>Жетіңдер тілегіңе армандаған!</w:t>
        <w:br/>
        <w:t>Абайша “болмасаң да ұқсап бақ” деп,</w:t>
        <w:br/>
        <w:t>Жеткіншек қиялдайды “сондай болсам!!!”</w:t>
        <w:br/>
        <w:t>91</w:t>
        <w:br/>
        <w:t>ҚАЗАҒЫМНЫҢ ТҰҢҒЫШТАРЫ</w:t>
        <w:br/>
        <w:t>зейнеткермен уақытының тығыздығына қарамай, кездесу</w:t>
        <w:br/>
        <w:t>өткізуге келісім бергеніне таң қалумен қатар, қатты</w:t>
        <w:br/>
        <w:t>қуандым.</w:t>
        <w:br/>
        <w:t>Бөлмесінде ол атағының жоғарылығына қарап асқақтық</w:t>
        <w:br/>
        <w:t>көрсетпей, орнынан тұрып, алдымнан шығып, сәлем беріп</w:t>
        <w:br/>
        <w:t>қарсы алды. Бұл ауылда өсіп, елдің тәрбиесінен әткен</w:t>
        <w:br/>
        <w:t>адамның қанына сіңген дәстүр ғой деп ойладым ішімнен.</w:t>
        <w:br/>
        <w:t>Осы бір сұңғақ бойлы, ашық жүзді, қарапайым, кішіпейіл</w:t>
        <w:br/>
        <w:t>тұлғаның жүзінен өнер адамына тән жылы лебіз желі маған</w:t>
        <w:br/>
        <w:t>қарай есіп тұрғандай сезіндім.</w:t>
        <w:br/>
        <w:t>Жиенім Азамат екеумізбен Мұқаң амандық білісіп,</w:t>
        <w:br/>
        <w:t>танысқаннан кейін, бұрыннан таныс адамдарша</w:t>
        <w:br/>
        <w:t>сұхбаттасын кеттік.</w:t>
        <w:br/>
        <w:t>Мен Бурабай өңірінен келгенімді, зейнеткерлікке</w:t>
        <w:br/>
        <w:t>шыққаннан кейін жазу жұмысымен айналысып</w:t>
        <w:br/>
        <w:t>жүргенімді хабарладым. Ансамбльге арнап жазған</w:t>
        <w:br/>
        <w:t>өлеңімнің мәтінін көрсетіп, жазып жатқан кітабымда</w:t>
        <w:br/>
        <w:t>олардың өмірінен мағлұмат беріп, оқырман қауымына</w:t>
        <w:br/>
        <w:t>жеткізгім келетіндігін айттым.</w:t>
        <w:br/>
        <w:t>“Дос-Мұқасан” ансамблінің құрылған 1967 жылдың</w:t>
        <w:br/>
        <w:t>күзінде менің екінші ұлым дүниеге келді.</w:t>
        <w:br/>
        <w:t>Ансамбль мүшелеріндей талантты болсын, өнерді сүйіп,</w:t>
        <w:br/>
        <w:t>онымен достассын және ансамбльдің бірінші буыны “Дос”</w:t>
        <w:br/>
        <w:t>- Досым Сүлеевке еліктесін деп баламның атын “Досбол”</w:t>
        <w:br/>
        <w:t>атағанымды айттым. Сол балам ансамбльмен құрдас, биыл</w:t>
        <w:br/>
        <w:t>40 жасқа толады.</w:t>
        <w:br/>
        <w:t>Мұқаң маған өз өмірлерінен жазылған біраз деректер</w:t>
        <w:br/>
        <w:t>берді және біраз өлеңдері жазылған дискіңі сыйға тартты.</w:t>
        <w:br/>
        <w:t>Осылайша сапарымның сәтті болғанына қуанып Азамат</w:t>
        <w:br/>
        <w:t>жиенімнің үйінде бір апта болып, Медеуге, Шымбұлаққа</w:t>
        <w:br/>
        <w:t>барып дем алғаннан кейін елге оралдым.</w:t>
        <w:br/>
        <w:t>89</w:t>
        <w:br/>
        <w:t>ҚАЗАҒЫМНЫҢ ТҰҢҒЫШТАРЫ</w:t>
        <w:br/>
        <w:t>республикалық дәрежедегі лауреаттар мен</w:t>
      </w:r>
    </w:p>
    <w:p>
      <w:r>
        <w:t>дипломанттар атағына ие болды.</w:t>
        <w:br/>
        <w:t>2000 жылы Қазақстан Республикасы Президентінің</w:t>
        <w:br/>
        <w:t>Жарлығымен “Мәдениет жылы” болып жарияланған,</w:t>
        <w:br/>
        <w:t>осыған орай ансамбльдің құрамындағы мүшелері алғашқы</w:t>
        <w:br/>
        <w:t>“жұлдыздар” құрамымен бірігіп, көпшіліктің сұрауы</w:t>
        <w:br/>
        <w:t>бойынша концерт ұйымдастыруды ұйғарды.</w:t>
        <w:br/>
        <w:t>Концерт қою барысында көп жылдар өтіп кетсе де</w:t>
        <w:br/>
        <w:t>қазақстандық көрермендер қауымының ансамбльге деген</w:t>
        <w:br/>
        <w:t>сүйіспеншіліктері өшпей, керісінше, өскендеріне куә</w:t>
        <w:br/>
        <w:t>болады. Ансамбльдің алғашқы тобы Жаңа Өзен,</w:t>
        <w:br/>
        <w:t>Жезқазған, Қарағанды, Теміртау, Жамбыл, Павлодар,</w:t>
        <w:br/>
        <w:t>Семей қалаларында болып он екі концерт өткізеді.</w:t>
        <w:br/>
        <w:t>Мақтанышпен, көтеріңкі намыспен айта кететін бір</w:t>
        <w:br/>
        <w:t>жәйт:</w:t>
        <w:br/>
        <w:t>“Дос-Мұқасан” ансамблінің құрамынан ғылымның бес</w:t>
        <w:br/>
        <w:t>докторы, жеті кандидаты, көптеген инженерлер,</w:t>
        <w:br/>
        <w:t>оқымыстылар, әртістер, қоғам қайраткерлері шықты.</w:t>
        <w:br/>
        <w:t>Олардың есімдері бүкіл республикамызға әйгілі Досым</w:t>
        <w:br/>
        <w:t>Сүлеев - академик, Қаныш Сәтпаев атындағы Ұлттық-</w:t>
        <w:br/>
        <w:t>техникалық университеттің ректоры, техника</w:t>
        <w:br/>
        <w:t>ғылымдарының докторы, профессор.</w:t>
        <w:br/>
        <w:t>Мұрат Құсайынов - Қазақстан Республикасына еңбегі</w:t>
        <w:br/>
        <w:t>сіңген қайраткер, композитор, Қазақстан творчестволық</w:t>
        <w:br/>
        <w:t>Академиясының корреспондент мүшесі.</w:t>
        <w:br/>
        <w:t>Шәріп Омаров - Қазақстан Республикасы Парламенті</w:t>
        <w:br/>
        <w:t>Мәжілісінің депутаты, халықаралық қатынастары,</w:t>
        <w:br/>
        <w:t>Қорғаныс және қауіпсіздік комитетінің төрағасы.</w:t>
        <w:br/>
        <w:t>Мейірбек Молдабеков - “Байқоңыр” Ұлттық</w:t>
        <w:br/>
        <w:t>аэрокосмостық агенттігінің бас директоры, Ұлттық</w:t>
        <w:br/>
        <w:t>87</w:t>
        <w:br/>
        <w:t>ҚАЗАҒЫМНЫҢ ТҰҢҒЫШТАРЫ</w:t>
        <w:br/>
        <w:t>долгое время “Дос-Мукасан” исполнял ее, даже не</w:t>
        <w:br/>
        <w:t>подозревая о том, что она польская. В казахском</w:t>
        <w:br/>
        <w:t>варианте композиция называется “Сулу кыз”.</w:t>
        <w:br/>
        <w:t>- Тоғда я был просто уверен, что это казахская народная</w:t>
        <w:br/>
        <w:t>песня! -вспоминает Мурат Кусаинов. - Но однажды мы</w:t>
        <w:br/>
        <w:t>поехали нагастроли в Варшаву и были просто поражены</w:t>
        <w:br/>
        <w:t>тем, как тепло поляки принимали нашу “Сулу кыз”. И</w:t>
        <w:br/>
        <w:t>даже подпевали нам! Тогда мы подумали: неужелиздесь</w:t>
        <w:br/>
        <w:t>так хорошо знакомы с нашими песнями? Но потом, когда</w:t>
        <w:br/>
        <w:t>после выступления к нам начали подходить удивленные</w:t>
        <w:br/>
        <w:t>люди и спрашивать, откуда мы так хорошо знаем</w:t>
        <w:br/>
        <w:t>польскую народную песню, все встало на свои места.</w:t>
        <w:br/>
        <w:t>Наверное, для кого-то открытие, что Барбара, помимо</w:t>
        <w:br/>
        <w:t>того, что снимается в кино еше и поет. Между тему себя</w:t>
        <w:br/>
        <w:t>на родине Брыльска-певица пользуется не меньшим</w:t>
        <w:br/>
        <w:t>успехом, чем Брыльска-актриса.</w:t>
      </w:r>
    </w:p>
    <w:p>
      <w:r>
        <w:t>На прошлой неделе Барбара Брыльска вестретилась</w:t>
        <w:br/>
        <w:t>спослом Казахстана в Польше Алексеем Волковым.</w:t>
        <w:br/>
        <w:t>Встреча проходила в казахстанском посольстве в</w:t>
        <w:br/>
        <w:t>Варшаве. Госнодин Волков выразил призна-</w:t>
        <w:br/>
        <w:t>тельность актрисе за согласие принять участие в</w:t>
        <w:br/>
        <w:t>мероприятиях, посвяшценных праздиованию юбилея</w:t>
        <w:br/>
        <w:t>Ассамблен народов Казахстана. В свою очередь пани</w:t>
        <w:br/>
        <w:t>Брыльска пожелала Казахстану сохранить главное</w:t>
        <w:br/>
        <w:t>достояние - дружбу народов. Она выразила надежду</w:t>
        <w:br/>
        <w:t>на то что сможет внести свю лепту в укрепление</w:t>
        <w:br/>
        <w:t>дружественных казахстанких польских отношений.</w:t>
        <w:br/>
        <w:t>Айя АЛАШТХАНОВА.</w:t>
        <w:br/>
        <w:t>“Комсомольская правда”,</w:t>
        <w:br/>
        <w:t>2211.2005 г. М8181.</w:t>
        <w:br/>
        <w:t>93</w:t>
        <w:br/>
        <w:t>ҚАЗАҒЫМНЫҢ ТҰҢЕЫШТАРЫ</w:t>
        <w:br/>
        <w:t>Көкше өңірінің ұлы тұлғасы Баян Жаңғалұлы Жаңғалов</w:t>
        <w:br/>
        <w:t>ағамыз 90 жасқа толды. Мерейтой қарсаңында құрметті</w:t>
        <w:br/>
        <w:t>ағамыздың “Үш кезең” атты еңбегі жарық көрді.</w:t>
        <w:br/>
        <w:t>Құттықтау</w:t>
        <w:br/>
        <w:t>Құтты болсын, Байаға, еңбегіңіз,</w:t>
        <w:br/>
        <w:t>Жемісін жеткіншекке бергеніңіз!</w:t>
        <w:br/>
        <w:t>Ұзақ өмір айнасы “Үш кезенде”,</w:t>
        <w:br/>
        <w:t>Ақ қағазға түсіпті көргеніңіз.</w:t>
        <w:br/>
        <w:t>Бұл жазба өтірік емес, ертегі емес,</w:t>
        <w:br/>
        <w:t>Үстіртін тез жазылған келте де емес.</w:t>
        <w:br/>
        <w:t>Өмірдің үш кезеңін бейнелеген,</w:t>
        <w:br/>
        <w:t>Құндылығы шежіреден кем де емес.</w:t>
        <w:br/>
        <w:t>Байаға, оқып шығын “Үш кезенді”,</w:t>
        <w:br/>
        <w:t>Мен таптым асыл қазына-іздегенді.</w:t>
        <w:br/>
        <w:t>Кітаптың тәрбиелік зор маңызын,</w:t>
        <w:br/>
        <w:t>Көкірегіме тоқыдым, білмегенді.</w:t>
        <w:br/>
        <w:t>Еңбегінде әмірін Баян ағам,</w:t>
        <w:br/>
        <w:t>Қалтқысыз ақиқатпен баяндаған.</w:t>
        <w:br/>
        <w:t>Тоқсанның төбесіне шықса дағы,</w:t>
        <w:br/>
        <w:t>Жазуға қажып-талып, шаршамаған.</w:t>
        <w:br/>
        <w:t>Тоқсанға келіп қапсыз, Баян аға,</w:t>
        <w:br/>
        <w:t>Ылайық жас өзіңіздей дана жанға.</w:t>
        <w:br/>
        <w:t>Құттықтау жолдап осы бір шумақпен,</w:t>
        <w:br/>
        <w:t>Тілеймін денсаулықты қартайғанда.</w:t>
        <w:br/>
        <w:t>103</w:t>
        <w:br/>
        <w:t>Жәмеш САУЫТОВ</w:t>
        <w:br/>
        <w:t>Академияның корреспондент мүшесі, инженерлік</w:t>
      </w:r>
    </w:p>
    <w:p>
      <w:r>
        <w:t>академияның академигі.</w:t>
        <w:br/>
        <w:t>2002 жылдың желтоқсанында Қазақстан</w:t>
        <w:br/>
        <w:t>Республикасының Президенті Н.Ә.Назарбаевтың</w:t>
        <w:br/>
        <w:t>Жарлығымен “Дос-Мұқасан” ансамблінің жетекшісі</w:t>
        <w:br/>
        <w:t>Мұрат Құсайынов мәдениет саласында Мемлекет алдында</w:t>
        <w:br/>
        <w:t>сіңірген аса үлкен еңбегі үшін “Құрмет” орденімен</w:t>
        <w:br/>
        <w:t>марапатталды.</w:t>
        <w:br/>
        <w:t>“Дос-Мұқасан” ансамблі халқымыздың әндерін қайта</w:t>
        <w:br/>
        <w:t>өндеді, халқымыздың сүйіспеншілігіне бөленген бірқатар</w:t>
        <w:br/>
        <w:t>музыкалық шығармалар жазды. Көптеген жас талантты</w:t>
        <w:br/>
        <w:t>орындаушыларды тәрбиелеп жетілдіріп шығарды.</w:t>
        <w:br/>
        <w:t>Осы ансамбльдің құрылған уақытынан бастап өлеңдерін</w:t>
        <w:br/>
        <w:t>таспадан тыңдап, концерттерін теледидардан көріп,</w:t>
        <w:br/>
        <w:t>әрдайым өзіме рухани азық алып, бойыма күш-қуат</w:t>
        <w:br/>
        <w:t>құйылып отырды, өйткені өзімнің де аз да болса</w:t>
        <w:br/>
        <w:t>музыкадан хабарым бар еді.</w:t>
        <w:br/>
        <w:t>Жылдар өткен сайын көкейімді тескен ой топтың</w:t>
        <w:br/>
        <w:t>жетекшісі Мұрат сынды аса ірі тұлғаның жүзін көріп,</w:t>
        <w:br/>
        <w:t>сұхбаттасу менің арманыма айналды. Бұл қиялым</w:t>
        <w:br/>
        <w:t>періштенің құлағына шалынып, тілегім жүзеге асты.</w:t>
        <w:br/>
        <w:t>2006 жылдың маусым айында оңтүстіктегі астанамыз</w:t>
        <w:br/>
        <w:t>Алматы қаласына арнайы іздеп барып, жолым болып</w:t>
        <w:br/>
        <w:t>Мұқаңның пәтеріне телефон шалдым. Сәтке орай, ол кісі</w:t>
        <w:br/>
        <w:t>үйінде екен. Келген себебімді айтып, ертеңіне ол кісімен</w:t>
        <w:br/>
        <w:t>жұмыс орнында кездесуге келісім алдым. Келесі күні</w:t>
        <w:br/>
        <w:t>келісім бойынша ансамбльдің кеңсесінде Мұқаңмен</w:t>
        <w:br/>
        <w:t>жолықтым.</w:t>
        <w:br/>
        <w:t>Алматыдатұратын жиенім Азаматтың үйінде қонып, дем</w:t>
        <w:br/>
        <w:t>алып жатқанымда әр түрлі ойлар мазалаған. Мұрат секілді</w:t>
        <w:br/>
        <w:t>ірі өнер адамы, ғалым және қоғам қайраткері біздей</w:t>
        <w:br/>
        <w:t>88</w:t>
        <w:br/>
        <w:t>Жәмеш САУЫТОВ</w:t>
        <w:br/>
        <w:t>эстетикасы. Мен бұдан “Қартайдым, қайғы ойладым...” деп</w:t>
        <w:br/>
        <w:t>сары уайымға түсіп отырған жоқпын. Бірақ өмір ағымы</w:t>
        <w:br/>
        <w:t>осындай. Содан соң, екінші жағдай, ұлттық менталитет</w:t>
        <w:br/>
        <w:t>қырықтан асқанда селкілдеп, еңкілдеп тұруды қаламайды.</w:t>
        <w:br/>
        <w:t>Үннншіден (негізгі аргументім), мен кәсіби</w:t>
        <w:br/>
        <w:t>композитормын. Бұрын тұншығып айта алмай келген</w:t>
        <w:br/>
        <w:t>тақырыптарды музыкаға түсіру - бүгінгі мақсатым. Күн</w:t>
        <w:br/>
        <w:t>тәртібімде ірі көлемдегі симфония, балет, рок-опера жазу</w:t>
        <w:br/>
        <w:t>тұр. Қазір оған толық шығармашылық мүмкіндігім бар.</w:t>
        <w:br/>
        <w:t>Өзің білесің, мен “Жігіттер жыры”, “Бойжеткен”, “Туған</w:t>
        <w:br/>
        <w:t>ел”, “Ғашықтар әні”, “Жар жүрегі”, “Сұлулық”, “Ғашық</w:t>
        <w:br/>
        <w:t>жүрек”, “Болашақ”, “Астана-Алматы”, “Сүйінші” сияқты</w:t>
        <w:br/>
        <w:t>әндердің, “Наурыз”, “Қордайдың жібек самалы” тәрізді</w:t>
        <w:br/>
        <w:t>күйлердің, көптеген камералық шығармалардың, “Ақ өлімі</w:t>
        <w:br/>
        <w:t>туралы аңыз” (сөзі Қ.Аманжоловтікі) симфония-</w:t>
        <w:br/>
        <w:t>ораторияның авторымын.</w:t>
        <w:br/>
        <w:t>- Енді “Саз” музыкалық орталығы туралы айтып</w:t>
      </w:r>
    </w:p>
    <w:p>
      <w:r>
        <w:t>өтсеңіз.</w:t>
        <w:br/>
        <w:t>- 1992 жылы аталмыш студияны аштым. Бұл</w:t>
        <w:br/>
        <w:t>мекеменің басты мақсаты талантты жастарымыз айтып</w:t>
        <w:br/>
        <w:t>жүрген әндерді өңдеп, олардың фонограммасын тегін</w:t>
        <w:br/>
        <w:t>жасау болатын. Республикалық “Жас қанат”, “Әнші</w:t>
        <w:br/>
        <w:t>балапан” халықаралық “Азия дауысы” конкурстарына</w:t>
        <w:br/>
        <w:t>қатысқан әншілердің фонограммасы осы “Сазда”</w:t>
        <w:br/>
        <w:t>жазылды. Бұл іспен кәсіби түрде айналысуыма</w:t>
        <w:br/>
        <w:t>автоматика және телемеханика факультетінде алған</w:t>
        <w:br/>
        <w:t>білімім кәп көмегін тигізді.</w:t>
        <w:br/>
        <w:t>Жоламан ТҰРСЫНБАЕВ,</w:t>
        <w:br/>
        <w:t>композитор.</w:t>
        <w:br/>
        <w:t>“Егемен Қазақстан". !</w:t>
        <w:br/>
        <w:t>12.12.1998 г. “9246.</w:t>
        <w:br/>
        <w:t>96</w:t>
        <w:br/>
        <w:t>Жәмеш САУЫТОВ</w:t>
        <w:br/>
        <w:t>телефон шалғанымызда, бөлім қызметкері Еркебұлан</w:t>
        <w:br/>
        <w:t>Тоқмағанбетов:</w:t>
        <w:br/>
        <w:t>- Бұл мәселе былтыр көтерілген. Бірақ ескерткіш</w:t>
        <w:br/>
        <w:t>қоюға әкімшілік тарапынан рұқсат берілген жоқ.</w:t>
        <w:br/>
        <w:t>Сондықтан “Битлзге” мемориал ашылады деген</w:t>
        <w:br/>
        <w:t>қауесет, біз ешқандай шешім шығарған жоқпыз және</w:t>
        <w:br/>
        <w:t>шығармаймыз да,- деді.</w:t>
        <w:br/>
        <w:t>Қазақөнерін паш ететін бір ескерткіші жоқ Алматыда,</w:t>
        <w:br/>
        <w:t>қай-қайдағы “Битлзге” мемориал тұрғызу, шың</w:t>
        <w:br/>
        <w:t>мәнінде, ақылға қонбайды. Жетпісінші жылдары жер</w:t>
        <w:br/>
        <w:t>бетіндегі жастарды еліктіріп, желіктірген ансамбльдің</w:t>
        <w:br/>
        <w:t>мықтылығы, ағылшын тілінің әлемдегі орнымен ғана</w:t>
        <w:br/>
        <w:t>байланысты. Егер қазақ атаулы ағылшын тілінде</w:t>
        <w:br/>
        <w:t>сөйлейтін болса, “Дос-Мұқасанның” атағы алты алаш</w:t>
        <w:br/>
        <w:t>асып, бүкіл әлемгетанылар еді. Амал қанша, “Битлзге”</w:t>
        <w:br/>
        <w:t>бас ие беретініміз өкінішті-ақ.</w:t>
        <w:br/>
        <w:t>ЖолдасбекДУАНАБАЙ.</w:t>
        <w:br/>
        <w:t>“Айқын” А873 (525), сәуір, 2006 ж.</w:t>
        <w:br/>
        <w:t>Сын за отқа.</w:t>
        <w:br/>
        <w:t>Каждое чадо стремится быть похожим на своих отца и</w:t>
        <w:br/>
        <w:t>мать, стараясь подражать самым лучшим их качествам,</w:t>
        <w:br/>
        <w:t>тем более если родитель еше и энаменит.</w:t>
        <w:br/>
        <w:t>Сегодия в гостях у рубрики Данияр Кусаинов из группы</w:t>
        <w:br/>
        <w:t>“Алан”, сын знаменитого Мурата Кусаинова, лидера</w:t>
        <w:br/>
        <w:t>легендарной группы “Дос-Мукасан”, пик популярности</w:t>
        <w:br/>
        <w:t>которой пришелся на 70-80-е годы (их знаменитая “Той</w:t>
        <w:br/>
        <w:t>жыры”, как и “Вальс Мендельсона”, до сих пор является</w:t>
        <w:br/>
        <w:t>неотьемлемой атрибутикой свалебных торжеств).</w:t>
        <w:br/>
        <w:t>Творческий путь Данияра начался с 90-х годов,</w:t>
        <w:br/>
        <w:t>98:</w:t>
      </w:r>
    </w:p>
    <w:p>
      <w:r>
        <w:t>Жәмеш САУЫТОВ</w:t>
        <w:br/>
        <w:t>Қазақ сахнасына сіңірген аса зор еңбектері үшін,</w:t>
        <w:br/>
        <w:t>Кеңестер Одағы кезінде Қазақ атын, Қазақ өнерінің</w:t>
        <w:br/>
        <w:t>үлгісін мұхиттың арғы жағына танытқаны үшін және</w:t>
        <w:br/>
        <w:t>ансамбльдің 40 жылдық мерейтойына арнап, олардың</w:t>
        <w:br/>
        <w:t>есімін мәңгілік тарихта қалдыру мақсатымен</w:t>
        <w:br/>
        <w:t>Астанадағы Жастар Сарайының алдына Мұрат</w:t>
        <w:br/>
        <w:t>Құсайыновтың, я болмаса алғашқы төрт мүшесінің</w:t>
        <w:br/>
        <w:t>мүсіндерін орнатуды өтініп, Парламент</w:t>
        <w:br/>
        <w:t>Палаталарының төрағалары мен депутаттар атына хат</w:t>
        <w:br/>
        <w:t>жолдадым.</w:t>
        <w:br/>
        <w:t>Ұлы Абай айтқандай:</w:t>
        <w:br/>
        <w:t>“Көп адам дүниеге бой алдырған,</w:t>
        <w:br/>
        <w:t>Бой алдырып, аяғын көп шалдырған.</w:t>
        <w:br/>
        <w:t>Өлді деуге сыя ма ойлаңдаршы</w:t>
        <w:br/>
        <w:t>Өлмейтұғын артында сөз қалдырған” дегендей, ансамбль</w:t>
        <w:br/>
        <w:t>аты жойылмақ емес.</w:t>
        <w:br/>
        <w:t>Біздің намысымыз, біздің мақтанымыз, біздің</w:t>
        <w:br/>
        <w:t>жастығымыз, Отанымызға шын беріліп, шын сүйген,</w:t>
        <w:br/>
        <w:t>еліміздің, халқымыздың адал перзенттері құрған “Дос-</w:t>
        <w:br/>
        <w:t>Мұқасан” ансамблінің аты мәңгілік жасайды.</w:t>
        <w:br/>
        <w:t>«Фос-.Жұқасан»</w:t>
        <w:br/>
        <w:t>Мақалды “үлкен қазына, асыл- тастан,</w:t>
        <w:br/>
        <w:t>Шығады талай саңлақ, өнер- жастан”.</w:t>
        <w:br/>
        <w:t>Қару қып Досым, Мұрат, Қамит, Саня</w:t>
        <w:br/>
        <w:t>Топ құрған эстрадалық “Дос-Мұқасан”.</w:t>
        <w:br/>
        <w:t>Қайырмасы:</w:t>
        <w:br/>
        <w:t>Дос-Мұқасан!</w:t>
        <w:br/>
        <w:t>Талантың дамытуға қол ұстасқан.</w:t>
        <w:br/>
        <w:t>90</w:t>
        <w:br/>
        <w:t>ҚАЗАҒЫМНЫҢ ТҰҢҒЫШТАРЫ</w:t>
        <w:br/>
        <w:t>создаласьгруппа “Алан”, хотяв ныңешнем составе из трех</w:t>
        <w:br/>
        <w:t>человек она начала Петьс 1997 года. Решение стать певцом</w:t>
        <w:br/>
        <w:t>было осознанным, выдвижение на спену Происходило</w:t>
        <w:br/>
        <w:t>самостоятельно, но на первых порах не помепцала, а даже</w:t>
        <w:br/>
        <w:t>помогла помошь в редактировании текстов песен как на</w:t>
        <w:br/>
        <w:t>русском, так и казахском языках. Лидер “Дос-Мукасана”</w:t>
        <w:br/>
        <w:t>был звукорежиссером их первого альбома.</w:t>
        <w:br/>
        <w:t>-Данияр, отец помогал тебе выйти на большую</w:t>
        <w:br/>
        <w:t>сцену?</w:t>
        <w:br/>
        <w:t>-Естественно на первых порах мне была кстати его</w:t>
        <w:br/>
        <w:t>помошь, не стану лукавить, что я все сделал сам или мне</w:t>
      </w:r>
    </w:p>
    <w:p>
      <w:r>
        <w:t>это было неприятно. Конечно, если бы отец работал,</w:t>
        <w:br/>
        <w:t>например, инженером, то есть не пел и не помог бы мне</w:t>
        <w:br/>
        <w:t>вначале музыкально, наша грушпа не распалась бы от</w:t>
        <w:br/>
        <w:t>этого, а постаралась все сделать сама, даже пройдя</w:t>
        <w:br/>
        <w:t>огромные трудности, ведь выбор был желанным.</w:t>
        <w:br/>
        <w:t>Заплечами-опыт музыкальной школы, где в хорея был</w:t>
        <w:br/>
        <w:t>солистом, и консерватории по композиторскому</w:t>
        <w:br/>
        <w:t>искусству, кстати, так же, каки отец. Мыучилисьу одного</w:t>
        <w:br/>
        <w:t>и того же преподавателя Г.А.Жубановой. За все, чему я</w:t>
        <w:br/>
        <w:t>научилея, благодарен ей, она была великим человеком с</w:t>
        <w:br/>
        <w:t>болышой буквы. Училаи музыке, и жизни в целом. А если</w:t>
        <w:br/>
        <w:t>вернуться к поддержке, согласитесь, ведь изначально</w:t>
        <w:br/>
        <w:t>всегда кто-то помогает, просто мне Приятно, что этот кТо-</w:t>
        <w:br/>
        <w:t>то был родным человеком. Многим начинаюшим пезцам,</w:t>
        <w:br/>
        <w:t>проходяшим тернистый путь к звездам, в начале их</w:t>
        <w:br/>
        <w:t>творческого пути старается помочь старшее поколение</w:t>
        <w:br/>
        <w:t>музыкантов-родителей, если они таковыми являются.</w:t>
        <w:br/>
        <w:t>--Скажи, честно приходилось прикрываться именем</w:t>
        <w:br/>
        <w:t>отца?</w:t>
        <w:br/>
        <w:t>- Никогда. Участвуя в конкурсах, мы не упоминали о</w:t>
        <w:br/>
        <w:t>99</w:t>
        <w:br/>
        <w:t>ҚАЗАҒЫМНЫҢ ТҰҢҒЫШТАРЫ</w:t>
        <w:br/>
        <w:t>“Фижаз” қазақ үшін</w:t>
        <w:br/>
        <w:t>“Уос-«Жұқасанның “</w:t>
        <w:br/>
        <w:t>Әй ағаяына да татылайты</w:t>
        <w:br/>
        <w:t>Құлағы құрыштан құйылған адамдар ғана жалықпай</w:t>
        <w:br/>
        <w:t>тыңдайтын “Битлз” ансамблінің әндері қаны да, жаны</w:t>
        <w:br/>
        <w:t>да қазаққа жат. Алайда соңғы уақытта шет елдің</w:t>
        <w:br/>
        <w:t>даурықпа музыкасына еліктегіш жастар тобы Алматыда</w:t>
        <w:br/>
        <w:t>“Битлзге” ескерткіш орнатуға құлшыныс танытып</w:t>
        <w:br/>
        <w:t>жүргенін біз “Айқында” былтыр да жазғанбыз. Амал</w:t>
        <w:br/>
        <w:t>қанша, әлдекімдердің қолпаштауына ие болған</w:t>
        <w:br/>
        <w:t>бастамашыл тон құлақты жауыр қылған әңгіменің</w:t>
        <w:br/>
        <w:t>шетін жақында тағы шығарды. Тіпті алматылық мүсінші</w:t>
        <w:br/>
        <w:t>Эдуард Казарян деген мықты жұрттан жиналған 100</w:t>
        <w:br/>
        <w:t>мың долларға “Битлз” мемориалын қоладан құйып,</w:t>
        <w:br/>
        <w:t>аяқтау үстінде көрінеді. Алдағы айларда квартеттің “көз</w:t>
        <w:br/>
        <w:t>арбайтын” сұлбалары Қабанбай мен Бәйсейітова</w:t>
        <w:br/>
        <w:t>көшелерінің қиылысындағы бұрқақ маңынан бой</w:t>
        <w:br/>
        <w:t>көтермек.</w:t>
        <w:br/>
        <w:t>Казарян “Битлзге” барынша берілген тыңдаушы емес.</w:t>
        <w:br/>
        <w:t>Бірақ бір әуенін тыңдапты да, қазақ әндерін былай</w:t>
        <w:br/>
        <w:t>қойғанда, оны армян әуенінен артық көріпті. Эдуардтың</w:t>
        <w:br/>
        <w:t>айтуына қарағанда, Джон Леннон, Пол Маккартни,</w:t>
        <w:br/>
        <w:t>Джордж Харрисон және Ринго Старр бейнелерін дәл</w:t>
        <w:br/>
        <w:t>кескіндеу үшін әншілердің сан түрлі суреттеріне үңіліп,</w:t>
        <w:br/>
        <w:t>ансамбль туралы түсірілген деректі фильмдерді де</w:t>
        <w:br/>
        <w:t>тамашалапты.</w:t>
        <w:br/>
        <w:t>Біз Казарянның “ағылшындардан көрімдік сұрайтын</w:t>
        <w:br/>
        <w:t>уақыт жақын қалды” дегеніне таңғалдық. Осы мәселеге</w:t>
        <w:br/>
        <w:t>байланысты Алматы қалалық мәдениет департаментіне</w:t>
      </w:r>
    </w:p>
    <w:p>
      <w:r>
        <w:t>97</w:t>
        <w:br/>
        <w:t>Жәмеш САУЫТОВ</w:t>
        <w:br/>
        <w:t>тесном знакомстве с “Дос-Мукасаном”. Люди со</w:t>
        <w:br/>
        <w:t>временем в процессе обшения удивлялись, узнавая о</w:t>
        <w:br/>
        <w:t>нашем родстве. Мне хотелось, чтобы они знали меня как</w:t>
        <w:br/>
        <w:t>человека, как Данияра из “Алана”, а не как сына</w:t>
        <w:br/>
        <w:t>знаменитого отца. Было очень обидно, когда некоторые</w:t>
        <w:br/>
        <w:t>утверждали, что музыкальная карьера протекает с</w:t>
        <w:br/>
        <w:t>помошьюлпапы. Ведь некоторые песни для “Жас Каната”</w:t>
        <w:br/>
        <w:t>этого года, в прошлом году моя песня стала лаургатом на</w:t>
        <w:br/>
        <w:t>конкурсе казахстанской песни “Азия дауысы”. Соглашусь</w:t>
        <w:br/>
        <w:t>слюдским мнением, что, наверное, все-таки сказываютея</w:t>
        <w:br/>
        <w:t>гены. Например, мой младший брат тоже музыкант,</w:t>
        <w:br/>
        <w:t>кстати, окончивший училишце и консерваторию на</w:t>
        <w:br/>
        <w:t>“отлично”.</w:t>
        <w:br/>
        <w:t>Как утверждает алановец, отец его человек</w:t>
        <w:br/>
        <w:t>демократичный, поэтому давления с его стороны в плане</w:t>
        <w:br/>
        <w:t>выбора профессии не оказывалось.</w:t>
        <w:br/>
        <w:t>Музыка пришла на смену обшеобразовательной школе,</w:t>
        <w:br/>
        <w:t>ҡак само собой разумеюшееся явление, а главное -</w:t>
        <w:br/>
        <w:t>желанное. Ведь все детство, да что детство, отрочество и</w:t>
        <w:br/>
        <w:t>юность Данияра прошли под музыку “Дос-Мукасана”,</w:t>
        <w:br/>
        <w:t>Хотя его поссешала идея увлечения точными науками,</w:t>
        <w:br/>
        <w:t>знаниями которых он мог похвастать, даже выйгравая в</w:t>
        <w:br/>
        <w:t>свое время на математической олимпиаде, но даже МГУ</w:t>
        <w:br/>
        <w:t>и “матфак” не победили, все-таки музыка взяла свое.</w:t>
        <w:br/>
        <w:t>-- Получаетея отец был не “за” и не “против” твоего</w:t>
        <w:br/>
        <w:t>выбора?</w:t>
        <w:br/>
        <w:t>- Выбор оставался за мной, он полностью предоставил</w:t>
        <w:br/>
        <w:t>мне это право Ни с чьей стороны давления, даже намека</w:t>
        <w:br/>
        <w:t>на него не была До недавнего времени яЯ в точности не</w:t>
        <w:br/>
        <w:t>знал его мнения по поводу моей музыкальной карьеры.</w:t>
        <w:br/>
        <w:t>Он никогда не хвалил меня, порою было так обидно</w:t>
        <w:br/>
        <w:t>100</w:t>
        <w:br/>
        <w:t>ҚАЗАҒЫМНЫҢ ТҰҢЕЫШТАРЫ</w:t>
        <w:br/>
        <w:t>(“Қа”), Саня Литвинов (“Сан”) бірлесіп “Дос-Мұқасан”</w:t>
        <w:br/>
        <w:t>ансамблін құрдық. Қазақ тарихында бұл бірінші вокальды-</w:t>
        <w:br/>
        <w:t>аспапты ансамбль болғанын жақсы білесіз. Артынан</w:t>
        <w:br/>
        <w:t>ансамбль құрамына Шәріп Омаров, Құрманай Омаровалар</w:t>
        <w:br/>
        <w:t>келді. Арнайы музыкалық біліміміз болмаса дахалық әндері</w:t>
        <w:br/>
        <w:t>“Жайдарман”, “Ауылың сеніңіргелі”, “Сұлу қыз”, Абайдың</w:t>
        <w:br/>
        <w:t>“Қараңғы түнде тау қалғып”, А.Жұбановтың “Қарлығаш”,</w:t>
        <w:br/>
        <w:t>Ғ.Жүбанованың “Жыр жазамын жүрегімнен”,</w:t>
        <w:br/>
        <w:t>Н.Тілендиевтің “Куә бол”, Е.Хасанғалиевтің “Аңсадым</w:t>
      </w:r>
    </w:p>
    <w:p>
      <w:r>
        <w:t>сені”, өзімнің “Туған жер”, Сүлеевтің “Той жыры”,</w:t>
        <w:br/>
        <w:t>“Алматы түні” әндерін репертуарға кіргіздік. Солжылдары</w:t>
        <w:br/>
        <w:t>Ташкент қаласында өткен жастар мен студенттердің Х</w:t>
        <w:br/>
        <w:t>Дүниежүзілік фестивалінің лауреаты атандық. Қазақ</w:t>
        <w:br/>
        <w:t>музыка өнерін АҚШ, Мексика, Венесуэла, Колумбия,</w:t>
        <w:br/>
        <w:t>Түркия, Полыша, Венгрия, Франция, т.б. елдеріне, бұрынғы</w:t>
        <w:br/>
        <w:t>КСРО республикаларына таныттық. Композитор</w:t>
        <w:br/>
        <w:t>Т.Мұхамеджановтың “Жерұйық” рок-операсын</w:t>
        <w:br/>
        <w:t>(пибреттосы Қ.Мырза-Әлидікі) көрсету біз үшін үлкен</w:t>
        <w:br/>
        <w:t>шығармашылық асу болды. Композиторлық білімімді</w:t>
        <w:br/>
        <w:t>жетілдіру, тереңдету мақсатында КСРО Халық әртісі,</w:t>
        <w:br/>
        <w:t>көрнекті композитор Ғазиза Ахметқызы Жұбанованың</w:t>
        <w:br/>
        <w:t>класынан дәріс алып, Алматы консерваториясын</w:t>
        <w:br/>
        <w:t>тәмамдадым. Демек, биік әнер кеңістігінде еркін самғау</w:t>
        <w:br/>
        <w:t>мүмкіндігіне ие болдым деп ойлаймын.</w:t>
        <w:br/>
        <w:t>-- “Дос-Мұқасан” ансамблінің тарап кетуінің нендей</w:t>
        <w:br/>
        <w:t>себептері бар? Ел арасында бұл туралы алып-қашпа</w:t>
        <w:br/>
        <w:t>әңгіме көп...</w:t>
        <w:br/>
        <w:t>--Жалпы поп-музыка әлемі дені жастар өнер көрсететін</w:t>
        <w:br/>
        <w:t>патшалық. Ұлым Данияр “Алан” музыкалық тобын құрды.</w:t>
        <w:br/>
        <w:t>Ол бүгінгі жастар арасында жақсы танымал. Орындалар</w:t>
        <w:br/>
        <w:t>шығарма стилистикасы да толығымен қазіргі жастардың</w:t>
        <w:br/>
        <w:t>95</w:t>
        <w:br/>
        <w:t>Жәмеш САУЫТОВ</w:t>
        <w:br/>
        <w:t>«Фос-.Жұқасанның» жулаты</w:t>
        <w:br/>
        <w:t>--Мұрат, өнер жолын таңдауыңа кімнің әсері болды?</w:t>
        <w:br/>
        <w:t>--Мен қасиетті Аңырақай шайқасы болған өңірде,</w:t>
        <w:br/>
        <w:t>кемеңгерүш бидің бірі-- Төле бабамыздың елінде, құйқалы</w:t>
        <w:br/>
        <w:t>Әулие Ата жерінде, Қордайтауының етегіндегі Шарбақты</w:t>
        <w:br/>
        <w:t>ауылында дүниегекеліппін. Әкем Тілеулиев Құсайын-- Ұлы</w:t>
        <w:br/>
        <w:t>Отан соғысында Берлинге дейін барған жауынгер.</w:t>
        <w:br/>
        <w:t>Дәулескер күйшілігімен Кенен атамызбен көптеген</w:t>
        <w:br/>
        <w:t>шығармаптылық сапарда бірге болған. Домбыраның қос</w:t>
        <w:br/>
        <w:t>шегіндей үндестікте болған екеуінің өнері жайында оларды</w:t>
        <w:br/>
        <w:t>көрген көнекөз қариялар осы күнге дейін: “Шіркін, Кенен</w:t>
        <w:br/>
        <w:t>ән айтып, Құсайын домбыра тартқанда Қордайдың</w:t>
        <w:br/>
        <w:t>Қарашоқысы мен Ақшоқысына жан бітіп кеткендей</w:t>
        <w:br/>
        <w:t>болушы еді, жарықтық”,--деуші еді... Сол өнерпаз әкенің</w:t>
        <w:br/>
        <w:t>ықпалы болар, 5 жасымда домбыра ұстағаным есімде.</w:t>
        <w:br/>
        <w:t>-Бүгінде, жас композиторлардың ана тіліне деген</w:t>
        <w:br/>
        <w:t>немқұрайдылығы белгілі жағдай. Табанына дала</w:t>
        <w:br/>
        <w:t>шөгірі кірмей, жусан мен қидың исін білмей өскен адам,</w:t>
        <w:br/>
        <w:t>анаңның ақ сүтімен, әлдиімен кірмеген тіл, мейлі, екі</w:t>
        <w:br/>
        <w:t>консерватория бітірсе де дарымайтын қасиет. Анатілін</w:t>
        <w:br/>
        <w:t>білу деген,- шығармашылықтың бір қанаты. Бұл</w:t>
        <w:br/>
        <w:t>тұрғыда не айтар едін?</w:t>
        <w:br/>
        <w:t>- Қордайдың орта мектебін күміс медальмен бітірген соң,</w:t>
        <w:br/>
        <w:t>Алматыға келдім. Арманым- политехникалық институтқа</w:t>
        <w:br/>
        <w:t>түсу. Соғыстан кейін туған қазақ жастарының өмірлік</w:t>
        <w:br/>
        <w:t>кредосы жоғары білім алу еді ғой. Сол жылы ғанаашылған</w:t>
        <w:br/>
        <w:t>автоматика және телемеханика факультетіне түсіп, студент</w:t>
        <w:br/>
        <w:t>атандым. Екінші курста яғни 1967 жылы, Досым Сүлгев</w:t>
        <w:br/>
        <w:t>(“Дос”), мен, Мұрат Құсайынов (“Мұ”), Қамит Санбаев</w:t>
      </w:r>
    </w:p>
    <w:p>
      <w:r>
        <w:t>94</w:t>
        <w:br/>
        <w:t>Жәмеш САУЫТОВ</w:t>
        <w:br/>
        <w:t>Фа/дайа Фмлоска споет</w:t>
        <w:br/>
        <w:t>с /иплой "ос-«Дукасан”</w:t>
        <w:br/>
        <w:t>Сегодня Надя Шевелева из “Иронин судьбы...” и</w:t>
        <w:br/>
        <w:t>казахстанский квартет исполият польекую народную</w:t>
        <w:br/>
        <w:t>песню “ПІла девочка до лесочка?.</w:t>
        <w:br/>
        <w:t>Барбара Брыльска прибыла в Астану вчера утром, а</w:t>
        <w:br/>
        <w:t>вечером уже во всю репетировала свой номер с</w:t>
        <w:br/>
        <w:t>артистами из легендарного ансамбля “Дос-Мукасан”.</w:t>
        <w:br/>
        <w:t>Сегодня дуэт Брыльска- “Дос-Мукасан” выступит на</w:t>
        <w:br/>
        <w:t>сцене нового столичного Дворца Спорта на концерте,</w:t>
        <w:br/>
        <w:t>посвяценном 10-летию Ассамблеи народов</w:t>
        <w:br/>
        <w:t>Казахстана. Предполаггается, что их номер будет</w:t>
        <w:br/>
        <w:t>закрывать торжество. Йзначально организаторы</w:t>
        <w:br/>
        <w:t>концерта планировали пригласить в Казахстан другую</w:t>
        <w:br/>
        <w:t>польскую диву - Марылю Родович.</w:t>
        <w:br/>
        <w:t>- К сажалению, с Барбарой Брыльской мы были</w:t>
        <w:br/>
        <w:t>незнакомы, но надеюсь, быстро найдем обший язык, как</w:t>
        <w:br/>
        <w:t>в прямом смысле, так и в переносном, - поделился с</w:t>
        <w:br/>
        <w:t>“Комсомолкой” руководитель ансамбля “Дос-Мукасан”</w:t>
        <w:br/>
        <w:t>Мурат Кусаинов. - Тем более нам предстоит петь на</w:t>
        <w:br/>
        <w:t>казахском и польском языках.</w:t>
        <w:br/>
        <w:t>Нагенеральной репетиции Мурат Кусаинов преподавал</w:t>
        <w:br/>
        <w:t>польской актрисе небольшай урок родного языка. Вместе</w:t>
        <w:br/>
        <w:t>они разучили припев польской песни на казахском языке,</w:t>
        <w:br/>
        <w:t>а остальные куплеты Барбара будет исполнять на</w:t>
        <w:br/>
        <w:t>польском.</w:t>
        <w:br/>
        <w:t>Кстати, с композицией “Шла девочка до лесочка” еше</w:t>
        <w:br/>
        <w:t>в самом начале творческого пути казахстанского</w:t>
        <w:br/>
        <w:t>ансамбля приключилась забавная история. Оказывается,</w:t>
        <w:br/>
        <w:t>92</w:t>
        <w:br/>
        <w:t>ҚАЗАҒЫМНЫҢ ТҰҢҒЫШТАРЫ</w:t>
        <w:br/>
        <w:t>Қайдар Сатыбалдыұлы.</w:t>
        <w:br/>
        <w:t>105</w:t>
        <w:br/>
        <w:t>Жәмеш САУЫТОВ</w:t>
        <w:br/>
        <w:t>Тербетіп Қанай бидің арУағын,</w:t>
        <w:br/>
        <w:t>Еске алып Қарауылдың Аталарын.</w:t>
      </w:r>
    </w:p>
    <w:p>
      <w:r>
        <w:t>Үш буынды өмірдің кезеңінде,</w:t>
        <w:br/>
        <w:t>Тізіпсіз есімдерін жақсылардың.</w:t>
        <w:br/>
        <w:t>Димекеңдей атақты ел ағасын,</w:t>
        <w:br/>
        <w:t>Көкшетаудың Мәліктей ер данасын.</w:t>
        <w:br/>
        <w:t>Даңқты Бәйкен ағам, Ерекеңмен,</w:t>
        <w:br/>
        <w:t>Арқау етіп кітапқа - ел арнасын.</w:t>
        <w:br/>
        <w:t>Зейникәмал, Нұрбике - ардақтыңыз,</w:t>
        <w:br/>
        <w:t>Болғанын “Үні кезеңде” сіз жаздыңыз.</w:t>
        <w:br/>
        <w:t>Қайғы-қасірет осындай бізде де бар,</w:t>
        <w:br/>
        <w:t>Оқығанда төгілді көз жасымыз.</w:t>
        <w:br/>
        <w:t>Ал,аға, мен құтылдым берешектен,</w:t>
        <w:br/>
        <w:t>Менің де үмітім бар келешектен.</w:t>
        <w:br/>
        <w:t>Қол жайып сіз беріңіз батаңызды,</w:t>
        <w:br/>
        <w:t>Батасы ұлы адамның кетпес естен.</w:t>
        <w:br/>
        <w:t>Тілеймін өзіңізге мен бір тілек,</w:t>
        <w:br/>
        <w:t>Қанай бидің аруағы жүрсін жебеп.</w:t>
        <w:br/>
        <w:t>Жамбылдың жасын беріп сізге Тәңірім,</w:t>
        <w:br/>
        <w:t>Болыңыз әлі көп жыл елге тірек.</w:t>
        <w:br/>
        <w:t>14 -------------------------</w:t>
        <w:br/>
        <w:t>Жәмеш САУЫТОВ</w:t>
        <w:br/>
        <w:t>деп Ұлым Батқолла мен келінім Мәриям бар</w:t>
        <w:br/>
        <w:t>ықыластарымен мені ренжітпей күтіп жатыр. Рахмет,</w:t>
        <w:br/>
        <w:t>Алладан қайтсын. Атаңа не қылсаң, алдыңа сол келер,</w:t>
        <w:br/>
        <w:t>оларды да балалары қартайғанда осылай күтер. Тек қана</w:t>
        <w:br/>
        <w:t>Алладан тілейтінім жаңағыдай, бір-ақ күндігінді бере</w:t>
        <w:br/>
        <w:t>көр» деп сөзін аяқтады қария.</w:t>
        <w:br/>
        <w:t>«Иә, сіздердің көрген бейнет пен азаптарыңыз аз емес,</w:t>
        <w:br/>
        <w:t>мен десіздің тілегіңізге қосыламын. Сонда да Жасылдың</w:t>
        <w:br/>
        <w:t>жалғыз ардагері әлі де ортамызда жүре тұрыңыз» деп</w:t>
        <w:br/>
        <w:t>қош айтыстым.</w:t>
        <w:br/>
        <w:t>Жәмеш САУЫТОВ.</w:t>
        <w:br/>
        <w:t>Жасыл ауылы.</w:t>
        <w:br/>
        <w:t>10 ------------------------ӘӨӘӨ</w:t>
        <w:br/>
        <w:t>Жәмеш САУЫТОВ</w:t>
        <w:br/>
        <w:t>Садықов Жармұханбет Садықұлы.</w:t>
        <w:br/>
        <w:t>112</w:t>
        <w:br/>
        <w:t>Жәмеш САУЫТОВ</w:t>
        <w:br/>
        <w:t>блая өткелде</w:t>
      </w:r>
    </w:p>
    <w:p>
      <w:r>
        <w:t>Уақыт озған сайын Ұлы Отан соғысының жарасы бітіп,</w:t>
        <w:br/>
        <w:t>халқымыздың басынан кешірген азабы мен бейнеті</w:t>
        <w:br/>
        <w:t>ұмытыла бастаған тәрізді. Оның айғағы Ұлы Отан соғысы</w:t>
        <w:br/>
        <w:t>ардагерлері санының азайып кемуі.</w:t>
        <w:br/>
        <w:t>Бірақ соғыста құрбан болған азаматтардың,</w:t>
        <w:br/>
        <w:t>халқымыздың тәгілген қандарының орны етшқашан да</w:t>
        <w:br/>
        <w:t>толмайды.</w:t>
        <w:br/>
        <w:t>Бұдан 15 жыл бұрын Жасыл ауылында жиырмадан аса</w:t>
        <w:br/>
        <w:t>соғыс ардагерлері болса, бүгінгі таңда осы елді мекенде</w:t>
        <w:br/>
        <w:t>94 жастағы Қайдар қариямыз жалғыз өзі ғана қалды.</w:t>
        <w:br/>
        <w:t>Қайдар Сатыбалдыұлы 1914 жылдың наурызының 25-</w:t>
        <w:br/>
        <w:t>ші жұлдызында Степняк қаласында дүниеге келген.</w:t>
        <w:br/>
        <w:t>Үш дәуірдің, үш қоғамның, үш өткелдің - феодалдық,</w:t>
        <w:br/>
        <w:t>социалистік және капиталистік өмірдің куәгері.</w:t>
        <w:br/>
        <w:t>1922-1926 жылдары Степняк төңірегіндегі дін</w:t>
        <w:br/>
        <w:t>оқуының ірі өкілі атақты Оразбай молданың алдынан оқу</w:t>
        <w:br/>
        <w:t>оқып, арабша сауатын ашады.</w:t>
        <w:br/>
        <w:t>Ол кезде Кеңестер үкіметі діни мектептерді жауып,</w:t>
        <w:br/>
        <w:t>жаңадан қазақ тілінде оқытатын бастауыш мектеп ашқан</w:t>
        <w:br/>
        <w:t>болатын. Қайдар Сатыбалдыұлы сол мектепте 2 жыл оқып</w:t>
        <w:br/>
        <w:t>хат танитын білім алады.</w:t>
        <w:br/>
        <w:t>Кәмелетке толғасын Степнякта алтын өндіретін</w:t>
        <w:br/>
        <w:t>шахталардың бірінде қатардағы жұмысшы болып еңбек</w:t>
        <w:br/>
        <w:t>етеді. Ұлы Отан соғысы басталысымен тамыз айында</w:t>
        <w:br/>
        <w:t>бүкіл еліміздің азаматтарымен бірге Отанын қорғауға</w:t>
        <w:br/>
        <w:t>аттанады. Сталинград майданында болып, қандыбалақ</w:t>
        <w:br/>
        <w:t>фашистерді жеңетін күнді жақындатуға ат салысады.</w:t>
        <w:br/>
        <w:t>1943 жылы сол қолынан ауыр жараланып, майдан</w:t>
        <w:br/>
        <w:t>госпиталінде емделгеннен кейін еліне оралады. 1959 жылы</w:t>
        <w:br/>
        <w:t>106</w:t>
        <w:br/>
        <w:t>ҚАЗАҒЫМНЫҢ ТҰҢҒЫШТАРЫ</w:t>
        <w:br/>
        <w:t>бар емес пе. Інісі бардың тынысы бар емес пе. Тынысы</w:t>
        <w:br/>
        <w:t>бардың елде-- ырысы, жауда- ұрысы, дауда жұмысы бар</w:t>
        <w:br/>
        <w:t>емес пе. г</w:t>
        <w:br/>
        <w:t>Екі би үнсіз бас шұлғып, бірақ тіл қатып, ләм дей</w:t>
        <w:br/>
        <w:t>қоймапты. Қаз дауысты Қазыбек енді Төле биге еңсеріле</w:t>
        <w:br/>
        <w:t>бұрылыпты.</w:t>
        <w:br/>
        <w:t>- Бүтін билікке Төле жеткен, бүтін хандыққа Есім жеткен.</w:t>
        <w:br/>
        <w:t>Қазақтахандыққа жолсыз таласқандар болғанмен, билікке</w:t>
        <w:br/>
        <w:t>жөнсіз таласқандар болған емес. Ендеше, Әділ би,әділетін</w:t>
        <w:br/>
        <w:t>өзің айт: аттың басы күшпіме, белі күтті ме, құйрығы күшті</w:t>
        <w:br/>
        <w:t>ме?</w:t>
        <w:br/>
        <w:t>Шырағым Қазыбек:</w:t>
        <w:br/>
        <w:t>Жол бастайды әманда,</w:t>
        <w:br/>
        <w:t>Омырауы жүйріктің.</w:t>
        <w:br/>
        <w:t>Бөгелекті қуарда,</w:t>
      </w:r>
    </w:p>
    <w:p>
      <w:r>
        <w:t>Пайдасы мол құйрықтың,</w:t>
        <w:br/>
        <w:t>Аттың белі қызметті көп қылар</w:t>
        <w:br/>
        <w:t>Саған кепті кезегі</w:t>
        <w:br/>
        <w:t>Осы жолғы бұйрықтың.</w:t>
        <w:br/>
        <w:t>Жай онда қолыңды!</w:t>
        <w:br/>
        <w:t>Қазыбек қолын жайғанда Төле би:</w:t>
        <w:br/>
        <w:t>Атасызға ата бол,</w:t>
        <w:br/>
        <w:t>Батасызға бата бол!</w:t>
        <w:br/>
        <w:t>Арып-ашқан қаріптің,</w:t>
        <w:br/>
        <w:t>Жел жағына жота бол!</w:t>
        <w:br/>
        <w:t>Панасызға пана бол,</w:t>
        <w:br/>
        <w:t>Кек сақтамас бала бол!</w:t>
        <w:br/>
        <w:t>Дос сүйініп, қас сыйлар,</w:t>
        <w:br/>
        <w:t>Асу бермес дана бол! - деп батасын беріп аттандырып</w:t>
        <w:br/>
        <w:t>салыпты.</w:t>
        <w:br/>
        <w:t>Қазыбек би жонғар еліне барып, олардың хонтайшысын</w:t>
        <w:br/>
        <w:t>сөзден тоқтатып, тұтқындағы адамдарын босаттырып,</w:t>
        <w:br/>
        <w:t>117</w:t>
        <w:br/>
        <w:t>ҚАЗАҒЫМНЫҢ ТҰҢҒЫШТАРЫ</w:t>
        <w:br/>
        <w:t>Жасылауылына қоныс аударып, астық қабылдау пунктіне</w:t>
        <w:br/>
        <w:t>Отан соғысының мүгедегі ретінде жеңіл жұмысқа</w:t>
        <w:br/>
        <w:t>орналасады. Осы ұжымда 16 жыл абыройлы еңбек етіп,</w:t>
        <w:br/>
        <w:t>1975 жылы құрметті демалыс-зейнеткерлікке шығады.</w:t>
        <w:br/>
        <w:t>Қайдар атамыз зейнеткермін деп үйінде бостан-бос</w:t>
        <w:br/>
        <w:t>қарап отырған жоқ. Еңбексүйгіш адам сол кездегі ірі</w:t>
        <w:br/>
        <w:t>молдалар-- Әбдірахман мен Қоске аталарымыздан дәріс</w:t>
        <w:br/>
        <w:t>алып, көп жылғы ұмытылып кеткен діни білімін есіне</w:t>
        <w:br/>
        <w:t>түсіріп, халқымыздың өшіп бара жатқан дінін сақтап</w:t>
        <w:br/>
        <w:t>қалу мақсатымен молда болуға бет бұрады.</w:t>
        <w:br/>
        <w:t>Осылайша Жасыл ауылында 20 жылдан астам молдалық</w:t>
        <w:br/>
        <w:t>құрып, Кеңестік идеологияның қысымынан</w:t>
        <w:br/>
        <w:t>қаймықпастан елде дінді уағыздап, кейінгі ұрпақты</w:t>
        <w:br/>
        <w:t>ілтипатты, инабатты, қайырымды, жылы жүзді болуға</w:t>
        <w:br/>
        <w:t>тәрбиеледі.</w:t>
        <w:br/>
        <w:t>«Жаңарған Жасыл» атты кітапшамда:</w:t>
        <w:br/>
        <w:t>Ескіден қалған молда-- Қайдар атай,</w:t>
        <w:br/>
        <w:t>Құранды оқи алар көзі талмай.</w:t>
        <w:br/>
        <w:t>Сексеннен қазір жасы ассадағы</w:t>
        <w:br/>
        <w:t>Халқына қызмет қылад шыдай алмай деп жазып едім.</w:t>
        <w:br/>
        <w:t>Қайдар атамыздың соғыстағы көрсеткен ерліктері мен</w:t>
        <w:br/>
        <w:t>бейбіт еңбектегі жетістіктері үкімет тарапынан тиісті</w:t>
        <w:br/>
        <w:t>бағасын алған.</w:t>
        <w:br/>
        <w:t>1. «Ұлы Отан соғысы» ордені.</w:t>
        <w:br/>
        <w:t>2. «Маршал Жуков» ордені.</w:t>
        <w:br/>
        <w:t>3. «Сталинградты азат еткені үшін» медалі.</w:t>
      </w:r>
    </w:p>
    <w:p>
      <w:r>
        <w:t>4. Бірнеше Ұлы жеңістің мерейтойлық медальдарының</w:t>
        <w:br/>
        <w:t>иегері.</w:t>
        <w:br/>
        <w:t>«Ақылды қария - ағынды дәрия» дейді қазақ.</w:t>
        <w:br/>
        <w:t>Ақсақалды атамыз үлкен жанұяның кемеңгер ақылшысы,</w:t>
        <w:br/>
        <w:t>айбынды тәрбиешісі, бес бала өсіріп тәрбиелеп, ұлын</w:t>
        <w:br/>
        <w:t>107</w:t>
        <w:br/>
        <w:t>ҚАЗАҒЫМНЫҢ ТҰҢҒЫШТАРЫ</w:t>
        <w:br/>
        <w:t>ұйымдастыру шаруашылық басшысынан үлкен іскерлікті</w:t>
        <w:br/>
        <w:t>талап етеді.</w:t>
        <w:br/>
        <w:t>Ауылда өсіп, ел тәрбиесін көрген шыдамды да төзімді,</w:t>
        <w:br/>
        <w:t>ауыл шаруашылығы технологиясын бақайшағына дейін</w:t>
        <w:br/>
        <w:t>жете меңгерген Оразбай Жармұханбетұлы таңның атысы</w:t>
        <w:br/>
        <w:t>мен күннің батысына дейін қажымай-талмай еңбек етіп,</w:t>
        <w:br/>
        <w:t>үкіметіміз бен халықтың сеніп берген жұмысын</w:t>
        <w:br/>
        <w:t>абыроймен атқара білді.</w:t>
        <w:br/>
        <w:t>“Төп шыққан жеріне шығады” -дейді қазақ. Жәкеңнің</w:t>
        <w:br/>
        <w:t>көңіл-ниетіне қарай өзіне құдалары да сай-жоғары</w:t>
        <w:br/>
        <w:t>деңгейдегі білімді де инабатты жандар.</w:t>
        <w:br/>
        <w:t>Солардың ішінен бір құдасын ерекше атап өткім келеді.</w:t>
        <w:br/>
        <w:t>Ол- Жансерік Рашидұлы Рахматуллин.</w:t>
        <w:br/>
        <w:t>Жансерік 1953 жылдың 14-ші шілдесінде Бурабай</w:t>
        <w:br/>
        <w:t>кеңтінде туып-өсіп, мектеп бітірген. Алматы ауыл</w:t>
        <w:br/>
        <w:t>шаруашылығы институтының “орман шаруашылығы”</w:t>
        <w:br/>
        <w:t>факультетін тәмәмдаған.</w:t>
        <w:br/>
        <w:t>“Әке көрген оқ жонар” - демекші Жансеріктің әкесі</w:t>
        <w:br/>
        <w:t>Рашид аға да орманшы қызметінде істегендіктен, баласы</w:t>
        <w:br/>
        <w:t>да әкесінің жолын қуып, институттан кейін алдымен</w:t>
        <w:br/>
        <w:t>орманшы (лесничий) болып, одан кейін төрт жылдан астам</w:t>
        <w:br/>
        <w:t>бас орманшы (главный лесничий) қызметін атқарды. Ол</w:t>
        <w:br/>
        <w:t>кезде Қазақстанның бас курортты аймағы- Бурабай өңірі</w:t>
        <w:br/>
        <w:t>-“Бурабай орман-аңшылық шаруашылығы” деп аталатын.</w:t>
        <w:br/>
        <w:t>Шаруашылықтың алдына қойылатын негізгі екі мәселе:</w:t>
        <w:br/>
        <w:t>1:Жабайы табиғатты қорғау, сақтау және қосымша қолдан</w:t>
        <w:br/>
        <w:t>пайдалы ағаштар мен өсімдіктер өсіру.</w:t>
        <w:br/>
        <w:t>2.Тағы аңдарды басқа аймақтан осы төңірекке жеткізіп,</w:t>
        <w:br/>
        <w:t>жергілікті ауа райына бейімдеп өсіріп, асырап, бұл өңірді</w:t>
        <w:br/>
        <w:t>қорыққа айналдыру. Бұл екі мәселеден туындайтын алуан</w:t>
        <w:br/>
        <w:t>түрлі шаруашылық жұмыстарын сөзбен айтып жеткізу</w:t>
        <w:br/>
        <w:t>ҚИЫН.</w:t>
        <w:br/>
        <w:t>121</w:t>
        <w:br/>
        <w:t>Жәмеш САУЫТОВ</w:t>
        <w:br/>
        <w:t>ұяға, қызын қияға қондырған. Олардан көрген тоғыз</w:t>
        <w:br/>
        <w:t>немерелері, төрт шөберелері бар. Немерелерінің өзі ер</w:t>
        <w:br/>
        <w:t>жетіп, жанұя құрып, Отанымыздың игілігі үшін қызмет</w:t>
      </w:r>
    </w:p>
    <w:p>
      <w:r>
        <w:t>етіп жүр. Өз қолында отырған кенже ұлы Батқолла</w:t>
        <w:br/>
        <w:t>жергілікті округтік әкімшілікте қызмет істейді, келіні</w:t>
        <w:br/>
        <w:t>Мәриям Жасыл астық қабылдау пунктінің бас есепшісі.</w:t>
        <w:br/>
        <w:t>Жоғарғы білімдері бар білікті мамандар. Сегізжылдық</w:t>
        <w:br/>
        <w:t>мектепті менің алдымнан бітірген шәкіртім Батқолла</w:t>
        <w:br/>
        <w:t>Алматының зооветеринарлық институтын, Мәриям осы</w:t>
        <w:br/>
        <w:t>қаланың «Экономика және статистика» академиясын</w:t>
        <w:br/>
        <w:t>бітірген.</w:t>
        <w:br/>
        <w:t>Жуырда атамызға сәлем беріп, амандығын, денсаулығын</w:t>
        <w:br/>
        <w:t>біліп, сұхбаттасайын Деп үйіне бардым. Мені бірден танып</w:t>
        <w:br/>
        <w:t>отыруға ишарат етті. Бір қарағаннан байқағаным; атамыз</w:t>
        <w:br/>
        <w:t>әуелдегі атай емес, бұрынғы өткен өмір өткелдерінің</w:t>
        <w:br/>
        <w:t>бәрің бет-әлпетінен оқығандай болдым. Ежелгі от шашып</w:t>
        <w:br/>
        <w:t>тұратын көздерінің жанары, сөніп бара жатқан</w:t>
        <w:br/>
        <w:t>жалындай бәсеңсіген. Маңдайы мен екі жағына беті мен</w:t>
        <w:br/>
        <w:t>бұғағына түскен әжімдері қысулы тұрған серіппедей</w:t>
        <w:br/>
        <w:t>жиырылып, қатар тізіп түр. Өңі мен реңі тозығы жеткен</w:t>
        <w:br/>
        <w:t>кілемдей солғын тартқан, төсегінде отыр екен.</w:t>
        <w:br/>
        <w:t>«Қартайғанда бір бала» деген аталарымыз. Менің</w:t>
        <w:br/>
        <w:t>келгеніме балаша қуанып, масаттанып қалды қария.</w:t>
        <w:br/>
        <w:t>Амандасып, жайғасқаннан кейін: «Қалайсыз, мықтысыз</w:t>
        <w:br/>
        <w:t>ба?» дедім. «Аллаға шүкір, жаман емеспін, бірақ 25</w:t>
        <w:br/>
        <w:t>қайта айналып келер деймісің», - деп әзілдеді ол кісі.</w:t>
        <w:br/>
        <w:t>Осы сәтте Жамбылдың 95 жасқа толғандағы шығарған</w:t>
        <w:br/>
        <w:t>өлеңінің бір шумағы есіме түсіп: «Жамбыл атамыз 95-</w:t>
        <w:br/>
        <w:t>ке келгенде» былай деп еді ғой.</w:t>
        <w:br/>
        <w:t>Келеді сарттар мініп есегіне,</w:t>
        <w:br/>
        <w:t>Мен келдім бұл тоқсанның бесеуіне.</w:t>
        <w:br/>
        <w:t>108</w:t>
        <w:br/>
        <w:t>ҚАЗАҒЫМНЫҢ ТҰҢҒЫШТАРЫ</w:t>
        <w:br/>
        <w:t>Жиырма бес қайта айналып келмеген соң,</w:t>
        <w:br/>
        <w:t>Жабыстым кемпірімнің төсегіне -</w:t>
        <w:br/>
        <w:t>Сіз әлі 94-те ғанасыз Жамбылдың</w:t>
        <w:br/>
        <w:t>Жасы 100-ге келуіңіз керек.</w:t>
        <w:br/>
        <w:t>Осы мезетте атамыз ауыр күрсініп алды да: «Сол</w:t>
        <w:br/>
        <w:t>жабысатын төсек болмай қалды ғой» деді.</w:t>
        <w:br/>
        <w:t>Өзімнің аңдамай сөйлегенімді түсініп ыңғайсызданып</w:t>
        <w:br/>
        <w:t>қалдым.</w:t>
        <w:br/>
        <w:t>Атамыз 52 жыл бірге өмір сүрген қосағы Қайша</w:t>
        <w:br/>
        <w:t>әжемізден айрылғанына биыл он жыл толған еске алу</w:t>
        <w:br/>
        <w:t>дұғасын өткізіп еді. «Кәрі жүрегінің жарасын аштым-</w:t>
        <w:br/>
        <w:t>ау» деп іштей өзімді сөктім.</w:t>
        <w:br/>
        <w:t>Біразырақ үндемей отырды да атай сөзін қайта бастап</w:t>
        <w:br/>
        <w:t>кетті. «Қайша марқұмның іскерлігін, адамшылық</w:t>
        <w:br/>
        <w:t>қасиетін сөзбен айтып жеткізу қиын. Өзге әйел шаруасын</w:t>
        <w:br/>
        <w:t>былай қойғанда «Қысылтаяң жағдайда ер орнына ер де</w:t>
      </w:r>
    </w:p>
    <w:p>
      <w:r>
        <w:t>болып кетуші еді. Мен үйде болмай қалатын күндерде</w:t>
        <w:br/>
        <w:t>қора ішіндегі мен үйдегі жұмыстың бәрін өзі тындырып,</w:t>
        <w:br/>
        <w:t>қиядай сыпыратын. Оның алдынан шаруа үркін</w:t>
        <w:br/>
        <w:t>отыратын. Тіпті жылда сойылатын соғымды да басқа</w:t>
        <w:br/>
        <w:t>біреуге бауыздатын! алып, апайым Мәшәй екеуі өздері</w:t>
        <w:br/>
        <w:t>сойып, өздері мүшелеп бұзып реттен алушы еді, өйткені</w:t>
        <w:br/>
        <w:t>жездем Қапар Жолданұлы соғыста оң қолынан, мен сол</w:t>
        <w:br/>
        <w:t>қолымнан жараланғанбыз. Екеуіміздің де мүгедек</w:t>
        <w:br/>
        <w:t>болғандықтан мал союға қабілетіміз жоқ болатын. Қазіргі</w:t>
        <w:br/>
        <w:t>жастардың кейбіреулері жылқы соймақ түгілі, сойып</w:t>
        <w:br/>
        <w:t>берген соғымның мүшелерін танып, айыра да алмайды»,</w:t>
        <w:br/>
        <w:t>-деп тағы мұңайды ақсақал.</w:t>
        <w:br/>
        <w:t>«Бұрынғы ата-бабаларымыз қартайған шағында бір-ақ</w:t>
        <w:br/>
        <w:t>тілек тілейді екен. Енді тәсекте ұзақ жатқызбай, аурудың</w:t>
        <w:br/>
        <w:t>азабын тартқызбай, Алла тағала бір күндігіңді бере көр</w:t>
        <w:br/>
        <w:t>109</w:t>
        <w:br/>
        <w:t>ҚАЗАҒЫМНЫҢ ТҰҢҒЫШТАРЫ</w:t>
        <w:br/>
        <w:t>Мұнан кейін алғыр да зирек жасты колхоз басшылары</w:t>
        <w:br/>
        <w:t>бригаданың есеп-шотын жүргізуші етіп тағайындады. Бұл</w:t>
        <w:br/>
        <w:t>жұмыста біраз уақыт істегеннен кейін, оның ұйымдастыру</w:t>
        <w:br/>
        <w:t>қабілетін байқаған басшылар Жармүханбет Садықұлын</w:t>
        <w:br/>
        <w:t>Ынталы ауылының комплексті бригадасының</w:t>
        <w:br/>
        <w:t>бригадирлігіне жоғарылатты.</w:t>
        <w:br/>
        <w:t>Жәкең бригаданы он жылдаң астам уақыт басқарды.</w:t>
        <w:br/>
        <w:t>“Тың және тыңайған жерлерді игеру” ” науқанының толық</w:t>
        <w:br/>
        <w:t>ортасында болып басынан өткерді.</w:t>
        <w:br/>
        <w:t>Жәкең көп оқып, көп іздену және егіншілік тәжірибесін</w:t>
        <w:br/>
        <w:t>жұмыста қолдана білуімен жер өңдеу технологиясын жете</w:t>
        <w:br/>
        <w:t>меңгерді. Ол басқарған жылдары Ынталы ауылының</w:t>
        <w:br/>
        <w:t>трактор-егіс бригадасы аудан көлемінде жақсы</w:t>
        <w:br/>
        <w:t>орындарда көрініп жүрді.</w:t>
        <w:br/>
        <w:t>Жармұқанбет Садықұлы тыным танпай жұмыс істеумен</w:t>
        <w:br/>
        <w:t>қатар соғыс уақытында оқи алмаған оқуын да</w:t>
        <w:br/>
        <w:t>жалғастырып, жұмыстан қол үзбей Қатаркөл</w:t>
        <w:br/>
        <w:t>Зооветеринарлық техникумын тәмамдады.</w:t>
        <w:br/>
        <w:t>Жәкеңнің осы ұйымдастыру қабілетін көрген</w:t>
        <w:br/>
        <w:t>“Ұрымқай” кеңшарының ұжымы оны осы ауылдық</w:t>
        <w:br/>
        <w:t>кеңестің төрағасы етін сайлады. Оның іскерлігі әсіресе осы.</w:t>
        <w:br/>
        <w:t>жұмыста байқалды.</w:t>
        <w:br/>
        <w:t>“Ұрымқай” ауылдық кеңесіне он елді-мекендер</w:t>
        <w:br/>
        <w:t>қарайтын. Олар: Ұрымқай, Дмитриевка, Кіндік-Қарағай,</w:t>
        <w:br/>
        <w:t>Ынталы, Ковалевка, Культстан, Ұрымқай Лесхозы,</w:t>
        <w:br/>
        <w:t>Қарашілік, Пашенка, Көрнекті.</w:t>
        <w:br/>
        <w:t>Ауылдық кеңестің жұмысында шек болмайды. Ол осы</w:t>
        <w:br/>
        <w:t>кеңестің елді-мекендерінде орналасқан барлық</w:t>
        <w:br/>
        <w:t>мектептердің, бала-бақшаларының, дәрігерлік</w:t>
        <w:br/>
        <w:t>пункттердің, сауда ұйымдарының жұмысын қадағалайды,</w:t>
        <w:br/>
        <w:t>бағыт береді. Бұл елдерден салық жинау, әскери-есеп,</w:t>
        <w:br/>
        <w:t>паспорт столдарының жұмысын ұйымдастырады. Әр</w:t>
        <w:br/>
        <w:t>НЕ</w:t>
      </w:r>
    </w:p>
    <w:p>
      <w:r>
        <w:t>ҚАЗАҒЫМНЫҢ ТҰҢҒЕЫШТАРЫ</w:t>
        <w:br/>
        <w:t>Ахмет Яссауидің мавзолейінде болып, дұға оқып, тәжім</w:t>
        <w:br/>
        <w:t>еткен.</w:t>
        <w:br/>
        <w:t>Жармұханбет ақсақалдың әкесі Садық атамыз өз</w:t>
        <w:br/>
        <w:t>заманында күреске түскен балуан болыпты. Ол кісі орта</w:t>
        <w:br/>
        <w:t>бойлыдан жоғары бойы бар, птымыр денелі өте қарулы</w:t>
        <w:br/>
        <w:t>адам болған деседі. Ешбір спорт мектебінде арнаулы</w:t>
        <w:br/>
        <w:t>дайындықтан өтпесе де ол атайдың күресте жамбасы</w:t>
        <w:br/>
        <w:t>жерге тимесе керек.</w:t>
        <w:br/>
        <w:t>Жәкең тек жұмыста ғана өнегелі емес, ол отбасының да</w:t>
        <w:br/>
        <w:t>өнегесі, жанұяның тірегі, ұстазы да тәрбиешісі,</w:t>
        <w:br/>
        <w:t>ақылшысы.</w:t>
        <w:br/>
        <w:t>Жармұханбет Садықұлы 1948 жылы Қарасу (қазіргі</w:t>
        <w:br/>
        <w:t>Жасыл) ауылының азаматшасы Қоске қызы Жамал апайға</w:t>
        <w:br/>
        <w:t>үйленіп, екеуі қолұстасып өмірдің ашысы мен тұшысының</w:t>
        <w:br/>
        <w:t>дәмін татып, 57 жыл бірге тұрмыс құрды.</w:t>
        <w:br/>
        <w:t>Үлгілі жанұя сегіз бала өсіріп, тәрбиеледі, оның жетеуіне</w:t>
        <w:br/>
        <w:t>жоғарғы білім әперіп, ұлын ұяға, қызын қияға қондырып,</w:t>
        <w:br/>
        <w:t>немере мен шөбере көріп, олардың қызығына шомылды.</w:t>
        <w:br/>
        <w:t>Үлкен ұлы Оразбай -- Целиноград ауыл шаруашылығы</w:t>
        <w:br/>
        <w:t>институтын, оның жұбайы Әмина да осы институтты</w:t>
        <w:br/>
        <w:t>бітірген. Екінші ұлы Серікбай - Целиноград ауыл</w:t>
        <w:br/>
        <w:t>шаруашылығы институтын, келіні Күләш Көкшетау</w:t>
        <w:br/>
        <w:t>дәрігерлік училитцені тәмамдаған. Үттінші ұлы Наурызбай</w:t>
        <w:br/>
        <w:t>- Көкшетау ауыл шаруашылығы институтын, оның</w:t>
        <w:br/>
        <w:t>жұбайы Назым Целиноград қаржы техникумын бітірген.</w:t>
        <w:br/>
        <w:t>Үлкен қызы Алма - Қатаркөл Зооветеринарлық</w:t>
        <w:br/>
        <w:t>техникумын, оның күйеуі Мұрат та осы техникумды</w:t>
        <w:br/>
        <w:t>бітірген. Екінші кызы Алтын Алматының қыздар</w:t>
        <w:br/>
        <w:t>педагогикалық институтын, оның күйеуі Бауыржан</w:t>
        <w:br/>
        <w:t>Алматының ауыл шаруашылық институтын бітірген.</w:t>
        <w:br/>
        <w:t>Төртінші ұлы Дәурен Алматының ауыл шаруашылығы</w:t>
        <w:br/>
        <w:t>институтын, оның жұбайы Майра Қарағандының</w:t>
        <w:br/>
        <w:t>19</w:t>
        <w:br/>
        <w:t>ҚАЗАҒЫМНЫҢ ТҰҢҒЫШТАРЫ</w:t>
        <w:br/>
        <w:t>еңбегі мен жасаған жұмыстарын бір очеркте жеткізу</w:t>
        <w:br/>
        <w:t>мүмкін емес. Оның еңбегін елі-жұрты біледі. Ол қандай</w:t>
        <w:br/>
        <w:t>да бір жұмыста болмасын оны адал да абыроймен</w:t>
        <w:br/>
        <w:t>орындап, жүрт алдында әрқашан да беделді болып,</w:t>
        <w:br/>
        <w:t>биіктен көрінді.</w:t>
        <w:br/>
        <w:t>Жәкеңнің көпжылдық еңбегі үкімет тарапынан тиісті</w:t>
        <w:br/>
        <w:t>бағасын алды. Ол Қазақ ССР Жоғарғы кеңесінің “Құрмет</w:t>
        <w:br/>
        <w:t>ғрамотасымен”, “Құрмет белгісі” орденімен, “Ерен еңбегі</w:t>
        <w:br/>
        <w:t>үшін”, Ұлы Отан соғысында фашистік Германияны</w:t>
        <w:br/>
        <w:t>жеңгеніне 40, 50, 60 жыл толғаны, “Тың игерудің 50</w:t>
      </w:r>
    </w:p>
    <w:p>
      <w:r>
        <w:t>жылдығы” медальдарымен, облыстық кеңестің “Құрмет</w:t>
        <w:br/>
        <w:t>грамоталарымен” бірнеше мәрте марапатталды.</w:t>
        <w:br/>
        <w:t>Көкшетау облыстық партия комитетінің</w:t>
        <w:br/>
        <w:t>конференпиясына делегат, көп мәрте ауылдық және</w:t>
        <w:br/>
        <w:t>аудандық кеңесіне депутат болып сайланды.</w:t>
        <w:br/>
        <w:t>Жармұханбет Садықұлының ішкі жандүниесіне</w:t>
        <w:br/>
        <w:t>дастарханы да лайықты -- кемімеген кең Дастархан. Бұл</w:t>
        <w:br/>
        <w:t>отбасында қазақтың ұлы тұлғалары: Рақымжан</w:t>
        <w:br/>
        <w:t>Қошқарбаев, Қазақ ССР Жоғарғы кеңесі Президиумының</w:t>
        <w:br/>
        <w:t>төрағасы Сабыр Біләлұлы Ниязбеков, ССРО халық</w:t>
        <w:br/>
        <w:t>әртістері Роза Бағланова, Ермек Серкебаев, Қазақстан</w:t>
        <w:br/>
        <w:t>Республикасының халық Әртіс: Роза Рымбаева Қазақ ССР-</w:t>
        <w:br/>
        <w:t>інің халық артистері Решат Абдуллин, Күлпәш Құлышева,</w:t>
        <w:br/>
        <w:t>Қазақстан Компартиясы Орталық комитетінің секретары</w:t>
        <w:br/>
        <w:t>Имашев. Қазақстан ЛКЖО-ның бірінші хатшысы Қуаныш</w:t>
        <w:br/>
        <w:t>Сұлтанов, Көкшетау облыстық партия комитетінің бірінші</w:t>
        <w:br/>
        <w:t>хатшылары Еркін Әуелбеков, Мақтай Сағдиев, Оразбек</w:t>
        <w:br/>
        <w:t>Қуаньниев болып дәм татқан. Қазақ халқы атам заманнан</w:t>
        <w:br/>
        <w:t>келін түсіру, қыз ұзату тойларына құдалыққа барғанда бас</w:t>
        <w:br/>
        <w:t>құда етіп сөз білетін, жөн білетін, мәмлегер, байыпты да</w:t>
        <w:br/>
        <w:t>ұстамды адамдарды жіберетін. Ертеде, қазақтың атақты</w:t>
        <w:br/>
        <w:t>үш биі - Төле, Қаз дауысты Қазыбек және Әйтеке</w:t>
        <w:br/>
        <w:t>45</w:t>
        <w:br/>
        <w:t>Жәмеш САУЫТОВ</w:t>
        <w:br/>
        <w:t>малдарын айдап өз еліне оралған екен.</w:t>
        <w:br/>
        <w:t>Қазыбек бидің жоңғар хонтайшысымен келісім</w:t>
        <w:br/>
        <w:t>жасағандағы айтқан сөздері үлкен тарихи әңгіме, бұл</w:t>
        <w:br/>
        <w:t>очеркте оны жазудың қажеті жоқ. Мен бүл деректі</w:t>
        <w:br/>
        <w:t>келтірін отырғаным, Жармүұханбект Садықұлы Арғынның</w:t>
        <w:br/>
        <w:t>жеті ұлының кенжесі Мейрамсопыдан тарайтын</w:t>
        <w:br/>
        <w:t>“Қаракесек” руынан өрбіген. Орта жүздің ұлы биі Қаз</w:t>
        <w:br/>
        <w:t>дауысты Қазыбектің тікелей ұрпағы. “Қаракесек” ішінде</w:t>
        <w:br/>
        <w:t>“Тоқтауылға” жатады.</w:t>
        <w:br/>
        <w:t>Сондықтан да болар, Жәкеңнің Ұлы Бабасына тартып,</w:t>
        <w:br/>
        <w:t>кеудесіне құйын сүбесіне сүрлеген, көңіліне тоқып</w:t>
        <w:br/>
        <w:t>жадында сақтаған сөз сөйлеу шеберлігі де баршылық.</w:t>
        <w:br/>
        <w:t>“Ынталы”, “Кіндік-Қарағай” ауылдарының, өзінің үш</w:t>
        <w:br/>
        <w:t>жұртының көпшілік тойларын басқарып, ол тойлардың өз</w:t>
        <w:br/>
        <w:t>деңгейінде өтуіне себепкер болған.</w:t>
        <w:br/>
        <w:t>“Жүз жасқа келмесем де, жүз тойдың төрінде отырған</w:t>
        <w:br/>
        <w:t>шығармын!” - деп әзілдейді Жәкен.</w:t>
        <w:br/>
        <w:t>Қазақтың әдет-ғұрпын, жол-жораларын жақсы</w:t>
        <w:br/>
        <w:t>меңгергендіктен ел үстінде қайғылы-қасіретті жағдайлар</w:t>
        <w:br/>
        <w:t>бола қалса, жұрт ақыл-кеңеске Жармұханбет Садықұлына</w:t>
        <w:br/>
        <w:t>келеді.</w:t>
        <w:br/>
        <w:t>Ол келген адамды сыртқа теппей қол ұшын беріп, өзінің</w:t>
        <w:br/>
        <w:t>моральдық және материалдық көмегін көрсетеді. Өйткені</w:t>
        <w:br/>
        <w:t>ол кісі көп жасаған, көпті көрген Ел ағасы.</w:t>
      </w:r>
    </w:p>
    <w:p>
      <w:r>
        <w:t>Кеңестер Одағы заманында саяхаттық және дәрігерлік</w:t>
        <w:br/>
        <w:t>жолдамамен Одақтың біраз аймақтарын аралап, демалыс</w:t>
        <w:br/>
        <w:t>үйлері мен санаторийлерде болып денсаулығын түзеп,</w:t>
        <w:br/>
        <w:t>бойына қуат құйған.</w:t>
        <w:br/>
        <w:t>Еліміз егемендік алғаннан кейін қазақтың екінші</w:t>
        <w:br/>
        <w:t>Меккесі деп аталатын, қазақтың Ұлы хандары мен билері</w:t>
        <w:br/>
        <w:t>жерленген Түркістан қаласына бірнеше рет сапар шегіп,</w:t>
        <w:br/>
        <w:t>Ұлы Бабасы Қаз дауысты Қазыбектің бейітінде, Қожа</w:t>
        <w:br/>
        <w:t>118</w:t>
        <w:br/>
        <w:t>Жәмеш САУЫТОВ</w:t>
        <w:br/>
        <w:t>Пайғамбарларымыз билік құрып тұрған кезде қазақ пен</w:t>
        <w:br/>
        <w:t>жоңғарлар арасында қанды қырғын соғыс болып, жоңғар</w:t>
        <w:br/>
        <w:t>жағы басым түсіп, қазақтарды жеңіп көп адамдарын</w:t>
        <w:br/>
        <w:t>тұтқынға алып, біраз малдарын айдап әкетіпті.</w:t>
        <w:br/>
        <w:t>Қазақ хандары ақылдасып, Жоңғария хонтайшысы</w:t>
        <w:br/>
        <w:t>цеван-Рабтанға бітім жасасуға келісімін сұрап кісі</w:t>
        <w:br/>
        <w:t>жіберіпті.</w:t>
        <w:br/>
        <w:t>Сонда жоңғар хонтайшысы: “Қазақтың атақты үш биінің</w:t>
        <w:br/>
        <w:t>бірі келсін. Аузынан сөзі, қойнынан бөзі түсіп тұрған Иіс</w:t>
        <w:br/>
        <w:t>алмас біреу келсе, бітім болмайды”, -- деп қолқа салады.</w:t>
        <w:br/>
        <w:t>Осы хабарды естіген үш би қырандай дүр сілкініп</w:t>
        <w:br/>
        <w:t>әрқайсысы да бармаққа ниет қылған екен де, кімнің</w:t>
        <w:br/>
        <w:t>баратынын шешуге жиналыпты. Төрде отырған Төкең екі</w:t>
        <w:br/>
        <w:t>биге кезек қарап, екі етегін қымтанып, екі иығын қомданып</w:t>
        <w:br/>
        <w:t>қойып тамағын қырнапты:</w:t>
        <w:br/>
        <w:t>- Уай, кос інім, қосшырағым! Аға боп алдарыңатүсейін</w:t>
        <w:br/>
        <w:t>деп тұрмын. Ағаң--алдынңдағы әуелеп өскен дарағын, інің</w:t>
        <w:br/>
        <w:t>-қанатың мен құйрығың, қайрап салар жарағың. Артымда</w:t>
        <w:br/>
        <w:t>сендер барда қанат жайый самғармын, алдаспанды</w:t>
        <w:br/>
        <w:t>сермермін. Дауласқанды жайғармын, жауласқанды</w:t>
        <w:br/>
        <w:t>жерлермін. Мен барайын бұл жолға! - депті.</w:t>
        <w:br/>
        <w:t>Сонда Әйтеке би жай оғындай жарқ етіп, жайраң қағып,</w:t>
        <w:br/>
        <w:t>шапшандық танытыпты.</w:t>
        <w:br/>
        <w:t>- Уай, Төкем! Аға - бордан, іні зордан - демей ме, іні-</w:t>
        <w:br/>
        <w:t>найза, аға - қорған демей ме. Арқамды қорғанға</w:t>
        <w:br/>
        <w:t>тіремеймін бе, найзамды ерсілі-қарсылы іремеймін бе,</w:t>
        <w:br/>
        <w:t>Жағаласқанды жапсырып, дауымды аршып, күремеймін</w:t>
        <w:br/>
        <w:t>бе. Менің баруым жөн емес пе? - дейді.</w:t>
        <w:br/>
        <w:t>Сол кезде қоңыр қаздың даусындай даусын бір жотадан</w:t>
        <w:br/>
        <w:t>екінші жотаға асыра санқылдап, Қазыбек би есіліп кетіпті.</w:t>
        <w:br/>
        <w:t>- Уай, асыл ағам! Уай, асқақ інім. Ағасы бардың жағасы</w:t>
        <w:br/>
        <w:t>бар емес пе. Жағасы бардың тоқсан пәледен сақтарпанасы</w:t>
        <w:br/>
        <w:t>16</w:t>
        <w:br/>
        <w:t>ҚАЗАҒЫМНЫҢ ТҰҢҒЫШТАРЫ</w:t>
      </w:r>
    </w:p>
    <w:p>
      <w:r>
        <w:t>ЖОзал азамат</w:t>
        <w:br/>
        <w:t>Ұлы Отан соғысы жылдарында әскери қатардың соңғы</w:t>
        <w:br/>
        <w:t>шақырылымына 1926 жылы туған азаматтар алынды.</w:t>
        <w:br/>
        <w:t>Мұнан кейінгі тумалар іліккен жоқ.</w:t>
        <w:br/>
        <w:t>Майдан даласындағы сарбаздар өлім мен өмірдің</w:t>
        <w:br/>
        <w:t>арасында жүріп, қанды түтін жұтып, етікпенен су кешсе,</w:t>
        <w:br/>
        <w:t>ауылда-тылда қалған жас өспірімдердің өмірлері де тәтті</w:t>
        <w:br/>
        <w:t>болған жоқ.</w:t>
        <w:br/>
        <w:t>Олар жаздың ыстығы мен жаңбырында таң атқаннан</w:t>
        <w:br/>
        <w:t>күн батқанға дейін тыным таппай жер жыртып, егін егіп,</w:t>
        <w:br/>
        <w:t>оны орап-жинан астық дайындады. Ала жаздай шөп</w:t>
        <w:br/>
        <w:t>шауып малға үйіп, қыстық Мал азығын дайындады.</w:t>
        <w:br/>
        <w:t>Қыстың сақылдаған сары аязында егін алқабы мен</w:t>
        <w:br/>
        <w:t>шабындықтан фермаларға өгіз жегілген шанамен сабан</w:t>
        <w:br/>
        <w:t>шөп жеткізіп колхоздың малын асырады, олардан төл</w:t>
        <w:br/>
        <w:t>алды, ет пен жүн, сүт өндірді.</w:t>
        <w:br/>
        <w:t>Осы қиын жұмыстардың бәрі де қолмен жасалатын.</w:t>
        <w:br/>
        <w:t>Оның үстіне ауыздары асқа жарымай, үстерінде киетін</w:t>
        <w:br/>
        <w:t>дұрыс киімдері болмай азап шекті.</w:t>
        <w:br/>
        <w:t>Осыған қарамастан аш-жалаңаш жүріп, “бәрі де</w:t>
        <w:br/>
        <w:t>майдан үшін, бәрі де жеңіс үшін” деген ұранмен ауылда</w:t>
        <w:br/>
        <w:t>қалған бала-шаға, қатын-қалаш, кәрі-құртаң адамдар</w:t>
        <w:br/>
        <w:t>майданды азық-түлікпен, жылы киіммен қамтамасыз еті.</w:t>
        <w:br/>
        <w:t>Солардың бірі Шучье ауданының Ынталы ауылында</w:t>
        <w:br/>
        <w:t>туған Садықов Жармұханбет Садықұлы. Соғыс</w:t>
        <w:br/>
        <w:t>басталатын жылы -- ол 13 жастағы бала шөп шабатын</w:t>
        <w:br/>
        <w:t>машинаның өгізін айдап, колхоздың жұмысына араласты.</w:t>
        <w:br/>
        <w:t>Барлық ер азаматтар майданға аттанып кеткесін, 17</w:t>
        <w:br/>
        <w:t>жастағы жасөспірімді МТС басшылары тездетілген</w:t>
        <w:br/>
        <w:t>курстан еткізіп трактор руліне отырғызды.</w:t>
        <w:br/>
        <w:t>П1</w:t>
        <w:br/>
        <w:t>ҚАЗАҒЫМНЫҢ ТҰҢҒЫШТАРЫ</w:t>
        <w:br/>
        <w:t>мемлекет қайраткері Димекеңнің қырағы көзіжаста болса</w:t>
        <w:br/>
        <w:t>алғыр маман, ұйымдастырушы және жергілікті кадр -</w:t>
        <w:br/>
        <w:t>Жансерік Рашидұлына түсті.</w:t>
        <w:br/>
        <w:t>Әлде ол кезде өз ішіңнен тысқа шығаруға болмайтын</w:t>
        <w:br/>
        <w:t>ұлттық саясат түрткі болды ма, кім білсін. Әйтеуір 1982</w:t>
        <w:br/>
        <w:t>жылдың қыркүйегінде Бурабайда “Карасье” шипажайына</w:t>
        <w:br/>
        <w:t>келген сапарында Қазақ халқының Ұлы Перзенті</w:t>
        <w:br/>
        <w:t>Дінмұхамед Ахметұлы 29 жастағы Жансерікті осы</w:t>
        <w:br/>
        <w:t>керегесі кең, ең сұлу да шұрайлы аймақ, ұлы бабамыз</w:t>
        <w:br/>
        <w:t>Абылайханның қазақ халқына тарту етіп кеткен атамұра</w:t>
        <w:br/>
        <w:t>төріне өз жарлығымен төрағасы қылып тағайындап кетті.</w:t>
        <w:br/>
        <w:t>Жаңа қызмет орны Жансерік өмірінде аса бір есте</w:t>
        <w:br/>
        <w:t>қаларлық тарихи оқиға болды. Ол мансапқа қызыққан жоқ,</w:t>
        <w:br/>
        <w:t>қайткен күнде де Қонаев секілді ұлы адамның сенімін</w:t>
        <w:br/>
        <w:t>ақтау болды. Өйткені ол заманда әрі жас, әрі қазақтың</w:t>
        <w:br/>
        <w:t>ұлттық кадрларына мұндай қызмет беру орталық Партия</w:t>
      </w:r>
    </w:p>
    <w:p>
      <w:r>
        <w:t>органдарының алдында жауапкершілікті әз мойнына алу</w:t>
        <w:br/>
        <w:t>деген сөз.</w:t>
        <w:br/>
        <w:t>“Бурабай орман-аңшылық” шаруашылығы жылдан-</w:t>
        <w:br/>
        <w:t>жылға өсіп, өрлеп, кеңейіп, келе жатқан әр қилы, күрделі</w:t>
        <w:br/>
        <w:t>шаруашылық, сондықтан оны басқару оңай жұмыс емес.</w:t>
        <w:br/>
        <w:t>Біріншіден, шаруашылық әр жүйелі болса, екіншіден,</w:t>
        <w:br/>
        <w:t>мұнда демалуға келген жоғары лауазымды басшылар</w:t>
        <w:br/>
        <w:t>әрқайсысы әртүрлі ақыл, кеңестерін айтады. Солардың</w:t>
        <w:br/>
        <w:t>бәрінің көңілінен шығу керек, біреуінің көңілінен шыға</w:t>
        <w:br/>
        <w:t>алмасаң, тоталитаризм идеологиясы қызмет бабын</w:t>
        <w:br/>
        <w:t>пайдаланып, өзіңе сенімсіздік көрсетеді. Олай болса</w:t>
        <w:br/>
        <w:t>мұндай мекемені басқару үшін бастық әрі агроном, әрі</w:t>
        <w:br/>
        <w:t>зоотехник, әрі инженер, әрі ихтиолог, әрі эколог, әрі</w:t>
        <w:br/>
        <w:t>психолог, әрі мәмлегер болу керек.</w:t>
        <w:br/>
        <w:t>Жансерік Рашидұлының бойынан осы мамандықтардың,</w:t>
        <w:br/>
        <w:t>осы қасиеттердің бәрі табылды. Ол өз жеріне, өз</w:t>
        <w:br/>
        <w:t>123</w:t>
        <w:br/>
        <w:t>Жәмеш САУЫТОВ</w:t>
        <w:br/>
        <w:t>медициналық институтын бітірген. Үшінші қызы Айсұлу</w:t>
        <w:br/>
        <w:t>Көкшетау педагогикалық институтын, күйеуі Мәлік</w:t>
        <w:br/>
        <w:t>Шымкенттің педагогикалық институтын бітірген.</w:t>
        <w:br/>
        <w:t>Кенже қызы Гүлім Алматының қыздар институтын,</w:t>
        <w:br/>
        <w:t>күйеуі Әділ Алматының ауыл шаруашылығы институтын</w:t>
        <w:br/>
        <w:t>бітірген.</w:t>
        <w:br/>
        <w:t>Ұлдары мен қыздары, күйеу балалары мен келіндері</w:t>
        <w:br/>
        <w:t>егеменді еліміздің халық шаруашылығының әрсаласында</w:t>
        <w:br/>
        <w:t>қызмет істеп, Отанымыздың өрлеп-дамуына өз үлестерін</w:t>
        <w:br/>
        <w:t>қосуда.</w:t>
        <w:br/>
        <w:t>Мысалға Жармұханбет Садықұлының бір баласының</w:t>
        <w:br/>
        <w:t>ғана қызметін айтып өткім келеді.</w:t>
        <w:br/>
        <w:t>Үлкен ұлы Оразбай Кеңестер Одағы заманында</w:t>
        <w:br/>
        <w:t>алғашында партия қызметінде жұмыс атқарып, одан кейін</w:t>
        <w:br/>
        <w:t>екі кеңшардың директоры болды. Ақмола облысы, Мәтен</w:t>
        <w:br/>
        <w:t>ауданына қарасты “Красноводский” аудандық арнайы</w:t>
        <w:br/>
        <w:t>шаруашылық бірлестігін төрт жылдай басқарды.</w:t>
        <w:br/>
        <w:t>Аталмыш шаруашылық жылына орта есеппен 15 мың</w:t>
        <w:br/>
        <w:t>тонна астық, 2 мың тонна ет өндіретін. Бірлестік</w:t>
        <w:br/>
        <w:t>шаруашылығында 7000 бас ірі қара мал болатын.</w:t>
        <w:br/>
        <w:t>Мұнша бас ірі қара малды асырап, бордақылау үшін</w:t>
        <w:br/>
        <w:t>сабан мен концентратты жемнен басқа 12 мың тонна шөп,</w:t>
        <w:br/>
        <w:t>130 мың тонна сүрлем дайындау қажет болатын.</w:t>
        <w:br/>
        <w:t>Бұл шаруашылық аудан бойынша өсіп-даму жағдайында</w:t>
        <w:br/>
        <w:t>кейінгі қатарда болатын. Аз уақытта бірлестік</w:t>
        <w:br/>
        <w:t>шаруашылығын қалпына келтіргесін Оразбай</w:t>
        <w:br/>
        <w:t>Жармұханбетұлын жоғарғы басқару органдары осы</w:t>
        <w:br/>
        <w:t>ауданның “Никольское” кеңшарына директор етіп</w:t>
        <w:br/>
        <w:t>тағайындады. Осы ірі шаруашылықты он жылдай уақыт</w:t>
        <w:br/>
        <w:t>Орекең басқарғанда, ұжым жылына орта есеппен 15000</w:t>
        <w:br/>
        <w:t>тонна астық, 500 тонна ет, 1500 тонна сүт өндіріп отырды.</w:t>
      </w:r>
    </w:p>
    <w:p>
      <w:r>
        <w:t>Мұндай ұшан теңіз көлемді жұмыстарды басқарын</w:t>
        <w:br/>
        <w:t>120</w:t>
        <w:br/>
        <w:t>Жәмеш САУЫТОВ</w:t>
        <w:br/>
        <w:t>Алдымен айта кететін жәйт: орманның болсын, елді-</w:t>
        <w:br/>
        <w:t>мекендердің болсын ең бірінші жауы - өрт. Сол үшін</w:t>
        <w:br/>
        <w:t>әрттен сақтандыру шараларын ұйымдастыру.</w:t>
        <w:br/>
        <w:t>Екіншіден, бар орман алқаптарын қуарған, ескірген,</w:t>
        <w:br/>
        <w:t>қартайған ағаштардан тазартып, жылына 100 гектар жерге</w:t>
        <w:br/>
        <w:t>жас ағаштарды отырғызып, оларды күтімге алып өсіру.</w:t>
        <w:br/>
        <w:t>Үшіншіден, бүлөңірге басқа аймақтардан тағы аңдарды</w:t>
        <w:br/>
        <w:t>жеткізіп, оларға жаз бойы азық дайындап, қыстай</w:t>
        <w:br/>
        <w:t>қоректендіріп, аман сақтап жазға шығару. Мекемеде бүл</w:t>
        <w:br/>
        <w:t>жұмыстардан басқа механикаландырылған цех жұмыс</w:t>
        <w:br/>
        <w:t>істеді. Онда бөренеден тақтай тіліп, шарбақ бөлшектерін</w:t>
        <w:br/>
        <w:t>(птакетина), есік-терезелер, брустар және т.б. құрылыс</w:t>
        <w:br/>
        <w:t>материалдарын жасайтын.</w:t>
        <w:br/>
        <w:t>Бұлардан басқа осы өңірдегі көлдер мен су қоймаларын,</w:t>
        <w:br/>
        <w:t>оларда өмір сүретін балық түрлерін қорғау және сақтау,</w:t>
        <w:br/>
        <w:t>көбейту. Жұмысшы кадрларын және мамандар дайыңдау</w:t>
        <w:br/>
        <w:t>және олардың әлеуметтік жағдайларын жақсарту.</w:t>
        <w:br/>
        <w:t>Міне, осы ұшы қиыры жоқ жауапты жұмыстар</w:t>
        <w:br/>
        <w:t>директордың бірінші орынбасары, бас орманшы (главный</w:t>
        <w:br/>
        <w:t>лесничий) Рахматуллин Жансерік Рашидұлына</w:t>
        <w:br/>
        <w:t>тапсырылды.</w:t>
        <w:br/>
        <w:t>Жиырмадан жаңағанаасқан жергілікті кадр-- Жансерік</w:t>
        <w:br/>
        <w:t>бұл жұмыстарды аса үлкен жігермен және белсенділікпен</w:t>
        <w:br/>
        <w:t>атқарып, үкімет пен халық алдында өзің көрсете білді.</w:t>
        <w:br/>
        <w:t>Кеңестер Одағы заманында Қазақстан Коммунистік</w:t>
        <w:br/>
        <w:t>Партиясы Орталық комитетінің бірінші хатшысы, КПСС</w:t>
        <w:br/>
        <w:t>Орталық комитетінің саяси бюро мүшесі, үш мәрте</w:t>
        <w:br/>
        <w:t>социалистік Еңбек Ері Дінмұхамед Ахмедұлы Қонаев</w:t>
        <w:br/>
        <w:t>еліміздің көрікті өңірі Бурабайға қысқа мерзімді</w:t>
        <w:br/>
        <w:t>демалысқа я болмаса жұмыс сапарымен келгенде өз</w:t>
        <w:br/>
        <w:t>шипажайында болып қайтатын.</w:t>
        <w:br/>
        <w:t>Осы сапарларында аса ірі ғалым, саясаткер және</w:t>
        <w:br/>
        <w:t>122</w:t>
        <w:br/>
        <w:t>Жәмеш САУЫТОВ</w:t>
        <w:br/>
        <w:t>табиғатына, әз ұлтына деген сүйіспеншілікпен қайтпас-</w:t>
        <w:br/>
        <w:t>қайсар қабілетін қару қылып, жұмысқа қызу кірісіп кетті.</w:t>
        <w:br/>
        <w:t>Аз ғана жылдар өтпестен кадрларды іріктеу, олармен</w:t>
        <w:br/>
        <w:t>тәлім-тәрбие жұмыстарын жүргізу, ағаш шаруашылығы</w:t>
      </w:r>
    </w:p>
    <w:p>
      <w:r>
        <w:t>бөлімшелерін ірілендіру - жалпы басқару жүйесін жаңа</w:t>
        <w:br/>
        <w:t>заман талабына сай қайта құрып жаңашаландырды.</w:t>
        <w:br/>
        <w:t>Өндіріс жұмысында жаңа технологияларды жүзеге</w:t>
        <w:br/>
        <w:t>асырумен айналысты. Еңбекшілердің әлеуметтік</w:t>
        <w:br/>
        <w:t>жағдайларын жақсарту мақсатында тұрғын үй</w:t>
        <w:br/>
        <w:t>құрылысын, су құбырын тарту жұмыстарын жүргізді.</w:t>
        <w:br/>
        <w:t>Жансерік Рашидұлының ұйымдастыру қабілеті мен</w:t>
        <w:br/>
        <w:t>іскерлігі еліміз егемендік алып, өзқолымыз өз ауызымызға</w:t>
        <w:br/>
        <w:t>жеткесін айқын байқалды. Бұрынғы тоталитаризм</w:t>
        <w:br/>
        <w:t>торының шырмауынан бойлап шыға алмаған Жансерік</w:t>
        <w:br/>
        <w:t>бостандықтың алғашқы кезеңінде экономикалық дағдарыс</w:t>
        <w:br/>
        <w:t>уақытында да бар өнерін жұмсап, жұмысшылардың</w:t>
        <w:br/>
        <w:t>жағдай-күйін төмендеткен жоқ.</w:t>
        <w:br/>
        <w:t>Шаруашылықтың кеңеюі және жан-жақты өсіп дамуына</w:t>
        <w:br/>
        <w:t>байланысты жаңа заман талабына сай бұрынғы аты</w:t>
        <w:br/>
        <w:t>“Бурабай табиғи-сауықтыру комплексі” деп өзгертілді.</w:t>
        <w:br/>
        <w:t>Еліміз егемендік алғаннан кейін Бурабай өңіріне тұнғыш</w:t>
        <w:br/>
        <w:t>Президентіміз Назарбаев Нұрсұлтан Әбішұлы ерекше мән</w:t>
        <w:br/>
        <w:t>беріп, Шучье-Бурабай курортты аймағының дамуына</w:t>
        <w:br/>
        <w:t>тікелей өзі басқарып бағдарлама жасап берді. Екінші аты</w:t>
        <w:br/>
        <w:t>өзгертіліп, “Бурабай ұлттық табиғат паркі” деген ат</w:t>
        <w:br/>
        <w:t>берілді.</w:t>
        <w:br/>
        <w:t>Елбасының жасап берген бағдарламасы бойынша осы</w:t>
        <w:br/>
        <w:t>паркті дамыту, көркейту жолында Жансерік Рашидұлы</w:t>
        <w:br/>
        <w:t>білегін сыбанып жіберіп, жаңа күш-жігермен іске кірісіп</w:t>
        <w:br/>
        <w:t>еді, өкінішке орай Тағдыр оның ой-арманын жүзеге</w:t>
        <w:br/>
        <w:t>асыруына мүмкіндік бермеді. Жансеріктің көп жылғы</w:t>
        <w:br/>
        <w:t>басқару жүйесінде сіңірген еңбегі, ұйқы-күлкі көрмей</w:t>
        <w:br/>
        <w:t>124</w:t>
        <w:br/>
        <w:t>Жәмеш САУЫТОВ</w:t>
        <w:br/>
        <w:t>жылдың басында мал санағын жүргізеді. Ел</w:t>
        <w:br/>
        <w:t>тұрғындарынан өз тұтынысынан артылған азық-түлікті</w:t>
        <w:br/>
        <w:t>мемлекетке тапсыруды ұйымдастырады.</w:t>
        <w:br/>
        <w:t>Жұмыстың ең қиыны сайлау науқанын дайындау және</w:t>
        <w:br/>
        <w:t>оны жоғарғы деңгейде өткізу.</w:t>
        <w:br/>
        <w:t>Кеңестік дәуірде сайлаулар жиі болып тұратын.</w:t>
        <w:br/>
        <w:t>Жергілікті кеңестің (ауылдық, аудандық, облыстық)</w:t>
        <w:br/>
        <w:t>сайлау мерзімі екі жылда бір рет. Қазақ ССР-ның, ССРО</w:t>
        <w:br/>
        <w:t>Жоғарғы кеңестерінің сайлауы төрт жылда бір рет</w:t>
        <w:br/>
        <w:t>өткізілетін.</w:t>
        <w:br/>
        <w:t>Сайлау жұмысы - ұшы-қиыры жоқ қағаз жазу әлегі.</w:t>
        <w:br/>
        <w:t>Ондаған комиссиялар құрып, олардың құрамын бекіту.</w:t>
        <w:br/>
        <w:t>Депутаттыққа кандидаттар ұсыну, олардың</w:t>
        <w:br/>
        <w:t>сайлаушылармен кездесуін ұйымдастыру т.б. толып</w:t>
        <w:br/>
        <w:t>жатқан бас қататын қаулылар мен протоколдар жазу.</w:t>
        <w:br/>
        <w:t>Бұл жұмыстардан басқа ауылдық кеңеске жеке адамдар</w:t>
        <w:br/>
        <w:t>таусылмайтын шағымдармен келіп жатады. Біреудің малы</w:t>
        <w:br/>
        <w:t>жоғалып кетсе, біреулер ауырып-сырқап қалады, ал енді</w:t>
        <w:br/>
        <w:t>біреулер көршісімен жер дауын даулайды. Кейбір жанүя</w:t>
      </w:r>
    </w:p>
    <w:p>
      <w:r>
        <w:t>өзара келісе алмай жанжалдасса, кейбір маскүнем үйіне</w:t>
        <w:br/>
        <w:t>әлексалып төбелес ашады. Осының бәріне ауылдық кеңес</w:t>
        <w:br/>
        <w:t>төрағасы араласуы қажет.</w:t>
        <w:br/>
        <w:t>Жармұханбет Садықұлы бұл ұшан-теңіз жұмыстардың</w:t>
        <w:br/>
        <w:t>бәріне ұйытқы болып, ұйымдастыра білді. Ол басқарған</w:t>
        <w:br/>
        <w:t>ауылдық кеңес елдің әлеуметтік жағдайын жақсартуда</w:t>
        <w:br/>
        <w:t>ауылдық кеңестер арасында бірнеше мәрте жеңімпаз</w:t>
        <w:br/>
        <w:t>атанды. )</w:t>
        <w:br/>
        <w:t>Ауылдар араларында жолдар салу және елді-мекендерге</w:t>
        <w:br/>
        <w:t>су құбырын жүргізу жөніндегі республикалық жарыста</w:t>
        <w:br/>
        <w:t>“Ұрымқай” ауылдық кеңесі жеңімпаз атанып,</w:t>
        <w:br/>
        <w:t>республикалық сыйлықпен дипломға ие болды.</w:t>
        <w:br/>
        <w:t>Ауылдық кеңеске 15 жыл төрағалық қызмет еткендігі</w:t>
        <w:br/>
        <w:t>14</w:t>
        <w:br/>
        <w:t>ҚАЗАҒЫМНЫҢ ТҰҢҒЫШТАРЫ</w:t>
        <w:br/>
        <w:t>ерте тұрын, кеш жатып жасаған жұмыстары оның жүйке</w:t>
        <w:br/>
        <w:t>тамырларын жұқартып, денсаулығы күрттөмендеді. Осы</w:t>
        <w:br/>
        <w:t>ұжымды 19 жыл басқарып, жиырмасыншы жылға аяқ</w:t>
        <w:br/>
        <w:t>басқанда өздігінен жүруге шамасы болмай, бір жақ денесі</w:t>
        <w:br/>
        <w:t>жансыз қалып аурухана төсегінен орын алды.</w:t>
        <w:br/>
        <w:t>Біраз уақыт емделгеннен кейін дәрігерлер жеңіл</w:t>
        <w:br/>
        <w:t>жұмысқа ауысу керек деген тұжырымдама жасап Жәкенді</w:t>
        <w:br/>
        <w:t>үйіне аттандырды.</w:t>
        <w:br/>
        <w:t>“Өмір бірде алдын, бірде артын береді” - деген осы ғой.</w:t>
        <w:br/>
        <w:t>Жәкең Бурабай өңірін дамытуға, гүлдендіруге көп еңбек</w:t>
        <w:br/>
        <w:t>сіңірсе де, оның ұшқыр-қиял арманы елімізге одан әрі</w:t>
        <w:br/>
        <w:t>игілікті істер тындырып, қажымай, талмай еңбектену еді.</w:t>
        <w:br/>
        <w:t>Амалне, ер-жігіттің нағыз дер кезі, күш-қуаты, ақыл-ойы</w:t>
        <w:br/>
        <w:t>толған мезгілде 48 жасында 2001 жылы басқа жұмысқа</w:t>
        <w:br/>
        <w:t>ауысуына тура келді.</w:t>
        <w:br/>
        <w:t>Осы 23 жыл орман шаруашылығын басқару жүйесінде</w:t>
        <w:br/>
        <w:t>жұмыс істегенде Жансерік Рашидұлы “Қазақстан</w:t>
        <w:br/>
        <w:t>Швейцариясының” әрбір қайыңы мен қарағайының</w:t>
        <w:br/>
        <w:t>түбінде болмаса да, әрбір алаңында, әрбір қойнауында</w:t>
        <w:br/>
        <w:t>өзінің өшпес ізін қалдырды.</w:t>
        <w:br/>
        <w:t>Ол із - жай ғана белгісіз із емес, ол із - қазақ иісі</w:t>
        <w:br/>
        <w:t>аңқыған, күш-қуаты мен қайрат-жігері тасыған-еңбек ізі.</w:t>
        <w:br/>
        <w:t>Жәкен кейде демалыс уақытында машинаға отырып осы</w:t>
        <w:br/>
        <w:t>алаңдар мен қойнауларды аралап, серуендеп жүргенде</w:t>
        <w:br/>
        <w:t>оған әрбір ағаш пен әрбір жартас иіліп сәлем беріп: “Уа,</w:t>
        <w:br/>
        <w:t>құрметті иеміз! Сен әруақытта бізбен біргесің, осылайша</w:t>
        <w:br/>
        <w:t>бізді ұмытпай, келіп тұр, бізден шипа ал, біз сенің</w:t>
        <w:br/>
        <w:t>денсаулығыңның түзелетіндігіне кәміл сенеміз” - деп</w:t>
        <w:br/>
        <w:t>тәжім етіп тұратын тәрізді.</w:t>
        <w:br/>
        <w:t>Жәкен деоларға біз білмейтін, бізтүсінбейтін құпия бір</w:t>
        <w:br/>
        <w:t>тіл-табиғат тілінде іштей жауабын қайтарады. “Рахмет,</w:t>
        <w:br/>
        <w:t>сүйіктілерім, сендерге! Әлі де көп арманым бар еді, бірақ</w:t>
        <w:br/>
        <w:t>125</w:t>
      </w:r>
    </w:p>
    <w:p>
      <w:r>
        <w:t>Жәмет САУЫТОВ</w:t>
        <w:br/>
        <w:t>Қазақ</w:t>
        <w:br/>
        <w:t>Ұлы жүз Орта Кіші жүз</w:t>
        <w:br/>
        <w:t>Тазы: дең Жанарыс</w:t>
        <w:br/>
        <w:t>Үйін</w:t>
        <w:br/>
        <w:t>Дулат</w:t>
        <w:br/>
        <w:t>ИЕТДЕК ЖӘМЕЕТЕА ЖЕКЕ" ЖЕНЕТИАҒЕСЫ</w:t>
        <w:br/>
        <w:t>Арғын, Қоңырат, Қыштақ, Найман, Керей, Уақ</w:t>
        <w:br/>
        <w:t>ғәəәлч----т------З</w:t>
        <w:br/>
        <w:t>Ақсопы, Қарасошы, Сарысопы, Арықсопы, Момынсоны, Имансолы, Мейрамсоны</w:t>
        <w:br/>
        <w:t>һ т-- Үш әйел алғ і</w:t>
        <w:br/>
        <w:t>тығай, Қарауыл Бәйбішеден: Екінші әйелден Үшінші әйелден</w:t>
        <w:br/>
        <w:t>бқадық мбар-емішекттеі келгей, Қарқабаттан</w:t>
        <w:br/>
        <w:t>ұйыртпалы өзінен қуады ғ Болатқожа</w:t>
        <w:br/>
        <w:t>Беде (Қарикесен) тушы</w:t>
        <w:br/>
        <w:t>Жегізші ұрпақ болып Бойан</w:t>
        <w:br/>
        <w:t>Бөкініні</w:t>
        <w:br/>
        <w:t>Төдшій</w:t>
        <w:br/>
        <w:t>Қанай Малай Тынбай</w:t>
        <w:br/>
        <w:t>Саған</w:t>
        <w:br/>
        <w:t>Быр</w:t>
        <w:br/>
        <w:t>Сайық</w:t>
        <w:br/>
        <w:t>Жердмнік</w:t>
        <w:br/>
        <w:t>УС ҒЫГАҒЕ ЕСЕР ИТЕ ина ЛЕТТІ жәнге)</w:t>
        <w:br/>
        <w:t>оран, кы Іңурмзіні; Алма, Алтын, Дәурен, Айсұлу, Гүлін</w:t>
        <w:br/>
        <w:t>Жанара Әби) Елдна Русан Айіңін</w:t>
        <w:br/>
        <w:t>Диа д</w:t>
        <w:br/>
        <w:t>рық Қар, Әле) Әеле Дархан фе Қ Еркебулан</w:t>
        <w:br/>
        <w:t>Зөріне мен) аян Аружан</w:t>
        <w:br/>
        <w:t>Азамат Еқсұлтан</w:t>
        <w:br/>
        <w:t>еі Дияс Меруерт</w:t>
        <w:br/>
        <w:t>Аружан Айгерім | Темірлан</w:t>
        <w:br/>
        <w:t>Темірлан</w:t>
        <w:br/>
        <w:t>Мадияр</w:t>
        <w:br/>
        <w:t>Алишер</w:t>
        <w:br/>
        <w:t>128</w:t>
        <w:br/>
        <w:t>ҚАЗАҒЫМНЫҢ ТҰҢЕБШИТАРЫ</w:t>
        <w:br/>
        <w:t>мойымай балалары мен немере-шөберелерінің ортасында</w:t>
        <w:br/>
        <w:t>ақылшы-көз болып жүріп жатыр, Биыл ол 80-нің сеңгірін</w:t>
        <w:br/>
        <w:t>әңгерді.</w:t>
        <w:br/>
        <w:t>Денсаулығы мықты болып, қартаймай, жанұяның тірегі</w:t>
      </w:r>
    </w:p>
    <w:p>
      <w:r>
        <w:t>әлі де көп жасай беруіне тілектестік білдіремін!</w:t>
        <w:br/>
        <w:t>Құттықтаймын сексеннің сеңгірімен,</w:t>
        <w:br/>
        <w:t>Уақыт озып, зымырап биыл келген!</w:t>
        <w:br/>
        <w:t>Кеше ғана қарамұрт қатарында</w:t>
        <w:br/>
        <w:t>Тұр едің қыран құстай биікке өрлеген.</w:t>
        <w:br/>
        <w:t>Бұл күнде келіп қапсың сексен жасқа,</w:t>
        <w:br/>
        <w:t>Бойыңа әлсіздікті сепкен жасқа.</w:t>
        <w:br/>
        <w:t>Күшті азайтып, қуатты кемітетін</w:t>
        <w:br/>
        <w:t>Самалы кәріліктің ескен жасқа.</w:t>
        <w:br/>
        <w:t>Сонда да кәрілікті мойындама,</w:t>
        <w:br/>
        <w:t>Тоқсанды бетке алып ұмтыл алға!</w:t>
        <w:br/>
        <w:t>Қайратты арыстандай айбаттанып,</w:t>
        <w:br/>
        <w:t>Ғасырда мерейтойды елмен тойла!</w:t>
        <w:br/>
        <w:t>Жармұханбет Садықұлының ата тегін шежіре бойынша</w:t>
        <w:br/>
        <w:t>таратып беруді жөн көрдім. Шежіре нұсқасы 1992 жылы</w:t>
        <w:br/>
        <w:t>Алматы қаласында “Дәуір” баспасында Аян</w:t>
        <w:br/>
        <w:t>Нысаналының басқаруымен шыққан “Үтш Пайғамбар”</w:t>
        <w:br/>
        <w:t>атты кітабына кірген Софы Сматайдың “Қаз дауысты</w:t>
        <w:br/>
        <w:t>Қазыбек” аттас әңгімелер жинағындағы “Қаракесек”</w:t>
        <w:br/>
        <w:t>өлеңінен, және 2003 жылы Алматы қаласында “Дайк-</w:t>
        <w:br/>
        <w:t>Пресс” басылымынан шыққан Тортай Қазиұлы</w:t>
        <w:br/>
        <w:t>Садуақасовтың “Ел мен Жер” тарихи-танымдық</w:t>
        <w:br/>
        <w:t>жинағынан алынды.</w:t>
        <w:br/>
        <w:t>“Үш пайғамбар” - 106-шы бет</w:t>
        <w:br/>
        <w:t>“Ел мен Жер” -- 308, 310-шы беттер.</w:t>
        <w:br/>
        <w:t>Автор.</w:t>
        <w:br/>
        <w:t>127</w:t>
        <w:br/>
        <w:t>Жәмеш САУЫТОВ</w:t>
        <w:br/>
        <w:t>Нұрсейіт Рақымжанұлы Сүлейменов.</w:t>
        <w:br/>
        <w:t>130</w:t>
        <w:br/>
        <w:t>Жәмеш САУЫТОВ</w:t>
        <w:br/>
        <w:t>Жүнсейй ақылжанаданның</w:t>
        <w:br/>
        <w:t>жерейжоймен құттықтау”</w:t>
        <w:br/>
        <w:t>Өмірдің өткелдеріңөткеріп Сіз</w:t>
        <w:br/>
        <w:t>Сексеннің сеңгіріне Сіз келіпсіз</w:t>
        <w:br/>
        <w:t>Мерейтой - қуанышпен құттықтауға</w:t>
        <w:br/>
        <w:t>Жасылдан келіп қалдық асығып біз.</w:t>
        <w:br/>
        <w:t>Нұреке құтты болсын бұл тойыңыз.</w:t>
        <w:br/>
        <w:t>Қария қатарына қосылдыңыз!</w:t>
        <w:br/>
        <w:t>Денсаулық мықты болып, ұзақ жасап</w:t>
        <w:br/>
        <w:t>Іске ассын армандаған бар ойыңыз!</w:t>
        <w:br/>
        <w:t>Қолынан Зейнеп жеңгем дәм татырған,</w:t>
        <w:br/>
        <w:t>Әр дәмі дайындаған бал татыған.</w:t>
        <w:br/>
        <w:t>Марқұмның жатқан жері жарық болып,</w:t>
        <w:br/>
        <w:t>Нәр алсын Алла берген Иманынан.</w:t>
      </w:r>
    </w:p>
    <w:p>
      <w:r>
        <w:t>Жұмаш тым ерте озды дүниеден,</w:t>
        <w:br/>
        <w:t>Қызығын бұл жалғанның көрмей мүлдем.</w:t>
        <w:br/>
        <w:t>Топыраға торқа болып, есіркесін,</w:t>
        <w:br/>
        <w:t>Бір өзі хақ тағала періштемен.</w:t>
        <w:br/>
        <w:t>Әрдайым аман болсын Нұрланыңыз,</w:t>
        <w:br/>
        <w:t>Жансейіт екеуі де - қорғаныңыз.</w:t>
        <w:br/>
        <w:t>Қыздарың, күйеу балаң жұрағатын,</w:t>
        <w:br/>
        <w:t>Солардан сый-сыяпат сіз алыңыз!</w:t>
        <w:br/>
        <w:t>Немере, шөберемен, жиендер де,</w:t>
        <w:br/>
        <w:t>Жамандық көрмей өссін олар мүлде.</w:t>
        <w:br/>
        <w:t>138</w:t>
        <w:br/>
        <w:t>Жәмеш САУЫТОВ</w:t>
        <w:br/>
        <w:t>уақыт осылай болды, тағдыр осылай жазды. Мен бітіре</w:t>
        <w:br/>
        <w:t>алмаған жұмысты кейінгі ұрпақтар бітірер, сендер</w:t>
        <w:br/>
        <w:t>табиғаттың апаттарынан аман болып гүлдене беріңдер!”</w:t>
        <w:br/>
        <w:t>- деп Аллаға шүкірлік етіп үйіне оралады. Қазір Жансерік</w:t>
        <w:br/>
        <w:t>Рашидұлы Бурабай кентінде табиғат мұражайының</w:t>
        <w:br/>
        <w:t>директоры қызметін атқарып жатыр. Биыл ол 55 жылдық</w:t>
        <w:br/>
        <w:t>мерейтой жасына толады. Мен ол кісіні осы кітап арқылы</w:t>
        <w:br/>
        <w:t>бұл мерейтойымен құттықтай отыра: “Отан алдында сіздің</w:t>
        <w:br/>
        <w:t>кінәңіз жоқ, әлі де болса шамаңыз келетін жұмыста</w:t>
        <w:br/>
        <w:t>еңбектене беріңіз.. Денсаулығыңыз түзеліп,</w:t>
        <w:br/>
        <w:t>жанұяңыздың тірегі болып тұра беріңіз. Дінмұхамед</w:t>
        <w:br/>
        <w:t>Ахмедұлының өте көрегендікпен отырғызған төрін, сеніп</w:t>
        <w:br/>
        <w:t>берген жұмысын әбден ақтадыңыз. Сол ұлы адамның</w:t>
        <w:br/>
        <w:t>жасына жетіп, әрі қарай жасай беріңіз!” -- демекпін.</w:t>
        <w:br/>
        <w:t>Жәкең мен Жамал апайдың қосылып, жанұя</w:t>
        <w:br/>
        <w:t>құрғандарына 1998 ж. 50 жыл толғанда үлкен ұлы</w:t>
        <w:br/>
        <w:t>Оразбай мен келіні Әминаның қосылғандарына 25 жыл</w:t>
        <w:br/>
        <w:t>толып, “алтын тойға”, “күміс тай” ұласып екі қария ел-</w:t>
        <w:br/>
        <w:t>жұртын, туған-туыстарын, жодас-жораларын жинап ас</w:t>
        <w:br/>
        <w:t>беріп еді.</w:t>
        <w:br/>
        <w:t>Өмір деген пенде басына әрдайым да жақсылық жағын</w:t>
        <w:br/>
        <w:t>бере бермейді, тағдыр кей уақытта өзіңді аяғыңнан шалып,</w:t>
        <w:br/>
        <w:t>өзінің жамандықтарын да алдыңа тартатыны бар. Жамал</w:t>
        <w:br/>
        <w:t>апай әмірінің соңғы жылдары ауыр науқасқа ұшырап, 57</w:t>
        <w:br/>
        <w:t>жыл бірге жасасқан жары Жармұханбетті артына</w:t>
        <w:br/>
        <w:t>қалдырып, 2005 жылдың маусымының бірінші</w:t>
        <w:br/>
        <w:t>жұлдызында өмірден озды. Ол кісіге бақида тілейтінім:</w:t>
        <w:br/>
        <w:t>“Алдың жарық сәулелі болсын,</w:t>
        <w:br/>
        <w:t>Топырағың торқа мамықтай болсын.</w:t>
        <w:br/>
        <w:t>Жаның жәннәтта</w:t>
        <w:br/>
        <w:t>Тұрағың жұмақта болсын” - деймін.</w:t>
        <w:br/>
        <w:t>Жармұханбет ақсақал тағдырдың бұл соққысына да</w:t>
        <w:br/>
        <w:t>126</w:t>
      </w:r>
    </w:p>
    <w:p>
      <w:r>
        <w:t>Жәмеш САУЫТОВ</w:t>
        <w:br/>
        <w:t>қасында болғанға не жетсін, бұдан артық бақыт жоқ.</w:t>
        <w:br/>
        <w:t>Зейнеткерлікке шыққаннан бері дін жолына шын</w:t>
        <w:br/>
        <w:t>ниетімен берілген ел ағасы ораза, намазын қате</w:t>
        <w:br/>
        <w:t>қылмайды, жүма намазынан қалмайды, көпшілік жерде</w:t>
        <w:br/>
        <w:t>отырғанда, ұсақ-түйек сөз айтқандарды тиып тастап</w:t>
        <w:br/>
        <w:t>отырады, шариғат айтқанды, аталы сөз айтқанды көңілі</w:t>
        <w:br/>
        <w:t>қалайды,</w:t>
        <w:br/>
        <w:t>«Сөз атасы бірлік, анасы -- шындық» деген даналық</w:t>
        <w:br/>
        <w:t>сөзді жиі айтып отырады, мұның астарында үй ішінің</w:t>
        <w:br/>
        <w:t>татулығы, ағайын, арасының бірлігі, Отан тыныштығы,</w:t>
        <w:br/>
        <w:t>егемендігіміздің мәңгілік болғай деген тілек екені</w:t>
        <w:br/>
        <w:t>айтпай-ақ белгілі.</w:t>
        <w:br/>
        <w:t>Жастайынан өмірдің небір қиындығын көріп өссе де,</w:t>
        <w:br/>
        <w:t>соны жеңе білген қайсар қалпында, сексеннің қырқасына</w:t>
        <w:br/>
        <w:t>таяп қалса да, күш-қайраты, ақыл-ойы кемел шағында</w:t>
        <w:br/>
        <w:t>өмірден көріп, көңілге тоқығаны мол, соны айтып</w:t>
        <w:br/>
        <w:t>отыруға жалықпайды, кейінгі ұрпаққа үлгі етерлік сөзі</w:t>
        <w:br/>
        <w:t>де ісі де мол, кеудесі алтын сандық қария,</w:t>
        <w:br/>
        <w:t>«Елсе үлгі айтарлық картың болмаса, құт берекенің</w:t>
        <w:br/>
        <w:t>кеткені емес пе» деген нақыл бар. Елдің құт берекесін</w:t>
        <w:br/>
        <w:t>келтіретін де араздасса табыстыратын да, ел басына</w:t>
        <w:br/>
        <w:t>түскен ауырлықтан алып шығатын да қариялар, ақылды</w:t>
        <w:br/>
        <w:t>қариясы бар ел -- бақытты ел, сыйласақ қарияларды</w:t>
        <w:br/>
        <w:t>сыйлайық, кейінгі жас ұрпақ!</w:t>
        <w:br/>
        <w:t>Тоқтар КӨБЕНҰЛЫ,</w:t>
        <w:br/>
        <w:t>Абылайхан ауылы.</w:t>
        <w:br/>
        <w:t>б ақсақалы -</w:t>
        <w:br/>
        <w:t>1974 жылдың сәуір айының бас кезі болатын еді. Обалы</w:t>
        <w:br/>
        <w:t>ауылындағы кадірлі аксақалдарымыздың бірі Жаппар</w:t>
        <w:br/>
        <w:t>Сауытбекұлы о дүниелік болып, бүкіл ауыл азаматтары</w:t>
        <w:br/>
        <w:t>144</w:t>
        <w:br/>
        <w:t>ҚАЗАҒЫМНЫҢ ТҰҢҒЫШТАРЫ</w:t>
        <w:br/>
        <w:t>Сулеймено0е Түлсейіт</w:t>
        <w:br/>
        <w:t>Тақығжаншаы</w:t>
        <w:br/>
        <w:t>«нақтана</w:t>
        <w:br/>
        <w:t>Сүлейменов Нұрсейіт Рақымжанұлы 1928 жылдың 5</w:t>
        <w:br/>
        <w:t>қаңтарында Бурабай өлкесі, Жайнақ көлі маңында дүниеге</w:t>
        <w:br/>
        <w:t>келген.</w:t>
        <w:br/>
        <w:t>Әкесі Рақымжан қазан революциясынан бұрын болыс</w:t>
        <w:br/>
        <w:t>болып, өз заманында көзі аштық, білімді адам болуменқатар,</w:t>
        <w:br/>
        <w:t>шаруашылығы мықты, ауқатты тұрмыс құрған.</w:t>
        <w:br/>
        <w:t>1929 жылы Рақымжанды “кулак” ретінде тәркілеп, өзін</w:t>
        <w:br/>
        <w:t>Сібірге жер аударып жіберген. Рақаң Сібірден Ұлы Отан</w:t>
      </w:r>
    </w:p>
    <w:p>
      <w:r>
        <w:t>соғысы қарсаңында елге оралын, аз уақыт ауылда</w:t>
        <w:br/>
        <w:t>болғаннан соң Армия қатарына шақырылып майданға</w:t>
        <w:br/>
        <w:t>аттанады. Соғыстан туған жеріне келіп, отбасын құрады.</w:t>
        <w:br/>
        <w:t>Бірақ өмірі ұзақ болмайды. Сібірдің ауыртпалығы,</w:t>
        <w:br/>
        <w:t>майданның жарасы денсаулығын жойып, өмірден озады.</w:t>
        <w:br/>
        <w:t>Нүрсейіттің анасы Мағфура Сағындыққызы 1930-31</w:t>
        <w:br/>
        <w:t>жылдардағы аштықта күнкеріс қиындаған шақта Сарыҡәл</w:t>
        <w:br/>
        <w:t>(орыста Клинцы) ауылында Қасенов Әлмағамбет атты</w:t>
        <w:br/>
        <w:t>азаматқа тұрмысқа шыққан.</w:t>
        <w:br/>
        <w:t>Екінші әкесі Нүрекеңді өз тегіне түсіріп, мектеп</w:t>
        <w:br/>
        <w:t>табалдырығын аттағанда Қасенов Нүрсейл-Әлмағамбетұлы</w:t>
        <w:br/>
        <w:t>деп жаздырып құжат алған көрінеді. Міне, Нұрекең өмір</w:t>
        <w:br/>
        <w:t>бойы барлық құжаттарында осындай атпен аталып келді.</w:t>
        <w:br/>
        <w:t>Ол өз қолы өз аузыңа жеткеннен кейін туған әкесінің</w:t>
        <w:br/>
        <w:t>атына түсуге жүрексінеді, өйткені Кеңес заманында</w:t>
        <w:br/>
        <w:t>бұрынғы бай балаларына жол жабық еді. Оларды партия</w:t>
        <w:br/>
        <w:t>қатарына алмайтын, қызметте өсірмейтін, тіпті қудалап</w:t>
        <w:br/>
        <w:t>жазалайтын кездері де болған.</w:t>
        <w:br/>
        <w:t>Осы очеркті жазғанда Нұрекең менен шын өз тегі, өз</w:t>
        <w:br/>
        <w:t>әкесінің атымен атап жазуымды өтінді.</w:t>
        <w:br/>
        <w:t>Автор.</w:t>
        <w:br/>
        <w:t>129</w:t>
        <w:br/>
        <w:t>ҚАЗАҒЫМНЫҢ ТҰҢҒЫШТАРЫ</w:t>
        <w:br/>
        <w:t>жүргізу үшін темір жол астын тесуге рұқсат аяу болды.</w:t>
        <w:br/>
        <w:t>Сол үшін Нұрекең аудандық және облыстық партия</w:t>
        <w:br/>
        <w:t>комитеттерінің табалдырығын тоздырып, олардың көмегі</w:t>
        <w:br/>
        <w:t>арқылы “Тың темір жолы” басқармасының бастығына</w:t>
        <w:br/>
        <w:t>дейін барып, ақыры рұқсат-бұйрығын алып, су құбырын</w:t>
        <w:br/>
        <w:t>темір жолдың екінші жақ бетіне шығарып елдің алғысына</w:t>
        <w:br/>
        <w:t>бөленді.</w:t>
        <w:br/>
        <w:t>Нүрсейіт Рақымжанұлы басқарған жеті жыл ішінде</w:t>
        <w:br/>
        <w:t>шаруашылықтардан 200 мың тоннадан астам астық</w:t>
        <w:br/>
        <w:t>қабылдапты. Түскен астық класына, сортына қарай</w:t>
        <w:br/>
        <w:t>сұрыпталып, әрбір қоймаға бөлініп орналастырылады.</w:t>
        <w:br/>
        <w:t>Су астық кептіргіштен өткізіліп, өзінің сақталу</w:t>
        <w:br/>
        <w:t>температурасына жеткізіледі. Мұнан кейін бар астық</w:t>
        <w:br/>
        <w:t>тазаланады және бірнеше рет елеуіштен өткізіліп, керекті</w:t>
        <w:br/>
        <w:t>сапаға жеткізілгеннен кейін вагондарға тиеліп,</w:t>
        <w:br/>
        <w:t>тұтынушыларға жөнелтіледі. Астықпен жұмыс істеу өте</w:t>
        <w:br/>
        <w:t>қиын. Қыс бойы астық тазалау жұмысы: жүріп жатқанда,</w:t>
        <w:br/>
        <w:t>қоймалардың іші қалың тұман түскендей қою шаң болып</w:t>
        <w:br/>
        <w:t>тұрады, ал қоймалардың көпшілігінің қабырғалары тастан</w:t>
        <w:br/>
        <w:t>сайынған да, едендері бетондалған, сондықтан оның іші</w:t>
        <w:br/>
        <w:t>ерекше суық, ызғарланып тұрады, вагондарды далада</w:t>
        <w:br/>
        <w:t>тиейді. Осындай суықта шанның арасында жұмыс істеу</w:t>
        <w:br/>
        <w:t>оңайға соқпайды. Вагондар уақытында тиелмесе, темір</w:t>
        <w:br/>
        <w:t>жол ұжымға айып төлетеді. Айып төлемеу үшін сөткенің</w:t>
        <w:br/>
        <w:t>қай мезгілінде болсын, тиеу бригадасы жұмысқа шығып,</w:t>
        <w:br/>
        <w:t>уақытында артын үлгеруі қажет.</w:t>
      </w:r>
    </w:p>
    <w:p>
      <w:r>
        <w:t>Жеті жылда қабылданған 200 мың тонна астықты</w:t>
        <w:br/>
        <w:t>тұтынушыларға жөнелту үшін 3076 темір жол вагоны</w:t>
        <w:br/>
        <w:t>қажет екең. Мұнша астық Шучье қаласының және осы</w:t>
        <w:br/>
        <w:t>ауданның халқынаекі жыл бойы азық тануға жетеді екен.</w:t>
        <w:br/>
        <w:t>Өмір мен тағдыр адамға ылғи жақсылық жағын бере</w:t>
        <w:br/>
        <w:t>135</w:t>
        <w:br/>
        <w:t>ҚАЗАҒЫМНЫҢ ТҰҢҒЫШТАРЫ</w:t>
        <w:br/>
        <w:t>Нұрекеңнің бұл ұрпақтарының жалғасы-- 11 немере</w:t>
        <w:br/>
        <w:t>және 3 шөберелері өрбіген. Сексеннің сеңгіріне</w:t>
        <w:br/>
        <w:t>шыққан ақсақал шеше орнына шеше, әже орнына әже</w:t>
        <w:br/>
        <w:t>болып отырған жұбайы Сара екеуі осы жеткіншектердің</w:t>
        <w:br/>
        <w:t>тілегін тілеп, Аллаға шүкіршілік, тәубе қылын, соларға</w:t>
        <w:br/>
        <w:t>көз болып отырады.</w:t>
        <w:br/>
        <w:t>Ақсақал зейнеткермін деп үйінде қарап отырмайды.</w:t>
        <w:br/>
        <w:t>Олаудан орталығында қоғам жұмыстарына да белсене</w:t>
        <w:br/>
        <w:t>араласады. Қазақстан халықтары Кіші Ассамблеясының</w:t>
        <w:br/>
        <w:t>және ономастика комиссиясының мүшесі.</w:t>
        <w:br/>
        <w:t>Соңғы Президент сайлауында Н.Ә.Назарбаевтың</w:t>
        <w:br/>
        <w:t>сенімді өкілі болды. Нұрсейіт Рақымжанұлының көп</w:t>
        <w:br/>
        <w:t>жылғы еңбегі үкімет тарапынан бағаланды да.</w:t>
        <w:br/>
        <w:t>Ол “1941-45 ж.ж. Ұлы Отан соғысындағы ерен еңбегі</w:t>
        <w:br/>
        <w:t>үшін” медалімен, “Құрмет белгісі” орденімен, КСРО-</w:t>
        <w:br/>
        <w:t>дағы Ауыл шаруашылығы министрлігінің “Асыл</w:t>
        <w:br/>
        <w:t>тұқымды мал өсіргені үшін” грамотамен</w:t>
        <w:br/>
        <w:t>марапатталған. Халық дастанында мынадай бір шумақ</w:t>
        <w:br/>
        <w:t>бар.</w:t>
        <w:br/>
        <w:t>Алпыста атсың сен арқандаулы,</w:t>
        <w:br/>
        <w:t>Жетпісте үшн аяғың бірдей баулы.</w:t>
        <w:br/>
        <w:t>Сексенде қуат-тамыр кеуіп бітіп,</w:t>
        <w:br/>
        <w:t>Тоқсанда қу сүйектен қанша аяулы.</w:t>
        <w:br/>
        <w:t>Құрметті Нұрсейіт Рақымжанұлы!</w:t>
        <w:br/>
        <w:t>Сіз алпыстың арқанынан, жетпістің үш буынды</w:t>
        <w:br/>
        <w:t>шідерінен бой берместен бұлқынып құтылып, сексеннің</w:t>
        <w:br/>
        <w:t>сеңгіріне шықтыңыз. Бұл жаста да қуат-тамырыңыз</w:t>
        <w:br/>
        <w:t>солмай, бойыңызға күш-жігер құйылып, бір сілкініп</w:t>
        <w:br/>
        <w:t>тастап, тоқсанның төбесіне ырғып мініңіз. Арғы жағын</w:t>
        <w:br/>
        <w:t>тағы көре жатарсыз демекпін.</w:t>
        <w:br/>
        <w:t>137</w:t>
        <w:br/>
        <w:t>Жәмеш САУЫТОВ</w:t>
        <w:br/>
        <w:t>оладамның дене бітімінен Алпамыс батырды көргендей</w:t>
      </w:r>
    </w:p>
    <w:p>
      <w:r>
        <w:t>боп танырқап, оның соңынан ілестім.</w:t>
        <w:br/>
        <w:t>Әкем шешіне сала: “Мәрия, мына азамат Нұрсейіт,</w:t>
        <w:br/>
        <w:t>маған туыстығы бар. Аудандық салық инспекциясында</w:t>
        <w:br/>
        <w:t>қызмет атқарады. Аудандық партия комитетінен көктемгі</w:t>
        <w:br/>
        <w:t>егіске дайындықтың барысын тексеруге келген өкіл”, -</w:t>
        <w:br/>
        <w:t>деп таныстырды шешейге.</w:t>
        <w:br/>
        <w:t>Олкісілер асығыс ауқаттанды дажұмыстарымен колхоз</w:t>
        <w:br/>
        <w:t>кеңсесіне кетті.</w:t>
        <w:br/>
        <w:t>Міне, менің Нұрекеңді алғаш көріп, танысқаным</w:t>
        <w:br/>
        <w:t>осылайша болды.</w:t>
        <w:br/>
        <w:t>Арада көп жылдар өтті. Өзім Куйбышев аудандық</w:t>
        <w:br/>
        <w:t>партия комитетінде қызмет істеп жүріп, өндірістен қол</w:t>
        <w:br/>
        <w:t>үзбей сырттай Целиноград ауыл шаруашылық</w:t>
        <w:br/>
        <w:t>институтында оқып жүргенмін. Басқа жұмысқа</w:t>
        <w:br/>
        <w:t>ауысуыма байланысты сессияға бір жыл бармай қалып,</w:t>
        <w:br/>
        <w:t>өзім қатарлас студенттерден кейін қалып, менен бір жыл</w:t>
        <w:br/>
        <w:t>соң түскендердің қатарына қосылдым.</w:t>
        <w:br/>
        <w:t>1972 жылы күзде келесі курстың сессиясына келгенмін.</w:t>
        <w:br/>
        <w:t>Ауыл шаруашылығы институтының қаладан тыс оқу-</w:t>
        <w:br/>
        <w:t>тәжірибе шаруашылығы ғимаратының фойесінде көп</w:t>
        <w:br/>
        <w:t>студенттердің арасында ұзын бойлы бір адам маған</w:t>
        <w:br/>
        <w:t>қарсы келе жатты. Жүзі таныс, бірақ қайда көргенімді</w:t>
        <w:br/>
        <w:t>ұмытыңқырап қалыппын. Сол кезде ол кісі де маған қарап</w:t>
        <w:br/>
        <w:t>көз тоқтатып, сәл бөгелді.</w:t>
        <w:br/>
        <w:t>Әп-сәтте Матросов бейнесі көз алдымда жарқ етті де</w:t>
        <w:br/>
        <w:t>Нұрсейіт деген ат есіме түсе кетті. Қасына келіп,</w:t>
        <w:br/>
        <w:t>“Ассалаумағалейкүм” деп сәлем бердім. “Сен Ғазездің</w:t>
        <w:br/>
        <w:t>баласы емессің бе? Атыңды ұмытып қалыппын”,- деді.</w:t>
        <w:br/>
        <w:t>“Дәл өзімін, атым Жәмеш”, - дедім. Осылайша екінші</w:t>
        <w:br/>
        <w:t>рет таныстық.</w:t>
        <w:br/>
        <w:t>132</w:t>
        <w:br/>
        <w:t>Жәмеш САУЫТОВ</w:t>
        <w:br/>
        <w:t>орталыққа баланс комиссиясының отырысына үжым</w:t>
        <w:br/>
        <w:t>басшыларын шақырып талқылайтын.</w:t>
        <w:br/>
        <w:t>Осындай қатаң тәртіпке қарамастан Нұрсейіт</w:t>
        <w:br/>
        <w:t>Рақымжанүлы қаржы көзін тауып, ауылда</w:t>
        <w:br/>
        <w:t>жұмыскерлерге арнап төрт екі пәтерлі үйлер салғызды.</w:t>
        <w:br/>
        <w:t>Астық қоймаларын, олардың астыңғы галереяларын,</w:t>
        <w:br/>
        <w:t>кептіргіштер мен астық тазалау техникаларын ұдайы</w:t>
        <w:br/>
        <w:t>жөндеуден өткізіп отырды.</w:t>
        <w:br/>
        <w:t>Нұрекең бұл жұмыстармен тоқырап қойған жоқ.</w:t>
        <w:br/>
        <w:t>Ауылдағы шешілмей тұрған үлкен де, күрделі бір мәселені</w:t>
        <w:br/>
        <w:t>шетті. Ол ауыз су құбырын жүргізу. Жасыл ауылы темір</w:t>
        <w:br/>
        <w:t>жолдың екі жағына орналасқан. Темір жол станциясы</w:t>
        <w:br/>
        <w:t>жағына су құбыры тартылған, ал астық қабылдау пункті</w:t>
        <w:br/>
        <w:t>жағында су жоқ, себебі темір жол ұжымдары жолдың</w:t>
        <w:br/>
        <w:t>астымен су құбырын жүргізуге поездардың жүруіне қауіп</w:t>
        <w:br/>
        <w:t>төнеді деп келісім бермеген. Бұл мәселені шепту оңайға</w:t>
        <w:br/>
        <w:t>соққан жоқ. Су құбырына керекті материалдар: трубалар,</w:t>
      </w:r>
    </w:p>
    <w:p>
      <w:r>
        <w:t>крандар, дәнекерлегіш электродтар ол кезде зәру болатын,</w:t>
        <w:br/>
        <w:t>тіпті табылған күнде де оларға дүниенің құнын сұрайтын.</w:t>
        <w:br/>
        <w:t>Ойлаған ісін тындырмай тынбайтын Нұрекең</w:t>
        <w:br/>
        <w:t>Қарағанды қаласына барып су құбырына қажетті</w:t>
        <w:br/>
        <w:t>материалдың бәрін бидайға айырбастап алып келді. Ол</w:t>
        <w:br/>
        <w:t>кезде ел “бартер” деген сөзді естіп көрмеген. Егер</w:t>
        <w:br/>
        <w:t>жоғарғы орындар мұны сезіп қалса, “коммерсантсың,</w:t>
        <w:br/>
        <w:t>шаруашылық заңын бұздың” - деп жауапқа тартып,</w:t>
        <w:br/>
        <w:t>үстінен іс қозғауы да мүмкін еді.</w:t>
        <w:br/>
        <w:t>Халықтың қамын жеген, ел игілігі үшін қызмет жасаған</w:t>
        <w:br/>
        <w:t>Нұрсейіт Рақымжанұлы белін бекем буып, бар</w:t>
        <w:br/>
        <w:t>ауыртпалықты әз мойнына алып істі бастап жіберді.</w:t>
        <w:br/>
        <w:t>Су құбырына қажетті материалдар, қазатын техника</w:t>
        <w:br/>
        <w:t>мен мамандар табу бір сәрі екен, мәселенің ең қиыны су</w:t>
        <w:br/>
        <w:t>134</w:t>
        <w:br/>
        <w:t>ҚАЗАҒЫМНЫҢ ТҰҢҒЫШТАРЫ</w:t>
        <w:br/>
        <w:t>сол кісіні жерлеу камымен зират басында болатынбыз.</w:t>
        <w:br/>
        <w:t>Ауылдан хабаршы келіп: - Бәріне де клубқа аз уакыта</w:t>
        <w:br/>
        <w:t>келсін, ауданан кісі келді, бізде жаңадан совхоз</w:t>
        <w:br/>
        <w:t>ашылатын болыпты. Сол жаңа совхоздың басшыларын</w:t>
        <w:br/>
        <w:t>халыққа таныстырады, - деді. Зират басында шамалы</w:t>
        <w:br/>
        <w:t>ғана адамдар калдырып, калғанымыз, түгелдей клубка</w:t>
        <w:br/>
        <w:t>келдік.</w:t>
        <w:br/>
        <w:t>Міне, сол жолы Көкшетау облыстық партия комитетінің</w:t>
        <w:br/>
        <w:t>бірінші хатшысы Әуелбеков Еркін Нуржанулының</w:t>
        <w:br/>
        <w:t>тікелей колдауымен «1І-май» совхозы кұрылды.</w:t>
        <w:br/>
        <w:t>Карамағында бірнелге ауылдары бар, кеңшар орталығы</w:t>
        <w:br/>
        <w:t>Обалы ауылы болып, совхозга директор маркүм Дасанов</w:t>
        <w:br/>
        <w:t>Мурат, бас зоотехник Касенов Нурсейіт, бас есепші</w:t>
        <w:br/>
        <w:t>Нашаров Ертихал, тағы да басқа мамандар келді.</w:t>
        <w:br/>
        <w:t>«Елдің өсуі, ел баскарған азаматтарынан» -- дейді</w:t>
        <w:br/>
        <w:t>халық. Совхоз алғаш кұрылғаннан бастап, шаруашылық</w:t>
        <w:br/>
        <w:t>жұмыстары қызу колға алынды. Әсіресе кеңшар</w:t>
        <w:br/>
        <w:t>орталығы Обалы ауылында көпте-ген тұрғын үйлер,</w:t>
        <w:br/>
        <w:t>жаңадан казіргі «Молдежный» , «Октябрьский»</w:t>
        <w:br/>
        <w:t>көшелері бас көтерді. Үш қабатты мектеп, интернат,</w:t>
        <w:br/>
        <w:t>монша -- жатақхана, асхана, орталық</w:t>
        <w:br/>
        <w:t>механикаландырылған қырман, автоғараж, МТМ, 6</w:t>
        <w:br/>
        <w:t>астык, і кұралсайман, кұрылыс-материалдар, жанар-</w:t>
        <w:br/>
        <w:t>жағар май қоймалары, көшеде ауыз су құбырлары</w:t>
        <w:br/>
        <w:t>тартылып, көшелер түгел асфальтталып, бүкіл көшелерге</w:t>
        <w:br/>
        <w:t>электр шамдары ілінді. Және Мәдениет үйі, екі қабатты</w:t>
        <w:br/>
        <w:t>бала бақша, 1500-2000 ірі қара малға жаңа типтегі</w:t>
        <w:br/>
        <w:t>комплекст қора салынып, басқа да көптеген құрылыс</w:t>
        <w:br/>
        <w:t>жұмыстары жүріп жатты.</w:t>
        <w:br/>
        <w:t>Ауыл тұрғындарынын тұрмыс-жағдайлары жақсара</w:t>
        <w:br/>
        <w:t>түсіп, әрбір үтшнінші үйде женіл автомашина, мотоцикл,</w:t>
        <w:br/>
        <w:t>145</w:t>
      </w:r>
    </w:p>
    <w:p>
      <w:r>
        <w:t>ҚАЗАҒЫМНЫҢ ТҰҢҒЫШТАРЫ</w:t>
        <w:br/>
        <w:t>Нұрекең менен он жас үлкен, соғыс уақытында оқи</w:t>
        <w:br/>
        <w:t>алмай қалып, алдымен әндірістен қол үзбей, Қатаркөлдің</w:t>
        <w:br/>
        <w:t>зооветтехникумын бітіреді де өткен жылы осы институтқа</w:t>
        <w:br/>
        <w:t>түсіп бір курсын бітірген екен. Қазір екінші курстамыз.</w:t>
        <w:br/>
        <w:t>Бір пәтерде тұрып, қалған төрт курста бірге оқып, 1976</w:t>
        <w:br/>
        <w:t>жылы жоғары білім құжатына ие болып, “оқымысты</w:t>
        <w:br/>
        <w:t>зоотехник” деген мамандық алдық.</w:t>
        <w:br/>
        <w:t>Бұдан кейінгі жылдары Нұрекең әр деңгейдегі басқару</w:t>
        <w:br/>
        <w:t>жұмыстарында қызмет жасады. “Бірінші Май”</w:t>
        <w:br/>
        <w:t>кеңшарының бас зоотехнигі, одан кейін осы кеңшардың</w:t>
        <w:br/>
        <w:t>директоры, Жамбыл кеңшары партия комитетінің</w:t>
        <w:br/>
        <w:t>хатшысы болып істеді.</w:t>
        <w:br/>
        <w:t>Зейнеткерлікке шыққанға дейін сонғы жеті жыл бойы</w:t>
        <w:br/>
        <w:t>Жасыл астық қабылдау ұжымын басқарып, біраз</w:t>
        <w:br/>
        <w:t>ауқымды жұмыстар тындырды. Қай салада жұмыс істесе</w:t>
        <w:br/>
        <w:t>де Нұрекең өзінің алғырлығымен, іскерлігімен,</w:t>
        <w:br/>
        <w:t>ұйымдастыру қабілетімен көзге түсті.</w:t>
        <w:br/>
        <w:t>Нұрекеңнің басқа қызметтерін сөз қылмай, Жасыл</w:t>
        <w:br/>
        <w:t>астық қабылдау пунктінің директоры болған кезендегі</w:t>
        <w:br/>
        <w:t>жұмысына қысқаша тоқталғым келеді.</w:t>
        <w:br/>
        <w:t>Тоталитаризм заманында жоғарғы басқару органдары</w:t>
        <w:br/>
        <w:t>мекеме басшыларына ерік бермей, өз айтқандарын</w:t>
        <w:br/>
        <w:t>орындатқандары барша жұртқа мәлім, әсіресе, қаржы</w:t>
        <w:br/>
        <w:t>саласындатабылған барлық пайда жоғарғы органдардың</w:t>
        <w:br/>
        <w:t>кассаларына түсетін.</w:t>
        <w:br/>
        <w:t>Астық қабылдау пункттері тікелей облыстық астық</w:t>
        <w:br/>
        <w:t>өнімдері басқармасына бағынышты болатын. Олар пункт</w:t>
        <w:br/>
        <w:t>директорларының шаруашылық жөніндегі әр қадамын</w:t>
        <w:br/>
        <w:t>қадағалап отыратын. Астық өнімдері басқармасында</w:t>
        <w:br/>
        <w:t>тексеру комиссиясы деген бөлімі болатын. Олар пункт</w:t>
        <w:br/>
        <w:t>жұмысын әр квартал сайын және жыл аяғында тексеріп,</w:t>
        <w:br/>
        <w:t>133</w:t>
        <w:br/>
        <w:t>Жәмеш САУЫТОВ</w:t>
        <w:br/>
        <w:t>болатын. 1916-1917 жылдардан кейінгіхалқымыздың жер</w:t>
        <w:br/>
        <w:t>бетіне тарыдай шашылуының екінші кезеңі іспетті еді.</w:t>
        <w:br/>
        <w:t>Енді сөзді Нүрсейіттің өзіне берейік.</w:t>
        <w:br/>
        <w:t>- Туған анамды, әкемді білетін адамдардың айтуына</w:t>
        <w:br/>
        <w:t>қарағанда кеп жыл болыс болып ел басқарған, тек</w:t>
        <w:br/>
        <w:t>байлығымен емес адамдық қадыр-қасиетімен, ақыл-ой</w:t>
        <w:br/>
        <w:t>парасатымен, елді ұйыта білетін іс-қимылымен ел</w:t>
        <w:br/>
        <w:t>ықыласын өзіне қарата білген ел ардағы болыпты.</w:t>
        <w:br/>
        <w:t>Байлығы жеті атадан бері үзілмеген, әкеме дейін</w:t>
        <w:br/>
        <w:t>жалғасып келген бірақ сол байлыққа масаттанып кеуде</w:t>
        <w:br/>
        <w:t>кермеген, біреуге тізесін батырмаған, ағайын туысқа</w:t>
        <w:br/>
        <w:t>қолы ашық, халыққа жағымды, алдына келген әрбір істі</w:t>
      </w:r>
    </w:p>
    <w:p>
      <w:r>
        <w:t>әділ шешкен, параға берілмеген, алдын болжап заманына</w:t>
        <w:br/>
        <w:t>сай азамат болған деседі.</w:t>
        <w:br/>
        <w:t>Конфискеге ұшырайтынын біліп Ресей асып кетуі,</w:t>
        <w:br/>
        <w:t>жүрген жеріне тастай батып, судай сіңіп ел қатарлы күн</w:t>
        <w:br/>
        <w:t>көруі, сол жақта жүріп, Отан соғысының басынан аяғына</w:t>
        <w:br/>
        <w:t>дейін болып елге аман оралуы ел алғысы шығар деп</w:t>
        <w:br/>
        <w:t>ойлаймын. «Көрешегінді көрмей көрге кірмейсің» деген</w:t>
        <w:br/>
        <w:t>мақал бар, Басына замана салған ауыртпалықтан әкем</w:t>
        <w:br/>
        <w:t>марқұм аман-есен оралып, екі жылдай Бурабайда</w:t>
        <w:br/>
        <w:t>қолымда тұрып дүние салды, туған жерінен топырақ</w:t>
        <w:br/>
        <w:t>бұйырды, арманы жоқ шығар деп ойлаймын, дұғадан әсте</w:t>
        <w:br/>
        <w:t>қалдырмаймын, басына жиі барып тұрамын -- деп бір</w:t>
        <w:br/>
        <w:t>күрсініп алды Нұрекең.</w:t>
        <w:br/>
        <w:t>1931-1932 жылы қазақ халқының үштен бірін жалмап</w:t>
        <w:br/>
        <w:t>өткен аштықта анасы Мағыфура өкі баласымен туысы</w:t>
        <w:br/>
        <w:t>Есімсейітті паналайды, кейін қаракесек Хасенұлы</w:t>
        <w:br/>
        <w:t>Әлмағанбетке тұрмысқа шығады, жоқшылықтың әсері</w:t>
        <w:br/>
        <w:t>болса керек, Есімсейіт қайтыс болады.</w:t>
        <w:br/>
        <w:t>Нұрсейіт төртінші класты 17 партсьезд колхозында, 5-</w:t>
        <w:br/>
        <w:t>140</w:t>
        <w:br/>
        <w:t>ҚАЗАҒЫМНЫҢ ТҰҢҒЫШТАРЫ</w:t>
        <w:br/>
        <w:t>Атақты Нұрекеңнің ұрпағы боп,</w:t>
        <w:br/>
        <w:t>Бақытты шаңырақ құрсын осы өмірде.</w:t>
        <w:br/>
        <w:t>Осымен құттықтауды тәмәмдадым,</w:t>
        <w:br/>
        <w:t>Азғана өлеңімді Сізге арнадым.</w:t>
        <w:br/>
        <w:t>Жайылған той-думанға шын көңілмен,</w:t>
        <w:br/>
        <w:t>Қонағы болайық біз дастарханның!</w:t>
        <w:br/>
        <w:t>Жоамепі Сауытов,</w:t>
        <w:br/>
        <w:t>Жасыл ауылы.</w:t>
        <w:br/>
        <w:t>Наурыз 2008 жыл</w:t>
        <w:br/>
        <w:t>Жанады қайия - ағынды фарма</w:t>
        <w:br/>
        <w:t>Қазіргі Шортан қаласының тұрғыны жастайынан</w:t>
        <w:br/>
        <w:t>өмірдің небір ашысы мен тұшысын бастан кешіріп, басқа</w:t>
        <w:br/>
        <w:t>түскен қиындыққа тұқалып қалмай, бойға біткен</w:t>
        <w:br/>
        <w:t>қайратын замана салған ауыртпалыққа қарсы жұмсай</w:t>
        <w:br/>
        <w:t>білген, көргенін көңіліне тоқи жүре азаматтық жолын</w:t>
        <w:br/>
        <w:t>тапқан, бұл күнде сексеннің қырқасына сергек шыққан</w:t>
        <w:br/>
        <w:t>Нұрсейіт ақсақал Рахымжан ұлы туралы әнгіме</w:t>
        <w:br/>
        <w:t>қозғамақпын.</w:t>
        <w:br/>
        <w:t>Нүрсейіт Көкше өңірінің сексен көлінің бірі атанатын,</w:t>
        <w:br/>
        <w:t>ежелден ата мекені болған, суы зәмзәм, мөлдір, түбіндегі</w:t>
        <w:br/>
        <w:t>зат көрініп жататын қасиетті Жайнақ көлінің басында</w:t>
        <w:br/>
        <w:t>1928 жылы дүниеге келген.</w:t>
        <w:br/>
        <w:t>1928 жылы Қызыл империяның ірі байлардың мал,</w:t>
        <w:br/>
        <w:t>мүлкін тәркілеп, өздерін жер аударып жатқан кезеңі</w:t>
        <w:br/>
        <w:t>болатын, осы науқанды алдын ала сезген кейбір байлар,</w:t>
        <w:br/>
        <w:t>күн көріп отырған малын сақтау үшін Қытай, Монғолия,</w:t>
        <w:br/>
        <w:t>Иран, Түркия, Ресей жеріне қоныс аударды. Бұл қазақ</w:t>
        <w:br/>
        <w:t>халқының басына түскен ауыр нәубет жылдарының бірі</w:t>
      </w:r>
    </w:p>
    <w:p>
      <w:r>
        <w:t>139</w:t>
        <w:br/>
        <w:t>ҚАЗАҒЫМНЫҢ ТҰҢҒЫШТАРЫ</w:t>
        <w:br/>
        <w:t>1950 жылдың көктемі. Қар еріп болып, жерәлі кеппей кою</w:t>
        <w:br/>
        <w:t>сазданып жатқан кез. Әкем Ынталы колхозы басқармасының</w:t>
        <w:br/>
        <w:t>төрағасы болып қызмет атқаратын. Мен Кіндік. қарағай</w:t>
        <w:br/>
        <w:t>орталау мектебінің 5-ші сыныбында оқимын. Ынталы</w:t>
        <w:br/>
        <w:t>ауылының бастауыш мектебін бітірген балалар ара</w:t>
        <w:br/>
        <w:t>қашықтығы 5-6 шақырым Кіндік қарағай ауылының орталау</w:t>
        <w:br/>
        <w:t>мектебіне оқуға барады. Ол кезде көлік деген жоқ, балалар</w:t>
        <w:br/>
        <w:t>оқуға жаяу барып-келіп оқиды. Тек қыстың қақаған аязы</w:t>
        <w:br/>
        <w:t>басталатын желтоқсаннан бастап, наурызға дейін солауылда</w:t>
        <w:br/>
        <w:t>пәтер жалдап тұрып оқимыз.</w:t>
        <w:br/>
        <w:t>Сабақтан оралып, ауқаттанып, есік алдында күн көзінен</w:t>
        <w:br/>
        <w:t>нәр алып, маужырап отырғанмын. Әлдекімдердің</w:t>
        <w:br/>
        <w:t>санқылдап сөйлеген дауыстары естілді. Қарасам әкем</w:t>
        <w:br/>
        <w:t>кең адымдап, асыға басып, түскі асқа үйге қарай келе</w:t>
        <w:br/>
        <w:t>жатыр. Қасында ұзын бойлы, әкемнен биік, ол кісі орта</w:t>
        <w:br/>
        <w:t>бойлы болатын, екі иығына екі кісі мінгендей, аққұба, ат</w:t>
        <w:br/>
        <w:t>жақты адам кеудесін ілгері ұмтылта келе жатыр.</w:t>
        <w:br/>
        <w:t>Неге екенін өзім де білмеймін, осы бейтаныс кісіге</w:t>
        <w:br/>
        <w:t>қарағанымда сол кезде атағы жер жаратын, аты бүкіл</w:t>
        <w:br/>
        <w:t>ақпарат құралдарынан кең орын алған, неміс дзотын</w:t>
        <w:br/>
        <w:t>кеудесімен жауып, Кеңестер Одағының Батыры атағын</w:t>
        <w:br/>
        <w:t>алған Александр Матросовтың бейнесі көз алдыма келді:</w:t>
        <w:br/>
        <w:t>Есік алдына жетісімен әлгі кісі табалдырықта отырған</w:t>
        <w:br/>
        <w:t>маған қарап: “Балақай, амансың ба?” дегенде жер</w:t>
        <w:br/>
        <w:t>қозғалғандай болып, мен дір ете түсіп ұшып түрегелдім</w:t>
        <w:br/>
        <w:t>де, “ассалаумағалейкүм” деп қолымды созып сәлем</w:t>
        <w:br/>
        <w:t>бердім.</w:t>
        <w:br/>
        <w:t>Жалпақ алақанына менің қолым үлкен бір қолғапқа</w:t>
        <w:br/>
        <w:t>сүңгігендей болды. Ол кісі баланың қолын қатты батыра</w:t>
        <w:br/>
        <w:t>қыспайын дегендей, жай ғана алақанын жұмды да,</w:t>
        <w:br/>
        <w:t>атымды сұрап біліп әкемнің артын ала үйге кірді. Мен.</w:t>
        <w:br/>
        <w:t>131</w:t>
        <w:br/>
        <w:t>ҚАЗАҒЫМНЫҢ ТҰҢҒЫШТАРЫ</w:t>
        <w:br/>
        <w:t>6 класты Дмитриенкада бітірген соң, көктемде жер</w:t>
        <w:br/>
        <w:t>жыртып егін салу, жазда шөп шабу, күзде егін орағына,</w:t>
        <w:br/>
        <w:t>қыста мал фермасында жыл бойы үзілмей еңбек етеді,</w:t>
        <w:br/>
        <w:t>тыңғылықты да тындырымды еңбегін бағалап колхоз</w:t>
        <w:br/>
        <w:t>басқармасының ұсынуымен жас бала 1947 жылы</w:t>
        <w:br/>
        <w:t>«Енбектегі ерлігіүшін» медалімен марапатталады, кейін</w:t>
        <w:br/>
        <w:t>осы еңбегінің жалғасы ретінде Ұлы Отан соғысыңың 50-</w:t>
        <w:br/>
        <w:t>55-60 жылдығы медальдарымен марапатталды.</w:t>
        <w:br/>
        <w:t>1949 жылдан 1952 жылға дейін райфинотделде салық</w:t>
        <w:br/>
        <w:t>жинаушы болып Кіндікқарағай, Ковалевкасоветтеріндеә</w:t>
        <w:br/>
        <w:t>еңбек етеді.</w:t>
      </w:r>
    </w:p>
    <w:p>
      <w:r>
        <w:t>1952-56 жылдары армия қатарына алынып, отан</w:t>
        <w:br/>
        <w:t>алдындағы борышын абыроймен орындап елге оралып,</w:t>
        <w:br/>
        <w:t>жұмысына орналасады.</w:t>
        <w:br/>
        <w:t>1957-61 жылдар, аралығында малдың қоңдылығын</w:t>
        <w:br/>
        <w:t>арттыру үшін жаз бойы кәксеңгір жағында болатын мал</w:t>
        <w:br/>
        <w:t>фермасының меңгерушісі болып қызмет істеді.</w:t>
        <w:br/>
        <w:t>Колхоздарды ірілендіріп совхозға айналдыру</w:t>
        <w:br/>
        <w:t>кезеңінде, Озерный, Брусиловка, Қарабауыр елді</w:t>
        <w:br/>
        <w:t>мекендерінде совхоз бөлімшелерін басқарады.</w:t>
        <w:br/>
        <w:t>Қарабауыр бөлімше агрономы болып қызмет істеп</w:t>
        <w:br/>
        <w:t>жүрген кезінде агроном-ақын інім Нұрмияштың</w:t>
        <w:br/>
        <w:t>Нұрсейіт туралы айтқан мына сөзі әлі күні құлағымда</w:t>
        <w:br/>
        <w:t>қалған еді:</w:t>
        <w:br/>
        <w:t>-Көкшетау, Зеренді, Шортан аудандарының бірталай</w:t>
        <w:br/>
        <w:t>елді-мекендерінде бөлімше агрономы болып бірталай</w:t>
        <w:br/>
        <w:t>білікті ауып шаруашылығы мамандарымен бірлесіп</w:t>
        <w:br/>
        <w:t>еңбек етін жүргенімде колхоз, совхоз -- шаруа жайың</w:t>
        <w:br/>
        <w:t>Нурсейіттей жетік білетін адамды кездестірген емеспін.</w:t>
        <w:br/>
        <w:t>Шаруашылық жайында совхоз орталығында жиналыс</w:t>
        <w:br/>
        <w:t>болса, совхоз директорының кемшілігін бетіне айтатын,</w:t>
        <w:br/>
        <w:t>141</w:t>
        <w:br/>
        <w:t>ҚАЗАҒЫМНЫҢ ТҰҢҒЫШТАРЫ</w:t>
        <w:br/>
        <w:t>оның ісі кейінгі ұрпаққа үлгі, аты мәңгі ел есінде</w:t>
        <w:br/>
        <w:t>қалмақшы, жақсы іс ұмытылмақ емес.</w:t>
        <w:br/>
        <w:t>Нұрекең соңғы кезде Жасылдағы астық қабылдау</w:t>
        <w:br/>
        <w:t>мекемесін басқарды, жаста болса 1931-32 жылғы</w:t>
        <w:br/>
        <w:t>аштықты, Отан соғысы жылдарында жоқшылықты керіп</w:t>
        <w:br/>
        <w:t>өскен азамат нан қадірін ерекше түсінетін еді, дастархан</w:t>
        <w:br/>
        <w:t>басында жиындарда. «Арпа бидай ас екен, алтын, күміс</w:t>
        <w:br/>
        <w:t>тас екең», «Нан ғой нағыз дас-тарханның реңі, нан</w:t>
        <w:br/>
        <w:t>халықтың тірегі де жүрегі» -- деген халық даналығын</w:t>
        <w:br/>
        <w:t>айта жүріп, қамбадағы ас-тықтың сапалы сақталуына түн</w:t>
        <w:br/>
        <w:t>ұйқысын төрт бөлген, ісінен мін таптырмайтын азамат</w:t>
        <w:br/>
        <w:t>атанып, ел ағасы 60 жасында 1998 жылы зейнеткерлікке</w:t>
        <w:br/>
        <w:t>шықты.</w:t>
        <w:br/>
        <w:t>«Жеріне лайық ел туады, еліне лайық ері туады» деген</w:t>
        <w:br/>
        <w:t>даналық сөзді ертеде өткен бабаларымыз бар ғұмырын</w:t>
        <w:br/>
        <w:t>халқының келешегіне арнаған осындай азаматтарға</w:t>
        <w:br/>
        <w:t>арнаған.</w:t>
        <w:br/>
        <w:t>Алғашқы бәйбішесінен туған жеті бала, ол дүние</w:t>
        <w:br/>
        <w:t>салғаннан кейін екінші бәйбішесінен туған алты баланың</w:t>
        <w:br/>
        <w:t>бәрі де оқыған, алдының жоғары, артының арнаулы орта</w:t>
        <w:br/>
        <w:t>білімі бар, халық шаруашылығының әртүрлі саласында</w:t>
        <w:br/>
        <w:t>еңбек етіп жүр, осылардан тараған жиырма жеті немере</w:t>
        <w:br/>
        <w:t>мен терт шөберенің Сара екеуі атасы мен әжесі болып</w:t>
        <w:br/>
        <w:t>отыр, ұлын үяға, қызын қияға қондырып отырған,</w:t>
        <w:br/>
        <w:t>татулығы жарасым тапқан қос қарияның тек осылардың</w:t>
        <w:br/>
        <w:t>жамандығын көрсете көрме деген тілегі бар.</w:t>
      </w:r>
    </w:p>
    <w:p>
      <w:r>
        <w:t>Үй ішіне кірген қонаққа ашық қабақ танытқан, Жастық</w:t>
        <w:br/>
        <w:t>көркінен әлі арыла қоймаған, бойшаң денелі, деңгелек</w:t>
        <w:br/>
        <w:t>жүзді, құшаққа толымды, жайдары ақ бәйбішеге көзім</w:t>
        <w:br/>
        <w:t>түскен Нүрекеңнің бақыты боларсың деген ойға келдім,</w:t>
        <w:br/>
        <w:t>иә солай болғай, қартайған шағыңда бәйбішеңнің</w:t>
        <w:br/>
        <w:t>143</w:t>
        <w:br/>
        <w:t>Жәмеш САУЫТОВ</w:t>
        <w:br/>
        <w:t>бермейді. Кейде тағдырдың адамға деген қиыншылығы,</w:t>
        <w:br/>
        <w:t>қайғы-қасіреті мен тәлкегі де мол болады. Нұрекең де</w:t>
        <w:br/>
        <w:t>осы жәйттерді басынан атқарды. Жастайынан сүйіп алған</w:t>
        <w:br/>
        <w:t>жары Зейнеп апай соғыс уақытындағы және соғыстан</w:t>
        <w:br/>
        <w:t>кейінгі жылдардағы ауыр еңбектің салдарынан</w:t>
        <w:br/>
        <w:t>сырқаттанып, жарты денесі жансыз қалып аурудың</w:t>
        <w:br/>
        <w:t>азабын тартты. Отбасының Иесін емдетуге Нүрекеннің</w:t>
        <w:br/>
        <w:t>апармаған жері де, көрсетпеген емшісі де аз болған жоқ,</w:t>
        <w:br/>
        <w:t>бірақ “Айналдырған ауру алмай қоймайды” дегендей,</w:t>
        <w:br/>
        <w:t>ұзақ науқастан кейін Зейнеп апай жазыла алмай өмірден</w:t>
        <w:br/>
        <w:t>озды. Бұл өлім Нүрекеңе қатты соққы болды, жанына</w:t>
        <w:br/>
        <w:t>батты, қабырғасын қайыстырды. Сұм ажал мұныменен</w:t>
        <w:br/>
        <w:t>де тоқтамады. “Жығылған үстіне жұдырық” дегендей,</w:t>
        <w:br/>
        <w:t>Нұрекеңнің үлкен қызы Жұмашты жалмады. Ол автокөлік</w:t>
        <w:br/>
        <w:t>апатынан мерт болды.</w:t>
        <w:br/>
        <w:t>Алайда Нұрсейіт Рақымжанұлы тағдырдың бұл</w:t>
        <w:br/>
        <w:t>соққыларына мойымай, қажып-шаршамай өзін-өзі берік</w:t>
        <w:br/>
        <w:t>ұстап өмірмен күресе білді. Үйде балаларын тәрбиелеп,</w:t>
        <w:br/>
        <w:t>оқытып өсірсе, далада үкіметтің сеніп берген қызметін</w:t>
        <w:br/>
        <w:t>адал атқарып, абыройға ие болды. Қазір балалары әр</w:t>
        <w:br/>
        <w:t>салада Отанымыздың игілігі үшін қызмет жасап жатыр.</w:t>
        <w:br/>
        <w:t>Алма - жоғары білімді дәрігер, подполковник</w:t>
        <w:br/>
        <w:t>шенінде, Астанада тұрады.</w:t>
        <w:br/>
        <w:t>Сәуле - жоғары білімді мұғалім, Көкшетау</w:t>
        <w:br/>
        <w:t>қаласында.</w:t>
        <w:br/>
        <w:t>Жамал- құрылыс ұжымының бас есепшісі.</w:t>
        <w:br/>
        <w:t>Ұлдары Жансейіт пен Нұрлан Петропавл қаласын</w:t>
        <w:br/>
        <w:t>мекендейді, Нұрлан арақ-шарап зауытының бас</w:t>
        <w:br/>
        <w:t>директоры.</w:t>
        <w:br/>
        <w:t>Кенже қызы - Айман Астанада ұжымның бас</w:t>
        <w:br/>
        <w:t>есепшісі.</w:t>
        <w:br/>
        <w:t>136</w:t>
        <w:br/>
        <w:t>Жәмеш САУЫТОВ</w:t>
        <w:br/>
        <w:t>үй басы Теледидар, телефон, тоңазытқыш, кір жуғыш,</w:t>
        <w:br/>
        <w:t>басқа да жиһаздарға толды. Мұның арқауы</w:t>
        <w:br/>
        <w:t>ауылдастарымыздың ерінбей еңбек етуде болса,</w:t>
        <w:br/>
        <w:t>екінішден шаруашылықты жақсы ұйымдастыра білген,</w:t>
        <w:br/>
        <w:t>ғылым мен озат технологияны кеңінен қолдаған</w:t>
      </w:r>
    </w:p>
    <w:p>
      <w:r>
        <w:t>шаруашылық мамандары агроном, инженер, зоотехник</w:t>
        <w:br/>
        <w:t>кеншар басшыларының еңбектерін жоғары бағалаған</w:t>
        <w:br/>
        <w:t>ауыл тұрғындары ризашылықтары. Жуырда М.</w:t>
        <w:br/>
        <w:t>Досановқа орталық көшеміздің атын беру, осының</w:t>
        <w:br/>
        <w:t>айғақты дәлелі емес пе?</w:t>
        <w:br/>
        <w:t>«Өткенді еске алмасак, өскендігің қайда?» -</w:t>
        <w:br/>
        <w:t>демекші, арада аттай 35 жыл өтсе де, өзім куә болған</w:t>
        <w:br/>
        <w:t>Мұрат Досанов пен Қасенов Нұрсейіттің мына бір</w:t>
        <w:br/>
        <w:t>азаматтык істері ел есінде мыктап сакталған.</w:t>
        <w:br/>
        <w:t>Совхоз кұрылып, карбалас шаруаның бастан асып</w:t>
        <w:br/>
        <w:t>жаткан кезі болатын. Бір топ ауыл ақсақалдары келіп,</w:t>
        <w:br/>
        <w:t>Мұрат пен Нұрекеңе өздерін мазалап жүрген көкейдегі</w:t>
        <w:br/>
        <w:t>арыздарын айтты. Ол Қараүнгірдегі аталар зиратының</w:t>
        <w:br/>
        <w:t>тап іргесінен бұрынғы Юрьев совхозының басшылары</w:t>
        <w:br/>
        <w:t>скважина казып, су шығарып совхоздың екі табын сауын</w:t>
        <w:br/>
        <w:t>сиырларын сол жерде ұстап отырғанын, сөйтіп аталар</w:t>
        <w:br/>
        <w:t>зираты малдың аяқ асты басылып қалғандығы туралы,</w:t>
        <w:br/>
        <w:t>Юрьев совхозының орыс басшыларына бірнеше рет</w:t>
        <w:br/>
        <w:t>айтылса да, олардың құлақ аспағандығы туралы шағым</w:t>
        <w:br/>
        <w:t>айтты.</w:t>
        <w:br/>
        <w:t>Жаңа совхоз басшылары Нұрекен мен Мұрат сауын</w:t>
        <w:br/>
        <w:t>сиырлар тұрған жерді өздері көріп, ыңғайы келсе басқа</w:t>
        <w:br/>
        <w:t>жаққа көшіруге ақсақалдарға уәде берді.</w:t>
        <w:br/>
        <w:t>Бір күні екеуі де уақыт тауып, Қараүңгірдегі кешкі</w:t>
        <w:br/>
        <w:t>сауын (дойка) жүріп жатқан жерге келіп, жағдайды өз</w:t>
        <w:br/>
        <w:t>көздерімен көрді. Бүкіл өмірін сол Караүнгірде өткізген</w:t>
        <w:br/>
        <w:t>146</w:t>
        <w:br/>
        <w:t>Жәмеш САУЫТОВ</w:t>
        <w:br/>
        <w:t>өз пікірін бірнеше мысалдар келтіріп дәлелдеп шығатын,</w:t>
        <w:br/>
        <w:t>өткірлігі мен алғырлығына риза болып Нүрекеңді аға</w:t>
        <w:br/>
        <w:t>тұтып сыйлаушы едім, - дегені бар.</w:t>
        <w:br/>
        <w:t>Еңбек ете жүріп, білімін жетілдіруден де кенже қалған</w:t>
        <w:br/>
        <w:t>емес, Қатаркөл зоовет техникумын, осы маманды-ғымен</w:t>
        <w:br/>
        <w:t>Ақмола ауылшаруашылық институтын сырттай оқып</w:t>
        <w:br/>
        <w:t>бітірді. Осы кезде оның қызмет дәрежесі де өсті.</w:t>
        <w:br/>
        <w:t>1970 жылы Фрунзе совхоз орталығы болғанда осы</w:t>
        <w:br/>
        <w:t>совхозда бас зоотехник болып қызмет атқарды.</w:t>
        <w:br/>
        <w:t>1971-74 жындар аралығында Жамбыл совхозының</w:t>
        <w:br/>
        <w:t>партия ұйымының хатшысы болды, адал еңбегімен</w:t>
        <w:br/>
        <w:t>жергілікті халыққа таныла білді. Бұл жылдары</w:t>
        <w:br/>
        <w:t>Нұрекеңнің шаруашылықты жетік меңгеру мен саяси</w:t>
        <w:br/>
        <w:t>білімі кемелдене түсті.</w:t>
        <w:br/>
        <w:t>Осыны байқаған аудан басшылары оны жаңа</w:t>
        <w:br/>
        <w:t>ұйымдасқан Бірінші май совхозына 1974 жылы әуелі бас</w:t>
        <w:br/>
        <w:t>зоотехник, кейін осы совхоздың директоры қызметіне</w:t>
        <w:br/>
        <w:t>тағайындады. Қай жерге жұмсаса да бармаймын деп</w:t>
        <w:br/>
        <w:t>тартынған жоқ, өйткені өзіне сенімді, барған жерінің</w:t>
        <w:br/>
        <w:t>шаруашылығын бір сатыға көтеріп, талай рет ел</w:t>
        <w:br/>
        <w:t>құрметіне ие болғаны өзіне аян.</w:t>
      </w:r>
    </w:p>
    <w:p>
      <w:r>
        <w:t>Нүрсейіттің осындай ерен еңбегі ескерусіз қалған жоқ,</w:t>
        <w:br/>
        <w:t>ол бірнеше заттай сыйлыктармен, мерекелік</w:t>
        <w:br/>
        <w:t>медальдармен, «Құрмет белгісі» орденімен, «Қаз ССР</w:t>
        <w:br/>
        <w:t>жоғарғы советінің құрмет грамотасымен марапатталды.</w:t>
        <w:br/>
        <w:t>Шаруашылықтың өркендеп, ел тұрмысының жақсаруы,</w:t>
        <w:br/>
        <w:t>қоғамның қарыштап алға басуы ел басқарған азаматына</w:t>
        <w:br/>
        <w:t>байланысты, осындайда халқымыздың мына бір нақыл</w:t>
        <w:br/>
        <w:t>сөзі еске оралады: «Ақыл елден елді оздырады».</w:t>
        <w:br/>
        <w:t>Бойыңдағы күш-қуат, ақыл ой парасатын елінің қанат</w:t>
        <w:br/>
        <w:t>жайып өркендеуіне жұмсаған азаматта не арман бар,</w:t>
        <w:br/>
        <w:t>142</w:t>
        <w:br/>
        <w:t>Жәмеш САУЫТОВ</w:t>
        <w:br/>
        <w:t>Сол кездері ел басқарған азаматтар жасы үлкен</w:t>
        <w:br/>
        <w:t>Нұрекеңнің ақылына тоқтап, ауыл ақсақалдарының</w:t>
        <w:br/>
        <w:t>өтінішіне құлақ асып, өмір бойы қой баққан қазактың</w:t>
        <w:br/>
        <w:t>қара шалының сөзін тыңдап, «аталар зиратын» малдар</w:t>
        <w:br/>
        <w:t>аяқ асты калдырмай аман алып қалғандарына ауыл</w:t>
        <w:br/>
        <w:t>тұрғындары да, аруақ та риза. Осы бір ғана эпизодтың</w:t>
        <w:br/>
        <w:t>өзі «Жақсының жақсылығын айт, нұры тасысын» делі</w:t>
        <w:br/>
        <w:t>тұрған жоқ па? Нұрсейіт ағаның атына ісі сай, елге нұрын</w:t>
        <w:br/>
        <w:t>сепкен ақылшы болып, істеген жақсылықтарын ел</w:t>
        <w:br/>
        <w:t>ұмытар ма?</w:t>
        <w:br/>
        <w:t>Міне, сол Нүрсейіт ағамыз бүгінгі күндері өмірдің</w:t>
        <w:br/>
        <w:t>шоқтығы сексеннің сеңгіріне шығып, елдің сыйлы</w:t>
        <w:br/>
        <w:t>Аксақалы болып отыр.</w:t>
        <w:br/>
        <w:t>Менін Нұрекеңе тілегім: ұзак өмір, мықты</w:t>
        <w:br/>
        <w:t>денсаулық тілей отыра, «сексен келіп бүйірден, қуып</w:t>
        <w:br/>
        <w:t>шықты үйірден» деп сексенге өкпелемей, сексендегі</w:t>
        <w:br/>
        <w:t>сері шал атанып, арамызда жүре беруіңізге шын</w:t>
        <w:br/>
        <w:t>жүректен тілектеспін.</w:t>
        <w:br/>
        <w:t>Қабден Жамантіков,</w:t>
        <w:br/>
        <w:t>Обалы ауылының тұрғындары атынан.</w:t>
        <w:br/>
        <w:t>48 ----------------------</w:t>
        <w:br/>
        <w:t>ҚАЗАҒЫМНЫҢ ТҰҢҒЫШТАРЫ</w:t>
        <w:br/>
        <w:t>2/ада4 жам</w:t>
        <w:br/>
        <w:t>Шортан-Бурабай әңірі- қасиетті де киелі жер. Бұл өңір</w:t>
        <w:br/>
        <w:t>- қазақтың ұлы перзенті Абылайханның хандық құрып,</w:t>
        <w:br/>
        <w:t>жұмыс жасаған жері. Ұлы бабамыздың сыртқы жауларға</w:t>
        <w:br/>
        <w:t>бермей, қорғап қалған жері.</w:t>
        <w:br/>
        <w:t>Сондықтан да әрбір өзін-өзі сыйлайтын қазақ Шортан-</w:t>
        <w:br/>
        <w:t>Бурабай өңірін қадірлеп-қастерлей білуі қажет.</w:t>
        <w:br/>
        <w:t>Бұл өңірді атам заманнан бері қарай халқымыздың</w:t>
        <w:br/>
        <w:t>аяулы ақын-жазушылары жырға қосқан, аңызға</w:t>
        <w:br/>
        <w:t>айналдырған.</w:t>
      </w:r>
    </w:p>
    <w:p>
      <w:r>
        <w:t>Бұрынғы өткен бабаларымыз Үкілі Ыбырай, Біржан сал,</w:t>
        <w:br/>
        <w:t>Ақан сері, Балуан Шолақ сынды кемеңгерлер осы өңірдің</w:t>
        <w:br/>
        <w:t>қайталанбас табиғатын, шипалы суларын, қасиетті</w:t>
        <w:br/>
        <w:t>топырағын жырлап, өлең шығарып әнге қосқан. Одан бергі</w:t>
        <w:br/>
        <w:t>уақытта жыр алыбы Сәкен Сейфуллин, академик-жазушы:</w:t>
        <w:br/>
        <w:t>Сәбит Мұқанов сияқты аталарымыз да Бурабай жерін</w:t>
        <w:br/>
        <w:t>мадақтап, таза ауасын, таулары мен көлдерін, ағаштары</w:t>
        <w:br/>
        <w:t>мен бұлақтарын кереметтей ғып мәнерлеп, суреттеп</w:t>
        <w:br/>
        <w:t>жазған.</w:t>
        <w:br/>
        <w:t>Біздің жаңа заман тарихында республикамызға аттары</w:t>
        <w:br/>
        <w:t>мен атақтары әйгілі, осы әңірдің тумалары, майталман</w:t>
        <w:br/>
        <w:t>ақын-жазушылар: Естай Мырзахметов, Сәкен Жүнісов,</w:t>
        <w:br/>
        <w:t>Төлеген Қажыбаев сынды кемеңгер азаматтарымыз өз</w:t>
        <w:br/>
        <w:t>жерлеріне, табиғатына деген сүйіспеншіліктерін</w:t>
        <w:br/>
        <w:t>еңбектеріне арқау еткен.</w:t>
        <w:br/>
        <w:t>1966 жылдың маусым айында сәті түсіп Бурабайда</w:t>
        <w:br/>
        <w:t>“Голубой залив” демалыс үйінде жұбайым Мәрия екеуіміз</w:t>
        <w:br/>
        <w:t>дем алдық. Ол кезде мүндай демалыс үйінде дем алу</w:t>
        <w:br/>
        <w:t>жолдамасы кез келген адамдарға беріле бермейтін. Оны</w:t>
        <w:br/>
        <w:t>149</w:t>
        <w:br/>
        <w:t>Жәмеш САУЫТОВ</w:t>
        <w:br/>
        <w:t>Шучье ауданының әкімі Ақанов Б.А.</w:t>
        <w:br/>
        <w:t>156</w:t>
        <w:br/>
        <w:t>ҚАЗАҒЫМНЫҢ ТҰҢҒЕЫШТАРЫ</w:t>
        <w:br/>
        <w:t>Елтокулы Садуакас деген жасы 70-тен асқан күзетші</w:t>
        <w:br/>
        <w:t>шалдан: Отағасы!</w:t>
        <w:br/>
        <w:t>- Сізді осы Қараүңгірде туып-өсті деседі, бұл зиратта</w:t>
        <w:br/>
        <w:t>кімдер жатыр және мына дойканы басқа жаккакөшірсек,</w:t>
        <w:br/>
        <w:t>малға мол су керек, кай тұста көп су бар? -- деген сауалга,</w:t>
        <w:br/>
        <w:t>шал: -- Ол дұрыс кой, аталар аруагын сыйлау, казак</w:t>
        <w:br/>
        <w:t>баласынын ең басты парызы ғой -- дей келе</w:t>
        <w:br/>
        <w:t>- Анау, жапырағы жайқалған жеке тұрған қос қайынды</w:t>
        <w:br/>
        <w:t>көріп тұрсыңдар ма? Міне сол маңда су мол болугатиісті</w:t>
        <w:br/>
        <w:t>- деп зираттан бір жарым, екі шақырымдай төменгі</w:t>
        <w:br/>
        <w:t>жақты нұсқады. - Сіз ол жерде су мол екенін кайдан</w:t>
        <w:br/>
        <w:t>білдіңіз? - дегенде, күзде шеп сарғайып, ағаш</w:t>
        <w:br/>
        <w:t>жапырақтары дасаргғайып түсе бастағанда, сол ойпанның</w:t>
        <w:br/>
        <w:t>шөбі де, қос кайыңнын жапырақтары дасарғаймай қоңыр</w:t>
        <w:br/>
        <w:t>күзге дейін жасыл күйінде тұратын еді, мен өзім кеп</w:t>
        <w:br/>
        <w:t>жылдары осы Қараүңгірде кой фермасы болғанда,</w:t>
        <w:br/>
        <w:t>кошқарларды бөлек бақтым, күзде қошкарларды сол</w:t>
        <w:br/>
        <w:t>жерге бағып, көк шөпке тойғызып, ар жағындағы “Ұзын-</w:t>
        <w:br/>
        <w:t>Қызыл” ағашының ішіндегі «Шолак Бұлақтан»</w:t>
        <w:br/>
        <w:t>суаратынын айтты. Осы шалдың айтқанының жөні бар</w:t>
        <w:br/>
        <w:t>сияқты деп, су мамандарын әкеліп тексерткенде</w:t>
        <w:br/>
        <w:t>шынында да мол су бар екені анықталды. Жер асты мол</w:t>
        <w:br/>
        <w:t>суы ағып барып, ағаш арасындағы тастардын арасынан</w:t>
      </w:r>
    </w:p>
    <w:p>
      <w:r>
        <w:t>сыртқа бұлақ болып ағып жататын да, төменге «Сазды</w:t>
        <w:br/>
        <w:t>Ағаш» арқылы жылап ағып Караүкгір көліне құятын.</w:t>
        <w:br/>
        <w:t>Ертеден ел қоныстанған, мал ұстаған Караүңгір</w:t>
        <w:br/>
        <w:t>тұрғындары көктемде маңайдағы көптеген бұлақтардың</w:t>
        <w:br/>
        <w:t>көздерін ашып, жаз бойы су тапшылығын көрмейді екен.</w:t>
        <w:br/>
        <w:t>Енді міне сол шалдың айтуымен сол тұстан скважина</w:t>
        <w:br/>
        <w:t>бұрғылап, мол су шығарып, дойканы сол жазында сол</w:t>
        <w:br/>
        <w:t>жаққа кешірді.</w:t>
        <w:br/>
        <w:t>147</w:t>
        <w:br/>
        <w:t>ҚАЗАҒЫМНЫҢ ТҰҢҒЫШТАРЫ</w:t>
        <w:br/>
        <w:t>Болат інім, құтты болсын қонған жерің</w:t>
        <w:br/>
        <w:t>Әкімі Шортанымның болған жерің!</w:t>
        <w:br/>
        <w:t>Елбасы сізді мұнда Астанадан</w:t>
        <w:br/>
        <w:t>Жіберген басқарсын деп Абылай елін.</w:t>
        <w:br/>
        <w:t>Бұл жерде хандық құрған ер Абылай,</w:t>
        <w:br/>
        <w:t>“Бермеймін ешбір жауға” -- деп Абылай</w:t>
        <w:br/>
        <w:t>Қазақтың ең шұрайлы, көркем, сұлу</w:t>
        <w:br/>
        <w:t>Қастерлеп құрметтеген жері Абылай.</w:t>
        <w:br/>
        <w:t>Болатжан орнықтыңыз Бурабайға,</w:t>
        <w:br/>
        <w:t>Айналған аты аңызға мекен-жайға</w:t>
        <w:br/>
        <w:t>Киелі топырағы шипа болып,</w:t>
        <w:br/>
        <w:t>Толтырсын жанұяны алақайға!</w:t>
        <w:br/>
        <w:t>Аман болсын ардагер аңашыңыз,</w:t>
        <w:br/>
        <w:t>Анаалдында бәріміз борыштымыз.</w:t>
        <w:br/>
        <w:t>Ардақтап әжелерді сыйлай білсін</w:t>
        <w:br/>
        <w:t>Немере, келін-бала, кепшегіміз.</w:t>
        <w:br/>
        <w:t>Жұмыста тілеймін мен үлкен табыс,</w:t>
        <w:br/>
        <w:t>Ілгері баса берсін сізде бар іс!</w:t>
        <w:br/>
        <w:t>Қазақстан Швейцариясын өркендетіп</w:t>
        <w:br/>
        <w:t>Нығайтын гүлдендіру сізге парыз.</w:t>
        <w:br/>
        <w:t>Нарықтың қысымына налымаңыз,</w:t>
        <w:br/>
        <w:t>Жұмыс қиын болса да қажымаңыз!</w:t>
        <w:br/>
        <w:t>“Нар жолында жүк қалмас” - деген сөз бар</w:t>
        <w:br/>
        <w:t>Халықтың бартілегін арқалаңыз.</w:t>
        <w:br/>
        <w:t>Қазір сізді осы ел арқа тұтад,</w:t>
        <w:br/>
        <w:t>Нарықтың заңын білген адам ұтад.</w:t>
        <w:br/>
        <w:t>161</w:t>
        <w:br/>
        <w:t>ҚАЗАҒЫМНЫҢ ТҰҢҒЫШТАРЫ</w:t>
        <w:br/>
        <w:t>блдасының әқаола одамсына</w:t>
        <w:br/>
        <w:t>Президентіміз Нұрсұлтан Әбішұлы Назарбаевтың</w:t>
        <w:br/>
        <w:t>Акмола облысына екі күндік жұмыс сапары басталғанда</w:t>
        <w:br/>
        <w:t>2007 жылдың 24 шілдесінде облыстық “Арқа ажары”</w:t>
      </w:r>
    </w:p>
    <w:p>
      <w:r>
        <w:t>гәзеті:</w:t>
        <w:br/>
        <w:t>Желбіреп аспанымда Кәк байрағым,</w:t>
        <w:br/>
        <w:t>Самғайды алға менің Нұрлы Отаным! деген тақырыппен</w:t>
        <w:br/>
        <w:t>былай жазды.</w:t>
        <w:br/>
        <w:t>Жер шоқтығы-- Көкшетау,</w:t>
        <w:br/>
        <w:t>Сал-серілер жайлаған.</w:t>
        <w:br/>
        <w:t>Ақындардың мекені,</w:t>
        <w:br/>
        <w:t>Еңіреп өткен елім деп,</w:t>
        <w:br/>
        <w:t>Батырлардың мекені.</w:t>
        <w:br/>
        <w:t>Басын қосқан Үш Жүздің,</w:t>
        <w:br/>
        <w:t>Абылайдай арда ұлдың,</w:t>
        <w:br/>
        <w:t>Кәсемдердің мекені.</w:t>
        <w:br/>
        <w:t>Тілмен тасты жаратын,</w:t>
        <w:br/>
        <w:t>Шешендердің мекені.</w:t>
        <w:br/>
        <w:t>Сексен қыздай сексен көл,</w:t>
        <w:br/>
        <w:t>Көз тұндырар көркі бар.</w:t>
        <w:br/>
        <w:t>Кәкшетаудың етегі,</w:t>
        <w:br/>
        <w:t>Дертке дауа ауасы,</w:t>
        <w:br/>
        <w:t>Жаныңды жайсаң етеді.</w:t>
        <w:br/>
        <w:t>Ақан сері баптаған,</w:t>
        <w:br/>
        <w:t>Құлагердей тұлпардың</w:t>
        <w:br/>
        <w:t>Ізі қалған жер осы!</w:t>
        <w:br/>
        <w:t>Біржанның әні қалықтап</w:t>
        <w:br/>
        <w:t>Аспанға жеткен жер осы!</w:t>
        <w:br/>
        <w:t>Ыбырайдың Гәккуі</w:t>
        <w:br/>
        <w:t>Асқарға жеткен жер осы!</w:t>
        <w:br/>
        <w:t>------------------------------ 163</w:t>
        <w:br/>
        <w:t>ҚАЗАҒЫМНЫҢ ТҰҢҒЫШТАРЫ</w:t>
        <w:br/>
        <w:t>тоталитаризм жүйесінің құрсауында қысылып қалмай,</w:t>
        <w:br/>
        <w:t>жергілікті халықтардың көңіл-тілегімен санасып жұмыс</w:t>
        <w:br/>
        <w:t>жүргізген басшылар да аз емес.</w:t>
        <w:br/>
        <w:t>Еліміздің егемендік алған күнінен бастап басқару</w:t>
        <w:br/>
        <w:t>жүйесі мүлдем өзгерді. Бізде демократиялық-құқықтық</w:t>
        <w:br/>
        <w:t>мемлекет құрылды. Осы күннен бастап Елбасы, алғашқы</w:t>
        <w:br/>
        <w:t>Президентіміз Нұрсұлтан Әбішұлы Назарбаев</w:t>
        <w:br/>
        <w:t>мемлекетіміздің ең байлығы, ең асыл қазынасы адам</w:t>
        <w:br/>
        <w:t>екендігін айтып, адамның жеке басының құқығын</w:t>
        <w:br/>
        <w:t>қорғау, оларды қадірлеп, қастерлей білу керектігін</w:t>
        <w:br/>
        <w:t>әрдайым да басқару қызметкерлерінің есіне салып</w:t>
        <w:br/>
        <w:t>отырды.</w:t>
        <w:br/>
        <w:t>Бурабай әңірінің ерекшелігін ескеріп, Елбасымыз бен</w:t>
        <w:br/>
        <w:t>үкіметіміз бұл ауданды басқаруға тегін адамдарды</w:t>
        <w:br/>
        <w:t>жібермейтін шығар деп ойлаймын.</w:t>
        <w:br/>
        <w:t>Еліміз егемендік алған 16 жылдың ішінде ауданды</w:t>
        <w:br/>
        <w:t>біраз әкімдер басқарды. Олардың әрқайсысы өз</w:t>
        <w:br/>
        <w:t>шамаларына қарай жұмыс жасады. Мен осы</w:t>
        <w:br/>
        <w:t>азаматтардың біреуі жөнінде аздаған мағлұмат беруді</w:t>
        <w:br/>
        <w:t>ұйғардым.</w:t>
        <w:br/>
        <w:t>-.----------------: 155</w:t>
      </w:r>
    </w:p>
    <w:p>
      <w:r>
        <w:t>Жәмеш САУЫТОВ</w:t>
        <w:br/>
        <w:t>“Болатжан тәжірибелі басшы ғой” - деп</w:t>
        <w:br/>
        <w:t>Еңбекші халық Сізге сенім артад.</w:t>
        <w:br/>
        <w:t>Бір Алла өзіңізді қолдап жүрсін,</w:t>
        <w:br/>
        <w:t>Періште, пайғамбарлар оңдап жүрсін!</w:t>
        <w:br/>
        <w:t>Саяхатшылар бар жерден ағылып кеп,</w:t>
        <w:br/>
        <w:t>Көркейген қазақ елін бәрі білсін!</w:t>
        <w:br/>
        <w:t>Абылайдың бақыты Сізге қонсын,</w:t>
        <w:br/>
        <w:t>Қызыр Ғалегассалам өзіңмен бірге болсын!</w:t>
        <w:br/>
        <w:t>Сіз басқарған Бурабай төңірегі</w:t>
        <w:br/>
        <w:t>Гүлденген әсем-сәнді елге толсын.</w:t>
        <w:br/>
        <w:t>Көп жылдар ұстаздық еткенде, партия, шаруашылық</w:t>
        <w:br/>
        <w:t>жұмыстарында жүргенде, адамдармен сөйлесуде</w:t>
        <w:br/>
        <w:t>жинаған тәжірибемді қорытындылай келе мынадай</w:t>
        <w:br/>
        <w:t>тұжырымға келдім.</w:t>
        <w:br/>
        <w:t>- Ешқандай институт адамға табиғаттың берген</w:t>
        <w:br/>
        <w:t>ерекше бір білімін бере алмайды. Ол - адамшылық</w:t>
        <w:br/>
        <w:t>білім.</w:t>
        <w:br/>
        <w:t>Институт мамандық білім береді, табиғат адамшылық</w:t>
        <w:br/>
        <w:t>білімін береді, - дер едім.</w:t>
        <w:br/>
        <w:t>162</w:t>
        <w:br/>
        <w:t>ҚАЗАҒЫМНЫҢ ТҰҢҒЫШТАРЫ</w:t>
        <w:br/>
        <w:t>адамдармен істес болмаған және орыс тілін жете</w:t>
        <w:br/>
        <w:t>меңгермеген албырт жастық шағым болатын. Бірақ ашық</w:t>
        <w:br/>
        <w:t>та,жылы жүзді, өмірдің ашысы мен тұшысын бірдей көрген</w:t>
        <w:br/>
        <w:t>тәжірибелі адамтез арада мені өзіне баурап алды. Олкісінің</w:t>
        <w:br/>
        <w:t>қасында ұдайы бірге бір жас жігіт еріп жүретін. Шамасы</w:t>
        <w:br/>
        <w:t>генералдың қорғаушысы болар деп ойлаймын қазір.</w:t>
        <w:br/>
        <w:t>Сұхбаттасу кезіндемен Бурабай туралы, оның ішінде Сәкен</w:t>
        <w:br/>
        <w:t>Сейфуллиннің “Көкшетау” поэмасын өз білгенімше</w:t>
        <w:br/>
        <w:t>түсіндіріп айтып бердім.</w:t>
        <w:br/>
        <w:t>Өкінішке орай, ол кісі біз барғасын бір аптаға жетпей,</w:t>
        <w:br/>
        <w:t>демалыс жолдамасының мерзімі аяқталып еліне жүріп</w:t>
        <w:br/>
        <w:t>кетті.</w:t>
        <w:br/>
        <w:t>Танысу барысында мен ол кісіден дәтім барып аты-</w:t>
        <w:br/>
        <w:t>жөнін, мекен-жайын сұрай алғам жоқ. Оған себеп- менің</w:t>
        <w:br/>
        <w:t>үлкен шенді адамнан қымсынғандығым болса, екінийден,</w:t>
        <w:br/>
        <w:t>ірі тұлғаны тергеу әдепсіздік болар деп ойладым. Ол кісі</w:t>
        <w:br/>
        <w:t>мені бірінші рет көргенде қасына шақырын алып атымды</w:t>
        <w:br/>
        <w:t>сұрады. Мен: “Жәмеш” -- дедім. Ол: “Менің жерлестерім</w:t>
        <w:br/>
        <w:t>мені “Дядя Боря” дейді. Сен де солай атай бер”, - деді.</w:t>
        <w:br/>
        <w:t>Сол кездеолкісінің жасы 65-709-ке келіп қалған болардеп</w:t>
        <w:br/>
        <w:t>ойладым.</w:t>
      </w:r>
    </w:p>
    <w:p>
      <w:r>
        <w:t>Сол Дядя Боряның бір сөзі қырық жылдан астам уақыт</w:t>
        <w:br/>
        <w:t>әтіп кетсе де әлі есімде қалыпты. “Мен майданда бірге</w:t>
        <w:br/>
        <w:t>болған қазақ жолдасымның айтуымен осы Бурабай өңірін</w:t>
        <w:br/>
        <w:t>көріп қайтайын деп аз уақытқа дем алуға келген едім. Осы</w:t>
        <w:br/>
        <w:t>жасымда Кеңестер Одағының біраз санаторийлары мен</w:t>
        <w:br/>
        <w:t>демалыс орындарын аралап көрдім. Сендердің жерлерін</w:t>
        <w:br/>
        <w:t>табиғатының сұлулығы жағынан ешбіреуінен де кем емес,</w:t>
        <w:br/>
        <w:t>көлдердің суы тұшы әрі мөлдір екен. Тек қана бір</w:t>
        <w:br/>
        <w:t>жетіспейтіндігі температура төмендеу екен, суға түсетін</w:t>
        <w:br/>
        <w:t>күндер аз болды”, - деді.</w:t>
        <w:br/>
        <w:t>151</w:t>
        <w:br/>
        <w:t>ҚАЗАҒЫМНЫҢ ТҰҢҒЫШТАРЫ</w:t>
        <w:br/>
        <w:t>көрудегі мақсаты -- жекелеген шаруашылықтарды өз</w:t>
        <w:br/>
        <w:t>көзімен көріп, елімізде Ағроазыкқ-түлік бағдарламасының</w:t>
        <w:br/>
        <w:t>қалай жүзеге асып жатқандығын байқау. Біз Елбасына</w:t>
        <w:br/>
        <w:t>орақ науқаны басталған қысқы бидай алқабын, рапс</w:t>
        <w:br/>
        <w:t>егілген жерді көрсетіп, келешектегі жоспарымыз жайлы</w:t>
        <w:br/>
        <w:t>айттық.</w:t>
        <w:br/>
        <w:t>Мені таңдандырған жәйт -- Нұрсұлтан Әбішұлының</w:t>
        <w:br/>
        <w:t>агротехниканы жете білетіндігі, тұқым жаңарту және оны</w:t>
        <w:br/>
        <w:t>сұрыптау мәселелерін терең меңгергендігі.</w:t>
        <w:br/>
        <w:t>Жалпы алғанда, Президентіміздің шаруашылығымызда</w:t>
        <w:br/>
        <w:t>болуы бізге үлкен импульс беріп келешегімізге жолашып,</w:t>
        <w:br/>
        <w:t>сенімді түрде жұмыс жасауымыздың кепілі болды.</w:t>
        <w:br/>
        <w:t>“Есіл-Агро” ЖШС Шучье ауданына 2005 жылы келді,</w:t>
        <w:br/>
        <w:t>бұған дейін біз Солтүстік Қазақстан облысында жұмыс</w:t>
        <w:br/>
        <w:t>істедік. Неге мұнда келдік? Біріншіден, осында “Есіл” бас</w:t>
        <w:br/>
        <w:t>фирмамыз орналасқан. Екіншіден, фирманың және оның</w:t>
        <w:br/>
        <w:t>бөлімшелерінің басшылары осы ауданнанбыз. Жеріміздің</w:t>
        <w:br/>
        <w:t>алшақтығы басқару жұмысында өзінің кері әсерін тигізді.</w:t>
        <w:br/>
        <w:t>Әз жерімізге ауысу мүмкіндігі туғасын біз өз</w:t>
        <w:br/>
        <w:t>ауданымызға көштік. “Есіл-Агро” ЖІНС-нің құрамына бес</w:t>
        <w:br/>
        <w:t>ауыл шаруашылық мекемелері кіреді-- Баянбай, Ақылбай,</w:t>
        <w:br/>
        <w:t>Абылайхан, Мәдениет және Қарабұлақ. 87 мың гектар</w:t>
        <w:br/>
        <w:t>шаруашылық алқап, оның ішінде 40 мың гектар</w:t>
        <w:br/>
        <w:t>жыртылған жері бар.</w:t>
        <w:br/>
        <w:t>ЖШС-нің құрамында “Кенесары Астық” элеваторы</w:t>
        <w:br/>
        <w:t>ЖШС-і және Есіл автокөлік ЖШС-і бар. Бүгінгі таңда</w:t>
        <w:br/>
        <w:t>“Есіл-Агро” ЖШС-і жан-жақты ірі шаруашылық. Өткен</w:t>
        <w:br/>
        <w:t>жылы біз 40 мың гектар жерге дәнді дақылдар ектік, оның</w:t>
        <w:br/>
        <w:t>ішінде 2 мың гектары қыстық дақылдар, 5 мың гектары</w:t>
        <w:br/>
        <w:t>рапс. Біраз жерге мал азығы дақылдарын сіңірдік. Қазір</w:t>
        <w:br/>
        <w:t>егіс алқаптарында жақсы егін өсін келеді. Бұрнағы жылы</w:t>
        <w:br/>
        <w:t>әр гектардан 17 центнерден өнім алсақ, былтыр әр</w:t>
        <w:br/>
        <w:t>167</w:t>
        <w:br/>
        <w:t>Жәмеш САУЫТОВ</w:t>
      </w:r>
    </w:p>
    <w:p>
      <w:r>
        <w:t>Сол жылы жаз, шынында да, салқындау болатын. Міне,</w:t>
        <w:br/>
        <w:t>алыс жерлен келген жолаушының біздің Бурабай жеріне</w:t>
        <w:br/>
        <w:t>берген бағасы осындай.</w:t>
        <w:br/>
        <w:t>Еліміз егемендік алғасын “Қазақстан Швейцариясы”</w:t>
        <w:br/>
        <w:t>атанған өлкемізді көркейтіп, дамытудың бағдарламасын</w:t>
        <w:br/>
        <w:t>Президентіміз Нұрсұлтан Әбішұлы Назарбаев өзі тікелей</w:t>
        <w:br/>
        <w:t>басқарып, жергілікті әкімшілік орындарына тапсырма</w:t>
        <w:br/>
        <w:t>берген болатын. Инпталла, осы бағдарлама іске асып,</w:t>
        <w:br/>
        <w:t>Кәкше-Бурабай өңірі гүлденіп, жоғарыдағы “Дядя Боря”</w:t>
        <w:br/>
        <w:t>айтқандай, елібір курорттан кем болмаса екен деймін.</w:t>
        <w:br/>
        <w:t>Шортан ауданы географиялық орыны жағынан,</w:t>
        <w:br/>
        <w:t>экономикасының дамуы жағынан, табиғатының сұлулығы</w:t>
        <w:br/>
        <w:t>жағынан республикамызда алдыңғы аудандардың бірі</w:t>
        <w:br/>
        <w:t>болып саналатыны белгілі. Алайда бұл өңірге Кеңестер</w:t>
        <w:br/>
        <w:t>Одағының тоталитаризм жүйесі уақытында кеп мән</w:t>
        <w:br/>
        <w:t>берілген жоқ. Тоталитаризмнің бар мақсаты бұл әнірдің</w:t>
        <w:br/>
        <w:t>бар байлығын: астығы мен етін, жүні менен сүтің,</w:t>
        <w:br/>
        <w:t>жұмыртқасы мен терісін жинап орталыққа аттандыру</w:t>
        <w:br/>
        <w:t>болды. Жерімізді көркейту ешбір басшының санасына</w:t>
        <w:br/>
        <w:t>кірген жоқ. Оған мына мысал дәлел бола алады. Нағыз</w:t>
        <w:br/>
        <w:t>бетке ұстар үлкен де, терең суы көз жасындай мөп-мөлдір</w:t>
        <w:br/>
        <w:t>Шортан көлінің тап жағасына шыны зауытын салып, оның</w:t>
        <w:br/>
        <w:t>бар лас-қоқысының асы көлге құйылуы. Балқапі көлінің</w:t>
        <w:br/>
        <w:t>еңтөмен тереңдігі 26 метр болса, Шортан көлінің тереңдігі</w:t>
        <w:br/>
        <w:t>90 метрге дейін жетеді.</w:t>
        <w:br/>
        <w:t>Жетпісінші жылдардың орта шенінде КПСС-тің бас</w:t>
        <w:br/>
        <w:t>органы “ТТравда” газетінде Байкал көлін қорғау жөнінде</w:t>
        <w:br/>
        <w:t>ұлкен мақала шыққанын әлі ұмытқам жоқ.</w:t>
        <w:br/>
        <w:t>Ол мақаланың мазмұны мынадай: осы көлдің жағасына</w:t>
        <w:br/>
        <w:t>Одақтағы ең ірі қағаз-целлюлоза өндіретін комбинат</w:t>
        <w:br/>
        <w:t>салынып, біраз жыл жұмыс істеген.</w:t>
        <w:br/>
        <w:t>152</w:t>
        <w:br/>
        <w:t>ҚАЗАҒЫМНЫҢ ТҰҢЕЫШТАРЫ</w:t>
        <w:br/>
        <w:t>Бұл комбинаттан өндіріс барысында лас-қоқысқа</w:t>
        <w:br/>
        <w:t>айналып көлге келіп құйылатын заттардың көлге,</w:t>
        <w:br/>
        <w:t>қоршаған ортаға келтіретін зияны, зауыт өндіріп шығарған</w:t>
        <w:br/>
        <w:t>продукцияның құнынан ондаған есе артық екенін нақты</w:t>
        <w:br/>
        <w:t>цифрлармен дәлелдеп, комбинаттың жабылуын талап</w:t>
        <w:br/>
        <w:t>еткен. Бұл мақаланың астына бүкіл жер шарына аттары</w:t>
        <w:br/>
        <w:t>әйгілі академик В.Келдыш басқарған отызға тарта</w:t>
        <w:br/>
        <w:t>Кеңестер Одағының атақты оқымыстылары қол қойған.</w:t>
        <w:br/>
        <w:t>Олар тек қол қойып қана қойған жоқ, осы асайрі әндірісті</w:t>
        <w:br/>
        <w:t>ұйымдастырып салдырған басшыларды зерттеп, іздеп</w:t>
        <w:br/>
        <w:t>тауып, оларды қатаң жазағатартуың Орталық Комитеттен</w:t>
        <w:br/>
        <w:t>талап еткен.</w:t>
        <w:br/>
        <w:t>“Бұл өндірісті ұйымдастырған басшылардың әрекеттері</w:t>
        <w:br/>
        <w:t>ғылыми тұрғыдан қарағанда жер бетіндегі ең терең көз,</w:t>
        <w:br/>
        <w:t>табиғатының сұлулығы мен фаунасы мен флорасының</w:t>
        <w:br/>
        <w:t>байлығы жағынан теңдесі жоқ Байкалға жасаған</w:t>
        <w:br/>
        <w:t>қастандығы ғана емес, бүкіл Отанымызға жасаған</w:t>
        <w:br/>
        <w:t>қастандық деп білеміз” деп көрсетілген мақалада.</w:t>
      </w:r>
    </w:p>
    <w:p>
      <w:r>
        <w:t>Бізге, қазақстандықтар үшін Шортан көлінің</w:t>
        <w:br/>
        <w:t>маңыздылығы да ресейліктерге Байкал көлінің</w:t>
        <w:br/>
        <w:t>маңыздылығындай болса керек. Өндіріс қажеттігіне және</w:t>
        <w:br/>
        <w:t>ауыз суға көп жылдар бойы пайдаланғандықтан, НІортан</w:t>
        <w:br/>
        <w:t>көлінің деңгейі өзінің бұрынғы арнасынан біраз жер кейін</w:t>
        <w:br/>
        <w:t>шегініп төмендеп кеткен.</w:t>
        <w:br/>
        <w:t>Қастандық емей немене, Шорган қаласының іргесінде</w:t>
        <w:br/>
        <w:t>осы қалаға көрік беріп тұрған тауды көп жылдар бойы</w:t>
        <w:br/>
        <w:t>қопарғыш заттармен атқылап, талқандап одан өндірілген</w:t>
        <w:br/>
        <w:t>тастарды арнайы машиналармен үгітіп, ұсақ бұршақ</w:t>
        <w:br/>
        <w:t>тастарға (шебеньге) айналдырып жүздеген эшелондармен</w:t>
        <w:br/>
        <w:t>Омбыға тасыды. Бұл жұмыстарды атқару үшін</w:t>
        <w:br/>
        <w:t>299</w:t>
        <w:br/>
        <w:t>“Омскстрой” мекемесі құрылған. Осы талқандалған</w:t>
        <w:br/>
        <w:t>р</w:t>
        <w:br/>
        <w:t>153</w:t>
        <w:br/>
        <w:t>ҚАЗАҒЫМНЫҢ ТҰҢҒЫШТАРЫ</w:t>
        <w:br/>
        <w:t>«қано0 Болат Яудайулы</w:t>
        <w:br/>
        <w:t>Болат Аубайұлы 1960 жылдың маусымының 21</w:t>
        <w:br/>
        <w:t>жұлдызында Целиноград облысы, Целиноград ауданы</w:t>
        <w:br/>
        <w:t>Максимовка ауылында дүниеге келген.</w:t>
        <w:br/>
        <w:t>Болаттың әкесі Ақанов Аубай Ақанұлы 1915 жылдың</w:t>
        <w:br/>
        <w:t>желтоқсанының 22 жұлдызында Целиноград облысы,</w:t>
        <w:br/>
        <w:t>Вишневка ауданындағы Күйгенжер ауылында туып, 1977</w:t>
        <w:br/>
        <w:t>жылы Целиноград қаласындақайтты.</w:t>
        <w:br/>
        <w:t>Аубай Ақанұлы өзінің еңбек жолын мұғалімдіктен</w:t>
        <w:br/>
        <w:t>бастап, көп жылдар бойы комсомол, партия, шаруашылық</w:t>
        <w:br/>
        <w:t>салаларында жұмыс істеген.</w:t>
        <w:br/>
        <w:t>Қадірменді азаматтың ұзақ жылдары істеген қызметі</w:t>
        <w:br/>
        <w:t>үкімет тарапынан бағаланып, наградалармен</w:t>
        <w:br/>
        <w:t>марапатталған.</w:t>
        <w:br/>
        <w:t>Болаттың анасы Ақнарова Ғазиза Кәрімқызы 1922</w:t>
        <w:br/>
        <w:t>жылы желтоқсанның 15 жұлдызында Целиноград</w:t>
        <w:br/>
        <w:t>облысы, Целиноград ауданы Покровка ауылында туған.</w:t>
        <w:br/>
        <w:t>Қазіргі уақытта Астана қаласында тұрады.</w:t>
        <w:br/>
        <w:t>Екі ардагер жеті бала өсіріп, тәрбиелеген, бәрін де</w:t>
        <w:br/>
        <w:t>оқытып, білім әперген. Олар егеменді еліміздің халық</w:t>
        <w:br/>
        <w:t>шаруашылығы-ның әр саласында қызмет жасап,</w:t>
        <w:br/>
        <w:t>экономикамыздың өсіп-нығаюына атсалысуда.</w:t>
        <w:br/>
        <w:t>Болат орта мектепті тәмамдағаннан кейін Целиноград</w:t>
        <w:br/>
        <w:t>ауыл шаруашылығы институтын бітірген, “зооинженер”</w:t>
        <w:br/>
        <w:t>мамандығын алды.</w:t>
        <w:br/>
        <w:t>Өзінің еңбек жолын Болат Аубайұлы 1982 жылы</w:t>
        <w:br/>
        <w:t>Целиноград оқу-курс комбинатында нұсқаушылықтан</w:t>
        <w:br/>
        <w:t>бастады.</w:t>
        <w:br/>
        <w:t>“Әке көрген оқ жонар, шеше көрген тон пішер” дейді</w:t>
      </w:r>
    </w:p>
    <w:p>
      <w:r>
        <w:t>157</w:t>
        <w:br/>
        <w:t>ҚАЗАҒЫМНЫҢ ТҰҢҒЫШТАРЫ</w:t>
        <w:br/>
        <w:t>әзінің іскерлігімен, ұйымдастыру қабілетінін</w:t>
        <w:br/>
        <w:t>жоғарылығымен көзге түседі. Сондықтан. да болар,</w:t>
        <w:br/>
        <w:t>Қазақстан республикасының айнасы “Қазақстан</w:t>
        <w:br/>
        <w:t>Швейцариясы” атанған Бурабай курорты орналасқан</w:t>
        <w:br/>
        <w:t>Шортан ауданын басқаруға Елбасының Болат</w:t>
        <w:br/>
        <w:t>Аубайұлың тағайындауы тегін емес және одан үлкен</w:t>
        <w:br/>
        <w:t>үміт күттіреді.</w:t>
        <w:br/>
        <w:t>“Қонақ аз отырып, кеп сынайды” дейді қазақ. Бөкең</w:t>
        <w:br/>
        <w:t>келісі-мен екі айға жетпей-ақ ауданның барлық</w:t>
        <w:br/>
        <w:t>ауылдық әкімшілік округтерінде кездесулер өткізді.</w:t>
        <w:br/>
        <w:t>Біздің “Атамекен” ауылдық округімізде де кездесу</w:t>
        <w:br/>
        <w:t>болып өтті.</w:t>
        <w:br/>
        <w:t>Округқа Атамекен, Қаражар, Шиелі, Жасыл, Жаңажол,</w:t>
        <w:br/>
        <w:t>Балықты ауылдары кіреді.</w:t>
        <w:br/>
        <w:t>Кездесуде ақсақалдар мен ардагерлер атынан мен сөз</w:t>
        <w:br/>
        <w:t>сөйлеп, Болат Аубайұлын жаңа қызметімен, жаңа</w:t>
        <w:br/>
        <w:t>орнымен құттықтап,тындырылған жұмыстар мен бітпей</w:t>
        <w:br/>
        <w:t>жатқан істер туралы мәселе қойдым.</w:t>
        <w:br/>
        <w:t>Бір апта әтпей жатып Жасыл ауылыңың жаңадан</w:t>
        <w:br/>
        <w:t>салынған мешітінің жылу қазандығын сұйық отыннан</w:t>
        <w:br/>
        <w:t>тас көмір мен жағылатын етіп, жағылмай тұрған</w:t>
        <w:br/>
        <w:t>қазандыққа ақпанның ақырған сары аязына қарамай,</w:t>
        <w:br/>
        <w:t>реконструкция жасатып берді.</w:t>
        <w:br/>
        <w:t>Шортан қаласының орталық мешіті қанша қаражат</w:t>
        <w:br/>
        <w:t>шығарылғанымен, он жылдан астам уақыт құрылысы</w:t>
        <w:br/>
        <w:t>аяқталмай қабырғалары қаңқиып, қыр үстінде</w:t>
        <w:br/>
        <w:t>археологиялық қазбалар тәрізді көзге сүйел болып</w:t>
        <w:br/>
        <w:t>тұратын. Тіпті күмбезінің тот баспайтын қаңылтырлары</w:t>
        <w:br/>
        <w:t>қолды болғанын, әлде жел ұшырып әкеткенін әйтеуір</w:t>
        <w:br/>
        <w:t>шеті сөгіле бастаған-ды.</w:t>
        <w:br/>
        <w:t>Қазір мешітте құрылыс жұмыстары бар пәрменімен</w:t>
        <w:br/>
        <w:t>159</w:t>
        <w:br/>
        <w:t>Жәмеш САУЫТОВ</w:t>
        <w:br/>
        <w:t>Баһадүр Балуан Шолаққа</w:t>
        <w:br/>
        <w:t>Бесік болған жер осы!</w:t>
        <w:br/>
        <w:t>Жерұйыққа жетелер</w:t>
        <w:br/>
        <w:t>Есік болған жер осы!</w:t>
        <w:br/>
        <w:t>Аламан бәйгеге</w:t>
        <w:br/>
        <w:t>Жорға тіккен жер осы!</w:t>
        <w:br/>
        <w:t>Хан Абылай мекендеп,</w:t>
        <w:br/>
        <w:t>Орда тіккен жер осы!</w:t>
      </w:r>
    </w:p>
    <w:p>
      <w:r>
        <w:t>Оқжетпес пен Жұмбақтас</w:t>
        <w:br/>
        <w:t>Бір көруге талайға</w:t>
        <w:br/>
        <w:t>Бақыт болған жер осы!</w:t>
        <w:br/>
        <w:t>Тасы түгіл құмы да</w:t>
        <w:br/>
        <w:t>Жаһұт болған жер осы!</w:t>
        <w:br/>
        <w:t>Айналайын, Нұр-аға!</w:t>
        <w:br/>
        <w:t>Ақтілегін жолдайтын</w:t>
        <w:br/>
        <w:t>Сізді мәңгі қолдайтын</w:t>
        <w:br/>
        <w:t>Көкшетау дейтін ел осы!</w:t>
        <w:br/>
        <w:t>Бұл шағын шумақтарда Көкше өңірінің өткені мен</w:t>
        <w:br/>
        <w:t>қазіргі жаңа замандағы тарихымыз бен өмірімізді көз</w:t>
        <w:br/>
        <w:t>алдымызға елестететін үлкен сыр жатыр. Кешегі өткен</w:t>
        <w:br/>
        <w:t>Кеңестер заманындағы осы өлкені қазіргі жағрдайымызбен</w:t>
        <w:br/>
        <w:t>салыстырсақ, арасы жер мен көктей. Оған мынадай</w:t>
        <w:br/>
        <w:t>фактілер мысал бола алады.</w:t>
        <w:br/>
        <w:t>Елбасының өзі келіп, өз көзімен көріп “жақсы” деген</w:t>
        <w:br/>
        <w:t>баға беріп кеткен Шучье қаласында орналасқан үлкен</w:t>
        <w:br/>
        <w:t>әндіріс Хә1 Рельстерді дәнекерлеу поезы (РСП-1).</w:t>
        <w:br/>
        <w:t>Президентіміздің жұмыс сапары аяқталғасын мекеменің</w:t>
        <w:br/>
        <w:t>директоры Шұлғауов Әнуарбек Тұралықұлы маған берген</w:t>
        <w:br/>
        <w:t>сұхбатында РДП-нын қазіргі жағдайы мен болашағы</w:t>
        <w:br/>
        <w:t>туралы толық айтып берген.</w:t>
        <w:br/>
        <w:t>Хе1 РДП - бұл айрықша мекеме. Оның ерекшелігі</w:t>
        <w:br/>
        <w:t>мынада. Мұндай мекеме Қазақстанда еш жерде жоқ, тіпті</w:t>
        <w:br/>
        <w:t>164-</w:t>
        <w:br/>
        <w:t>Жәмеш САУЫТОВ</w:t>
        <w:br/>
        <w:t>жүріп жатыр. Бұл аудан басшысының тек дінге деген</w:t>
        <w:br/>
        <w:t>көзқарасын ғана көрсетіп қоймайды. Оның</w:t>
        <w:br/>
        <w:t>экономикалық салада қаржы көзін тауып, тоқтап тұрған</w:t>
        <w:br/>
        <w:t>жұмысты орнынан қозғап жылжытып жіберуі -</w:t>
        <w:br/>
        <w:t>іскерлігін, шаруашылықты жете білетіндігін көрсетеді.</w:t>
        <w:br/>
        <w:t>Бұл жеке мысалдар ғана. Адамның іскерлігі, әлбетте,</w:t>
        <w:br/>
        <w:t>оның ынта-жігерінен-ақ байқалады. Жаңа замандағы</w:t>
        <w:br/>
        <w:t>басшыға тән тағы бір қасиет--тоталитарлық жүйесіндегі</w:t>
        <w:br/>
        <w:t>асқақтық пен бюрократиядан арылу. Осы орайда</w:t>
        <w:br/>
        <w:t>ауданымызда соңғы уақытта жұмыс істеп жатқан әкім,</w:t>
        <w:br/>
        <w:t>Ақанов Болат Аубайұлын айтқым келеді. Бұл кісі жаңа</w:t>
        <w:br/>
        <w:t>заманға сай жаңа ойлау қабілетімен жұмыс істейді.</w:t>
        <w:br/>
        <w:t>Мен ағалған әкімнің қабылдауында талай рет болып,</w:t>
        <w:br/>
        <w:t>өз ойымды ортаға салған едім. Ол сөзімді бөлмей,</w:t>
        <w:br/>
        <w:t>ақырына дейін тыңдап, маған өзінің қорытынды</w:t>
        <w:br/>
        <w:t>жауаптарын берген. Бұл қасиет ұстамдылығын,</w:t>
        <w:br/>
        <w:t>шыдамдылығын, үлкен адамдарға деген сый-құрметін</w:t>
        <w:br/>
        <w:t>білдіреді. Ал олдан біраз бұрынырақ болған аудан</w:t>
        <w:br/>
        <w:t>әкімінің қабылдауына жазылып бір жылдан артық</w:t>
        <w:br/>
        <w:t>кезектетұрып ақыры кіре алмағаным барды. Ол әкімнің</w:t>
        <w:br/>
        <w:t>бөлмесіне кіруден маған облыс әкімінің қабылдауында</w:t>
        <w:br/>
        <w:t>болу көп жеңіл болды.</w:t>
        <w:br/>
        <w:t>Шортан ауданының әкімі Ақанов Болат Аубайұлы</w:t>
        <w:br/>
        <w:t>бүгінгі таңда Президентіміз Нұрсұлтан Әбішұлы</w:t>
      </w:r>
    </w:p>
    <w:p>
      <w:r>
        <w:t>Назарбаевтың жасап берген саяси реформаларын және</w:t>
        <w:br/>
        <w:t>еліміздің экономикасы мен әлеуметтік жағдайын</w:t>
        <w:br/>
        <w:t>дамытудағы нақтылы шараларын жүзеге асыру</w:t>
        <w:br/>
        <w:t>жолында үлкен жұмыс жүргізіп жатыр. Мен бұл ініме</w:t>
        <w:br/>
        <w:t>де гүлденіп келе жатқан Қазақстанымыздың ең</w:t>
        <w:br/>
        <w:t>шұрайлы өңірін одан әрі гүлдендіру ісінде зор табыс,</w:t>
        <w:br/>
        <w:t>отбасының амандығын, мықты денсаулық тілеймін.</w:t>
        <w:br/>
        <w:t>160</w:t>
        <w:br/>
        <w:t>Жәмеш САУЫТОВ</w:t>
        <w:br/>
        <w:t>таудың жарасы қасқыр тартқан қойдың құйрығының</w:t>
        <w:br/>
        <w:t>жарасындай үңірейіп, қазір де меңіреу тау: “Осынша</w:t>
        <w:br/>
        <w:t>талқандайтын менің жазығым қанша еді?” дегендей,</w:t>
        <w:br/>
        <w:t>қалатұрғындарына қарап мұңын шаққандай болып тұр.</w:t>
        <w:br/>
        <w:t>Бұл жара ешқашан да бітпейді, өйткені ұсақталған</w:t>
        <w:br/>
        <w:t>тастарды ешкім де қайтадан орнына жапсыра алмайды.</w:t>
        <w:br/>
        <w:t>Ал өрттен азап шеккен ормандардың орыны қашан</w:t>
        <w:br/>
        <w:t>толатынын да ешкім білмейді.</w:t>
        <w:br/>
        <w:t>Тоталитаризм жүйесінің қастандығы мінекей осындай.</w:t>
        <w:br/>
        <w:t>Бұл бірер ғана мысал Мұндай мысалдарды көптеп</w:t>
        <w:br/>
        <w:t>келтіруге болады. Қазіргі біздің болашағымыз -</w:t>
        <w:br/>
        <w:t>жеткіншек ұрпақтарға тапсырарым: “Мұндай</w:t>
        <w:br/>
        <w:t>қаскүнемдікке жол бермей, өз Отандарыңды, өз</w:t>
        <w:br/>
        <w:t>қоршаған орталарыңды сақтап, қорғауға әзір</w:t>
        <w:br/>
        <w:t>болыңдар”, - демекпін. Өзім жарты ғасырдан артық</w:t>
        <w:br/>
        <w:t>еңбек еткен өмірімде Шортан-Бурабай өңірін</w:t>
        <w:br/>
        <w:t>басқарған көптеген бірінші басшыларды білемін.</w:t>
        <w:br/>
        <w:t>Бастық болу оңай жұмыс емес. Басшылықтың арнайы</w:t>
        <w:br/>
        <w:t>рецепті болмайды. Ешбір басшы өз тарапынан халыққа</w:t>
        <w:br/>
        <w:t>түгелдей жаққан емес. Басшыны сынамайтын жан аз</w:t>
        <w:br/>
        <w:t>болады. Мен бұл жұмысымда Шортан өңірінің</w:t>
        <w:br/>
        <w:t>басшыларын кемітіп, сынға алғалы отырғаным жоқ,</w:t>
        <w:br/>
        <w:t>керісінше әрбір басшының өз қабілетіне сай жасаған</w:t>
        <w:br/>
        <w:t>жұмыстары жайлы өз көзқарасымды білдіргім келеді.</w:t>
        <w:br/>
        <w:t>Тоталитаризм уақытындағы басшылардың</w:t>
        <w:br/>
        <w:t>жұмыстарына тоқталғым келмейді, өйткені олар</w:t>
        <w:br/>
        <w:t>жоғарғы жақтан келген нұсқауды, бұйрықтарды</w:t>
        <w:br/>
        <w:t>орындап, жүзеге асырамын деп әлек болды. Ол</w:t>
        <w:br/>
        <w:t>нұсқаулардың жергілікті жерге байланысты жағдайы</w:t>
        <w:br/>
        <w:t>бола ма, жоқ па, онда жұмысы жоқ, қайткен күнде де</w:t>
        <w:br/>
        <w:t>орындау тәртібінен шықпау, жұмыс істеу. Дегенмен де</w:t>
        <w:br/>
        <w:t>154</w:t>
        <w:br/>
        <w:t>Жәмеш САУЫТОВ</w:t>
        <w:br/>
        <w:t>соғыс және еңбек ардагерлеріне, я болмаса үкіметке</w:t>
        <w:br/>
        <w:t>еңбегі сіңген атақты адамдарға ғана береді. Біз барған</w:t>
        <w:br/>
        <w:t>жолдама соғыс ардагері, Целиноғрад облысындағы</w:t>
        <w:br/>
        <w:t>“Кенский” элеваторының директоры Нұрманов Нұрсейіт</w:t>
        <w:br/>
        <w:t>Нұрманұлына берілген. Ол кісі маған қайын аға болатын.</w:t>
        <w:br/>
        <w:t>Нұрекең өзінің еліміздің астанасы Алматы қаласына тығыз</w:t>
      </w:r>
    </w:p>
    <w:p>
      <w:r>
        <w:t>шаруамен баратындығын айтып, жолдама “күйіп” кетпес</w:t>
        <w:br/>
        <w:t>үшін бізге пайдалануға ұсынды.</w:t>
        <w:br/>
        <w:t>Нұрсейіт ағай қасында өз қайын ағасы, соғыс ардагері</w:t>
        <w:br/>
        <w:t>Қазыбаев Ораз Қазыбайұлы екеуі біздің үйімізге қонаққа</w:t>
        <w:br/>
        <w:t>келген болатын.</w:t>
        <w:br/>
        <w:t>Демалыс үйі - Бурабай көлінің солтүстігінде.</w:t>
        <w:br/>
        <w:t>Оқжетпестің қасында көлдің дәл жағасына ағаштан</w:t>
        <w:br/>
        <w:t>салынған ғимараттар болатын. Сол кезде “Голубой</w:t>
        <w:br/>
        <w:t>заливтің” директоры болып соғыс ардагері Ораз</w:t>
        <w:br/>
        <w:t>Қазыбайұлының құрдасы Ерқосаев Нұрахмет деген кісі</w:t>
        <w:br/>
        <w:t>істейді екен. Орекең маған: “Егер сендерді</w:t>
        <w:br/>
        <w:t>қабылдамайтындай кедергі жағдай туа қалса, Нұрахметке</w:t>
        <w:br/>
        <w:t>кір де менің атымнан сәлем айтып, мына қағазды тапсыр”</w:t>
        <w:br/>
        <w:t>деп, кішкентай бұрыштама жазып берді. Ертеңіне біз</w:t>
        <w:br/>
        <w:t>демалыс үйіне келіп, оның бастығы Нұрекеңе әлгі</w:t>
        <w:br/>
        <w:t>бұрыштаманы беріп, ол кісі бізді дұрыстау нөміріне</w:t>
        <w:br/>
        <w:t>орналастырды.</w:t>
        <w:br/>
        <w:t>Демалу барысында көршілес нөмірде тұрып жатқан егде</w:t>
        <w:br/>
        <w:t>тартқан адаммен таныстым. Олкісі десоғыс ардагері. Қиыр</w:t>
        <w:br/>
        <w:t>шығыстан келген отставкадағы генерал-майор шеніндегі</w:t>
        <w:br/>
        <w:t>дем алушы азамат болып шықты. Отызға тола қоймаған,</w:t>
        <w:br/>
        <w:t>әскер қатарында болмаған және ауылдан шыққан мен үйін</w:t>
        <w:br/>
        <w:t>генералды көру өте таңырқарлық және қуантарлық жағдай</w:t>
        <w:br/>
        <w:t>болса, екінші жағынан үрейлену сезімін де тудырмай қойған</w:t>
        <w:br/>
        <w:t>жоқ. Өйткені ол кезде менің ысылмаған, үлкен шенді</w:t>
        <w:br/>
        <w:t>150</w:t>
        <w:br/>
        <w:t>Жәмеш САУЫТОВ</w:t>
        <w:br/>
        <w:t>қазақ. Болат та әкесінің ізімен біраз жылдар комсомол</w:t>
        <w:br/>
        <w:t>ұйымдарында қызмет еткен, оның ішінде Целиноград</w:t>
        <w:br/>
        <w:t>облыстық комсомол комитетінде нұсқаушылық,</w:t>
        <w:br/>
        <w:t>Целиноград облысы, Вишнев аудандық комсомол</w:t>
        <w:br/>
        <w:t>комитетінің бірінші хатшысы, Қазақстан Лениншіл</w:t>
        <w:br/>
        <w:t>Коммунистік Жастар Одағы Орталық Комитетінде</w:t>
        <w:br/>
        <w:t>нұсқаушылық қызмет атқарады. Бұл жұмыстардан кейін</w:t>
        <w:br/>
        <w:t>ол шаруашылық жұмысына ауысты.</w:t>
        <w:br/>
        <w:t>Алдымен Қазақстан республикалық “Қазтехнонолис”</w:t>
        <w:br/>
        <w:t>ассоциациясының бас директоры, Қазақстан</w:t>
        <w:br/>
        <w:t>инновадиялық мекемелерінің президенті, Солтүстік</w:t>
        <w:br/>
        <w:t>Қазақстан облысы ауыл шаруашылығы департаменті</w:t>
        <w:br/>
        <w:t>бастығының орынбасары, осы облыстың астық</w:t>
        <w:br/>
        <w:t>комитетінің төрағасы болып істейді.</w:t>
        <w:br/>
        <w:t>2002 жылдың мамырынан 2006 жылдың қарашасына</w:t>
        <w:br/>
        <w:t>дейін Қазақстан Республикасы Премьер-Министрінің</w:t>
        <w:br/>
        <w:t>Кеңсесінде салааралық өркендету бөлімінде бас</w:t>
        <w:br/>
        <w:t>инспектор болып жұмыс жасайды.</w:t>
        <w:br/>
        <w:t>2006 жылдың қарашасында Ақмола облысы Шучье</w:t>
        <w:br/>
        <w:t>ауданының әкімі болып тағайындалды.</w:t>
        <w:br/>
        <w:t>Болат Аубайұлы - жұбайы Әлия Өмірзаққызы екеуі</w:t>
        <w:br/>
        <w:t>үш бала өсіріп-тәрбиелеп отырған үлкен отбасының</w:t>
        <w:br/>
        <w:t>мелері.</w:t>
      </w:r>
    </w:p>
    <w:p>
      <w:r>
        <w:t>Болат 1997 жылы Қазақстан Республикасы</w:t>
        <w:br/>
        <w:t>мемлекеттік басқару академиясының “Нарық”</w:t>
        <w:br/>
        <w:t>институтын бітіріп, “халықаралық экономикалық</w:t>
        <w:br/>
        <w:t>қатынастар” мамандығына ие болады.</w:t>
        <w:br/>
        <w:t>Болат Аубайұлы қай салада, қандай қызметте болса</w:t>
        <w:br/>
        <w:t>да, сол үкіметіміздің сеніп берген жұмысын бар күш-</w:t>
        <w:br/>
        <w:t>жігерін сала адалдықпен, әділдікпен, ар-намысымен</w:t>
        <w:br/>
        <w:t>атқарады. Ол көп жылдар бойы істеген жұмыстарында</w:t>
        <w:br/>
        <w:t>158</w:t>
        <w:br/>
        <w:t>Жәмеш САУЫТОВ</w:t>
        <w:br/>
        <w:t>миллиард теңге қаржы бөлген. Бұл күндері рельстерді</w:t>
        <w:br/>
        <w:t>жасау және жөндеу жұмыстарының сапасы өте жоғары.</w:t>
        <w:br/>
        <w:t>Жаңа технологияны жүзеге асырумен қатар біз кадрлар</w:t>
        <w:br/>
        <w:t>дайындау мәселесімен де айналысамыз. Бүгінгі таңда</w:t>
        <w:br/>
        <w:t>Қазақстанда түйіспелі дәнекерлеу мамандарын оқытып</w:t>
        <w:br/>
        <w:t>дайындайтын оқу орындары жоқ. Сондықтан біз келісім</w:t>
        <w:br/>
        <w:t>бойынша жылына 5-6 адамды Францияға, Австрияға,</w:t>
        <w:br/>
        <w:t>Ресейде Петербургқа оқуға жіберіп, мамандар</w:t>
        <w:br/>
        <w:t>дайындатып алып отырамыз. Украинада Патон атындағы</w:t>
        <w:br/>
        <w:t>дәнекерлеу институтымен келісім жасап, олардың</w:t>
        <w:br/>
        <w:t>мамандары біздің мекемемізге келіп жұмыс орнында</w:t>
        <w:br/>
        <w:t>кадрларымызды оқытып, бірнеше аптаның ішінде маман</w:t>
        <w:br/>
        <w:t>етіп дайындап шығарады.</w:t>
        <w:br/>
        <w:t>Біздің мекеме бұрын екі сменада жұмыс істейтін. Қазір</w:t>
        <w:br/>
        <w:t>реконструкция жасалғаннан кейін зауыт тәулік бойы</w:t>
        <w:br/>
        <w:t>тоқтамастан жұмыс істеп, өнім шығарады. Мұның өзі</w:t>
        <w:br/>
        <w:t>өндірісіміздің қуатын екі әсе ұлғайтуға мүмкіндік беріп,</w:t>
        <w:br/>
        <w:t>ұжымда 280 адам еңбек етеді.</w:t>
        <w:br/>
        <w:t>Елбасымыздың “жақсы” деген баға беріп кеткен біздің</w:t>
        <w:br/>
        <w:t>мекеме жылдан-жылға ұлғайып, өсіп-дами береді, - дейді</w:t>
        <w:br/>
        <w:t>мекеме басшысы.</w:t>
        <w:br/>
        <w:t>Бұл жолы Елбасы ауыл шаруашылығы саласында болып</w:t>
        <w:br/>
        <w:t>жатқан өзгерістерді де өз көзімен көріп ризашылығын</w:t>
        <w:br/>
        <w:t>білдірген.</w:t>
        <w:br/>
        <w:t>“Есіл-Агро” жауапкершілігі шектеулі серіктестігінің</w:t>
        <w:br/>
        <w:t>ІШучье ауданына қоныс аударғанына небары екі-ақ жыл</w:t>
        <w:br/>
        <w:t>болса да, қысқа мерзімде ол осы өңірдегі алдыңғы</w:t>
        <w:br/>
        <w:t>қатардағы шаруашылыққа айналды. Өз сұхбатында ұжым</w:t>
        <w:br/>
        <w:t>директоры Асылбек Сайлаубекұлы Есмағамбетов</w:t>
        <w:br/>
        <w:t>шаруашылық жайды баяндап берген.</w:t>
        <w:br/>
        <w:t>Президентіміз Нұрсұлтан Әбішұлы Назарбаевтың өзі</w:t>
        <w:br/>
        <w:t>айтқанындай, біздің ЖШС-нің егіс алқабын аралап</w:t>
        <w:br/>
        <w:t>166</w:t>
        <w:br/>
        <w:t>ҚАЗАҒЫМНЫҢ ТҰҢҒЫШТАРЫ</w:t>
        <w:br/>
        <w:t>ТМД елдерінде де өзінің жаңа құралдармен жабдықталуы</w:t>
      </w:r>
    </w:p>
    <w:p>
      <w:r>
        <w:t>және жаңа технологиясы жағынан бұған пара-пар келетін</w:t>
        <w:br/>
        <w:t>өндіріс жоқ. Біз программамен қамтамасыз етілетін</w:t>
        <w:br/>
        <w:t>технологиялық жолды Елбасына көрсеттік.</w:t>
        <w:br/>
        <w:t>Өзінің жер көлемі жағынан алып мемлекет -</w:t>
        <w:br/>
        <w:t>Қазақстанда 16 мың шақырым темір жол бар, тағы да</w:t>
        <w:br/>
        <w:t>жаңадан темір жолдар салынып жатыр. Бұл жолдарды</w:t>
        <w:br/>
        <w:t>үнемі жақсы техникалық жағдайда ұстау қажет. Осыған</w:t>
        <w:br/>
        <w:t>орай біздің коллективіміз екі басты мәселені шешеді.</w:t>
        <w:br/>
        <w:t>Біріншісі-- жаңа рельстерді дәнекерлеп шығару. Келісім</w:t>
        <w:br/>
        <w:t>бойынша оны біз Ресейден аламыз. Төменгі Тагил мен</w:t>
        <w:br/>
        <w:t>“Жаңа Кузнецкіден. Олардан келетін рельстердің бір</w:t>
        <w:br/>
        <w:t>бөлшегінің ұзындығы 25 метр. Біз оларды бір-біріне</w:t>
        <w:br/>
        <w:t>дәнекерлеп жалғап, ұзындығы 800 метрлік, одан да</w:t>
        <w:br/>
        <w:t>ұзынырақ бөлшектер жасаймыз. Одан бізге экономикалық</w:t>
        <w:br/>
        <w:t>жағынан жол салғанда үлкен пайдасы бар және жол</w:t>
        <w:br/>
        <w:t>қауіпсіздігі артады, тағы да басқа артықшылықтары бар.</w:t>
        <w:br/>
        <w:t>Екіншіден, біз ескі рельстерді қайта жөндеп оған екінші</w:t>
        <w:br/>
        <w:t>өмір береміз. Бұл да экономикалық жағынан өте тиімді</w:t>
        <w:br/>
        <w:t>жұмыс. Ұжымның жылдық қуаты - жұмыс көлемі 350</w:t>
        <w:br/>
        <w:t>километр жаңа рельстер дайындау және 120 км ескі</w:t>
        <w:br/>
        <w:t>рельстерді жөндеуден өткізу. Біздің мекемеміз 1969 жылы.</w:t>
        <w:br/>
        <w:t>құрылған. Ол кезде стационарлық корпус болмаған, бар</w:t>
        <w:br/>
        <w:t>жұмыс далада жүргізілетін шағын ғана ұжым болатын.</w:t>
        <w:br/>
        <w:t>Бірінші корпус 1978 жылы салынды. Мұнан кейін үш</w:t>
        <w:br/>
        <w:t>стационарлық және үш жылжымалы машиналық</w:t>
        <w:br/>
        <w:t>корпустар жұмыс істей бастады. Программалық</w:t>
        <w:br/>
        <w:t>жабдықтау туралы сөз болуы мүмкін де емес еді. Қазір</w:t>
        <w:br/>
        <w:t>жағдай мүлдем басқаша. Зауытымызға қайта</w:t>
        <w:br/>
        <w:t>реконструкция жасалып, техниканың соңғы</w:t>
        <w:br/>
        <w:t>жаңалықтарымен жабдықталған құралдар Франциядан</w:t>
        <w:br/>
        <w:t>әкелінді. Қазақстан темір жолы бұл жұмыстарға 1,5</w:t>
        <w:br/>
        <w:t>165</w:t>
        <w:br/>
        <w:t>Жәмеш САУЫТОВ</w:t>
        <w:br/>
        <w:t>Есмағамбетов А.С.</w:t>
        <w:br/>
        <w:t>174</w:t>
        <w:br/>
        <w:t>Жәмеш САУЫТОВ</w:t>
        <w:br/>
        <w:t>Шұлғауов Ә.Т.</w:t>
        <w:br/>
        <w:t>Шучье 2007 ж.</w:t>
        <w:br/>
        <w:t>172</w:t>
        <w:br/>
        <w:t>ҚАЗАҒЫМНЫҢ ТҰҢҒЫШТАРЫ</w:t>
        <w:br/>
        <w:t>Серікжан өтіп кетті тым ертерек,</w:t>
        <w:br/>
        <w:t>Құлады ортамызда бір бәйтерек.</w:t>
      </w:r>
    </w:p>
    <w:p>
      <w:r>
        <w:t>Өмірде жүре тұрса болар еді,</w:t>
        <w:br/>
        <w:t>Дос, жолдас, туысына болып тірек.</w:t>
        <w:br/>
        <w:t>Десек те ешбір адам қарасын боп,</w:t>
        <w:br/>
        <w:t>Ажалға тұрған емес араша боп.</w:t>
        <w:br/>
        <w:t>Тілеген жоқ ешкім де бір өзіңе,</w:t>
        <w:br/>
        <w:t>Өлімнің аяғына құласын деп.</w:t>
        <w:br/>
        <w:t>Ағайын “қош” айтады, Серік саған,</w:t>
        <w:br/>
        <w:t>Тілейді ол дүниеде үлкен иман.</w:t>
        <w:br/>
        <w:t>Есіркеп жаратушы өзі Алла,</w:t>
        <w:br/>
        <w:t>Жұмақтың орын берсін төр жағынан.</w:t>
        <w:br/>
        <w:t>Қош бол, Серік.</w:t>
        <w:br/>
        <w:t>21 сәуір, 2000 жыл</w:t>
        <w:br/>
        <w:t>ҚҚайын ағаң Жәмеш.</w:t>
        <w:br/>
        <w:t>Балдан тәтті немере -- атасына,</w:t>
        <w:br/>
        <w:t>Жөргегінен бөленген батасына.</w:t>
        <w:br/>
        <w:t>Әжесі еміреніп аймалаған,</w:t>
        <w:br/>
        <w:t>Еркелетіп мінгізген арқасына.</w:t>
        <w:br/>
        <w:t>Қайырмасы:</w:t>
        <w:br/>
        <w:t>Шырағым - немерем,</w:t>
        <w:br/>
        <w:t>Әлдилен көтерген. 2 рет</w:t>
        <w:br/>
        <w:t>Атаң мен әжеңе,</w:t>
        <w:br/>
        <w:t>Артықсың өзгеден.</w:t>
        <w:br/>
        <w:t>------------------------- 177</w:t>
        <w:br/>
        <w:t>Жәмеш САУЫТОВ</w:t>
        <w:br/>
        <w:t>Кенңсірігім қаңсиды иіскемесем,</w:t>
        <w:br/>
        <w:t>Жазыламын дертімнен сені сүйсем!</w:t>
        <w:br/>
        <w:t>Жадыраған жүзіңнен нәр аламын,</w:t>
        <w:br/>
        <w:t>Қамығамын мұңайған сені көрсем.</w:t>
        <w:br/>
        <w:t>Қайырмасы:</w:t>
        <w:br/>
        <w:t>Жарығым - немерем,</w:t>
        <w:br/>
        <w:t>Тірегім -- көрегем. 2 рет</w:t>
        <w:br/>
        <w:t>Есейіп ер жетсең,</w:t>
        <w:br/>
        <w:t>Еңшіңді бере ем!</w:t>
        <w:br/>
        <w:t>Аңсаған ұшқыр қиял қанатымсың,</w:t>
        <w:br/>
        <w:t>Құрыштай қайтпас қайсар болатымсың!</w:t>
        <w:br/>
        <w:t>Бақытты бол, көп жаса, қарашығым,</w:t>
        <w:br/>
        <w:t>Өмірде үстем болсын мол ырысың!</w:t>
        <w:br/>
        <w:t>Қайырмасы:</w:t>
        <w:br/>
        <w:t>Балғыным -- немерем,</w:t>
      </w:r>
    </w:p>
    <w:p>
      <w:r>
        <w:t>Өзімнен өрбіген. 2 рет</w:t>
        <w:br/>
        <w:t>Ұядан ұшырсам,</w:t>
        <w:br/>
        <w:t>Самғап сен кетер ең!</w:t>
        <w:br/>
        <w:t>Жеенги-ай”</w:t>
        <w:br/>
        <w:t>Қыздан туған баланы “жиен” деген,</w:t>
        <w:br/>
        <w:t>Қазағым “жұрағат” деп иемденген.</w:t>
        <w:br/>
        <w:t>Еркелік сәлемдерін жиен жолдап,</w:t>
        <w:br/>
        <w:t>Сыйына нағашынын ол бөленген.</w:t>
        <w:br/>
        <w:t>178</w:t>
        <w:br/>
        <w:t>Жәмеш САУЫТОВ</w:t>
        <w:br/>
        <w:t>Жауыз жмейламамен құттықтау</w:t>
        <w:br/>
        <w:t>Құттықтаймын бүлдіршінін Жасылдың,</w:t>
        <w:br/>
        <w:t>Гүлін терген білім-бұлақ асылдың!</w:t>
        <w:br/>
        <w:t>Думан құрып, наурыздың есігін,</w:t>
        <w:br/>
        <w:t>Ашқан сендер осы жаңа ғасырдың.</w:t>
        <w:br/>
        <w:t>Құттықтаймын ұстаздарын Жасылдың,</w:t>
        <w:br/>
        <w:t>Шәкіртінің зерттеп білген бар сырын.</w:t>
        <w:br/>
        <w:t>Олар күлсе сен де күлдің масайрап,</w:t>
        <w:br/>
        <w:t>Ренжісе, қамықтың сен жасырын.</w:t>
        <w:br/>
        <w:t>Құттықтаймын ата-анасын Жасылдың,</w:t>
        <w:br/>
        <w:t>Жеткізем деп балаларды бас ұрдың.</w:t>
        <w:br/>
        <w:t>Тәрбиелеп ұясынан ұшырып,</w:t>
        <w:br/>
        <w:t>Сонда ғана деміңді алып басылдың.</w:t>
        <w:br/>
        <w:t>Бақыт берсін баршаңызға Наурыз,</w:t>
        <w:br/>
        <w:t>Себелесін Наурыз көже, бал уыз!</w:t>
        <w:br/>
        <w:t>Бас аман боп жиналайық тағы да</w:t>
        <w:br/>
        <w:t>Келер жылғы наурызда бәріміз!</w:t>
        <w:br/>
        <w:t>22 наурыз, 2002 жыл</w:t>
        <w:br/>
        <w:t>182-------------------------</w:t>
        <w:br/>
        <w:t>ҚАЗАҒЫМНЫҢ ТҰҢҒЫШТАРЫ --</w:t>
        <w:br/>
        <w:t>ж жен</w:t>
        <w:br/>
        <w:t>ашылуын құятықтау</w:t>
        <w:br/>
        <w:t>Халайық, бүгін бізде бар үлкен той,</w:t>
        <w:br/>
        <w:t>Мешіттің ашылуы қуаныш қой.</w:t>
        <w:br/>
        <w:t>Сіздерді мерекемен құттықтауға,</w:t>
        <w:br/>
        <w:t>Мен дағы келіп қалдым көрсетіп бой.</w:t>
        <w:br/>
        <w:t>Советтер ұмыттырды дінімізді,</w:t>
        <w:br/>
        <w:t>Періште, Пайғамбар мен пірімізді.</w:t>
        <w:br/>
        <w:t>70 жыл “Құдай жоқ” деп сарнап бақты,</w:t>
        <w:br/>
        <w:t>Ешкімге айтқызбастан мұңымызды.</w:t>
      </w:r>
    </w:p>
    <w:p>
      <w:r>
        <w:t>Советтер ұмыттырды тілімізді,</w:t>
        <w:br/>
        <w:t>Өшірді мұсылмандық үнімізді.</w:t>
        <w:br/>
        <w:t>Ораза, намаз, айт пен сүндет ғұрпын жойып,</w:t>
        <w:br/>
        <w:t>70 жыл харам етті күнімізді.</w:t>
        <w:br/>
        <w:t>Бұл күнде келтірді Алла қалпымызға,</w:t>
        <w:br/>
        <w:t>“Егемен қазақ” деген атымызға.</w:t>
        <w:br/>
        <w:t>Бірігіп берекелі ел болайық,</w:t>
        <w:br/>
        <w:t>Жетілсін жеткіншектер артымызда.</w:t>
        <w:br/>
        <w:t>Жасылдың ақ Мешіті нұрға толсын,</w:t>
        <w:br/>
        <w:t>Көшесі сән-салтанат жырға толсын!</w:t>
        <w:br/>
        <w:t>Жігіті бұл ауылдың қаһарман боп,</w:t>
        <w:br/>
        <w:t>Үйлері аппақ ару қызға толсын!</w:t>
        <w:br/>
        <w:t>“Әмин” деп, ақсақалдар, қолдарың жай,</w:t>
        <w:br/>
        <w:t>Оңдасын жаратушы өзі Құдай.</w:t>
        <w:br/>
        <w:t>Жарандар, еңбек етіп, бас қосайық,</w:t>
        <w:br/>
        <w:t>Ағылсын дастарханда нан менен май!</w:t>
        <w:br/>
        <w:t>ЕЗ</w:t>
        <w:br/>
        <w:t>184</w:t>
        <w:br/>
        <w:t>Жәмеш САУЫТОВ</w:t>
        <w:br/>
        <w:t>“Еңбек етсен ерінбей, тояды қарның тіленбей”</w:t>
        <w:br/>
        <w:t>Деп айтқан Ұлы Абайдың сөзіне еріп.</w:t>
        <w:br/>
        <w:t>Үй салдым қабырғасын түзу қалап,</w:t>
        <w:br/>
        <w:t>Жеткіншек ұрпағыма әдейі арнап,</w:t>
        <w:br/>
        <w:t>Сырладым іші-сыртын әшекейлеп.</w:t>
        <w:br/>
        <w:t>Қазіргі сәндеріне сәйкес қарап.</w:t>
        <w:br/>
        <w:t>Ағаштан тұрғыздым мен мал қораны,</w:t>
        <w:br/>
        <w:t>Малдың датүзу болсын денсаулығы.</w:t>
        <w:br/>
        <w:t>Қоршаған шарбақ үйге қамал болсын,</w:t>
        <w:br/>
        <w:t>Деп бекіттім айнала бар ауланы.</w:t>
        <w:br/>
        <w:t>Орнаттым аткөншекті немереге,</w:t>
        <w:br/>
        <w:t>Ырым қып болашақта шәбереге.</w:t>
        <w:br/>
        <w:t>Сәбиге дұрыс жағдай жасамасам,</w:t>
        <w:br/>
        <w:t>Туылппын ата болып неменеге?</w:t>
        <w:br/>
        <w:t>Президент жариялады Ауыл жылын,</w:t>
        <w:br/>
        <w:t>Ескеріп шаруаның мұқтаж-мұңын.</w:t>
        <w:br/>
        <w:t>Жарандар, терең оймен түсінейік,</w:t>
        <w:br/>
        <w:t>Елге деген саясаттың дұрыстығын.</w:t>
        <w:br/>
        <w:t>Байқауға мен саламын өлеңімді,</w:t>
        <w:br/>
        <w:t>ҮЙ салып, бақ жасаған өнерімді.</w:t>
        <w:br/>
        <w:t>Қазылар алқасы кеп тексерсе егер,</w:t>
        <w:br/>
        <w:t>Ел білед мен жұмсаған еңбегімді.</w:t>
      </w:r>
    </w:p>
    <w:p>
      <w:r>
        <w:t>ҚАЗАҒЫМНЫҢ ТҰҢҒЫШТАРЫ</w:t>
        <w:br/>
        <w:t>ұлғауо6 Әнуаһдек Тұлһалықшаы</w:t>
        <w:br/>
        <w:t>Әнуарбек Тұралықұлы 1962 ж. наурыз айының 28</w:t>
        <w:br/>
        <w:t>жұлдызында Талдықорған облысы, Бәрілі-Төбе</w:t>
        <w:br/>
        <w:t>ауданына қарасты Ақ балық станциясында дүниеге</w:t>
        <w:br/>
        <w:t>келген.</w:t>
        <w:br/>
        <w:t>1979 ж. Ақтоғай орта мектебін бітіріп, Алматы</w:t>
        <w:br/>
        <w:t>қаласында темір жол техникумына түседі де, оны 1982</w:t>
        <w:br/>
        <w:t>жылы ойдағыдай аяқтайды.</w:t>
        <w:br/>
        <w:t>Осы жыльғол Новссибирскінің темір жол институтының</w:t>
        <w:br/>
        <w:t>темір жол салу факультетіне оқуға түсіп, 1987 жылы</w:t>
        <w:br/>
        <w:t>“темір жол салу инженері” мамандығымен жоғары білім</w:t>
        <w:br/>
        <w:t>алып шығады.</w:t>
        <w:br/>
        <w:t>Институтты тәмамдағаннан кейін Рудный қаласында</w:t>
        <w:br/>
        <w:t>Соколов-Сарыбай руднигіне жолдамамен келіп, жол</w:t>
        <w:br/>
        <w:t>мастері болып, 1991 жылға дейін жұмыс істейді.</w:t>
        <w:br/>
        <w:t>1991 жылдан 2002 жылға дейін Алматы темір жол</w:t>
        <w:br/>
        <w:t>бөлімінде әр түрлі басқару қызметтерін атқарады.</w:t>
        <w:br/>
        <w:t>2002-2003 жылдары Құсмұрын станциясында</w:t>
        <w:br/>
        <w:t>жоларалық директор болып істейді. )</w:t>
        <w:br/>
        <w:t>2003-2004 жылдары Алматы темір жол бөлімінде</w:t>
        <w:br/>
        <w:t>жоларалық директор болып тағайындалады.</w:t>
        <w:br/>
        <w:t>2005 жылдан Курорт-Бурабай рельстерді дәнекерлеу</w:t>
        <w:br/>
        <w:t>поезының директоры болып қызмет етіп келеді.</w:t>
        <w:br/>
        <w:t>Отбасылы, екі бала тәрбиелеп өсіріп отыр.</w:t>
        <w:br/>
        <w:t>Әнуарбек Тұралықұлы бос уақытында спортпен</w:t>
        <w:br/>
        <w:t>айналысады, музыкадан да хабары бар.</w:t>
        <w:br/>
        <w:t>113</w:t>
        <w:br/>
        <w:t>Жәмеш САУЫТОВ</w:t>
        <w:br/>
        <w:t>Жасыл ауылында соғяс</w:t>
        <w:br/>
        <w:t>айғагеумеугне айналған</w:t>
        <w:br/>
        <w:t>ажялуына айнау</w:t>
        <w:br/>
        <w:t>Елімізге неміс-фашист шапқанда,</w:t>
        <w:br/>
        <w:t>Аспанымды қара бұлттар басқанда.</w:t>
        <w:br/>
        <w:t>Батыс жақтан өлім өрті тұтанып,</w:t>
        <w:br/>
        <w:t>Күннің көзі қан қызыл боп батқанда.</w:t>
        <w:br/>
        <w:t>Аттандыңдар қорғау үшін Отанды</w:t>
        <w:br/>
        <w:t>Пида етем деп кеудеңдегі жаныңды.</w:t>
        <w:br/>
        <w:t>Елің үшін, халқың үшін ант еттің,</w:t>
        <w:br/>
        <w:t>“Төгемін” деп тамырдағы қаныңды.</w:t>
        <w:br/>
        <w:t>Қуып шығып жауды ордасы Берлинге,</w:t>
        <w:br/>
        <w:t>Біраз сарбаз оралды аман еліне.</w:t>
      </w:r>
    </w:p>
    <w:p>
      <w:r>
        <w:t>Отан үшін жан тапсырып майданда,</w:t>
        <w:br/>
        <w:t>Көпшілігі қош айтысты өмірге.</w:t>
        <w:br/>
        <w:t>Ұлы соғыс жеңіспенен басылды,</w:t>
        <w:br/>
        <w:t>Жалмап кеткен талай сабаз асылды.</w:t>
        <w:br/>
        <w:t>Ол әлсе де аты оның өлмейді,</w:t>
        <w:br/>
        <w:t>Бұл ескерткіш соларға арнап ашылды.</w:t>
        <w:br/>
        <w:t>Ескерткішті орнатты ел ізгілік,</w:t>
        <w:br/>
        <w:t>Бұрынғыдан қалған жолды із қылып.</w:t>
        <w:br/>
        <w:t>Елін, жерін қорғап қалған сабаздың</w:t>
        <w:br/>
        <w:t>Есімдері сақталады мәңгілік.</w:t>
        <w:br/>
        <w:t>9 мамыр. 2006 жыл</w:t>
        <w:br/>
        <w:t>180</w:t>
        <w:br/>
        <w:t>ҚАЗАҒЫМНЫҢ ТҰҢҒЫШТАРЫ</w:t>
        <w:br/>
        <w:t>Қайырмасы:</w:t>
        <w:br/>
        <w:t>Жұрағатым, жиенім-ай!</w:t>
        <w:br/>
        <w:t>Ойласам тебіренеді жүрегім-ай.</w:t>
        <w:br/>
        <w:t>Қуансам көкірегіме дем болатын,</w:t>
        <w:br/>
        <w:t>Ауырсам дертке шипа ем болатын,</w:t>
        <w:br/>
        <w:t>Асқарым, биік атыңым, тірегім-ай.</w:t>
        <w:br/>
        <w:t>“Нағашы” деген сөзің балқытады,</w:t>
        <w:br/>
        <w:t>Бойыма қуат құйын шалқытады:</w:t>
        <w:br/>
        <w:t>Армандап, арнал жазған өлеңімді,</w:t>
        <w:br/>
        <w:t>Аспанда үшіқан құстай қалқытады.</w:t>
        <w:br/>
        <w:t>Қайырмасы:</w:t>
        <w:br/>
        <w:t>Қуатым, жиенім-ай!</w:t>
        <w:br/>
        <w:t>Сағынамын түскенде сен есіме-ай,</w:t>
        <w:br/>
        <w:t>Туысыңа нақышты сән болатын.</w:t>
        <w:br/>
        <w:t>Өзімнің шабытыма ән болатын,</w:t>
        <w:br/>
        <w:t>Аспаным, ақ жарығым, белесім-ай!</w:t>
        <w:br/>
        <w:t>Қайын ата мен күйеуді сен қосасың,</w:t>
        <w:br/>
        <w:t>Бір сен үшін құдалар достасатын.</w:t>
        <w:br/>
        <w:t>Той-думан, мәжілісте кездескенде,</w:t>
        <w:br/>
        <w:t>“Амандықпен көрісейік” деп қоштасатын.</w:t>
        <w:br/>
        <w:t>Қайырмасы:</w:t>
        <w:br/>
        <w:t>Жарқыным, жиенім-ай!</w:t>
        <w:br/>
        <w:t>Туыстықты бекітетін тиегім-ай!</w:t>
        <w:br/>
        <w:t>Нағашынңның дәулетін мол көретін,</w:t>
        <w:br/>
        <w:t>Ақыл айтсам құп алып жөн көретін,</w:t>
        <w:br/>
        <w:t>Еркелеген еркешім, киігім-ай!</w:t>
        <w:br/>
        <w:t>179</w:t>
      </w:r>
    </w:p>
    <w:p>
      <w:r>
        <w:t>Жәмеш САУЫТОВ</w:t>
        <w:br/>
        <w:t>е 40%</w:t>
        <w:br/>
        <w:t>Серік Айтжанұлы Кәуенов Қазақстан Республикасы</w:t>
        <w:br/>
        <w:t>Жоғарғы Сотының алқа мүшесі болып қызмет жасап</w:t>
        <w:br/>
        <w:t>жүргенде 2000 жылдың 20 сәуірі күні автокөлік</w:t>
        <w:br/>
        <w:t>апатынан қайғылы қазаға ұшырады.</w:t>
        <w:br/>
        <w:t>176</w:t>
        <w:br/>
        <w:t>Сешіклен қоштасу</w:t>
        <w:br/>
        <w:t>Бір сұм бар бұл жалғанда “ажал” деген,</w:t>
        <w:br/>
        <w:t>“Адамға қайғы сеуіп барам” деген.</w:t>
        <w:br/>
        <w:t>“Малын шашып барының, артын ашып жоғының,</w:t>
        <w:br/>
        <w:t>Жаныңды бір-ақ сәтте алам” деген.</w:t>
        <w:br/>
        <w:t>Сұм ажал қарамайды дәрежеге,.</w:t>
        <w:br/>
        <w:t>Жасыңа, жынысына, дәнеңеге.</w:t>
        <w:br/>
        <w:t>Айдаһардай ысылдап, зәрін төгіп,</w:t>
        <w:br/>
        <w:t>Зұлымдықпен келеді бар пендеге.</w:t>
        <w:br/>
        <w:t>Осы ажал алдыменен Рыскенді</w:t>
        <w:br/>
        <w:t>Жалмап ап өз қылығын “дұрыс” деді.</w:t>
        <w:br/>
        <w:t>Үн баланың анасын місе тұтпай,</w:t>
        <w:br/>
        <w:t>Басына отбасының тиісті енді.</w:t>
        <w:br/>
        <w:t>Серікжан балаларды жеткізем деп,</w:t>
        <w:br/>
        <w:t>Өткелден қиын-қыстау өткізем деп,</w:t>
        <w:br/>
        <w:t>Жан ұрып еңбектендің солар үшін,</w:t>
        <w:br/>
        <w:t>Жақсылығын өмірдің еккізем деп.</w:t>
        <w:br/>
        <w:t>Бірақ та “ажал” деген лағанатың</w:t>
        <w:br/>
        <w:t>Қылмайтын жан-жүрекке қанағатын.</w:t>
        <w:br/>
        <w:t>Мықты ұстан қанды балақ тырнағымен,</w:t>
        <w:br/>
        <w:t>Әкетті отбасының асыл затын.</w:t>
        <w:br/>
        <w:t>188</w:t>
        <w:br/>
        <w:t>Жәмеш САУЫТОВ</w:t>
        <w:br/>
        <w:t>Ораздың елу жылдығына</w:t>
        <w:br/>
        <w:t>50 жас келіп қапты Орекеңе,</w:t>
        <w:br/>
        <w:t>Толтырын дастарханын берекеге.</w:t>
        <w:br/>
        <w:t>Жиналдық Елтай деген ауылға біз,</w:t>
        <w:br/>
        <w:t>Қүттықтауға ортақ боп мерекеңе.</w:t>
        <w:br/>
        <w:t>Оразбай ұлы атаң Садық балуан,</w:t>
        <w:br/>
        <w:t>Күрестің тәсілдерін білген алуан.</w:t>
        <w:br/>
        <w:t>Күйретіп қабырғасын мықтылардың</w:t>
        <w:br/>
        <w:t>Жекпе-жекте алдына жан салмаған.</w:t>
        <w:br/>
        <w:t>Өз әкең асқар таудай Жармұханбет</w:t>
        <w:br/>
        <w:t>«Әке көрген оқ жанар»- деп тәжім ет.</w:t>
        <w:br/>
        <w:t>Өйткені мүндай әке қалырменді</w:t>
        <w:br/>
        <w:t>Ел-жүт пен жанұяға қылған қызмет.</w:t>
        <w:br/>
        <w:t>Анашың Жамал апай әрқашанда,</w:t>
        <w:br/>
        <w:t>Сыйады қалай оны мақтасамда.</w:t>
      </w:r>
    </w:p>
    <w:p>
      <w:r>
        <w:t>Сегіз бірдей баланы тәрбиелеп,</w:t>
        <w:br/>
        <w:t>Өсірген беріп ақ сүт, батасын да.</w:t>
        <w:br/>
        <w:t>Өзің тандап алғансың Әминані,</w:t>
        <w:br/>
        <w:t>Меңгерген үнемділік қағиданы.</w:t>
        <w:br/>
        <w:t>Дос, жолдас туыс пенен ағайынға</w:t>
        <w:br/>
        <w:t>Қас-қабақ жылы сөзбен бар дидары.</w:t>
        <w:br/>
        <w:t>Екеуің өсірдіңдер екі бала,</w:t>
        <w:br/>
        <w:t>Тәрбиелеп оқытып, беріп сана.</w:t>
        <w:br/>
        <w:t>Ал қазір ата болдың немереге,</w:t>
        <w:br/>
        <w:t>Үлгілі жанүяға болып пана.</w:t>
        <w:br/>
        <w:t>ҚАЗАҒЫМНЫҢ ТҰҢҒЫШТАРЫ</w:t>
        <w:br/>
        <w:t>ауыл шаруашылық өнімдерін өзімізде өңдеу керектігін</w:t>
        <w:br/>
        <w:t>ескерткен болатын. Президентіміздің және осы кеңестің</w:t>
        <w:br/>
        <w:t>нұсқауларын басшылыққа ала отыра, біз “Кенесары</w:t>
        <w:br/>
        <w:t>Астық” ЖШС-нің ауласында үн өндіру кешенін салып</w:t>
        <w:br/>
        <w:t>жатырмыз, ол тәулігіне 120 тонна ұн өндіріп,</w:t>
        <w:br/>
        <w:t>наубайханасы 5 тонна нан пісіреді. Былтыр тәулігіне 10</w:t>
        <w:br/>
        <w:t>тонна өнім өндіретін сүт зауытын іске қосуды көздегенбіз.</w:t>
        <w:br/>
        <w:t>Сол үшін өз шаруашылығымызда сүт қабылдайтын төрт</w:t>
        <w:br/>
        <w:t>пункташылды.</w:t>
        <w:br/>
        <w:t>Ұжымымыздың бүгінгі таңдағы мемлекет көмегімен</w:t>
        <w:br/>
        <w:t>жеткен табыстарының біраз бөлігі ауылдардың тұрмыс</w:t>
        <w:br/>
        <w:t>жағдайын жақсартуға жұмсалады. Біз мектеп, денсаулық</w:t>
        <w:br/>
        <w:t>сақтау ұжымдарын қолдап, ұдайы материалдық және</w:t>
        <w:br/>
        <w:t>қаржылай көмек көрсетіп отырамыз. Бұлардан басқа</w:t>
        <w:br/>
        <w:t>ауылдық жерлердегі тұрмыс жағдайлары төмен</w:t>
        <w:br/>
        <w:t>адамдарға қолұшын береміз.</w:t>
        <w:br/>
        <w:t>Жоғарғы оқу орындарын бітіріп шыққан түлектерді</w:t>
        <w:br/>
        <w:t>ауылды мекендерге жіберу керек деген Елбасының</w:t>
        <w:br/>
        <w:t>нұсқауын басшылыққа ала отырып, біз Ақылбай ауылында</w:t>
        <w:br/>
        <w:t>жас мамандарға арнап екі пәтерлі үй салғызып</w:t>
        <w:br/>
        <w:t>бермекшіміз.</w:t>
        <w:br/>
        <w:t>Көп жылдар бойы ауылдарымызда және облысымызда</w:t>
        <w:br/>
        <w:t>тұрғындарымызды ауыз сумен қамтамасыз ету мәселесі</w:t>
        <w:br/>
        <w:t>орын алып келгені баршаға мәлім. “Сапалы су”</w:t>
        <w:br/>
        <w:t>мемлекеттік бағдарламасын жүзеге асыруға біз Де өз</w:t>
        <w:br/>
        <w:t>үлесімізді қосып отырмыз.</w:t>
        <w:br/>
        <w:t>Өткен жылы Қызылағаш ауылында су құбыры іске</w:t>
        <w:br/>
        <w:t>қосылып, су жіберілді. Бір сөзбен айтқанда, “Есіл-Агро”</w:t>
        <w:br/>
        <w:t>ЖІПС сенімді өрлеу жолында келеді.</w:t>
        <w:br/>
        <w:t>Соңғы төрт-бес жыл ішінде Ақмола облысында</w:t>
        <w:br/>
        <w:t>шаруашылықтың қай саласында болмасын үлкен</w:t>
        <w:br/>
        <w:t>қарқынмен алға басқан аса көлемді жұмыстар</w:t>
        <w:br/>
        <w:t>жүргізілуде.</w:t>
        <w:br/>
        <w:t>169</w:t>
      </w:r>
    </w:p>
    <w:p>
      <w:r>
        <w:t>Жәмеш САУЫТОВ</w:t>
        <w:br/>
        <w:t>Кеңестер Одағы заманында тікелей Мәскеудің</w:t>
        <w:br/>
        <w:t>қамқорында болған Степногор қаласы Одақ тарағаннан</w:t>
        <w:br/>
        <w:t>кейін экономикасы құлдырап, мүлдем төмендеп кеткен</w:t>
        <w:br/>
        <w:t>еді. Қазір бұл қалаға бара қалсаңыз, танымай қаласыз.</w:t>
        <w:br/>
        <w:t>Васильков кен-байыту комбинаты өзінің қуатын</w:t>
        <w:br/>
        <w:t>арттырып, үлкен өндіріске айналды.</w:t>
        <w:br/>
        <w:t>Облыс орталығы Көкшетау қаласында жеке</w:t>
        <w:br/>
        <w:t>бөлшектерден КамАЗ автомашинасын құрастырып</w:t>
        <w:br/>
        <w:t>жасайтын зауыт ашылып, өзінің өнімдерін шығарып</w:t>
        <w:br/>
        <w:t>жатыр. Көктетауда сонымен бірге ірі спорт комплексінің</w:t>
        <w:br/>
        <w:t>құрылысы аяқталуға жақын. Албасар қаласында</w:t>
        <w:br/>
        <w:t>электровоздарды күрделі жөндеуден өткізетін зауыт</w:t>
        <w:br/>
        <w:t>ашылып, өндіріс қатарына қосылып, локомотивтерді</w:t>
        <w:br/>
        <w:t>күрделі жөндеуден өткізуді бастап жіберді.</w:t>
        <w:br/>
        <w:t>Облыс орталығы Көкшетау қаласы жылдан-жылға</w:t>
        <w:br/>
        <w:t>көркейіп, гүлденіп келеді. Ал Қазақстан Швейцариясы</w:t>
        <w:br/>
        <w:t>атанған Шүучье-Бурабай курортты аймақтың</w:t>
        <w:br/>
        <w:t>Президентіміз Нұрсұлтан Әбішұлы Назарбаев жасап</w:t>
        <w:br/>
        <w:t>берген көпжылдық бағдарламасын іске асыруда жасалып</w:t>
        <w:br/>
        <w:t>жатқан ұшан-теңіз жұмыстарды сөзбен айтып жеткізу</w:t>
        <w:br/>
        <w:t>қиын. Оны өз көзімен көрген адам ғана бағалап,</w:t>
        <w:br/>
        <w:t>таңданады.</w:t>
        <w:br/>
        <w:t>Міне, облыс экономикасының дамуына, тұрмыстық-</w:t>
        <w:br/>
        <w:t>әлеуметтік құрылыстың өркендеп-өсуіне, облыс</w:t>
        <w:br/>
        <w:t>еңбеккерлерінің тұрмыс-жағдайларының жақсаруына</w:t>
        <w:br/>
        <w:t>тікелей басшылық жасап отырған облыс әкімі Есенбаев</w:t>
        <w:br/>
        <w:t>Мәжит Төлеубекұлының еңбегін атап өтпеген тіптен</w:t>
        <w:br/>
        <w:t>орынсыз болар еді деп ойлаймын. Мен ол кісінің</w:t>
        <w:br/>
        <w:t>қабылдауында бірнеше мәрте болдым. Соңғы рет.</w:t>
        <w:br/>
        <w:t>жоғарыда жазылған мәселелер жайында ақылдасуға</w:t>
        <w:br/>
        <w:t>барғанымда, Мәжит Төлеубекұлы асқақтық білдірмей</w:t>
        <w:br/>
        <w:t>орнынан түрегеліп қазақша “ассалаумағалейкүм!” деп</w:t>
        <w:br/>
        <w:t>170</w:t>
        <w:br/>
        <w:t>Жәмеш САУЫТОВ</w:t>
        <w:br/>
        <w:t>гектардан бітік өнім алынды. Мұның бәрі Елбасымыз бен</w:t>
        <w:br/>
        <w:t>Үкіметіміздің ауыл шаруашылығы еңбеккерлерінің</w:t>
        <w:br/>
        <w:t>еңбегін қолдағандығының салдарынан деп білемін. Біз</w:t>
        <w:br/>
        <w:t>бұрнағы жылы мемлекеттен 30 миллион теңгеден артық</w:t>
        <w:br/>
        <w:t>сомаға субсидиялар алдық. Соның нәтижесінде машина-</w:t>
        <w:br/>
        <w:t>техникалық парктің 80%-ын тез қозғалатын және жоғары</w:t>
        <w:br/>
        <w:t>өнімділікпен жұмыс жасайтын техникамен жаңарттық.</w:t>
        <w:br/>
        <w:t>Мұндай техника бізге ауыл шаруашылық дақылдарын</w:t>
        <w:br/>
        <w:t>жоғарғы технологиямен өсіруімізге мүмкіндік береді.</w:t>
        <w:br/>
        <w:t>Дақылдар өсіру саласында біз диверсификацияны</w:t>
        <w:br/>
        <w:t>пайдаланамыз, өсімдіктерді қорғауда химиялық</w:t>
        <w:br/>
        <w:t>құралдарды кеңінен қолданамыз. Жыл сайын минералдық</w:t>
        <w:br/>
        <w:t>тыңайтқыштарды қолданудың көлемі өсіп келеді. Үнемі</w:t>
        <w:br/>
        <w:t>рапс секілді майлы дақылдар өсірудің аумағын да</w:t>
        <w:br/>
        <w:t>ұлғайтып келеміз. Рапс өсірудің тиімділігі көзбе-көз</w:t>
      </w:r>
    </w:p>
    <w:p>
      <w:r>
        <w:t>көрінді. 2006 жылы 5 мың тонна рапс дәнін жинан, жақын</w:t>
        <w:br/>
        <w:t>және алыс шетелдерге тоннасын 250-260 АҚШ долларына</w:t>
        <w:br/>
        <w:t>саттық. Біздің зонамызда күз бозқыраудың ерте түсуіне</w:t>
        <w:br/>
        <w:t>байланысты дәнді дақылдардың қыстық түрін егетін</w:t>
        <w:br/>
        <w:t>айқаптарды да кеңейтіп келеміз. Бұл орақ науқанын ерте</w:t>
        <w:br/>
        <w:t>бастауымызға мүмкіндік береді. Біздің</w:t>
        <w:br/>
        <w:t>шаруашылығымызда тәжірибе жүргізетін бәлімшеміз</w:t>
        <w:br/>
        <w:t>бар. Бүкіләлемдік “ӘІМІТ” мекемесімен және Докучаев</w:t>
        <w:br/>
        <w:t>атындағы Сібірдің майлы дақылдар өсіретін тәжірибелік</w:t>
        <w:br/>
        <w:t>станциясымен тығыз байланыстамыз.</w:t>
        <w:br/>
        <w:t>Рапс өсірудің технологиясы дәнді дақылдардыкімен</w:t>
        <w:br/>
        <w:t>ұқсас, және бидайға өткіншілік дақыл ретінде өте</w:t>
        <w:br/>
        <w:t>пайдалы. Ал сатылу бағасы бидайдан әлдеқайда жоғары.</w:t>
        <w:br/>
        <w:t>Сонымен қатар бидайдың қатты түрін өсіруді, бұршақ пен</w:t>
        <w:br/>
        <w:t>басқа да дақылдар өсіруді қолға алдық. Бұл -- мал</w:t>
        <w:br/>
        <w:t>шаруашылығын дамытуда қажетті азық түрлері.</w:t>
        <w:br/>
        <w:t>Жыл басында өткен агроөндірістік кеңесте Елбасымыз</w:t>
        <w:br/>
        <w:t>168</w:t>
        <w:br/>
        <w:t>ҚАЗАҒЫМНЫҢ ТҰҢҒЫШТАРЫ</w:t>
        <w:br/>
        <w:t>Жасыл жектедінің ұстаздаһына</w:t>
        <w:br/>
        <w:t>Қайырлы болсын Құрбан айттарыңыз,</w:t>
        <w:br/>
        <w:t>Мұсылман кауымының мейрамымыз!</w:t>
        <w:br/>
        <w:t>Денсаулық бон жыл сайын осы залда,</w:t>
        <w:br/>
        <w:t>Қосылсын бәріміздің бастарымыз.</w:t>
        <w:br/>
        <w:t>“Ұстаздық еткен жалықпас” деген Абай,</w:t>
        <w:br/>
        <w:t>Бала оқыту жұмысы емес оңай.</w:t>
        <w:br/>
        <w:t>Мен сіздерге еңбекте жеміс тілеп,</w:t>
        <w:br/>
        <w:t>Сұраймын бір Алладан қабыл алғай.</w:t>
        <w:br/>
        <w:t>З ақпан 2004 жыл</w:t>
        <w:br/>
        <w:t>«(енің үйім</w:t>
        <w:br/>
        <w:t>Өмірге келген адамның үш міндеті:</w:t>
        <w:br/>
        <w:t>Ұл өсіру, ағаш егу және үй салу.</w:t>
        <w:br/>
        <w:t>Халық даналығы.</w:t>
        <w:br/>
        <w:t>Өмірге келген әрбір азаматтың,</w:t>
        <w:br/>
        <w:t>Нәр етіп бар байлығын табиғаттың,</w:t>
        <w:br/>
        <w:t>Ұл өсіру, ағаш егу және үй салу-</w:t>
        <w:br/>
        <w:t>Қасиетті міндеті адамзаттың.</w:t>
        <w:br/>
        <w:t>Өсірдім екі ұлымды тәрбиелеп,</w:t>
        <w:br/>
        <w:t>Құдайға құлшылықпен қылып ниет.</w:t>
        <w:br/>
        <w:t>Тағдырдың бергеніне шүкіршілік,</w:t>
        <w:br/>
        <w:t>Бойына біткен мінез, жақсы әдет.</w:t>
        <w:br/>
        <w:t>Бітік бақ өсірдім мен еңбектеніп,</w:t>
        <w:br/>
        <w:t>Түр-түрін жеміс ағаш таңдап теріп.</w:t>
        <w:br/>
        <w:t>2183</w:t>
      </w:r>
    </w:p>
    <w:p>
      <w:r>
        <w:t>ҚАЗАҒЫМНЫҢ ТҰҢҒЫШТАРЫ</w:t>
        <w:br/>
        <w:t>бсвағамдежо0 44.С.</w:t>
        <w:br/>
        <w:t>Есмағамбетов Асылбек Сайлаубекұлы 1967 жылдың</w:t>
        <w:br/>
        <w:t>бірінші қаңтарында Көкшетау облысы, ІҢучье ауданы,</w:t>
        <w:br/>
        <w:t>Жаңаталап ауылында дүниеге келген. Үлкен отбасындағы</w:t>
        <w:br/>
        <w:t>тоғыз баланың ең тұңғышы. Сегізжылдық мектепті</w:t>
        <w:br/>
        <w:t>бітіргеннен кейін 1982 жылы Қотыркөл совхоз-</w:t>
        <w:br/>
        <w:t>техникумына оқуға түседі. 1986 жылы Совет Армиясы</w:t>
        <w:br/>
        <w:t>қатарына алынады. Аға сержант шенінде “Әскери</w:t>
        <w:br/>
        <w:t>дайындықтың үздігі” деген белгіге не болады.</w:t>
        <w:br/>
        <w:t>1988 жылы Целиноград ауыл шаруашылығы</w:t>
        <w:br/>
        <w:t>институтына оқуға түсіп, 1993 жылы оны ойдағыдай</w:t>
        <w:br/>
        <w:t>бітіреді.</w:t>
        <w:br/>
        <w:t>1993 жылдан 1994 жылға дейін Шучье қаласының</w:t>
        <w:br/>
        <w:t>салық комитетінде салық инспекторы болып қызмет</w:t>
        <w:br/>
        <w:t>атқарады. Мұнан соң “Есіл” ЖШС директорының</w:t>
        <w:br/>
        <w:t>орынбасары болып, 2001 жылға дейін істейді. 2001</w:t>
        <w:br/>
        <w:t>жылдан бастап “Есіл-АТІП” ЖШС-нің директоры болып</w:t>
        <w:br/>
        <w:t>тағайындалады, ал 2006 жылдан “Есіл-Агро” ЖІШС-нің</w:t>
        <w:br/>
        <w:t>директоры.</w:t>
        <w:br/>
        <w:t>Еңбектегі аса жоғары керсеткіштері және Отан</w:t>
        <w:br/>
        <w:t>алдындағы адал еңбегі үшін Қазақстан Республикасы</w:t>
        <w:br/>
        <w:t>Ауыл шаруашылық министрлігі 2006 жылдың қараша</w:t>
        <w:br/>
        <w:t>айында Есмагамбетов Асылбек Сайлаубекұлына “Үздік</w:t>
        <w:br/>
        <w:t>кәсіби маман” атағын берді.</w:t>
        <w:br/>
        <w:t>Асылбек Сайлаубекұлы 2006 жылы Көкшетаудың</w:t>
        <w:br/>
        <w:t>экономика және менеджмент институтын бітіріп,</w:t>
        <w:br/>
        <w:t>“экономист-менеджмент” мамандығына ие болады.</w:t>
        <w:br/>
        <w:t>Қазіргі уақытта “Есіл-Агро” ЖШС-ның директоры.</w:t>
        <w:br/>
        <w:t>Отбасылы, үш баланың әкесі.</w:t>
        <w:br/>
        <w:t>175</w:t>
        <w:br/>
        <w:t>ҚАЗАҒЫМНЫҢ ТҰҢҒЫШТАРЫ</w:t>
        <w:br/>
        <w:t>жағынан Республикамызда алдыңғы аудандардың бірі</w:t>
        <w:br/>
        <w:t>болып саналады.</w:t>
        <w:br/>
        <w:t>«Қазакстан Швейцариясы» деп аталатын өлкемізге</w:t>
        <w:br/>
        <w:t>саяхатшылар да көптеп келуде. Сондықтан оқырман</w:t>
        <w:br/>
        <w:t>қауымның үнкағазға деген талғам талабы да жоғары</w:t>
        <w:br/>
        <w:t>болады.</w:t>
        <w:br/>
        <w:t>Осы жағдайларды ескере отырып «Бурабай» ұжымы</w:t>
        <w:br/>
        <w:t>ауданымыздың мәдениеті мен әдебиетінің, экономикасы</w:t>
        <w:br/>
        <w:t>мен әлеуметтік жағдайының акпаратын халықарасына</w:t>
        <w:br/>
        <w:t>таратудың үлкен жаршысы болады деген сенім</w:t>
        <w:br/>
        <w:t>білдірумен бірге ұжымға шығармашылық табыс</w:t>
        <w:br/>
        <w:t>тілеймін!</w:t>
        <w:br/>
        <w:t>Құттықтаймын он бес жаспен, “Бурабай”,</w:t>
        <w:br/>
        <w:t>Таңдап қойған атыңа сенің үнің сай.</w:t>
        <w:br/>
        <w:t>Аялайсың табиғатын өлкенің,</w:t>
      </w:r>
    </w:p>
    <w:p>
      <w:r>
        <w:t>Қоныс қылған ұлы атамыз Абылай.</w:t>
        <w:br/>
        <w:t>Осы өңірдің күнделікті тұрмысын,</w:t>
        <w:br/>
        <w:t>Жасап жатқан игілікті жұмысын.</w:t>
        <w:br/>
        <w:t>Жетістігін мадақтап, кемістігін сынға алған,</w:t>
        <w:br/>
        <w:t>Ақиқатпен баяндайсын бар ісін.</w:t>
        <w:br/>
        <w:t>Күшің тасып шыңдала бер, “Бурабай”,</w:t>
        <w:br/>
        <w:t>Қаһарланып көбік шашқан бурадай.</w:t>
        <w:br/>
        <w:t>Ата жұртың бетке ұстар айнасы,</w:t>
        <w:br/>
        <w:t>Нұр сәулесін төксін саған Күн мен Ай.</w:t>
        <w:br/>
        <w:t>-------------------------------- 1827</w:t>
        <w:br/>
        <w:t>ҚАЗАҒЫМНЫҢ ТҰҢЕЫШТАРЫ</w:t>
        <w:br/>
        <w:t>Ореке ортаймасын дастарханың,</w:t>
        <w:br/>
        <w:t>Жарқырап туа берсін күн мен айың.</w:t>
        <w:br/>
        <w:t>Қартаймай деңің сау боп жасара бер,</w:t>
        <w:br/>
        <w:t>Әрдайым тілін тауып Әминанің!</w:t>
        <w:br/>
        <w:t>Жұдайым .АЖаһаштың зейнетке</w:t>
        <w:br/>
        <w:t>шығуын қайықтан</w:t>
        <w:br/>
        <w:t>Тойыңды қүлтықтаймын шын жүректен,</w:t>
        <w:br/>
        <w:t>«Зейнеткер» атағына бүгін жеткен!</w:t>
        <w:br/>
        <w:t>«Өткен күнде белгі жоқ»- деген сөз бар,</w:t>
        <w:br/>
        <w:t>Келдің сен мүндай жасқа көп еңбекпен.</w:t>
        <w:br/>
        <w:t>Алардым шөл далалы Торғайға да,</w:t>
        <w:br/>
        <w:t>Томардай сары масасы Қорғанға да</w:t>
        <w:br/>
        <w:t>Аңызғақ желі ескен Степнякқа</w:t>
        <w:br/>
        <w:t>Жасылдай иісі аңқыған орманға да.</w:t>
        <w:br/>
        <w:t>Үндемей сен соңымнан ере бердің</w:t>
        <w:br/>
        <w:t>Махаббат, жастығыңды маған бердің</w:t>
        <w:br/>
        <w:t>Екеуміз қол үстасып, еңбек қылып</w:t>
        <w:br/>
        <w:t>Аралап дәмін таттық талай елдің.</w:t>
        <w:br/>
        <w:t>Бүл күнде келіп қапсың елу беске,</w:t>
        <w:br/>
        <w:t>Қамығып өткен күнмен есептеспе.</w:t>
        <w:br/>
        <w:t>Ойлама елу бесті кәрілік деп,</w:t>
        <w:br/>
        <w:t>Алдында сексен бес жас бар емес Пе.</w:t>
        <w:br/>
        <w:t>Тілеймен осы жасқа келсе екен деп,</w:t>
        <w:br/>
        <w:t>Қызығын немеренің көрсе екен деп.</w:t>
        <w:br/>
        <w:t>Ауырып, сырқап, қажып төсек тартпай</w:t>
        <w:br/>
        <w:t>Тоқсанда ол дүниеге барса гкең деп.</w:t>
        <w:br/>
        <w:t>Қыркүйек 1997 жыл</w:t>
        <w:br/>
        <w:t>189</w:t>
      </w:r>
    </w:p>
    <w:p>
      <w:r>
        <w:t>ҚАЗАҒЫМНЫҢ ТҰҢҒЫШТАРЫ</w:t>
        <w:br/>
        <w:t>Шыңдола де% “Фуладай “/</w:t>
        <w:br/>
        <w:t>Бурабай үнқағазынның 15 жылдығына.</w:t>
        <w:br/>
        <w:t>Советтер идеологиясы заманының жаппай</w:t>
        <w:br/>
        <w:t>«орыстандыру» кағидасы орың алғанда халқымыз тілі</w:t>
        <w:br/>
        <w:t>мен дінінен, мәдениеті мен ділінен айырылды. Ұлы</w:t>
        <w:br/>
        <w:t>Абылай атамыз сыртқы жаулардан қорғап, сақтап қалған</w:t>
        <w:br/>
        <w:t>ата мекеніміз, ата жұртымыз Шортан - Бурабай</w:t>
        <w:br/>
        <w:t>өлкесінде жергілікті халық тілінде шығатын бірде-бір</w:t>
        <w:br/>
        <w:t>ақпарат құралының бол-мауы бұған дәлел.</w:t>
        <w:br/>
        <w:t>Еліміз егемендік алғаннан кейін 1993 жылдың</w:t>
        <w:br/>
        <w:t>қаңтарынан аудандык. «Бурабай» үнқағазы шыға</w:t>
        <w:br/>
        <w:t>бастады. Бұл ақпарат құралын ұйымдастырып, шығаруға</w:t>
        <w:br/>
        <w:t>онын алғашқы редакторы, белгілі журналист Самат</w:t>
        <w:br/>
        <w:t>Саудабайұлы Рахымберлин ағамыз асакөп еңбек сіңірді.</w:t>
        <w:br/>
        <w:t>Анатілімізде мұндай үнқағаздың шығуы жергілікті халық</w:t>
        <w:br/>
        <w:t>үшін жаңалық та, үлкен қуаныш еді. Соңдықтан да біз,</w:t>
        <w:br/>
        <w:t>егде тартқан адамдар Самат Саудабайұлына зор</w:t>
        <w:br/>
        <w:t>денсаулық тілеп, алғысымызды айтамыз. Өзім «Бурабай»</w:t>
        <w:br/>
        <w:t>үнқағазын сол шыққан жылдан бастап жазып алып</w:t>
        <w:br/>
        <w:t>тұрамын. Самат Саудабайұлы бұл ұжымды 70 жасқа</w:t>
        <w:br/>
        <w:t>толғанға дейін басқарды. Ол кісі құрметті демалысқа</w:t>
        <w:br/>
        <w:t>шыққаннан кейін, редакторлыққа жас та, талантты</w:t>
        <w:br/>
        <w:t>журналист Мәули Калиоллаұлы Әлімов тағайындалды.</w:t>
        <w:br/>
        <w:t>Үнкағаздың шыңдалып, жан-жақты дамып, жетілуіне</w:t>
        <w:br/>
        <w:t>Мәулидің қосқан үлесі мол. Мәули менің шәкіртім</w:t>
        <w:br/>
        <w:t>(болатын. Үлгі алған сегізжылдық мектебінде алдымда</w:t>
        <w:br/>
        <w:t>окып еді. Амалне, жасталанттың өнерін өрбітіп, көп жыл</w:t>
        <w:br/>
        <w:t>жұмыс жасауына тағдыр ерік бермеді. Сұм ажал оны</w:t>
        <w:br/>
        <w:t>жалмап тынды. Марқұмға әркашан да о дүниеде үлкен</w:t>
        <w:br/>
        <w:t>иман тілеймін.</w:t>
        <w:br/>
        <w:t>:185</w:t>
        <w:br/>
        <w:t>ҚАЗАҒЫМНЫҢ ТҰҢҒЫШТАРЫ</w:t>
        <w:br/>
        <w:t>сәлем беріп, ілтифатпен қарсы алды. Қабылдау барысында</w:t>
        <w:br/>
        <w:t>Мәжит Төлеубекұлы менен ауылдың жағдайын, жалпы</w:t>
        <w:br/>
        <w:t>зейнеткерлер мен ардагерлердің хал-ахуалдарын сұрап</w:t>
        <w:br/>
        <w:t>білді.</w:t>
        <w:br/>
        <w:t>Қазақ: “Ұлық болсаң, кішік бол”, - дейді. Облыс</w:t>
        <w:br/>
        <w:t>басшысы-ның мұндай қылығына менің көңілім тойып,</w:t>
        <w:br/>
        <w:t>марқайып қалдым. Жастың ұлғайғандығынан жабырқаған</w:t>
        <w:br/>
        <w:t>көңілім жадырап, көтеріліп қалды. Қазақ: “Қартайғанда</w:t>
        <w:br/>
        <w:t>бір баласың”, - дейді. Ұзақ жылдар жұмыстан, өмірдің</w:t>
        <w:br/>
        <w:t>әр түрлі белестері мен кезеңдерінен өткен егде тартқан</w:t>
        <w:br/>
        <w:t>адамдардың көңілі бала тәрізді, жағымсыз сөздер естісе,</w:t>
        <w:br/>
        <w:t>тез жараланып, тез мұңая қалады. Өйткені олардың жүйке</w:t>
        <w:br/>
        <w:t>тамырлары (нерві жүйелері) әлсіреген, жұқарған, тозған.</w:t>
        <w:br/>
        <w:t>Керісінше, “Жақсы сөз -- жан азығы” дегендейін, жылы</w:t>
        <w:br/>
        <w:t>сөз естісе куанып, балаларша шаттанады.</w:t>
        <w:br/>
        <w:t>Облыс әкімінің қабылдауында болғанымда, әркалтанда</w:t>
      </w:r>
    </w:p>
    <w:p>
      <w:r>
        <w:t>жоғарыда айтылған әдетінше жылы жүзбен қарсы алып</w:t>
        <w:br/>
        <w:t>отырды. Бұл әдет жоғары шендегі адамның жоғары</w:t>
        <w:br/>
        <w:t>білімділігін, біліктілігін, мәдениеттілігін көрсетеді.</w:t>
        <w:br/>
        <w:t>Мен өзім педагог болғандықтан, бірнеше мәрте</w:t>
        <w:br/>
        <w:t>кездескенде, Мәжит Төлеубекұлының бойында жаңа</w:t>
        <w:br/>
        <w:t>заманымызға сәйкес ол кісінің жаңа ойлау қабілетінің мол</w:t>
        <w:br/>
        <w:t>екенін және сол қабілетін іс жүзіне асыра білетінін</w:t>
        <w:br/>
        <w:t>байқадым. Бұған жоғарыда келтірілген фактілер дәлел</w:t>
        <w:br/>
        <w:t>бола алады.</w:t>
        <w:br/>
        <w:t>Олкісінің жасап жатқан жұмыстары елімізге, жерімізге</w:t>
        <w:br/>
        <w:t>шын жаны ашитындығы деп білеміз.</w:t>
        <w:br/>
        <w:t>Осы кітап арқылы Мәжит Төлеубекұлына зор</w:t>
        <w:br/>
        <w:t>денсаулық, үлкен бақыттілей отыра, Отанымыздың игілігі</w:t>
        <w:br/>
        <w:t>үшін жасап жатқан аса жауапты да қиын жұмыстардың</w:t>
        <w:br/>
        <w:t>жемісін, абыройын көрсе екен деп тілеймін.</w:t>
        <w:br/>
        <w:t>171</w:t>
        <w:br/>
        <w:t>Жәмеш САУЫТОВ</w:t>
        <w:br/>
        <w:t>Одан кейінгі жылдары «Бурабай» үнкағазының ұжымы</w:t>
        <w:br/>
        <w:t>Бостамбаева Шолпан Әшімқызының басшылығымен</w:t>
        <w:br/>
        <w:t>Елбасының саясатын елімізде жүріп жатқан</w:t>
        <w:br/>
        <w:t>экономикалықк және саяси реформаларды аудан</w:t>
        <w:br/>
        <w:t>тұрғындарына түсіндіріп, үгіт-насихат жұмыстарын</w:t>
        <w:br/>
        <w:t>кеңінен жүргізіп келеді. «Бурабайдың» өткен жылғы</w:t>
        <w:br/>
        <w:t>облысымызда аудан-дық үнкағаздар арасында бірінші</w:t>
        <w:br/>
        <w:t>орын алғаны бұған дәлел және өте қуантарлық оқиға.</w:t>
        <w:br/>
        <w:t>Үнңкағаз бетінде жаңадан рубрикалар ашылып,</w:t>
        <w:br/>
        <w:t>оқырман қауымын қызықтырып, өзіне тарта білді.</w:t>
        <w:br/>
        <w:t>«Дінтаным», жасөспрімідер шығармалары, жеке</w:t>
        <w:br/>
        <w:t>авторлардың макалалары жарияланып, көпшілікке</w:t>
        <w:br/>
        <w:t>тәрбиелік маңызы зор ыкпалын тигізуде. Бұрынғы</w:t>
        <w:br/>
        <w:t>жойылып кеткен ақындык өнер, діни ұғымдар кайта бой</w:t>
        <w:br/>
        <w:t>көтеріп, бұл салаларда оқырмандардың сауаттары</w:t>
        <w:br/>
        <w:t>аптылуда.</w:t>
        <w:br/>
        <w:t>Мен үнкағаз бетінде жиі көрініп тұратын белгілі ақын</w:t>
        <w:br/>
        <w:t>ағамыз Қалымтай Калиұлының, Тоқтар Көбенұлының,</w:t>
        <w:br/>
        <w:t>Қуандық Қазиұлының шығармаларын оқығанда көңілім</w:t>
        <w:br/>
        <w:t>толып, марқайып қаламын. Бұл тұлғалардың еңбектері</w:t>
        <w:br/>
        <w:t>кейінгі жетікіншектерге өнеге, үлгі бола алады деп</w:t>
        <w:br/>
        <w:t>есептеймін. Үнкағазға қояр сауалым: жетістіктерді</w:t>
        <w:br/>
        <w:t>жариялаумен қатар, «сын түзелмей, мін түзелмейді» --</w:t>
        <w:br/>
        <w:t>Деген қағиданы қару қыла отырын, кемістігімізді</w:t>
        <w:br/>
        <w:t>жасырмай, өткір сынға алған да дұрыс болар деген</w:t>
        <w:br/>
        <w:t>пиғылдамын. Оқырман санының көбеюіне және</w:t>
        <w:br/>
        <w:t>діліміздің өсуіне байланысты үнкағазды аудандык «Луч</w:t>
        <w:br/>
        <w:t>газеті» секілді аптасына екі мәрте шыгарудың қамын</w:t>
        <w:br/>
        <w:t>ойластырған да жөн ғой деймін.</w:t>
        <w:br/>
        <w:t>Шортан ауданы табиғатының сұлулылығы,</w:t>
        <w:br/>
        <w:t>экономикасының мықтылығы, халкының тығыздығы</w:t>
        <w:br/>
        <w:t>186</w:t>
      </w:r>
    </w:p>
    <w:p>
      <w:r>
        <w:t>Осы еубтімнің Жарыққа шауича Б</w:t>
        <w:br/>
        <w:t>дәмаушілік ҙ/ғсап, қарурилай көмек кфоткен Б</w:t>
        <w:br/>
        <w:t>адаматтар ФЖотафкол ЖОИС-нің</w:t>
        <w:br/>
        <w:t>дифектора Эвфконтин Якоб 2бонобиіке, НІ</w:t>
        <w:br/>
        <w:t>ӘПОУ1-4-діҙ дүфектори Шұллауой Әнуді/ек г</w:t>
        <w:br/>
        <w:t>Тұйалақулына, «бой-о ір» 2ЮЦІС-ніу</w:t>
        <w:br/>
        <w:t>дифекторы бомазамбатой &lt;сылбек</w:t>
        <w:br/>
        <w:t>Сайлаубекұлына үлкен алтисымды</w:t>
        <w:br/>
        <w:t>білдфемін. |</w:t>
        <w:br/>
        <w:t>&lt;бтд).</w:t>
        <w:br/>
        <w:t>Жәмеш Сауытов</w:t>
        <w:br/>
        <w:t>ҚАЗАҒЫМНЫҢ</w:t>
        <w:br/>
        <w:t>ТҰҢҒЫШТАРЫ</w:t>
        <w:br/>
        <w:t>Редакторы-корректоры: Гүлнар Шаймерген</w:t>
        <w:br/>
        <w:t>Көркемдеп беттеген: Асхат Шәріпбай</w:t>
        <w:br/>
        <w:t>Компьютермен терген: Анара Шаймергенова</w:t>
        <w:br/>
        <w:t>Басуға 25.04.2008 жылы қол қойылды. Қалыбы 30х42. 7/;. Шартты</w:t>
        <w:br/>
        <w:t>баспа табағы 25. 200 бет. Қаріп түрі “К2 Апа! Суг”, КІБО басылысы.</w:t>
        <w:br/>
        <w:t>Таралымы 500 дана. Тапсырыс |9274. Бағасы келісімді.</w:t>
        <w:br/>
        <w:t>ТОО «Көкше қағазы» баспаханасында басылды</w:t>
        <w:br/>
        <w:t>Көкшетау қаласы, Чапаев көшесі. Тел:264-592,402-768.</w:t>
        <w:br/>
        <w:t>Жәмеш САУЫТОВ</w:t>
        <w:br/>
        <w:t>190</w:t>
        <w:br/>
        <w:t>жасын құттықтау</w:t>
        <w:br/>
        <w:t>Биылғы жылы міне қарындасым,</w:t>
        <w:br/>
        <w:t>Толыпсың 61-ге мүшел жасың!</w:t>
        <w:br/>
        <w:t>Өзіңді құттықтаймын осы тоймен</w:t>
        <w:br/>
        <w:t>Алдың сен ағайынның оң батасын.</w:t>
        <w:br/>
        <w:t>Сыйладың өмір боый қарындасым</w:t>
        <w:br/>
        <w:t>Маған сақтап ылғый да адал асың.</w:t>
        <w:br/>
        <w:t>Тілеймін бейнет көрмей көп жасай бер</w:t>
        <w:br/>
        <w:t>Сендей жақын туысты таба алмаспын.</w:t>
        <w:br/>
        <w:t>Сыйласын өмір бойы аналарын</w:t>
        <w:br/>
        <w:t>Ақ сүтіңді емізген балаларың.</w:t>
        <w:br/>
        <w:t>Үйдің іші немере, шөбереге</w:t>
        <w:br/>
        <w:t>Далада малға толсын қораларың!</w:t>
        <w:br/>
        <w:t>Аман болсын түңғышың Дәулетбегің</w:t>
        <w:br/>
        <w:t>Асырайтын анасын мүлдем тегін.</w:t>
        <w:br/>
        <w:t>Сандуғашың бұлбұллдай бірге жасап</w:t>
        <w:br/>
        <w:t>Бақытты болсын сенің келіндерін!</w:t>
      </w:r>
    </w:p>
    <w:p>
      <w:r>
        <w:t>Өзіңе жаны ашитын ул-Қайратың,</w:t>
        <w:br/>
        <w:t>Ақылшы боп, өнеге сөз айтатын.</w:t>
        <w:br/>
        <w:t>Тіл-көзден аман болсын Бүркітің де</w:t>
        <w:br/>
        <w:t>Ауызыңнан тастамай көп айтатын.</w:t>
        <w:br/>
        <w:t>Кенжешің еркелеткен өзің-Мақсат</w:t>
        <w:br/>
        <w:t>Жанұяға келтірмесін жаман атақ.</w:t>
        <w:br/>
        <w:t>Дәнекер болып барша туыстарға,</w:t>
        <w:br/>
        <w:t>Бәрімізді еске алып жүрсін атап.</w:t>
        <w:br/>
        <w:t>ҚАЗАҒЫМНЫҢ ТҰҢҒЫШТАРЫ</w:t>
        <w:br/>
        <w:t>Бақытты болсын, аман Елубай да,</w:t>
        <w:br/>
        <w:t>Күйеу бала тап мүндай маған қайда?</w:t>
        <w:br/>
        <w:t>«Ләлә» деп арсалаңдап қарсы алады</w:t>
        <w:br/>
        <w:t>Еркелеп өзімсінед әрдайымда.</w:t>
        <w:br/>
        <w:t>Құлтықтауды осымен тәмәмдаймын,</w:t>
        <w:br/>
        <w:t>Аман болсын дос, жолдас, бар ағайын!</w:t>
        <w:br/>
        <w:t>Кездесейік тағы да той-думанда</w:t>
        <w:br/>
        <w:t>Қыйынсынбай заманның тар жағдайын.</w:t>
        <w:br/>
        <w:t>клет ағана</w:t>
        <w:br/>
        <w:t>Жыйналдық осы тойға бар ағайын</w:t>
        <w:br/>
        <w:t>60 жылдық жеңіспен құлтықтаймын!</w:t>
        <w:br/>
        <w:t>Қартаймай денсаулықтың арқасында</w:t>
        <w:br/>
        <w:t>Жүріңіз ортымызда сіз әрдайым!</w:t>
        <w:br/>
        <w:t>Сұрапыл қан майданға осы ауылдан,</w:t>
        <w:br/>
        <w:t>80 жігіт сарбаз бой жүре аттанған.</w:t>
        <w:br/>
        <w:t>Фашисттің шаңырағын ортасына</w:t>
        <w:br/>
        <w:t>Түсіруге қаһармен қайраттанған.</w:t>
        <w:br/>
        <w:t>Солардың көпшілігі оралмады</w:t>
        <w:br/>
        <w:t>Оралғаны жарадан оңалмады.</w:t>
        <w:br/>
        <w:t>Елінде үзақ уақыт өмір сүрмей</w:t>
        <w:br/>
        <w:t>Сүм фашисттің жасаған ажалдары.</w:t>
        <w:br/>
        <w:t>Марқүмдарға құдайым берсін Иман!</w:t>
        <w:br/>
        <w:t>Біздер үшін соғыста жанын қиған.</w:t>
        <w:br/>
        <w:t>Топырағы торқа боп, жатқан жері</w:t>
        <w:br/>
        <w:t>Жарық болсын, Алла өзі шәйіт қылған.</w:t>
        <w:br/>
        <w:t>К-т меке неРес---ксес---------:- ІШІ</w:t>
        <w:br/>
        <w:t>Алғысөз .аом..əал маш</w:t>
        <w:br/>
        <w:t>Автордан ............1....</w:t>
        <w:br/>
        <w:t>Елбасын құттықтау</w:t>
        <w:br/>
        <w:t>Еліміздің тұңғыш Президенті Нұрсұлтан Әбішұлын</w:t>
        <w:br/>
        <w:t>65 жасқатолуымен құттықтау</w:t>
        <w:br/>
        <w:t>Атшықхат ааа.</w:t>
        <w:br/>
        <w:t>Тұңғыш Қорғаныс министрі .....л.2а ыы</w:t>
        <w:br/>
        <w:t>Рақымжан батыр...әлал.2.2.0 ыы</w:t>
        <w:br/>
        <w:t>Қазақтан шыққан тұңғыш ғарышкер</w:t>
      </w:r>
    </w:p>
    <w:p>
      <w:r>
        <w:t>Әубәкіров Тоқтарға арнаймын ..........22.......... 65</w:t>
        <w:br/>
        <w:t>Депутат шәкіртім ....Т........2аа14222. 75</w:t>
        <w:br/>
        <w:t>«Дос-Мұқасан» .әол.л...амалаа ГІ. 81</w:t>
        <w:br/>
        <w:t>Барбара Брыльска споет с группой “Дос-Мукасан” ..92</w:t>
        <w:br/>
        <w:t>Дос-Мұқасанның мұраты ........... а. 842Шел ыы 94</w:t>
        <w:br/>
        <w:t>“Битлз” қазақ үшін ”Дос-Мұқасанның”</w:t>
        <w:br/>
        <w:t>бір адамына дататымайды .......Ӛәа.ллаааыыыы 97</w:t>
        <w:br/>
        <w:t>Сынзаотца......2мма4ммаам 10 е 98</w:t>
        <w:br/>
        <w:t>Құттықтау.......1....1211.01422 Ды лыыыыыаыыыыылы 102</w:t>
        <w:br/>
        <w:t>Өмірөткелдері.................4..41.. 44000 Д Ды. 105</w:t>
        <w:br/>
        <w:t>Абзалазамат..мммамдадаы 1000 ыы ІП</w:t>
        <w:br/>
        <w:t>Сүлейменов Нүрсейіт Рақымжанұлы .................. 129</w:t>
        <w:br/>
        <w:t>Нұрсейіт Рақымжанүлын мерейтоймен құттықтау 2138</w:t>
        <w:br/>
        <w:t>Жәмеш САУЫТОВ</w:t>
        <w:br/>
        <w:t>Аллаға тілепмді тәмәмдаймын</w:t>
        <w:br/>
        <w:t>Ардагердің бәріне мен арнаймын!</w:t>
        <w:br/>
        <w:t>От басы баршаңыздың аман болып</w:t>
        <w:br/>
        <w:t>Жақсылықпен жолығайық бар ағайын!</w:t>
        <w:br/>
        <w:t>Ініңіз Жәмеш 9 мамыр 2005 жыл</w:t>
        <w:br/>
        <w:t>ы” а,</w:t>
        <w:br/>
        <w:t>.белейжоймен қоттықтау</w:t>
        <w:br/>
        <w:t>Бірімізге ага, бірімізге нағашы болып келетін Жасыл</w:t>
        <w:br/>
        <w:t>ауылының, тұрғыны, ел азаматы, күрметті еңбек ардагері</w:t>
        <w:br/>
        <w:t>Жемеш Ғазезұлы Сауытов ақпанның 21-де 70 жаска</w:t>
        <w:br/>
        <w:t>толғалы отыр. Сізге зор денсаулық қажымас қайрат,</w:t>
        <w:br/>
        <w:t>жаныңызға байлық көніліңізге көктем тілей отыра мына</w:t>
        <w:br/>
        <w:t>өлең шумақтарын өзіңізге арнаймыз.</w:t>
        <w:br/>
        <w:t>Тағдыр сізді жаратыпты адал ғып.</w:t>
        <w:br/>
        <w:t>Жасап жүрсіз бұл емірде кадам нык.</w:t>
        <w:br/>
        <w:t>Бауырың мен жиендердің тілегі,</w:t>
        <w:br/>
        <w:t>Алып келсін бақыт, шаттық саған күт!</w:t>
        <w:br/>
        <w:t>Ашық аспан бейбіт өмір сүр дейміз,</w:t>
        <w:br/>
        <w:t>Ағайынмен бірге ойнап кул дейміз.</w:t>
        <w:br/>
        <w:t>Бақыт кұсың биік болып әркашан,</w:t>
        <w:br/>
        <w:t>Зор денсаулық ұзак ғұмыр тілейміз.</w:t>
        <w:br/>
        <w:t>Алдыңыздан атсын тағы таң күліп,</w:t>
        <w:br/>
        <w:t>Ұрпақтарың айтсын сені ән қылып.</w:t>
        <w:br/>
        <w:t>Жүзге жетіп ғаламат бір той жаса,</w:t>
        <w:br/>
        <w:t>Ауыл елмен ағайынды таң қылып!</w:t>
        <w:br/>
        <w:t>Тілек білдірушілер: күйеу балаңыз,</w:t>
        <w:br/>
        <w:t>Елубай, карындасыңыз Күлкәш және жиендеріңіз.</w:t>
        <w:br/>
        <w:t>Наурызбай ауылы.</w:t>
        <w:br/>
        <w:t>192</w:t>
      </w:r>
    </w:p>
    <w:p>
      <w:r>
        <w:t>Ақылды кария-ағынды дария... 139</w:t>
        <w:br/>
        <w:t>Елақсақалы- Нүрсейіт машы 144</w:t>
        <w:br/>
        <w:t>Бурабай жері Ллә.м..2л0 аа ыыыыаыЛ..169</w:t>
        <w:br/>
        <w:t>Ақанов Болат Аубайұлы</w:t>
        <w:br/>
        <w:t>Елбасының Ақмола облысына жұмыс сопары ......... 163</w:t>
        <w:br/>
        <w:t>Шұлғауов Әнуарбек Тұралықұлы ма... 172</w:t>
        <w:br/>
        <w:t>Есмағамбетов АС... 174</w:t>
        <w:br/>
        <w:t>Күйеуінім 176</w:t>
        <w:br/>
        <w:t>Жарығымғснемереммневеесавиоеноиимиенонаненынн 177</w:t>
        <w:br/>
        <w:t>леан рт т т т а 178</w:t>
        <w:br/>
        <w:t>Жасыл ауылында соғыс ардагерлеріне</w:t>
        <w:br/>
        <w:t>арналған ескерткіштің ашылуына арнау ........... 180</w:t>
        <w:br/>
        <w:t>Жасыл ауылы мешітінің ашылуымен құттықтау ....... 181</w:t>
        <w:br/>
        <w:t>Наурыз мейрамымен құттықтау 2.....Млм00ГЛІ 152</w:t>
        <w:br/>
        <w:t>Жасыл мектебінің ұстаздарына...2..Лл.4м22221. 183</w:t>
        <w:br/>
        <w:t>Менің үйім .......маамма ыы. 183</w:t>
        <w:br/>
        <w:t>ШіЫыңдала бер “Бурабай”!...2....2.222....... 185</w:t>
        <w:br/>
        <w:t>Ораздың елу жылдығына..мл.алы аламаны ммм 188</w:t>
        <w:br/>
        <w:t>Жұбайым Мараштың зейнетке шығуын құттықтау ... 189</w:t>
        <w:br/>
        <w:t>Қарындасым Жүлкәштің мүшел жасын құттықтау .... 190</w:t>
        <w:br/>
        <w:t>ЖАМЕТЯҒАМА, ас Ненгснсасыннылйрығнанағыалылығында 191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
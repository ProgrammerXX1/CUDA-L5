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</w:t>
        <w:br/>
        <w:t>с</w:t>
        <w:br/>
        <w:t>ш</w:t>
        <w:br/>
        <w:t>Е</w:t>
        <w:br/>
        <w:t>о</w:t>
        <w:br/>
        <w:t>Ф</w:t>
        <w:br/>
        <w:t>ш</w:t>
        <w:br/>
        <w:t>3</w:t>
        <w:br/>
        <w:t>ПЕШІ</w:t>
        <w:br/>
        <w:t>Қажығұмар ШАБДАНҰЛЫ</w:t>
        <w:br/>
        <w:t>Іі Томды |0МйІ</w:t>
        <w:br/>
        <w:t>ШІШД</w:t>
        <w:br/>
        <w:t>Дүниежүзі қазақтарының қауымдастығы</w:t>
        <w:br/>
        <w:t>Алматы-2009</w:t>
        <w:br/>
        <w:t>УДК 821.512.122</w:t>
        <w:br/>
        <w:t>ББК 84 Қаз 7-44</w:t>
        <w:br/>
        <w:t>Ш 13</w:t>
        <w:br/>
        <w:t>Қазақстан Республикасы Мәдениет және ақпарат министрлігі Ақпарат</w:t>
        <w:br/>
        <w:t>және мұрағат комитеті «Әлеуметтік маңызы бар әдебиет түрлерін шығару»</w:t>
        <w:br/>
        <w:t>бағдарламасы</w:t>
        <w:br/>
        <w:t>Көп томды «Қылмыс» романын араб жазуы үлгісіндегі төте жазудан кирилицаға.</w:t>
        <w:br/>
        <w:t>түсірткен, баспаға дайындап, жалпы редакциясын қараған - Қазақстанның халық</w:t>
        <w:br/>
        <w:t>жазушысы Қабдеш Жұмаділов</w:t>
        <w:br/>
        <w:t>Жауапты редактор: Жәди Шәкен</w:t>
        <w:br/>
        <w:t>ШІЗ Қылмыс: Роман. ПІ том. Дүниежүзі қазақтарының қауымдастығы</w:t>
        <w:br/>
        <w:t>«Атажұрт» баспа орталығы. Алматы - 2009 жыл. 368 бет</w:t>
        <w:br/>
        <w:t>15ВМ 978-601-7023-14-0</w:t>
        <w:br/>
        <w:t>Қазақәдебиетініңклассигі, Шынжаңдық қандасымыз Қажығұмар Шабданұлының</w:t>
        <w:br/>
        <w:t>алты томдық «Қылмыс» романы Қазақстанда бірінші рет толық жарияланып отыр.</w:t>
        <w:br/>
        <w:t>Романның алғашқы екі кітабы түрмеде жазылған. Бұл - дүниежүзі тарихында</w:t>
        <w:br/>
        <w:t>бұрын-соңды болмаған сирек құбылыс. Жазушының теңдесі жоқ ерлігі.</w:t>
        <w:br/>
        <w:t>Роман жанры жағынан мемуарға жатады. Алайда. шығарма жеке адамның</w:t>
        <w:br/>
        <w:t>өмірімен шектелмейді, Шынжаң қазағының жарты ғасырлық тарихын қамтиды.</w:t>
        <w:br/>
        <w:t>Бүгінгі ұрпақ ұлттық езгінің не екенін, отаршылдық зорлықтың небір түрін осы</w:t>
        <w:br/>
        <w:t>романнан білетін болады.</w:t>
        <w:br/>
        <w:t>12102250201 УДК 821.512.122</w:t>
        <w:br/>
        <w:t>00(05)-09 ББК 84 Қаз 7-44</w:t>
        <w:br/>
        <w:t>15ВМ 978-601-7023-14-0 -(Т.2)</w:t>
        <w:br/>
        <w:t>978-601-7023-12-6</w:t>
      </w:r>
    </w:p>
    <w:p>
      <w:r>
        <w:t>Дүниежүзі қазақтары қауымдастығы</w:t>
        <w:br/>
        <w:t>“Атажұрт баспа орталығы. 2009</w:t>
        <w:br/>
        <w:t>Шабданұлы Қ.. 2009</w:t>
        <w:br/>
        <w:t>- Сен қай жерліксің?</w:t>
        <w:br/>
        <w:t>- Тарбағатайдың Дөрбілжін ауданынанмын.</w:t>
        <w:br/>
        <w:t>- Әлмен қай жердікі еді?</w:t>
        <w:br/>
        <w:t>- Білмеймін!</w:t>
        <w:br/>
        <w:t>- Сауандық;- деп Салық кірісті. - Ол да тарбағатайлық.</w:t>
        <w:br/>
        <w:t>-А-Һа...олдатарбағатайлықпаеді?-депқалған меңгерушінің</w:t>
        <w:br/>
        <w:t>көзі көзілдірік астынан жарқ ете түсті. Сұр жүзі ақшуландана</w:t>
        <w:br/>
        <w:t>қалғанынан қанын ішіне тарта қойғаны байқалса да күлімсірей</w:t>
        <w:br/>
        <w:t>сұрау тастады. - Өз жерлесіңді қалай білмей қалдың?!</w:t>
        <w:br/>
        <w:t>- Сұрамаппын. Ешкімнің де қай жердікі, қай рудыкі екенін</w:t>
        <w:br/>
        <w:t>сұрамағанмын.</w:t>
        <w:br/>
        <w:t>- Анау қай үлт?- деп меңгеруші Ынтықбайды нұсқады.</w:t>
        <w:br/>
        <w:t>- Қазақ.</w:t>
        <w:br/>
        <w:t>- Сен қай ұлтсың?</w:t>
        <w:br/>
        <w:t>- Қазақпын.</w:t>
        <w:br/>
        <w:t>- Оның әлгінде айтқандары рас па?</w:t>
        <w:br/>
        <w:t>- Өтірік, бағана жауап бердім ғой, құйдай өтірік!</w:t>
        <w:br/>
        <w:t>- Қазаққа қазақ жала жаба ма?</w:t>
        <w:br/>
        <w:t>- Өшіксе жарып та тастайды!.. Өшіккенде ханзуды хан-</w:t>
        <w:br/>
        <w:t>зу аяушы ма еді?... Жарым жылдық сынау қортындысында мен</w:t>
        <w:br/>
        <w:t>Ынтықбайдың мінезіне пікір айтқанмын. Мінезін сүзеген бұқаға</w:t>
        <w:br/>
        <w:t>теңеп қойып едім, Ынтықбай соныма өшігіп қалыпты. Мұндай</w:t>
        <w:br/>
        <w:t>жалған пікірлерді сол кегін алу үшін ғана айтып отыр.</w:t>
        <w:br/>
        <w:t>Меңгерушінің көзі жыртиып, езуі сол жағына қисая түсті.</w:t>
        <w:br/>
        <w:t>- Қайсысы өтірік?- деп ашты үнді Салық шаңқететүсті.- Факт</w:t>
        <w:br/>
        <w:t>әлі көп! Бір-бірден тізіп қойып береміз мойныңа!</w:t>
        <w:br/>
        <w:t>Шақан партасын ұрғылады.</w:t>
        <w:br/>
        <w:t>- Әлменді қашырғаныңнан есіктің көзіне шаптырғаныңа</w:t>
        <w:br/>
        <w:t>дейінгінің бәрін мойындатамыз, көресің әлі!</w:t>
        <w:br/>
        <w:t>- Онан да «аузыма жіберіп қойды» десеңші!- деп қалды</w:t>
        <w:br/>
        <w:t>Серәлі.</w:t>
        <w:br/>
        <w:t>Меңгеруші маған қарап жыртия түсті. Сойдиған аппақ қасқа</w:t>
        <w:br/>
        <w:t>тісі ақсия көрінді.</w:t>
        <w:br/>
        <w:t>- Мына көп қазақ та жала жауып түр ма саған?</w:t>
      </w:r>
    </w:p>
    <w:p>
      <w:r>
        <w:t>- Бұлар жерлестігімен Ынтықбайдың сойылын соғушылар</w:t>
        <w:br/>
        <w:t>ғана.</w:t>
        <w:br/>
        <w:t>Мені жақтаушылар түгел қол көтеріп, шу ете түсті.</w:t>
        <w:br/>
        <w:t>- Мен түсіндірейін меңгерушіге!</w:t>
        <w:br/>
        <w:t>- Мен сөйлейін, мен!</w:t>
        <w:br/>
        <w:t>- Анығын мен білемін, мен!</w:t>
        <w:br/>
        <w:t>Пп</w:t>
        <w:br/>
        <w:t>Құдыретті тергеушім, өтірік қоссам тас төбемнен ұрыңыз!</w:t>
        <w:br/>
        <w:t>Алғашқы маусымдық, жарым жылдық сынаулар алынып өткен</w:t>
        <w:br/>
        <w:t>кезде, әсіресе гоминдандық мұғалімдер келіп, өтірік күлкіге жари</w:t>
        <w:br/>
        <w:t>бастаған кезіміздеөз арамыздағы алалықтаасқындайтүсті. Әр жер-</w:t>
        <w:br/>
        <w:t>ден келген сабақтастар білім, сауат, сана жағынан недәуір парықты</w:t>
        <w:br/>
        <w:t>еді. Бәсекелестік, күншілдік қоздырған бүл жәйтті гоминдандық</w:t>
        <w:br/>
        <w:t>тәрбиешілеріміз немқұрайды күлкісімен әдейі шектеусіз, тізгінсіз</w:t>
        <w:br/>
        <w:t>қоя берді.</w:t>
        <w:br/>
        <w:t>Қуантатын сөздері біреу ғана- «Жұңхуа Минго! үкіметі жастар-</w:t>
        <w:br/>
        <w:t>ды, әсіресе оқушыларды Шың Шысай үкіметінше түрмелемейді»,</w:t>
        <w:br/>
        <w:t>«бізде Санминжуий бар, Шың Шысай қамаған адамдардың</w:t>
        <w:br/>
        <w:t>барлығын азат етеді!» - дейтін жарылқау сөздер айтылып жатты.</w:t>
        <w:br/>
        <w:t>Жаңа жылда келген қасқа бас сұр мүдірі (директоры) осы-</w:t>
        <w:br/>
        <w:t>ны айта жүре жергілікті қарт ұстаздарымыздың түрмеден</w:t>
        <w:br/>
        <w:t>қалғандарын ауыстырып, айдап болған. Бұрынғы мүдір Дәй Рынбу</w:t>
        <w:br/>
        <w:t>Шың Шысайдың соңғы торына түсіп кеткен де Сәду қазақ-қырғыз</w:t>
        <w:br/>
        <w:t>мәдени-ағарту ұйымына ауысқан. «Ұлттық мұғалімдер» етіп тек</w:t>
        <w:br/>
        <w:t>жас тілмаштарды ғана қалдырды. Өздері езу көбіктерін бұрқырата</w:t>
        <w:br/>
        <w:t>сөйлеп-сөйлеп алады да, түсіндір дегендей, сол «атқосшыларына»</w:t>
        <w:br/>
        <w:t>иек қаға салады.</w:t>
        <w:br/>
        <w:t>Сөйтіп математика сабағын өтетін Казен атты жас мұғалімнен</w:t>
        <w:br/>
        <w:t>басқа, мұғалім аты бар «тек жүр» дерлік ұстаз қалмаған. Оның өзі</w:t>
        <w:br/>
        <w:t>де жұттан қалған жалғыз тоқтыдай жуас, биязы жігіт болды.</w:t>
        <w:br/>
        <w:t>Кластағы өзара түсінбестік, ала көз бәсеке, рушылдық,</w:t>
        <w:br/>
        <w:t>жершілдік үлкен жікке айнала бастады. Басым сан алтайлық пен</w:t>
        <w:br/>
        <w:t>тарғабағатайлық болғандықтан сабақтастар осы екі топқа қақ жа-</w:t>
        <w:br/>
        <w:t>рыла бөлінген сыңай бар еді. Осы ала көздікті бір күні ақыраңдаған</w:t>
        <w:br/>
        <w:t>өштікке айналдырған тағы да мен болып шықтым. Сынып бойын-</w:t>
        <w:br/>
        <w:t>ша апталық «тұрмыс тексеру» жиыны ашылып жатқан еді, екі-үш</w:t>
        <w:br/>
        <w:t>сабақтас бағаланып болған соң менің атым атала қалды.</w:t>
        <w:br/>
        <w:t>! Жұңхуа Минго - Қытай халық мемлекеті. Гоминдаң үкіметі осылай аталған</w:t>
        <w:br/>
        <w:t>4</w:t>
        <w:br/>
        <w:t>Шақан. - Осы айтылып жатқан пікірлер дәлелсіз бе?</w:t>
        <w:br/>
        <w:t>- Биғабілдің қыз қуып жүргені өтірік пе?... әуелдесең, Нүй</w:t>
        <w:br/>
        <w:t>шуеюанның? бір қызы аузына ұрып та кетті мұның!</w:t>
      </w:r>
    </w:p>
    <w:p>
      <w:r>
        <w:t>- Әлмен мен мұның сырластығы дәлелсіз бе?</w:t>
        <w:br/>
        <w:t>- Бұлардың ымы-жымы бір екенін көрмей жүрмісің?... Біреуі</w:t>
        <w:br/>
        <w:t>«банды» десе, біреуі «қарақшы» дейді бізді!... Мына Биғабіл, жа-</w:t>
        <w:br/>
        <w:t>рым жылдық сынауда Ынтықбайды «бұқа мінездес» деп шатып,</w:t>
        <w:br/>
        <w:t>мінездемеден түсіріп жібергенін көрмеп пе едің?!</w:t>
        <w:br/>
        <w:t>Бұл сөзге қызай сабақтастың бірі - Серәлі сап ете түсті, «бан-</w:t>
        <w:br/>
        <w:t>ды», «қарақшы» деп жүретін сол еді.</w:t>
        <w:br/>
        <w:t>- Е, «Найман асырағанша, жылан асыра» деп бәрімізді бір-ақ</w:t>
        <w:br/>
        <w:t>иянаттап жүрсеңдер, біз оны айтпайтын тоқал қатыннан туып па</w:t>
        <w:br/>
        <w:t>едік?!</w:t>
        <w:br/>
        <w:t>- Қызайтоқал қатын емей, бәйбіше ме еді?!-деп Шақан дөйдала</w:t>
        <w:br/>
        <w:t>көсіп жіберді. Қызай ананы қыжыртқанына Серәлі қыза түсті.</w:t>
        <w:br/>
        <w:t>- Ей, батбиған балшық бас!.. қысып отыр!</w:t>
        <w:br/>
        <w:t>«Балшық бас» аталуға Шақан көне ме, орнынан атып тұрды:</w:t>
        <w:br/>
        <w:t>- Қыспағанда қайтесің, қызыл сиыр?</w:t>
        <w:br/>
        <w:t>- Сен қайтпексің?</w:t>
        <w:br/>
        <w:t>Серәлінің жерлестері дүрсе қоя берді:</w:t>
        <w:br/>
        <w:t>- Құйдай өтірік пәлені сапырып, бәсе, сендер қайтпексіңдер</w:t>
        <w:br/>
        <w:t>осы?!</w:t>
        <w:br/>
        <w:t>- Кеуделеріңде ненің буы бар сен өлгеніңді с...дердің?!</w:t>
        <w:br/>
        <w:t>Тұс-тұстан адуындаған айғайға ыржыңдай түскен тәртіп</w:t>
        <w:br/>
        <w:t>меңгерушісі орнынан тұра, екі қолын бірдей ербеңдетті. Менен</w:t>
        <w:br/>
        <w:t>басқа сабақтастардың бәрін отырғызды.</w:t>
        <w:br/>
        <w:t>- Отырыңдар, отырыңдар!... Бір-бірден тұрып сөйлеңдер!...</w:t>
        <w:br/>
        <w:t>Пікір деген әрқашан бір жерден шықпайды, бұл жақсы! Бірақ, бір-</w:t>
        <w:br/>
        <w:t>бірден анықтап, ұқтырып сөйлеңдер,- деді ол.</w:t>
        <w:br/>
        <w:t>Меңгерушінің сөзін Оралқан шертие тұрып, қатқыл үнмен</w:t>
        <w:br/>
        <w:t>аударды. Өзі де асау ызаға мініп алған тәрізді. Парталас отырған</w:t>
        <w:br/>
        <w:t>Өмірбек маған күле қарады:</w:t>
        <w:br/>
        <w:t>- «Отырған адамды ит қаппайды» дейтінің қайда, ей, сенің,</w:t>
        <w:br/>
        <w:t>түрегеп тұрып талатып болдың ғой, отыра қалсаңшы!</w:t>
        <w:br/>
        <w:t>- Ей, май басқан шошқа көз, кімді ит деп отырсың?!-- деп Салық</w:t>
        <w:br/>
        <w:t>Өмірбекке шаңқ ете түсті.</w:t>
        <w:br/>
        <w:t>- Қара шашыңды майлап алған соң адаммын деп жүрмісің,</w:t>
        <w:br/>
        <w:t>нағыз ит сенсің!</w:t>
        <w:br/>
        <w:t>% Нүй шуеюян - қыздар институты</w:t>
        <w:br/>
        <w:t>- Е, солай ғой!... Көрерміз әлі!... Әлменді қашырып жіберген</w:t>
        <w:br/>
        <w:t>Биғабіл. Ол қашатын күні зор жиынға бармай, көшеге сонымен</w:t>
        <w:br/>
        <w:t>бірге шыққан!</w:t>
        <w:br/>
        <w:t>- Ал, жаздым, рас па көпшілік?</w:t>
      </w:r>
    </w:p>
    <w:p>
      <w:r>
        <w:t>-Өтірік!... Өтірік!... Оларды Ырдашаузыдан көрдік дегендер ол</w:t>
        <w:br/>
        <w:t>кезде үлкен алаңда бізбен бірге болған, көргендері өтірік!</w:t>
        <w:br/>
        <w:t>Салық Совет кітаптары туралы маған қоятын пікірді қозғай ал-</w:t>
        <w:br/>
        <w:t>май, ойланып отырып қалды да Шақан түрегелді:</w:t>
        <w:br/>
        <w:t>- Биғабіл түнде ыңғай есіктің көзіне шаптырады.</w:t>
        <w:br/>
        <w:t>- Рас па, көпшілік?</w:t>
        <w:br/>
        <w:t>-Өтірік!... Өтірік!... Есігіміздің алды тап-таза!...</w:t>
        <w:br/>
        <w:t>Серәлі күлімсірей түрегелді.</w:t>
        <w:br/>
        <w:t>- Есіктің көзі де, Биғабілдің өзі де тап-таза. Ал, ұйықтап</w:t>
        <w:br/>
        <w:t>жатқанда Шақанның аузына жіберіп қойса, жіберген-ақ шығар!</w:t>
        <w:br/>
        <w:t>Олай дейтінім: таңертең Шақанның аузынан су ағып жатады,</w:t>
        <w:br/>
        <w:t>жастығы шылқылдап қалады!</w:t>
        <w:br/>
        <w:t>Шақан партасынан шыға ұмтылды Серәліге.</w:t>
        <w:br/>
        <w:t>- Тарт тіліңді, әкеңнің аузын....</w:t>
        <w:br/>
        <w:t>Шақан ешкімге араша бермей кимелей барып Серәліні шеке-</w:t>
        <w:br/>
        <w:t>ден қойып қалғанда, Серәлі де мықындатып кеп жіберді. Көпшілік</w:t>
        <w:br/>
        <w:t>Шақанға қайта ұрғызбай итермелеп айырып әкеткенде Салық</w:t>
        <w:br/>
        <w:t>шақылдады.</w:t>
        <w:br/>
        <w:t>- Ей, үрпек бас, қызыл сиырға іретіп, Шақанның қолын неге</w:t>
        <w:br/>
        <w:t>ұстап аласың!... О, әкеңнің аузын!...</w:t>
        <w:br/>
        <w:t>- Жеті әкеңнің аузын... шиқан!... Тұмсығыңды жұлып аламын,... қыс!</w:t>
        <w:br/>
        <w:t>- Жетпіс жеті әкеңнің...! Қара құсыңды ұшырып жіберейін</w:t>
        <w:br/>
        <w:t>бе?!.</w:t>
        <w:br/>
        <w:t>- Ей, Шақан, ұшып келіп ұрған, жиын тәртібін бұзған сен ғой,</w:t>
        <w:br/>
        <w:t>тексер өзіңді!- деп Тілеуқан зекіді.</w:t>
        <w:br/>
        <w:t>- Мә!... Мынау тексереді, қаншық түлкі!...</w:t>
        <w:br/>
        <w:t>Шақанның бұл жуандығына клас бойынша иу-қию айтыс,</w:t>
        <w:br/>
        <w:t>айғай, керіс көтеріліп кетті. Оның өзін тексеру-тексермеу жөніндегі</w:t>
        <w:br/>
        <w:t>ережелі пікірлер ғана ең кішкене дерт таратқыштардан - микро-</w:t>
        <w:br/>
        <w:t>птардан тартып шаян, тышқан, суыр, борсық, қасқыр, аюға дейінгі</w:t>
        <w:br/>
        <w:t>адамзатқа сүйкімі жоқ жануарлардың бәрінің құлағы шулап жатты.</w:t>
        <w:br/>
        <w:t>Ең көп мазасызданғаны, әрине, шошқа мен ит бейшара болса ке-</w:t>
        <w:br/>
        <w:t>рек, бұл тектілердің мегежін, торайлары мен қаншық, күшіктерінің</w:t>
        <w:br/>
        <w:t>де бір-бір сабақтасқа ат болып аталмағаны жоқ.</w:t>
        <w:br/>
        <w:t>Сөз тыңдата алмай майлы басын тырналай берген Оралқан</w:t>
        <w:br/>
        <w:t>банжаң бір шақта ырсылдай түрегелді де:</w:t>
        <w:br/>
        <w:t>16</w:t>
        <w:br/>
        <w:t>- Биғабіл сабақ уақытында басқа кітап оқиды,- деп салды</w:t>
        <w:br/>
        <w:t>Ынтықбай атты сабақтас. Көпшілік тына қалды. Ешқандай топқа</w:t>
        <w:br/>
        <w:t>да шықпай, «шақсыз, жақсыз етістік» күйінде жүргендігімнен,</w:t>
        <w:br/>
        <w:t>сынау нәтижемнің одан жоғары болуынан басқа жазығым жоқ</w:t>
        <w:br/>
        <w:t>шығар» деп бейғам отырғанмын.</w:t>
      </w:r>
    </w:p>
    <w:p>
      <w:r>
        <w:t>- Өзі ешкімді көзге ілмейтін такаппар! - деп қосты оның</w:t>
        <w:br/>
        <w:t>жерлесі Салық. Қоңырша қызыл жүзі шиқандай талаурап,</w:t>
        <w:br/>
        <w:t>дөңестеу тоқ мұрны «жанжал қайда?» дегендей едірейе түсіпті.</w:t>
        <w:br/>
        <w:t>Менің жерлестерімнен Өмірбек пен Бексапа атымды шулатпай тез</w:t>
        <w:br/>
        <w:t>тындырғысы келгендей болды.</w:t>
        <w:br/>
        <w:t>- Мұғалім кірмеген сабақта бәріміз де ерікті оқимыз ғой,</w:t>
        <w:br/>
        <w:t>сабағын толық игерген соң неміз бар онда?</w:t>
        <w:br/>
        <w:t>- Такаппарлығы емес, өз мінезі осылай оның, көп сөйлемейді!</w:t>
        <w:br/>
        <w:t>Бұл жауаптарға Ынтықбайдың шүңіректеу өжет көзі тұна түсті.</w:t>
        <w:br/>
        <w:t>Тапжылдырмайтын салмақ тапқандай күжірейіп, кең маңдайлы,</w:t>
        <w:br/>
        <w:t>жуан басын сүзеген бұқаша тұқыртып алды. Мұндай райға келген-</w:t>
        <w:br/>
        <w:t>де сөзі тым ұтқыр шығушы еді.</w:t>
        <w:br/>
        <w:t>- Өз сабағын оқымай, ыңғай Совет кітаптарын оқыса да</w:t>
        <w:br/>
        <w:t>шатағымыз болмай ма?!- деп жіберді.</w:t>
        <w:br/>
        <w:t>Қыл мойнымызға тұзақ түскендей, бәрімізді де шошытты бүл</w:t>
        <w:br/>
        <w:t>сөз. Көзім жарқ ете түсті. Жаңа келген Жаң фамилиялы тәртіп</w:t>
        <w:br/>
        <w:t>меңгерушісі отыр еді, соған бір қарап қойдым. Оралқан банжаң”</w:t>
        <w:br/>
        <w:t>мұны қытайшаға аударып жеткізбей, сөз тыңдағансып отыра берді.</w:t>
        <w:br/>
        <w:t>Ынтықбай мен Салық тағы соқтықты:</w:t>
        <w:br/>
        <w:t>-- Ылғи Совет кітабын жияды!</w:t>
        <w:br/>
        <w:t>- Ұрлап сатып әкеледі, соны қайдан алатынын айтсын?</w:t>
        <w:br/>
        <w:t>Қуат оларға бүкіл бет-аузымен күле қарап, күбірлей қайырды</w:t>
        <w:br/>
        <w:t>жауабын:</w:t>
        <w:br/>
        <w:t>- Шырақтарым, өздерің Биғабілдан қалыспай-ақ сатып алып</w:t>
        <w:br/>
        <w:t>отырсыңдар ғой, бас жаққа барыспасақ болар! Бәрімізді бір-ақ</w:t>
        <w:br/>
        <w:t>шарпып, бар қазынамыздан түгел айрылмалық!</w:t>
        <w:br/>
        <w:t>Әр партадан тағы да сондай күбірлер туылған соң, Ынтықбай</w:t>
        <w:br/>
        <w:t>өз сөзін басқа тақырыпқа бұра, орнынан тұра тұқырды. Мықтап</w:t>
        <w:br/>
        <w:t>сүзер нақ фактысын енді қоймақ сияқты. Тәртіп меңгеруші</w:t>
        <w:br/>
        <w:t>оқушыларының өзара өштік шырайларына сүйіне ыржиды.</w:t>
        <w:br/>
        <w:t>Гоминдаң тәрбиешілері келе салысымен-ақ бізге жаңа бір рәсім</w:t>
        <w:br/>
        <w:t>дәстүрін үйретіп еді: ұзын-ұзын үш-төрт сырғауылды жалғап, дене</w:t>
        <w:br/>
        <w:t>тәрбие алаңына зәулім биік бағана орнатқан. Сол бағананың ұшар</w:t>
        <w:br/>
        <w:t>3 Банжаң - қытайша класс бастығы, әскери түзімде он әскердің бастығы</w:t>
        <w:br/>
        <w:t>Айғай шыққанда танауының екі бүйірі екі тостағандай теңкейе</w:t>
        <w:br/>
        <w:t>қалатын, томпақ бет жуан Шақан шәугімдей жұдырығымен парта-</w:t>
        <w:br/>
        <w:t>ны періп жіберді.</w:t>
        <w:br/>
        <w:t>- Қайтып артпақсың, қане?!</w:t>
        <w:br/>
        <w:t>- Алдыңғы күні ту түсіргенде біздің кластан алдымен күлген</w:t>
        <w:br/>
        <w:t>Ынтықбайдың өзі еді ғой, Биғабілға бұл артқаны өзіне артылмай</w:t>
        <w:br/>
        <w:t>ма?! Ынтықбайдың зор жиыннан өзі қашқаны рас болмаса, Ыірда-</w:t>
        <w:br/>
        <w:t>шаузыдан Әлменді көре ме, бұл өзіне артылмай ма?!... Қуат пен</w:t>
        <w:br/>
        <w:t>Өмірбектің пікірі дұрыс. Сендер килікпей отырыңдар!</w:t>
        <w:br/>
        <w:t>Оралқан осы сөздерді тәртіп меңгерушісіне аударып, түсіндіре</w:t>
        <w:br/>
        <w:t>берді.</w:t>
      </w:r>
    </w:p>
    <w:p>
      <w:r>
        <w:t>- Сендер пікір айтушының өзіне жабысып киліккенде, біз</w:t>
        <w:br/>
        <w:t>адам емеспіз бе, араласатын ақымыз жоқ па?!- деп Салық</w:t>
        <w:br/>
        <w:t>шаңқылдағанда, Ынтықбай отыра кетті.</w:t>
        <w:br/>
        <w:t>- Ендеше, пікір айтпай-ақ қойдық, сөйлейтін жерде сөйлерміз!</w:t>
        <w:br/>
        <w:t>Ынтықбайдың басқа да жерлестері шабуылға бірге шықты,</w:t>
        <w:br/>
        <w:t>оның дал болған пікірлерін ұсақ-түйек жамаулармен жамап,</w:t>
        <w:br/>
        <w:t>жұлмалады. Мен отырмай, түрегеп тұра бердім.</w:t>
        <w:br/>
        <w:t>- Биғабілде оқушылық мінез жоқ. Қыз-келіншектерге</w:t>
        <w:br/>
        <w:t>қылжақтап жүреді.</w:t>
        <w:br/>
        <w:t>- Қашқан Әлмен мұнымен ыңғай жасырын сөйлесетін.</w:t>
        <w:br/>
        <w:t>- Сонда не сөйлесіп жүрді, айтсын қазір, Әлменді шығарып</w:t>
        <w:br/>
        <w:t>салғаны рас!</w:t>
        <w:br/>
        <w:t>-Осы монтаныны қорғаштайтындардың барлығы бір орманның</w:t>
        <w:br/>
        <w:t>қасқыры! Ыңғай оңаша сыбырласып жүреді. Қалайда жасырын</w:t>
        <w:br/>
        <w:t>сыр бар!...</w:t>
        <w:br/>
        <w:t>Ынтықбайдың жерлестері арасында менімен сырласып, тым</w:t>
        <w:br/>
        <w:t>жақын жүретін бірнешеуі бар еді. Үнсіз отырған соның біріне -</w:t>
        <w:br/>
        <w:t>Қабен деген сұңғақ бойлы, ақсары сабақтасыма қарай бердім.</w:t>
        <w:br/>
        <w:t>«Мыналарыңды бердеме айтып, тоқтатсаңшы!» деген раймен</w:t>
        <w:br/>
        <w:t>қарадым. Ол маған бір қарап, шарасы кең ойлы көзін бір төңкерді</w:t>
        <w:br/>
        <w:t>де, иегін көтеріп қалды. «Ештеңе етпейді» дегені сияқты. Ақылы</w:t>
        <w:br/>
        <w:t>мол жігіт екені осы көздерінен байқалып тұратын. Іле-шала</w:t>
        <w:br/>
        <w:t>тамағын кенеп қойып, сөзге кірісті.</w:t>
        <w:br/>
        <w:t>- Сабақтастар, анық дәлел-ыспаты болмаған пікірлерді қоя</w:t>
        <w:br/>
        <w:t>тұралық. «Үй өзімдікі деме, үй артында кісі бар» деген. Біздің</w:t>
        <w:br/>
        <w:t>өз арамызда жеке келіспестушіліктер барын, ағайын ара бас</w:t>
        <w:br/>
        <w:t>араздықтар барын қайдан білсін... Бұралқы, қоспа сөздерді тастап,</w:t>
        <w:br/>
        <w:t>әңгімені насырға шаптырмай, фактыны, шынын ғана айталық.</w:t>
        <w:br/>
        <w:t>- Қабен, сен былжырамай отыр, кісім! - деп дүңк ете түсті</w:t>
        <w:br/>
        <w:t>- Мен ит болсам да тісім бар деп ұяласын талай бермейтін есті</w:t>
        <w:br/>
        <w:t>итболармын,-деп Өмірбек ашуланғандағы дағдысынша,талпақтау</w:t>
        <w:br/>
        <w:t>мұрнының етегін делдите күлімсіреді. - Сенше шәуілдемей, балпи-</w:t>
        <w:br/>
        <w:t>ып отырғанымды көрмеймісің?!... Банжаң, меңгерушіге Биғабілдің</w:t>
        <w:br/>
        <w:t>«отырған адамды ит қаппайды» дейтін сөзін аударып берші, өзі</w:t>
        <w:br/>
        <w:t>тып-тыныш жүретін момын сабақтас еді, отырсын!</w:t>
        <w:br/>
        <w:t>Оралқан аударып отырғанда, Қабен өз жерлестеріне үлкен көзін</w:t>
        <w:br/>
        <w:t>төңкере қарап сөйлеп қалды:</w:t>
        <w:br/>
        <w:t>- «Ауыл иті ала болса бөрінің бағы», бәрің де иттік қылып</w:t>
        <w:br/>
        <w:t>отырсыңдар!</w:t>
        <w:br/>
        <w:t>Қабен басқа жерден келген болса, Салық пен Шақан оның</w:t>
        <w:br/>
        <w:t>меңгерушіні «Бөріге» теңеп отырғанын әшкерелеп, қарнын бір-ақ</w:t>
        <w:br/>
        <w:t>жарар еді. Өз жерлесі, өз туысы болғаны үшін оның сөзін елеусіз</w:t>
        <w:br/>
        <w:t>қалдырып, Өмірбектің сөзін азулай берді. Ынтықбай Өмірбекке</w:t>
        <w:br/>
        <w:t>сүзе қарап, орнынан тағы да атып тұрды.</w:t>
        <w:br/>
        <w:t>- Оралқан, сен Өмірбектің бар сөзін жеткіз меңгерушіге,</w:t>
        <w:br/>
        <w:t>пікір айтқан адамның бәрін итке айналдырып отыр!... Бұлардың</w:t>
      </w:r>
    </w:p>
    <w:p>
      <w:r>
        <w:t>жамандықтарын әшкерелегеніміз үшін бәріміз ит болдық па енді?!</w:t>
        <w:br/>
        <w:t>- Солай,- деп қалды «қызыл сиыр» аталған Серәлі. - Мәселенің</w:t>
        <w:br/>
        <w:t>өтірік-шынына қарамай, бірің тұрғанда, бәрің өре тұрсаңдар не</w:t>
        <w:br/>
        <w:t>демекшіз?</w:t>
        <w:br/>
        <w:t>Ынтықбайдың он екі жерлесінің бірнешеуі орындарынан атып-</w:t>
        <w:br/>
        <w:t>атып тұрысты:</w:t>
        <w:br/>
        <w:t>- Біз бәріміз итпіз бе, меңгеруші?!</w:t>
        <w:br/>
        <w:t>-- Ит аталып оқи алмаймыз!</w:t>
        <w:br/>
        <w:t>- Пікір айтқызбай шәуілдегендер ит болмай, өз пікірін ашық</w:t>
        <w:br/>
        <w:t>айтқандар ит аталса, мұндай мектепте оқи алмаймыз!...</w:t>
        <w:br/>
        <w:t>Өмірбек те түрегелді орнынан:</w:t>
        <w:br/>
        <w:t>- Үй, менің өзімді шошқа, ит деп тілдеген соң, ит болсам да</w:t>
        <w:br/>
        <w:t>жуастау итпін деп мойындадым ғой!... Талақтарың неғып тарс ай-</w:t>
        <w:br/>
        <w:t>рыла қалды?!</w:t>
        <w:br/>
        <w:t>- Сендермен бірге оқыған мен де итпін ендеше! - деп Боғда ба-</w:t>
        <w:br/>
        <w:t>урайынан келген Тілеуқан қу да атып тұрды орнынан, құмалақтай</w:t>
        <w:br/>
        <w:t>домалақ мұрны делдейе қалыпты.</w:t>
        <w:br/>
        <w:t>Оралқанның аудармасын көпшілікке күле қарап отырып</w:t>
        <w:br/>
        <w:t>тыңдаған меңгеруші маған келгенде сыздана кідірді. Орнынан</w:t>
        <w:br/>
        <w:t>тұрып, менен басқасын қол ишарасымен тағы да отырғызды.</w:t>
        <w:br/>
        <w:t>- Мұнан соң бір-бірден қол көтеріп, рұқсатпен сөйлеңдер! -</w:t>
        <w:br/>
        <w:t>деді де, түрегеп тұрған маған қайта бағдарлай қарап, сұрау қойды.</w:t>
        <w:br/>
        <w:t>Оралқан да орнынан тұрып аударды.</w:t>
        <w:br/>
        <w:t>10</w:t>
        <w:br/>
        <w:t>ұзын жақты жуан басын сипай түсті, баспен ойлаңдар дегені еді.</w:t>
        <w:br/>
        <w:t>- Бірімізді біріміз қисықтан түзеу үшін қойылатын пікірдің бәрі</w:t>
        <w:br/>
        <w:t>дұрыс. Қирату үшін ғана қойылса, жаппай қиратыса беруден басқа</w:t>
        <w:br/>
        <w:t>нәтиже шықпайды. «Еккенің тікен болса, орарың балауса бол-</w:t>
        <w:br/>
        <w:t>мас» деген осы. Жайлаудың тұнық суын ішкен бауырлар тұнық-</w:t>
        <w:br/>
        <w:t>шыншыл пікір айтысалық!</w:t>
        <w:br/>
        <w:t>Қабен барлық сабақтастарына тегіс қарап сөйледі:</w:t>
        <w:br/>
        <w:t>- Бауырластар, біздің бәрімізді жайлаудың тұнық суын ішіп</w:t>
        <w:br/>
        <w:t>өскен деп түсіне бермеңіздер, рушыл жіктің уын ішіп өскеніміз де</w:t>
        <w:br/>
        <w:t>бар. Несін жасырайық, сендермен айтысқанда жерлестігімізбен</w:t>
        <w:br/>
        <w:t>бірігіп отырғанымыз болмаса, өзара тебісіп, жарғыласып өскенбіз.</w:t>
        <w:br/>
        <w:t>Алтайдың тұнық суына ылайық адамдары осылар сияқты екен деп</w:t>
        <w:br/>
        <w:t>ойлап қалмаңдар, ыңғай тағы аңдары ғана келіппіз!</w:t>
        <w:br/>
        <w:t>- Тарт, тіліңді!- деп Шақан ақырып жіберіп еді, Қабенге сүзе</w:t>
        <w:br/>
        <w:t>қарап, сыздана тыңдап отырған Ынтықбай оған тоса тұр дегендей</w:t>
        <w:br/>
        <w:t>басын шайқап қалды. Қабен жалғастыра түсті сөзін:</w:t>
        <w:br/>
        <w:t>- Біздің класта жікшілдік ауруынан ең аманы осы Биғабіл</w:t>
        <w:br/>
        <w:t>еді ғой, бүгін осының миына қаншалық микроб құйдық?!...</w:t>
        <w:br/>
        <w:t>Біраз әділдік ойласақ болмай ма, сынағандағы қаттырақ ти-</w:t>
        <w:br/>
        <w:t>ген сөзін оның әділдігі жуып кетпеп пе еді?! Жақсы оқып</w:t>
        <w:br/>
        <w:t>жүргендігі үшін ғана жала жабу, етегінен тартып, аяғын тұсау</w:t>
      </w:r>
    </w:p>
    <w:p>
      <w:r>
        <w:t>- кімнің ісі?</w:t>
        <w:br/>
        <w:t>Ынтықбай ырғала түсіп, тұқыра түйілді Қабенге:</w:t>
        <w:br/>
        <w:t>- Кісім, етектен тарту қай жақ бастаған іс?</w:t>
        <w:br/>
        <w:t>- Тым өтірік пікір айтылмаса, етектен тарту деп аталмас еді!</w:t>
        <w:br/>
        <w:t>Күбірлі бәсең үнмен Қабеннің өзін тергей жөнелді Ынтықбай.</w:t>
        <w:br/>
        <w:t>- Кісім, кімнің ісін ақтап, кімді жағаттап отырсың, сен?! Кетісер</w:t>
        <w:br/>
        <w:t>жеріміз осы болсын ба?!</w:t>
        <w:br/>
        <w:t>- Егер жазықсыз жанға құйдай пәле жапсырмақ болсаң, кетісер</w:t>
        <w:br/>
        <w:t>жеріміз осы болса, болсын-ақ!</w:t>
        <w:br/>
        <w:t>- Ішшу, ей, кісім!- деп Салық Қабенге өне бойымен ұмтыла</w:t>
        <w:br/>
        <w:t>түсті де, сыбырлай жөнелді. Бірақ күйгелек Салық сыбыр сөзін</w:t>
        <w:br/>
        <w:t>бірнешеуімізге естіртіп алды. - Кісім, тыңдашы, «жер астынан</w:t>
        <w:br/>
        <w:t>жік шықты, екі құлағы тік шықты» деп, енді өзара жарғылассақ,</w:t>
        <w:br/>
        <w:t>басқалар не демек бізді, досқа күлкі, дұшпанға таба болмай-</w:t>
        <w:br/>
        <w:t>мыз ба!... Мыналар жеп қоймай ма бізді! Өзара ынтымақты</w:t>
        <w:br/>
        <w:t>болайық!</w:t>
        <w:br/>
        <w:t>Қабен бұрынғы әуенмен саңқылдай жауап қайырды:</w:t>
        <w:br/>
        <w:t>- «Жейді» деп адамның бәрін жау санасақ, біз өзіміз не</w:t>
        <w:br/>
        <w:t>болғанымыз? Адамгершіліктен аулақ жатқан біздейлерді жеп</w:t>
        <w:br/>
        <w:t>13</w:t>
        <w:br/>
        <w:t>басындағы шығыршыққа өткізілген кендір арқанның екі ұшын екі</w:t>
        <w:br/>
        <w:t>оқушыға ұстатып, әр күні құзғын сәріде гоминдан туын ілдіреді.</w:t>
        <w:br/>
        <w:t>Бұл мезетте оқытушы, оқушы біткен барлық тағат-ғибадатымен</w:t>
        <w:br/>
        <w:t>намазда тұрғандай сап түзеп, шұбалшаңдай созылған «Санминжу-</w:t>
        <w:br/>
        <w:t>ий» өлеңін озандатамыз. Бірте-бірте көтерілетін ту сол өлең айты-</w:t>
        <w:br/>
        <w:t>лып болғанша бағана басына шығып болуға тиісті. Ол туды күн</w:t>
        <w:br/>
        <w:t>бата түсіргенде де осы ғибадат дәстүрі орындалушы еді.</w:t>
        <w:br/>
        <w:t>Алдыңғы күні кешке жақын сырғауылға қаққан әлде бір шегеге ілініп</w:t>
        <w:br/>
        <w:t>қалғанту өлеңімізайтылып болғаншатүспей, екінші рет қайталап айттық.</w:t>
        <w:br/>
        <w:t>Бұл жолғы «дұғамызға» да түспейтін пиғылы көрінген соң, мектептің</w:t>
        <w:br/>
        <w:t>бар оқушысы ду етіп бір-ақ күлген. Бұл бұзақылығымызға алдымыздағы</w:t>
        <w:br/>
        <w:t>қасқа бас меңгерушісі ақырып қалып еді.</w:t>
        <w:br/>
        <w:t>Ынтықбай «тұрмыс тексеру» жиынында осы зор қылмысты</w:t>
        <w:br/>
        <w:t>жалғыз маған арта қойды.</w:t>
        <w:br/>
        <w:t>- Биғабілді жаңа үкіметімізге - гоминдаңға қарсы десем артық</w:t>
        <w:br/>
        <w:t>болмайтынын дәлелдейін: бірінші, біз ту шығарып, ту түсіргенде,</w:t>
        <w:br/>
        <w:t>Биғабілдің мазақтап күлмейтін күні жоқ. Алдыңғы күні ту шегеге</w:t>
        <w:br/>
        <w:t>ілініп қалғанда, алдымен масқаралап күлген осы Биғабіл!</w:t>
        <w:br/>
        <w:t>Әр партадан наразы дабырлар шықты:</w:t>
        <w:br/>
        <w:t>- Алдымен күлген өзің едің ғой?!</w:t>
        <w:br/>
        <w:t>- Бәсе, сүзіп өлтірші, бәлемді!</w:t>
        <w:br/>
        <w:t>- Тоқтаңдар, пікір айтқызбайсыңдар ма? - деп Салық шақ ете</w:t>
        <w:br/>
        <w:t>түсті. Айтылған сөздерді Оралқанға аудартып, сұрлана тыңдап</w:t>
      </w:r>
    </w:p>
    <w:p>
      <w:r>
        <w:t>отырған меңгеруші үстелді ұрып, дабырды тоқтатты да, көзілдірігін</w:t>
        <w:br/>
        <w:t>алып Ынтықбайға күле қарады. Сұр костюмының жеңін түріп, ақ</w:t>
        <w:br/>
        <w:t>қолғапты саусағын шошаң еткізді сонан соң. Мұнысы- сөйлей бер</w:t>
        <w:br/>
        <w:t>дегені еді.</w:t>
        <w:br/>
        <w:t>- Екінші, бізге жаңа келген маман ұстаздардың сабағын</w:t>
        <w:br/>
        <w:t>тыңдамай, қайдағы бір программада жоқ кітаптарды оқып отыра-</w:t>
        <w:br/>
        <w:t>ды. Үшінші, кейбір үлкен жиындар ашылғанда, тосыннан жоғалып</w:t>
        <w:br/>
        <w:t>кетеді. Қайда жүреді сонда?.. Мәселен, өткен жексенбіде ашылған</w:t>
        <w:br/>
        <w:t>үлкен алаңдағы зор жиын уақытында Әлмен екеуінің көшеде</w:t>
        <w:br/>
        <w:t>жүргенін көргендер бар, артынан Әлменнің қашып кеткенін</w:t>
        <w:br/>
        <w:t>естідік. Қасындағы Әлмен қайда кетті? Осы пікірлерге өзі жауап</w:t>
        <w:br/>
        <w:t>берсін!</w:t>
        <w:br/>
        <w:t>Биғабіл деген мен екенімді Оралқаннан сұрап алғандай болған</w:t>
        <w:br/>
        <w:t>меңгеруші маған да ыржия күліп қарады. Сұқ саусағын маған да</w:t>
        <w:br/>
        <w:t>шошаң еткізді. Бірақ, көзілдірігін алмай шошаңдатты. Күлсе де ақ</w:t>
        <w:br/>
        <w:t>сұр жүзінде ызғар барын байқай түрегелдім:</w:t>
        <w:br/>
        <w:t>- Жаңа ғана меңгерушінің алдында Қабен айтпап па еді;- деп,</w:t>
        <w:br/>
        <w:t>Салық ушыққан шиқандай талауырап, ышқына шаңқылдады. -</w:t>
        <w:br/>
        <w:t>Жалғаннан жаралғандар!</w:t>
        <w:br/>
        <w:t>Шақан орнынан атып тұрды.</w:t>
        <w:br/>
        <w:t>- Жаңа ғана бәрің естіген сөзді қалай өтірікке шығарасыңдар,</w:t>
        <w:br/>
        <w:t>ей, бет бар ма сендерде?!</w:t>
        <w:br/>
        <w:t>- Е, бар бетті Құдай Тағала үйіп-төгіп саған ғана берген ғой!</w:t>
        <w:br/>
        <w:t>- «Бет» деп балшықты жапсыра берген соң, көзіңнің,</w:t>
        <w:br/>
        <w:t>құлағыңның,.. тіпті мұрныңның да қайда екенін таба алмай</w:t>
        <w:br/>
        <w:t>жүрмейміз бе?!</w:t>
        <w:br/>
        <w:t>Ду күлкі көпшілікті Ынтықбай сүзеген шүңірек көзімен түгел</w:t>
        <w:br/>
        <w:t>тінтіп, тесірейе түсті де, өз жақтастарына қарап сөйледі:</w:t>
        <w:br/>
        <w:t>- Біздің рас дәлелімізді жабылып өтірікке шығармақ қой!... Бұл</w:t>
        <w:br/>
        <w:t>класта көргенімізді айтудан қалышшыз, кісілерім! Бұл жерде бекер</w:t>
        <w:br/>
        <w:t>жаман ауыз болып сөйлеудің керегі жоқ екен, көрген-білгенімізді</w:t>
        <w:br/>
        <w:t>тәртіп бөліміне төте айтармыз, қоя тұралық енді.</w:t>
        <w:br/>
        <w:t>- Сен кісім, маған да мүйізіңді көрсеттің ғой,- деп Қабен</w:t>
        <w:br/>
        <w:t>Ынтықбайға тағы да бұрыла қарап отырды. Шаралы қой көзі от</w:t>
        <w:br/>
        <w:t>алып, тұна түсті. - Қадасуға тура келсе, менің мүйізім сенің тұла</w:t>
        <w:br/>
        <w:t>бойыңнан ұзын екенін ескермей отырсың!</w:t>
        <w:br/>
        <w:t>- Ондай мықты болсаң, сүзе бермеймісің енді!</w:t>
        <w:br/>
        <w:t>- Сенің маған сөйлегенің аз болды ма!... Бірақ, «Сыпыра ба-</w:t>
        <w:br/>
        <w:t>тыр, бәле шақыр, болдың ақыр тап-тақыр!» деген Абай сөзі біздің</w:t>
        <w:br/>
        <w:t>басымызға аз түсіп пе еді!</w:t>
        <w:br/>
        <w:t>- Бәсе, сол батырлық кімнен шығып отыр, бірге туып, бірге</w:t>
        <w:br/>
        <w:t>өскен, бір бұлақтан су ішкен туыстарыңды тап-тақыр етіп, жерге</w:t>
        <w:br/>
        <w:t>қаратпақ болып отырсың!...</w:t>
        <w:br/>
        <w:t>- Сабақтастар!- деп Оралқан қысқа шашты жуан басын қос</w:t>
        <w:br/>
        <w:t>қолымен қасып-қасып қойды да, балпылдай сөйледі. - Жаңағы</w:t>
        <w:br/>
        <w:t>меңгерушінің тапсырмасына не жазайын енді?!... Тиянақты бір</w:t>
        <w:br/>
        <w:t>пікірге келейік! Сөз Биғабілдің үстінде еді ғой, жаңа пікір бар ма,</w:t>
      </w:r>
    </w:p>
    <w:p>
      <w:r>
        <w:t>қане, сөйлеңдерші!</w:t>
        <w:br/>
        <w:t>- Жоқ, енді бұл жерде сөйлемедік!- деп Ынтықбай тұқыра</w:t>
        <w:br/>
        <w:t>түсті. Қара қоңыр, толық жүзі күреңітіп, ісініп алыпты.</w:t>
        <w:br/>
        <w:t>- Алдыңғы пікірлерімізді жаз ендеше,- деп Ынтықбайдың ор-</w:t>
        <w:br/>
        <w:t>нына Салық түрегелді. - Алдыңғы күні ту түсіру салтында мазақ</w:t>
        <w:br/>
        <w:t>күлкісін бастаған Биғабіл.</w:t>
        <w:br/>
        <w:t>- Ал, жаздым!... Көпшілік, рас па, Биғабілдің осы қылмысы?</w:t>
        <w:br/>
        <w:t>- Өтірік!... Өтірік! - деп көпшілігі ду ете түсті. - Біздің класта</w:t>
        <w:br/>
        <w:t>алдымен күлген Ынтықбайдың өзі.</w:t>
        <w:br/>
        <w:t>15</w:t>
        <w:br/>
        <w:t>- Жауап берейін бе?.. Бірінші пікіріне жауап: көпшіліктің бәріне</w:t>
        <w:br/>
        <w:t>аян, ту шегеге ілініп қалғанда күлкі алдымен ханзу? сабақтастар</w:t>
        <w:br/>
        <w:t>жақтан шыққан. Қазақ кластарында алдымен қарқылдап</w:t>
        <w:br/>
        <w:t>күлген Ынтықбайдың өзі. Мен жымиып қана тұрғанмын.</w:t>
        <w:br/>
        <w:t>Екінші пікіріне жауап: жаңа мұғалімдердің сабағы маған өте</w:t>
        <w:br/>
        <w:t>түсінікті. Нанбасаңыздар осы екеумізден сынау алып көріңіздер</w:t>
        <w:br/>
        <w:t>де игермегенімізді ит екенсің деңіздер! Өзіме қиын сезілетін</w:t>
        <w:br/>
        <w:t>сабақты іздестіруім қателік емес! Үшінші пікіріне жауап: мен зор</w:t>
        <w:br/>
        <w:t>жиындардың өткен жексенбідегі біреуіне ғана қатынаса алмай, ау-</w:t>
        <w:br/>
        <w:t>ырып дәрігерге барғанмын. Алған дәрім міне, қағазы мынау,- деп</w:t>
        <w:br/>
        <w:t>бұлаңдата көрсеттім (Әлмен кеткен күні түстен кейін, мектепке</w:t>
        <w:br/>
        <w:t>жақын ауруханадан тымау тиді деп алған дәрімді де, оның счетын</w:t>
        <w:br/>
        <w:t>да сақтық үшін сақтап жүргенмін). - Әлменді көргенім жоқ!</w:t>
        <w:br/>
        <w:t>- Көшеде бірге жүр едіңдер ғой!- деп Ынтықбай тағы да сүзе</w:t>
        <w:br/>
        <w:t>қарады.</w:t>
        <w:br/>
        <w:t>- Оны сен қай жерден көрдің?- деп мен өзін сүзе қарадым.</w:t>
        <w:br/>
        <w:t>- Ырдашаузыда” жүр едіңдер ғой!</w:t>
        <w:br/>
        <w:t>- Онда сен қайда тұр едің?</w:t>
        <w:br/>
        <w:t>Бексапаның көк көзі төне түсті Ынтықбайға.</w:t>
        <w:br/>
        <w:t>- Бұл кісі сонау Дашызының” сыртындағы алаңда зор жиынға</w:t>
        <w:br/>
        <w:t>қатынасып тұрып, мына Ырдашаузыдағы қашқындарды көріп</w:t>
        <w:br/>
        <w:t>қалған болды ғой!</w:t>
        <w:br/>
        <w:t>- Осы бұқаның өзі қашып, Ырдашаузыда қалған ғой тегі,- деп</w:t>
        <w:br/>
        <w:t>Өмірбек мырс-мырс күлді. Жымиғанда Қуаттың езуі құлағына</w:t>
        <w:br/>
        <w:t>шапты:</w:t>
        <w:br/>
        <w:t>- Тергелуші Биғабілдің ауруханадан алған документтері бар</w:t>
        <w:br/>
        <w:t>екен, шырақтар, ал енді, тергеуші мықтының зор жиыннан өзі</w:t>
        <w:br/>
        <w:t>қашпағанын дәлелдейтін документін, Әлмен қашқынға өзінің</w:t>
        <w:br/>
        <w:t>кезікпегенін дәлелдейтін документін көрелік!</w:t>
        <w:br/>
        <w:t>Көпшілік наразы үнмен дуылдай жөнелді. Мәз-майрам ыржиып</w:t>
        <w:br/>
        <w:t>күлген бойы қол ишарасымен бәсеңдетіп меңгеруші отыр. Біріне</w:t>
        <w:br/>
        <w:t>бірі қарсы дуылды жара Салықтың дауысы шаңқылдады енді. Қуат</w:t>
        <w:br/>
        <w:t>пен Өмірбекке қарсы атылған оқтай от алып, шиқандай қызарды.</w:t>
        <w:br/>
        <w:t>- Сендер Биғабілге қойылған мәселені Ынтықбайдың өзіне</w:t>
        <w:br/>
        <w:t>артпаңдар, мақұл ма?!</w:t>
      </w:r>
    </w:p>
    <w:p>
      <w:r>
        <w:t>- Өзінен өзі артылып отырмай ма?!-- деп зор дауысты Оралқан</w:t>
        <w:br/>
        <w:t>банжаң зірк ете түсті. - Сен неге шыжық болып күйе қалдың?</w:t>
        <w:br/>
        <w:t>3 Ханзу - хан ұлты. Қытай халқы өздерін ханзу деп атайды</w:t>
        <w:br/>
        <w:t>4 Ырдашаузы - ырдаучяузы - Үрімжідегі көше аты</w:t>
        <w:br/>
        <w:t>5 Дашызы - Үрімжідегі орталық көше түйілісі</w:t>
        <w:br/>
        <w:t>- Сабақтастар, түн ортасы болып қалыпты, таралық</w:t>
        <w:br/>
        <w:t>енді!- деп шығып жүре берді, айтысушылар да жатақханаға</w:t>
        <w:br/>
        <w:t>беттей тілдесті. Көшеде бізден басқа үрген ит те жоқ екен.</w:t>
        <w:br/>
        <w:t>Жазғытұрымның ызғарлы, сүркей сұр аспанындағы жұлдыздар</w:t>
        <w:br/>
        <w:t>ғана бізді мысқылға айналдырып, күліскендей жымыңдасады.</w:t>
        <w:br/>
        <w:t>Бұл көріністен Абайдың:</w:t>
        <w:br/>
        <w:t>«... Күлкілі қуыршақ сен болдың,</w:t>
        <w:br/>
        <w:t>Әлемнің тартып мазағын!...» - деген кейісі есіме түсе кетті.</w:t>
        <w:br/>
        <w:t>Осы өлеңдерін кейде кернеген ашумен қысылып, кейде жетесіне</w:t>
        <w:br/>
        <w:t>жеткен қорланумен жан терін шыпшыта жазып отырған ұлы Абай</w:t>
        <w:br/>
        <w:t>елестеді көз алдыма...</w:t>
        <w:br/>
        <w:t>Бір жағымда келе жатқан Өмірбек:</w:t>
        <w:br/>
        <w:t>- Ынтықбай нағыз қара бет екен,- деп күбірледі, - көпе-</w:t>
        <w:br/>
        <w:t>көрнеу жала жапқанда бетінен титтей де шімірігу сезімі білінбейді</w:t>
        <w:br/>
        <w:t>өзінің!</w:t>
        <w:br/>
        <w:t>- Феодал ақсақалдардың бас аламан рушылдығы бұған толық</w:t>
        <w:br/>
        <w:t>сіңген сияқты ғой!... Өзіштерінде де жік-жік көрінеді... Әлгі Оспан</w:t>
        <w:br/>
        <w:t>мол аталы сыңар езулерді қалай бірлестіріп жүр екен?!</w:t>
        <w:br/>
        <w:t>Бұл сұрауыма жауап шыға қоймады.</w:t>
        <w:br/>
        <w:t>- Рушылдық қой көбімізде бар, - деп сөзге Қуат кірісті, -</w:t>
        <w:br/>
        <w:t>Серәлілерде бұл жік бізден әлдеқайда күшті. Бірақ дәл мынадай</w:t>
        <w:br/>
        <w:t>шөгел қара жүрек аз кездесер-ақ!</w:t>
        <w:br/>
        <w:t>- Жоқ, бұл жігіт оншалық қара жүрек емес, білері бар азамат</w:t>
        <w:br/>
        <w:t>сияқты болатын. Кесел біздің қуларда да бар; сыртынан сыпайы</w:t>
        <w:br/>
        <w:t>көрінетін арам қалжыңмен арандатып, уыттандырып қойыпты.</w:t>
        <w:br/>
        <w:t>Өштестік өршігенде өлтірермен ниет тумай ма?!...</w:t>
        <w:br/>
        <w:t>Алды-артымызда жатақханаға қайтқан сабактастарымыз топ-</w:t>
        <w:br/>
        <w:t>топ болып әлі де ырылдасқан боқтықпен, кіжінген айтыспен келе</w:t>
        <w:br/>
        <w:t>жаттты. Бір топтан:</w:t>
        <w:br/>
        <w:t>- Сазайын әлі-ақ тартқызармын! - деген суық серт естілсе;</w:t>
        <w:br/>
        <w:t>тағы бір топтың:</w:t>
        <w:br/>
        <w:t>Құлағын меңгерушіге жұлғызайық, біз үшін ең ұтымды әдіс</w:t>
        <w:br/>
        <w:t>осы! - деген қаулы жобасы сыбырмен пысып келеді.</w:t>
        <w:br/>
        <w:t>Күндегісін күнде жеткізіп, тілдерін қысқашпен суырту керек!</w:t>
        <w:br/>
        <w:t>- Көпшілік талқысына түсірмей, шпиондарға жемтік қып</w:t>
        <w:br/>
        <w:t>жіберсе бәлемдерді! - деген асқан «даналық» тактикалар да сумаң</w:t>
        <w:br/>
        <w:t>етіп, құлаққа біздей шаншылады...</w:t>
        <w:br/>
        <w:t>Құдіретті тергеушім, біздің сол уақыттағы алауыздығымызды</w:t>
        <w:br/>
        <w:t>енді естіп, араныңыз ашылып, тіліңіз жалаңдап кеткен шығар-</w:t>
      </w:r>
    </w:p>
    <w:p>
      <w:r>
        <w:t>17</w:t>
        <w:br/>
        <w:t>ушыққан сайын шағым көбейеді. Шағым көбейсе, «мықтыларға»</w:t>
        <w:br/>
        <w:t>соғым көбейеді. Бәрін жиып келгенде, мақсаты - бізді мектептен</w:t>
        <w:br/>
        <w:t>үркіту-қуу ғана!...Көріп жүрген шығарсың, ханзу сабақтастарды</w:t>
        <w:br/>
        <w:t>дәл бізше қирата сабамайды ғой?!... Саған сенгендігімнен ғана ай-</w:t>
        <w:br/>
        <w:t>тып келемін!... Есіңде болсын Биғаш, үркіткеніне үріксең-ақ оқи</w:t>
        <w:br/>
        <w:t>алмай, зиян тартасың! Қазір құдайдың оғынан жағдайдың оғы жа-</w:t>
        <w:br/>
        <w:t>ман, тек жүрсең ұрса да ешнәрсе қыла алмайды.</w:t>
        <w:br/>
        <w:t>- Өзіңіз мұның саясатын терең түсініпсіз, Ожа, мықты екенсіз!</w:t>
        <w:br/>
        <w:t>- Шалғыға ілінетін сақалым бар емес пе! - деді Оралқан,- мен</w:t>
        <w:br/>
        <w:t>және ... саясатты көп оқыдым, осы Үрімжіде көзіммен көре жүріп</w:t>
        <w:br/>
        <w:t>оқыдым.</w:t>
        <w:br/>
        <w:t>- Рас, жергілікті сабақтастар саясат пен ханзу тіліне мықты.</w:t>
        <w:br/>
        <w:t>Бірақ, негізгі ғылым сабақтары жағынан қалай төмен қалдыңыздар</w:t>
        <w:br/>
        <w:t>екен?!</w:t>
        <w:br/>
        <w:t>- Мені семізсің, үлкенсің деп секіртіп оқытты ғой, өзім де бос</w:t>
        <w:br/>
        <w:t>белбеу, салқы балақ біреумін. Славян жазуын әлі білмеймін, ол</w:t>
        <w:br/>
        <w:t>кітаптарды пайдалана алмай қойдым.</w:t>
        <w:br/>
        <w:t>- Онда мен ... көмектессем қалай? ... Өзіңіз қай сабақтың қай</w:t>
        <w:br/>
        <w:t>тақырыптарын игереалмайсыз,солтақырыптарды жазыпберіңізші</w:t>
        <w:br/>
        <w:t>маған!</w:t>
        <w:br/>
        <w:t>Оралқан шалқалай күлді:</w:t>
        <w:br/>
        <w:t>- Ха-ха-ха... өлер жерімді тап баса білсем, әулие болмас па</w:t>
        <w:br/>
        <w:t>едім!... Математика, физика, химия дегендерің түгелімен жұмбақ</w:t>
        <w:br/>
        <w:t>көр сияқты маған, сынау кезінде түс-тұсымнан үңірейіп, есімнен</w:t>
        <w:br/>
        <w:t>адастырады!... Сөйтіп, тілім ұшқыр, күйім мүшкіл біреу болып</w:t>
        <w:br/>
        <w:t>қалып барамын!</w:t>
        <w:br/>
        <w:t>- Мықты ұстаздардың қолды болып кетуінен туып отыр ғой бәрі</w:t>
        <w:br/>
        <w:t>де,- деп күрсіндім мен. - Олар болса, меңгерушінің сұрқиялығына</w:t>
        <w:br/>
        <w:t>да қарсы пікір айтар еді ғой! ... Менің оқытушым да, оқу құралым</w:t>
        <w:br/>
        <w:t>да Қазақстан кітаптары. Өзі сұрау қойып, өзі толық түсіндіріп</w:t>
        <w:br/>
        <w:t>береді. Сол ұстазыммен жақсылап таныстырайын сізді, әліппесін</w:t>
        <w:br/>
        <w:t>жазып берейін!</w:t>
        <w:br/>
        <w:t>- Жаза аламысың?</w:t>
        <w:br/>
        <w:t>- «Шындап жыласа, соқыр көзден де жас шығады» -дейді ғой,</w:t>
        <w:br/>
        <w:t>жазайын...</w:t>
        <w:br/>
        <w:t>Екеуміз осыған бекісіп қайттық. Ертеңіне мұғалім кірмеген</w:t>
        <w:br/>
        <w:t>екінші сағатта сол «әліппе жазуды» ойластыра қалдым. «Жасырын</w:t>
        <w:br/>
        <w:t>кітап дүкенінде бар ма екен әлде?» деген ой сап ете түсті. Алдымен</w:t>
        <w:br/>
        <w:t>содан сұрап көру ойымен ішімді сипалап «ауыра» қойдым. Совет</w:t>
        <w:br/>
        <w:t>азаматтары ауруханасының түкпірінде ғой ол.</w:t>
        <w:br/>
        <w:t>22</w:t>
        <w:br/>
        <w:t>ау. Сіздің сол кезде тергеуші болмағандығыңыз қандай өкінішті!</w:t>
      </w:r>
    </w:p>
    <w:p>
      <w:r>
        <w:t>Осындай быт-шыт жік, арсыз араздық, бетбақ берекесіздік бар</w:t>
        <w:br/>
        <w:t>жерде сіздің жоймайтын жауыңыз, жықпайтын тауыңыз бар ма!</w:t>
        <w:br/>
        <w:t>Бірінде жоқты бірінде тапқызып, жан жерін тауып қапқызып,</w:t>
        <w:br/>
        <w:t>бірінің қылмысын бірінен жұлып алып, бірінің сөзінен бірін іліп</w:t>
        <w:br/>
        <w:t>алып, бірін бүркіт, бірін тазы етіп баптап салып, бәрін осы бір</w:t>
        <w:br/>
        <w:t>күні-ақ қырқай матап ала қояр едіңіз-ау! Қиуадан шауып, қисынын</w:t>
        <w:br/>
        <w:t>таба қоятын сіздей қыран тергеуші ол кезімізде болған ба!</w:t>
        <w:br/>
        <w:t>Қаншалық шебер болғаныңызбен қазір дәл сондай қызыл шеке-</w:t>
        <w:br/>
        <w:t>қырық пышақ алалыққа толық келтіре алмай, сіз дал болғалы</w:t>
        <w:br/>
        <w:t>қашан?! Бізді алмай қоймайтын да шығарсыз бәлкім, бірақ,</w:t>
        <w:br/>
        <w:t>жанталасыңыз ұзаққа созылып барады. Сол кезде сіз болсаңыз,</w:t>
        <w:br/>
        <w:t>бірімізді біріміз осылай басып беріп отырғанда тырп еткізер ме</w:t>
        <w:br/>
        <w:t>едіңіз, бір күндік-ақ жұмыс едік қой!</w:t>
        <w:br/>
        <w:t>Әрине, сіз мені «Гоминдаңды мойындамай қойған төңкерісші</w:t>
        <w:br/>
        <w:t>екен» деп бағаламайсыз. «Сол кезде де тоңмойын неме екен ғой»</w:t>
        <w:br/>
        <w:t>деп маған жауығатүсуіңіз хақ; бірін-бірі қорғасып-қолдасып қалған</w:t>
        <w:br/>
        <w:t>«кері төңкерісші топ» маған да сол әдетін істер деп шұқшиярсыз.</w:t>
        <w:br/>
        <w:t>Зор қылмыстың иісі сезімтал мұрыныңызға бұрқырап-ақ тұрған</w:t>
        <w:br/>
        <w:t>шығар. Иә, Гоминдаң да өз дәуіріндегі Қытайдың бір заңды үкіметі</w:t>
        <w:br/>
        <w:t>емес пе. Шакене ұлт жөнінен айтқанда, сол үкіметке бас қойып</w:t>
        <w:br/>
        <w:t>бағынғысы, жаланып жағынғысы келмеген жаудың қылмысы аз</w:t>
        <w:br/>
        <w:t>болмақ па?</w:t>
        <w:br/>
        <w:t>П</w:t>
        <w:br/>
        <w:t>Дүйсенбі күнгі сабаққа қобалжи кірдім. «Тергеуге меңгеруші</w:t>
        <w:br/>
        <w:t>қашан шақырар екен, кеше кештегі жанжал қаншамызды шар-</w:t>
        <w:br/>
        <w:t>пыр екен» деген күдік алқымдай берді мені. Әлмен кетерде бірге</w:t>
        <w:br/>
        <w:t>болғаным рас қой; жасырын сатып алған кітаптарым класс бой-</w:t>
        <w:br/>
        <w:t>ынша бәрінікінен көп еді. Кешегі кеселді жиындағы мәселелерді</w:t>
        <w:br/>
        <w:t>анықтау үшін ізге түсіп, сабақтастардың бәрінен сұрай қалса,</w:t>
        <w:br/>
        <w:t>қадағалап тексеретіні менің ісім сияқты да, жарқ етіп шыға келетіні</w:t>
        <w:br/>
        <w:t>мен секілдімін. Дөрбілжіндегі Арысбектің «қара мысығы» мысық</w:t>
        <w:br/>
        <w:t>қана еді, меңгерушінің аузынан қасқырдың тісі ырсиып тұр. Маған</w:t>
        <w:br/>
        <w:t>қасқырдай тиер бәлкім!</w:t>
        <w:br/>
        <w:t>Бірінші сағаттық сабақ аяқталысымен Шақан шақырылды</w:t>
        <w:br/>
        <w:t>тәртіп бөліміне. «Шақан!» дегенде-ақ бір шоқпар төбемнен шақ</w:t>
        <w:br/>
        <w:t>ете түскендей сезілді. «Басталды,- дедім ішімнен, - бұл көркеудені</w:t>
        <w:br/>
        <w:t>көкітіп алып, ырсиған азуды маған салмақ қой!»</w:t>
        <w:br/>
        <w:t>18</w:t>
        <w:br/>
        <w:t>- Оралқан банжаң... дәрігерге.... ауырып барады... ішім!</w:t>
        <w:br/>
        <w:t>- Бар, осы сағаттан қалмай кел!</w:t>
        <w:br/>
        <w:t>Ынтықбай да «ауруын» айтып, рұқсат сұрай қойды.</w:t>
        <w:br/>
        <w:t>- Мен де барайын, басым аурып тұр!</w:t>
        <w:br/>
        <w:t>- Биғабіл келген соң бар! Бір-бірден ғана бармасақ, сөз</w:t>
        <w:br/>
        <w:t>келеді!...</w:t>
        <w:br/>
        <w:t>- Бәсе, солай ғой!</w:t>
        <w:br/>
        <w:t>- Несі солай?!- деп Оралқан сақ ете түскенде, мен шығып жүре</w:t>
        <w:br/>
        <w:t>бердім.</w:t>
      </w:r>
    </w:p>
    <w:p>
      <w:r>
        <w:t>Іздеген әліппем бар екен, мұрты таныс өзбегім суырып алып</w:t>
        <w:br/>
        <w:t>бере қойды. Әліппені қойынға тыға, ішімді уқалай кері қайттым.</w:t>
        <w:br/>
        <w:t>Арлы-берлі кезіп жүрген бақылаушы-тыңшылар «бұйымтай»</w:t>
        <w:br/>
        <w:t>сұрамай қала берді...</w:t>
        <w:br/>
        <w:t>Тымпиып келіп отыра қалдым партаға.</w:t>
        <w:br/>
        <w:t>- Ал еңді сен барып кел!- деп Оралқан Ынтықбайға жуан мой-</w:t>
        <w:br/>
        <w:t>нын бұра қарады.</w:t>
        <w:br/>
        <w:t>Ынтықбай тұқыра түсті:</w:t>
        <w:br/>
        <w:t>- Бармай-ақ қойдық!</w:t>
        <w:br/>
        <w:t>- Алалап отырмын ба мен сені, енді бармаймысың ауырсаң?...</w:t>
        <w:br/>
        <w:t>Жігітім, мені рушыл-жікшіл деп ойлама, егер жікшілдік етсем, саған</w:t>
        <w:br/>
        <w:t>ғана іш тартар едім. Өйтетінім, мен де өзіңнің керейіңмін ғой!...</w:t>
        <w:br/>
        <w:t>Қайсының бұрын айтсаң, рұқсатты соныңа бұрын бердім, менде не</w:t>
        <w:br/>
        <w:t>айып бар? Тәртіп бөліміне айтпай, екеуіңді бірдей шығарып жібере</w:t>
        <w:br/>
        <w:t>алмаймын, менің басым екеу емес, мен де өздерің сияқтымын ғой!</w:t>
        <w:br/>
        <w:t>Оралқанныңсөзінеешкімнен жауап шықпады. Мен кеткенсоң</w:t>
        <w:br/>
        <w:t>тағы бір рет «оттасып-оттасып» алып, енді ғана «жусағандай»</w:t>
        <w:br/>
        <w:t>көрінеді. Әрқайсысына бағдарлап қарай түстім. Жоқ, жусағандай</w:t>
        <w:br/>
        <w:t>рақаттаныптынышталудаемесекен;дағдылытыныштықтағыдай</w:t>
        <w:br/>
        <w:t>еш партадан славян жазуындағы кітап көрінбейді, тағы да тегіс</w:t>
        <w:br/>
        <w:t>тығылыпты, алдыларындағы «Жұңгоның тағдыры» мен «Сан-</w:t>
        <w:br/>
        <w:t>минжуийге» қарамай, орындықтарына шалқалай түсіп, аяқтарын</w:t>
        <w:br/>
        <w:t>тықыршытады; қарсы беттерінен көз алмай телміріседі, іш</w:t>
        <w:br/>
        <w:t>қысталық, сарылу-сарғаю бар сияқты. Жан-жақтарына анда-</w:t>
        <w:br/>
        <w:t>санда бір қарасып қояды, бәрі де иектерін көтерісіп алыпты.</w:t>
        <w:br/>
        <w:t>Осы әлпеттеріне қарағанда қорыған пышендікке кіре алмай,</w:t>
        <w:br/>
        <w:t>соны ғана аңсап, татыраңда тұрып қалған бір табын сиыр</w:t>
        <w:br/>
        <w:t>тәрізді көрінді бәрі. Ал қазір бұл жерде «пішен қорушы» да</w:t>
        <w:br/>
        <w:t>жоқ, өздерінен өздері қорқып, өздерін өздері қаңтарып, бірінен</w:t>
        <w:br/>
        <w:t>бірі жалтарып, бірінен бірі пәле ізін аңғарысқандай аңдысады,</w:t>
        <w:br/>
        <w:t>іштерінде у қайнағандай.</w:t>
        <w:br/>
        <w:t>23</w:t>
        <w:br/>
        <w:t>Тұқырып алып, конспектіден көшірілген «Жұңго тарихына»</w:t>
        <w:br/>
        <w:t>үңіле бердім. Осы сабаққа қомағайлана үңілгенім осы-ақ шығар.</w:t>
        <w:br/>
        <w:t>- Немене, Хуаңдиге: сиынып отырмысың әлде Чин</w:t>
        <w:br/>
        <w:t>Шыхуаңның орлары (Жұңго тарихындағы ең қатыгез қанқұмар</w:t>
        <w:br/>
        <w:t>патша. Ол ор қаздырып, неше жүз оқымыстыны тірідей көмген.</w:t>
        <w:br/>
        <w:t>«Чин Шыхуаңның орлары» деп сол орлар айтылып отыр) көрініп</w:t>
        <w:br/>
        <w:t>отыр ма? - деп қасымдағы Өмірбек жымия сыбырлады.</w:t>
        <w:br/>
        <w:t>- Үндеме! - деп күбірлей үңілдім оқулыққа.</w:t>
        <w:br/>
        <w:t>- Қорқақтық әлі де жетерлік екен-ау өзіңде?!</w:t>
        <w:br/>
        <w:t>- Бұрынғыдан да көбейді қазір, «қорқақтың көзі көп» болады.</w:t>
        <w:br/>
        <w:t>Отырған адамды қаппайтын итит емес екен, нағыз иттің қапқанды</w:t>
        <w:br/>
        <w:t>қойып, жеп қоятынын көрмедік пе?!</w:t>
        <w:br/>
        <w:t>- Ендеше, еңсеңді көтеріп отыр! Ерегескенде ер шығатын мінез</w:t>
        <w:br/>
        <w:t>де пайда болған еді ғой өзіңе, не қылар дейсің!</w:t>
        <w:br/>
        <w:t>- Мына қасқырыңның маған қарасы жаман көрінді. Тісі ырсия</w:t>
      </w:r>
    </w:p>
    <w:p>
      <w:r>
        <w:t>қалған алдыңғы күні.</w:t>
        <w:br/>
        <w:t>Басымды көтеріп шалқалай бергенімде Шақан қайтып кірді.</w:t>
        <w:br/>
        <w:t>Жайшылықта қолапайсыз бет-аузы әлем-тапырық; ақ таңлақ,</w:t>
        <w:br/>
        <w:t>қызыл, көк таңлақтар ненің ізі екені белгісіз, екі алақанын ты-</w:t>
        <w:br/>
        <w:t>нымсыз уқалап, үргілей береді, Закүн таяқтың зардабы өртеп бара</w:t>
        <w:br/>
        <w:t>жатқан сияқты. Үнсіз қарасып қалған сабақтастар арасынан «Шоқ-</w:t>
        <w:br/>
        <w:t>шоқ!» деген сыбыс естілді. Оралқан банжаңның меңгерушіге</w:t>
        <w:br/>
        <w:t>дұрыс жеткізгендігінен келген әділет екенін сезсем де, жүрегім зір</w:t>
        <w:br/>
        <w:t>қақты - «мұны бұлай жазалағанына қарағанда, мені жаркемдейді</w:t>
        <w:br/>
        <w:t>деші!»</w:t>
        <w:br/>
        <w:t>Ынтықбай күреңітіп тұқырған бойы шыға жөнелгенде, жым-</w:t>
        <w:br/>
        <w:t>жырт көпшілік біріне-бірі жалтақтаса берді. «Меңгерушіні ертіп</w:t>
        <w:br/>
        <w:t>келер ме екен» деген үдірейіс бар бәрінде де, мұғалім класқа</w:t>
        <w:br/>
        <w:t>кірмеген сағат еді.</w:t>
        <w:br/>
        <w:t>Осы бос уақытымыз - тілеген кітабымызды оқып, аңсаған</w:t>
        <w:br/>
        <w:t>зәмзамымыздан алаңсыз сіміретін алтын шағымыз хауып-қатер</w:t>
        <w:br/>
        <w:t>кеулеген ызғарлы күдікке толды. Сабақтастардың бәрі де сла-</w:t>
        <w:br/>
        <w:t>вян жазуындағы Қазақстан кітаптарын тыққыштап, алдылары-</w:t>
        <w:br/>
        <w:t>на Гоминдаңша безендірілетін көшірме оқулықтарын жайды.</w:t>
        <w:br/>
        <w:t>«Жүңго тарихы», «Жұңгоның тағдыры», «Санминжуий» дірілді</w:t>
        <w:br/>
        <w:t>саусақтармен ашылып, жиырылған мұрындармен еріксіз оқылып</w:t>
        <w:br/>
        <w:t>жатты. Көбі «Жұңтоның тағдырынан» жан сауға іздегендей, «Да-</w:t>
        <w:br/>
        <w:t>7 Хуаңди - Жұңгода тұңғыш мемлекет құрыпты делінетін аңыз патшасы</w:t>
        <w:br/>
        <w:t>5«Жұңгоның тағдыры» - Жяң Жиешы жазып, 1943 жылы жарияланған кітап</w:t>
        <w:br/>
        <w:t>19</w:t>
        <w:br/>
        <w:t>меңгерушісі, сол пенделерінің құйрығын екі-үш күннің ішінде-ақ</w:t>
        <w:br/>
        <w:t>бір-бірден тартып, бөксеріп болды.</w:t>
        <w:br/>
        <w:t>- Мен қалай шақырылмай қалдым?! - деп сұрадым Оралқаннан,</w:t>
        <w:br/>
        <w:t>асхана залындағы кешкі пысықтаудан сабақтастар тараған кезде</w:t>
        <w:br/>
        <w:t>оңаша қалып еді.</w:t>
        <w:br/>
        <w:t>- Сенде шақырылуға тиісті қылмыс жоқ қой! - деп қалың</w:t>
        <w:br/>
        <w:t>қырма сақалды иегін қасыды ол.</w:t>
        <w:br/>
        <w:t>- «Әлменді қашырып жіберді» дейтін пәле оңай ма?</w:t>
        <w:br/>
        <w:t>- Жергілікті ұлт оқушыларын азайта алмай жүргенде, қашып</w:t>
        <w:br/>
        <w:t>кеткенін бұлар іздей ме? Екі-үш айдың ішінде-ақ қызмет алғалы</w:t>
        <w:br/>
        <w:t>отырған Әлмен қашып ақымақ болса, тіпті қуанбай ма? Оны</w:t>
        <w:br/>
        <w:t>қателік деп санамайды бұлар!</w:t>
        <w:br/>
        <w:t>- «Совет кітаптарын оқиды» деген тағы бір зор қылмыс бар ғой</w:t>
        <w:br/>
        <w:t>менде?</w:t>
        <w:br/>
        <w:t>- Мұныңды ешқайсысы айтаалмайды, Биғаш,алаң болма, сен!...</w:t>
        <w:br/>
        <w:t>бұл туралы менен басқаңның бәріңнің де арттарың былғаныш, ал</w:t>
        <w:br/>
        <w:t>ондайларыңмен менің жұмысым жоқ, әйтеуір қырсыққа шалын-</w:t>
        <w:br/>
        <w:t>бай, өз тауымдағы бастауыш мектепке мұғалім болып шықсам</w:t>
        <w:br/>
        <w:t>болды маған! - деп күбірлеген банжаң, иен қалған үстелдерге</w:t>
        <w:br/>
        <w:t>айнала қарап алды да, ешкім жоқ екенін көрсе де сыбырға ойы-</w:t>
        <w:br/>
        <w:t>сты. - Биғаш, басыңа іс түсе қалса, дәл осы мектеп көлемінде</w:t>
        <w:br/>
        <w:t>қорғап қала аламын, алаң болма!... Жарты жылдық сынауда қатты</w:t>
        <w:br/>
        <w:t>қиналып отырған кезімде көрсеткен көмегіңді ұмытқам жоқ, ондай</w:t>
        <w:br/>
        <w:t>жақсылықты ұмытады екен деме!</w:t>
      </w:r>
    </w:p>
    <w:p>
      <w:r>
        <w:t>- «Сый қылсаң сыпыра» дейді Ожа, анау Қабенді қорғай</w:t>
        <w:br/>
        <w:t>көріңіз!... Сол екеуміз ғана қалдық қой, бір күні бізге де жетпей</w:t>
        <w:br/>
        <w:t>қоймас!</w:t>
        <w:br/>
        <w:t>- Жоқ, оның үстінен де басқалар шағым айтпайды. Өз</w:t>
        <w:br/>
        <w:t>жерлестері оны шақпақ емес, өздеріне қайта тартып алу жағында</w:t>
        <w:br/>
        <w:t>жүр. Ол бәрінің сырын білетін көрінеді. Шындаса кеткенде одан</w:t>
        <w:br/>
        <w:t>қорқады екен. Ха-ха-ха...- деп күлгенде, Оралқанның жалпақ беті</w:t>
        <w:br/>
        <w:t>теп-тегіс бола қалды.</w:t>
        <w:br/>
        <w:t>- Үстінен бірер шағым түскен адамды меңгеруші неліктен</w:t>
        <w:br/>
        <w:t>тексеріп анықтамай тепкілей береді? -деп сұрадым мен.</w:t>
        <w:br/>
        <w:t>Оралқан терезелерге қарап қойып, мені қолтықтай шықты</w:t>
        <w:br/>
        <w:t>сыртқа, құлағыма аузын тақай сыбырлады:</w:t>
        <w:br/>
        <w:t>- Араздастыру - біріміздің үстімізден бірімізге шағым</w:t>
        <w:br/>
        <w:t>айтқызудың, көрсеткізудің амалы. Шағым айтқызу өзінің сылтау</w:t>
        <w:br/>
        <w:t>табуы үшін керек. Біреудің шағымын ести сала, сылтау таба сала</w:t>
        <w:br/>
        <w:t>ұруы-өзарамыздыушықтыраөштестірудіңәдісі. Сөйтіп, өз арамыз</w:t>
        <w:br/>
        <w:t>21</w:t>
        <w:br/>
        <w:t>-Ха-ха-ха...,- депрақаттана күліп алған меңгеруші мағантосын</w:t>
        <w:br/>
        <w:t>алара қарады. - Мына қазақтарыңның бәрі жала жаба ма саған?...</w:t>
        <w:br/>
        <w:t>Сенде мәселе көп!- деп тастады да, көпшілікке ыржия күлімсірей,</w:t>
        <w:br/>
        <w:t>сөзге кірісе берді.</w:t>
        <w:br/>
        <w:t>- Жоқ, жоқ, бұлар жала жабушылар емес! - деп қолын ентелей</w:t>
        <w:br/>
        <w:t>көтерген Бексапаға қараған да жоқ, өз сөзіне өзі мәз болып, ақпа</w:t>
        <w:br/>
        <w:t>жорғадай, ақ көбік атып, танаулатып барады.</w:t>
        <w:br/>
        <w:t>-...Бұл кластағылардың рухы өте жақсы екен! Бұзақы адамдар-</w:t>
        <w:br/>
        <w:t>ды жасырмай әшкерелейтін ашық көңілді, ақ ниетті сабақтастар көп</w:t>
        <w:br/>
        <w:t>көрінеді!...Мынарухтарыңменбүкілмектепкеүлгіболатындықтарыңа</w:t>
        <w:br/>
        <w:t>сенемін!... Ал «жік», «жікшілдік», «рушылдық» деген сөз дұрыс</w:t>
        <w:br/>
        <w:t>емес, ол жоқ мәселе! Біз оны мәселе деп танымаймыз. Бұл - кейбір</w:t>
        <w:br/>
        <w:t>бұзақы адамдардың өз қылмысын жасыру үшін айтатын сылтауы.</w:t>
        <w:br/>
        <w:t>Одан қорықпаңдар!... Кісінің бұзақылық істегісі келгенде, бір қолы</w:t>
        <w:br/>
        <w:t>бір қолын ұстай алса, мәселе туыла ма? Бұл істерің өте жақсы! Шы-</w:t>
        <w:br/>
        <w:t>найы Санминжуиишыл, нағыз отан қайраткерлері сендердің кластан</w:t>
        <w:br/>
        <w:t>көп шығатынына сенемін! - деп көбіктеніп алған езуін ақ қолғапты</w:t>
        <w:br/>
        <w:t>қолының сыртымен сүйкей сала ыржаңдап, Ынтықбайға қарады. -</w:t>
        <w:br/>
        <w:t>Сенің атың - Ән... Тыкі... Бәй... А... сен жақсы! Сендер пікірлеріңді</w:t>
        <w:br/>
        <w:t>айта бер, не болса соның бәрін айтыңдар!... А... бәрің жақсы, бәрің</w:t>
        <w:br/>
        <w:t>де жасырмай айтыңдар!.. Бірақ, рұқсат алып, тәртіппен, бір-бірден,</w:t>
        <w:br/>
        <w:t>түрегеліп, ресми сөйлеңдер, міне сонда жақсы!... Мына банжаңдарың</w:t>
        <w:br/>
        <w:t>бәрін жазып маған тапсырып берсін!... Жиын тәртібін кім бұзса жаза-</w:t>
        <w:br/>
        <w:t>ланады, ә, қатты жазаланады!</w:t>
        <w:br/>
        <w:t>Тәртіп меңгерушісі осыны айтып, ақ сұр шұға костюмінің</w:t>
        <w:br/>
        <w:t>түрілген жеңін түсіріп шыға берді. Майлап таралған қою қара ша-</w:t>
        <w:br/>
        <w:t>шын артына сілке тастап жөнелгенде, Бексапаның шегір көзі жай-</w:t>
        <w:br/>
        <w:t>нап, сары жүзі нарттай жанды.</w:t>
        <w:br/>
        <w:t>- Бұл кісіден табар әділетіміз осы болғаны ғой! - деп күрсінді.</w:t>
        <w:br/>
        <w:t>- Жікшілдік, рушылдық деген мәселе емес, біріңді-бірің мұжып</w:t>
        <w:br/>
        <w:t>жей бер, ең жақсы іс осы деді-ау!</w:t>
        <w:br/>
        <w:t>Тәртіп меңгерушісі өсиеттеген бұлтәлімнің мәнінсабақтастарға</w:t>
      </w:r>
    </w:p>
    <w:p>
      <w:r>
        <w:t>түсіндіре түсу үшін Өмірбек томсарып, баяу ғана қосымша айтты:</w:t>
        <w:br/>
        <w:t>- Бұл кісінің ағайынара жікті, алауыздықты тәуір көретінін</w:t>
        <w:br/>
        <w:t>біз боқ мұрын қайдан түсінейік. Мәселенің расын айтуға қол</w:t>
        <w:br/>
        <w:t>көтергендерді де мұжушылар деп түйсініп, қуанышы қойнына си-</w:t>
        <w:br/>
        <w:t>май кетті өзінің.</w:t>
        <w:br/>
        <w:t>- Ал батырлар, мен жөніндегі пікірлеріңді айта беріңдер, өзім</w:t>
        <w:br/>
        <w:t>де жазып алайын! - деп отыра қалдым.</w:t>
        <w:br/>
        <w:t>- Сабақтастар, - деді Қуат күлімсіреген жұмсақ шырайға келіп,</w:t>
        <w:br/>
        <w:t>12</w:t>
        <w:br/>
        <w:t>- Ішінзу, ей, кісім,- деп Шақан шалқалай түсті. Жұдырығы</w:t>
        <w:br/>
        <w:t>тоқпақтай түйіле қалыпты. - Адам деп қай жақты айтып отырсың?!</w:t>
        <w:br/>
        <w:t>Анау сүзеген қызыл сиыр мен мынау шашты жыландарды айтып</w:t>
        <w:br/>
        <w:t>отырмысың?!... Дәл әкеңнің аузын.... ендеше!</w:t>
        <w:br/>
        <w:t>- Қызыл сиыр деп Салығыңды айт ей, батпаққа аунаған</w:t>
        <w:br/>
        <w:t>доңыз!</w:t>
        <w:br/>
        <w:t>- «Жылан» деп тағы да бізді қауып отырсың-ау, иттің баласы, е!</w:t>
        <w:br/>
        <w:t>- Тегі шашы бар адамның бәрін де жылан деп отыр,- деп жа-</w:t>
        <w:br/>
        <w:t>тып атар Өмірбек сілтеген жақты Бексапа тауып, Бопай қорқытқа</w:t>
        <w:br/>
        <w:t>басып қалды.</w:t>
        <w:br/>
        <w:t>- Онда, меңгерушіні де жылан қатарына қосқаның ғой?!</w:t>
        <w:br/>
        <w:t>Тілеуқан қу Ынтықбайдың сабақтастарының шаш қоймаған-</w:t>
        <w:br/>
        <w:t>дықтарын пайдалана қойды.</w:t>
        <w:br/>
        <w:t>- Жоқ, жыланда шаш болмайды. Ол мырзалардың бастары тап-</w:t>
        <w:br/>
        <w:t>тақыр болып жалтырап тұратын.</w:t>
        <w:br/>
        <w:t>- Сабақтастар, біз араласпай, ушықтырмай қоя тұралық,- деп</w:t>
        <w:br/>
        <w:t>Қуат күбірледі, - өзара сөйлесіп, бір жөнге келсін.</w:t>
        <w:br/>
        <w:t>Салық қарсы жақтың дәлелдемесін ұстай алып, Қабенге төндіре</w:t>
        <w:br/>
        <w:t>қойды.</w:t>
        <w:br/>
        <w:t>- Ей, кісім, естідің бе, «Жылан мырзалардың шашы болмай-</w:t>
        <w:br/>
        <w:t>тын» деп, сенің өзіңді де жыланға санап отырмай ма? Жағаттап</w:t>
        <w:br/>
        <w:t>отырғаның жарылқап болды!</w:t>
        <w:br/>
        <w:t>Қабен мұны да тыңдамады. Аңдысып отырған Ынтықбай оған,</w:t>
        <w:br/>
        <w:t>күрсініп алып, зілдене үн қатты.</w:t>
        <w:br/>
        <w:t>- Кісім, енді кетістік қой?... Өзің жауап беріп көр ендеше....</w:t>
        <w:br/>
        <w:t>Осы сенің үкіметке қарсы адамды қорғаштап, әшкерелеушілерге</w:t>
        <w:br/>
        <w:t>өлердей өшігіп отырған себебің не? Гоминдаң партиясын қорғау</w:t>
        <w:br/>
        <w:t>жақта екендігіңді көрсете ала ма осың?</w:t>
        <w:br/>
        <w:t>- Жоқ мәселені бар етіп айт деп үкімет зорлай қоймас деп</w:t>
        <w:br/>
        <w:t>сенемін!</w:t>
        <w:br/>
        <w:t>- Кісім, еңдеше көпшілік естіген, меңгерушіге аударылып жетпей</w:t>
        <w:br/>
        <w:t>қалған әлгі бір-екі мақалаңды талқылап көрейікші қане!... Мен Биғабілді</w:t>
        <w:br/>
        <w:t>әшкерелеп сөйлегенімде «Үй өзімдікі деме, үй артында кісі бар» дедің</w:t>
        <w:br/>
        <w:t>ғой, бұл, «меңгеруші отыр, әшкерелеме» деген сөзіңғой!... Ал, «Ауылигі</w:t>
      </w:r>
    </w:p>
    <w:p>
      <w:r>
        <w:t>ала болса, бөрінің бағы» деген сөзіңдегі «бөрі» кім болмақ?...</w:t>
        <w:br/>
        <w:t>- Қабеннің мұндай мақал айтқанын естімедік!- деп сөзді Серәлі</w:t>
        <w:br/>
        <w:t>бастады да, менің жерлестерімнің бірнешеуі шу көтерді.</w:t>
        <w:br/>
        <w:t>- Жоқ сөз!</w:t>
        <w:br/>
        <w:t>- Айтылмаған сөз!</w:t>
        <w:br/>
        <w:t>- Тағы да жала жауып отыр!...</w:t>
        <w:br/>
        <w:t>14</w:t>
        <w:br/>
        <w:t>нышпан философ көсем» еккен осы шеңгелдің астына, бөктергіден</w:t>
        <w:br/>
        <w:t>қашқан торғайша тығылмасқа шара жоқ сияқты.</w:t>
        <w:br/>
        <w:t>Дәретке шыққансып Ынтықбайдың артынан бақылай кеткен</w:t>
        <w:br/>
        <w:t>Бексапа алдымдағы партаға қайтып келіп отырды да:</w:t>
        <w:br/>
        <w:t>- Кәменді ертіп, тәртіп бөліміне кірді!- деп сыбырлады.</w:t>
        <w:br/>
        <w:t>Камен - ханзу тілі кәсібінің үшінші жылдығында оқитын жігіт</w:t>
        <w:br/>
        <w:t>еді. Оның жақында сақшы тыңшылығына тартылғанын естігенбіз.</w:t>
        <w:br/>
        <w:t>Денем бір ысып, бір суыды. Көз астымен әркімге бір қарап қойып</w:t>
        <w:br/>
        <w:t>отырғанымда есік ашты біреу.</w:t>
        <w:br/>
        <w:t>- Серәлі!- деп қалғанда селк ете түстім,- тәртіп бөлімі</w:t>
        <w:br/>
        <w:t>шақырады!</w:t>
        <w:br/>
        <w:t>Серәлі шыға бере Ынтықбаймен сүзісіп қалды да, бір-</w:t>
        <w:br/>
        <w:t>бір тілдесіп өтті. Ашы тілдессе де, тату-тәтті сабақтастардың</w:t>
        <w:br/>
        <w:t>амандасқанындай дағдылы үнмен жайбарақат қана сыбасты бұл</w:t>
        <w:br/>
        <w:t>кезекте.</w:t>
        <w:br/>
        <w:t>Сүйір мұрынды, қызыл күрең сұлу Серәлі жарты сағаттың</w:t>
        <w:br/>
        <w:t>ішінде-ақ мүйіз біткендей, бір жақ шекесі томпайып, тұмсығы</w:t>
        <w:br/>
        <w:t>қоңқиып қайтты. Ынтықбайдың сабақтастары арасынан да «шоқ-</w:t>
        <w:br/>
        <w:t>шоқ!» дегендей шіңкілдеген сыбыс естіліп жатыр.</w:t>
        <w:br/>
        <w:t>- Сені не деп жазалады?!- деп ашына сұрады парталас біреуі.</w:t>
        <w:br/>
        <w:t>-Айтмаймын,- деп бұшықшылай міңгірледі Серәлі,-</w:t>
        <w:br/>
        <w:t>«айтмайсың» деп тіл хат алды.</w:t>
        <w:br/>
        <w:t>Тергеудің жайын айтудың орнына Ыінтықбайға атыла қарап</w:t>
        <w:br/>
        <w:t>отыр. «Кімнің үстінент шағым айтсаң сонды шақырып алып, сабай</w:t>
        <w:br/>
        <w:t>береді екен!» деген ашулы мыңқылы біраздан соң тағы естілді. -</w:t>
        <w:br/>
        <w:t>«Тұра тұр шошқа, ентді бенен сұра шағудыңқ әдісінт!»</w:t>
        <w:br/>
        <w:t>Толғағым күшейе түссе де, мен күткен пәле туа қоймады.</w:t>
        <w:br/>
        <w:t>Мені де, Қабенді де шақырған жоқ. Күндізгі сабақ уақыттарында</w:t>
        <w:br/>
        <w:t>да, кешкі пысықтау сағаттарында да екі жақтан осылай ке-</w:t>
        <w:br/>
        <w:t>зек шақырылып, кезекпен додаланып шығып жатты. Бір жағы</w:t>
        <w:br/>
        <w:t>мұқатқансып жайраңдай қалғанда, бір жағы тұқыра қалады.</w:t>
        <w:br/>
        <w:t>Екі жақ кезек айтысады «шоқ-шоқтарын». Бір жағын бір жағы</w:t>
        <w:br/>
        <w:t>кезекпен шағысып жүрді. Кластағы бетпе-бет қағысу тоқтап,</w:t>
        <w:br/>
        <w:t>Ынтықбайдың жолымен жасырын шағысуға дәнігіп алды бәрі</w:t>
        <w:br/>
        <w:t>де. Ашық өштік жасырын қастыққа ауысып, бәрі де уыттарын</w:t>
        <w:br/>
        <w:t>іштеріне жия жүріп шағысты. Бұл уыт өзара төбелестерден</w:t>
        <w:br/>
        <w:t>әлдеқайда сойқанды - зәрлі екенін көрдік. Ақыр соңында еті тірі</w:t>
        <w:br/>
        <w:t>сабақтастарымыздың ешқайсысы қалмай уланып, меңгерушінің</w:t>
      </w:r>
    </w:p>
    <w:p>
      <w:r>
        <w:t>пендесіне айналғандай.</w:t>
        <w:br/>
        <w:t>Көп алдында сып-сыпайы күле сөйлейтін бір «жайдары» тәртіп</w:t>
        <w:br/>
        <w:t>20</w:t>
        <w:br/>
        <w:t>- Мен ешқандай кітап таратқан емеспін!</w:t>
        <w:br/>
        <w:t>- Оралқанға бергенің не кітап?</w:t>
        <w:br/>
        <w:t>- Ол- өзімнің бұрын сатып алған әліппем!</w:t>
        <w:br/>
        <w:t>- Қашан, кімнен сатып алдың?</w:t>
        <w:br/>
        <w:t>Әліппенің сыртынан 1940 жылы басылғанын көргенмін. Со-</w:t>
        <w:br/>
        <w:t>вет кітаптары әшкере таратылудан шектеліп, былтырдан бері «жер</w:t>
        <w:br/>
        <w:t>астына» түскендіктен, бұл әліппенің өтпей тұрып қалғанын түсініп</w:t>
        <w:br/>
        <w:t>едім. Жауапты сол жыл есебі бойынша қайтардым:</w:t>
        <w:br/>
        <w:t>- 1941 жылы күзде Шәуешектің кітап дүкенінен алғанмын.</w:t>
        <w:br/>
        <w:t>-А..а.. а... Оралқан, шығар кітапты!</w:t>
        <w:br/>
        <w:t>Оралқан балпаңдай келіп, қылмысты әліппені парта астынан</w:t>
        <w:br/>
        <w:t>алып қос қолдай ұсынды. Әліппенің шяужаңға дір қағып жетуі</w:t>
        <w:br/>
        <w:t>төбедей банжаңымыздың қаншалық қорыққанын байқатқандай.</w:t>
        <w:br/>
        <w:t>Қып-қызыл бөрте болып, ізетпен тұра қалды өзі. Шяужаң мұқаба</w:t>
        <w:br/>
        <w:t>сыртындағы «1940» деген жылға үңіле қарады да, кітаптың</w:t>
        <w:br/>
        <w:t>беттерін асығыс бір тырылдатып үстеліне қоя салды.</w:t>
        <w:br/>
        <w:t>- Өзіңде бұдан басқа қанша кітап бар, бәрін шығар!</w:t>
        <w:br/>
        <w:t>- Бұдан басқа кітап жоқ.</w:t>
        <w:br/>
        <w:t>- Ал, мұны қазірге дейін тастамай, неге сақтадың, Оралқанға</w:t>
        <w:br/>
        <w:t>не үшін бердің?!</w:t>
        <w:br/>
        <w:t>- Бұл әліппеге үкіметіміздің тиым салғанын естігемін жоқ!</w:t>
        <w:br/>
        <w:t>Шың Дубанның рұқсаты бойынша Шынжяңға өткен кітапты бізде</w:t>
        <w:br/>
        <w:t>рұқсат бойынша алып үйренгенбіз.</w:t>
        <w:br/>
        <w:t>-А... а... а... Шың Шысайдың ол ісі дұрыс болды ма?</w:t>
        <w:br/>
        <w:t>- Мен дұрыс деп түсінемін.</w:t>
        <w:br/>
        <w:t>- Не себепті?</w:t>
        <w:br/>
        <w:t>- Ол жүргізген алты саясат - ұлы Санминжуийдің бірінші са-</w:t>
        <w:br/>
        <w:t>тысы. Өзі солай мақала жазды ғой.</w:t>
        <w:br/>
        <w:t>Ақылбай жадырап, ажарлана аударды бұл сөзімді.</w:t>
        <w:br/>
        <w:t>- Шың Шысайда қателік бар ма, жоқ па?</w:t>
        <w:br/>
        <w:t>- Білмеймін, мен оқушымын ғой, шяужаң. Сөйтсе де саясаты</w:t>
        <w:br/>
        <w:t>дұрыс болған соң, істеген ісі қате болмайды деп түсінемін.</w:t>
        <w:br/>
        <w:t>Ақылбай маған үңіле, күлімсірей тұрып тыңдады да, ханзуша</w:t>
        <w:br/>
        <w:t>көбірек сөзбен түсіндіре жеткізді.</w:t>
        <w:br/>
        <w:t>- А... а... а, - деп аз ойланып алған шяужаң ғаяр күлкіге баса</w:t>
      </w:r>
    </w:p>
    <w:p>
      <w:r>
        <w:t>тұрып, тағы бір сұрау қойды. - Оның істегенінің бәрі дұрыс бол-</w:t>
        <w:br/>
        <w:t>ды ма, мәселен, адамды не үшін көп қамады ол? Ал, біз не үшін</w:t>
        <w:br/>
        <w:t>кеңшілік қылып, ол түрмелеген адамдарды азат ету жағында</w:t>
        <w:br/>
        <w:t>тұрмыз?</w:t>
        <w:br/>
        <w:t>- Бұл- қазір бізге Санминжуийдің толық нұры түскендігі, даныш-</w:t>
        <w:br/>
        <w:t>29</w:t>
        <w:br/>
        <w:t>әкелген әліппенің әрбір әрпінің астына арапшасын жазып жіберіп,</w:t>
        <w:br/>
        <w:t>қасыма келіп қарап тұрған Оралқанға ұстата қойдым.</w:t>
        <w:br/>
        <w:t>- Үй, мұның әліппесі қайдан табылды?!- десіп, қара тақта</w:t>
        <w:br/>
        <w:t>маңында жүргендер жамырай келіп төністі соған. Ынтықбай</w:t>
        <w:br/>
        <w:t>да ептеп басып барып, қарап тұрып-тұрып мұқабасының сыр-</w:t>
        <w:br/>
        <w:t>тын қайырып көрді. Славян әрпіне оның шала сауаттылау екенін</w:t>
        <w:br/>
        <w:t>байқағанмын. «Жасырын кітап дүкеніне барып алғысы келген</w:t>
        <w:br/>
        <w:t>шығар» деген оймен онысынан сезіктене қойдым...</w:t>
        <w:br/>
        <w:t>Сөйтіп, қызыққа батып кетіппіз де, қыспаққа түсе</w:t>
        <w:br/>
        <w:t>қалғанымызды білмей қалыппыз: мұғалімі жоқ екінші</w:t>
        <w:br/>
        <w:t>сағаттың ғана емес, мұғалімі тосыннан ауырып келмей қалған</w:t>
        <w:br/>
        <w:t>үшінші сағаттың да, тіпті аралық демалыстардың да өтіп</w:t>
        <w:br/>
        <w:t>кеткенін сезбепшіз; төртінші сағатта Кұңзы тәлімін үйрететін</w:t>
        <w:br/>
        <w:t>үлкен шяужаңның!! өзі келіп қарап тұрыпты. Алдымыздағы</w:t>
        <w:br/>
        <w:t>қабырғаны түгел алып тұрған қара тақта беті славян әрпіне</w:t>
        <w:br/>
        <w:t>лық толған. Оралқанды қоршағандар шяужаңды көре сала</w:t>
        <w:br/>
        <w:t>дүр етіп орындарына келді де, отырғандар ыршып-ыршып</w:t>
        <w:br/>
        <w:t>тұрыстық. Ызамен тұнып тұрған айбарлы қиық көздің</w:t>
        <w:br/>
        <w:t>ызғарынан өліктей қатыппыз. Шыбынныңызыңы естілетіндей</w:t>
        <w:br/>
        <w:t>жым-жырттық орнай қалды.</w:t>
        <w:br/>
        <w:t>«А...з....» деп алып, соза сөйлейтін әдетінше:</w:t>
        <w:br/>
        <w:t>- Мынаны кім жазды?- деп сұрады шяужаң. Тілмашы - өткен</w:t>
        <w:br/>
        <w:t>күзде ғана осы мектепті тауысқан Ақылбай атты кексе жігіт</w:t>
        <w:br/>
        <w:t>қазақшаға аударып айтты. Көпшіліктен үн шықпай қалды да жау-</w:t>
        <w:br/>
        <w:t>апты Оралқан қайтарды:</w:t>
        <w:br/>
        <w:t>- Бәріміз жаздық! - дей салып, қолбаңдай жүгірді де, қара</w:t>
        <w:br/>
        <w:t>тақтаны апыл-ғұпыл сүрге бастады.</w:t>
        <w:br/>
        <w:t>- Өшірме! -деді шяужаң бәсең үнмен ызбармен. Оралқан</w:t>
        <w:br/>
        <w:t>шертиіп тұра қалды. - А.. а... бұл не жазу?</w:t>
        <w:br/>
        <w:t>- Қазақстандағы қазақтардың жазуы!- деді Оралқан.</w:t>
        <w:br/>
        <w:t>- Кім үйретті сендерге?</w:t>
        <w:br/>
        <w:t>- Бұрыннан білетін сабақтастар көп.</w:t>
        <w:br/>
        <w:t>- Қазір қайсысы үйретіп жатыр?</w:t>
        <w:br/>
        <w:t>- Бәрі де өздіктерінен үйреніп жатыр!- дей салған Оралқан</w:t>
        <w:br/>
        <w:t>көпшілікке шытына қарады. - Өй, өздерің тұрып айтсаңдар бол-</w:t>
        <w:br/>
        <w:t>май ма, сабақтастар, мені шыжғыртпай!</w:t>
        <w:br/>
        <w:t>Қара тақтада үйренушілер түгел тұрып, өздіктерінен үйреніп</w:t>
        <w:br/>
        <w:t>жатқандықтарын айтты да, Ақылбай аудара берді. Шяужаң еті</w:t>
        <w:br/>
        <w:t>!! Шяужаң - мектеп бастығы, мүдір</w:t>
      </w:r>
    </w:p>
    <w:p>
      <w:r>
        <w:t>27</w:t>
        <w:br/>
        <w:t>алгебраның енді жарым жылдан кейін өтілетін есебін шығарумен</w:t>
        <w:br/>
        <w:t>әуреленулі еді. Өмірбек сөйлеп отырғанда, сол Омарқан орнынан</w:t>
        <w:br/>
        <w:t>атып түрегелді.</w:t>
        <w:br/>
        <w:t>- Пән кітаптарын кім көрсетіп, кім өртетпек, қане</w:t>
        <w:br/>
        <w:t>айтыңдаршы?! Ондай оқушының, өз көзін өзі ойып тастап, көр</w:t>
        <w:br/>
        <w:t>соқыр болатындығы плюс нөл мен плюс нөлден біржолата өшкен</w:t>
        <w:br/>
        <w:t>көрсоқыр нөл шығатынындай айқын. Білім іздеп алыстан келіп,</w:t>
        <w:br/>
        <w:t>ғылыми кітап оқудан қорқудың өзі қоян жүректік екендігі, ғылыми</w:t>
        <w:br/>
        <w:t>кітапты меңгерушінің де қорқыта алмайтындығы - аксиома”. Егер</w:t>
        <w:br/>
        <w:t>Қазақстан оқулықтарын оқымайсың десе, қазақша дәл сондай</w:t>
        <w:br/>
        <w:t>оқу құралдарын тауып берсін бізге!... Менің осы сөзімді айтып</w:t>
        <w:br/>
        <w:t>барыңдар қане!</w:t>
        <w:br/>
        <w:t>Бұл сөзге сабақтастардың бәрі күлді.</w:t>
        <w:br/>
        <w:t>-«Есірік болмай ер болмас», жарайсың нақұрысым!- деп қалды</w:t>
        <w:br/>
        <w:t>біреуі. Омарқанның есепке үңіліп отырып-отырып кілт өзгеретін -</w:t>
        <w:br/>
        <w:t>мас адамша иә жынданғандай шыраймен тосын өлеңдетіп, билей</w:t>
        <w:br/>
        <w:t>жөнелетін әдеті бар-ды. Сондықтан, «нақұрыс» аталуына өзі дән</w:t>
        <w:br/>
        <w:t>разы ол. Бет-аузын сан саққа жүгірте қисаңдатып, көпшілікті ажуа-</w:t>
        <w:br/>
        <w:t>лап алып отырды.</w:t>
        <w:br/>
        <w:t>Сабақтастар түгел сергіп қалғандай, Омарқан сөзін жеңіл-</w:t>
        <w:br/>
        <w:t>жылы шыраймен тыңдасты. Күбірлесе жөнелді сонан соң:</w:t>
        <w:br/>
        <w:t>- Расында біріміздің не оқитынымызды біріміз аңдып отырып,</w:t>
        <w:br/>
        <w:t>білім ала алмайтын сияқтымыз ғой?!</w:t>
        <w:br/>
        <w:t>- Білім ала алмайтын ғана емес, адам болмайтын жолға түсіп</w:t>
        <w:br/>
        <w:t>барамыз!</w:t>
        <w:br/>
        <w:t>- Қазақстан оқулықтарын оқиды деп меңгерушіге кім</w:t>
        <w:br/>
        <w:t>мәлімдепті! - деп Салық күбірледі.</w:t>
        <w:br/>
        <w:t>Ынтықбай Салыққа қарап сөйлесе де, өз пікірін көпшілікке</w:t>
        <w:br/>
        <w:t>құлақтандырып қалды:</w:t>
        <w:br/>
        <w:t>- Өзіміздің де зиян тартатынымызды біліп... Доғарғамыз ғой</w:t>
        <w:br/>
        <w:t>ондай шағымды! Білімге жауласқанымызды ант атсын!</w:t>
        <w:br/>
        <w:t>Алдыңғы күнгі таяқтан көзінің алды көгеріп кеткен Серәлі</w:t>
        <w:br/>
        <w:t>секіре тұрды орнынан.</w:t>
        <w:br/>
        <w:t>- Олай етсек бәрімізді де ант атсын!</w:t>
        <w:br/>
        <w:t>-Сабақтастар!-деді Қабен,- Мұнан кейін Қазақстан оқулықтарын</w:t>
        <w:br/>
        <w:t>оқиды деп кім шақса, бәріміз соның үстінде болайық па?</w:t>
        <w:br/>
        <w:t>Сабақтастар бөшкеге қамалған көп араның қақпақашылғандағы</w:t>
        <w:br/>
        <w:t>быжылындай ду көтерілді:</w:t>
        <w:br/>
        <w:t>9 Аксиома - дәлелдеуді керек етпейтін, даусыз шындық</w:t>
        <w:br/>
        <w:t>25</w:t>
      </w:r>
    </w:p>
    <w:p>
      <w:r>
        <w:t>- Болайық! ... болайық!...</w:t>
        <w:br/>
        <w:t>- Бәріміз соның үстінде болайық!...</w:t>
        <w:br/>
        <w:t>- Сертіміз осы болсын!...</w:t>
        <w:br/>
        <w:t>- Олай шақса тілін суырып алайық!- деп Шақан партасын сарт</w:t>
        <w:br/>
        <w:t>еткізді.</w:t>
        <w:br/>
        <w:t>- Саған біткен парта да сорлы-ау!-деп шұнаң қақты Тілеуқан.</w:t>
        <w:br/>
        <w:t>Бұл шыраймен әзілінің зілсіз екенін бейнеледі. - Қатыныңша</w:t>
        <w:br/>
        <w:t>сабайсың да отырасың!</w:t>
        <w:br/>
        <w:t>Оралқан жуан қарнының партадан қысым көріп отырғанына</w:t>
        <w:br/>
        <w:t>қарамай қозғалақтады:</w:t>
        <w:br/>
        <w:t>- Бәсе, осылай татулассаңдаршы, сабақтастар, менің сақалым</w:t>
        <w:br/>
        <w:t>ағарып кететіндей болды!</w:t>
        <w:br/>
        <w:t>- Басқа жөнінен татуласудан қалдық қой? - деп Ынтықбай</w:t>
        <w:br/>
        <w:t>күбір ете түсті. Оның бас ауруы таяқтан болған еді, беті әлі де қып-</w:t>
        <w:br/>
        <w:t>қызыл ала.</w:t>
        <w:br/>
        <w:t>Менің жүрегім орнына түскендей, соза күрсініп алып,</w:t>
        <w:br/>
        <w:t>«Санминжуийді» жиыстырасалдым да, БК(Б)Птарихын!? партадан</w:t>
        <w:br/>
        <w:t>суырып алдым. Оқуға қатты асығып жүргенім - «диялектикалық</w:t>
        <w:br/>
        <w:t>материализм мен тарихи материализм» бөлімі еді.</w:t>
        <w:br/>
        <w:t>Суырып алдым да, қайта сұға қойдым: «Гоминдаң ең</w:t>
        <w:br/>
        <w:t>өшігетін кітап қой бұл, қаңғалақтап шыға келіп, қақпанды шап-</w:t>
        <w:br/>
        <w:t>тырып алмайын!» деген сақтық біте қалды. Оның үстіндегі май</w:t>
        <w:br/>
        <w:t>баспада басылған, ұйғырша «жаңа фәлсапаны» алдым сонан</w:t>
        <w:br/>
        <w:t>соң. Бұл Шың Шысайдың беті қызғылт тартып тұрған шағында</w:t>
        <w:br/>
        <w:t>дабырасыз таратылған материалистік Маркстік философия</w:t>
        <w:br/>
        <w:t>оқулығы еді. Мұны Шәкәрімнің философиясымен «сүзістіруге»</w:t>
        <w:br/>
        <w:t>- айтыстыруға ынтығып жүргенмін. «Аузыңды ашсаң нана-</w:t>
        <w:br/>
        <w:t>мын, өтірік айтсаң Құдай ұрсын!» дегендей, Ынтықбайға бір</w:t>
        <w:br/>
        <w:t>қарап қойып, оқи жөнелдім. - «Әйтеуір славян жазуында емес</w:t>
        <w:br/>
        <w:t>қой!»...</w:t>
        <w:br/>
        <w:t>Бірнеше күннен бері оқи алмай іш құсталыққа түскен</w:t>
        <w:br/>
        <w:t>сабақтастар Қазақстан кітаптарын жайып салып оқи жөнелді. Сла-</w:t>
        <w:br/>
        <w:t>вян әрпін білмейтіндері білетіндерінен сұрасып, тіпті қара тақтаға</w:t>
        <w:br/>
        <w:t>жазып та үйреністі.</w:t>
        <w:br/>
        <w:t>Дәл осы кезде Оралқан маған жаутақтай түсті де, мен</w:t>
        <w:br/>
        <w:t>әріптестеріме жалтақтай бердім. Байқасым, жаулық сезінгендерім</w:t>
        <w:br/>
        <w:t>түгел-ақ славяншаға төніскен екен. Ең «пәле» Ынтықбайы ең</w:t>
        <w:br/>
        <w:t>қалыңын-әдебиет хрестоматиясын жайыпты алдына. Мен жаңағы</w:t>
        <w:br/>
        <w:t>8 «Совет одағы коммунистік (болшевиктер) партиясының қысқаша тарихы»</w:t>
        <w:br/>
        <w:t>26</w:t>
        <w:br/>
        <w:t>маған жақындасты. «Жатсыну мінезі мүлде жоқ» сияқты өзінде,</w:t>
        <w:br/>
        <w:t>ақтарылып тұрған ақ көңіл, салдыр-салақ бейнемен «адалдығын»</w:t>
        <w:br/>
        <w:t>көрсете берді. Мені шағу жөнінен Шақан мен Салыққа ұрса</w:t>
        <w:br/>
        <w:t>жүріп, Ынтықбаймен қатты тілдесті бір күні. Әке-шешеден түсіп</w:t>
        <w:br/>
        <w:t>сыбасып-сыбасып алды да, олардан іргесін мүлде «бөлді».</w:t>
      </w:r>
    </w:p>
    <w:p>
      <w:r>
        <w:t>- Жүр, Биғаш!- деп мені қолтықтай жөнелді бір жексенбінің</w:t>
        <w:br/>
        <w:t>таңертеңінде.</w:t>
        <w:br/>
        <w:t>- Қайда?</w:t>
        <w:br/>
        <w:t>- Қазақ ұйымына барып бильярд ойнаймыз!</w:t>
        <w:br/>
        <w:t>- Ойнамаймын, сабақ пысықтаймын, жылдық сынау жақындап</w:t>
        <w:br/>
        <w:t>қалды!</w:t>
        <w:br/>
        <w:t>- Сен қиналатын қай сабақ бар, қыз көрсетемін мен саған!...</w:t>
        <w:br/>
        <w:t>Қазақтың керемет қыздарын көрген жоқсың сен әлі.</w:t>
        <w:br/>
        <w:t>- Көріп қайтем, қалыңдық іздеп келмедім ғой!</w:t>
        <w:br/>
        <w:t>- Өй, тым болмаса жеңгеңді көрші!... Сөйлесіп жүрген қызым</w:t>
        <w:br/>
        <w:t>бар менің, қандай екен, сен бір сынап көрші!...</w:t>
        <w:br/>
        <w:t>Сөйтіп, арбасып тұрғанымызда жатақхана қақпасынан</w:t>
        <w:br/>
        <w:t>балпаңдай басып кеспелтек қара Асылқан ақын шыға келді.</w:t>
        <w:br/>
        <w:t>- Биғабіл, мен сені іздеп жүрмін, жұмысым бар! -дей келіп,</w:t>
        <w:br/>
        <w:t>Кәменге иегін көтере салды. - Мұны қайтесің, өзің жүре бер!</w:t>
        <w:br/>
        <w:t>- Ендеше, шапкіңді бере түр!- деп жалаңбас Кәмен менің</w:t>
        <w:br/>
        <w:t>шапкімді кие жөнелді...</w:t>
        <w:br/>
        <w:t>Асылқан мені іздеп шыққан жайын, сақтық-сараң сөзбен</w:t>
        <w:br/>
        <w:t>көмескілеп қана ұқтырды сонан соң.</w:t>
        <w:br/>
        <w:t>- Мен сені бөліп алғалы шықтым, жерлес; бұл итке жуй</w:t>
        <w:br/>
        <w:t>көрме!</w:t>
        <w:br/>
        <w:t>- Естігенмін!...</w:t>
        <w:br/>
        <w:t>Екеуміз біздің жатақханаға беттедік. Сабақтастар сыпыдағы</w:t>
        <w:br/>
        <w:t>орындарына қатар шалқалап алып, айтысып жатыр екен.</w:t>
        <w:br/>
        <w:t>Басқа жатақханалардан да бірнешеу келіп отырыпты. Екі түрлі</w:t>
        <w:br/>
        <w:t>көзқарастағы, бүкілдей қарама-қарсы екі философияны үш-төрт</w:t>
        <w:br/>
        <w:t>күннен бері таласа-таласа оқып еді. Енді бір түрлі шайқасқа</w:t>
        <w:br/>
        <w:t>көшіпті. Бұл таласқа шяужаңның алдыңғы күнгі ғылымға қарсы</w:t>
        <w:br/>
        <w:t>«философиясы» да себеп болғандай көрінді:</w:t>
        <w:br/>
        <w:t>- Материализмге, ғылымға Тіл тигізбеңдер шырақтар!- деп</w:t>
        <w:br/>
        <w:t>Қуат сөйлей бергенде кірдік біз. - Соқыр, суайт сенімдерге көз</w:t>
        <w:br/>
        <w:t>жұма беріліп, қолмен ұстап, көзбен көргенін ғана дәлелдейтін</w:t>
        <w:br/>
        <w:t>материализмді даттамаңдар!</w:t>
        <w:br/>
        <w:t>- «Соқыр, суайт сенімдер» дегенің қай пәле?!- деп Тілеуқан қу</w:t>
        <w:br/>
        <w:t>шұнаңдай қарады оған.</w:t>
        <w:br/>
        <w:t>34</w:t>
        <w:br/>
        <w:t>зор рахымдылық күтпейміз. Бізге пән оқулықтарын бастырып</w:t>
        <w:br/>
        <w:t>беруді сондықтан сізден ғана өтінеміз! Ал, оған мүмкіндік болма-</w:t>
        <w:br/>
        <w:t>са, қазірше Қазақстан оқулықтарын іздеп тауып оқи тұралық, соған</w:t>
        <w:br/>
        <w:t>рұқсат етіңіз!... Өз еліміздің қазақша оқулығы шыққан соң славянша</w:t>
        <w:br/>
        <w:t>кітаптарды дәретхана жаққа апарып өзіміз-ақ өртеп жіберейік!</w:t>
        <w:br/>
        <w:t>Сабақтастардың барлығы түгелімен менің пікірімді қолдап шу</w:t>
        <w:br/>
        <w:t>ете түсті:</w:t>
      </w:r>
    </w:p>
    <w:p>
      <w:r>
        <w:t>- Бәріміздің өтінішіміз осы!..</w:t>
        <w:br/>
        <w:t>- Сізден басқа кімге айтармыз, пән сабақтарын игере алмай</w:t>
        <w:br/>
        <w:t>қалдық!</w:t>
        <w:br/>
        <w:t>- Қамқорлық етіңіз, бәрінен көшірме көшіріп үлгере алмай жа-</w:t>
        <w:br/>
        <w:t>тырмыз!</w:t>
        <w:br/>
        <w:t>- Рахым етіңіз!...</w:t>
        <w:br/>
        <w:t>Оралқанның жүрегі орнына енді түскен сияқты:</w:t>
        <w:br/>
        <w:t>- Қазірше Қазақстан оқулықтарын пайдалана тұруды сізден</w:t>
        <w:br/>
        <w:t>өтінбек болғанбыз,- деп бастап, қылмыстан ақталу жағын орайла-</w:t>
        <w:br/>
        <w:t>стырды,- ал, қара тақтада славян әрпін үйреніп жатуымыздың да,</w:t>
        <w:br/>
        <w:t>менің Биғабылдың әліппесін алғанымның да себебі сол!</w:t>
        <w:br/>
        <w:t>Шяужаң маған көзінің астымен қарап қойып, түрегеп</w:t>
        <w:br/>
        <w:t>тұрғандардың бәрін отырғызды.</w:t>
        <w:br/>
        <w:t>- Отырыңдар!... Славян әрпінде басылған кітап болса, бәрін</w:t>
        <w:br/>
        <w:t>мұнда әкеліңдер!... Кімде бар қане, тапсырыңдар!</w:t>
        <w:br/>
        <w:t>- Жоқ.... бізде жоқ!- деп көпшілік тағы да шу көтерді. - Сіз</w:t>
        <w:br/>
        <w:t>рұқсат етсеңіз іздемек едік!...</w:t>
        <w:br/>
        <w:t>«Рахымды» шяужаң көк мешпетінің жеңін түріп, маған қарай</w:t>
        <w:br/>
        <w:t>мамырлады. Парта астынан оқу құралдарымды бір-бірден өз</w:t>
        <w:br/>
        <w:t>қолымен алып көрді де, басқа кітап таба алмаған соң өз орнына</w:t>
        <w:br/>
        <w:t>қайта барып, әр оқушының жүзіне бір-бірден төне қарап шықты.</w:t>
        <w:br/>
        <w:t>Гоминдаңның көптеген әскери-саяси «мамандары» сияқты,</w:t>
        <w:br/>
        <w:t>бұл кісі де өзін гипнозбын!? деп санайтын, көзіне қарап адамның</w:t>
        <w:br/>
        <w:t>ішіндегісін «білетінін» көрсеткісі келетін. Оқушыларының жүзіне</w:t>
        <w:br/>
        <w:t>қадалып, бір-бірден қарап шыққан себебі сол еді. «Ең кеселдісінен</w:t>
        <w:br/>
        <w:t>шықпаған кітап, басқаларынан табыла қоймас» деп торықты білем,</w:t>
        <w:br/>
        <w:t>басқа сабақтастардың ешқайсысын тінтпеді. Аз ойланып алып,</w:t>
        <w:br/>
        <w:t>сөйлей жөнелді:</w:t>
        <w:br/>
        <w:t>- Менің оқушы тәрбиелегеніме отыз жылдан асты, - деді</w:t>
        <w:br/>
        <w:t>маңғаздана түсіп. - Менің оқушыларымнан астроном да, химик</w:t>
        <w:br/>
        <w:t>те, физик те шықты. Көптеген ғылым мамандары мен әскери</w:t>
        <w:br/>
        <w:t>ІЗ Арбау, көз байлау</w:t>
        <w:br/>
        <w:t>31</w:t>
        <w:br/>
        <w:t>қашқан ұзын-ұзын сары тістерін ырсита күлді. Қатпарлы көзінде</w:t>
        <w:br/>
        <w:t>сол күлкінің ізі де жоқ, оттанып тесірейе түседі.</w:t>
        <w:br/>
        <w:t>- Олай емес, сендерді дүрліктіріп, үйретіп жүргендер бар, мен</w:t>
        <w:br/>
        <w:t>білемін, бірақ өздерің айтыңдар!</w:t>
        <w:br/>
        <w:t>Төрегеліп тұрғандар жауап қайырмады.</w:t>
        <w:br/>
        <w:t>- Мен сендерге не деп тәлім бердім?... Менен не үйрендіңдер? -</w:t>
        <w:br/>
        <w:t>Жауапкерлері онан әрі үнсіз тұқия түсіп еді. - Сен тұрып айт! -деп</w:t>
        <w:br/>
        <w:t>шяужаң Шақанды нұсқады.</w:t>
        <w:br/>
        <w:t>- «Ақ жүрек адал бол», «рахымды бол»!” деп үйреттіңіз.</w:t>
      </w:r>
    </w:p>
    <w:p>
      <w:r>
        <w:t>- А... а.. а... солай! .. Ал, адалдықтарың қайда?!... Менің</w:t>
        <w:br/>
        <w:t>тәлімімді қабылдайсыңдар ма, жоқ па?!</w:t>
        <w:br/>
        <w:t>Жуан басын төмен түсіріп Шақан да үнсіз қалды.</w:t>
        <w:br/>
        <w:t>- Әрине, қабылдаймыз! - деп бірнешеу жарыса дауыстады.</w:t>
        <w:br/>
        <w:t>- Олай болса, айтыңдар, кім үйретіп жатыр)?!... Айтпасаңдар</w:t>
        <w:br/>
        <w:t>бәріңді жазалаймын!</w:t>
        <w:br/>
        <w:t>- Айырым үйреткен ешкім жоқ, өздігіміз...</w:t>
        <w:br/>
        <w:t>- Сонша қиналатын не бар, айт деген біреуін-ақ</w:t>
        <w:br/>
        <w:t>айтсаңдаршы! -деп Ынтықбай атып тұрды орнынан. - Мен</w:t>
        <w:br/>
        <w:t>турасын айтайын, қара тақтаға жазғандар - өз беттерімен</w:t>
        <w:br/>
        <w:t>үйренушілер, ол рас! Ал, славян әліппесін таратып жүрген</w:t>
        <w:br/>
        <w:t>- анау, Биғабіл! Оралқанға осы қазір ғана біреуін берді,</w:t>
        <w:br/>
        <w:t>сенбесеңіз партасына барып көріңіз!</w:t>
        <w:br/>
        <w:t>Тұла бойым от алып кеткендей, ып-ыстық бірдеме зыр етіп та-</w:t>
        <w:br/>
        <w:t>баныма дейін барды да, тосын суына қалды. Тулап ала жөнелген</w:t>
        <w:br/>
        <w:t>жүрегім қорғасындай ауырлап барып бір сәтте-ақ қорғасындай сол</w:t>
        <w:br/>
        <w:t>салмақ біте қалғандай болды өзіме. Ол ызаның ерегесінен пайда</w:t>
        <w:br/>
        <w:t>болған сияқты. Өмірбектің санынан түртіп қалып, партаның астын</w:t>
        <w:br/>
        <w:t>нұсқап едім, ол сезе қойды да, менің қатерлі кітаптарымды бір-</w:t>
        <w:br/>
        <w:t>бірден ұрлап, алдымыздағы Бексапаға өткізіп жатты. Ақылбайдың</w:t>
        <w:br/>
        <w:t>аударуына қарай бердім мен. Еңкіштеу ұзын бойлы Ақылбай</w:t>
        <w:br/>
        <w:t>Ынтықбайдың сөзіне тыжырынып қалып, бейілсіздеу аударды. Ат</w:t>
        <w:br/>
        <w:t>жақты ақ құба жүзі суына бір қарап қойды Ынтықбайға. Жаратпай</w:t>
        <w:br/>
        <w:t>қалғаны байқалып түр.</w:t>
        <w:br/>
        <w:t>Шяужаңның қысықтау, үлкен көзі кең ашылды:</w:t>
        <w:br/>
        <w:t>- Кім ол, Биғабили?!</w:t>
        <w:br/>
        <w:t>Мен орнымнан өзінің әдетімен өтірік күлімсірей түрегелдім;</w:t>
        <w:br/>
        <w:t>өтірік айтпай, өлмей қалудың жолы бітеліп барады ғой.</w:t>
        <w:br/>
        <w:t>- Сен кітапты қайдан алып тараттың?</w:t>
        <w:br/>
        <w:t>І" Құңзының адамгершілік жөнендегі төрт принципінің екеуі осы еді</w:t>
        <w:br/>
        <w:t>28</w:t>
        <w:br/>
        <w:t>Осы үнсіз өлі дағдарысты Тілеуқан қу бұзды бір кезде: Абайдың</w:t>
        <w:br/>
        <w:t>«сегіз аяқ» әнінің бір үзіндісін баяу ғана айтып қалды.</w:t>
        <w:br/>
        <w:t>-«... Ол аңдып сені,</w:t>
        <w:br/>
        <w:t>Сен аңдып оны,</w:t>
        <w:br/>
        <w:t>Қылт еткізбей бағып көр!»</w:t>
        <w:br/>
        <w:t>Ашық, ашты сықақты жақсы көретін әнші Бексапа жалғастыра</w:t>
        <w:br/>
        <w:t>қойды соңын:</w:t>
        <w:br/>
        <w:t>- «Ойнасшы қатын болса қар,</w:t>
        <w:br/>
        <w:t>Аңдыған ерде қала ма ар!»</w:t>
      </w:r>
    </w:p>
    <w:p>
      <w:r>
        <w:t>Абайдың осы шумақты жазғандағы буырқанысты шырайы көз</w:t>
        <w:br/>
        <w:t>алдыма тағы да елестей қалды да, ып-ыстық қос тамшы ыршып</w:t>
        <w:br/>
        <w:t>түсті омырауыма.</w:t>
        <w:br/>
        <w:t>Салықтың тұмсығы Бексапаға едірейе қалды:</w:t>
        <w:br/>
        <w:t>- «Ойнасшы қатын» деп кімді айтып отырсың ей, сен?!</w:t>
        <w:br/>
        <w:t>- Абайдың өзін айтып отыр деп пе едің?... Абай бізді түйреп</w:t>
        <w:br/>
        <w:t>отыр қазір!</w:t>
        <w:br/>
        <w:t>Таяқты алдыңғы күні жеп шыққан Бексапа бүгін детым ашулы</w:t>
        <w:br/>
        <w:t>еді. Көзі тұздай болып, кірпік қақпай қадалды:</w:t>
        <w:br/>
        <w:t>- Біз осы мектепке білім іздемей, боқтық іздеп, таяқ жегелі келіп</w:t>
        <w:br/>
        <w:t>пе едік, ауызды неге аңдисың осынша? ... Енді Абайдың өлеңіне де</w:t>
        <w:br/>
        <w:t>тұсау болмақпысың?!... Біріміздің әкемізді біріміз қашан өлтірісіп</w:t>
        <w:br/>
        <w:t>едік осы біз! Осыншалық өштесіп, осыншалық аңдысатындай</w:t>
        <w:br/>
        <w:t>неміздің құны қалып еді бір-бірімізде?!</w:t>
        <w:br/>
        <w:t>Тәртіп бөлімінен ең алдыңғы қатарда қолы күптей болып</w:t>
        <w:br/>
        <w:t>шыққан Өмірбек баяу күрсіне сөйлеп кетті:</w:t>
        <w:br/>
        <w:t>- Сабақтастар, біздің оқулықтарымыздың жайы өзімізге</w:t>
        <w:br/>
        <w:t>мәлім; әр текістен бір-бір сөйлем көшірген конспект қана бар</w:t>
        <w:br/>
        <w:t>ғой, Қазақстан оқулықтарынан басқа, толық оқу құралы бар ма</w:t>
        <w:br/>
        <w:t>бізде? Енді соны аңдысамыз деп бір бірімізге алақтасып қалдық.</w:t>
        <w:br/>
        <w:t>Танаумен ғана ойламай, баспен ойласып көрейікші, білім іздеп</w:t>
        <w:br/>
        <w:t>келгендіктен мұндай бос сағаттарда сонымызды оқиық, иә</w:t>
        <w:br/>
        <w:t>үйді-үйімізге қайтайық, бұлай аңдысып отырып, зая кетірмейік</w:t>
        <w:br/>
        <w:t>уақыттты!...</w:t>
        <w:br/>
        <w:t>Класымыз бойынша осы кезде екі-ақ оқушы алаңсыз еді.</w:t>
        <w:br/>
        <w:t>Оның біреуі Шәкәрімнің «Үш анық», «Дін тексеру» атты жазба</w:t>
        <w:br/>
        <w:t>шығармаларын көшіріп отырған осы Өмірбек, мынау сәтте ол</w:t>
        <w:br/>
        <w:t>қамсыз, ешкімге қатыссыз-шатыссыз еді. Мұндай дін қорғаушыны,</w:t>
        <w:br/>
        <w:t>идеялизм философиясын көшірушіні бұл кезде ешкім шағып, жа-</w:t>
        <w:br/>
        <w:t>залата қоймайтын. Екінші біреуі, бос уақытында математикадан</w:t>
        <w:br/>
        <w:t>өзгеге пысқырып та қарамайтын менің жерлесім - Омарқан. Ол</w:t>
        <w:br/>
        <w:t>24</w:t>
        <w:br/>
        <w:t>бауыр тартып алған оны?!... Дүниеде ешқандай ботшағар ешқандай</w:t>
        <w:br/>
        <w:t>жауының әліппесін шектеген емес қой!... Осыны тек «адамзатқа</w:t>
        <w:br/>
        <w:t>рахымдылық үйретуші ұстаз» ғана істеп отырса, үйрететіні сол</w:t>
        <w:br/>
        <w:t>«рахымдылық» - сайқалдық емей немене?!...</w:t>
        <w:br/>
        <w:t>Есік көзіне барып, сыртты барлай қайтқан Қабен әдемі көзін</w:t>
        <w:br/>
        <w:t>жағалай отырғандарға бадырайта қысып қалды да, өзі сөйлей</w:t>
        <w:br/>
        <w:t>жөнелді, Ынтықбай есікке тақап қалған екен. Қабен мысалды</w:t>
        <w:br/>
        <w:t>басқаға аудара сөйлегенде кірді ол.</w:t>
        <w:br/>
        <w:t>- Англия жиянгерлігі сайқалдықты көп жүргізді. Мәселен,</w:t>
        <w:br/>
        <w:t>өзі тартпайтын апиынды Жұңго халқына сатып тартқызды, өзі</w:t>
        <w:br/>
        <w:t>сенбейтін будда дінін Үндістанда күшейтті. Мақсаты - осы екі</w:t>
        <w:br/>
        <w:t>елді уландыру еді. Солай әлсіретіп, құлдана бермек, үстемдігін</w:t>
        <w:br/>
        <w:t>мәңгі сақтамақ...</w:t>
        <w:br/>
        <w:t>- Аюуың келді, енді отырсақ болмас! - деп күбірлеген Асылқан</w:t>
        <w:br/>
        <w:t>сыпыдан түсе өлеңдетті:</w:t>
      </w:r>
    </w:p>
    <w:p>
      <w:r>
        <w:t>- Туған жерім Хуаңхы кенересі,</w:t>
        <w:br/>
        <w:t>Бәріміз бір Хуаңдидың немересі... Аманбысың, ей Ынтықбай,</w:t>
        <w:br/>
        <w:t>денсаулық қалай? - деп амандаса шықты босағаға отыра кеткен</w:t>
        <w:br/>
        <w:t>Ынтықбайға. Оның қорыққандықтан туылған қулығына мырс-</w:t>
        <w:br/>
        <w:t>мырс күлдік.</w:t>
        <w:br/>
        <w:t>Ынтықбайдың тағы да ауыз аңди келіп отырғанын алдыңғы</w:t>
        <w:br/>
        <w:t>айтылған сөздерге сабақтай қағытты Тілеуқан:</w:t>
        <w:br/>
        <w:t>- «Молланың көңілі майда, осы Құдай қайда?»</w:t>
        <w:br/>
        <w:t>Ынтықбай келген соң сабақтастар арасында тағы да арбасу-</w:t>
        <w:br/>
        <w:t>аңдысу бола қалды да, талқы үкіметтер мен саясаттардан аттап</w:t>
        <w:br/>
        <w:t>өтіп, аспанға бір-ақ секірді. Аспанда үкімет жоқ қой, үкіметтерге</w:t>
        <w:br/>
        <w:t>соқтығуға қарағанда, Құдайға соқтығу қатерсізірек сезілгендей.</w:t>
        <w:br/>
        <w:t>Тілеуқанның айтқан әлгі мақалы соған дәнекер бола кетті:</w:t>
        <w:br/>
        <w:t>- Құдайды жоқ деп дәлелдеушілерге мен бір дәлел қосайын,-</w:t>
        <w:br/>
        <w:t>деп күлімсіреді Өмірбек, - Құдайдың атымен алдап май жеушілерді</w:t>
        <w:br/>
        <w:t>- тонаушыларды, егер бар болса, сол ұлы құдіретті иеміз неге ат-</w:t>
        <w:br/>
        <w:t>пайды?! Өзі біле тұрып, алдампаздарға аспап болғаны ма сонда?</w:t>
        <w:br/>
        <w:t>- Ант бұзғандарды неге атпайды?! - деп үндемей тыңдап</w:t>
        <w:br/>
        <w:t>отырған Серәлі сермеп қалды. Алдыңғы күнгі қылмысы бой-</w:t>
        <w:br/>
        <w:t>ынша өзін қойып жібергенін білген Ынтықбай сүзе бір қарап</w:t>
        <w:br/>
        <w:t>қойды оған. - Опасыздықты жақтағаны ма?! Бірақ, Құдай бар</w:t>
        <w:br/>
        <w:t>болса, олай етпесе керек. Тегі, сол кісінің жоқ екені рас болғаны</w:t>
        <w:br/>
        <w:t>ғой!</w:t>
        <w:br/>
        <w:t>Бексапа мәселені бұлардың керісінше қойды:</w:t>
        <w:br/>
        <w:t>- Ал, Құдайдың бар екені рас болсын-ақ делік, сонда осын-</w:t>
        <w:br/>
        <w:t>36</w:t>
        <w:br/>
        <w:t>әліппемізді де қайтарып бермей кетті-ау!- деп қалды, алдыңғы</w:t>
        <w:br/>
        <w:t>партадағы бір сабақтас. Ақылбай артына бір қайрылып күлді де,</w:t>
        <w:br/>
        <w:t>маған қарап, басын изей шықгы.</w:t>
        <w:br/>
        <w:t>-Қоянжүрегім-ай!-- деп мені құшақтайалды Өмірбек.- Қарнын</w:t>
        <w:br/>
        <w:t>қасқырша ақтардың-ау өзінің!</w:t>
        <w:br/>
        <w:t>- Жоқ, ол енді мені жейді!- деп күбірледім. Оралқан бастаған</w:t>
        <w:br/>
        <w:t>сабақтастарымның көбі маған бас бармақтарын көрсетті.</w:t>
        <w:br/>
        <w:t>Әділетті тергеушім, «ақыл ауыс, ырыс жұғыс» дейтін нақыл</w:t>
        <w:br/>
        <w:t>бар бізде. Ұстазым алдамкөс болғанда, маған соның тым</w:t>
        <w:br/>
        <w:t>құрығанда бірер өтірікшілігі жұқпас па? Менікі, «Балта тиген-</w:t>
        <w:br/>
        <w:t>ше дөңбек жал табады» дегендей, далбасаның ғана өтірігі ғой.</w:t>
        <w:br/>
        <w:t>Ол күле тұрып жемекке сап ете түскенде, менің де күле жалта-</w:t>
        <w:br/>
        <w:t>рып, аузын салп еткізгенімді күнаға бұйырмассыз деп сенемін.</w:t>
        <w:br/>
        <w:t>«Әркімнің өз жолымен өзін бапта» деп тәлім беріпті фило-</w:t>
        <w:br/>
        <w:t>соф Жу Ши. Өтірікшіні өтірікшілікпен бапта деген нұсқау да</w:t>
        <w:br/>
        <w:t>шықпай ма бұдан. Сондықтан, өтірікшілікті қылмыс қатарына</w:t>
        <w:br/>
        <w:t>қоспайтыныңыз хақ.</w:t>
        <w:br/>
        <w:t>«Өлер өгіз балтадантаймайды» ғой, несінжасырайын, бұлтара-</w:t>
        <w:br/>
        <w:t>уда қаза соққысына жүкті қылмысым әшкереленді. Ол- менің сол</w:t>
        <w:br/>
        <w:t>кездің өзінде-ақ шектеуге ұшыраған ғылымға құмарлығым. Мені</w:t>
        <w:br/>
        <w:t>оқымысты етіп шығармау үшін Гоминдан қаншалық құрысса, мен</w:t>
      </w:r>
    </w:p>
    <w:p>
      <w:r>
        <w:t>соншалық тырысыппын. «Мұндай кітап оқыма, келешегіңе қатер»</w:t>
        <w:br/>
        <w:t>деген ғой сол қасқа бас шяужаң. Осы сөзінің қаншалық даныш-</w:t>
        <w:br/>
        <w:t>пан сөз екенін енді түсіндім, айтқаны енді келді ғой. Мендейлерді</w:t>
        <w:br/>
        <w:t>«сасық зиялы» деген атаумен қамап, қанға бөктіріп отырсыздар.</w:t>
        <w:br/>
        <w:t>Сол ұстаздың айтқанын орындасам, осы түрме алар ма мені?! Сол</w:t>
        <w:br/>
        <w:t>кездің өзінде-ақ Гоминдан тіс-тырнағымен қарсы болған Совет</w:t>
        <w:br/>
        <w:t>кітаптарында нем бар еді менің!... Көзімді ашамын деп, ойғызуға</w:t>
        <w:br/>
        <w:t>ұмтылыппын ғой! Қылмыс, қылмыс!.. Ең зор қылмыс!... Бар</w:t>
        <w:br/>
        <w:t>қылмыстың негізі осы ақымақтығымда!</w:t>
        <w:br/>
        <w:t>ІШ</w:t>
        <w:br/>
        <w:t>Ынтықбайдың мені осы реткі көрсетуінен кейін оның сөзін</w:t>
        <w:br/>
        <w:t>сөйлесушілер азая қалды. Өзі де мойнын ішіне үнсіз тыға қойды.</w:t>
        <w:br/>
        <w:t>«Мен біреуін шақсам, енді біреуі мені шағады екен, мұқатамын</w:t>
        <w:br/>
        <w:t>деп мұқалады екенмін» деген ойға келген сияқты.</w:t>
        <w:br/>
        <w:t>Бірақ мұның есесіне, «тыңшы» деп аталған Кәмен үйірлесіп,</w:t>
        <w:br/>
        <w:t>біздің класты айналсоқтай берді. Орта бойлы, тоқ денелі сары жігіт</w:t>
        <w:br/>
        <w:t>жерлестеріне қара тартқансып, келгіштеп жүріп, жылпостығымен</w:t>
        <w:br/>
        <w:t>33</w:t>
        <w:br/>
        <w:t>пан көсеміміз - Жяң уиюанжаңның қамқорлығы ғой. Менің түсінбей</w:t>
        <w:br/>
        <w:t>тұрған бір мәселем бар, өзіңізден түсініп алайын, рұқсат па?!</w:t>
        <w:br/>
        <w:t>Ақылбай бұл талабымнан күдіктенгендей, аңыра қарап қойып</w:t>
        <w:br/>
        <w:t>аударды. Шяужаң секемденгендей, иегін кідіре көтерді. Мен қарсы</w:t>
        <w:br/>
        <w:t>сұрау қойдым.</w:t>
        <w:br/>
        <w:t>- Адамды сондай көп қамаушы, қатал бақылаушы - Дубан</w:t>
        <w:br/>
        <w:t>оқуға рұқсат еткен әліппені осындай «кең нұрлы саясат» астында,</w:t>
        <w:br/>
        <w:t>«ең зор ғалым» ұстазымыз- сіздің тектеуіңізге түсінбей тұрмын.</w:t>
        <w:br/>
        <w:t>Сұрауымды бар ықыласымен ажарлана аударған Ақылбайдан</w:t>
        <w:br/>
        <w:t>ести келе ақ сүр жүзіне сұйық қана қызғылт ніл пайда болған</w:t>
        <w:br/>
        <w:t>шяужаң сойдиған сарғыш тістерін ақсита күлді:</w:t>
        <w:br/>
        <w:t>- Сен Санминжуийді жақсы оқымапсың!- деп, өзінің де</w:t>
        <w:br/>
        <w:t>«ұлылығын» көрсеткісі келгендей қасқа басын сылап қойып,</w:t>
        <w:br/>
        <w:t>екі алақанын нәнси жайды. - Саясаттан тым надан екенсің!</w:t>
        <w:br/>
        <w:t>Осыныңды өзіңе әшкерелету үшін тергедім, ха...ха..ха ... мәселе</w:t>
        <w:br/>
        <w:t>енді шешілді, миыңды енді емдейміз. Қазірше мұныңа бір ғана жа-</w:t>
        <w:br/>
        <w:t>уап айтамын: Санминжуий Совет одағының кітабына мұқтаж емес,</w:t>
        <w:br/>
        <w:t>Жұңхуа Мингоның өз кітабы өзіне жетеді. Славян әрпі сендердің</w:t>
        <w:br/>
        <w:t>миларыңды уландырады. Мұны не үшін айтқанымды надандықтан</w:t>
        <w:br/>
        <w:t>-хайуандықтан азат болғандарыңда өздерің-ақ түсінесіңдер. Біз-</w:t>
        <w:br/>
        <w:t>Жұңхуа ұлтымыз, біз - дүниеде ең парасатты, ең ұлы халықпыз...</w:t>
        <w:br/>
        <w:t>ұқтың ба?!</w:t>
        <w:br/>
        <w:t>- Енді түсіндім-ау деймін!- деп басымды изеп-изеп қалдым.</w:t>
        <w:br/>
        <w:t>Күлкімді ішіме әрең сиғызып тұрмын; «түсіндім» деуімде, «Со-</w:t>
        <w:br/>
        <w:t>вет одағы - біздің бірден-бір жауымыз» деген сөзін Шынжяңда</w:t>
        <w:br/>
        <w:t>әлі атап айта алмайтындығын түсінгендігім еді. «Кейін өздерің-</w:t>
        <w:br/>
        <w:t>ақ түсінесіңдер» деді ғой, қайын атасының атын атай алмай-</w:t>
        <w:br/>
        <w:t>тын келінше қорғалақтап тұрмай ма. - Түсініп-ақ қалдым! -деп</w:t>
        <w:br/>
        <w:t>изектедім тағы да.- Осындай кітаптарды көрсек, өзіміз-ақ өртеп</w:t>
        <w:br/>
        <w:t>жіберер едік, өз елімізде қазір қазақша басылған толық оқу</w:t>
        <w:br/>
        <w:t>құралы жоқ. Қысқаша тезис көшірумен ештеңе игере алмай жа-</w:t>
        <w:br/>
        <w:t>тырмыз. Шың Дубан Қазақстан оқулықтарын оқуға сондықтан</w:t>
        <w:br/>
        <w:t>рахым еткен. Сізге осы жөнінен өтінішімізді жеткізуге қазір</w:t>
      </w:r>
    </w:p>
    <w:p>
      <w:r>
        <w:t>ғана мүмкіндік туылды. Әсіресе химия, физика, математи-</w:t>
        <w:br/>
        <w:t>ка оқулықтарын қазақша бастырып берсеңіз! Ал оған қазірше</w:t>
        <w:br/>
        <w:t>мүмкіндік болмаса, сіздер рахым етіңіз, Қазақстан оқулықтарын</w:t>
        <w:br/>
        <w:t>тауып оқи тұралық!</w:t>
        <w:br/>
        <w:t>- Сен менен не сұрап тұрсың?... Совет кітаптарын оқуды ма? -</w:t>
        <w:br/>
        <w:t>Ш»яужаңның көзінің ағы жарқ ете түсті. - Тілейтініңді атап айтшы!</w:t>
        <w:br/>
        <w:t>- Күңзының «ұлы» тәлімін үйретіп жатқан сізден басқа ешкімнен</w:t>
        <w:br/>
        <w:t>30</w:t>
        <w:br/>
        <w:t>апта тұрса, көк бас шыбынға айналып, ұша жөнеледі. Соларды</w:t>
        <w:br/>
        <w:t>ішіңізге кім жаратты деп ойлайсыз? .. Ха.ха..ха.. сол сияқты,</w:t>
        <w:br/>
        <w:t>сасық жерлерде жаз күндері жәндік миллиардтап пайда болып,</w:t>
        <w:br/>
        <w:t>миллиардтап қырылып жатады. Соның бәріне Құдай жан салып,</w:t>
        <w:br/>
        <w:t>ол салған жанын қайта алып, сол сасыққа әуреленеді де отырады</w:t>
        <w:br/>
        <w:t>деп ойлаймысыз?... Мағынасыздық болмай ма ол!</w:t>
        <w:br/>
        <w:t>Өмірбек осыны айтып қисая кетті.</w:t>
        <w:br/>
        <w:t>Бірақ үнсіз ойланыстан соң Ынтықбай қозғады сөзді:</w:t>
        <w:br/>
        <w:t>- Мен өзім «Құдай жоқ» деушілерге мүлде қарсымын.</w:t>
        <w:br/>
        <w:t>Ал, «Құдайсыз қурай сынбайды» деп, бар мәселені Құдайдан</w:t>
        <w:br/>
        <w:t>көрушілерге де қарсымын. Құдайдың жаратуы хақ. Бірақ,ұлы жара-</w:t>
        <w:br/>
        <w:t>тушы бәрін өзі істей бермейді. Мәселен, каламшәріпте: «сақтансаң</w:t>
        <w:br/>
        <w:t>сақтаймын» деген сөз бар. Бұл «сақтанбасаң сақтамаймын» деген</w:t>
        <w:br/>
        <w:t>сөзге де келеді ғой?!</w:t>
        <w:br/>
        <w:t>Бұл назарияға Қуат қарсы шықты:</w:t>
        <w:br/>
        <w:t>- Олай болса, сақтана алмайтын әлсіз иә ақылсыз жан иелерін</w:t>
        <w:br/>
        <w:t>қырылсындепжаратып,сақтанаалатын,тіс-тұяқтыжыртқыштарды</w:t>
        <w:br/>
        <w:t>ғана мәңгі жасасын деп жаратқаны ма?!... Олай болғанда Құдайдың</w:t>
        <w:br/>
        <w:t>жаратқаны өтірік. Бұл, әрине, Құдай жоқ дегенге саяды. Егер бар</w:t>
        <w:br/>
        <w:t>болып, жаратқаны рас болса, онда, жыртқыштарды ғана жасатушы</w:t>
        <w:br/>
        <w:t>Құдай болғаны ғой! Бексапа айтқандай, мұндай жау таптың жауыз</w:t>
        <w:br/>
        <w:t>Құдайына сиынудың өзі қылмыс болмай ма?!</w:t>
        <w:br/>
        <w:t>- «Сақтансаң сақтаймын» дегені - іс жүзінде «Құдай түгіл</w:t>
        <w:br/>
        <w:t>қойшы даемеспін» дегеніғой,-деп күлімсіреді Қабен,-«қойыңның</w:t>
        <w:br/>
        <w:t>өзі сақтанса бағайын, сақтанбай қасқыр жеп қойса, мен жауапкер</w:t>
        <w:br/>
        <w:t>емеспін» дейтін қойшы болушы ма еді?!</w:t>
        <w:br/>
        <w:t>Бұл сөзді көпшілік қуаттап, дабырлай жөнелді:</w:t>
        <w:br/>
        <w:t>- «Құдай деген құрдым сөз» деп сонсын айтқан - ау, ие!</w:t>
        <w:br/>
        <w:t>- «Сақтансаң сақтаймын» деген болса, «тусаң туғызамын» деп</w:t>
        <w:br/>
        <w:t>те «құдіретін» әшкерелеген шығар?!</w:t>
        <w:br/>
        <w:t>- Жұтсаң жұтқызатын, шашалсаң шашалдыратын, құссаң</w:t>
        <w:br/>
        <w:t>құстыратын «кереметтерімен» де Құдайды бар деп дәлелдеуге бо-</w:t>
        <w:br/>
        <w:t>лар ма?!</w:t>
        <w:br/>
        <w:t>- Сөйтіп, Құдайды жоқ зат деңдерші! - деп Тілеуқан жан-</w:t>
        <w:br/>
        <w:t>жағына қынжыла қарады. - Япыр-ай, онда жәннәті ғана емес,</w:t>
        <w:br/>
        <w:t>тозағы да болмағаны ғой?!</w:t>
        <w:br/>
        <w:t>- Тозақтан қам жеме, өлгенше талайын көрерсің әлі!... Серәлі</w:t>
      </w:r>
    </w:p>
    <w:p>
      <w:r>
        <w:t>Ынтықбайды тағы бір іреп қалды.</w:t>
        <w:br/>
        <w:t>нез «Төбелессеңдер төбелестіремін», «боқтассаңдар</w:t>
        <w:br/>
        <w:t>боқтастырамын», «жылан болып біріңді бірің шақсаңдар, шаққыза</w:t>
        <w:br/>
        <w:t>39</w:t>
        <w:br/>
        <w:t>қолбасшылар жетілдірдім. Соның бірі де совет кітаптарымен</w:t>
        <w:br/>
        <w:t>жетілген емес, мына менің тәрбием арқылы ғана жетілді!-</w:t>
        <w:br/>
        <w:t>деп кеудесін қағып-қағып жіберді. - Менің, сондай-ақ, менің</w:t>
        <w:br/>
        <w:t>серіктерімнің лекциясын ықыласпен тыңдасаңдар, сендер де... егер</w:t>
        <w:br/>
        <w:t>миларыңда айырмашылық болмаса, ғалым болып шығасыңдар...</w:t>
        <w:br/>
        <w:t>Менсендергеғылымныңбір шындығынайтайын: Ғылымғасену де,</w:t>
        <w:br/>
        <w:t>сеніп кетпеу де жақсы. Сену арқылы ұмтылып сауат ашасыңдар, ал</w:t>
        <w:br/>
        <w:t>сенбеу арқылы ақымақтықтан құтыласыңдар. Мәселен, «витамин</w:t>
        <w:br/>
        <w:t>адамның денесін өсіреді» дейді. Америка құрама штаттарында тау-</w:t>
        <w:br/>
        <w:t>дайденеліетіп шығарамыз депбалаларғаарнаулы витаминжегізгелі</w:t>
        <w:br/>
        <w:t>қашан. Ал Американ халқынан бірер дию шыққанын көрмеппін.</w:t>
        <w:br/>
        <w:t>Әлі басқа адамзат сияқты ғана ғой. Ақымақтық- соған сенуде. Енді</w:t>
        <w:br/>
        <w:t>философия ғылымына келейік, материалистік философия Құдайды</w:t>
        <w:br/>
        <w:t>жоққа шығарғалы қашан. Ал сол құдайсыздардың аспан мен жерді</w:t>
        <w:br/>
        <w:t>- табиғатты өзгерткенін көрдіңдер ме! ...Құдайдың орнына Құдай</w:t>
        <w:br/>
        <w:t>болғанды қойып, Германия армиясы сол коммунистеріңнің аузы-</w:t>
        <w:br/>
        <w:t>мұрнын қан жалатып жатпай ма?!-- дегенде шяужаңымыздың қиық</w:t>
        <w:br/>
        <w:t>көзі қанталап, еті қашқан арса тісі ақсиып кетті. Екі езуінен көбік</w:t>
        <w:br/>
        <w:t>бұрқырап, жынданғандай жініге сөйледі. - Түкке шамасы келмесі</w:t>
        <w:br/>
        <w:t>бар, Құдаймен алысқаны ақымақтық болмай ма?!... Оқушылар, мен</w:t>
        <w:br/>
        <w:t>көп көрген, көп ғалым тәрбиелеген ұстазбын, сендер басқа ғылым</w:t>
        <w:br/>
        <w:t>талап етіп қаңғырмаңдар, нағыз ғылым міне, мынау ғана: жер ша-</w:t>
        <w:br/>
        <w:t>рында Жұңхуа ұлтынан парасатты ұлт жоқ, Күңзы ғылымынан</w:t>
        <w:br/>
        <w:t>зор ғылым жоқ. Ол бүкіл жер шарына нұрын шашып, адамзатқа</w:t>
        <w:br/>
        <w:t>шын адамгершілік-адалдық, рахымдылық үйретуге, дүниенің ұлы</w:t>
        <w:br/>
        <w:t>бірлігіне сөзсіз жетуге лайық!</w:t>
        <w:br/>
        <w:t>Осындай сылдыр көмей, шешен сөзбен есіп келіп тоқтаған</w:t>
        <w:br/>
        <w:t>шяужаң маған көзінің қырымен қарай қалды:</w:t>
        <w:br/>
        <w:t>- Сенің атың кім? ...Сен, санминжуийді жақсы оқы! А... жақсы</w:t>
        <w:br/>
        <w:t>оқы!... Түсініп алмасаң, сенің келешегің қатерлі, екінші мұндай</w:t>
        <w:br/>
        <w:t>кітап оқыма! -деп саусағын білеп-білеп қалды да, Ынтықбайға</w:t>
        <w:br/>
        <w:t>қарады.- Сенің атың кім?</w:t>
        <w:br/>
        <w:t>- Ынтықбай! -деп ол ытқып тұрды.</w:t>
        <w:br/>
        <w:t>- Отыр, отыр! ..Ә...ә.. ән-тікі-бәй, сен - жақсы! .. Бәрің де</w:t>
        <w:br/>
        <w:t>осыдан үйреніп адал болыңдар! Ән -тікі-бәй менің сабағымды,</w:t>
        <w:br/>
        <w:t>санминжуийді жақсы оқыған!...</w:t>
        <w:br/>
        <w:t>«Рахымды», «адамгершілік ғылымының ұстазы» осы бағасын</w:t>
        <w:br/>
        <w:t>айтып, бас бармағын көтере ыржиды да, алдындағы әліппені ала</w:t>
        <w:br/>
        <w:t>жөнелді.</w:t>
        <w:br/>
        <w:t>- «Рахымды ұстаз» жабыла жалынғанымызда жалғыз</w:t>
        <w:br/>
        <w:t>32</w:t>
        <w:br/>
        <w:t>ке себеп» табу - Алладан ғой. Алласыз арба да жүрмейді.... ал,</w:t>
        <w:br/>
        <w:t>бірақ...</w:t>
      </w:r>
    </w:p>
    <w:p>
      <w:r>
        <w:t>- Е, өгіз байқұс сүйрей бермеуші ме еді, арбаңды енді Құдайға</w:t>
        <w:br/>
        <w:t>шекпекшісің?</w:t>
        <w:br/>
        <w:t>- Сенің сөзіңді қуаттап отырмын ғой ей, тіл-жағыңа сүйенбей</w:t>
        <w:br/>
        <w:t>тоссаңшы біраз...</w:t>
        <w:br/>
        <w:t>- Енді тосып сигізейін бе сені!... Ал, қойдым банжаң, қойдым,</w:t>
        <w:br/>
        <w:t>сөйлей бер!</w:t>
        <w:br/>
        <w:t>Оралқан өзінің жеке сөздерінен мәнсіз күлкі шығара ілмелеп</w:t>
        <w:br/>
        <w:t>отырған Тілеуқанға көзімен ата қарады да, ыңырана жалғастырды</w:t>
        <w:br/>
        <w:t>сөзін:</w:t>
        <w:br/>
        <w:t>- Сабақтастар, осы бізді Құдай жаратпай, кім жаратты деп</w:t>
        <w:br/>
        <w:t>ойлайсыңдар?!</w:t>
        <w:br/>
        <w:t>- Әкем жаратқан шығар!- деп Өмірбек күлімсіреді. - Неге</w:t>
        <w:br/>
        <w:t>десең, бет пішінім әкеме ұқсайды. Құдайға тіпті де ұқсамаймын!</w:t>
        <w:br/>
        <w:t>- Әкеңді кім жаратты?</w:t>
        <w:br/>
        <w:t>- Әкемді әкесі жаратты!</w:t>
        <w:br/>
        <w:t>- Сонда түбі барып, адам пайғамбардан тарағанымызға</w:t>
        <w:br/>
        <w:t>тоқталарсың, ал, сол адам пайғамбарды кім жаратты?</w:t>
        <w:br/>
        <w:t>- Жоқ, бір ғана адам пайғамбардан дегеніңе бармаймын да,</w:t>
        <w:br/>
        <w:t>тоқтамаймын! Адамзаттың ата тегі - маймылдың ерекше бір түрі.</w:t>
        <w:br/>
        <w:t>- Маймылдан таралдық демексің ғой. Ал, сол маймылдарыңнан</w:t>
        <w:br/>
        <w:t>қазір неге адам тумайды?</w:t>
        <w:br/>
        <w:t>- «Неге адам тумайсың» деп өзінен сұра мұныңды! Біздің</w:t>
        <w:br/>
        <w:t>ата-бабамыз - дәл қазіргі маймыл емес; осылардың бұрынғы бір</w:t>
        <w:br/>
        <w:t>ерекше түрі дедім ғой. Ол түр жер шары бойынша түгелімен-ақ,</w:t>
        <w:br/>
        <w:t>бұрынғы-соңды еңбектену кезеңдерінде біртіндеп адамға айналып</w:t>
        <w:br/>
        <w:t>болған.</w:t>
        <w:br/>
        <w:t>- «Ата тегім мақулық» дедің ғой, мақулық болсаң бола бер,</w:t>
        <w:br/>
        <w:t>таласпайық, бірақ, сол маймыл атаңды кім жаратқан?</w:t>
        <w:br/>
        <w:t>- Аға, мен сіздің де сол мақулық жаралғаныңызға қайта ме-</w:t>
        <w:br/>
        <w:t>нен көрі үлкенірек мақулық екеніңізге күмән келтірмеймін. Сол</w:t>
        <w:br/>
        <w:t>мақулық атамыз - жалпы омыртқалы жануарлардың бір түрі.</w:t>
        <w:br/>
        <w:t>- Омыртқалы жануарларды кім жаратқан? Оған жан берген кім?</w:t>
        <w:br/>
        <w:t>- Айырым жан салатын ешқандай тәңірді көргенім жоқ.</w:t>
        <w:br/>
        <w:t>Жан дегеніміз - қан. Тіршіліктің шарттары - ауа, су, жылылық,</w:t>
        <w:br/>
        <w:t>топырақ бар жерде жәндік пайда бола беретінін оқып та, көріп те</w:t>
        <w:br/>
        <w:t>жүрміз ғой... Мәселен, жазда өзіңнен «туған» жас қиды жұмсақ</w:t>
        <w:br/>
        <w:t>топырақпен көміп тастасаң, бір аз күн өтісімен-ақ жүздеген құрт</w:t>
        <w:br/>
        <w:t>құжынап шыға келеді де, сол құрттар саялы, сызды жерде екі-үш</w:t>
        <w:br/>
        <w:t>38</w:t>
        <w:br/>
        <w:t>- «Құдай» деп те айтқысы келмей «айғыр» атауын мына</w:t>
        <w:br/>
        <w:t>қаңғының! Құдай соншалық неңді алды сенің?...</w:t>
        <w:br/>
        <w:t>- Ей, өлгеніңді с.... қарақшы! - деп Серәлі атып тұрды орны-</w:t>
      </w:r>
    </w:p>
    <w:p>
      <w:r>
        <w:t>нан. - «Жылан», «қаңғы» деп тағы да балтырға жабыстың ба?!</w:t>
        <w:br/>
        <w:t>Осы Жұңғарда сен қаңғып, сен бұламаған жер бар ма?!... Жылан</w:t>
        <w:br/>
        <w:t>боп сен шақпаған кім қалды осында?!</w:t>
        <w:br/>
        <w:t>Серәлі иянаттай ұмтылғанда Ынтықбай жұлқынып ба-</w:t>
        <w:br/>
        <w:t>рып, салып кеп кетті де алқымдаса түсті. Көпшілік жа-</w:t>
        <w:br/>
        <w:t>была ышқынып жүріп, айқасқан қатігез «тұяқтарды» бір-</w:t>
        <w:br/>
        <w:t>бірден қайырып, әрең ажыратып еді. Жұдырықпен қосыла</w:t>
        <w:br/>
        <w:t>енді тұқым-тұқияңды қи сыпыра былғайтын есер тілдер</w:t>
        <w:br/>
        <w:t>айқасты. Боқтыққа жайбасар Ынтықбай жекпе-жекте жеңіліп</w:t>
        <w:br/>
        <w:t>қалмасын дегендей, Салық пен Шақан бастаған сайлауыт топ</w:t>
        <w:br/>
        <w:t>өз жатақханаларынан жарыса, қақтығыса ұмтылды осы кезде,</w:t>
        <w:br/>
        <w:t>«ауыл иті бөрі көргенде бірлеседі» ғой. Бұл жолы Ынтықбай</w:t>
        <w:br/>
        <w:t>жерлестерінің Қабен мен Момынбай атты сабақтастан</w:t>
        <w:br/>
        <w:t>басқасы түгел-ақ аттанысқа келіпті. «Найзаларын» Серәліге</w:t>
        <w:br/>
        <w:t>тұс-тұстан қадап, сұққылай жөнелді.</w:t>
        <w:br/>
        <w:t>- Ой, сабақтастар, бір Серәліге Ынтықбайдың өзі де жетіп</w:t>
        <w:br/>
        <w:t>жатпай ма, сендер қойыңдар, шырақтарым!- деп Қуат тоқтау айта</w:t>
        <w:br/>
        <w:t>беріп еді:</w:t>
        <w:br/>
        <w:t>- Мә, жетіп жатыр! -деп Шақан сыпыға ыршып шығып Қуатқа</w:t>
        <w:br/>
        <w:t>төнгенде, Қабен кеудесінен итеріп түсірді. - Бес Серәліге ұстатып</w:t>
        <w:br/>
        <w:t>қойып, «жетіп жатыр» деуін әкеңнің аузын...</w:t>
        <w:br/>
        <w:t>- Мә болса, мә ендеше!- деп Өмірбек оны жақтан қойып</w:t>
        <w:br/>
        <w:t>жіберді.</w:t>
        <w:br/>
        <w:t>Ту сыртынан келе қалған бір «жау» Өмірбекті де жақтан бір</w:t>
        <w:br/>
        <w:t>отырғызбай қойсын ба:</w:t>
        <w:br/>
        <w:t>Мә болса, мә!...</w:t>
        <w:br/>
        <w:t>Жекпе-жек енді жалпыласып, қарсы шабуыл енді қыза бер-</w:t>
        <w:br/>
        <w:t>генде, көршілес класс жатақханаларындағы оқушылар Оралқанға</w:t>
        <w:br/>
        <w:t>көмекке келіп, арашаға түсті...</w:t>
        <w:br/>
        <w:t>Шайқасқа түскен батырлар тегіс құшақталып, соғыс майданы</w:t>
        <w:br/>
        <w:t>тынышталған кезде, «төбелес бастаушылар» тегіс шегіндіріліп</w:t>
        <w:br/>
        <w:t>болған шақта, сырттан қуанышты бір үн естілді:</w:t>
        <w:br/>
        <w:t>- Сүйінші!... Сүйінші!...</w:t>
        <w:br/>
        <w:t>Сүйіншілеп келе жатқан, біздің кластың ең кіші оқушысы -</w:t>
        <w:br/>
        <w:t>Әмірқан екен. Жүгіре басып төр жақ түкпірдегі Оралқанның алды-</w:t>
        <w:br/>
        <w:t>натұра қалды. Көкшіл сары көзі от шашып жайнаң қағады. Сарғыш</w:t>
        <w:br/>
        <w:t>қоңырқай жүзінде қуаныштан ба, ұялыстан ба, қызыл нұр ойнай-</w:t>
        <w:br/>
        <w:t>22</w:t>
        <w:br/>
        <w:t>беремін» депте ескерткен ғой, Бінтеке, Құдайдың сол бұйрығымен</w:t>
        <w:br/>
        <w:t>істеп жүр екенсің-ау өзің!</w:t>
        <w:br/>
        <w:t>- Е, Құдай бұйырған соң шақпайтын лажы бар ма?!- деп Бек-</w:t>
        <w:br/>
        <w:t>сапа қостады оны. - Шағылушы сақтанса, Құдай сақтар, Ынтекеңе</w:t>
        <w:br/>
        <w:t>не күнә келмек!</w:t>
        <w:br/>
        <w:t>Ынтықбай Серәліге бұқаша тұнжырай қарап сөйледі.</w:t>
        <w:br/>
        <w:t>- Ей, қызыл сиыр, сен маған артыла берме, күйлегеніңді біліп-</w:t>
        <w:br/>
        <w:t>ақ отырмын. Қазір әдейгідей ғылыми талқы болып жатқандықтан</w:t>
      </w:r>
    </w:p>
    <w:p>
      <w:r>
        <w:t>ғана саған мұрсам тимей отыр!..</w:t>
        <w:br/>
        <w:t>- Тіліңді көмейіңе қайыра салармын!- деп зілдене күлімсіреді</w:t>
        <w:br/>
        <w:t>Серәлі. - Одан сақтансаң ғана Құдай сақтайды, сөйлей бер!</w:t>
        <w:br/>
        <w:t>- Сөйлесем осы бір тобың өздеріңнен басқа ешкім де бар деп</w:t>
        <w:br/>
        <w:t>білмейтін сияқтысыңдар? Шәкәрімнің «Үш анығында» дәлелдеген</w:t>
        <w:br/>
        <w:t>аруаққа, онымен сөйлесуге болатындығына кеше бірнешеуің:</w:t>
        <w:br/>
        <w:t>«дәлел емес, аңыз» деп қана жауап бердіңдер. Құдайды жоққа</w:t>
        <w:br/>
        <w:t>шығарушылар, әрине оны мойындамайды ғой. Ал енді бір сұрау</w:t>
        <w:br/>
        <w:t>қояйын, аспанның аржағында не бар?</w:t>
        <w:br/>
        <w:t>- Арғы жағын былай қойып, аспаныңның өзі жоқ, - деп күлді</w:t>
        <w:br/>
        <w:t>Бексапа, -әлемнің шексіз кеңістігінде алыс-алыстоптасқан жұлдыз</w:t>
        <w:br/>
        <w:t>шоғырлары ғана көрінеді екен. Бізге көрініп тұрған жұлдыздар,</w:t>
        <w:br/>
        <w:t>яғни «аспан асты» дегеніміз соның бір тобы ғана. Оны бізден</w:t>
        <w:br/>
        <w:t>сұрамай-ақ, түрмедегі тығынды астрономияңнан ұқсаңшы өзің!</w:t>
        <w:br/>
        <w:t>- Оны біз «он сегіз мың ғалам» дейміз ғой, соны кім</w:t>
        <w:br/>
        <w:t>жаратқан?</w:t>
        <w:br/>
        <w:t>- Әлем кеңістігіндегі денелер «он сегіз мың» ғана емес, сан-</w:t>
        <w:br/>
        <w:t>санақсыз көп... Біз өзімізден басқа ешкім жоқ деп емес, сансыз көп</w:t>
        <w:br/>
        <w:t>депсенушілерміз, жала жаба берме бізге! Тек сіздің сүйенетін, көзді</w:t>
        <w:br/>
        <w:t>жұма салып етегіне жабысатын Құдайыңызды ғана жоқ дедік!</w:t>
        <w:br/>
        <w:t>- Ал енді, Құдай жоқ болса, соншалық көп дүниені, шексіз</w:t>
        <w:br/>
        <w:t>әлемді кім жаратты?... Әкесіз бала туыла ма, иесіз дүние жарала</w:t>
        <w:br/>
        <w:t>ма?... Біреуің ойға қонымды бір жауап берші қане, құлдарың бо-</w:t>
        <w:br/>
        <w:t>лайын!</w:t>
        <w:br/>
        <w:t>«Құлдарың болайын» деген сертіне күлімсіреген Қабен</w:t>
        <w:br/>
        <w:t>Ынтықбайды маған құлдандырмақ болды білем:</w:t>
        <w:br/>
        <w:t>- Биғабіл ей,- деп маған қарады, - осындай сұраулармен сен</w:t>
        <w:br/>
        <w:t>көптен-ақ айналысқан сияқты едің ғой, сен бір сөйлеші!</w:t>
        <w:br/>
        <w:t>Мен осы сұрауға айтатын жауабыммен өзімді толық</w:t>
        <w:br/>
        <w:t>қанағаттандыра алмай жүрсем де, басымды көтеріп алдым. Басқа</w:t>
        <w:br/>
        <w:t>сабақтастарға біраз нәр беріп, ой салатын бір нәрсе айта алармын</w:t>
        <w:br/>
        <w:t>деген үмітім бар еді:</w:t>
        <w:br/>
        <w:t>40</w:t>
        <w:br/>
        <w:t>-Соқыр сенім дегеніміз- надандықтан туылған рас сенім. Оның</w:t>
        <w:br/>
        <w:t>мүриттері «Құдайды зерттеу - күнәкарлық» деген моллаларының</w:t>
        <w:br/>
        <w:t>өсиеті бойынша көз жұмыпалады да, шын жүрегімен жоққасенеді.</w:t>
        <w:br/>
        <w:t>Ал, суайт сенім деген не?... Оны өздерің айтыңдар, бәріміз бірге</w:t>
        <w:br/>
        <w:t>естіп көрдік қой!</w:t>
        <w:br/>
        <w:t>- Суайт деген өтірікшінің ең шебері ғой, ә! - деп Тілеуқан</w:t>
        <w:br/>
        <w:t>жастығына шалқалай кетті. - Әйтеуір, өтірік сенім екенін ғана біле</w:t>
        <w:br/>
        <w:t>қойдым-ау деймін!</w:t>
        <w:br/>
        <w:t>Қолын желкесінен айқастырып, шалқалап жатқан Өмірбек ба-</w:t>
        <w:br/>
        <w:t>сын көтеріп алып, майлы көзін жұма күлді Қуатқа:</w:t>
        <w:br/>
        <w:t>- «Бәріміз бірге естіп көрдік қой» деген соң, айтпаған нең қалды</w:t>
        <w:br/>
        <w:t>енді, «суайт сенім» дегенің шяужаңның сенімі болмады ма!</w:t>
        <w:br/>
        <w:t>Менің қасымда жастыққа сүйеніп отырған Асылқан</w:t>
      </w:r>
    </w:p>
    <w:p>
      <w:r>
        <w:t>шошынғандай күбірледі маған:</w:t>
        <w:br/>
        <w:t>- По, по, по!... Мыналарың тым от ауыз екен!... Мұндай сөзге</w:t>
        <w:br/>
        <w:t>қатынасушы болма!</w:t>
        <w:br/>
        <w:t>Қабен сыпыға салбыратып отырған аяғын жиып, малдасын</w:t>
        <w:br/>
        <w:t>құра қойды. Шаралы көзін кең ашып, жан-жағына қарай түсті.</w:t>
        <w:br/>
        <w:t>- Ендеше, анықтамасын мен айтайын. Суайт сенім дегеніміз</w:t>
        <w:br/>
        <w:t>- жауыз саясаттан туылған өтірік сенім. Мұндай сенімді</w:t>
        <w:br/>
        <w:t>үгіттеуші сонысына өзі сенбейді, белгілі мақсатпен басқаларды</w:t>
        <w:br/>
        <w:t>сендіруге тырысады. Мысалы, қазіргі қоғамның жаны - ғылым</w:t>
        <w:br/>
        <w:t>мен техника екенін білетін кісіміз алдыңғы күні ғылымға қарсы</w:t>
        <w:br/>
        <w:t>сөйледі ғой. Сондағы бар мақсаты: бізді Қазақстан кітаптарынан</w:t>
        <w:br/>
        <w:t>жирендіріп, ғылымға болған талабымызды шектеу - надан</w:t>
        <w:br/>
        <w:t>қалдыру ғана. Мұны «суайт сенім» демей, «сайқал сенім» деп</w:t>
        <w:br/>
        <w:t>атаса, тіпті келісер еді!...</w:t>
        <w:br/>
        <w:t>- Өй, мынауың тіпті апат екен! -деп Асылқан тағы сыбырла-</w:t>
        <w:br/>
        <w:t>ды. - Бәріңді өзімен бірге әкетеді ғой мынауың!... «Ақ иық» деп</w:t>
        <w:br/>
        <w:t>жүргенің осы емес пе?.. Ал әлгі «аю» аталған Ынтықбай мен</w:t>
        <w:br/>
        <w:t>Шақаның, «Сырттан» дейтін Салығың не оңдырмақ сені?... Халың</w:t>
        <w:br/>
        <w:t>мүшкіл екен бауыр!</w:t>
        <w:br/>
        <w:t>Мен Асылқанның үрейімен бадырайған томпақ көзіне де, ақ</w:t>
        <w:br/>
        <w:t>ниетті қамқор сөзіне де қарамай, айтылып жатқан адуын пікірлерді</w:t>
        <w:br/>
        <w:t>тыңдай бердім. Бексапа көк көзін жарқырата қуаттады Қабенді:</w:t>
        <w:br/>
        <w:t>- Дұрыс атау да, айқын анықтама да дәл осы!... Шяужаңның</w:t>
        <w:br/>
        <w:t>«Кұңзы ғылымынан зор ғылым жоқ» дегені - соның қараңғы</w:t>
        <w:br/>
        <w:t>құлшылық тәліміне байлан да жат дегені. Өзі оған итағат етпейді!...</w:t>
        <w:br/>
        <w:t>Итағат етсе, бәріміз жалынғанда, Күңзы тәлімі бойынша істеген</w:t>
        <w:br/>
        <w:t>рахымдылығы қайда?!... Сол әліппеде не тұр, бұдан басқа қай тас</w:t>
        <w:br/>
        <w:t>35</w:t>
        <w:br/>
        <w:t>- Обьективтік шексіз әлемді өзімен ғана өлшейтін тар шеңберлі</w:t>
        <w:br/>
        <w:t>қиялдың қаншалық дәрменсіз екенін бәріміз де бастан кешіріп</w:t>
        <w:br/>
        <w:t>жүрміз. «Әкесіз бала туыла ма», «иесіз дүние жарала ма» дейміз.</w:t>
        <w:br/>
        <w:t>Біздің ойымызша, әлем денелері жаралу үшін әрқашан бір айғыр</w:t>
        <w:br/>
        <w:t>болуы шарт сияқты. Ал осы дағдымен ғана ойлай берсек, сол</w:t>
        <w:br/>
        <w:t>айғырдың өзінің жаралуы үшін тағы бір айғыр, оны пайда қылған</w:t>
        <w:br/>
        <w:t>тағы бір айғыр, тағы-тағы... су аяғы құрдымға кете бермейміз бе?!...</w:t>
        <w:br/>
        <w:t>Меніңше ондай бір ғана ерекше айғырды - Құдайды іздеу құр</w:t>
        <w:br/>
        <w:t>әурешілік қана. Әлемді жаратушы ондай дербес құқықты айғыр</w:t>
        <w:br/>
        <w:t>жоқ. Әлем кеңістігінде бірі мен бірі табыса, бірі мен бірі қағыса</w:t>
        <w:br/>
        <w:t>жүріп жаратысатын неше ондаған «айғыр» бар. Әлем денелерін,</w:t>
        <w:br/>
        <w:t>табиғат құбылыстарын, тіршілік шарттарын... тіпті бәрін де жа-</w:t>
        <w:br/>
        <w:t>ратушы солар деп сенемін. Ол - химиялық элементтер. Мәселен,</w:t>
        <w:br/>
        <w:t>судың жаралуы үшін екі атом сутегі мен бір атом оттегінің қосылуы</w:t>
        <w:br/>
        <w:t>шарт емес пе?...</w:t>
        <w:br/>
        <w:t>- Бәсе, «май тілесең міне құйрық» деген осы болды?!- деп</w:t>
        <w:br/>
        <w:t>тыжырына күлімсіреді Ынтықбай. - Біз Құдай екеу дейтіндерді</w:t>
        <w:br/>
        <w:t>жойт деп жүрсек, мынау тоқсан екіге! бір-ақ шығарды. Енді не</w:t>
        <w:br/>
        <w:t>дейміз?!... Химиядан өзіміз оқып жүрген тоқсан екі элементті</w:t>
        <w:br/>
        <w:t>тоқсан екі Құдай деп шықты ма ақырында?!</w:t>
        <w:br/>
        <w:t>- Солай, жаратушы Құдайларың қағаздарыңның арасынан</w:t>
        <w:br/>
        <w:t>өздерінің сырын шертіп отырса да көрмей, көзді жұмып ап аспанға</w:t>
        <w:br/>
        <w:t>қарай берме!... Көр соқырлардың Құдайы басқа болса, өзің білесің,</w:t>
      </w:r>
    </w:p>
    <w:p>
      <w:r>
        <w:t>ми мен көзі бар адамдардың Құдайы осылар сияқты.</w:t>
        <w:br/>
        <w:t>- Биғаш, күндіз-түні зерттегенде тапқан тәңірің осы-ақ болғаны</w:t>
        <w:br/>
        <w:t>ма, недеген аз! - деп Оралқан күлді.</w:t>
        <w:br/>
        <w:t>- Ожа, мен сізге қалжыңдамаймын, әлемді құрастырушылар</w:t>
        <w:br/>
        <w:t>осы тоқсан екі элементпен ғана шектелмеуі мүмкін. Әлем шексіз,</w:t>
        <w:br/>
        <w:t>ғылым шекті; идеализм- кәрі, материализм- жас. Әлізерттелмеген</w:t>
        <w:br/>
        <w:t>сырлардың көп екені анық. Айқындап зерттеле келе, Құдайыңыз</w:t>
        <w:br/>
        <w:t>екі жүз де, үш жүз де, тіпті бес жүз де болып кетуі ғажап емес.</w:t>
        <w:br/>
        <w:t>Көз қырымен мені ата қараған Ынтықбай, өте бір сасық нәжіске</w:t>
        <w:br/>
        <w:t>қарағандай, ашық тыжырынып алды:</w:t>
        <w:br/>
        <w:t>- Сондайың тағы бар ма еді?!... Енді бес жүзге жеткіземін</w:t>
        <w:br/>
        <w:t>деші!... Бәсе... оттапсың сұр жылан!</w:t>
        <w:br/>
        <w:t>- Сен құрттапсың, сасыған жемтік! -деп жібердім мен. Ашуым</w:t>
        <w:br/>
        <w:t>қайнап басыма бір-ақ шықты. - Ақсақалдық дәуірдің кәрі құрттары</w:t>
        <w:br/>
        <w:t>миыңды үңгіп жеп болған екен!</w:t>
        <w:br/>
        <w:t>ІЗ Сол кездегі химия оқулығында тоқсан екі элемент қана оқылатын.</w:t>
        <w:br/>
        <w:t>41</w:t>
        <w:br/>
        <w:t>дай ыңғай терісті қолдайтын кербақпа опасызды Құдай санап,</w:t>
        <w:br/>
        <w:t>сиынудың өзі қылмыс болмай ма?!</w:t>
        <w:br/>
        <w:t>Славян әліппесін үйреніп отырған Оралқаннан бастап көпшілік</w:t>
        <w:br/>
        <w:t>ду ете түсті осы кезде; пікір қатыстыруға таласа кетті.</w:t>
        <w:br/>
        <w:t>-.Ақылғасимайтын, бұдан сорақысын мен айтайын!- деп Тілеуқан</w:t>
        <w:br/>
        <w:t>көтерілді. - Тосатұрыңдаршы, мен айтайын: мен өзім Аллағасенемін.</w:t>
        <w:br/>
        <w:t>Хақ Тағаланың бар болуын шын жүрегіммен тілеймін... егер бар екені</w:t>
        <w:br/>
        <w:t>өтірік болса, жәннәттұрмақ тозағына да кіре алмай, өлген соңтопырақ</w:t>
        <w:br/>
        <w:t>болып тозамыз ғой, тек бар болсын Құдай Тағала!... Тосатұрыңдаршы</w:t>
        <w:br/>
        <w:t>гулемей!... Кеше менің үйімнен хат келді: бір досымның өлмелі қарт</w:t>
        <w:br/>
        <w:t>әкесі, жалғыз атымен Баркөлдегі құдасына барыпты. Содан қайтып</w:t>
        <w:br/>
        <w:t>келе жатқанда екі сары аяқ қарсы алдынан «туфи!», «туфи!» деп то-</w:t>
        <w:br/>
        <w:t>сып, атын тартып алыпты. «Шырақтарым, мен құйыршық!“ емеспін</w:t>
        <w:br/>
        <w:t>ғой!» деп тізгінге жармаса кеткен шалдың өзін тарс еткізіп ата салып-</w:t>
        <w:br/>
        <w:t>ты. Қой аузынан шөп алмас ең момын шалына «Алланың жазған ақ</w:t>
        <w:br/>
        <w:t>өлімі» осы болғаны ғой!</w:t>
        <w:br/>
        <w:t>- Қасқыр аузынан қой алып көрмеген «Хақ Тағала» осылай ал-</w:t>
        <w:br/>
        <w:t>май қалай алушы еді!- деп Бексапа бір-ақ тұжырымдаы.</w:t>
        <w:br/>
        <w:t>- Ой, сабақтастар,- деп Оралқан қолбаң ете түсті,- қылмыстың</w:t>
        <w:br/>
        <w:t>бәрін Құдайға арта бермеңдер!...</w:t>
        <w:br/>
        <w:t>Оның сөз кезегін Ынтықбай тартып әкетті:</w:t>
        <w:br/>
        <w:t>- Енді Құдайды соттамақсыңдар ма?!... Алдыңғы күні айып-</w:t>
        <w:br/>
        <w:t>ты болып қалғандығымнан сөйлемейін-ақ деп едім, шыдатпай</w:t>
        <w:br/>
        <w:t>барасыңдар... Әркімнің өз қылмысы өзіне емес пе, кім істесе, соны</w:t>
        <w:br/>
        <w:t>жазғырсаңдаршы, үкімет әскерлері істеген іс қой бұл!</w:t>
        <w:br/>
        <w:t>- Е, сенің жата тастайтын жағыңа біз барсақ-ау енді- деп,</w:t>
        <w:br/>
        <w:t>Ынтықбайды Өмірбек іліп тастағанда, «қызыл сиыр» Серәлі іреп</w:t>
        <w:br/>
        <w:t>жіберді:</w:t>
      </w:r>
    </w:p>
    <w:p>
      <w:r>
        <w:t>- Өзіңді атпай сақтап отырған Құдайды сен ақтамай, кім</w:t>
        <w:br/>
        <w:t>ақтар?!</w:t>
        <w:br/>
        <w:t>- Адамның ажалы Құдайдан, Құдай бұйырмаса, үкімет әскері</w:t>
        <w:br/>
        <w:t>ата ма?!- деп жорта тыжырынды Тілеуқан. Қылмыс делосын ша-</w:t>
        <w:br/>
        <w:t>дыр мінездіүкіметке жолатпай, «рахымы кең Құдайға» тағы да арта</w:t>
        <w:br/>
        <w:t>салды. - Қоңыр бұқам, өзің мені қай көрге қарай сүзіп барасың?!</w:t>
        <w:br/>
        <w:t>«Иттерді» тағы да таластырып алмайын дегендей, Оралқан</w:t>
        <w:br/>
        <w:t>сөзді дағдылы шариғатқа тартты:</w:t>
        <w:br/>
        <w:t>- Құдайсыз қурай сынама, Тілеуқанның бұл сөзі дұрыс. «Ебеп-</w:t>
        <w:br/>
        <w:t>М Құйыршық - жиянгерліктің құйрығы, «шетел шапқыншыларына сатылып,</w:t>
        <w:br/>
        <w:t>іштен бүлік көтерген жендет» мағынасында. Жергілікті төңкерістік көтерілістерге</w:t>
        <w:br/>
        <w:t>қатынасқан халықты Шың Шысай. гоминдан үкіметтері осылай атаған.</w:t>
        <w:br/>
        <w:t>37</w:t>
        <w:br/>
        <w:t>ды. Бірақ, мәпеде өскен ерке, жалқы Әмірқан «ұялады», «тартына-</w:t>
        <w:br/>
        <w:t>ды» деуге ешқандай дәлел жоқ еді; таңғаларлық өжет, өткір бала</w:t>
        <w:br/>
        <w:t>болатын. Оның қызаруын қуаныштан деуге, қазіргі күнде бәрімізге</w:t>
        <w:br/>
        <w:t>ортақ не қуаныш болсын, таңданыспен қарай қалыппыз.</w:t>
        <w:br/>
        <w:t>- Сүйінші!... Сүйінші беріңдер!</w:t>
        <w:br/>
        <w:t>- Ал, ал! -деп Оралқан сұқтана қарады. - Алдымен айтшы өзің,</w:t>
        <w:br/>
        <w:t>ненің сүйіншісі?!</w:t>
        <w:br/>
        <w:t>- Құдай бар екен, анық дәлелденді!</w:t>
        <w:br/>
        <w:t>- Ал, қалай?!...</w:t>
        <w:br/>
        <w:t>Жаратушы жөніндегі осы айтыстарда Әмірқан біздің</w:t>
        <w:br/>
        <w:t>арамыздағы ең шөгел тыңдаушымыз болып еді. Кешке іңірдегі ай-</w:t>
        <w:br/>
        <w:t>тыстан тым нарау қайтқан ол бүгін де Өмірбек пен Оралқанның</w:t>
        <w:br/>
        <w:t>айтысынан кейін, дағдарысқа ұшырағандай тұнжыр қабақпен сен-</w:t>
        <w:br/>
        <w:t>делектеп шыға жөнелген. Сол беті жатақханасының түкпіріндегі</w:t>
        <w:br/>
        <w:t>өз орнына барып, шалқалай кетіпті: «ей, Құдай Тағала, бар екенің</w:t>
        <w:br/>
        <w:t>рас болса, құдыретіңмен мені бір тұрғыз» деп, көзін шарт жұма,</w:t>
        <w:br/>
        <w:t>шапкысын бетіне жаба шалқалапты. - «Бар екені неғұрлым рас</w:t>
        <w:br/>
        <w:t>бола көрсін, бар болып алдымен тозағына қамаса да, жәннәтына</w:t>
        <w:br/>
        <w:t>түбінде бір кірмейміз бе, әйтеуір қайтадан тірілеміз ғой!... Ал,</w:t>
        <w:br/>
        <w:t>Құдай жоқ екен делік, олай болғанда бәрі де жоқ; топырақ болып</w:t>
        <w:br/>
        <w:t>мәңгіге жоғалғанымыз ғой».</w:t>
        <w:br/>
        <w:t>Әмірқан осыны ойлап үлгергенше төбедегі тозығы жеткен,</w:t>
        <w:br/>
        <w:t>қырық тесік шкатор қағаздың үсті тасыр-тұсыр бола кетіпті.</w:t>
        <w:br/>
        <w:t>«Екі тышқан бірін-бірі қуып жүр ғой, онда не түр!» деп Әмірқан</w:t>
        <w:br/>
        <w:t>қыбырсыз жата берген екен, дәл қарнына топ ете түсіпті бірдеме.</w:t>
        <w:br/>
        <w:t>Әмірқан көзіндегі шапкыны қағып тастап, басын көтеріп алғанда,</w:t>
        <w:br/>
        <w:t>қалқаң құлақ қара тышқан сыпыдан домалай жөнеліпті. Әмірқан</w:t>
        <w:br/>
        <w:t>да орнынан тұра секіріп ұмтылған екен, «құдіреттің жануары»</w:t>
        <w:br/>
        <w:t>сыпының астына кіре зытып, зым-зия жоғалыпты.</w:t>
        <w:br/>
        <w:t>Құдай Тағала расында да құдіретпен тұрғызғандай, мына</w:t>
        <w:br/>
        <w:t>құбылысқа жападан жалғыз қарқылдап күліп алыпты өзі. «Қам</w:t>
        <w:br/>
        <w:t>көңіл қайғы тартқан» өзі сындылардан сүйінші сұрауға жүгіре</w:t>
        <w:br/>
        <w:t>шыққаны осы екен.</w:t>
      </w:r>
    </w:p>
    <w:p>
      <w:r>
        <w:t>Әмірқан осыны айтып, Құдайдың бар екенін дәлелдегенде,</w:t>
        <w:br/>
        <w:t>сенетіндеріміз бас шұлғи күлімсіредік те, сенбейтіндеріміз</w:t>
        <w:br/>
        <w:t>қарқылдап қатты күлдік.</w:t>
        <w:br/>
        <w:t>Әділетті тергеушім, Құдайға сену мәселесіне келгенде мен ең-</w:t>
        <w:br/>
        <w:t>ең зор қылмыстылардың бірімін. Хақ Тағала деп аталған, әлемнің</w:t>
        <w:br/>
        <w:t>жалғыз жаратушысы қара тышқанды елшілікке жіберіп, өзінің хақ</w:t>
        <w:br/>
        <w:t>аз</w:t>
        <w:br/>
        <w:t>Пішініңді сұрадың әуел бізден,</w:t>
        <w:br/>
        <w:t>Барыс болсаң, таймас ең осы ізден.</w:t>
        <w:br/>
        <w:t>Қисық болсаң айнаға өкпелеме,</w:t>
        <w:br/>
        <w:t>Дәл көрсеттім сиқыңды көрген көзбен!</w:t>
        <w:br/>
        <w:t>Бір белгі ғой аңға да сыртқы мүсін,</w:t>
        <w:br/>
        <w:t>Терісінен танимыз аңды, кісім.</w:t>
        <w:br/>
        <w:t>«Сасық жел» мен «шошқадан» айнымайтын,</w:t>
        <w:br/>
        <w:t>Тағы дәлел болмай ма арам ішің!</w:t>
        <w:br/>
        <w:t>Тақтаға Ынтықбай да шығып, осының жалғасына бір шумақ</w:t>
        <w:br/>
        <w:t>өлең тіркеді:</w:t>
        <w:br/>
        <w:t>Бізге қарсы кім шықса - найман шығар,</w:t>
        <w:br/>
        <w:t>Кіріп алып қойныңа найман шағар.</w:t>
        <w:br/>
        <w:t>«Өкіреш» деп сол шалың аталып ед,</w:t>
        <w:br/>
        <w:t>Тістеп шағып өлерің содан шығар!</w:t>
        <w:br/>
        <w:t>Тілдің уланып, ынтымақ-берекеге тағыдау төгіп бара жатқанын</w:t>
        <w:br/>
        <w:t>білді ме, әлде, қиыс жауап пен қисынсыз жаланың жеңіліске мой-</w:t>
        <w:br/>
        <w:t>ындамайтынын білді ме, Өмірбек жауап жазбады. Мұрнын тыжы-</w:t>
        <w:br/>
        <w:t>рып, қолын сілтей салды.</w:t>
        <w:br/>
        <w:t>Айтысқа Қабен қатысты енді. Ынтықбайдың өлеңіне ызаланған</w:t>
        <w:br/>
        <w:t>ол керей атынан найманға жақындық білдіріп, өз тентегінің тілін</w:t>
        <w:br/>
        <w:t>тимақ сияқты:</w:t>
        <w:br/>
        <w:t>Іріген сөзі осы ғой шірігеннің,</w:t>
        <w:br/>
        <w:t>Неңді алған найман баба сірә сенің?!</w:t>
        <w:br/>
        <w:t>Қудалап құлғанадай қадаларлық,</w:t>
        <w:br/>
        <w:t>Бар ма еді әке құның, ата кегің!</w:t>
        <w:br/>
        <w:t>Ел едік бірге туып, бір қонысқан,</w:t>
        <w:br/>
        <w:t>Жер дауын, елдің кегін бір қуысқан.</w:t>
        <w:br/>
        <w:t>Іні боп Қабанбайға ер Жәнібек,</w:t>
        <w:br/>
        <w:t>Қашан да қан майданға бір шығысқан.</w:t>
        <w:br/>
        <w:t>Бірге айтып бір түрмеде налаларын,</w:t>
        <w:br/>
        <w:t>Бір төккен қан мен жасын ағаларың.</w:t>
        <w:br/>
        <w:t>Осы бір налет жауғыр пішініңді,</w:t>
        <w:br/>
        <w:t>Біліп қой «арам без» деп бағаларын.</w:t>
        <w:br/>
        <w:t>в</w:t>
      </w:r>
    </w:p>
    <w:p>
      <w:r>
        <w:t>Салық тез басып, ширай шықты да ала шыққан жаза таяғындай</w:t>
        <w:br/>
        <w:t>ақ борын тақылдата жөнелді тақта бетіне:</w:t>
        <w:br/>
        <w:t>Ей арсыз, арам без кім, алал без кім,</w:t>
        <w:br/>
        <w:t>Жұрт кешіп, аруақ аттап дала бездің?!</w:t>
        <w:br/>
        <w:t>Дейтұғын «ер туғанға, ит тойғанға»,</w:t>
        <w:br/>
        <w:t>Бұралқы, шын арам без дәл сен өзің!</w:t>
        <w:br/>
        <w:t>Тақтаның бір бұрыншына Шақан да барып жазды:</w:t>
        <w:br/>
        <w:t>Сатылған жуындыға сары күшік,</w:t>
        <w:br/>
        <w:t>Шәуілдер қожасына ара түсіп.</w:t>
        <w:br/>
        <w:t>«Арам без» сенен басқа кім болыпты,</w:t>
        <w:br/>
        <w:t>Тастармын құйрығыңды бір-ақ кесіп!</w:t>
        <w:br/>
        <w:t>Салық пен Шақан қайтысымен Ынтықбай шықты. Бүкіл</w:t>
        <w:br/>
        <w:t>аруақтары атынан күңіренгендей соза күрсініп, дайындап әкелгенін</w:t>
        <w:br/>
        <w:t>жазды:</w:t>
        <w:br/>
        <w:t>Қайғырма ит азды деп туысқаным,</w:t>
        <w:br/>
        <w:t>Көрмеп пе ек қасқыр мен ит табысқанын!</w:t>
        <w:br/>
        <w:t>«Иесін ит құтырса қабар» деген,</w:t>
        <w:br/>
        <w:t>Қабанға айырбастап арыстанын.</w:t>
        <w:br/>
        <w:t>Уа, ауылым, жерің де алтын, суың да алтын,</w:t>
        <w:br/>
        <w:t>Ақиық қыраныңдай батыр халқың!</w:t>
        <w:br/>
        <w:t>Жат пиғыл, жарты бауыр, жармес кезбе,</w:t>
        <w:br/>
        <w:t>Сайтаннан жаралған-ау осы сартың!</w:t>
        <w:br/>
        <w:t>- Бұл бейшаралыққа не дауа!- деп Қабен күліп жіберді. -</w:t>
        <w:br/>
        <w:t>Жалаға-жала, шатпаққа-шатпақ жазып жеңгеннен жеңілгеннің өзі</w:t>
        <w:br/>
        <w:t>жақсы шығар, жазбай-ақ қойдық енді!</w:t>
        <w:br/>
        <w:t>- Қабанбайды қабанға, Жәнібекті ғанаарыстанға балауын мына</w:t>
        <w:br/>
        <w:t>өлгеніңді... - деп күңкілдей кінжіді Серәлі. - Екеуін қатарластыра</w:t>
        <w:br/>
        <w:t>атағаны үшін қауіпті Қабенді!</w:t>
        <w:br/>
        <w:t>- Қала тұрғыны болғандығына «сарт» аталғаны ғой! Бұл салпаң</w:t>
        <w:br/>
        <w:t>құлақ жабайының «сайтаннан жаралғаны» не енді!- деп Бексапа</w:t>
        <w:br/>
        <w:t>шегірейді. Ол екеуіне Қуат басу айтып жатыр:</w:t>
        <w:br/>
        <w:t>- Қойыңдар, шырақтар, өлеңге шамдансаңдар өле жеңілгендік</w:t>
        <w:br/>
        <w:t>болар!...</w:t>
        <w:br/>
        <w:t>62</w:t>
        <w:br/>
        <w:t>Баласын сол киіктің қасқыр басып,</w:t>
        <w:br/>
        <w:t>Киікпен мен де бірге тарттым күйік!</w:t>
        <w:br/>
        <w:t>Басыңа тар қамауда қалта киіп,</w:t>
        <w:br/>
        <w:t>Арсылдақ ит күзеткен тісі ырсиып.</w:t>
        <w:br/>
        <w:t>Қорсылдап қодыраңдаған қай жендеттің,</w:t>
        <w:br/>
        <w:t>Тұрды екен сұрағында басын иіп?!</w:t>
        <w:br/>
        <w:t>Қиядан ұштың қыран, қонарда жоқ,</w:t>
        <w:br/>
        <w:t>Іздесем алтын Алтай, Оралда жоқ!</w:t>
      </w:r>
    </w:p>
    <w:p>
      <w:r>
        <w:t>Езілген ескі өмірді еске аларлық,</w:t>
        <w:br/>
        <w:t>Тым құрыса құба балшық молаң да жоқ!</w:t>
        <w:br/>
        <w:t>Еске алған ел құрбанын залым осы,</w:t>
        <w:br/>
        <w:t>Зарымның таршылықта сарыны осы.</w:t>
        <w:br/>
        <w:t>Тар есік, там босаға, тас қамауда,</w:t>
        <w:br/>
        <w:t>Көз жасым - қолдан келген барым осы!</w:t>
        <w:br/>
        <w:t>Осы өлеңдердің қайсынымызға болса да жағатындығын біле</w:t>
        <w:br/>
        <w:t>тұра бір-бірімізден жасырып оқып, жасырып көшіреміз. Жа-</w:t>
        <w:br/>
        <w:t>сырын дәптерлерімізді әлде кім жиып алып салыстыра қалса,</w:t>
        <w:br/>
        <w:t>мазмұн, тақырып реттері де бірдей шығар еді. Бір ғана адам ай-</w:t>
        <w:br/>
        <w:t>тып, жалпымызға бір-ақ көшірткендей, бір ғана ұстаздың оқытып</w:t>
        <w:br/>
        <w:t>жатқан конспектісіндей, бір ғана қолбасының басшылығымен</w:t>
        <w:br/>
        <w:t>істеліп жатқан істей көрінер еді. Олай болатыны: досымызға</w:t>
        <w:br/>
        <w:t>болсын, қасымызға болсын келіп жеткені бірер тәуліктің ішінде</w:t>
        <w:br/>
        <w:t>бәріміздің дәптерімізге қондырылып болады. Ынтықбайдың</w:t>
        <w:br/>
        <w:t>көшіргені әпсәтте менің дәптеріме де түсіп болғанын оның өзі</w:t>
        <w:br/>
        <w:t>мүлде сезбейтін. Ал, ту басында менің дәптеріме көшірілген</w:t>
        <w:br/>
        <w:t>өлеңдердің Бексапаға, Бексападан Тілеуқанға... қыдыра-қыдыра</w:t>
        <w:br/>
        <w:t>«қас жауым» Ынтықбайдың қойын дәптеріне кіріп кеткенін, оның</w:t>
        <w:br/>
        <w:t>оқи отырып жылайтынын да сезбейтінбіз.</w:t>
        <w:br/>
        <w:t>Көрген күніміз бір болғандықтан көңіл-күйіміздің де бірдей</w:t>
        <w:br/>
        <w:t>екенін өшпенділік құрғыр сездірмейтін. Нені көріп, неге жы-</w:t>
        <w:br/>
        <w:t>лап отырғанымызды қас көз қайдан білсін, әйтеуір қайсынымыз</w:t>
        <w:br/>
        <w:t>жыласақ та іркінді нәтижесін сырт қарап ыршытатынбыз. Арлан</w:t>
        <w:br/>
        <w:t>бөріше арқа жүнімізді үрпитетінбіз сонан соң.</w:t>
        <w:br/>
        <w:t>Сондай жасырын әсерін қара тақтаға жұмбақтай жариялап,</w:t>
        <w:br/>
        <w:t>өлең жазатындар шықты бір күні. Оқытушысыз өткізген көптеген</w:t>
        <w:br/>
        <w:t>сағаттардың бірі еді. Кейбірінің өлең сиқы болмаса да, ой-пікірі</w:t>
        <w:br/>
        <w:t>58</w:t>
        <w:br/>
        <w:t>- Бірің қалмай дереу мектеп алаңына барып, сапқа тұрыңдар!</w:t>
        <w:br/>
        <w:t>Дауыл қатайды, ту түсіреміз!... Жиесан”...</w:t>
        <w:br/>
        <w:t>Дуылдай ағытылдық та енді мектеп алаңына барып тізілуге</w:t>
        <w:br/>
        <w:t>жөнелдік. Ұйғыр сабақтастардың шырайы іштегі ызаның дауылы-</w:t>
        <w:br/>
        <w:t>мен әлем-тапырық болып бұзылған екен. Бірнешеуі бізді кекетіп</w:t>
        <w:br/>
        <w:t>келе жатты.</w:t>
        <w:br/>
        <w:t>- Нәмунашы”” сынып болып сайландыңдар, ә!- деді бірі маған.</w:t>
        <w:br/>
        <w:t>Ұзын бойлы, қырма сақал Юсуп Қасым атты құлжалық жігіт ашу-</w:t>
        <w:br/>
        <w:t>ын бізден қайтарғысы келгендей ашық өштесе тиісті:</w:t>
        <w:br/>
        <w:t>- Бұ қоңқабайлар ауызша сыйлықты алтын тәж деп түсінетін</w:t>
        <w:br/>
        <w:t>шығар!</w:t>
        <w:br/>
        <w:t>- Әрине, - деп қос бүйірімді таяна қойдым. Ашумен ширыға</w:t>
        <w:br/>
        <w:t>қалғанымды қасымдағы Қуат пен Өмірбек сезіп қарай қалды. -</w:t>
        <w:br/>
        <w:t>Бізге енді алтын тәж дегенің қиын ба, әр күні өзара соғысқанымыз</w:t>
        <w:br/>
        <w:t>үшін ғана ауызбен сыйлаған тәртіп меңгерушісі бірімізді біріміз</w:t>
        <w:br/>
        <w:t>ұрып өлтірсек, алтын тәжбен сыйлай алмай ма?!... Жүз тышқан</w:t>
        <w:br/>
        <w:t>сойып той қылып та берер!</w:t>
        <w:br/>
        <w:t>Юсуп Қасым бұл сөзіме қатты күлді де қолтығымнан ұстай</w:t>
        <w:br/>
        <w:t>алды.</w:t>
      </w:r>
    </w:p>
    <w:p>
      <w:r>
        <w:t>- Міне, енді түсіністік! - деп бәсеңдей сабақтады сөзін.</w:t>
        <w:br/>
        <w:t>- «Жұңхуа Минго» дегеннің не екенін білмей жүріппін.</w:t>
        <w:br/>
        <w:t>Албастының орнына албасты қоныпты емес пе!... «Мың гуй”»</w:t>
        <w:br/>
        <w:t>дейді тағы да! Бір албастыдан әрең құтылсақ мың албасты ба-</w:t>
        <w:br/>
        <w:t>сты деші!...</w:t>
        <w:br/>
        <w:t>Бұл сөзіне қарқылдай күлістік. Барлық өшімізді осы сөз</w:t>
        <w:br/>
        <w:t>қайтарғандай, Юсуп Қасымға сүйіне күлдік. Қатты дауылға қарсы</w:t>
        <w:br/>
        <w:t>келе жатқанымызды да, тіпті, ту бағанасының түбіне жеткенімізді</w:t>
        <w:br/>
        <w:t>де сезбей күлішпіз.</w:t>
        <w:br/>
        <w:t>- Бізге ханзу сабақтастарды өш қылып қойған да осы гөйлер!</w:t>
        <w:br/>
        <w:t>- деп Юсуп Қасым өз орнына кетті. Қатарлас тізілген басқа класс</w:t>
        <w:br/>
        <w:t>оқушылары бұл күлкімізді жаратпағандай, бізге қарап мұрындарын</w:t>
        <w:br/>
        <w:t>тыжырып қояды.</w:t>
        <w:br/>
        <w:t>- Сыйланғандықтарың қойындарыңа симай тұр ғой, о?- деп</w:t>
        <w:br/>
        <w:t>кекетті біреуі. Оған Қуат жауап қайырды:</w:t>
        <w:br/>
        <w:t>- Жоқ, шырағым, біздің қойнымызға ауыз сыйлығы ғана емес,</w:t>
        <w:br/>
        <w:t>неше жүздеген арам таяқ та сиған!</w:t>
        <w:br/>
        <w:t>25</w:t>
        <w:br/>
        <w:t>5 Жиесан (ханзуша) - таралу (тізілген саптан. жиыннан тарау бұйрығы).</w:t>
        <w:br/>
        <w:t>35 Нәмунашы (ұйғырша)- Үлгілі.</w:t>
        <w:br/>
        <w:t>“Гүй (қытайша) - албасты. Жерлік халықтың менгоны - «мыңгүй» деп атап жүргені</w:t>
        <w:br/>
        <w:t>- тілдегені екен.</w:t>
        <w:br/>
        <w:t>48</w:t>
        <w:br/>
        <w:t>- Тоқты ахұн дар ойынына машықтанған, мұндай бағанаға</w:t>
        <w:br/>
        <w:t>шығу оған сөз емес!- деді бір ұйғыр сабақтас.</w:t>
        <w:br/>
        <w:t>Тоқты ахүн расында да ағашқа шығуға аса епті, машықты</w:t>
        <w:br/>
        <w:t>екенін көрсетті. Жеп-жеңіл өрлеп, электр сымына жете кідірді де,</w:t>
        <w:br/>
        <w:t>жерде тұрғандардан таяқ сұрады. Туды сонымен түртіп ажыратпақ</w:t>
        <w:br/>
        <w:t>сияқты. Меңгеруші бағана түбіне жетіп барып, қолындағы жаза</w:t>
        <w:br/>
        <w:t>таяғын лақтырды. Бір қолымен қағып алған Тоқты, туға қанша со-</w:t>
        <w:br/>
        <w:t>зса да, қысқа таяқ жетер емес.</w:t>
        <w:br/>
        <w:t>- Түс, түс, түсіп кет!</w:t>
        <w:br/>
        <w:t>- Тоқ тартып кетеді, түс!- десіп бірнешеу қатар айғайлады.</w:t>
        <w:br/>
        <w:t>Тоқты ахұн өрлей түсті. Төменгі қатар сымнан сәл асыңқыраған</w:t>
        <w:br/>
        <w:t>басын қайқайта алыстатып алып, қолын тағы созып еді, таяқ толық</w:t>
        <w:br/>
        <w:t>жетсе де, қатты жел жабыстырып тұрған үлкен ту бағана басынан</w:t>
        <w:br/>
        <w:t>ажырамай қойды. Бір қолының қарымы жетпеген сайын ышқынды</w:t>
        <w:br/>
        <w:t>Тоқты. Электр сымдары да ышқына түсті, аш бөріше шулап,</w:t>
        <w:br/>
        <w:t>айдаһардай жұтынып тұр.</w:t>
        <w:br/>
        <w:t>«Түс, түс!» деп көпшілік те шу көтерді. Батыс жақтағы қызыл</w:t>
        <w:br/>
        <w:t>тауға «еңкейген» күн мұнарлана түсті. Айғайлай ұмтылды Юсуп</w:t>
        <w:br/>
        <w:t>Қасым:</w:t>
        <w:br/>
        <w:t>- Тоқтай тұр, мен де шығайын. Иығыма аяғыңды...</w:t>
      </w:r>
    </w:p>
    <w:p>
      <w:r>
        <w:t>Бұл сөз айтылып болғанша Тоқтының бағананы қысып тұрған</w:t>
        <w:br/>
        <w:t>екі аяғы тайып кеп кетті. Таяқты тастай сап, бағананы құшақтай</w:t>
        <w:br/>
        <w:t>бергенде жақындай қалған маңдайдан сап ете түсті тоқ сымы,</w:t>
        <w:br/>
        <w:t>тартып жабыстырып ала қойды. Бағанадан аяқ та, қол да ажы-</w:t>
        <w:br/>
        <w:t>рап, сымға лездік қана асылғанда жауырынынан көк жалын бұрқ</w:t>
        <w:br/>
        <w:t>ете түскендей болды. «Жанды» әпсәтте суырып алып, тастап кеп</w:t>
        <w:br/>
        <w:t>жіберді денесін.</w:t>
        <w:br/>
        <w:t>Қатты жерге түсірмеуге жапырлай ұмтылған сабақтастарының</w:t>
        <w:br/>
        <w:t>үстіне түссе де, «қылмысты» сылқ түсіп, иегін жалғыз-ақ қақты,</w:t>
        <w:br/>
        <w:t>«қылмысын» осылай жуып, «дагодан» осылай құтылғанын,</w:t>
        <w:br/>
        <w:t>біржолата мәңгіге құтылғанын қол-аяғы мен мойнының</w:t>
        <w:br/>
        <w:t>сылқылдауынан көрдік.</w:t>
        <w:br/>
        <w:t>Бүкіл алаң «Алла-Аллалап» кетіп еді, «А... Ла...» деп жыми-</w:t>
        <w:br/>
        <w:t>ды меңгеруші ең соңынан. Жымия қалды да жия қойды аузын.</w:t>
        <w:br/>
        <w:t>Бір адамды өлтіріп тұрып айтқан мына мазағына көпшілік атыла</w:t>
        <w:br/>
        <w:t>қарады. Жүздеген көз, ыржиып барып жиылған сол салпы ерінге</w:t>
        <w:br/>
        <w:t>төніп еді. Көпшіліктің көзінен секем алған ол:</w:t>
        <w:br/>
        <w:t>- Дайфу ...Дайфу:%- деп айғай сала жөнелді. Мұнысы дәрігер</w:t>
        <w:br/>
        <w:t>% Дайфу (ханзуша) - дәрігер, емші.</w:t>
        <w:br/>
        <w:t>50</w:t>
        <w:br/>
        <w:t>шыда болатын сұсты сес осы кісінің қалың қабағы мен үңірейген</w:t>
        <w:br/>
        <w:t>шұңғыл көзіне түгелімен ұялаған еді. Ақырып-ақырып жібергенде</w:t>
        <w:br/>
        <w:t>осының ызғары атылып-атылып кеткендей бүріп, соғыс өртін тар-</w:t>
        <w:br/>
        <w:t>пып өшіре қойғандай сезіндік.</w:t>
        <w:br/>
        <w:t>Әшім жяугуан ханзу сабақтастарға қатты зекіді. Ұрыс баста-</w:t>
        <w:br/>
        <w:t>ла бергенде-ақ сытылып кеткен аспазды қайта шақыртып алып,</w:t>
        <w:br/>
        <w:t>көпшілік алдында ұрсып шығарды. Едірейіп-күдірейіп алған</w:t>
        <w:br/>
        <w:t>оқушыларды тыныштандыру үшін асханаға бір ұйғыр аспаз қосуды</w:t>
        <w:br/>
        <w:t>мектеп кеңсесінен талап ететіндігін айтты. Жяугуанның бұл рай-</w:t>
        <w:br/>
        <w:t>ына разы болса да, көпшілік тас аяқтағы гаңфандарын төңкеріп-</w:t>
        <w:br/>
        <w:t>төңкеріп тастап шықты.</w:t>
        <w:br/>
        <w:t>Ханзу сабақтастардың мәлімдеуімен тәртіп меңгерушісі де</w:t>
        <w:br/>
        <w:t>алқына жетті. Асхана залына кіріп шыға сала ысқырық тартып,</w:t>
        <w:br/>
        <w:t>жатақхана алаңына ерекше жиын шақырды. Жоқтау уақыты әлі</w:t>
        <w:br/>
        <w:t>жете қоймаса да, әр кластың өзді-өз тізімі бойынша жоқтап алды</w:t>
        <w:br/>
        <w:t>да, сақылдай жөнелді.</w:t>
        <w:br/>
        <w:t>Әшім бүгін кезекші жяугуан болғандықтан кетпей, үнсіз</w:t>
        <w:br/>
        <w:t>қарап түр еді, меңгеруші сақылдаған сайын түксиді. Өйтетіні,</w:t>
        <w:br/>
        <w:t>меңгерушінің сөзі жяугуанның асханадағы сөзіне бүкілдей қарама-</w:t>
        <w:br/>
        <w:t>қарсы шықты, ұйғыр оқушыларға «құйрықсыз есек», «мүйізсіз</w:t>
        <w:br/>
        <w:t>сиыр» деген анықтамалар жасап, соларының «ғылымилығын»</w:t>
        <w:br/>
        <w:t>дәлелдей бастағанда, Әшім қолындағы түп-түзу шыбығын</w:t>
        <w:br/>
        <w:t>лақтырып тастай жөнелді. Тіп-тік басатын әскери жүрісінің тым</w:t>
        <w:br/>
        <w:t>нығыздығынан қатты ашуланғаны байқалады. Шың Шысайдың</w:t>
        <w:br/>
        <w:t>офицерлер дайындайтын мектебінен оқып, алғашқы кездегі ұлттар</w:t>
        <w:br/>
        <w:t>теңдігі сіңген миына мына зор ұлтшылдық симай, бас сүйегін кер-</w:t>
        <w:br/>
        <w:t>неп бара жатқандай, тез шықты қақпадан.</w:t>
        <w:br/>
        <w:t>Меңгеруші оған қарап та қойған жоқ. Ұлттық жақтан со-</w:t>
        <w:br/>
        <w:t>лай қорлап-жерлеп, мұжып-мұжып алды да, гаңфан арасынан</w:t>
        <w:br/>
        <w:t>тышқан алып көрсеткен оқушы мен аспазды құлақтаушы екеуін</w:t>
        <w:br/>
        <w:t>көпшілік алдына шығарды. Тышқан әшкерелеушіні алға, аспаз-</w:t>
      </w:r>
    </w:p>
    <w:p>
      <w:r>
        <w:t>ды құлақтаушыларды оның артына қатар тұрғызып, қолдарын</w:t>
        <w:br/>
        <w:t>көтертіп қойды.</w:t>
        <w:br/>
        <w:t>- Бүгінгі зор оқиғаны туғызған - осы үшеуі. Әсіресе мына</w:t>
        <w:br/>
        <w:t>уаңбадән!! - деп тышқан әшкерелеушіні ақ қолғапты саусағымен</w:t>
        <w:br/>
        <w:t>қадай көрсетті меңгеруші. - Көпшілікке тамақ жегізбей қойған</w:t>
        <w:br/>
        <w:t>осы!.. Тышқан да өздерің сияқты жәндік емес пе, сендер</w:t>
        <w:br/>
        <w:t>2 Уаңбадан (ханзуша) - тасбақа жұмыртқасы (өз тілінде ауыр иянат сөз). Оңбаған,</w:t>
        <w:br/>
        <w:t>жексұрын, сұмпайы сияқты ауыспалы мағынада қолданылады.</w:t>
        <w:br/>
        <w:t>46</w:t>
        <w:br/>
        <w:t>екенін білдіріп отырғанда да сенбей соншалық қатты күлгеннің</w:t>
        <w:br/>
        <w:t>бірі менмін ғой. Сол сенбей жүргенімнің өзі - бүкіл әлемнің шек</w:t>
        <w:br/>
        <w:t>келтірмейтін, ең сырлы, адам пендесі маңайын басып көрмеген,</w:t>
        <w:br/>
        <w:t>ең жұмбақ, теңдесі жоқ деп санап, әке-шешесін де, адресін де</w:t>
        <w:br/>
        <w:t>ешкім сұрай алмайтын ең құдіретті Құдай. Бұған сенбеушілерді</w:t>
        <w:br/>
        <w:t>мұсылмандар «кәпір» деп атайды. «Кәпір» дегені сіздерше -</w:t>
        <w:br/>
        <w:t>«фангымиңшы» ғой. Демек, менің нақ кері төңкерісші екендігім</w:t>
        <w:br/>
        <w:t>даусыз болса керек.</w:t>
        <w:br/>
        <w:t>Себебі, сіздерде Құдайға құлдық ұра сенетін пендесіздер.</w:t>
        <w:br/>
        <w:t>Ондай төңкерісшілдіктеріңіз болмаса, Маужушидың суретіне</w:t>
        <w:br/>
        <w:t>намаз оқытарсыздар ма! Ал, мен нақтылы кері төңкерісші</w:t>
        <w:br/>
        <w:t>болғанда да табанда атылуға тиістімін. Өйтетінім, менің «Мау-</w:t>
        <w:br/>
        <w:t>жуши де адам баласы» деп қойғаным бар емес пе! Біздің ұлы</w:t>
        <w:br/>
        <w:t>құдіретті Маужушиымыздың тұлғасы мен тұрағы ап-айқын</w:t>
        <w:br/>
        <w:t>көрсетіліп тұрғанда да сіздер оның аяқ киімдеріне дейін кино</w:t>
        <w:br/>
        <w:t>экрандарынан анықтап көрсетіп отырғанда да, ал, тіпті, қара</w:t>
        <w:br/>
        <w:t>тышқан емес, «төрт мұхарам періште» сияқты атақты төрт-</w:t>
        <w:br/>
        <w:t>бес «имамы» аят-сүрелерін бар қуысыма түгел құя жаттатып</w:t>
        <w:br/>
        <w:t>отырғанда да ұлы құдіретке сенбей, ол да адам баласы деуімнен</w:t>
        <w:br/>
        <w:t>зор қылмыс бар ма!</w:t>
        <w:br/>
        <w:t>ТҮ</w:t>
        <w:br/>
        <w:t>Сол жексенбі демалысының ертерек берілетін кешкі тағамына</w:t>
        <w:br/>
        <w:t>таласа-тартыса кеп кіріп, алқына бас қойып едік. Демалыс күндері</w:t>
        <w:br/>
        <w:t>тамақ екі-ақ уақыт берілетіндіктен гаңфанды!9 пішенге кірген аш</w:t>
        <w:br/>
        <w:t>сиырша жапырып-жайпап жатқанбыз. Ұйғыр кластарының бір</w:t>
        <w:br/>
        <w:t>үстеліндегі сегіз оқушы бірдей бұқты, үстел астына бастарын тыға</w:t>
        <w:br/>
        <w:t>лоқсып, құса бастады. Біз өре тұрып, қараса қалдық.</w:t>
        <w:br/>
        <w:t>- Мелли!?” сабақтастар, жемеңдер! - деп айғайлай салды біреуі.</w:t>
        <w:br/>
        <w:t>Алдыларындағы тегенеде тұрған гаңфаннан жылқы тезегіндей бір</w:t>
        <w:br/>
        <w:t>нәрсені сақбымен қысып үстел үстіне қоя салды. Бірнеше ұйғыр</w:t>
        <w:br/>
        <w:t>жігіт есік жақтағы үстелден ас пысыратын үйге шыға жөнелісті.</w:t>
        <w:br/>
        <w:t>- «Тышқан!» «тышқан!» - деген суық күбірлер естіліп түр.</w:t>
        <w:br/>
        <w:t>Ұйғыр, қазақ сабақтастар арасынан лоқсушылар көбейе түсті де,</w:t>
        <w:br/>
        <w:t>ханзу сабақтастардың кейбіреуінен оларға қарсы иянат сөздер</w:t>
        <w:br/>
        <w:t>көбейе түсті.</w:t>
        <w:br/>
        <w:t>1%</w:t>
        <w:br/>
        <w:t>Гаңфан (қытайша) - «Құрғақ тамақ» дегені. Құба-құрғақ бөрттірілген күріш.</w:t>
        <w:br/>
        <w:t>І? Мелли (ұйғырша) - ұлттық.</w:t>
        <w:br/>
        <w:t>44</w:t>
      </w:r>
    </w:p>
    <w:p>
      <w:r>
        <w:t>Мен тақтаға шығуға оқталып, Қуаттың қалған сөзіне құлақ</w:t>
        <w:br/>
        <w:t>аспадым. Өз жерін ғана жер санап, басқа жерді көр санайтын,</w:t>
        <w:br/>
        <w:t>өзін-өз, басқаны - қор тұтатын, өз руынан басқаны жау көретін</w:t>
        <w:br/>
        <w:t>Ынтықбайдың осы көр көкіректігіне мен десықақ дайындағанмын.</w:t>
        <w:br/>
        <w:t>Бірақ «күйелі ағашқа» жанасудан қаймығып отыр едім. Қабеннің</w:t>
        <w:br/>
        <w:t>әділдік айтамын деп жәбірленіп қайтуына шыдай алмадым.</w:t>
        <w:br/>
        <w:t>«Ынтықбай осыншалық ұшқыр тілін жазықсыз жанға улы қанжар</w:t>
        <w:br/>
        <w:t>қып қадады ғой, менің сықағым содыр-сойқанды жанғау емес, дәрі</w:t>
        <w:br/>
        <w:t>болар» деген ой туды. Тақтаға барып, Қабен мен Ынтықбайдың</w:t>
        <w:br/>
        <w:t>өлеңінен басқасын түгел өшірдім де жаза жөнелдім:</w:t>
        <w:br/>
        <w:t>Түгел сөздің тоқтар жері әділет,</w:t>
        <w:br/>
        <w:t>Әділ сөзді кім жеңбекші жәбірлеп.</w:t>
        <w:br/>
        <w:t>Адамдық ой, аталы сөз айтылса,</w:t>
        <w:br/>
        <w:t>Азулайды қандай ғана қалың бет!</w:t>
        <w:br/>
        <w:t>Алтын Алтай Майқы бидің Алтайы,</w:t>
        <w:br/>
        <w:t>Нақыл егіп, мақал өріп марқайды.</w:t>
        <w:br/>
        <w:t>Сөзбен ұстап, сөзбен тұсап асауын,</w:t>
        <w:br/>
        <w:t>Алтын қанат ақыл сөзді алқайды.</w:t>
        <w:br/>
        <w:t>Сөз жібегін сүйіп өскен Алтайым,</w:t>
        <w:br/>
        <w:t>Кісі құнын сөзбен кешкен Алтайым.</w:t>
        <w:br/>
        <w:t>Тілсіз азу, мисыз мүйіз сен дүлей,</w:t>
        <w:br/>
        <w:t>Қай түріңмен «Алтайым» деп алшайдың!</w:t>
        <w:br/>
        <w:t>Садаға кет, алты айналып Алтайдан,</w:t>
        <w:br/>
        <w:t>Сөз тыңдамас құлақ па құр қалқайған!</w:t>
        <w:br/>
        <w:t>Сүр тұмсықпен су сасығын таңдайсың,</w:t>
        <w:br/>
        <w:t>Тұнықшыл ер керей қайдан, сен қайдан!</w:t>
        <w:br/>
        <w:t>Берекеңе тиіп мың бір оқыра,</w:t>
        <w:br/>
        <w:t>Бірлік десе құйрық тіктің тұқыра!</w:t>
        <w:br/>
        <w:t>Ынтымаққа мүйізің тым ыңғайсыз,</w:t>
        <w:br/>
        <w:t>Шақпай соны соғар талай тықырға!</w:t>
        <w:br/>
        <w:t>Елдікке жат, бірлікке жау соқырға,</w:t>
        <w:br/>
        <w:t>Жерлеп көміп, есті ел құран оқыр ма.</w:t>
        <w:br/>
        <w:t>Қасқыр жер-ақ, қорқау жұлып қолқаңды,</w:t>
        <w:br/>
        <w:t>Қарға-құзғын көзіңді ойып шұқыр да!</w:t>
        <w:br/>
        <w:t>63</w:t>
        <w:br/>
        <w:t>жиренетін несі бар оның! Сендер етті көп жейсіңдер, ол еттерің де</w:t>
        <w:br/>
        <w:t>жәндіктердің еті, ал бұл еттің одан не парқы бар?...</w:t>
        <w:br/>
        <w:t>Ұлттық оқушылар арасынан шыққан күңкіл-күбірді меңгеруші</w:t>
        <w:br/>
        <w:t>ақырып тиді да, араларына ханзу банжаңдардан тексеруші</w:t>
        <w:br/>
        <w:t>кіргізді.</w:t>
        <w:br/>
        <w:t>- Кім сөйлесе, сүйреп шығарыңдар мұнда ... мына үшеуі үш</w:t>
        <w:br/>
        <w:t>дагомен?? жазаланады. - Бұдан кейін кім осындай қылмыс өткізсе,</w:t>
        <w:br/>
        <w:t>аяусыз жазаланады!... Ұқтыңдар ма, жоқ па?</w:t>
        <w:br/>
        <w:t>- Ұқтық! - деп ханзу сабақтастар ду ете түсті де, ұлттық</w:t>
        <w:br/>
        <w:t>сабақтастар үнсіз қалды. Меңгеруші зекіре қайталап сұрады:</w:t>
      </w:r>
    </w:p>
    <w:p>
      <w:r>
        <w:t>- Ұқтыңдар ма, жоқ па?</w:t>
        <w:br/>
        <w:t>- Ұқтық!...Ұқтық!... Бәрін ұқтық! - деп ұлттық оқушылар ере-</w:t>
        <w:br/>
        <w:t>тесе айғайлап, аула қорғанын жаңғырықтырды. Ол осы жауапқа</w:t>
        <w:br/>
        <w:t>ғана разы болғандай, жылы сөйледі еңді.</w:t>
        <w:br/>
        <w:t>- Сендер Жұңхуа Мингоның жақсы бұқарасы болу жолын-</w:t>
        <w:br/>
        <w:t>да тәрбиеленіп жатырсыңдар, өз араларыңдағы мұндай ху-</w:t>
        <w:br/>
        <w:t>айдандарды!? өздерің әшкерелеп тұру - сендер үшін шарт.</w:t>
        <w:br/>
        <w:t>Мұндайларды жасырсаңдар, бізден жақсылық көрмейсіңдер! Ал,</w:t>
        <w:br/>
        <w:t>мұндайларға болысып, ханзу сабақтастарыңмен соғыссаңдар</w:t>
        <w:br/>
        <w:t>тіпті қатты жазаланасыңдар!... Бәрің де мына қырық бесінші</w:t>
        <w:br/>
        <w:t>класс оқушыларынан үлгі алыңдар! Бұл кластағы сабақтастар</w:t>
        <w:br/>
        <w:t>мұндай бұзақыларына жол бермейді, тәртіп бөліміне өз уақытында</w:t>
        <w:br/>
        <w:t>мәлімдеп тұрады!...</w:t>
        <w:br/>
        <w:t>- Ие, мәлімдейміз деп мүйізіміз қарағайдай болды! -деп қалды</w:t>
        <w:br/>
        <w:t>Шақан. Оның уыты Салықтың аузынан атылды.</w:t>
        <w:br/>
        <w:t>- Жетістіргенсің!</w:t>
        <w:br/>
        <w:t>Сыртымыздан аңдып тұрған ханзу банжаңдар тімтіне</w:t>
        <w:br/>
        <w:t>қарағанымен оның кім екенін айыра алмай қалды да, меңгеруші өз</w:t>
        <w:br/>
        <w:t>сөзін жалғастыра түсті.</w:t>
        <w:br/>
        <w:t>- Олар өз араларындағы мәселелерді әшкерелеуші де, өздерін</w:t>
        <w:br/>
        <w:t>өздері түзетуші де болып келеді. Бүгін мен мектеп атынан қырық</w:t>
        <w:br/>
        <w:t>бесінші класқа ауыз сыйлығын жариялаймын!...</w:t>
        <w:br/>
        <w:t>Тәртіп меңгеруші бізді осылай «жарылқап» тұрғанда «сояпыл»</w:t>
        <w:br/>
        <w:t>желі үдеп, дауылға айнала бастаған. Үкімі жарияланып болса да,</w:t>
        <w:br/>
        <w:t>әлі қол көтеріп тұрған үш қылмыстыны өз орындарына зекіре</w:t>
        <w:br/>
        <w:t>қайтарып, жалпымызға асыға бұйырды:</w:t>
        <w:br/>
        <w:t>5 Даго (ханзуша) - үлкен күнә. Үш үлкен күнә жазылған оқушы мектептен</w:t>
        <w:br/>
        <w:t>қуылады.</w:t>
        <w:br/>
        <w:t>“ Хуайдан (ханзуша) - шіріген жұмыртқа, бұл арада иянит сөз.</w:t>
        <w:br/>
        <w:t>47</w:t>
        <w:br/>
        <w:t>айтты ғой, тараңдар, Жұңхуа Минго үкіметінің заңы мұндай істі</w:t>
        <w:br/>
        <w:t>аяқсыз қалдырмайды!</w:t>
        <w:br/>
        <w:t>Бұдан соң оқушылар жағынан қарсы сөз шықпады. Өзді-өз</w:t>
        <w:br/>
        <w:t>кластарымызға тарадық. Сонан соң мектептегі жалпы ұйғыр</w:t>
        <w:br/>
        <w:t>оқушылар бірлесіп арыз жазды. Ол арызда мектептегі қазақ,</w:t>
        <w:br/>
        <w:t>моңғол сабақтастарды да айғақ-куә тартқан сөз бар екен. Бірақ,</w:t>
        <w:br/>
        <w:t>біздің ешқайсынымызды ешкім шақырып сұрай қоймады.</w:t>
        <w:br/>
        <w:t>Ертеңінде жерлеу салтына әр кластың ең-ең момын жандарынан</w:t>
        <w:br/>
        <w:t>таңдап шақырғандықтан Оралқан бас төрт-бес сабақтасымыз ғана</w:t>
        <w:br/>
        <w:t>қатынаса алды.</w:t>
        <w:br/>
        <w:t>«Жұңхуа Минго үкіметінің заңына» мұнан соң да құлақ түріп</w:t>
        <w:br/>
        <w:t>жүрдік. Біздің кішкене Әмірқан тіпті сағат ара демалыстарда да</w:t>
        <w:br/>
        <w:t>жүгіріп шяужаң кеңсесінің алдында тұрып-тұрып қайтып жүрді.</w:t>
        <w:br/>
        <w:t>«Шындығын іздесе мендей бала ақымақтан сұрамай ма?» деп,</w:t>
        <w:br/>
        <w:t>тілі жететін Ақылбайды оның тақымдап тұрғанын көреміз. Бірақ,</w:t>
        <w:br/>
        <w:t>іздеген, сұраған ешкім болмады.</w:t>
        <w:br/>
        <w:t>Ұйғыр сабақтастар топталып бір барғанда: «арыздарыңды</w:t>
      </w:r>
    </w:p>
    <w:p>
      <w:r>
        <w:t>жоғарыға жолдадық» деп қана жүре жауап беріпті шяужаң.</w:t>
        <w:br/>
        <w:t>Тоқты Самат жерленген соң біздің күткен сұраушы-</w:t>
        <w:br/>
        <w:t>анықтаушымыз үмітіміздің керісінше жылтыңдай қалды: Ол -</w:t>
        <w:br/>
        <w:t>өзіміздің Кәмен. Біздің әрқайсысымызбен жеке-жеке сөйлесіп,</w:t>
        <w:br/>
        <w:t>«меңгеруші жазалансын» деп талап қоюшылардың аттарын</w:t>
        <w:br/>
        <w:t>сұрастырды. «Меңгеруші бүгін кісі өлтіріп отыр» деп ашық</w:t>
        <w:br/>
        <w:t>сөйлеген оқушыдан басқасының кім екенін таба алмай жүріпті.</w:t>
        <w:br/>
        <w:t>Бір елеусіз сәтін тауып менен де сұрай қалды.</w:t>
        <w:br/>
        <w:t>- Сені мен менен басқасының бәрі сондай талап қойған!- дедім</w:t>
        <w:br/>
        <w:t>мен. - Оны қайтпексің?</w:t>
        <w:br/>
        <w:t>- Мен досыңмын ғой,- деп жуып-шайды Кәмен, - сені</w:t>
        <w:br/>
        <w:t>сақтандыру үшін сөз етіп тұрмын. Әнеу күнгі өлімде артта қалып</w:t>
        <w:br/>
        <w:t>талап қоюшылардың ішінде сен де бар екенсің, сонда кім-кімнің</w:t>
        <w:br/>
        <w:t>сөйлегенін сен көргенсің.</w:t>
        <w:br/>
        <w:t>- Сен өзің де тұр едің ғой сонда?</w:t>
        <w:br/>
        <w:t>- Мен әншейін тұрғанмын, кім сөйлегеніне зер салмаппын.</w:t>
        <w:br/>
        <w:t>- Ұзын құлақсен «әншейін» тұрғанда, шүлдір шұнақ мен қалай</w:t>
        <w:br/>
        <w:t>естімекпін?</w:t>
        <w:br/>
        <w:t>«Ұры арты қуыс», Кәменнің топырақ сары жүзі қызғылт тартты.</w:t>
        <w:br/>
        <w:t>- Досым, тілің бұрыштай екен өзіңнің, ұзын құлақ боп не</w:t>
        <w:br/>
        <w:t>қыппын?</w:t>
        <w:br/>
        <w:t>- Құлағың менен гөрі естігіштеу дегенім ғой, ол жерде кімнің</w:t>
        <w:br/>
        <w:t>не деп тұрғанымен шаруам болмапты.</w:t>
        <w:br/>
        <w:t>53</w:t>
        <w:br/>
        <w:t>іздеу емес, көпе-көрнеу қашу екен, соңынан қуа жүгірді бір топ</w:t>
        <w:br/>
        <w:t>ұйғыр сабақтас; меңгеруші емханаға емес, тұп-тура мектеп</w:t>
        <w:br/>
        <w:t>бастығының кеңсесіне жүгіре кіріп, есікті қатты жауып алды.</w:t>
        <w:br/>
        <w:t>Зәмбіл тауып әкеліп, мәйітті жатқызған ұлттық оқушылар сол</w:t>
        <w:br/>
        <w:t>«табыттың» артынан шұбаған беті мектеп кеңсесінің алдына жи-</w:t>
        <w:br/>
        <w:t>ылды. Үн-түнсіз тұнжырасып, терезелерге төністі.</w:t>
        <w:br/>
        <w:t>- Ішінен іліп алыпты!- деп алдымен келген сабақтастар есікті</w:t>
        <w:br/>
        <w:t>ұрғылап түр.</w:t>
        <w:br/>
        <w:t>- Бұзыңдар!</w:t>
        <w:br/>
        <w:t>- Аш, есікті!</w:t>
        <w:br/>
        <w:t>- Шақ! ... қират!</w:t>
        <w:br/>
        <w:t>- Асханадан балта әкел!- деген ашулы үндер сапырылысты</w:t>
        <w:br/>
        <w:t>бір мезетте. Тәртіп меңгерушісінің қорқып тығылғанын білген</w:t>
        <w:br/>
        <w:t>соң көпшілік шулай түсті. Бірақ, қимыл жасаған ешкім жоқ.</w:t>
        <w:br/>
        <w:t>Біздің кластағылардан тіпті оларға үн қосқан да ешкім болма-</w:t>
        <w:br/>
        <w:t>ды. Қолдарымызды қусырып, жым-жырт тұрмыз. Аңди қарасып</w:t>
        <w:br/>
        <w:t>қоямыз бір-бірімізге...</w:t>
        <w:br/>
        <w:t>Сөйтіп тұрғанымызда қақпадан едел-жедел екі жеңіл машина</w:t>
      </w:r>
    </w:p>
    <w:p>
      <w:r>
        <w:t>келіп кірді. Меңгерушінің кеңседе отырып соққан телефоны бой-</w:t>
        <w:br/>
        <w:t>ынша оқу-ағарту меңгермесінен келген ыңғай ханзу бастықтар</w:t>
        <w:br/>
        <w:t>екен. Кеңсе есігінің алдында жатқан өлікке тыжырына-тыжырына</w:t>
        <w:br/>
        <w:t>қарасты да,жым-жырт қарап тұрған көп оқушыны көз қырларымен</w:t>
        <w:br/>
        <w:t>бір-бір шолып, күңк-күңк, сөйлесіп қалды.</w:t>
        <w:br/>
        <w:t>- Бұл неден өлді? -деп сұрады бірі көпшіліктен. Оқушылар</w:t>
        <w:br/>
        <w:t>жапа-тармағай жауап қайырды:</w:t>
        <w:br/>
        <w:t>-- Тоқ соқты!</w:t>
        <w:br/>
        <w:t>- Осы қатты желде электр бағанасына меңгеруші зорлап</w:t>
        <w:br/>
        <w:t>шығарды!...</w:t>
        <w:br/>
        <w:t>-А..а..ешкімұрып өлтірмегенғой,тараңдар!-деп бұйырды әлгі</w:t>
        <w:br/>
        <w:t>бастық сес көрсетіп, кердие қалды енді.- Өлікті өз жатақханасының</w:t>
        <w:br/>
        <w:t>алдына апарып қоя тұрыңдар, тексереміз!</w:t>
        <w:br/>
        <w:t>Көпшілік арасынан, кім екені белгісіз, бір ұйғырдың қатал үні</w:t>
        <w:br/>
        <w:t>шыға салып өшті.</w:t>
        <w:br/>
        <w:t>- Тарамаңдар!</w:t>
        <w:br/>
        <w:t>- Кім? Кім?- десіп үңірейе қарады бастықтар, көпшіліктің</w:t>
        <w:br/>
        <w:t>қаймығып тұрғанын ешкімнің қайталап үн қатпауынан сезген әлгі</w:t>
        <w:br/>
        <w:t>бастық одан әрі кердие, қатқыл үнмен сөйледі:</w:t>
        <w:br/>
        <w:t>-Тараңдар!...Мәселенімектепбастықтарымен,оқытушылармен</w:t>
        <w:br/>
        <w:t>сөйлесіп шешеміз!... Сұраймыз, тексереміз, қайтыңдар!</w:t>
        <w:br/>
        <w:t>- Олар білмейді!- деп қалды тағы бір оқушы. Екінші, үшінші,</w:t>
        <w:br/>
        <w:t>51</w:t>
        <w:br/>
        <w:t>- «Сіңку!», «ИЙерын!»"...</w:t>
        <w:br/>
        <w:t>Гоминдаңдық ұстаздар келгеннен бері ханзу сабақтастардың</w:t>
        <w:br/>
        <w:t>бір қыдыруы ұлттық оқушыларға осы тілдерді тым жиі қолданатын</w:t>
        <w:br/>
        <w:t>болған; қазақ оқушыларға бұл «сыйлықтарға» қосымша «туфи!»””</w:t>
        <w:br/>
        <w:t>атты айырым «сыбаға» тағы бар болатын. Ұстаздар алдында</w:t>
        <w:br/>
        <w:t>олардың сөзі инауатты болғандықтан, жергілікті ұлт оқушылары</w:t>
        <w:br/>
        <w:t>тілге тіл қайтаруды мүлде қойып еді. Осы кезекте де ешкім жауап</w:t>
        <w:br/>
        <w:t>қайтара алмай, ол иянаттарды елеусіз қалдырды.</w:t>
        <w:br/>
        <w:t>Екі ұйғыр оқушы екі құлағынан ұстаған семіз ханзу аспаз</w:t>
        <w:br/>
        <w:t>борсаңдай кірді осы кезде. Құлақтан ұстаушы оқушыларға ханзу</w:t>
        <w:br/>
        <w:t>сабақтастардың екеуі қатар ақырды:</w:t>
        <w:br/>
        <w:t>- Қоя бер! ... Босат!.. Жыртқыш!...</w:t>
        <w:br/>
        <w:t>Ұйғыр оқушылардың бір жуаны орындығына шыға ханзуша-</w:t>
        <w:br/>
        <w:t>лап оларға ескерту айтты:</w:t>
        <w:br/>
        <w:t>- Сабақтастар, сендер араласпаңдар!... Тышқанды аспаздың өз</w:t>
        <w:br/>
        <w:t>көзіне көрсетіп қана қоя береміз!</w:t>
        <w:br/>
        <w:t>Құлақтап алған екі оқушы аспазды тышқан жатқан үстелдің ал-</w:t>
        <w:br/>
        <w:t>дына апарды да, өзі бітеу пысырған жануарын екі көзіне екі сүртті.</w:t>
        <w:br/>
        <w:t>Сол-ақ екен, ханзу сабақтастар шу ете түсті де, бірнешеуі ұмтыла</w:t>
        <w:br/>
        <w:t>берді. Тосқауылға қатар тұра қалған ұйғыр сабақтастар, кимелесе</w:t>
        <w:br/>
        <w:t>кетті олармен, құлақтаушы екеуіне жібере қоймады. У-шу айғай,</w:t>
      </w:r>
    </w:p>
    <w:p>
      <w:r>
        <w:t>ақыру-кіжінулер арасынан сарт-сұрт жұдырықтар естіледі. Хан-</w:t>
        <w:br/>
        <w:t>зу сабақтастардың дені аттанысқа келгенде ұйғырларға қазақ пен</w:t>
        <w:br/>
        <w:t>моңғол оқушылардың бір бөлігі көмектесті. Ханзу сабақтастар көп</w:t>
        <w:br/>
        <w:t>еді. Әлгі құлақтаушы екеуге тұс-тұстан шабуылдап, таламай, тапа-</w:t>
        <w:br/>
        <w:t>ламай қояр емес.</w:t>
        <w:br/>
        <w:t>Балуандарымыз бен батырларымыз көп- біздің жауынгер класс</w:t>
        <w:br/>
        <w:t>қыбырсыз, үнсіз тұрып қалды. Қанымыз қызбай тұрған жоқ, қан</w:t>
        <w:br/>
        <w:t>десі қастастық өз ішімізде болғандықтан, біріміздің аңысымызды</w:t>
        <w:br/>
        <w:t>біріміз байқап, аңдысып тұрмыз. Тәртіп меңгерушісі айтқандай,</w:t>
        <w:br/>
        <w:t>«екі қол бірін бірі ұстап», қыбырлатпай түр. Бағана жатақханада</w:t>
        <w:br/>
        <w:t>болған өзара «соғысымыздың» ұшығы әлі шыққан жоқ қой. Осы</w:t>
        <w:br/>
        <w:t>кеште ашылатын «тұрмыс тексеру» жиыны тағы да қағындырып</w:t>
        <w:br/>
        <w:t>жібермесіне кім кепіл. Соның хаупі де тежей берді бізді.</w:t>
        <w:br/>
        <w:t>“Үлкен залдағы ұлы дүбірлі жұдырық енді қызып, орындықтар</w:t>
        <w:br/>
        <w:t>мен ыдыс-аяқ та шайқасқа қатынасар кезеңге жеткенде кірген</w:t>
        <w:br/>
        <w:t>ұзын бойлы ұйғыр жяугуан!? ақырып-ақырып жіберді. Әскери бас-</w:t>
        <w:br/>
        <w:t>ІЗ Сыңқку, иерын (ханзуша) - мал, хайуан, жабайы адам.</w:t>
        <w:br/>
        <w:t>1» Туфи (ханзуша) - банды. қарақшы.</w:t>
        <w:br/>
        <w:t>% Жяугуан (ханзуша) - әскери оқытушы</w:t>
        <w:br/>
        <w:t>45</w:t>
        <w:br/>
        <w:t>алғашқы өлеңі сырлы, әркімнің іштегі сырын қозғарлық</w:t>
        <w:br/>
        <w:t>өлең еді. Ол өлеңге: «шошқасың, ата-бабаңның қайсысына</w:t>
        <w:br/>
        <w:t>тартқансың» деген себепсіз шалдуар-шипау сөз сиымды жауап</w:t>
        <w:br/>
        <w:t>бола алмай шықты да, өзі одан әлдеқайда мықты боқтық естіп</w:t>
        <w:br/>
        <w:t>қалды. Бұл өлеңнің мықты есептелетін себебі - сіңімділігі мен</w:t>
        <w:br/>
        <w:t>сиымдылығында.</w:t>
        <w:br/>
        <w:t>Салық ашуға булығып, қанша талауырағанымен төтеп бере</w:t>
        <w:br/>
        <w:t>алатын жауап таба алмағандай, ойланып қалды да, тақтаға Шақан</w:t>
        <w:br/>
        <w:t>шықты.</w:t>
        <w:br/>
        <w:t>Тым кесек мінезді Шақанның енді тым кесек тілмен</w:t>
        <w:br/>
        <w:t>боқтайтындығын байқай қойған Тілеуқан қу да жүгіріп барып бір</w:t>
        <w:br/>
        <w:t>шетіне жаза қойды:</w:t>
        <w:br/>
        <w:t>- Шақаң батыр, деген соң Шақаң батыр,</w:t>
        <w:br/>
        <w:t>Байқа батыр, зор шұрқан келе жатыр!</w:t>
        <w:br/>
        <w:t>Мескертейін батырым, мескертейін,</w:t>
        <w:br/>
        <w:t>Құлағыңа сыбырлап ескертгейін.</w:t>
        <w:br/>
        <w:t>Өлең білсең, тауып айтасың,</w:t>
        <w:br/>
        <w:t>Білмесең қауып айтасың.</w:t>
        <w:br/>
        <w:t>Көпшілік ду күлгенде Шақан да жалт қарады. Бірақ, бұл</w:t>
        <w:br/>
        <w:t>«мескертуді» көріп оқығанша өзі де жазып болып еді:</w:t>
        <w:br/>
        <w:t>Жылан жақтайд жыланды күйіп-пісіп,</w:t>
        <w:br/>
        <w:t>Шыға келер ысқырып ара түсіп,</w:t>
        <w:br/>
        <w:t>Табаныммен мыжырмын тарпып бір-ақ,</w:t>
        <w:br/>
        <w:t>Тегінде отырмасаң к...ді қысыш!</w:t>
        <w:br/>
        <w:t>Өмірбек бұған да төтеп берерлік жауап қайырды:</w:t>
        <w:br/>
        <w:t>- Шақаңның бұл өлеңі қайдан шықты?</w:t>
      </w:r>
    </w:p>
    <w:p>
      <w:r>
        <w:t>Келіп тұр сасып-шіріп қайран мықты!</w:t>
        <w:br/>
        <w:t>Аузынан шықты деуге дәлелім жоқ,</w:t>
        <w:br/>
        <w:t>Артындағы бір терең сайдан шықты.</w:t>
        <w:br/>
        <w:t>Шақанның жұдырығын жұмсатып алудан сақтанған көпшілік</w:t>
        <w:br/>
        <w:t>сықылықтап, шиқылдап қана жасырын күлісті. Салық қайта келді</w:t>
        <w:br/>
        <w:t>тақтаға. Ойланып жазғандықтан бұл өлеңі сәл ұтымдылау шыққан</w:t>
        <w:br/>
        <w:t>сияқты.</w:t>
        <w:br/>
        <w:t>60</w:t>
        <w:br/>
        <w:t>түрмедегі ағаларымыздікіне ұқсайды. Кейбіреу оларға еліктей</w:t>
        <w:br/>
        <w:t>жырласа да, өзіндік ойын қосып, өзінше жырлауға тырысады.</w:t>
        <w:br/>
        <w:t>Қара тақтаға солардың бірі болып жазылса да, дау қозғап,</w:t>
        <w:br/>
        <w:t>жаугершілік тудырғаны Өмірбектің мына өлеңі болды:</w:t>
        <w:br/>
        <w:t>Ағалар қайғырады кімдер үшін,</w:t>
        <w:br/>
        <w:t>Оларға көрсетіп тұр кімдер күшін?!</w:t>
        <w:br/>
        <w:t>Ізбасар іні болып жылайтындай,</w:t>
        <w:br/>
        <w:t>Бар екен бізде сірә қандай пішін?!</w:t>
        <w:br/>
        <w:t>Бұл өлеңге танауы едірейе қараған Салық алдындағы қағазға</w:t>
        <w:br/>
        <w:t>апыл-құпыл жаза салды да, қара тақтаға барып көшірді:</w:t>
        <w:br/>
        <w:t>- Таныс-ақ қой әркімге сіздің пішін,</w:t>
        <w:br/>
        <w:t>Танымасаң айнаға қара, кісім!</w:t>
        <w:br/>
        <w:t>Талпақ танау, май басқан көзі бітік,</w:t>
        <w:br/>
        <w:t>Қай бабаңа ұқсаған осы мүсін?</w:t>
        <w:br/>
        <w:t>Өмірбек те қаратақтаға қайта барып жаза жөнелді жауабын:</w:t>
        <w:br/>
        <w:t>- Адамға сын емес қой сыртқы мүсін,</w:t>
        <w:br/>
        <w:t>Өлеңді мен жазғанмын адам үшін.</w:t>
        <w:br/>
        <w:t>Шошқадан тұңғыш жырың жаралғандай,</w:t>
        <w:br/>
        <w:t>Қорсылдаса, айта ғой өзің кімсің?!</w:t>
        <w:br/>
        <w:t>Әрқашан шошқа жырды шошқа жазар,</w:t>
        <w:br/>
        <w:t>Адамнан ол айтысып қалай озар.</w:t>
        <w:br/>
        <w:t>Өлеңді адамша жаз адам болсаң,</w:t>
        <w:br/>
        <w:t>Сыр шертіп, шымырлатып көңіл қозғар!</w:t>
        <w:br/>
        <w:t>Көпшілік шуылдай құптады бұл өлеңді. Қабен Салықтың</w:t>
        <w:br/>
        <w:t>өлеңін қатты жерледі:</w:t>
        <w:br/>
        <w:t>- Дұрыс сөзге бұрмалай жауап қайырып, боқтай салатын өлең,</w:t>
        <w:br/>
        <w:t>расында да адам ақынның өлеңі болып бағаланбайды ғой!</w:t>
        <w:br/>
        <w:t>- Тіпті әрқандай жағдайда да өлеңге боқтық араласпау керек!-</w:t>
        <w:br/>
        <w:t>деп қалды Оралқан.</w:t>
        <w:br/>
        <w:t>- Олай емес,- дедім мен, Оралқанға қарап. - Өлең патшала-</w:t>
        <w:br/>
        <w:t>ры ебін тауып, елін сүйіндіре боқтай алады. Мысалы, Абайдың:</w:t>
        <w:br/>
        <w:t>«өзі шошқа өзгені ит деп білмек» дейтін өлеңіне қай дос</w:t>
        <w:br/>
        <w:t>сүйінбеген. Мәселе себебін дәл тауып боқтауда ғана. Өмірбектің</w:t>
        <w:br/>
        <w:t>59</w:t>
      </w:r>
    </w:p>
    <w:p>
      <w:r>
        <w:t>«Көр қазған көрінгенге қотиындар,</w:t>
        <w:br/>
        <w:t>Құран қып қожа сөзін оқитындар.</w:t>
        <w:br/>
        <w:t>Бар оқып, жетілгенің осы бопты,</w:t>
        <w:br/>
        <w:t>Түрмеде бізбен бірге шоқиыңдар!»</w:t>
        <w:br/>
        <w:t>Қатарлас камераларда жататындар бірінің халін бірі дер кезінде</w:t>
        <w:br/>
        <w:t>біліп тұрады екен. Бірін бірі демеп, бірінің жарасын бірі емдеп,</w:t>
        <w:br/>
        <w:t>қайрат-қажырға, үміткерлік пен жігерге шақырысқан жауын-</w:t>
        <w:br/>
        <w:t>тер жырлар көп туындапты. Тергеу қинауынан күйреп шығып,</w:t>
        <w:br/>
        <w:t>сүйретіліп өтіп бара жатқандарды есік саңлауларынан көріп тұрған</w:t>
        <w:br/>
        <w:t>осы ақындардың қолма-қол айтып қалған, кереметтей шипалы</w:t>
        <w:br/>
        <w:t>өлеңдері сырттағы бізге де дәл сондай әсерімен жетіп, ем айтады:</w:t>
        <w:br/>
        <w:t>«Қажыма, тұр орныңнан болат жүрек,</w:t>
        <w:br/>
        <w:t>Дұшпандар салса қанжар, найза тіреп!</w:t>
        <w:br/>
        <w:t>Жер жүзін тітіретіп басса зұлмат,</w:t>
        <w:br/>
        <w:t>Найзағай атылса да күн күркіреп!»</w:t>
        <w:br/>
        <w:t>Шың Шысайдың қанды қолынан билік тайып, гоминданның</w:t>
        <w:br/>
        <w:t>«қамқорым» болып көріну жөніндегі ауыз жомарттығы</w:t>
        <w:br/>
        <w:t>түрмедегілердің кісен-шынжырын бірер елі ұзартып, біраз</w:t>
        <w:br/>
        <w:t>тыныстандырған екен. Бұрын бір-бірінің өлі-тірілігінен мүлдем</w:t>
        <w:br/>
        <w:t>бейхабар жатқан «қылмыстылар», осы сәтте ғана хабар табысып-</w:t>
        <w:br/>
        <w:t>ты. Өлгендеріне жоқтау, тірі қалғандарына аяныш, шағым сазды</w:t>
        <w:br/>
        <w:t>өлеңдер осы кезде көп таралды.</w:t>
        <w:br/>
        <w:t>Әбдікерім ақын Шәріпқан марқұмды былай жоқтайды:</w:t>
        <w:br/>
        <w:t>...Ел сасса, аузына алған ұраным-ай,</w:t>
        <w:br/>
        <w:t>Ер сасса, қолына алған құралым-ай!</w:t>
        <w:br/>
        <w:t>Зым-зия болдың бүгін кеше арыстан,</w:t>
        <w:br/>
        <w:t>Оқыған тисін саған құраным-ай!</w:t>
        <w:br/>
        <w:t>Мекенің алтын Алтай тұрағың-ай,</w:t>
        <w:br/>
        <w:t>Мезгілсіз сол биіктен құладың-ай!</w:t>
        <w:br/>
        <w:t>Құз биік- Теңгір”! биік, Сеңгір биік,</w:t>
        <w:br/>
        <w:t>Аңдыған мерген қуып біз бір киік.</w:t>
        <w:br/>
        <w:t>М «Теңгір» деп -Хантеңгір, Еренқабырға тауы. «Сеңгір» деп Боғда тауы айтылып</w:t>
        <w:br/>
        <w:t>отыр.</w:t>
        <w:br/>
        <w:t>57</w:t>
        <w:br/>
        <w:t>42</w:t>
        <w:br/>
        <w:t>Жылдық сынауға бірер ай ғана қалған 1943 жылдың көктемі.</w:t>
        <w:br/>
        <w:t>Мектебіміздің арт жағындағы «Бахулан»% деп аталған жайдақ</w:t>
        <w:br/>
        <w:t>сайда қарағаш тоғайы жасарған, бүршік қынаптарын жарып, жа-</w:t>
        <w:br/>
        <w:t>сыл жапырақтар мен жас өркен жарық көре бастаған кез. Біздің</w:t>
        <w:br/>
        <w:t>арамыздағы жас талаптың бүршіктері де жарылып, ақындық</w:t>
        <w:br/>
        <w:t>көрсете бастады осы кезде. Өсімдік өркеніне жан берген күн нұры</w:t>
        <w:br/>
        <w:t>болса, біздегі ақындықты шабыттандырған - көрген өміріміз бен</w:t>
        <w:br/>
        <w:t>оқыған кітаптарымызеді. Біз дежас өркен сияқты жаппай ұмтылып,</w:t>
        <w:br/>
        <w:t>жарыса талпындық. Көргеніміз де, оқығанымыз да бірдей ғой.</w:t>
        <w:br/>
        <w:t>Қазақстан поэзиялық шығармалары бәрімізді баурап, бос</w:t>
        <w:br/>
        <w:t>уақыттарымызда көбінше соларды оқып жүр едік. Кейін келе</w:t>
        <w:br/>
        <w:t>көшірме өлең, дастандар көбейді. Абай, Шәкәрім шығармаларын</w:t>
      </w:r>
    </w:p>
    <w:p>
      <w:r>
        <w:t>былай қойғанда, түрмеде жатқан өзіміздің ақын ағаларымыздың</w:t>
        <w:br/>
        <w:t>өлеңдері де түрмеден ұрлана шығып, бізге шырқала жырлай, жы-</w:t>
        <w:br/>
        <w:t>лай жетіп жатты.</w:t>
        <w:br/>
        <w:t>Үрімжі түрмесіне 1940 жылы келген Таңжарық пен Әбдікерім</w:t>
        <w:br/>
        <w:t>ақынның өлеңдері осы кезде өзімізді де көп жылатты:</w:t>
        <w:br/>
        <w:t>«Дариға, тағдыр қысты, қиналды жан,</w:t>
        <w:br/>
        <w:t>Өтпейді өңешімнен су менен нан.</w:t>
        <w:br/>
        <w:t>Қайғымның қаншасына сен куә бол,</w:t>
        <w:br/>
        <w:t>Төгілген жүрегімнен қып-қызыл қан!</w:t>
        <w:br/>
        <w:t>Дариға, мен қайғырдым кімдер үшін,</w:t>
        <w:br/>
        <w:t>Оларға көрсетіп тұр кімдер күшін?!</w:t>
        <w:br/>
        <w:t>Жаралап көкірегімді улы қанжар,</w:t>
        <w:br/>
        <w:t>Қан құстым жүрегімді тілгені үшін!</w:t>
        <w:br/>
        <w:t>Қайғырдым назаланған елім үшін,</w:t>
        <w:br/>
        <w:t>Ақ бүркеп азаланған жерім үшін.</w:t>
        <w:br/>
        <w:t>Ішінде қан майданның қаза таппай,</w:t>
        <w:br/>
        <w:t>Жазықсыз жазаланған ерім үшін!</w:t>
        <w:br/>
        <w:t>Түрмедегілерді көп зарлатқан ұлттас сатқын тергеушілерге кей-</w:t>
        <w:br/>
        <w:t>де қаһарлы тіл қанжарын қадап, кейде қапалы қарғыс жаудырған</w:t>
        <w:br/>
        <w:t>өлеңдер де жетті:</w:t>
        <w:br/>
        <w:t>% Бахулан - Бахуляң - Үрімжідегі жер аты.</w:t>
        <w:br/>
        <w:t>56</w:t>
        <w:br/>
        <w:t>төртінші үндер бөлісіп алғандай үзіп-үзіп, ханзуша ең қысқа сөзбен</w:t>
        <w:br/>
        <w:t>жалғастырды талаптарын.</w:t>
        <w:br/>
        <w:t>- Біз көрдік!</w:t>
        <w:br/>
        <w:t>- Біз білеміз!</w:t>
        <w:br/>
        <w:t>- Меңгеруші әдейі өлтірді!</w:t>
        <w:br/>
        <w:t>- Шықсын өзі!</w:t>
        <w:br/>
        <w:t>Бастықтардың көздері тышқан аңдыған мысықтың көзінше</w:t>
        <w:br/>
        <w:t>қанша ойнақши төнгенмен сол үндер кім-кімнен шыққанын тап</w:t>
        <w:br/>
        <w:t>баса алмай қалды.</w:t>
        <w:br/>
        <w:t>Бекітілген кеңсесінде мүдірдің өзі де бар екен. Қатты қайғырған</w:t>
        <w:br/>
        <w:t>адамша зілдей салмақпен шықты есіктен. Сырттан келгендермен</w:t>
        <w:br/>
        <w:t>қол алысты да, оқушыларға үзілердей бәсең үнмен «жыламсырай»</w:t>
        <w:br/>
        <w:t>тұрып сөйледі:</w:t>
        <w:br/>
        <w:t>- Сабақтастар, бүгін біздің ең жақсы бір сабақтасымызды</w:t>
        <w:br/>
        <w:t>тоқ соғып өлтіріпті. Тәртіп меңгерушісінен жаңа естіп, анықтап</w:t>
        <w:br/>
        <w:t>сұрап шықтым, ілініп қалған туды бағанадан түсіруге шығарған</w:t>
        <w:br/>
        <w:t>- тәртіп меңгерушісінің өзі екен. Қапыда қалыпты, қатты өкінеді.</w:t>
        <w:br/>
        <w:t>Бұл сабақтастың күштілігіне, ептілігіне сеніп айтқан екен,</w:t>
        <w:br/>
        <w:t>өздігінен елпек қағып жүгіре жөнеліпті. Бұл - отанды, үкіметті,</w:t>
        <w:br/>
        <w:t>көпшілікті шын жүрегімен сүйе білген ең қадірлі сабақтас!... Жер-</w:t>
        <w:br/>
        <w:t>леуге өз класындағы сабақтастары жетеді, дайындық көре берсін.</w:t>
        <w:br/>
        <w:t>Бар қаражаты мектептің қазына бөлімінен шығарылады. Тәртіп</w:t>
        <w:br/>
        <w:t>меңгерушісінің кемшілігін тиісті орындармен сөйлесіп шешеміз!</w:t>
        <w:br/>
        <w:t>Ұстаздар шешім ететін іске оқушылар араласпауға тиісті, ал,</w:t>
      </w:r>
    </w:p>
    <w:p>
      <w:r>
        <w:t>тараңдар!</w:t>
        <w:br/>
        <w:t>Кәрі жәдігөйдің «жылы-жұмсақ» сөзіне оқушылардың</w:t>
        <w:br/>
        <w:t>бірсыпырасы жұмсарғандай, үнсіз тараса берді де, азырақ бөлегі</w:t>
        <w:br/>
        <w:t>бір-біріне қарасып тұрып қалды. Мен де бұрыла беріп, ойланып</w:t>
        <w:br/>
        <w:t>тоқтадым: «бұл «қадірменділікпен» емес, қастықпен өлтірілді ғой.</w:t>
        <w:br/>
        <w:t>Қылмысыңнан арыл деп шығарды ғой, арылатын қылмысы не еді</w:t>
        <w:br/>
        <w:t>сонда, тамақ ішінен тышқанды алып тастағаны ма?»</w:t>
        <w:br/>
        <w:t>- Меңгерушінің «кемшілігі» емес, зор қылмысы тергелсін!-</w:t>
        <w:br/>
        <w:t>деп, топтың арт жағында тұрған біреу зекіп қалды. Шеттей тұрған</w:t>
        <w:br/>
        <w:t>тағы бір ұйғыр жігіт анықтай қостады оны:</w:t>
        <w:br/>
        <w:t>- Меңгеруші бүгін кісі өлтіріп отыр, бұл «кемшілік» қана ма?!</w:t>
        <w:br/>
        <w:t>- Дереу жазалансын! -деп шу ете түсті бірнешеуі.</w:t>
        <w:br/>
        <w:t>Бастықтар өзара бір-бір қарасып қойды да, сөзді алдыңғы кер-</w:t>
        <w:br/>
        <w:t>дие сөйлеген бастық алды:</w:t>
        <w:br/>
        <w:t>- Сабақтастар, пікірлерің болса, жазып беріңдер, ұстаз алдын-</w:t>
        <w:br/>
        <w:t>да оқушылардың бұлай сөйлеуі тәртіптілік емес. Шяужаңдарың</w:t>
        <w:br/>
        <w:t>52</w:t>
        <w:br/>
        <w:t>- Меңгеруші туралы сөйлеуден сақтан,- деді Кәмен қамқорсып,</w:t>
        <w:br/>
        <w:t>- сол өлім жөнін меңгерушіге артушылар ханзу сабақтастар</w:t>
        <w:br/>
        <w:t>арасында да бар екен. Ондайларға тұрмыс тексерту жиынында</w:t>
        <w:br/>
        <w:t>қатты сын айтып, ескерту беріп жатыр. Егер тағы қайталаса жаза</w:t>
        <w:br/>
        <w:t>қолданылатындығын айтты...</w:t>
        <w:br/>
        <w:t>Кәменнің бұл хабарының шындығын ханзу тілі класында оқып</w:t>
        <w:br/>
        <w:t>жүрген Асылқаннан сұрап анықтадым: Тоқты Саматтың өліміне</w:t>
        <w:br/>
        <w:t>меңгеруші жауапкер екендігін дәлелдеп, шяужаңға пікір жазған</w:t>
        <w:br/>
        <w:t>ханзу сабақтастар, өз араларында қатты сыналыпты да, олардың</w:t>
        <w:br/>
        <w:t>ұйғыр, қазақ оқушыларымен байланысы шектеліпті. Бұдан кейін</w:t>
        <w:br/>
        <w:t>ондай сөз шығарғандарына «ұлттар ынтымағын бүлдіруші»</w:t>
        <w:br/>
        <w:t>ретінде «үлкен күнә» жазылатындығы ескертіліпті.</w:t>
        <w:br/>
        <w:t>Сөйтіп, бұл өлім жөніндегі сөздерге үш-төрт күн ішінде-ақ</w:t>
        <w:br/>
        <w:t>тиым салынды да, меңгеруші шарқ ұрып, бұрынғы әуеніне баса</w:t>
        <w:br/>
        <w:t>берді. Кәмен сияқтылардың мені сақтау үшін емес, әділ талаптар-</w:t>
        <w:br/>
        <w:t>ды тиып, меңгерушіні сақтау үшін зор міндет өтегенін сол тәртіп</w:t>
        <w:br/>
        <w:t>меңгерушінің бұрынғысынан бетер шақылдауынан түсіндік.</w:t>
        <w:br/>
        <w:t>Дүйсенбі күндері ашылатын «Сун Жуңшанды еске түсіру»</w:t>
        <w:br/>
        <w:t>жиынының бірінде меңгерушінің құдіреті тіпті ашық көрінді.</w:t>
        <w:br/>
        <w:t>Гоминдаңның партия туы мен мемлекет туы арасына ілінген</w:t>
        <w:br/>
        <w:t>Сун Жуңшан суретіне бес минут бас иіп, аза білдірісімізбен</w:t>
        <w:br/>
        <w:t>«Зұңли өсиетін»:” меңгеруші бастап оқытты. Дағдыда оны шяужаң</w:t>
        <w:br/>
        <w:t>өзі бастап, мектеп қарауындағы барлық адам еріп оқитын. Бұл</w:t>
        <w:br/>
        <w:t>жолы шяужаң өз орнын әдейі беріп түр екен. Меңгеруші өсиетті</w:t>
        <w:br/>
        <w:t>бір сөйлемнен айтып оқытып шықты да артына қайрыла сала</w:t>
        <w:br/>
        <w:t>жанқалтасынан «мектеп басқармасының ерекше қарарын»</w:t>
        <w:br/>
        <w:t>шығарды: екі ұйғыр сабақтастың «мектеп тәртібін үздіксіз бұзып»</w:t>
        <w:br/>
        <w:t>бағынбай келгендігі, мектеп тәрбиешілеріне «шабуыл жасауға</w:t>
        <w:br/>
        <w:t>дейін жеткендігі», сол үшін мектептен қуылғандығы жазылыпты.</w:t>
        <w:br/>
        <w:t>Оқу-ағарту меңгермесінің бұл жөніндегі бекітуін де оқыды.</w:t>
        <w:br/>
        <w:t>«Екі бұзақының» кім екенін айыра алмай тұрғанымызда ай-</w:t>
      </w:r>
    </w:p>
    <w:p>
      <w:r>
        <w:t>дала жөнелді, Кәмен іздеп жүрген «көп бұзақының» екеуі екен.</w:t>
        <w:br/>
        <w:t>Бірі, «меңгерушінің қылмысы тергелсін» деген «бұзақы» екен.</w:t>
        <w:br/>
        <w:t>«Дереу жазалансын» деп шу көтерген «қарақшылардың» тамы-</w:t>
        <w:br/>
        <w:t>ры көп болып, қарымы жетпегендігінен бе, әлде, мезет-мерзімі</w:t>
        <w:br/>
        <w:t>жетпегендігінен бе, әйтеуір, оларға балта тимепті...</w:t>
        <w:br/>
        <w:t>Жиын тарасымен ұйғыр сабақтастар өздіктерінен үн-түнсіз</w:t>
        <w:br/>
        <w:t>тізілді де, қақпадан шыға жөнелді. Бір сағаттан соң қайтып келген-</w:t>
        <w:br/>
        <w:t>&gt; Сун Жуңшан өсиеті осылай аталатын.</w:t>
        <w:br/>
        <w:t>54</w:t>
        <w:br/>
        <w:t>де естісек, оқу-ағарту меңгермесіне арыз айта барыпты да, жаппай</w:t>
        <w:br/>
        <w:t>жылап жабыла шулап тұрып «тексерейік, сөзсіз тексерейік» деген</w:t>
        <w:br/>
        <w:t>жауабын әрең алып қайтыпты.</w:t>
        <w:br/>
        <w:t>Сол тексерудің нәтижесі ілбігеннен ілбіп зорға жетті бізге:</w:t>
        <w:br/>
        <w:t>меңгерушіге «даго» әрең жазылыпты. Бірақ сол жазалануы-</w:t>
        <w:br/>
        <w:t>на сенер-сенбесіміз белгісіз күйінде қалдық. Сенбейік десек,</w:t>
        <w:br/>
        <w:t>оқытушылар мен тілмаштарды түгел жиып, меңгерме бастығы</w:t>
        <w:br/>
        <w:t>жариялапты, сенейік десек, жазаланушымыз жалаңдаған семсер</w:t>
        <w:br/>
        <w:t>күйінде сақталды.</w:t>
        <w:br/>
        <w:t>Әділетті тергеушім, осы өлтірілген қылмысты мен мектептен</w:t>
        <w:br/>
        <w:t>айдалған екі бұзақы жерлік жағынан болмаса да, елдік жағынан</w:t>
        <w:br/>
        <w:t>сіздің ағаларыңыз еді. «Тура биде туған жоқ, туғанды биде иман</w:t>
        <w:br/>
        <w:t>жоқ» дегендей, бұл үшеуінің бұлай жазалануына сіздің бүйрегіңіз,</w:t>
        <w:br/>
        <w:t>әрине, бүлк етпеген шығар. Сізше болғанда, бұларға ең кеңшілік</w:t>
        <w:br/>
        <w:t>саясат қолданылған да, өте жеңіл жаза берілген ғой.</w:t>
        <w:br/>
        <w:t>Бұл оқиғада сіздер сүйіне қуаттайтын, біз қылмыстылар</w:t>
        <w:br/>
        <w:t>қауымы «суайт сенім» деп даттайтын тағы бір үлгілі</w:t>
        <w:br/>
        <w:t>дәстүр бар. Яғни құқықты кісі нені қылмыс деп жарияласа,</w:t>
        <w:br/>
        <w:t>бағынышты пенделер соны қылмыс деп мойындай беруі, сол</w:t>
        <w:br/>
        <w:t>қылмысынан неғұрлым тез арылып, адалануы қажет. Тоқты</w:t>
        <w:br/>
        <w:t>Самат қылмыстан қалай адаланды?! Қылмыс түгіл өз өмірінен</w:t>
        <w:br/>
        <w:t>де адаланбады ма, неткен қаһармандық!... Марқұмның жаны</w:t>
        <w:br/>
        <w:t>жәннәтта-ақ шығар-ау! Оған адалану орайын тауып бере</w:t>
        <w:br/>
        <w:t>қойған тәртіп меңгеруші неткен рахымды жан, шаһитке</w:t>
        <w:br/>
        <w:t>балаған шяужаң қалай әділ еді!</w:t>
        <w:br/>
        <w:t>Сіздің бұл жолғы үкімдердің біреуіне ғана наразы екендігіңізге</w:t>
        <w:br/>
        <w:t>дауым жоқ, ол төртіншіге шығарылған үкім. Меңгерушінің кісі</w:t>
        <w:br/>
        <w:t>өлтірген «кемшілігі» Тоқты Саматтың тамақтан тышқан алып та-</w:t>
        <w:br/>
        <w:t>стау сипатты зор қылмысына астар бола алар ма? Екеуіне бірдей</w:t>
        <w:br/>
        <w:t>«даго» жазылғаны неткені?!...</w:t>
        <w:br/>
        <w:t>Сол жерде өзіңіз болсаңыз әлгі бұзақылардың нақ кері</w:t>
        <w:br/>
        <w:t>төңкерісші шайка екендігін бақалшағын шағып отырып мой-</w:t>
        <w:br/>
        <w:t>ындатар, мойындарын үзе салар едіңіз ғой!... «Меңгеруші жаза-</w:t>
        <w:br/>
        <w:t>лансын» деп шулаған сол топтың арасында менің де бар екенім</w:t>
        <w:br/>
        <w:t>айтылып кетті, игіліктің ерте-кеші жоқ, сол қылмысым үшін,</w:t>
        <w:br/>
        <w:t>міне мойным!</w:t>
        <w:br/>
        <w:t>55</w:t>
        <w:br/>
        <w:t>- Әмірқанды іздеп Құдайдан келген елші тышқанды жеп қоя</w:t>
      </w:r>
    </w:p>
    <w:p>
      <w:r>
        <w:t>жаздағанымызға күлдік!- деді Өмірбек.</w:t>
        <w:br/>
        <w:t>- Әмірқанның дәлелдемесін қазақ кластары түгел естіген</w:t>
        <w:br/>
        <w:t>екен. Жабыла күлісті бұл сөзге. Қатарымыздың төменгі шетінен</w:t>
        <w:br/>
        <w:t>Әмірқанның дауысы шаңқылдады:</w:t>
        <w:br/>
        <w:t>- Жоқ, менің тышқаным қазанға түспейді, ол жатақханада ғой!</w:t>
        <w:br/>
        <w:t>- Е, сенің шометайыңа дәлдеп түскен «елші», аңырайған</w:t>
        <w:br/>
        <w:t>қазанға түсе алмай ма!- деген Тілеуқан сөзіне қарқылдай күліп</w:t>
        <w:br/>
        <w:t>едік, Әмірқан қызарақтай жауап қайырды.</w:t>
        <w:br/>
        <w:t>- Қазанға түскен тіпті де менің тышқаным емес, аспаздың</w:t>
        <w:br/>
        <w:t>тышқаны!... Пысырған тышқанын жемедің деген ашумен жазалап</w:t>
        <w:br/>
        <w:t>жатпай ма!</w:t>
        <w:br/>
        <w:t>Кішілігі мен өткірлігі үшін Әмірқанды қазақ оқушылар</w:t>
        <w:br/>
        <w:t>түгел еркелетуші еді. Оның қадала түсетін тікен сөзін ешкім кек</w:t>
        <w:br/>
        <w:t>сақтамай, қызықтап күлетін. Бұл сөзін де қузастырған ешкім бола</w:t>
        <w:br/>
        <w:t>қоймады.</w:t>
        <w:br/>
        <w:t>Ту түсіру үшін сап түзеу командасы берілді. Отыз метрдей</w:t>
        <w:br/>
        <w:t>биік бағана басында тұрған көк шеке «гоминдан қызыл» дауылға</w:t>
        <w:br/>
        <w:t>шабынғандай, құйрығымен екі «санын» шарт-шұрт сабалап,</w:t>
        <w:br/>
        <w:t>үздіксіз жұлқынып тұр еді. Тәртіп меңгерушісі мектептің бірнеше</w:t>
        <w:br/>
        <w:t>қызметкерін ерте келіп, алдымызға тізілісімен «Санминжуий»</w:t>
        <w:br/>
        <w:t>өлеңін бастадық. Ту тез түссін дегендей, боз бораннан асырып-ақ</w:t>
        <w:br/>
        <w:t>боздатып едік, тосын бір сәтсіздікке ұшыраған соң, «қозылатып»</w:t>
        <w:br/>
        <w:t>соза түсуге тура келді.</w:t>
        <w:br/>
        <w:t>Екі оқушы саумалай сусытып түсіретін арқанның екі ұшын</w:t>
        <w:br/>
        <w:t>бағана түбінен шеше бергенде, туды қатты жел қағып ала жөнеліп,</w:t>
        <w:br/>
        <w:t>ық жақтағы электр бағанасының басына жаба салды. Бірнеше</w:t>
        <w:br/>
        <w:t>оқушы жүгіріп барып, созылып жатқан арқаннан тартып еді,</w:t>
        <w:br/>
        <w:t>түспеді; ту дал болмай бағанадан ажырар емес, жел күшімен</w:t>
        <w:br/>
        <w:t>бағана басына орала жабысты. Түсіремін деп ұшырып алған ханзу</w:t>
        <w:br/>
        <w:t>сабақтастың бірі өрмелеп шығып барып ажырату үшін бағананы</w:t>
        <w:br/>
        <w:t>құшақтай бергенде, тәртіп меңгеруші ақырып, ақ қолғапты қолын</w:t>
        <w:br/>
        <w:t>шайқады, мұнысы бағанаға «шықпа!» дегені еді. Артына бұрыла</w:t>
        <w:br/>
        <w:t>қарап, әлде кімді көз қыдырта іздеп тапты да:</w:t>
        <w:br/>
        <w:t>-Сеншық!-дедітышқанәшкерелеуші қылмыстыға,-міне,сенің</w:t>
        <w:br/>
        <w:t>кешірім алатын орайың келді,жыртпайтүсір! Маңайындағылардың</w:t>
        <w:br/>
        <w:t>«шықпа, шықпа» дегенін тыңдамады «қылмысты», үлкен күнәдан</w:t>
        <w:br/>
        <w:t>«оңай құтқаратын бағанаға» қарай тұра жүгірді. Біз тіксіне қалдық.</w:t>
        <w:br/>
        <w:t>Басындағы он неше қатар электр сымы қатты желден айдаһарша</w:t>
        <w:br/>
        <w:t>ысқырып түр.</w:t>
        <w:br/>
        <w:t>49</w:t>
        <w:br/>
        <w:t>Көз алартқан өшіп мүлде гүжілің,</w:t>
        <w:br/>
        <w:t>Қалар сонда қақ сөңке боп мүйізің!</w:t>
        <w:br/>
        <w:t>Тақта бетіне әр жолы түскен сайынсықылық күлкіестіліп тұрды</w:t>
        <w:br/>
        <w:t>да, соңғы жолын жазып болысыммен сол сықлық жалпыласқан</w:t>
        <w:br/>
        <w:t>ашық қарқылға айналып, ду көтерілді. Қайтып кеп өз орныма от-</w:t>
        <w:br/>
        <w:t>ыра бергенім сол-ақ екен. Шүйдеме сақ ете түсті бір «үлкен тас».</w:t>
        <w:br/>
        <w:t>Басым зеңіп көзім шыбарта қалса да, жалт қарадым, Шақан түр</w:t>
        <w:br/>
        <w:t>артымда, тиген соның зор жұдырығы екен. Партамның арт жағына</w:t>
        <w:br/>
        <w:t>келіп тосып тұрғанын байқамай, отыра кетіппін.</w:t>
      </w:r>
    </w:p>
    <w:p>
      <w:r>
        <w:t>- Ей, неге ұрасың!</w:t>
        <w:br/>
        <w:t>- Тоқтат! - деп Қабен мен Оралқан қатар ақырып қалғанда тұс-</w:t>
        <w:br/>
        <w:t>тұстан шақ-шұқ, сарт-сұрт зекіру мен соққылар естілді.</w:t>
        <w:br/>
        <w:t>- Соқ! Бер, жазасын!</w:t>
        <w:br/>
        <w:t>- Мә, міне олай болса, міне!</w:t>
        <w:br/>
        <w:t>- Міне, ендеше!</w:t>
        <w:br/>
        <w:t>- Мә, болса, мә!</w:t>
        <w:br/>
        <w:t>- Ұр, аяма әкеңнің аузын... ды!</w:t>
        <w:br/>
        <w:t>- Міне, ендеше, міне!</w:t>
        <w:br/>
        <w:t>- Мә, менен де жеп көр!...</w:t>
        <w:br/>
        <w:t>Сылқ отырып қалған мен арт жағыма енді бір қайрылып</w:t>
        <w:br/>
        <w:t>қарағанымда Шақанды үш-төрт сабақтас бүктеп салып, тепкілеп</w:t>
        <w:br/>
        <w:t>жатыр екен, бірі Қабен. Партадан аттай ұмтылған Ынтықбай мен</w:t>
        <w:br/>
        <w:t>Салық келіп, кірісе кетті соғысқа.</w:t>
        <w:br/>
        <w:t>- Мә болса, мә!</w:t>
        <w:br/>
        <w:t>- Ә, сендер де жегілерің келді ме, мә ендеше!</w:t>
        <w:br/>
        <w:t>- Уақытында келіпсіңдер, міне, мә!</w:t>
        <w:br/>
        <w:t>- Міне... міне!... Сеңдердің к...ттерің қышығалы қашан! Міне,</w:t>
        <w:br/>
        <w:t>міне!</w:t>
        <w:br/>
        <w:t>- Мә!.. Міне!... Ендеше, мә, дәмін татып көр, міне!... Міне!...</w:t>
        <w:br/>
        <w:t>- Ағайындар, аямаңдар енді! - деп кішкене Әмірқан оқытушы</w:t>
        <w:br/>
        <w:t>үстеліне шыға бұйырып тұр. - Әлінен әбден асты бұл үшеуі, аямай</w:t>
        <w:br/>
        <w:t>ұрыңдар, жауабын мен беремін!</w:t>
        <w:br/>
        <w:t>Ынтықбайдың басқа жақтастары бұл жолы сойыл сілтесе</w:t>
        <w:br/>
        <w:t>алмай орындарында отырып қалыпты, үдірейе қарасады. Үш</w:t>
        <w:br/>
        <w:t>мықтыны көпшілік парта арасынан алдыға сүйреп шығарып</w:t>
        <w:br/>
        <w:t>тағы да соққылады, өздері де қол көтере алмайтын халге түскен</w:t>
        <w:br/>
        <w:t>екен. Орындарынан тұра алған екеуін сүйемелдеп, қара тақта</w:t>
        <w:br/>
        <w:t>алдына тұрғызып қойды да, Шақанды жабылып әрең тұрғызып,</w:t>
        <w:br/>
        <w:t>қолтығынан екі сабақтас демеп тұрды. Менің көзім енді тұнғандай</w:t>
        <w:br/>
        <w:t>64</w:t>
        <w:br/>
        <w:t>- Жә,- дедім мен шәй ішіп болғанымды білдіріп,- көрісе са-</w:t>
        <w:br/>
        <w:t>лып ақындығымызды да, батырлығымызды да айтып болдық, енді</w:t>
        <w:br/>
        <w:t>қайтайық!</w:t>
        <w:br/>
        <w:t>- Жоға,- деді қыз төмен қарап,- мынаның айтып отырғаны ғой,</w:t>
        <w:br/>
        <w:t>қызықекен!... Отырыңыздар асықпай!-- деп орнынан тұра шәугімді</w:t>
        <w:br/>
        <w:t>алып, менің шыныма ұмтылды. Мен рахмет айтып, шыныны бер-</w:t>
        <w:br/>
        <w:t>мей қойдым. - Және бір шыны құйып қояйын!</w:t>
        <w:br/>
        <w:t>- Жоқ, рахмет, көп іштік!</w:t>
        <w:br/>
        <w:t>Момыным тағы да селт ете түсті:</w:t>
      </w:r>
    </w:p>
    <w:p>
      <w:r>
        <w:t>- Үй, мен екеуіңе ән салғызайын деп отырып, әңгіме айтып</w:t>
        <w:br/>
        <w:t>кетіппін ғой! Айтыңдаршы қане, екеуіңді өзім бір салғастырып</w:t>
        <w:br/>
        <w:t>көрейін!</w:t>
        <w:br/>
        <w:t>Кейінгі сөзіне ыңғайсызданып, Нұрия еңкейіп алды да, мен</w:t>
        <w:br/>
        <w:t>тұқыра түстіп:</w:t>
        <w:br/>
        <w:t>- Нұрияш айтса ғой тыңдағышым бар, өзім айта алмаймын!</w:t>
        <w:br/>
        <w:t>- Жоқ, менің де ұялшақтығым ұстап қалды!- деп қыз қызара</w:t>
        <w:br/>
        <w:t>күлімсірегенде мен орнымнан тұрдым:</w:t>
        <w:br/>
        <w:t>- Олай болса, қайтайық!... Ұстамаған кезінде естірміз!</w:t>
        <w:br/>
        <w:t>Сықылық қаққан қыз да орнынан тұрды:</w:t>
        <w:br/>
        <w:t>- Қайтасыздар ма енді... жездеке, мына дәптеріңді мен алып</w:t>
        <w:br/>
        <w:t>қалайын, ертең келгендеріңізде аларсыздар.</w:t>
        <w:br/>
        <w:t>- Ертең келетінімізді қайдан білдің?</w:t>
        <w:br/>
        <w:t>- Сабақ жоқ, боссыздар ғой, әр күні келіп тұрарсыздар!</w:t>
        <w:br/>
        <w:t>- Алсаң ал, бірақ ешкімге көрсетпей өзіме тапсыр!...</w:t>
        <w:br/>
        <w:t>Нұрия бізді қақпа алдына дейін шығарып сала келді де келіп</w:t>
        <w:br/>
        <w:t>тұруымызды тағы өтінді.</w:t>
        <w:br/>
        <w:t>- Мен ғой сенбі, жексенбісіз босай алмаймын!- дедім мен.</w:t>
        <w:br/>
        <w:t>- Басқа күндері не істейсіз?</w:t>
        <w:br/>
        <w:t>- Бір-екі сабақтаспен бірлесіп жиырма мың кірпіш көтеріп</w:t>
        <w:br/>
        <w:t>алғанбыз, соны құямыз.</w:t>
        <w:br/>
        <w:t>- Кірпіш?!</w:t>
        <w:br/>
        <w:t>- Иә, расход айыра жатайық дедік.</w:t>
        <w:br/>
        <w:t>Қыз ойланғандай біраз қарап тұрып барып үн қатты:</w:t>
        <w:br/>
        <w:t>- Онда... ертең жексенбі... келіп тұрыңыздар! Әкем туралы</w:t>
        <w:br/>
        <w:t>қазірше қазақ ұйымына ғана барып сұрастырып тұрамын ғой, со-</w:t>
        <w:br/>
        <w:t>лай ма?... Басқа уақыттың бәрінде жатақханада боламын.</w:t>
        <w:br/>
        <w:t>- Зеріккенде сіз де біз жаққа барып тұрыңыз, мына жездеңіз</w:t>
        <w:br/>
        <w:t>екеуміз бір жатақханадамыз.</w:t>
        <w:br/>
        <w:t>Қыз бас изегендей ғана күлімсіреп тұрып қалды да, біз қайтып</w:t>
        <w:br/>
        <w:t>кеттік.</w:t>
        <w:br/>
        <w:t>80</w:t>
        <w:br/>
        <w:t>«Сіздер» деген сыпайы сөз тіліме қалай үйіріле кеткенін</w:t>
        <w:br/>
        <w:t>білмеймін. - Әнеу жерге таман, алысырақ тұра тұрыңыздар,</w:t>
        <w:br/>
        <w:t>қақпаны мен барып қағайын, танысым бар еді, алдымен соны</w:t>
        <w:br/>
        <w:t>шақырып сөйлесейік!</w:t>
        <w:br/>
        <w:t>Олар көне кетті де, алыстай берді. Мен қара қақпаға келіп</w:t>
        <w:br/>
        <w:t>ұрып-ұрып қалдым.</w:t>
      </w:r>
    </w:p>
    <w:p>
      <w:r>
        <w:t>- Сүй?!%-- деп аржағынан сақ ете түсті бір ханзу сақшы.</w:t>
        <w:br/>
        <w:t>- Мен, Құндақбайды шақырып беріңіз!- депханзушаладым. Ол</w:t>
        <w:br/>
        <w:t>зірк етіп бір-ақ тойтарды:</w:t>
        <w:br/>
        <w:t>- Құндақбай жоқ!</w:t>
        <w:br/>
        <w:t>- Бар! - дедім мен батылырақ үн шығарып.- Меноныңінісімін.</w:t>
        <w:br/>
        <w:t>Мені шақырған!</w:t>
        <w:br/>
        <w:t>Мұнан соң зіркіл естілмеп еді, шақырған екен. Құндақбай шыға</w:t>
        <w:br/>
        <w:t>келді де, өткендегі әдісімен мені құшақтай амандасты. Әлгі қыз</w:t>
        <w:br/>
        <w:t>бен сабақтасым бізге қарай жүрді. Мен күбірлеп қана сұрадым:</w:t>
        <w:br/>
        <w:t>- Кіруге бола ма, ағай?</w:t>
        <w:br/>
        <w:t>- Мына жаңа келгендерің тым дүлей. Мен айтып, сөзге көндіре</w:t>
        <w:br/>
        <w:t>алмайтын болып қалдым!- деп Құндақбай жауабын бейғам ашық</w:t>
        <w:br/>
        <w:t>үнмен қайырды. - Ұлттықтардың ешқайсысын кіргізбейді. «Іздеп</w:t>
        <w:br/>
        <w:t>келген адамдарыңмен сыртта сөйлесіп, сырттан қайтар!» деп маған</w:t>
        <w:br/>
        <w:t>әдейілеп ескерткен!... Мыналар кім? - деп сұрады қыз бен жігітті</w:t>
        <w:br/>
        <w:t>нұсқап.</w:t>
        <w:br/>
        <w:t>- Менің сабақтастарым. Осы түрмеде әкелері бар екен, соған</w:t>
        <w:br/>
        <w:t>жолығуға келді.</w:t>
        <w:br/>
        <w:t>Е, е, көргемін, келіп жүрген балалар екен ғой. Бірақ,</w:t>
        <w:br/>
        <w:t>кездестірмейді!- деп Құндақбай мені қолтығымнан ала аяңдады.</w:t>
        <w:br/>
        <w:t>Жолай ол екеуіне де ым қағып, қақпадан ауашарақ барып тоқтады.</w:t>
        <w:br/>
        <w:t>- Ұлттықтардан ешкімді жолықтыруды қойып тұр!</w:t>
        <w:br/>
        <w:t>- Ағай, әкелеріміздітүрмеден босатады деп естіп едік,- деп қыз</w:t>
        <w:br/>
        <w:t>сөйлеп кетті. - Сол үшін үйге демалысқа қайтпай күтіп жүрміз.</w:t>
        <w:br/>
        <w:t>Босатса бірге қайтпақпыз, қашан босатар екен?</w:t>
        <w:br/>
        <w:t>- Сыртқа ғой ондай сөзді сөйлеп жатыр. Бірақ, ол сөз біздің</w:t>
        <w:br/>
        <w:t>қақпамыздан әлі кірген жоқ. Естуімше, түрмеден босатылатын</w:t>
        <w:br/>
        <w:t>адамдарды ұлттық ұйымдарға тапсырып, солардың кепілдігімен</w:t>
        <w:br/>
        <w:t>шығармақ. Бізді қойып, енді қазақ-қырғыз мәдени-ағарту ұйымын</w:t>
        <w:br/>
        <w:t>айналдырғандарың жақсы!</w:t>
        <w:br/>
        <w:t>- Ағай, тым болмаса бір-екі ауыз сәлемімізді жеткізіп бере ме</w:t>
        <w:br/>
        <w:t>екенсіз?!-- деп өтінді қыз.</w:t>
        <w:br/>
        <w:t>% Сүй (ханзуша)- кім.</w:t>
        <w:br/>
        <w:t>75</w:t>
        <w:br/>
        <w:t>ын,бұл жолғы жазаны кешіруін өтінемін. Бұдан кейін осы оқиғамен</w:t>
        <w:br/>
        <w:t>осы кешірімді ұмытпай сабақ етуге уағда бересіңдер ме?</w:t>
        <w:br/>
        <w:t>- Бердік! ... Уағда!... Сертіміз осы болсын!...</w:t>
        <w:br/>
        <w:t>Ақылбай Кәзенмен екі-үш қайтара күбірлескен соң, Кәзен ор-</w:t>
        <w:br/>
        <w:t>нынан тұрды:</w:t>
        <w:br/>
        <w:t>- Екінші рет осы «апинды» қайсысың тартсаңдар, соныңды</w:t>
        <w:br/>
        <w:t>қатты жазалаймын!... Ұқтыңдар ма? «Қайтыңдар, отырыңдар!...</w:t>
        <w:br/>
        <w:t>Бүгін көпшілік, үшеуіңді дұрыс жазалаған! Ешқайсысынан кек</w:t>
        <w:br/>
        <w:t>алуға жол жоқ!...</w:t>
      </w:r>
    </w:p>
    <w:p>
      <w:r>
        <w:t>Әділетті тергеушім, алдындағы итаяғына құйылған жағымды</w:t>
        <w:br/>
        <w:t>тамаққа аузын енді салған иттің сол сәттегі ең қас жауы, итаяққа</w:t>
        <w:br/>
        <w:t>қол созған адам ғой. Дереу арс ете түсіп, созылған қолды жұлып</w:t>
        <w:br/>
        <w:t>та алмай ма!</w:t>
        <w:br/>
        <w:t>Ал, біздің ала бүлік апат жайлаған осы кластағы жікшіл-</w:t>
        <w:br/>
        <w:t>рушыл сабақтастарымызда сіздің алдыңызға қойылған дәл сон-</w:t>
        <w:br/>
        <w:t>дай дайын тамақ емес деп кім айта алмақ. Ынтымақсыз, ырың-</w:t>
        <w:br/>
        <w:t>жырың берекесіздік жайлаған елді итаяқтағы сол тамақша</w:t>
        <w:br/>
        <w:t>көрінген ит бассалып жей бермей ме. «Ауыл иті ала болса</w:t>
        <w:br/>
        <w:t>бөрінің бағы» деген ғой. Сізге тегін ырызық болғалы тұрған сол</w:t>
        <w:br/>
        <w:t>елді ынтымақтастырып азуыңыздан құтқармақ болған адам, сіз</w:t>
        <w:br/>
        <w:t>үшін кім болмақ?...</w:t>
        <w:br/>
        <w:t>Алдыңыздағы итаяққа созылған сол қылмысты қолдың бірі</w:t>
        <w:br/>
        <w:t>міне! Ал, қап! Жұлып ал, шайнап таста!</w:t>
        <w:br/>
        <w:t>ҮІ</w:t>
        <w:br/>
        <w:t>Кәзен мен Ақылбайдың сол ескертуінен соң сабақтастар ара-</w:t>
        <w:br/>
        <w:t>сында жікшілдік жасырын сипатқа көшті. Қаншалық ашулы</w:t>
        <w:br/>
        <w:t>бөлінген жалпылық соғысқа айналмай, жеке тентектер арасындағы</w:t>
        <w:br/>
        <w:t>жанжал түрінде ғана өтіп жүрді.</w:t>
        <w:br/>
        <w:t>Ең жақсы бір жәйіт меңгерушіге шағыстырудың азаюы еді.</w:t>
        <w:br/>
        <w:t>Тоқты Саматтың қазасынан соң мектептегі ұлттық оқушылар</w:t>
        <w:br/>
        <w:t>одан қабан көргендей ығысып, мүлде жиренетін болған. Класс</w:t>
        <w:br/>
        <w:t>бойынша қатты соққыға түскен Ынтықбайлар ғана жеген таяғы</w:t>
        <w:br/>
        <w:t>мен көрген-білгендерін бір рет сол қанқұйлы меңгерушіге</w:t>
        <w:br/>
        <w:t>Кәмен арқылы жеткізіпті. Онда да Ақылбай мен Кәзеннің</w:t>
        <w:br/>
        <w:t>ұлттық береке-бірлік жөніндегі нәсихатын айтудан тайсап,</w:t>
        <w:br/>
        <w:t>Қабен екеумізге артқан екен. Өлеңіміздің мазмұнын ханзушаға</w:t>
        <w:br/>
        <w:t>аударып: «рушылдық қазақ халқының тартып келе жатқан апи-</w:t>
        <w:br/>
        <w:t>ыны деген сөзді әр күні айтып жүреді. Бірлесіңдер, жауларың</w:t>
        <w:br/>
        <w:t>70</w:t>
        <w:br/>
        <w:t>болып еді, орнымнан тұрып барып, өлеңімнің аяқ жағына тағы екі</w:t>
        <w:br/>
        <w:t>жол қостым:</w:t>
        <w:br/>
        <w:t>Ойбайла енді, ойбайла,</w:t>
        <w:br/>
        <w:t>Құйрықты қысып борбайға!</w:t>
        <w:br/>
        <w:t>- Ей, батырлар, - деді Серәлі Ынтықбайға төніп, - ұрғыш</w:t>
        <w:br/>
        <w:t>болсаң, ұрарлық сөз енді шықты, қараңдар анаған!</w:t>
        <w:br/>
        <w:t>Шақанның қайрылуға шамасы жоқ еді, қалған екеуі қарамай</w:t>
        <w:br/>
        <w:t>бедірейе түсті. Серәлі үшеуін де артына бұрып, тақтаға қаратып</w:t>
        <w:br/>
        <w:t>қойды.</w:t>
        <w:br/>
        <w:t>- Өлеңді жұдырықпен жеңе алыппысыңдар?!-- деп Қабен олардың</w:t>
        <w:br/>
        <w:t>бір жақ қырынан келіп сұрады. - Өлең айтысында қарымжысын</w:t>
        <w:br/>
        <w:t>жұдырықпен қайтару қай елдің салтында бар еді. Азғындар! Сендерді</w:t>
        <w:br/>
        <w:t>ең алдымен бастап ұрған Оралқан екеуміз де керейміз ғой!... Бізді</w:t>
        <w:br/>
        <w:t>қостап ұрған анау Тілеуқандар кім?!... Олар да керей ғой?... «Керейім»</w:t>
        <w:br/>
        <w:t>деп соған ғана жабысады екенсіңдер, керей бұл ноғандықтарыңды</w:t>
        <w:br/>
        <w:t>жақтаса, түгелімен қорсылдап, тоғайға кіріп кетпес пе еді, олай</w:t>
        <w:br/>
        <w:t>болғанда басқа барлық қазақ туыстарымыз «керей» деп атамай, бізге</w:t>
        <w:br/>
        <w:t>басқа ат тақпас па еді! Сен үшеуіңді қай керей жақтады қане!... «Сен-</w:t>
        <w:br/>
        <w:t>дер керей емессіңдер!», «Алтайдан алты айналып садаға кет» деп</w:t>
      </w:r>
    </w:p>
    <w:p>
      <w:r>
        <w:t>Биғабілдің айтқаны осы емес пе! Шындығы міне, дереу дәлелденбеді</w:t>
        <w:br/>
        <w:t>ме! Мүйізің қақ сөңке болып далада қала жаздады. Бұл төбелес мек-</w:t>
        <w:br/>
        <w:t>тепте болмай иен далада болса, халдерің тіпті мүшкіл болатын еді!...</w:t>
        <w:br/>
        <w:t>Құдай, «сақтансаң сақтаймын депті» дегенсіңдер ғой, екінші рет</w:t>
        <w:br/>
        <w:t>сақтаныңдар мұндай ақымақтықтан!</w:t>
        <w:br/>
        <w:t>Қабен күліп жібере жаздап барып теріс айналып кетті.</w:t>
        <w:br/>
        <w:t>«Мықтылар» жазаға тұрысымен шығып кеткен Оралқан Кәзен</w:t>
        <w:br/>
        <w:t>мұғалім мен Ақылбайды ертіп кірді. Ақылбай біздің жайды</w:t>
        <w:br/>
        <w:t>толық түсінетін, әнеу күні шяужаңның тергеуінде біздің сөзді бар</w:t>
        <w:br/>
        <w:t>ықыласымен аударып, разылық рай байқатқаннан бері демалыс</w:t>
        <w:br/>
        <w:t>кездерінде жатақханамызға да келіп әңгімелесіп жүретін болған.</w:t>
        <w:br/>
        <w:t>Бұл рет класқа кіргенде ол ешқайсымызға қарамай, қара тақтадағы</w:t>
        <w:br/>
        <w:t>өлеңдерді жымиып қана оқумен болды.</w:t>
        <w:br/>
        <w:t>Кәзен бұл кластың міндетті мұғалімі болса да, күніне бір сағат</w:t>
        <w:br/>
        <w:t>математика сабағын ғана өтіп, басқа жайымызға араласпай келеді.</w:t>
        <w:br/>
        <w:t>Бұрынғы төселген математик мұғалімдер кеткен соң Шыфанның</w:t>
        <w:br/>
        <w:t>дайындық мектебінен келтірілген осы жас оқытушыға барлық</w:t>
        <w:br/>
        <w:t>қазақ кластарының математикасы жүктелгендіктен, күнделікті</w:t>
        <w:br/>
        <w:t>сабақ дайындығынан аса алмай жүр еді.</w:t>
        <w:br/>
        <w:t>65</w:t>
        <w:br/>
        <w:t>ол. - Бірақ, өзің мені түсінбейді екенсің, мен өз басымды ғана</w:t>
        <w:br/>
        <w:t>сыйлағанды жақсы көре берем бе?... Көпшілікке істегенін көріп</w:t>
        <w:br/>
        <w:t>жүріп көрмейтін не едім мен сонша!</w:t>
        <w:br/>
        <w:t>- Не болсаң, сол бол, әйтеуір меңгерушінің жазығы жоқ саған!...</w:t>
        <w:br/>
        <w:t>Мен де өз мінезімді таныстырып қояйын, әрқандай адамның дәл өз</w:t>
        <w:br/>
        <w:t>қалпында көрінуін жақсы көремін!</w:t>
        <w:br/>
        <w:t>Кәмен бұл сөзіме жіп таға алмағандай аңтарыла қарады маған.</w:t>
        <w:br/>
        <w:t>Мен төсегімді салып шешіне тұрып сөйледім енді:</w:t>
        <w:br/>
        <w:t>- Жұмыстан шаршап келдім, ұйықтайын!</w:t>
        <w:br/>
        <w:t>- Сенбі, жексенбі күндері дем алатындықтарыңды естідім.</w:t>
        <w:br/>
        <w:t>Ертең сенбі ғой, қайда барасың?</w:t>
        <w:br/>
        <w:t>- Ешқайда... өзенге иә көлге барып кір жуармын.</w:t>
        <w:br/>
        <w:t>Кәмен қайтып кетті. Өзенге де, көлге де сермеуім ізімді шал-</w:t>
        <w:br/>
        <w:t>дырмау үшін еді. Қасымдағы Момынбай бүгін түрмедегі әкесін</w:t>
        <w:br/>
        <w:t>іздеп барса, қақпа алдындағы күзетші шақылдап, қуып жіберіпті.</w:t>
        <w:br/>
        <w:t>Құндақбай тұрған түрмеде екен. Жаңа Кәмен келердің алдында</w:t>
        <w:br/>
        <w:t>ғана соны айтып жасып отырған. «Түрмедегілерді босатамыз деп</w:t>
        <w:br/>
        <w:t>жар салуы қалай, бұрынғыдан бетер маңына жолатпауы қалай?!»</w:t>
        <w:br/>
        <w:t>Сабақтасымды ерте барып жолықтырса Құндақбайдан осы жайды</w:t>
        <w:br/>
        <w:t>да сұрағым келіп отырғанмын.</w:t>
        <w:br/>
        <w:t>Таңертең ертерек тұрып, тамақты асханадан іштік те, қалтарыс</w:t>
        <w:br/>
        <w:t>көшедегі сол түрме қақпасына бардық. Қала формында жақсы</w:t>
        <w:br/>
        <w:t>киінген қазақ қызы қақпа қарсысындағы дауал түбінде тұр екен.</w:t>
        <w:br/>
        <w:t>Бізге қарап жымиды да:</w:t>
        <w:br/>
        <w:t>- Жолықтырмайды екен!- деді. Менің сабақтасым арсалақтай</w:t>
        <w:br/>
        <w:t>барып қол алыса кетті онымен:</w:t>
        <w:br/>
        <w:t>- Нұриш, қашан келдің?</w:t>
      </w:r>
    </w:p>
    <w:p>
      <w:r>
        <w:t>- Жарты сағаттай болды. Әкеммен жолығып, қайтаратындай</w:t>
        <w:br/>
        <w:t>болса бірге кетейін деп едім. Күзенше шақылдап, есігіне де жо-</w:t>
        <w:br/>
        <w:t>латпай түр!</w:t>
        <w:br/>
        <w:t>Қыз күліп жіберіп, күміс қоңыраудай сыңғыр-сыңғыр ете түсті де,</w:t>
        <w:br/>
        <w:t>тиыла қалды. Күле түссе екен дегендей, бағдарлай қарадым. Жалт-</w:t>
        <w:br/>
        <w:t>жұлт еткен тұп-тұнық, көкшіл көзді ақ сары қыз екен. Ал қызыл алма-</w:t>
        <w:br/>
        <w:t>дай бетінің бояуы аса шебер суретшінің жаққан көреміндей сұйылып</w:t>
        <w:br/>
        <w:t>барып, қызғылт сары, одан ақ сары түске алмасыпты. Сәскеден</w:t>
        <w:br/>
        <w:t>көтерілген күннің ыстық аптабында тұрса да, жазық маңдайы ашық</w:t>
        <w:br/>
        <w:t>жағадан аумағымен көрініп тұрған тоқ алқымы күн шалмағандай,</w:t>
        <w:br/>
        <w:t>нұрды ұялтқандай аппақ, бар бітімі жарасымды жаралған, тал</w:t>
        <w:br/>
        <w:t>шыбықтай жаңа өспірім бойжеткен екен. Омырауындағы знашогына</w:t>
        <w:br/>
        <w:t>қарағанда Нүй шуеюаннің оқушысы сияқты.</w:t>
        <w:br/>
        <w:t>74</w:t>
        <w:br/>
        <w:t>кірпіш құйып беруге келістік. Кетпені мен қалыптары дайын екен.</w:t>
        <w:br/>
        <w:t>Құятын жерін көріп қайттық та, мектеп завхозына жалынып-</w:t>
        <w:br/>
        <w:t>жалбарынып жүріп тамақ расхотымызды айырып алдық.</w:t>
        <w:br/>
        <w:t>Жұмыс таңертеңіне ерте басталады. Бұрын кірпіш құйып</w:t>
        <w:br/>
        <w:t>көрмеген маған бұл жұмыс алғашында машақат көрінгенімен, екі</w:t>
        <w:br/>
        <w:t>дәу өндіріп жіберді де, үш күн ішінде-ақ елпек кірпішшінің өзі боп</w:t>
        <w:br/>
        <w:t>төселіп шыға келдім...</w:t>
        <w:br/>
        <w:t>Белгісіз жағдаймен үйіне қайтпай қалған Кәмен, әр күні кеште</w:t>
        <w:br/>
        <w:t>менің жатақханама келіп қайтып жүрді.</w:t>
        <w:br/>
        <w:t>- Биыл қызметке шығатын жылым, қайда бөлетінін білуге</w:t>
        <w:br/>
        <w:t>қалдым,- дейді өзі.</w:t>
        <w:br/>
        <w:t>Бөлген жерін оқу-ағарту меңгермесі адресіңе жолдай салмай</w:t>
        <w:br/>
        <w:t>ма, биыл бітіргендердің көбі солай келісіп үйіне қайтты ғой?</w:t>
        <w:br/>
        <w:t>- Менің осы жерге қалғыш ойым бар, тіленіп те жүрмін.</w:t>
        <w:br/>
        <w:t>- Тәртіп меңгерушіге жақынсың; ханзуша оқыдың. Әлде қашан</w:t>
        <w:br/>
        <w:t>естіген шығарсың, сені осы мектепке алып қалатыны сөзсіз ғой?</w:t>
        <w:br/>
        <w:t>- Жоқ, бізге келгенде көзсіз меңгеруші сұмырайыңа</w:t>
        <w:br/>
        <w:t>сенбеймін!</w:t>
        <w:br/>
        <w:t>- Тек!- дедім мен, - итағатшыл басыңа лайықсыз теріс сөз</w:t>
        <w:br/>
        <w:t>сөйлеме... Осыныңды естісе мойныңды жұлып алады меңгеруші!</w:t>
        <w:br/>
        <w:t>- Сен деп қана айтып отырмын ғой Биға, басқаға емеуірінімді</w:t>
        <w:br/>
        <w:t>де білдірмеймін. Лаужаңның” нағыз қанышер екенін көріп</w:t>
        <w:br/>
        <w:t>жүрмейміз бе?!</w:t>
        <w:br/>
        <w:t>Меңгеруші туралы бұл сөздер мені шырғалау-шырмау үшін ай-</w:t>
        <w:br/>
        <w:t>тылып отырғаны түсінікті еді, мен үшін Ынтықбайлармен ұрысқан</w:t>
        <w:br/>
        <w:t>болып жүрген бұл тыңшы сол Ынтықбайлармен бірлесе көрсетіп,</w:t>
        <w:br/>
        <w:t>Қабен екеумізді жылдық сынауда соғып кетпеді ме!... Құйрығын</w:t>
        <w:br/>
        <w:t>бұлаңдатып тағы жетіпті. Сол «сұмырай қанішеріне» мені тағы</w:t>
        <w:br/>
        <w:t>жазып бермек қой!... Жәдігөй қашан да күле келеді!</w:t>
        <w:br/>
        <w:t>«Ол қанішер болса, Қабен екеумізді одан да сұмырай қанішер</w:t>
        <w:br/>
        <w:t>санап көрсеттің бе? Қанішер деп алып, біздің қанымызды соған</w:t>
        <w:br/>
        <w:t>ішкізбексің бе!»- деген оймен түйіле қарадым. Бірақ, артын</w:t>
        <w:br/>
        <w:t>байқағым келді - «Менен тағы не іздер екен?!»</w:t>
      </w:r>
    </w:p>
    <w:p>
      <w:r>
        <w:t>- Кәме, меңгеруші саған ешқашан қаншерлік қылған емес, өз</w:t>
        <w:br/>
        <w:t>қамқорыңды өзің даттама!- дедім төмен қарап. - Өзіңе жазығы</w:t>
        <w:br/>
        <w:t>жоқ адамды жамандасаң, жазығы бар адамды қайтпексің?... Бұл</w:t>
        <w:br/>
        <w:t>мінезіңді көтеруге болмайды, өзіне айтып қоярмын!</w:t>
        <w:br/>
        <w:t>- Ал, қойдым, Биға, қойдым!- деп саңғырлай күліп алды</w:t>
        <w:br/>
        <w:t>% Лау Жаң (ханзуша) - Жаң екең.</w:t>
        <w:br/>
        <w:t>73</w:t>
        <w:br/>
        <w:t>ерттеп те қойған екен. Қалаға қайтып келісімен қолға алынып,</w:t>
        <w:br/>
        <w:t>1941 жылдың жазғытұрымында Үрімжіге айдалыпты.</w:t>
        <w:br/>
        <w:t>Осы жайды баяу ғана баяндап тынған Нұрияны момын</w:t>
        <w:br/>
        <w:t>сабақтасым арқадан қағып қалды:</w:t>
        <w:br/>
        <w:t>- Бұл - құйыршықтың қызы!</w:t>
        <w:br/>
        <w:t>Бұл - сөзге сыңғырлай күлген Нұрияға көзім тағы да тоқтай</w:t>
        <w:br/>
        <w:t>қалды білем, тұнық көгілдір көз тағы да төңкеріліп түсті де,</w:t>
        <w:br/>
        <w:t>толқып-толқып кеткендей болды. Сол толқынды қалпын бұзбай</w:t>
        <w:br/>
        <w:t>жауап қайырды:</w:t>
        <w:br/>
        <w:t>- Маған жезде келеді бұл. Біздің ауылдың қызын алған</w:t>
        <w:br/>
        <w:t>соң бәрімізді жамандайтын болыпты. Әпекемізді ұзатпай</w:t>
        <w:br/>
        <w:t>тұрғанымызда, осы былтыр ғана мөлмеңдеп тұратын мүсәпір еді,</w:t>
        <w:br/>
        <w:t>енді мықтысынуын!...</w:t>
        <w:br/>
        <w:t>Нұрияменбірге нүйшуеюанныңқақпасынакеліпқалғанымызды</w:t>
        <w:br/>
        <w:t>бір-ақ білдік. Мен тұра қалып, хайыр-қош айта бастап едім, Нұрия</w:t>
        <w:br/>
        <w:t>қолтығымнан ұстай алды:</w:t>
        <w:br/>
        <w:t>- Жатақханаға кіріңіз, күн ыстық, тым болмаса бір-бір шыны</w:t>
        <w:br/>
        <w:t>шай ішіп шығыңыздар!..</w:t>
        <w:br/>
        <w:t>Ана-мынасылтауайтқанымаболмаған соң, ыңғайсыздана көніп,</w:t>
        <w:br/>
        <w:t>ілесе бердім. «Біздің жатақхана сияқты адамдары кеткен апалаң-</w:t>
        <w:br/>
        <w:t>топалаң жатақханада бізді күтуден қиналып қалар» деген күдікпен</w:t>
        <w:br/>
        <w:t>Нұрияның өзін аяп едім, оным бекер екен. Жақында ғана ақталып,</w:t>
        <w:br/>
        <w:t>тас кірпіш едені жуылған, тап-таза екі кроватты үй болып шықты.</w:t>
        <w:br/>
        <w:t>Гүлді бөкебай одеяло жабылған тосектің бас жағындағы арқалы</w:t>
        <w:br/>
        <w:t>орындықты нұсқады маған. Қарсы кроваттың аяқ жағындағы бір</w:t>
        <w:br/>
        <w:t>орындықты менің қатарыма қойып, жездесін отырғызды.</w:t>
        <w:br/>
        <w:t>- Сабақтастарымыз кетпеген кезде, осында төрт қыз тұрушы</w:t>
        <w:br/>
        <w:t>едік... Тар еді онда, екеу ғана қалған соң ақтап, тазартып алдық!-</w:t>
        <w:br/>
        <w:t>деді Нұрия. Хотандық бір сабақтасымен ғана қалған екен. Оның</w:t>
        <w:br/>
        <w:t>бүгін туысқаншылап кеткенін айтты да, костюмын шешіп тастап,</w:t>
        <w:br/>
        <w:t>қысқа жеңді қызыл кофтасымен ғана сыртқа шығып кетті, ақ</w:t>
        <w:br/>
        <w:t>білегі мен қоңыр жібек чулкиді ағартып тұрған тоқ балтыры, жұп-</w:t>
        <w:br/>
        <w:t>жұмыр алқымы көзімді бұлдыратып, ақ сазандай жалт бере сырғи</w:t>
        <w:br/>
        <w:t>жөнелді. Қылдырықтай аш беліне түскен қос қоңыр бұрымы бұлаң</w:t>
        <w:br/>
        <w:t>ете түсті есіктен. Кереуеттің төменгі жағындағы үстел үстінде</w:t>
        <w:br/>
        <w:t>қоңыр былғары чемодан тұр. Жарқыратып, таза сүртіпті де, жуған</w:t>
        <w:br/>
        <w:t>киімдерін дәзмал (үтік) салып қаттап, соның үстіне қойыпты.</w:t>
        <w:br/>
        <w:t>Жатақханасына қыста келгенімде Халима да осындай пысық</w:t>
        <w:br/>
        <w:t>көрініп еді. «Ие, бірақ ол қыршаңқы сонсын әдейі істейтіндей</w:t>
        <w:br/>
        <w:t>сезілетін, жасанды қылығын байқатып алушы еді ғой. Кәрі сайқал</w:t>
      </w:r>
    </w:p>
    <w:p>
      <w:r>
        <w:t>77</w:t>
        <w:br/>
        <w:t>- Ән салшы, ей, Нұрия!... Мына қыз қиын әнші! - деп қойды</w:t>
        <w:br/>
        <w:t>маған бір қарап. Іле-шала мойнын қыз жаққа бұрып, мені мақтай</w:t>
        <w:br/>
        <w:t>жөнелді. - Біздің Биғаш та әнші, саған ерсін!</w:t>
        <w:br/>
        <w:t>- Солай ма?- деп қыз, «шын ба?» дегендей қарады жездесіне.</w:t>
        <w:br/>
        <w:t>Момынбай жан қалтасынан апыл-ғұпыл қойын дәптерін іздеді.</w:t>
        <w:br/>
        <w:t>- Солай тұрмақ, мұның өлеңін көр, сен!</w:t>
        <w:br/>
        <w:t>Бетімнің дыз етуінен жүзімнің қызарғанын байқап төмен қарай</w:t>
        <w:br/>
        <w:t>бере бұрылып күбірледім:</w:t>
        <w:br/>
        <w:t>- Оны көрсетіп қайтпексің, ырылдасқанымыз әшкереленіп</w:t>
        <w:br/>
        <w:t>қалады ғой!</w:t>
        <w:br/>
        <w:t>Қыз менің бұл сөзіме аңырып қарап күлімсіреді. Момыным</w:t>
        <w:br/>
        <w:t>дәптерін ашып, жініге ұсынды қызға:</w:t>
        <w:br/>
        <w:t>- Мына өлеңмен біздің ақындарымыздың мойнын астынан</w:t>
        <w:br/>
        <w:t>келтірді! Тоқтай тұр,- деді сонан соң, енді алып оқи бастаған</w:t>
        <w:br/>
        <w:t>Нұриядан дәптерді қайта жұлып алып, бас жағын ашып ұстатты.-</w:t>
        <w:br/>
        <w:t>Алдымен басындағы өлеңдерді оқышы! Қара тақтада үлкен айтыс</w:t>
        <w:br/>
        <w:t>болған. Биғабілдің қалай сойғанын сонда түсінесің!</w:t>
        <w:br/>
        <w:t>Момыным шаугімді жерден ентіге алып, «ішпеймін, қайтайық»</w:t>
        <w:br/>
        <w:t>дегенімді тыңдамай, екеуміздің шынымызға шайды баса-баса</w:t>
        <w:br/>
        <w:t>құйды. Шынтағын дастарқанның дәл ортасына тірей еңкейіп,</w:t>
        <w:br/>
        <w:t>ондағы айтысқан авторларды, өлеңнің шығу жайын таныстыра от-</w:t>
        <w:br/>
        <w:t>ырды сонан соң.</w:t>
        <w:br/>
        <w:t>Қыз күле оқып шықты да, ойланып қалды.</w:t>
        <w:br/>
        <w:t>- Ынтықбай, Салық ағалар сондай ма екен, ей?!</w:t>
        <w:br/>
        <w:t>- Сондай ма екенің не, солардың бүлігінен қыс бойы бас ала</w:t>
        <w:br/>
        <w:t>алмадық. Өзге жерліктердің, әсіресе мына Биғабілдің үстінен</w:t>
        <w:br/>
        <w:t>шағым жүргізіп, бар кітабымызды мектеп бастығымызға алғызып</w:t>
        <w:br/>
        <w:t>қоя жаздады. Сонда да осы Биғабілдің жауабы құтқарып қалды</w:t>
        <w:br/>
        <w:t>бізді.</w:t>
        <w:br/>
        <w:t>Нұрия мен туралы мақтауды елеусіз қалдырғанси берді. Менің</w:t>
        <w:br/>
        <w:t>содан қысылып отырғанымды білгендей. Ол жайын маған қарамай</w:t>
        <w:br/>
        <w:t>қоюынан аңғардым да, сол сезгірлігі үшін де жақсы көріп отыр-</w:t>
        <w:br/>
        <w:t>дым.</w:t>
        <w:br/>
        <w:t>- Қабен аға да жақсы-ақ айтқан екен! Сонысына үшеуінің</w:t>
        <w:br/>
        <w:t>бірдей жабылып, аузына келгенін айтқаны несі?!</w:t>
        <w:br/>
        <w:t>- Биғабіл осы өлеңін сол үшін жазып еді. Бұған ешқайсысы</w:t>
        <w:br/>
        <w:t>жауап жаза алмады да, бұл келіп партасына отыра бергенде Шақан</w:t>
        <w:br/>
        <w:t>артынан келіп, басына қойып жіберді!</w:t>
        <w:br/>
        <w:t>- Ұйба...Й!- деп қалды қыз.</w:t>
        <w:br/>
        <w:t>Сонан соң бәріміз жабылып, үшеуін итше тепкіледік...</w:t>
        <w:br/>
        <w:t>79</w:t>
      </w:r>
    </w:p>
    <w:p>
      <w:r>
        <w:t>Бұл рет ол тыжырына кіріп, көпшілік жазасында тұрған үшеуін</w:t>
        <w:br/>
        <w:t>парталарына қайтарды да, үстеліне отыра кетті. Кептей киген шап-</w:t>
        <w:br/>
        <w:t>кысын үстел шетіне қойып, кең жаралған тоқ маңдайын ысқылады.</w:t>
        <w:br/>
        <w:t>Омарқанды тұрғызды сонан соң. Бар ықыласын математикаға ғана</w:t>
        <w:br/>
        <w:t>арнаған Омарқаннан басқамыздан аксиома шықпайды деп білген</w:t>
        <w:br/>
        <w:t>сияқты:</w:t>
        <w:br/>
        <w:t>- Сен сөйле, осы класта не мәселе бар, бұл не соғыс?... Өз</w:t>
        <w:br/>
        <w:t>беттеріңмен сабап, өз беттеріңмен соттайтындай бұл үшеуі не</w:t>
        <w:br/>
        <w:t>істеді?</w:t>
        <w:br/>
        <w:t>- Мен сөйлесем,- деп Омарқан сұқ саусағын шошайтып, ойла-</w:t>
        <w:br/>
        <w:t>на қалды. Қызыл-қоңыр жүзі түгел күлімсірегенде екі көзі «ми-</w:t>
        <w:br/>
        <w:t>нус, минус»? дегендей жұмылып, екі сызықша жасады, - барлық</w:t>
        <w:br/>
        <w:t>талас әне, қара тақтада тұр. Біздің кластағы шешілмей келе</w:t>
        <w:br/>
        <w:t>жатқан мәселенің ең дұрыс формуласы - осы өлеңдер. Анау -</w:t>
        <w:br/>
        <w:t>Қабеннің жазғаны, анау - Ынтықбайдікі, мына жақтағы ұзақ өлең</w:t>
        <w:br/>
        <w:t>- Биғабілдікі. Салық пен Шақанның формуласы өшіп қапты ғой,</w:t>
        <w:br/>
        <w:t>жазыңдар ей, батырлық өлеңдеріңді!</w:t>
        <w:br/>
        <w:t>Салық пен Шақан орындарынан қозғалмай мелшиді де, қара</w:t>
        <w:br/>
        <w:t>тақтаға Тілеуқан ұмтылды. Олардың өлеңдерін қағазға көшіріп</w:t>
        <w:br/>
        <w:t>алған екен. Бор алып, қайта жазып қойды. Омарқан да тақтаға</w:t>
        <w:br/>
        <w:t>шығып, айтысушылардың өлеңдеріне аттары мен рет номерлерін</w:t>
        <w:br/>
        <w:t>жазып, «бұл жолғы соғыс тарихын» Ынтықбайдың бірінші</w:t>
        <w:br/>
        <w:t>өлеңінен ғана бастай сөйледі.</w:t>
        <w:br/>
        <w:t>-... Сөйтіп, алғашында бір-біріне «гранат» қана лақтырысып</w:t>
        <w:br/>
        <w:t>еді,- деп күлімсіреді Омарқан сөз соңында, - Қабенге қатарынан</w:t>
        <w:br/>
        <w:t>үш гранат лақтырылуына ашынған Биғабіл «бомбы» тастап</w:t>
        <w:br/>
        <w:t>жіберді.</w:t>
        <w:br/>
        <w:t>- Олай бұрмалама! - деп шақ ете түсті Әмірқан. Омарқанның</w:t>
        <w:br/>
        <w:t>күлкі үшін айтыптұрған «бомбысын» бұзақылыққабалаптүсініпті.</w:t>
        <w:br/>
        <w:t>- Соғыс бастаған Биғабіл ме?!</w:t>
        <w:br/>
        <w:t>- Тоса түр Әміргүл, сөйлеп болайын... өздеріне бомбы түскен</w:t>
        <w:br/>
        <w:t>соң аясын ба, Шақан ұшып барып Биғабілдің дәл төбесінен пуга-</w:t>
        <w:br/>
        <w:t>спен” қойып жіберді. «Қанды ғырғын» осылай басталды.</w:t>
        <w:br/>
        <w:t>- Биғабіл бомбы тастады деп тұрғаны - анау өлең, - деп</w:t>
        <w:br/>
        <w:t>анықтады Әмірқан, - осыны тақтаға жазып болып, партасына от-</w:t>
        <w:br/>
        <w:t>ыра бергенде Шақан барып ұрды. Биғабіл қолын көтерген де жоқ.</w:t>
        <w:br/>
        <w:t>8 Минус - алу (-) белгісі. Математикада зиянның. шығынның, жағымсыздықтың</w:t>
        <w:br/>
        <w:t>мағынасын көрсетеді.</w:t>
        <w:br/>
        <w:t>З Пугас - гитлер фашизмінің дүниежүзілік екінші соғыста қолданған ең күшті бом-</w:t>
        <w:br/>
        <w:t>бысы. Он бес метр жерге кіріп барып жарылады екен деп еститінбіз.</w:t>
        <w:br/>
        <w:t>6%</w:t>
        <w:br/>
        <w:t>- Олай болса, қысқа ғана жазыңдар, сыртына аттарын анықтап</w:t>
        <w:br/>
        <w:t>жазыңдар, мен жең ұшымен жеткізіп берейін!</w:t>
        <w:br/>
        <w:t>Екеуі дауал түбіне отыра қалып, хат жазуға кірісті.</w:t>
      </w:r>
    </w:p>
    <w:p>
      <w:r>
        <w:t>- Садуақас ағайға сәлем айтыңыз! -дедім мен. - Естіген шығар,</w:t>
        <w:br/>
        <w:t>Қуат демалысқа қайтты. Ұйым қарауына шыға қалса мен осында-</w:t>
        <w:br/>
        <w:t>мын, іздеп, сұрастырып тұрайын.</w:t>
        <w:br/>
        <w:t>Құндақбай «жеткіземін» дегендей басын изеді де, күбірлей</w:t>
        <w:br/>
        <w:t>сөйледі:</w:t>
        <w:br/>
        <w:t>- Бауыр, бұрынғыдан да сағырақ жүруге тура келеді. Мынау</w:t>
        <w:br/>
        <w:t>күліп тұрғанымен тиіп тұратын жау!</w:t>
        <w:br/>
        <w:t>Қыз бен жігіттің дайындап әкелген қағаздарын алып, сымының</w:t>
        <w:br/>
        <w:t>жан қалтасына екі қолын сала бас изеді де, жөнеле берді түрмеші.</w:t>
        <w:br/>
        <w:t>Үшеуіміз үлкен көше жаққа тарттық.</w:t>
        <w:br/>
        <w:t>-Көпрахметсізге!-деді қызмаған былай шығабере. Жаңбырдан</w:t>
        <w:br/>
        <w:t>кейінгі ашылған аспандай тұнық көзін бір төңкеріп қалды. Мен</w:t>
        <w:br/>
        <w:t>қарағанда сол әдемі көздер бал-бүл жанып, ұзын кірпіктер лып-</w:t>
        <w:br/>
        <w:t>лып қағылды да, төмен қарап кетті. - Сіз болмасаңыз бүгін де тіл</w:t>
        <w:br/>
        <w:t>қатыса алмай кетеді екенбіз!</w:t>
        <w:br/>
        <w:t>Өзім құрметтейтін адамға көрсететін ұяңдығым ұстап,</w:t>
        <w:br/>
        <w:t>мен үнсіз түұқия бердім. Қатар жүріп келеміз. Ортамызда сып-</w:t>
        <w:br/>
        <w:t>сыпайы сөз бастап, таныстық әңгіме қозғай берді Нұрия. Әдепті</w:t>
        <w:br/>
        <w:t>де,ашық та, көрегенді қыз екені байқалады. Сабақтасым әлгінде</w:t>
        <w:br/>
        <w:t>өздері оңаша тұрғандарында мені тәуір таныстырып қойған</w:t>
        <w:br/>
        <w:t>сияқты. Өзінің Қабенмен немерелес туыс екенін, өз үйі тауда</w:t>
        <w:br/>
        <w:t>болғандықтан, Қабеннің үйінде тұрып оқып, Алтайдан орталау</w:t>
        <w:br/>
        <w:t>мектеп бітіріп келгенін айта келіп, әкесінің тұтқындалу себебін</w:t>
        <w:br/>
        <w:t>де сөз етті.</w:t>
        <w:br/>
        <w:t>Нұрияның әкесі Оспанмен құдандалы екен. 40-шы жылдың</w:t>
        <w:br/>
        <w:t>жазында Алтай сақшысы сол жақындық жайын біліп, сондай бай-</w:t>
        <w:br/>
        <w:t>ланысы бар бірнеше ел адамымен бірге оны Оспанға елшілікке</w:t>
        <w:br/>
        <w:t>салыпты. Жұртты тыныштандыру, таудан түсу жайындағы</w:t>
        <w:br/>
        <w:t>«келіс сөзді» Оспан қатал тойтарып: - Қайтыңдар! -депті ту-</w:t>
        <w:br/>
        <w:t>расынан. - Есімқандарша алдап түсіріп, қырғызбақсыңдар ма?</w:t>
        <w:br/>
        <w:t>Біздің кімімізді алмады қолға, кімді алдамады?!... «Ақылсыз</w:t>
        <w:br/>
        <w:t>басқа тасырайған көз бітер, дуасыз ауызға сылдыраған сөз бітер»,</w:t>
        <w:br/>
        <w:t>қорсылдап келіп сиқырлық қылмай, өздерің қосылыңдар бізге,</w:t>
        <w:br/>
        <w:t>әйтпесе жандарың барында жоғалыңдар!</w:t>
        <w:br/>
        <w:t>Бұл сөзге Нұрияның әкесі күліп жіберіп, «рас-ау!» деп қалыпты</w:t>
        <w:br/>
        <w:t>да, шығып жүре беріпті. Елшілер тобы тағы да жауаптасып,</w:t>
        <w:br/>
        <w:t>үкіметтің «кеңшілік қамқорлығын» айтып жатқанда, бұл кісі атын</w:t>
        <w:br/>
        <w:t>76</w:t>
        <w:br/>
        <w:t>басқа дейді» деп қосыпты. Меңгеруші бұл шағымды бір үлкен</w:t>
        <w:br/>
        <w:t>құжат қып сақтапты.</w:t>
        <w:br/>
        <w:t>Қабен екеуміз жылдық сынаудағы мінез нәтижеміздің кемейіп</w:t>
        <w:br/>
        <w:t>кету себебін әркімнен сұрастырып жүргенімізде осы жәйтті естідік.</w:t>
        <w:br/>
        <w:t>Аударма жұмысымен тәртіп бөліміне жиі барып тұратын Асылқан</w:t>
        <w:br/>
        <w:t>анығын жеткізді маған: меңгеруші мінездемемізден алғашында он</w:t>
        <w:br/>
        <w:t>бес проценттен тартпақ болған екен. Кәзен мен Ақылбай жәйімізді</w:t>
        <w:br/>
        <w:t>жақсылап айтып жүріп сегіз процентке әрең түсіріпті.</w:t>
        <w:br/>
        <w:t>Жалпы нәтижеміздің тең жартысы болып есептелетін</w:t>
        <w:br/>
        <w:t>мінездемеміздің бұлайша төмендеуі бізге оңай тимеді: он</w:t>
        <w:br/>
        <w:t>неше сабақтан ортақ шыққан 94,95 проценттік нәтижемізге 52</w:t>
        <w:br/>
        <w:t>проценттік мінез нәтижемізді қосып, тағы екіге бөлгенде 70 про-</w:t>
      </w:r>
    </w:p>
    <w:p>
      <w:r>
        <w:t>центке құлдырап бір-ақ түсіпшіз. Сонда да Ынтықбайлардан сәл</w:t>
        <w:br/>
        <w:t>жоғарырақ шыққанымызға қуандық.</w:t>
        <w:br/>
        <w:t>Жақында үйімнен хат келіп еді. Хатты Нұрасылдың інісі</w:t>
        <w:br/>
        <w:t>Бағдарқанға жаздырған екен. Ол әке-шешемнің айтатын сәлемінен</w:t>
        <w:br/>
        <w:t>сырт бірсыпыра жайды баяндапты: жаңа үкімет орнаған соң қаладағы</w:t>
        <w:br/>
        <w:t>мұсылман тұрғындарға шаңзүң” болып жуан жұдырық Кәкім сай-</w:t>
        <w:br/>
        <w:t>ланыпты да, шаңиолық:? құқығы кеңейіп, Күнтуған күшейген екен.</w:t>
        <w:br/>
        <w:t>Бұрынғы жүз басы, он басылар «баужаң», «жяжаң» деген атпен қайта</w:t>
        <w:br/>
        <w:t>тағайындалып, Кәкімнің қиямпұрыстары жеңген итше құйрықтарын</w:t>
        <w:br/>
        <w:t>көтере шығыпты. Олардың тісінен қашқан Құрышбек пен Нұрасыл</w:t>
        <w:br/>
        <w:t>ағалар күн жылына тау сағалай көшіп далдаланыпты.</w:t>
        <w:br/>
        <w:t>«Қала тұрғындары бұрынғыдай емес, жік-жік болып, шөже</w:t>
        <w:br/>
        <w:t>қоразшатіктесеқалатынмінезкөрсететінболыпалды.Гоминдаңның</w:t>
        <w:br/>
        <w:t>аудандық бөлімшесі құрылғалы жаңгүдейлер тіпті асқақтап кетті,</w:t>
        <w:br/>
        <w:t>балалары желге толы допша секіріп келіп соқтығатын болды. Мек-</w:t>
        <w:br/>
        <w:t>тептен қайтқанда жалғыз-жарым жүруді мүлде қойдық. Топтасып</w:t>
        <w:br/>
        <w:t>барып, топтасып қайтамыз. Солай болса да, жаңа үкіметіміздің</w:t>
        <w:br/>
        <w:t>аузы жақсы: «Шың Шысай қамаған ел адамдарының барлығын бо-</w:t>
        <w:br/>
        <w:t>сатамыз, жастарыңды тұтқындамаймыз» дейтін үгіт ойға да, қырға</w:t>
        <w:br/>
        <w:t>да жүргізіліп жатыр». - Бағдарқан жағдайды осылай баяндай келе</w:t>
        <w:br/>
        <w:t>әке-шешемнің төте пікіріне көшіпті:</w:t>
        <w:br/>
        <w:t>«Биыл жалшылықтың да жартымы азайып кетті. Жаяу саудадан</w:t>
        <w:br/>
        <w:t>дәнеңе өндіре алмай Биғазы шықты. Ақысы өнімсіз болса да, жалға</w:t>
        <w:br/>
        <w:t>тұрмаса болмайтын тәрізді. Биыл демалысқа келу-келмеу жөніңді</w:t>
        <w:br/>
        <w:t>өз ақылыңа салдық. Өз жағдайыңмен санасып көр. Үкімет жағы</w:t>
        <w:br/>
        <w:t>5 Шаңзұң (ханзуша) - саудагерлер бастығы.</w:t>
        <w:br/>
        <w:t>5 Шаңио (шяңио) - ауыл бастығы.</w:t>
        <w:br/>
        <w:t>71</w:t>
        <w:br/>
        <w:t>- Сабақтастар, мұғалім осы төртеуімізді ғана жеке апарып терге-</w:t>
        <w:br/>
        <w:t>се, мені жеп қояды ғой мыналар жабылып,- деп Серәлі күлімсіреді,</w:t>
        <w:br/>
        <w:t>- менің жақтастарымнан да бірнешеу қосылса болмай ма?!</w:t>
        <w:br/>
        <w:t>Ақылбай қарқылдап күлді де, Кәзен қатулана бұйырды:</w:t>
        <w:br/>
        <w:t>- Қалғаны болса, шықсын бәрі!</w:t>
        <w:br/>
        <w:t>Серәлі жерлестерінің екеуі аталды да, өздіктерінен шығып ба-</w:t>
        <w:br/>
        <w:t>рып қосылды. Ынтықбай тұқыра қарады маған:</w:t>
        <w:br/>
        <w:t>- Мәселе, бізде ғана ма екен, шықсын анау Биғабіл! Пәленің</w:t>
        <w:br/>
        <w:t>басы сол! Сыртта тұрған қалыс адамсып үндемей отырады да,</w:t>
        <w:br/>
        <w:t>ыңғай сыртымыздан шалып жығып береді бізді!</w:t>
        <w:br/>
        <w:t>Салық пен Шақан да қайта от алып, өкірештей қостады бұл</w:t>
        <w:br/>
        <w:t>пікірді.</w:t>
        <w:br/>
        <w:t>- Рас па?- деп Кәзен көпшіліктен сұрады.</w:t>
        <w:br/>
        <w:t>- Өтірік!</w:t>
        <w:br/>
        <w:t>- Жала!- деп бірнешеу орнынан қатар түрегелді.</w:t>
        <w:br/>
        <w:t>Омарқан сұқ саусағын шошайта тұрды орнынан:</w:t>
        <w:br/>
        <w:t>- Нөлге нөлді қоссаң да нөль шығады, нөлден нөлді алсаң да</w:t>
      </w:r>
    </w:p>
    <w:p>
      <w:r>
        <w:t>нөл қалады. Биғабіл мұндай жікшілдіктен нөл оқушы, бұл- аксио-</w:t>
        <w:br/>
        <w:t>ма, қосылмайды сендердің қатарларыңа!</w:t>
        <w:br/>
        <w:t>- Бізге қарсы жік екені өтірік пе2- деп Ынтықбай алдына бір</w:t>
        <w:br/>
        <w:t>аттағанда, Қабен көзін кең ашып, алдына жетіп барды:</w:t>
        <w:br/>
        <w:t>- Құтырғанға қарсының бәрі құтырық болмақ па?... Құтырғанға</w:t>
        <w:br/>
        <w:t>құтырғандар ғана емес, сау адамдардың бәрі қарсы шықпай</w:t>
        <w:br/>
        <w:t>ма? Саған Биғабілдің да, менің де үздіксіз қарсы болғанымыз</w:t>
        <w:br/>
        <w:t>рас. Сондықтан, негізгі жауың - біз болып қалғанымыз да рас.</w:t>
        <w:br/>
        <w:t>Керейшілдікке де, найманшылдыққа да қарсы тұрғанымыз үшін,</w:t>
        <w:br/>
        <w:t>сенің қатарыңа қосыла қоймақпыз ба!</w:t>
        <w:br/>
        <w:t>- Сенің көзің мұндайды көре ме?- деді Ынтықбай өршеленіп.</w:t>
        <w:br/>
        <w:t>- Ыңғай бізді ғана жығып беріп жүргенін көрмепсің ғой, сонда</w:t>
        <w:br/>
        <w:t>Биғабіл жікшіл емес пе?</w:t>
        <w:br/>
        <w:t>- Ыңғай сендерді жығып беретіні әмісе сендердің</w:t>
        <w:br/>
        <w:t>бұрын құтыратындықтарыңнан! Әмісе сендердің бұрын</w:t>
        <w:br/>
        <w:t>соқтығатындықтарыңнан! Сендер, «найман», «жылан», «қаңғы»</w:t>
        <w:br/>
        <w:t>деп соқтықпай, Серәлі қашан бұрын соқтығып еді, айтшы өзің?!</w:t>
        <w:br/>
        <w:t>Ал, Биғабілдің керейге не жазығы бар, айтшы? Өз тентектіктеріңді</w:t>
        <w:br/>
        <w:t>жақтамағаны үшін ғана қыр соңынан қалмай, соққылап келе</w:t>
        <w:br/>
        <w:t>жатпайсыңдар ма?</w:t>
        <w:br/>
        <w:t>Ынтықбай сөйлей алмай кідіріп қалып еді:</w:t>
        <w:br/>
        <w:t>- Сен үшеуің орындарыңа барып отырыңдар! - деді, Кәзен</w:t>
        <w:br/>
        <w:t>Серәліге қарап. Ақылбай жымия күліп, Кәзенді күбірлей қағытты:</w:t>
        <w:br/>
        <w:t>68</w:t>
        <w:br/>
        <w:t>жасана-жасара жүрді де, жалп ете түспеді ме «сары пагонға!»</w:t>
        <w:br/>
        <w:t>деймін ішімнен. - Оның жаңа жылда мектептен шығып алып, сол</w:t>
        <w:br/>
        <w:t>пагонға тиіп кеткенін есіме алдым. - «Оқу емес, жігіт іздеп келген</w:t>
        <w:br/>
        <w:t>екен ғой сонда».</w:t>
        <w:br/>
        <w:t>- Сені бағана жеткізіп-ақ таныстырдым,- деп күлімсіреді Мо-</w:t>
        <w:br/>
        <w:t>мынбай, - біздің балдыз қалай екен?</w:t>
        <w:br/>
        <w:t>- Не қалайын сұрайсың, жақсы!.. Ал, мені не де...</w:t>
        <w:br/>
        <w:t>Нұрия көк шаугімімен шай алып кірді де, сөз үзіліп қалды. Че-</w:t>
        <w:br/>
        <w:t>моданын алып, кроватқа қойды да:</w:t>
        <w:br/>
        <w:t>- Жездетай, үстелді көтерісіп жібер!- деді сабақтасыма</w:t>
        <w:br/>
        <w:t>күлімсірей қарап. Үстелді ортаға қойып сүртті де, дастарқан жаса-</w:t>
        <w:br/>
        <w:t>ды. Қант, кампит, прандік, бауырсақ, сары май жеп шәй іштік.</w:t>
        <w:br/>
        <w:t>- Сіздің Қабен ағамен, мына жездеммен сабақтас екеніңізді</w:t>
        <w:br/>
        <w:t>естідім, демалысқа неге қайтпай қалдыңыз? - деп сұрады менен.</w:t>
        <w:br/>
        <w:t>- Әке-шеше кедей, үй алыс, Дөрбілжінде... әрең жеткен</w:t>
        <w:br/>
        <w:t>Үрімжімді қимай қалдым.</w:t>
        <w:br/>
        <w:t>Қыз маған бағдарлай қарап қойып, демін соза алды.</w:t>
        <w:br/>
        <w:t>- Келер жылы жазда бір байқап көремін ғой.</w:t>
        <w:br/>
        <w:t>- Әкем шықса демалысқа барып қайтам ғой деп жүр едім.</w:t>
        <w:br/>
        <w:t>Жақын арада шығар ма екен?</w:t>
      </w:r>
    </w:p>
    <w:p>
      <w:r>
        <w:t>- Үкімет жариялағалы көп болды, сол сөзінде тұрса уақыты</w:t>
        <w:br/>
        <w:t>жетті ғой; қашанға дейін тіл емізе бермек!... Ал, әкеңіз тез арада</w:t>
        <w:br/>
        <w:t>шыға алмай қалса, қайтасыз ба?</w:t>
        <w:br/>
        <w:t>- Шыққанша күтемін де... сағынып кеттім! - дегенде көкшіл</w:t>
        <w:br/>
        <w:t>көзі мөлдіреп, жасауырай қалды. Ар жағынан лықсып келе жатқан</w:t>
        <w:br/>
        <w:t>ауыр өксуді тоқтатуға тырысты білем, шынысына төніп алып,</w:t>
        <w:br/>
        <w:t>тез-тез ұрттады шайын. - Әкемде туысқан іні де, ұл да жоқ,- деп</w:t>
        <w:br/>
        <w:t>қайта күлімсірей қарады көз астымен. - Біз үш-төрт қызбыз. Мен-</w:t>
        <w:br/>
        <w:t>үшіншісімін... үйдегі үлкені менмін, алдыңғы екі әпкем.... кеткен.</w:t>
        <w:br/>
        <w:t>- Ол екеуінің бірі сенде ме?- деп күбірледім сабақтасыма.</w:t>
        <w:br/>
        <w:t>Нұрия естіп қойып, күліп жіберді:</w:t>
        <w:br/>
        <w:t>- Жоқ, туған әпкемді мұндай ынжыққа берем бе, мұның алғаны</w:t>
        <w:br/>
        <w:t>- біздің жақын туыстың қызы.</w:t>
        <w:br/>
        <w:t>- Е..е,- деді Момыным асау қалжың титығына тиіп кеткендей,</w:t>
        <w:br/>
        <w:t>- өзіңді қосалқылыққа аламын әлі, ынжықтың кереметін сонда</w:t>
        <w:br/>
        <w:t>көресің!</w:t>
        <w:br/>
        <w:t>- Қыртпай отыр!- деп қалды қыз, күлімсіреген бойы</w:t>
        <w:br/>
        <w:t>қызараңқырап.</w:t>
        <w:br/>
        <w:t>Жезде қанша момын болғанымен балдыз алдында мойын сала</w:t>
        <w:br/>
        <w:t>жүгірмей ме. Менің Момыным батылдыққа енді жетті:</w:t>
        <w:br/>
        <w:t>78</w:t>
        <w:br/>
        <w:t>Тіпті үн де қатпай отырып қалды. Сонсоң біз жабылып ұрдық.</w:t>
        <w:br/>
        <w:t>Шақанға болысып төбелескен Ынтықбай мен Салықты да ұрдық.</w:t>
        <w:br/>
        <w:t>Бұл үшеуінің содырлығы шегінен асты.</w:t>
        <w:br/>
        <w:t>- Бұл соғыстың сипатына өздеріңіз баға бермесеңіздер біз</w:t>
        <w:br/>
        <w:t>түсіне алмадық,- деп Омарқан орнына келіп отырды, - біз әйтеуір</w:t>
        <w:br/>
        <w:t>соғысуды ғана білеміз, бұл - аксиома.</w:t>
        <w:br/>
        <w:t>Алдыңғы партада бүгінгі айтыстың өлеңдерін көшіріп отырған</w:t>
        <w:br/>
        <w:t>Ақылбай Омарқанның соңғы сөзіне күліп жіберді.</w:t>
        <w:br/>
        <w:t>Артына қайрылып, тақта бетіндегі өлеңдерді түгел оқып</w:t>
        <w:br/>
        <w:t>шыққан Қазен басын изей күлімсіреді де, оқушыларға қайта сұрау</w:t>
        <w:br/>
        <w:t>қойды:</w:t>
        <w:br/>
        <w:t>- Сөйтіп, бұл соғысты бастаған кім болды?... Биғабіл ма әлде</w:t>
        <w:br/>
        <w:t>Шақан ба?</w:t>
        <w:br/>
        <w:t>- Шақан!... Шақан!- деп шақылдады көпшілік. Таяқ жеген</w:t>
        <w:br/>
        <w:t>үшеуінен басқасы түгел қосылып шулады.</w:t>
        <w:br/>
        <w:t>- Биғабілдің мәселесі осы өлеңінде ғана болса, не қателік бар</w:t>
        <w:br/>
        <w:t>мұнда?- деп Ақылбай баяу үнмен ақтау айтты. -«Көптен шыққан</w:t>
        <w:br/>
        <w:t>көмусіз қалады» деген мақалды суретпен көрсетіпті ғой, тым абзал</w:t>
        <w:br/>
        <w:t>өлең!... Мұндай берекеге шақырған азаматтарды ұруға емес, қайта</w:t>
        <w:br/>
        <w:t>қадірлеуге тиістіміз. Анау Қабен өлеңінің пікірі қандай тамаша!</w:t>
        <w:br/>
        <w:t>- Өздеріңіз көрдіңіздер қайсыларының өлеңі шипау екенін,-</w:t>
        <w:br/>
        <w:t>деп Оралқан орнынан тұрды. - Өздері ата-бабадан түсіп, адам</w:t>
        <w:br/>
        <w:t>айтқысыз тілмен боқтап-боқтап алады да, оған қарсы әділдік</w:t>
        <w:br/>
        <w:t>айтқан адамдарды сабайды, бұл қайдан келген жуандық?!</w:t>
      </w:r>
    </w:p>
    <w:p>
      <w:r>
        <w:t>Араларыңдағы «найман», «керей» деп жіктеушілерді</w:t>
        <w:br/>
        <w:t>шығарыңдаршы былай!-депКәзенорнынантұрды. Ызаланғанынан</w:t>
        <w:br/>
        <w:t>екі беті алмадай қызарып шыға келді. Мұндай райға келгенде ағы-</w:t>
        <w:br/>
        <w:t>ақ, қызылы-қызыл болып, тым сұлу көрінетін. Атын атаңдар, мен</w:t>
        <w:br/>
        <w:t>өзім шақырып алайын!</w:t>
        <w:br/>
        <w:t>Көпшілік әуелі Ынтықбай мен Серәліні бір ауыздан атады да,</w:t>
        <w:br/>
        <w:t>оған Салық пен Шақанды қосты. Бұларға ере, өре түрегелетіндерге</w:t>
        <w:br/>
        <w:t>қарасам, мойындары іштеріне кіріп, бастары тұқыра қалған екен.</w:t>
        <w:br/>
        <w:t>Қабен екеуміз бір-бірімізге жымия қарасып едік, Қабен иегін бір</w:t>
        <w:br/>
        <w:t>көтеріп қойды. «Болды, қала берсін» дегені еді. «Басшысы түзелсе,</w:t>
        <w:br/>
        <w:t>қосшысы қайда кетпек, неғұрлым аз шықса, олардың кінәсі</w:t>
        <w:br/>
        <w:t>солғұрлым ауырлайды» деген ой бір сыпырасында бар сияқты.</w:t>
        <w:br/>
        <w:t>Қабен:</w:t>
        <w:br/>
        <w:t>- Болды, бас өкілдері осылар ғана,- деп қалғанда, көпшілік</w:t>
        <w:br/>
        <w:t>соған қосыла кетті де, аталған төртеуі Кәзеннің қол ишарасымен,</w:t>
        <w:br/>
        <w:t>алдыға шығып тізіле қалды.</w:t>
        <w:br/>
        <w:t>67</w:t>
        <w:br/>
        <w:t>- Енді қайда барамыз? -дедім.</w:t>
        <w:br/>
        <w:t>- Қазақ-қырғыз ұйымына кіріп шығып, төмен құлдаймыз, анау</w:t>
        <w:br/>
        <w:t>күнгі айтқаным есіңде бар ма, соны көрсетемін.</w:t>
        <w:br/>
        <w:t>Онысы қалыңдық көрсету болса керек, ана жолы бір айтқанында</w:t>
        <w:br/>
        <w:t>бармай қалып едім ғой. Мен әйелді көп көрген, кезеген кәрі</w:t>
        <w:br/>
        <w:t>мыстандай-ақ, «сен бір сынап көр» деген сонда! Ол немесінің</w:t>
        <w:br/>
        <w:t>қандай екенін бір көргенде қайдан біле қоймақпын, бір сұлуын</w:t>
        <w:br/>
        <w:t>көрсетіп, мақтанбақ шығар, әлде, сол көрсетуінің астарынан мені</w:t>
        <w:br/>
        <w:t>анықтап көрмек шығар, мейлі!» деп қатарласа бердім. Үлкен</w:t>
        <w:br/>
        <w:t>көшеден Бахуланға қарай ойысатын бір бұрма көшенің аузынан</w:t>
        <w:br/>
        <w:t>өте бере тұра қалды Кәмен.</w:t>
        <w:br/>
        <w:t>- Кітап дүкеніне кіре шығайықшы!- деді сыбырлап қана.</w:t>
        <w:br/>
        <w:t>- Қайдағы кітап дүкені?!</w:t>
        <w:br/>
        <w:t>- Әлгі... кітап сатып беретін дүкенші?!</w:t>
        <w:br/>
        <w:t>- Кітап сатып беретін дүкен бар ма?</w:t>
        <w:br/>
        <w:t>- Білмейсің бе?! ...Өздерің алып оқып жүрмейсіңдер ме? Баста-</w:t>
        <w:br/>
        <w:t>шы, мен де алып оқиын деп едім!</w:t>
        <w:br/>
        <w:t>- Жоқ, бізде кітап жоқ. Былтыр күзде аға оқушылардан алып</w:t>
        <w:br/>
        <w:t>оқыған едік, кейін табылмайтын болды. Өзің білсең көрсетші</w:t>
        <w:br/>
        <w:t>маған.</w:t>
        <w:br/>
        <w:t>- Жүр онда іздеп көрейік.</w:t>
        <w:br/>
        <w:t>Тағы да біраз құлдап Совет азаматтары ауруханасының</w:t>
        <w:br/>
        <w:t>қақпасына келдік.</w:t>
        <w:br/>
        <w:t>- Осында дейді, басташы қайсы үй екен!</w:t>
        <w:br/>
        <w:t>- Ей, Кәмен, білмейтін жайым үшін мені сынай берме, білетін</w:t>
        <w:br/>
        <w:t>болсаң өзің баста, барып көрелік, білмесең әурелеме, өзім кітап</w:t>
        <w:br/>
        <w:t>іздеп жүргенім жоқ!</w:t>
      </w:r>
    </w:p>
    <w:p>
      <w:r>
        <w:t>- Онда, кейін бір іздеп табармын, жүрейік! Менен іздейтін</w:t>
        <w:br/>
        <w:t>мәселесінің бірі осы екенін ендітүсіндім. Қазақ-қырғызұйымының</w:t>
        <w:br/>
        <w:t>алдына жеттік.</w:t>
        <w:br/>
        <w:t>- Алдымен осында кірейік!- деп Кәмен қақпаға бұрыла бере</w:t>
        <w:br/>
        <w:t>төменгі жаққа қарап тұра қалды. - Келе жатыр, келе жатыр, осы</w:t>
        <w:br/>
        <w:t>жерден тосайық!</w:t>
        <w:br/>
        <w:t>- Кім?</w:t>
        <w:br/>
        <w:t>- Әнеу күнгі айтқанымшы, есіңде бар ма?- деп, жаңағы</w:t>
        <w:br/>
        <w:t>аспұзылда айтылғанын ұмытып тағы қайталады. Суретке түсетін</w:t>
        <w:br/>
        <w:t>адамша сары мешпетінің жаға-жеңін түзеп, оң жағына жыға</w:t>
        <w:br/>
        <w:t>тараған сарғыш шашын сылай түсті. Сымының жан қалтасынан</w:t>
        <w:br/>
        <w:t>қол орамалын алып, мұрнын сүртті. Бір түрлі жаңа іс бастайтын</w:t>
        <w:br/>
        <w:t>адамша ресми жігерге келгендей, сарғыш өңі сұрғылт тарта түсті.</w:t>
        <w:br/>
        <w:t>82</w:t>
        <w:br/>
        <w:t>- Сен өзің керей емеспісің ей, сен де «қансызсың-ау» осы,</w:t>
        <w:br/>
        <w:t>Қабен сияқты «жарты бауыр» да емес, бауырың мүлде жоқ па,</w:t>
        <w:br/>
        <w:t>қалай?!</w:t>
        <w:br/>
        <w:t>- Бұл қалжыңдайтын іс емес!- деп Кәзен басын шайқады.</w:t>
        <w:br/>
        <w:t>- Рақымсыз жою керек мұндай көзқарасты! Бүлікті алдымен</w:t>
        <w:br/>
        <w:t>қозғайтын осы үшеуі екені дәлелденіп болды!</w:t>
        <w:br/>
        <w:t>- Тоса тұр, олай болса, сөзді маған бер!- деп Ақылбай орнынан</w:t>
        <w:br/>
        <w:t>тұрды да, ақ сұр ажарын суыта қарады Серәлілерге. Олар Кәзеннің</w:t>
        <w:br/>
        <w:t>кеңшілігімен орнына барып отырған.</w:t>
        <w:br/>
        <w:t>- Тұр, үшеуің де шық бері, мына үшеуінің қатарына тұрыңдар,</w:t>
        <w:br/>
        <w:t>иіндеріңді тірей тұрыңдар бір-біріңе!... Менғой найман, қызаймын.</w:t>
        <w:br/>
        <w:t>Кәзен-керей,-депалып, жүзін қайтажылытып,күлімсірейсөйледі,</w:t>
        <w:br/>
        <w:t>- мына керейшіл үшеуі жазасын көпшіліктен тартып болыпты. Екі</w:t>
        <w:br/>
        <w:t>жаза - әділетсіздік болады. Ал мына бас мұғалімдердің неліктен</w:t>
        <w:br/>
        <w:t>үш найманды қайтарып, үш керейін қайта жазаламақ болып отыр,</w:t>
        <w:br/>
        <w:t>білесіңдер ме?... Осы ала көздіктерің басталғаннан бері, «найман»,</w:t>
        <w:br/>
        <w:t>«керей» деп атап тілдескендерің тұрыңдар орындарыңнан!... Он-</w:t>
        <w:br/>
        <w:t>дай ауру тартпағандар отыра берсін!</w:t>
        <w:br/>
        <w:t>“Үш-төртімізден басқа сабақтастар түгел тұрды орындарынан,</w:t>
        <w:br/>
        <w:t>Ақылбай әлгі сұрауын қайталай сұрады:</w:t>
        <w:br/>
        <w:t>- Қане, айтыңдаршы, Кәзеннің осынысы әділетсіздік пе?!</w:t>
        <w:br/>
        <w:t>Түрегеп тұрған оқушылардан ешкім жауап қайыра қоймай,</w:t>
        <w:br/>
        <w:t>Ақылбай өз сөзін бәсең үнмен жалғастырды.</w:t>
        <w:br/>
        <w:t>- Ендеше, мен қысқаша ғана айтайын, қазақтың басынан кеш-</w:t>
        <w:br/>
        <w:t>кен тарихы азапқа, қуғын-сүргінге, қырғынға толы. Әсіресе осы</w:t>
        <w:br/>
        <w:t>рушылдықтан тартқан зиянымыз орасан ауыр. Соның бәрін көріп,</w:t>
        <w:br/>
        <w:t>біліп келе жатқан біз үшін қазіргі күнде рушылдықтан үлкен</w:t>
        <w:br/>
        <w:t>дерт жоқ. Үлкен дертке үлкен ем жасалады емес пе? Мәселен,</w:t>
        <w:br/>
        <w:t>қазіргі Жұңгода апиншыға атылу жазасы қолданылып келеді ғой.</w:t>
        <w:br/>
        <w:t>Өйтетіні, апиншылық Жүңго халқын улатып, елдіктен, еркіндіктен</w:t>
        <w:br/>
        <w:t>айырды. Сондықтан, оны өте қатал жазамен тию- әділетті қызмет</w:t>
        <w:br/>
        <w:t>есептеледі. Рушылдық біздің ұлтымызды сол апинша улап,</w:t>
        <w:br/>
        <w:t>торғайдай тоздырып келеді. Ендеше, Кәзеннің өз руластарынан</w:t>
        <w:br/>
        <w:t>шыққан «апиншыны» қайталай жазаламақ болып отыруы дұп-</w:t>
        <w:br/>
        <w:t>дұрыс, бәріміз де бас мұғалімдеріңнің осы көзқарасынан үйренуге</w:t>
      </w:r>
    </w:p>
    <w:p>
      <w:r>
        <w:t>тиістіміз. Әрқайсыларымыз өз ішімізден шыққан «апиншыларды»</w:t>
        <w:br/>
        <w:t>қатал тияйық!... Қалай дейсіңдер?</w:t>
        <w:br/>
        <w:t>- «Дұп-дұрыс!», «Тыяйық!», «Тыйямыз!» - деген дауыстар дүр</w:t>
        <w:br/>
        <w:t>көтерілді.</w:t>
        <w:br/>
        <w:t>- Олай болса, мен бас мұғалімдеріңнің ақырғы ескерту жасау-</w:t>
        <w:br/>
        <w:t>69</w:t>
        <w:br/>
        <w:t>жол расхотына жәрдемдессе, сағынышымызды басу үшін келіп</w:t>
        <w:br/>
        <w:t>қайт. Ондай бір орай болмаса, тағы да өзің біл... Әйтеуір түрме ту-</w:t>
        <w:br/>
        <w:t>ралы үкімет жақсы сөз айтып жатыр ғой, денсаулығыңды сақтасаң</w:t>
        <w:br/>
        <w:t>болды!» депті әке-шешем.</w:t>
        <w:br/>
        <w:t>Осы сәлемді оқыған соң маған мықты бір бекім бітті: жаздық</w:t>
        <w:br/>
        <w:t>демалысқа қайтпайтындармен бірге күндік істеп, кірпіш құйып</w:t>
        <w:br/>
        <w:t>расход айырмақ болдым. Биыл демалысқа қайтпайтындығымды,</w:t>
        <w:br/>
        <w:t>өзімді өзім қамдап, жақсы оқи алатындығымды айтып, мен ту-</w:t>
        <w:br/>
        <w:t>ралы ешқандай қам ойламауларын көп өтініп, үйге хат жаздым</w:t>
        <w:br/>
        <w:t>да, мектеп жатақханасында қалдым. Бірақ, сабақтастарымның</w:t>
        <w:br/>
        <w:t>бәрі қайтқанда, қабырғам тұтас сөгіліп бара жатқандай, бір түрлі</w:t>
        <w:br/>
        <w:t>жетімсіреген сезім баурай берді.</w:t>
        <w:br/>
        <w:t>Біздің кластан менен басқа тағы екі оқушы қайтпай қалды: бірі,</w:t>
        <w:br/>
        <w:t>текестік қырғыз Түгелбай, ол да үйі алыстығынан жол расходы</w:t>
        <w:br/>
        <w:t>жетпей, менімен бірге кірпіш құюға, кірпіш табылмаса, күндік</w:t>
        <w:br/>
        <w:t>істеуге келісті. Енді бірі, жерлес болғанымен Ынтықбайларға бо-</w:t>
        <w:br/>
        <w:t>лысбай, Қабенге сыбайлас жүретін момын ғана Момынбай атты</w:t>
        <w:br/>
        <w:t>сабақтас еді. Әкесі қамауда әрі ауру екен, «түрмедегілерді жақында</w:t>
        <w:br/>
        <w:t>босатады» деген сөз бойынша, босаса сүйемелдеп ала қайтайын</w:t>
        <w:br/>
        <w:t>деген үмітпен қалды ол.</w:t>
        <w:br/>
        <w:t>Демалысқа қайтқандарды шығарып салған соң, Түгелбай</w:t>
        <w:br/>
        <w:t>екеуміз олардан қалған ескі шақайды, тозған киімдерді түгел жиып,</w:t>
        <w:br/>
        <w:t>сыпымыздың астына тықтық. Жұмыс істегенде бізден жұбын жаз-</w:t>
        <w:br/>
        <w:t>байтын ең көнтерлі серігіміз солар болды ғой.</w:t>
        <w:br/>
        <w:t>Ертеңіне-ақ үмітіміз маздап жана кетті. Бір гүй кетсе мың гүй</w:t>
        <w:br/>
        <w:t>келіпті дейтін құлжалық Юсуф Қасым да кедейліктен демалысқа</w:t>
        <w:br/>
        <w:t>қайтаалмаған екен. Менімен келісе қалды. «Тышқан соғысындағы»</w:t>
        <w:br/>
        <w:t>сол сөзді айтқызған менің сөзім мен Тоқты Саматтың өліміне</w:t>
        <w:br/>
        <w:t>көрсеткен райым оған толық жағып, жақын сырласқа айналғанбыз.</w:t>
        <w:br/>
        <w:t>Оның үстіне текестік серігім жұмысқа темірдей шыңдалған, дәу</w:t>
        <w:br/>
        <w:t>жігіт еді.</w:t>
        <w:br/>
        <w:t>- Жан күнде шешектемейді,- деді Юсуф Қасым, - Өзімізді тоз-</w:t>
        <w:br/>
        <w:t>дырмай, сенбі, жексенбі күндері дем алып істесек те пұл табамыз!</w:t>
        <w:br/>
        <w:t>- Өлігіңе отырайын, кесек деген неменің күніне мыңын та-</w:t>
        <w:br/>
        <w:t>стаймын!- деп Түгелбай ілесті де, үшеуіміз Үрімжінің батыс жақ</w:t>
        <w:br/>
        <w:t>шетіндегі «Хотангайға»:% тарттық. Құятын кірпіш сол күні түстен</w:t>
        <w:br/>
        <w:t>кейін табыла кетті: сол шеттен үй салмақшы бір ұйғырға сөйлесіп,</w:t>
        <w:br/>
        <w:t>Гоминдан ақшасы бойынша мыңына жетпіс сомнан жиырма мың</w:t>
        <w:br/>
        <w:t>% Хотангай (ханзуша) - Хотан көшесі.</w:t>
        <w:br/>
        <w:t>72</w:t>
      </w:r>
    </w:p>
    <w:p>
      <w:r>
        <w:t>- Албасты бассын сені!- дедім былай шыға бере. - «Екеуіңді</w:t>
        <w:br/>
        <w:t>салғастырып көрейін» дегенің қай шатқаның?... Сол сөзіңнен</w:t>
        <w:br/>
        <w:t>ұялып, ән салмай қоймады ма?</w:t>
        <w:br/>
        <w:t>- Е..е.. солай деппін-ау, иә!... Бәсе, неқып қылымси қалды</w:t>
        <w:br/>
        <w:t>десем!... Сөйтсе де осы жолы бір көргенде-ақ саған мықтап</w:t>
        <w:br/>
        <w:t>сүзілдірдім-ау деймін. Әй, өзің де пәлекетсің ғой, кірпіш түгіл боқ</w:t>
        <w:br/>
        <w:t>құямын десең де, Құдай біледі, қандай безер қыз болса да, көзін бір</w:t>
        <w:br/>
        <w:t>сүріндірмей қоймассың-ау!... Бірақ, жігітім байқа, біздің балдыз</w:t>
        <w:br/>
        <w:t>қиын. Талай сиқыр төніп оқығанда да саусағының ұшын ұстатқан</w:t>
        <w:br/>
        <w:t>емес. Күліп тұрғанымен ішінде такаппарлығы зор.... Мұның әнін</w:t>
        <w:br/>
        <w:t>естісең!... Былтыр осы жаққа жүрерде Алтай «құлыбын» бір</w:t>
        <w:br/>
        <w:t>күңірентті бұл бұлбұл!..</w:t>
        <w:br/>
        <w:t>Момыным балдызын жатақханаға жеткенше мақтады. Мен</w:t>
        <w:br/>
        <w:t>қиын ұшпадан бір ұшырмақ сияқты. «Бірақ, үш дегенге үш</w:t>
        <w:br/>
        <w:t>жөнелетін күйім қайсы менің?!... Қыз деген құйын сияқты, бі</w:t>
        <w:br/>
        <w:t>соғуын соғып қалса да, бұлт етіп өз ыңғайы келген жаққа жөнел!</w:t>
        <w:br/>
        <w:t>беретін көрінеді ғой. Оған ұшып, қаңбақ бола бермеймін! Ағала)</w:t>
        <w:br/>
        <w:t>үйленіп, өз тұрмысым сол құйынды бұлтартпай үйіре алатын</w:t>
        <w:br/>
        <w:t>жағдайға жетіскенінде бір-ақ көрмеймін бе! Бұл масқаралықты</w:t>
        <w:br/>
        <w:t>қой еңді, Ынтықбайлар онан әрі күліп, біздің қарындас аузы-</w:t>
        <w:br/>
        <w:t>на теуіп кетті деп жүрмесін!». Осылай ойладым да сабақтасым</w:t>
        <w:br/>
        <w:t>балдызының құнын асырған сайын басыла бердім...</w:t>
        <w:br/>
        <w:t>Ертеңінде таңертең орнымнан тұрып, жуынып жатқанымда</w:t>
        <w:br/>
        <w:t>Кәмен жетіп келді:</w:t>
        <w:br/>
        <w:t>- Кеше кір жуып болған шығарсың Биғаш, жүр енді, мен сені</w:t>
        <w:br/>
        <w:t>бір сейілдетейін, тамақты көшеден іше саламыз.</w:t>
        <w:br/>
        <w:t>- Бүгін сабақ пысықтаймын, Кәме!</w:t>
        <w:br/>
        <w:t>- Ойбо...й, жас басыңнан жүрегің өліп қалған неткен жансың?!</w:t>
        <w:br/>
        <w:t>Өзі жаздық демалыс, өзі жексенбі!... Қой мұныңды, ісек те емес</w:t>
        <w:br/>
        <w:t>тоқты кезіңде қартаюыңа сені қоймаймын! Менімен бір рет бірге</w:t>
        <w:br/>
        <w:t>жүруге осынша неге бұлдана бересің, кісінің көңіліне келетін істі</w:t>
        <w:br/>
        <w:t>қыла бермеші, жүрші!</w:t>
        <w:br/>
        <w:t>Бұл сөзге басқа жал айтуым қиынға соқты. Тым қиын да болмас</w:t>
        <w:br/>
        <w:t>еді-ау, бірақ, осы иісші менен не іздеп жүргенін білгім келді. Күле</w:t>
        <w:br/>
        <w:t>көндім де ере жөнелдім. Жаңа киініп жатқан Момынбай көзін бір</w:t>
        <w:br/>
        <w:t>қысып қойып:</w:t>
        <w:br/>
        <w:t>- Осы ұзын көшеден табысармыз, мен де шығамын!- деп</w:t>
        <w:br/>
        <w:t>қалды.</w:t>
        <w:br/>
        <w:t>Кәмен екеуміз Совет азаматтары клубының қарсысындағы</w:t>
        <w:br/>
        <w:t>аспұзылға кіріп, самса жеп, шәй ішіп шықтық.</w:t>
        <w:br/>
        <w:t>облы</w:t>
        <w:br/>
        <w:t>81</w:t>
        <w:br/>
        <w:t>Төменгі жақтан, көшенің оң жағымен келе жатқан әртүрлі</w:t>
        <w:br/>
        <w:t>жүрістегі әйел затының қайсысы екенін бір Құдай мен осы</w:t>
        <w:br/>
        <w:t>Кәмен білмесе, мен қайдан білейін. Тұспалдап тани алмаған</w:t>
        <w:br/>
        <w:t>соң өзім жыға танитын Кәменімнің жүз құбылысын аңдумен</w:t>
        <w:br/>
        <w:t>болдым.</w:t>
      </w:r>
    </w:p>
    <w:p>
      <w:r>
        <w:t>- Осы қызды сен мұқияттап байқашы!- деп сол жақтан көз</w:t>
        <w:br/>
        <w:t>алмай күбірлегенде өңі сәл қызғылт тартты. Сирек қасы дір ете</w:t>
        <w:br/>
        <w:t>қалып, шашы басып тұрған тар маңдайы жиырылып барып жазыл-</w:t>
        <w:br/>
        <w:t>ды. Амандасуға ыңғайланғандай, тамағын кенеп қалғанда, оның</w:t>
        <w:br/>
        <w:t>кірпік қақпай қадалған нысанасына жалт қарадым. Кешегі Нұрия</w:t>
        <w:br/>
        <w:t>көзіме оттай басыла қалды! Кешегі киімін ауыстырып, ақ кофта</w:t>
        <w:br/>
        <w:t>мен қызғылт-сұр юбка кигендіктен, алысырақтан тани алмаппын.</w:t>
        <w:br/>
        <w:t>Қыз ұмтыла барып амандасқан Кәменнің қолынан қолын тез айы-</w:t>
        <w:br/>
        <w:t>рып маған ұсынды.</w:t>
        <w:br/>
        <w:t>- Танымайтын шығарсың, Нұряш, бұл - біздің мектепке был-</w:t>
        <w:br/>
        <w:t>тыр күзде келген жаңа оқушы, аты Биғабіл!-- деп сонан соң қызды</w:t>
        <w:br/>
        <w:t>таныстыра жөнелді. - Мына бойжеткен біздің Нұрия атты бикеш,</w:t>
        <w:br/>
        <w:t>Нүй шуеюанда оқиды!</w:t>
        <w:br/>
        <w:t>- Танысатын шығармыз;- деп күлімсіреді қыз,- көріскенбіз!</w:t>
        <w:br/>
        <w:t>Кәменге айтқан өтірігімді ашып, кеше көріскенімізді айта са-</w:t>
        <w:br/>
        <w:t>лар ма екен деп едім, оны қозғаған жоқ, әңгіме амандық сұрасуға</w:t>
        <w:br/>
        <w:t>ауып кетті.</w:t>
        <w:br/>
        <w:t>«Қалыңдығы осы Нұрия болғаны ғой, кеше қайтып келе</w:t>
        <w:br/>
        <w:t>жатқанда, қыздарды құйынға теңегенім есіме түсе қалып, «бәсе!»</w:t>
        <w:br/>
        <w:t>дедім ішімнен - «жаңбырдан кейінгі ашылған аспандай тұнық»</w:t>
        <w:br/>
        <w:t>көз қаншалық тереңсінгенімен, жездесінің айтқанындай, «ешкімге</w:t>
        <w:br/>
        <w:t>қол ұшын ұстатпау» қайда, әлдеқашан маталып, қалыңдық болып</w:t>
        <w:br/>
        <w:t>та кеткен қыз екен ғой... Япыр-ай, мына сұмырайға қалыңдық бо-</w:t>
        <w:br/>
        <w:t>луын қарашы өзінің! ...Қой сүйкімдім, маған ұшқын атпай-ақ қой</w:t>
        <w:br/>
        <w:t>енді! «Сұлудың жүзі алдауға бейім» деген мақалды естіп жүрген</w:t>
        <w:br/>
        <w:t>«нәресте жігіт», құйын желі айдауға бейім екенін де біліп болды,</w:t>
        <w:br/>
        <w:t>домалай қоймас!»</w:t>
        <w:br/>
        <w:t>Кәменнің жалбақай сұрауларына бір-бір сөзбен ғана жау-</w:t>
        <w:br/>
        <w:t>ап айтып тұрған Нұрия маған жаутақ-жаутақ қарай берді. «Қой,</w:t>
        <w:br/>
        <w:t>сүйкімдім...» деген оймен дарытпай, биіктеп қарадым. «Мыстаным</w:t>
        <w:br/>
        <w:t>сынай түссін» дегені ме, әлде одан басқа қыры бар ма, Кәмен арзан</w:t>
        <w:br/>
        <w:t>сөзін алтындай жарқыратып, жаудыра түсіп еді. Нұрия тыңдағысы</w:t>
        <w:br/>
        <w:t>келмегендей, маған бұрылып алды:</w:t>
        <w:br/>
        <w:t>-- Жездем қайда?</w:t>
        <w:br/>
        <w:t>- Жатақханада.</w:t>
        <w:br/>
        <w:t>83</w:t>
        <w:br/>
        <w:t>- Мен Сандұңбидегі” бір сабақтасымның үйіне кетіп барамын.</w:t>
        <w:br/>
        <w:t>Жездем біз жаққа бүгін бармақ еді, мені іздеп алыс жол жүріп</w:t>
        <w:br/>
        <w:t>қалмасын, сіз тезірек айтып қоямысыз?!</w:t>
        <w:br/>
        <w:t>- Өзіңіз жолдан кіре кетпейсіз бе?</w:t>
        <w:br/>
        <w:t>- Тым асығыспын, жатақханасын да білмеймін!</w:t>
        <w:br/>
        <w:t>- По, ылғи асығып жүретінің-ай, сенің!- деп Кәмен кимеледі.</w:t>
        <w:br/>
        <w:t>- Күләннің үйіне барарсың. Өзіңді іздеп келе жатыр едік. Сен сон-</w:t>
        <w:br/>
        <w:t>да бар да Күләнді ертіп шық, біз бірге барып, таяу жерден тоса</w:t>
        <w:br/>
        <w:t>тұрайық!</w:t>
        <w:br/>
        <w:t>- Жоқ, тоспай-ақ қойыңыз, Күлән екеумізді бір ұйғыр</w:t>
        <w:br/>
        <w:t>сабақтасымыз қонаққа шақырған!- деп Нұрия жөнеле берді.</w:t>
      </w:r>
    </w:p>
    <w:p>
      <w:r>
        <w:t>- Қап!- деп қалды Кәмен. Нұрия жеделдете жүріп алыстай бере</w:t>
        <w:br/>
        <w:t>кілт кідірді де:</w:t>
        <w:br/>
        <w:t>- Биға!- деп шақырды мені. Онан соң кері бұрылып асықпай</w:t>
        <w:br/>
        <w:t>жүріп келіп тоқтады да, өзіне беттеп келе жатқан маған (Кәменге</w:t>
        <w:br/>
        <w:t>естірте) дабыстап сөйледі. - Биға, ренжімесеңіз, менімен бірге</w:t>
        <w:br/>
        <w:t>жүріп, жездемді жатақханасынан шақырып берсеңіз!- деген-</w:t>
        <w:br/>
        <w:t>ше мен де жетіп бардым. Нұрияның шырайы енді сәл қызғылт</w:t>
        <w:br/>
        <w:t>тартты да, тұқыра күлімдеп, күбірлей сөйледі. - Кеше жездем</w:t>
        <w:br/>
        <w:t>екеуіңізді бүгінге шақырып қалып едім ғой. Бүгін сіздің келмей</w:t>
        <w:br/>
        <w:t>қалатыныңызды біліппін, өзім ертіп қайтуға келе жатыр едім.</w:t>
        <w:br/>
        <w:t>Кәменге өтірік айтпасыма болмады. Бұл желімді қалай жабысты-</w:t>
        <w:br/>
        <w:t>рып алғансыз?!</w:t>
        <w:br/>
        <w:t>- Алдымен сіз өзіңіз жабыстырып алған желім екен ғой?!</w:t>
        <w:br/>
        <w:t>Қыз күліп жіберді.</w:t>
        <w:br/>
        <w:t>- Оның жайын жол-жөнекей естірсіз. Анаған «жатақханаға ба-</w:t>
        <w:br/>
        <w:t>рып шығамын», дей салыңызшы!</w:t>
        <w:br/>
        <w:t>- Ой, Кәме,- дедім артыма қайрылып,- мен барып мына</w:t>
        <w:br/>
        <w:t>қарындасқа Момынбайды тауып берейін, асығыс жұмысы бар</w:t>
        <w:br/>
        <w:t>екен!</w:t>
        <w:br/>
        <w:t>- Мен де барамын онда!</w:t>
        <w:br/>
        <w:t>Қыз оған іле жауап қайырды:</w:t>
        <w:br/>
        <w:t>- Сіз әуре болмай-ақ қойыңыз!</w:t>
        <w:br/>
        <w:t>Бері жылжи түскен Кәмен мына сөзден соң қазақ-қырғыз</w:t>
        <w:br/>
        <w:t>мәдени-ағарту ұйымына қарай теңселді.</w:t>
        <w:br/>
        <w:t>- Кәме, «мұқияттауды» ұмытпаспын, ә!- деп Нұриямен бірге</w:t>
        <w:br/>
        <w:t>жүре бердім.</w:t>
        <w:br/>
        <w:t>- Мақұл,- деп қарқылдап күлгенсіп ол қалды,- мен ұйымнан</w:t>
        <w:br/>
        <w:t>күтемін, тез кел!</w:t>
        <w:br/>
        <w:t>% Сандұңби - Үрімжідегі жер аты.</w:t>
        <w:br/>
        <w:t>84</w:t>
        <w:br/>
        <w:t>Екінші бөлім</w:t>
        <w:br/>
        <w:t>ШЫЛ</w:t>
        <w:br/>
        <w:t>Нұрия көзінің қиығымен күлімсірей қарап, күдіксіне сұрады</w:t>
        <w:br/>
        <w:t>менен:</w:t>
        <w:br/>
        <w:t>- Не дедіңіз?... Мұқияттауыңыз не?</w:t>
        <w:br/>
        <w:t>- Өзінің «мұқияттап байқашы» деген өтінішіне қайтарған жа-</w:t>
        <w:br/>
        <w:t>уабым ғой.</w:t>
        <w:br/>
        <w:t>- Кімді мұқияттап байқа деп еді?</w:t>
      </w:r>
    </w:p>
    <w:p>
      <w:r>
        <w:t>- Сізді.</w:t>
        <w:br/>
        <w:t>Қыз күліп жіберді, сыңғыр-сыңғыр ете түсіп бір іркілді де, тағы</w:t>
        <w:br/>
        <w:t>күлді.</w:t>
        <w:br/>
        <w:t>- Не үшін мұқиятта дейді мені?</w:t>
        <w:br/>
        <w:t>- Сіз оның қалыңдығы екенсіз ғой,- дегенімде қыз маған</w:t>
        <w:br/>
        <w:t>аңыра қарап алып, басын төмен сала шытынып қалды, - түнеу</w:t>
        <w:br/>
        <w:t>күні айтқан,- деп жалғастырдым сөзімді, - жаңа келе жатып тағы</w:t>
        <w:br/>
        <w:t>өтінді. Жақсы-жамандығыңызды, қалыңдық болғаныңызға дейін</w:t>
        <w:br/>
        <w:t>мұқияттап айыра алмай жүрген сияқты.</w:t>
        <w:br/>
        <w:t>- Осыған да жеткен бе бұл суайт!</w:t>
        <w:br/>
        <w:t>-Сіздің сол қалыңдықекеніңізді кеше білмеппін. Мұқияттаудың</w:t>
        <w:br/>
        <w:t>сәті енді түсті.</w:t>
        <w:br/>
        <w:t>Қызда қатты күлкінің қыстығуы бардай, тағы да іркіп-іркіп</w:t>
        <w:br/>
        <w:t>күле берді:</w:t>
        <w:br/>
        <w:t>- Сіз маған осы жағын айтып алып, ашықтан-ашық сынамақсыз</w:t>
        <w:br/>
        <w:t>ба?... Олай болса, мен өзімді жобішенкіде түсіндіре қояр ма екем?</w:t>
        <w:br/>
        <w:t>- Әйтеуір, Құдай басқа салған соң, шамамызша мұқияттап</w:t>
        <w:br/>
        <w:t>көреміз де!</w:t>
        <w:br/>
        <w:t>Қыз онан сайын қыстығып, онан сайын күлді.</w:t>
        <w:br/>
        <w:t>- Олай болса, қиналмай-ақ жамандай беріңіз мені,- деп,</w:t>
        <w:br/>
        <w:t>күлкісін тия, шындап сөйледі енді, - жерлестігін айтып танысып,</w:t>
        <w:br/>
        <w:t>біздің жатақханаға бір-екі рет барған. Мен де сыйлай күткемін.</w:t>
        <w:br/>
        <w:t>Сонымды жақтырып қалғандыққа санаған екен ғой! Енді құтыла</w:t>
        <w:br/>
        <w:t>алмай жүрмін, өзі тәйни екен. Көрсе-ақ ағаш желімдей жабысып,</w:t>
        <w:br/>
        <w:t>әр нені айта беретін болды. Сізге де сауап керек шығар, қалай</w:t>
        <w:br/>
        <w:t>жамандасаңыз да осыдан мені құтқарыңызшы!</w:t>
        <w:br/>
        <w:t>- Қалыңдығымды мұқияттап бер деп жабысқалы көп болған.</w:t>
        <w:br/>
        <w:t>Олай болса, сізді сынатып алу үшін емес, басқа бір қырымен айтып</w:t>
        <w:br/>
        <w:t>жүргені болды!... Бүгін көшеге шықпаймын деген еркіме қоймай,</w:t>
        <w:br/>
        <w:t>жығыла жабысып ертіп шықты.</w:t>
        <w:br/>
        <w:t>-Сізге Ынтықбайлар қатты өш екенғой, сол себеппен мені емес,</w:t>
        <w:br/>
        <w:t>сізді өзі «мұқияттап», орға жыққалы жүрген шығар. Естуімше,</w:t>
        <w:br/>
        <w:t>нағыз қандестің өзі сияқты. Мұнан соң жақын жүрмеңіз!... Бүгін</w:t>
        <w:br/>
        <w:t>өзім келмесем, біздің жатақханаға... барсаңыз да осы пәлемен</w:t>
        <w:br/>
        <w:t>85</w:t>
        <w:br/>
        <w:t>қалт бұрылдық. Екі сабақтас әлгі мықтыға оқты көздерімен ата</w:t>
        <w:br/>
        <w:t>қарап түр екен.</w:t>
        <w:br/>
        <w:t>-Сенжабайы, сен жауыр!... Адам болсаңауырған сабақтасыңды</w:t>
        <w:br/>
        <w:t>неге суық босағаға шығарып тастайсың?... Неге аю көрген есекше</w:t>
        <w:br/>
        <w:t>үрпиесің?! -деді Оралқан.</w:t>
        <w:br/>
        <w:t>Ханзу сабақтастар қаудырласып ала жөнелгенде, араларынан</w:t>
        <w:br/>
        <w:t>шала-шарпы қазақша сөйлеген біреуінің сөзін ғана ұқтым.</w:t>
        <w:br/>
        <w:t>- Болды, болды;- деді ол Оралқанға қарап, - бұлар ит, қабады,</w:t>
      </w:r>
    </w:p>
    <w:p>
      <w:r>
        <w:t>қалады!...</w:t>
        <w:br/>
        <w:t>Екі-үш бала Ақайға мұңая қарап қош айтқандай бізбен ере</w:t>
        <w:br/>
        <w:t>шығып еді.</w:t>
        <w:br/>
        <w:t>Сыртта тұрған меңгеруші шығып келе жатқан бізден шегініп,</w:t>
        <w:br/>
        <w:t>ере шыққандарға «кейін тұрыңдар» дегендей қолын ербең еткізіп</w:t>
        <w:br/>
        <w:t>алыстан сұрады:</w:t>
        <w:br/>
        <w:t>- Не болды, не сөз?</w:t>
        <w:br/>
        <w:t>Тісін тісіне баса ыңқылдап шыққан Ақайдан үріккендей</w:t>
        <w:br/>
        <w:t>едірейіп, тағы да шегіне түскен меңгерушіге жауап қайырмай</w:t>
        <w:br/>
        <w:t>өте бердік. Оралқандар төсек-орынды бізден бұрын апарып,</w:t>
        <w:br/>
        <w:t>төрдегі пештің түбіне жайлап салып қойған екен. Ауру әрең жетіп</w:t>
        <w:br/>
        <w:t>жығылды. Басқа сабақтастарды маңына келтірмей, тұмшаланған</w:t>
        <w:br/>
        <w:t>сол төртеуіміз ғана шешіндіріп жайлап жатқыздық. Жарым</w:t>
        <w:br/>
        <w:t>сағаттай уақыт өткенде меңгеруші келіп, есікті ашып қойды да,</w:t>
        <w:br/>
        <w:t>тағы да алыстан ақырды:</w:t>
        <w:br/>
        <w:t>- Неге ортаға жатқызбайсыңдар, жылы жерге жатқызыңдар</w:t>
        <w:br/>
        <w:t>дегенім қайда?!</w:t>
        <w:br/>
        <w:t>- Ең жылы орын пештің түбі болмай қай жер болушы еді?-</w:t>
        <w:br/>
        <w:t>деп Оралқан ханзу тілінде ызалана жауап қайырды. - Өзіңіз кіріп</w:t>
        <w:br/>
        <w:t>көріңізші!... Кеше ғана сіздердің сөздеріңізді аударып жүрген</w:t>
        <w:br/>
        <w:t>ең жақсы тілмашыңыз емес пе еді, неге қасына келіп, халін</w:t>
        <w:br/>
        <w:t>сұрамайсыз?... Ауруханаға жатқызбайсыз ба?!</w:t>
        <w:br/>
        <w:t>Меңгеруші қарқылдай күліп жүре берді:</w:t>
        <w:br/>
        <w:t>- Ха-ха-ха... аурухана қайда сендерге!...</w:t>
        <w:br/>
        <w:t>Сабақтастар наразы үнмен дабырлай жөнелді, ханзуша, қазақша</w:t>
        <w:br/>
        <w:t>аралас бет-бетімен сөйлеп кетті:</w:t>
        <w:br/>
        <w:t>- Тұрмысы нашар оқушыларға арналған емдеу расходы</w:t>
        <w:br/>
        <w:t>қайда?!</w:t>
        <w:br/>
        <w:t>- Біріміздің ауруымызды бәрімізге таратып, қырмақпысың?</w:t>
        <w:br/>
        <w:t>- «Партия жақсы көрді» деп едің, жақсы көргенің осы болыпты</w:t>
        <w:br/>
        <w:t>ғой!</w:t>
        <w:br/>
        <w:t>- Ауруға тым болмаса жылы үй бермейсіз бе?!...</w:t>
        <w:br/>
        <w:t>101</w:t>
        <w:br/>
        <w:t>Құдіретті тергеушім, өтірік қоссам тас төбемнен ұрыңыз!</w:t>
        <w:br/>
        <w:t>Екінші жылдық оқу қыркүйек кірісімен басталса да үйі шалғай</w:t>
        <w:br/>
        <w:t>оқушылар қазан жарымдағанда әрең жиылды. Әр аймаққа, әр</w:t>
        <w:br/>
        <w:t>ауданға барып қайтқан сабақтастардың айтуларына қарағанда,</w:t>
        <w:br/>
        <w:t>үкіметтің алман-салығынан халық тұрмысы төмендеп қалған</w:t>
        <w:br/>
        <w:t>екен. Базар бағасы күн сайын өрлеп, қымбатшылық қысып ба-</w:t>
        <w:br/>
        <w:t>рады дейді. «Сары аяқтардың»” тімтінуі, зорлық-зомбылығы</w:t>
        <w:br/>
        <w:t>көбейіп, лауға алған көлігі де қайтпайтын болыпты. Жақсы ат-</w:t>
        <w:br/>
        <w:t>тар түкпірден түкпірге тығылып, баужаң-жяжаңдардың көзіне</w:t>
        <w:br/>
        <w:t>түсуді қойыпты. Шақылдап жетіп келген «сары аяқтың» ызғарына</w:t>
        <w:br/>
        <w:t>шыдамаған олар «әкесінікін де жұлып бере салады» дейді. Ұлттар</w:t>
        <w:br/>
        <w:t>арасындағы ынтымақсыздық та өршіп қалыпты. Жаңгүдейлер</w:t>
      </w:r>
    </w:p>
    <w:p>
      <w:r>
        <w:t>өзді-өз маңайының шексіз биіне айналыпты да, оларды бу көрген</w:t>
        <w:br/>
        <w:t>шағын топтар әтешше қоқиланып, шақ ете түсетінді шығарыпты.</w:t>
        <w:br/>
        <w:t>Алтайдың жай-жапсарын Қабен сыбырлап қана жеткізді маған:</w:t>
        <w:br/>
        <w:t>Осы Үрімжі түрмесінен қашып шыққан Сүгірбаев Дәлелқан сол</w:t>
        <w:br/>
        <w:t>беті сыртқы Моңғолияға өтіп кеткен екен. Сыртқы Моңғолиядан</w:t>
        <w:br/>
        <w:t>қару-жарақ сатып алуға келісім жасасып қайтыпты да, Оспанмен</w:t>
        <w:br/>
        <w:t>бірлесіпті, оны ықпалына көндіріпті. «Дәлелқан - саналы, оқыған</w:t>
        <w:br/>
        <w:t>кісі, - деп түсіндірді Қабен маған, - осы жақында Гоминданға</w:t>
        <w:br/>
        <w:t>қарсы, көлемді партизандық соғыс жүргізетіндігін жасырын жа-</w:t>
        <w:br/>
        <w:t>риялапты. Қазір соның үндеуіне Алтайдың бар ауданы қосылып,</w:t>
        <w:br/>
        <w:t>астыртын дайындалып жатқан көрінеді».</w:t>
        <w:br/>
        <w:t>Тағы бір тың хабар ойына орала кеткендей, Қабеннің үлкен</w:t>
        <w:br/>
        <w:t>көзі жарқ ете түсті: «айтпақтайын, Әлменді көрдім,- деді күбірін</w:t>
        <w:br/>
        <w:t>бәсең сыбырға айналдырып, - Сарсүмбеде жасырын жүр. Атын</w:t>
        <w:br/>
        <w:t>«Құдайберген» деп өзгертіп алыпты. Осы мектептегі жай-күйді</w:t>
        <w:br/>
        <w:t>жік-жапсарына дейін анықтап сұрады менен. Мезеті келгенде</w:t>
        <w:br/>
        <w:t>4 «Сары аяқ» - Гоминдаң әскеріне жергілікті атау болып кеткен сөз. Сары бұлдан</w:t>
        <w:br/>
        <w:t>жасалған балтыр орауышы мен сары шақайына қаратылған атау болса да, жиреніш</w:t>
        <w:br/>
        <w:t>мағынасымен жалпыласқан.</w:t>
        <w:br/>
        <w:t>96</w:t>
        <w:br/>
        <w:t>Бәріміз-ақ қабылданған сияқтымыз, партбилетті соның қолынан</w:t>
        <w:br/>
        <w:t>алдық. Құдайдың нақ иігендегі рахымы осындай-ақ болар, «аспан-</w:t>
        <w:br/>
        <w:t>нан былғары жауған» деген осы шығар. Біздің ең жуасымыз</w:t>
        <w:br/>
        <w:t>Момынбайға ғана тимепті, әкесі түрмеде ғой. Шың Шысай қамаған</w:t>
        <w:br/>
        <w:t>түрмеден әкесін азат етіп жарылқамақ болып тұрған «жаңа үкімет»</w:t>
        <w:br/>
        <w:t>ұлын да «оқшантайсыз» қалдырды.</w:t>
        <w:br/>
        <w:t>«Гоминдаңның пәлендей бір ішкіжиынына қатынаса алмасақ та</w:t>
        <w:br/>
        <w:t>әйтеуір партбилетіміз бар, соның мүшесіміз ғой, бізге енді шұқшия</w:t>
        <w:br/>
        <w:t>бермей кеңірек қарар» деген ой көп сабақтасымызда болғандай,</w:t>
        <w:br/>
        <w:t>еркінірек оқуға тырысты. Біздің іздейтін еркін оқуымыз - әрине,</w:t>
        <w:br/>
        <w:t>Қазақстан кітабын оқу еркіндігі. Славян жазуындағы кітаптарды</w:t>
        <w:br/>
        <w:t>көбі бір-бірінен жасырмай, пікір ауыстыра оқитын болды. Тек</w:t>
        <w:br/>
        <w:t>көбірек сүзіскен екі жақтың атамандары ғана іштей аңдысып,</w:t>
        <w:br/>
        <w:t>оқитын кітабын тым жасырын сақтап, көп шимайлы сабан қағазға</w:t>
        <w:br/>
        <w:t>орай сығалай оқып жүрді. Кәмен кіргенде ол кітаптарды қайсымыз</w:t>
        <w:br/>
        <w:t>болсақ та зым-зия жоғалтамыз.</w:t>
        <w:br/>
        <w:t>Кәмен мектептің өзінде қалып, бізге ханзу тілі сабағын өтетін</w:t>
        <w:br/>
        <w:t>оқытушы және педагогика сабағының аударушысы болған.</w:t>
        <w:br/>
        <w:t>Жаздағы сайыстан соң маған бетпе-бет келіп, ашық өктемдік</w:t>
        <w:br/>
        <w:t>жүргізе қоймағанымен, астыртын бақылауы арта түскенін сеземін.</w:t>
        <w:br/>
        <w:t>Ол біздің «керуен сарай» аталған топтық жатақханамызға көбірек</w:t>
        <w:br/>
        <w:t>келеді. Өзінің ұстаздығына лайықсыз қимылмен мысықша баса</w:t>
        <w:br/>
        <w:t>келіп, бір сабақтасымыздың төсегіне жатып жүргенін білмей де</w:t>
        <w:br/>
        <w:t>қалдық. Іңірлерде дәретке шыға қалған сабақтастарымыздың</w:t>
        <w:br/>
        <w:t>«сен кім?» деп қалғанын естиміз, қағаз тереземіздің сыртынан</w:t>
        <w:br/>
        <w:t>тың тыңдап тұрған тағы сол «ұстазымыз» болып шығады. Бұл</w:t>
        <w:br/>
        <w:t>тіміскілеуіне қарай Кәменді сабақтастар түгел жек көре бастады.</w:t>
        <w:br/>
        <w:t>Жазда ауылдарына барып қайтқан Ынтықбайлар тобы да одан</w:t>
        <w:br/>
        <w:t>іргесін іштей бөлген сияқты, қайтып келгеннен бері оған жақындап,</w:t>
        <w:br/>
        <w:t>өзгелерді көрсетіп жүргенін естімедік. Сөйтсе де араздығымыз сол</w:t>
        <w:br/>
        <w:t>күйіндесақтаулыеді. Бір-бірімізден қатты сақтанатындығымыздан,</w:t>
        <w:br/>
        <w:t>соншалық тімтінген Кәмен де ешқандай жемтік түсіре алмай, аш</w:t>
        <w:br/>
        <w:t>бөріше жалақтай берді.</w:t>
      </w:r>
    </w:p>
    <w:p>
      <w:r>
        <w:t>Қай жақтан қарағанымызда да біздің партбилетіміздің</w:t>
        <w:br/>
        <w:t>ешқайсымызға пана болып, пайда келтірмейтіні байқалады. Пана</w:t>
        <w:br/>
        <w:t>болғаны сол, пәлелі дертке қойындастырып, ажал қамшысын</w:t>
        <w:br/>
        <w:t>үйіргенін көрдік бір күні.</w:t>
        <w:br/>
        <w:t>Ханзу тілі класының үшінші жылдығындағы Ақай атты аса</w:t>
        <w:br/>
        <w:t>жақсы бір сабақтасымыздың ауырып қалғанын естіп едік. Соның</w:t>
        <w:br/>
        <w:t>кешінде бір дәрігер келіп тексере сала «менингит» деп тәртіп</w:t>
        <w:br/>
        <w:t>99</w:t>
        <w:br/>
        <w:t>қоштасып айрылысқан соң алыстан ғана жарқылдасады да, жақын</w:t>
        <w:br/>
        <w:t>келіскенде жасырына қалып, көздердің түбінен ғана ұшқындап</w:t>
        <w:br/>
        <w:t>қояды.</w:t>
        <w:br/>
        <w:t>Нұрия қазақ-қырғыз мәдени-ағарту ұйымына келген кездерінде</w:t>
        <w:br/>
        <w:t>Кәмен екі-үш рет құсбегіше шырғалап шақырып көріпті де</w:t>
        <w:br/>
        <w:t>«түспей», ыңғайға көнбей қойған соң әтешше қанат сүйреп, алдын</w:t>
        <w:br/>
        <w:t>тоса беретін болыпты. Оған тоқтар түрі көрінбей қойғаннан кейін,</w:t>
        <w:br/>
        <w:t>соңынан еріп, қалмай қойыпты бір күні. Мектеп қақпасына дейін</w:t>
        <w:br/>
        <w:t>еріп келіпті. Жатақханасына баса көктеп кірерге, енді қырғиша</w:t>
        <w:br/>
        <w:t>түспек мінезге келгенін байқаған Нұрия қақпа алдында тұра қалып,</w:t>
        <w:br/>
        <w:t>ақыл сөзбен қайтара алмапты да үзілді-кесілді бір-ақ тойтарыпты:</w:t>
        <w:br/>
        <w:t>- Аулақ кет, жабыспа!- депті жалғыз-ақ. - Аттаушы болма осы</w:t>
        <w:br/>
        <w:t>қақпадан, оқушы қыздар алдында масқараңды шығарамын!</w:t>
        <w:br/>
        <w:t>- Нұрияш-ау, менің не жазығым бар еді?!... Жатағыңа кірейікші,</w:t>
        <w:br/>
        <w:t>түсінісейікші!</w:t>
        <w:br/>
        <w:t>- Кірмейсің енді, келмейсің мұнда!... Сыртымнан не деп тон</w:t>
        <w:br/>
        <w:t>пішіп жүрсің, мен білмеймін бе!... Қашан қалыңдық болыппын</w:t>
        <w:br/>
        <w:t>мен саған!... Жоғал, көзімнен, қара жүз!</w:t>
        <w:br/>
        <w:t>- «Қалыңдығың» не айтып тұрған?! Кім айтты?</w:t>
        <w:br/>
        <w:t>- Кімнің аузын жаппақсың, бәрі айтты!... Бар қыздың көзінше</w:t>
        <w:br/>
        <w:t>бетіңе күйе жағармын, масқараланбайын десең енді келуші бол-</w:t>
        <w:br/>
        <w:t>ма!</w:t>
        <w:br/>
        <w:t>Нұрия сол сөзбен жатақханасына тартыпты да, Кәмен сүмірейіп</w:t>
        <w:br/>
        <w:t>артына қайтыпты.</w:t>
        <w:br/>
        <w:t>Бұл жәйтті сол аптаның сенбісінде Нұриядан естіп қайтып едім,</w:t>
        <w:br/>
        <w:t>кешінде жатақханама Кәмен жетіп келді. Бұрынғы әдетімен күле</w:t>
        <w:br/>
        <w:t>келіп, әр нені сөйлеп отырды да, өзінше елеусіз ғана етіп Юсуф</w:t>
        <w:br/>
        <w:t>Қасымның жайын сұрады. Оның құлжалық екенін ғана білетінімді</w:t>
        <w:br/>
        <w:t>айттым.</w:t>
        <w:br/>
        <w:t>- Бұрыннан дос екен десем... басқа ұйғырлармен мұндай</w:t>
        <w:br/>
        <w:t>жақындығың жоқ қой, қалай етене бола қалдыңдар?</w:t>
        <w:br/>
        <w:t>- «Етене болғаның» қалай?</w:t>
        <w:br/>
        <w:t>- Бірлесіп кірпіш құйып, көрісе қалғанда, күлісе қолдасып</w:t>
        <w:br/>
        <w:t>жүретіндіктеріңді айтқаным ғой.</w:t>
        <w:br/>
        <w:t>- Бір мектепте сабақтас болған соң, ең кемінде түс таныс бол-</w:t>
        <w:br/>
        <w:t>май ма? Түс таныстардың құятын кірпіш іздеп жүріп іс таныс бола</w:t>
        <w:br/>
        <w:t>қалуы қиын ба7... Соншалық көп ұйғырдың біреуінің таныстығын</w:t>
      </w:r>
    </w:p>
    <w:p>
      <w:r>
        <w:t>қимаймысың маған? Мұның несін сұрадың?</w:t>
        <w:br/>
        <w:t>- Сендей тұйық жігіттердің жақындығы жоқ ұйғырмен</w:t>
        <w:br/>
        <w:t>қойындасып кетуін ғажапсынып сұрағаным ғой!-- деп қарқылдай</w:t>
        <w:br/>
        <w:t>91</w:t>
        <w:br/>
        <w:t>- Кәртейіп ала қоюында да мән бар екен-ау, қуын өзінің!- деп</w:t>
        <w:br/>
        <w:t>қойып, Күләнға қарады Нұрия.- Ал, тілеген «алты ауызын» айтып-</w:t>
        <w:br/>
        <w:t>ақ берейікші!</w:t>
        <w:br/>
        <w:t>Нұрия «Ағажай» әнін үйіре төңкерілтіп бастай жөнеліп еді,</w:t>
        <w:br/>
        <w:t>Күлән қосыла кетті. Екеуінің бірге айтып машықтанғандығынан</w:t>
        <w:br/>
        <w:t>ба, иә үн, саздарының табиғи ұқсастығынан ба, бір ғана күміс</w:t>
        <w:br/>
        <w:t>көмейден шыққандай сылдырап, бір ғана сыбызғыдай сорғалай</w:t>
        <w:br/>
        <w:t>жөнелді. Екінші шумағын айтқанда ғана аңғара бастадым, ән</w:t>
        <w:br/>
        <w:t>әуені өрлегенде Нұрияның үні айқындалып, тым айшықты, әсем</w:t>
        <w:br/>
        <w:t>толқиды екен. Асуға өрлеген сайын жазылатын тұлпар бауырын-</w:t>
        <w:br/>
        <w:t>дай, аспандаған сайын қайқаятын қыран қанатындай тым өрісті үн</w:t>
        <w:br/>
        <w:t>сияқты. «Қыз Жібектің ақмаралына» жеке бір жіберіп алар ма еді</w:t>
        <w:br/>
        <w:t>өзін!.. Өзі де нағыз ақ марал ғой, білер ме екен?!... оны білмесе</w:t>
        <w:br/>
        <w:t>«Гаккуді» өтініп көрейін!... бірақ, оған жеке айтқызудың жөнін</w:t>
        <w:br/>
        <w:t>қалай келтіруге болар?!...»</w:t>
        <w:br/>
        <w:t>«Ағажай» айтылып бола бергенде осы ойға кетіппін де, мелшиіп</w:t>
        <w:br/>
        <w:t>отырып қалыппын. Күләннің күбірінен оянғандаймын:</w:t>
        <w:br/>
        <w:t>- «Мұқияттап» отыр,- деп ол күбірлегенде, маған Нұрия да бір</w:t>
        <w:br/>
        <w:t>қарап алып, Күланға қосыла сыңғырлады.</w:t>
        <w:br/>
        <w:t>- Жоқ, әндеріңіз есімнен тандыра жаздады... «Ақмаралды» ай-</w:t>
        <w:br/>
        <w:t>тып жіберіңізші!</w:t>
        <w:br/>
        <w:t>Мен Нұрияға ғана қарап өтіндім де, ол ыңғайсызданғандай</w:t>
        <w:br/>
        <w:t>қызара күлімсіреп тойтарды:</w:t>
        <w:br/>
        <w:t>- Олай әсірелесеңіз, айтпаймыз.</w:t>
        <w:br/>
        <w:t>- Сізді әсірелегенім емес, өз әлсіздігімді айтқаным ғой.</w:t>
        <w:br/>
        <w:t>- Ал, айтып-ақ берші!- деп Күлән құптады. - Өтінді ғой, «ер</w:t>
        <w:br/>
        <w:t>мойнында қыл арқан шірімес».</w:t>
        <w:br/>
        <w:t>Мына сөзімен қу қыздың өзіме тұзақ тастай қоюынан</w:t>
        <w:br/>
        <w:t>қысылыңқырап едім. Нұрияның сөзі тынысымды кеңіткендей</w:t>
        <w:br/>
        <w:t>сезілді.</w:t>
        <w:br/>
        <w:t>- Олай болса, сіз де қосылып айтыңыз, менің білетінім толық</w:t>
        <w:br/>
        <w:t>емес қой деймін.</w:t>
        <w:br/>
        <w:t>Жеке айтып қиналмай, мұндай бұлбұлға ере кету қарғағада сәтті</w:t>
        <w:br/>
        <w:t>орай ғой, мақұлдық білдіріп қосыла кеттім. Бірақ, оның шалығына</w:t>
        <w:br/>
        <w:t>ілесіп, шарықтау шегіне бірге шығу қайда, өрлей бергенде жарты</w:t>
        <w:br/>
        <w:t>дауысқа түсе қойдым да, өзі күткен сынды кезеңде «мұқияттап»</w:t>
        <w:br/>
        <w:t>тыңдай ілестім. Тұспалым дұп-дұрыс шықты, тотыдай сыланған</w:t>
        <w:br/>
        <w:t>осы бір әнді одан әрі құлпыртып, құйылтып жібереді екен.</w:t>
        <w:br/>
        <w:t>- Сіз матившыл екенсіз,- деп қойды өзі маған төмендей қарап.</w:t>
        <w:br/>
        <w:t>- Төмен алған даусыңыз өте келісіп шықты.</w:t>
        <w:br/>
        <w:t>88</w:t>
      </w:r>
    </w:p>
    <w:p>
      <w:r>
        <w:t>-Жаңабірдемедепсыбырлаған сияқты едіңіз,қайрап қойдыңыз-</w:t>
        <w:br/>
        <w:t>ау деймін, әйтпесе бұл ынжыққа мұндай өнер қайдан бітті?!</w:t>
        <w:br/>
        <w:t>- Жоқ, ойбай, өзімді қайрайтын біреу таба алмай қиналып отыр-</w:t>
        <w:br/>
        <w:t>мын. Жала жаба көрмеңіз! Жездеңіздің сүйегінде барын білмейді</w:t>
        <w:br/>
        <w:t>екенсіз-ау!</w:t>
        <w:br/>
        <w:t>Бұл сөзіме Күлән сүйінгендей, ашыла күлді. Расында өзімді</w:t>
        <w:br/>
        <w:t>баса қалған ояңдық бұлтынан серпілу үшін қайрап едім, еңбегім</w:t>
        <w:br/>
        <w:t>бекер кетпегендей, дастарқан жайылып, шай құйылған соң ойын-</w:t>
        <w:br/>
        <w:t>әзіл сөз ойнақшып шыға берді.</w:t>
        <w:br/>
        <w:t>Нұрия күле жалғастырды сөзін:</w:t>
        <w:br/>
        <w:t>- Мені жездеммен сүзістіріп қойып «мұқияттау» үшін</w:t>
        <w:br/>
        <w:t>қайрағаныңызды біліп отырмын.</w:t>
        <w:br/>
        <w:t>- Жоқ, оныңыз жаңсақ болар, өзімді мұқияттағысы келмейтін</w:t>
        <w:br/>
        <w:t>адамды мұқияттайтын жынды емес шығармын!</w:t>
        <w:br/>
        <w:t>- Ей, қыз, әпекең мені былтырдан бері қанша қайрағанын</w:t>
        <w:br/>
        <w:t>білмейсің бе, жала жаппасаңшы елге! Қазір мен қылшылдап</w:t>
        <w:br/>
        <w:t>жүрмін!- деп кіріскен жездесінің сөзін елеусіз қалдырған Нұрия</w:t>
        <w:br/>
        <w:t>маған бағдарлай қарап, сөзімнің төркінін іздеді:</w:t>
        <w:br/>
        <w:t>- Сіз бағанағы бір сөзімді көңіліңізге алып қалған сияқтысыз ғой?!</w:t>
        <w:br/>
        <w:t>- Жоқ,- деп мен тұна түскен көгілдір көзге баға қарадым, -</w:t>
        <w:br/>
        <w:t>қандай санамен болса да, бір-біріне назар салмайтын адам болма-</w:t>
        <w:br/>
        <w:t>са керек. Солай да қадағалап мұқияттаспауды жақсы көремін. Сол</w:t>
        <w:br/>
        <w:t>сөзіңізге дән ризамын!</w:t>
        <w:br/>
        <w:t>Ойлана қалған Нұрияның назарын тізелесіп отырған Күләннің</w:t>
        <w:br/>
        <w:t>сұрауы бөлді:</w:t>
        <w:br/>
        <w:t>- «Мұқияттау» дегенің немене, қайдан шыққан сөз2- деп</w:t>
        <w:br/>
        <w:t>күбірледі ол көзі күлімдей түсіп. Нұрия оның құлағына қолын дал-</w:t>
        <w:br/>
        <w:t>далай сыбырлады да, Күлән сықылықтап күле берді.</w:t>
        <w:br/>
        <w:t>- Ақымақтық қой мұнысы!- деп тына қалған Күләннің көзі</w:t>
        <w:br/>
        <w:t>менің көзіме ұшыраса кетті де, лып өтіп Нұрияның көзіне тоғысты.</w:t>
        <w:br/>
        <w:t>Қосыла тағы сыңғырлады қос қоңырау.</w:t>
        <w:br/>
        <w:t>- Нұрияш, бізге де айтсаңшы өздерің күле бермей! -деп Мо-</w:t>
        <w:br/>
        <w:t>мынбай аңқиып еді. Нұрия шай құя отырып жауап қайырды:</w:t>
        <w:br/>
        <w:t>- Құлағыңа алтын сырға жездетай!... Саған лайық сөз емес,</w:t>
        <w:br/>
        <w:t>естімей-ақ қой!</w:t>
        <w:br/>
        <w:t>- Е, жастар арасындағы сөз болса, қойдық. Осы күлкілеріңнен</w:t>
        <w:br/>
        <w:t>жарылқасын!... Ішімді пыстырмай өлең айтып беріңдерші онда!</w:t>
        <w:br/>
        <w:t>- Өлең бастан басталмай ма, отағасы, өзің баста!</w:t>
        <w:br/>
        <w:t>- Өлең кәрінің не теңі, жастар бастайтын!... Ауылдың алты</w:t>
        <w:br/>
        <w:t>ауызы деген де бар емес пе?!</w:t>
        <w:br/>
        <w:t>87</w:t>
      </w:r>
    </w:p>
    <w:p>
      <w:r>
        <w:t>еткеніңнен көрініп жүретін ең дөрекі-дөкір әзәзілсің! Бұл ниеттен</w:t>
        <w:br/>
        <w:t>кешпесең өзіңе ешкімнен жақсылық келмейді!</w:t>
        <w:br/>
        <w:t>Кәмен шығып жүре берді де, орындарына келіп тыңдап отырған</w:t>
        <w:br/>
        <w:t>Түгелбай мен Момынбай күліп жіберді.</w:t>
        <w:br/>
        <w:t>- Бұл өлігіңе отырайынға жақсы айттың!</w:t>
        <w:br/>
        <w:t>- Сауап болды!- десіп күлді екеуі.</w:t>
        <w:br/>
        <w:t>Әділетті тергеушім, қылмысымның бұл бөлімінде бастан-</w:t>
        <w:br/>
        <w:t>аяқ ала бүлік қозғаушы болғандығым баяндалды ғой. Әсіресе</w:t>
        <w:br/>
        <w:t>осы соңғы тарауында өзімді тіпті ашық әшкереледім. Адал құл</w:t>
        <w:br/>
        <w:t>Кәменнен қалыңдығын айырып, әзәзілдікпен тартып әкеткенімді</w:t>
        <w:br/>
        <w:t>байқаған шығарсыз? Тартып әкеткен емей немене, Кәменді бет</w:t>
        <w:br/>
        <w:t>бақтырмай тойтарғаныма екі апта өткен соң Нұрия үйіне барып</w:t>
        <w:br/>
        <w:t>қайтуға менен рұқсат сұрады. «Әкем түрмеден тез уақыт ішінде</w:t>
        <w:br/>
        <w:t>шыға алмайтын сияқты, үйге барып бір апта болса да дем алып</w:t>
        <w:br/>
        <w:t>қайтсам қалай?» деп менімен ақылдасқаны - рұқсат сұрау емей не</w:t>
        <w:br/>
        <w:t>болмақ? «Жарым ай ішінде-ақ қайтып келермін» деген мөлшерін</w:t>
        <w:br/>
        <w:t>де айтып қайтты.</w:t>
        <w:br/>
        <w:t>Мұны «қалыңдығым» деп жүрген Кәменге айтпай маған айтуы</w:t>
        <w:br/>
        <w:t>сол қалыңдықты менің тартып алғандығымның ғана емес, сіздің</w:t>
        <w:br/>
        <w:t>логика бойынша, тіпті, заңсыз-жасырын некеленуімнің талассыз</w:t>
        <w:br/>
        <w:t>дәлелі емес пе?</w:t>
        <w:br/>
        <w:t>Кәменнің кім екені сізге тайға таңба басқандай айқын ғой.</w:t>
        <w:br/>
        <w:t>Ол сол дәуірдегі зор ханзушылдықтың адал қорғаушысы, қандес</w:t>
        <w:br/>
        <w:t>үкіметтің адал құлы, теңдік тілегендерге қойған бақылаушы көзі,</w:t>
        <w:br/>
        <w:t>ұстаушы қолы еді.</w:t>
        <w:br/>
        <w:t>Сондай адал құлдың мұрындықтау алдындағы қалыңдығын</w:t>
        <w:br/>
        <w:t>тартып әкеткен және оның итпелеушілерін ит етінен жек көретін</w:t>
        <w:br/>
        <w:t>қылмысты мен боламын... Мұны да шекесінен шерте отырып тари-</w:t>
        <w:br/>
        <w:t>хи қылмыс қатарына қосатындығыңызға сенемін!</w:t>
        <w:br/>
        <w:t>94</w:t>
        <w:br/>
        <w:t>- Бұлбұлға ілескен қарға да бақытты болар?!</w:t>
        <w:br/>
        <w:t>- Әне,- деп ол және ыңғайсыздана күлімсіреді, - тағы да асы-</w:t>
        <w:br/>
        <w:t>рып жібердіңіз.</w:t>
        <w:br/>
        <w:t>Мұнысы қылымсу емес еді, мақтаудан расында да қатты</w:t>
        <w:br/>
        <w:t>қысылатыны байқалды.</w:t>
        <w:br/>
        <w:t>- Енді Күләштің «Гәккуін» өзіміздің Күләш орындаса қалай,</w:t>
        <w:br/>
        <w:t>көпшілік?- деп едім, балдыз бен жезде құптай жөнелді. Күлән</w:t>
        <w:br/>
        <w:t>іркілмей бастады да, Нұрия қосыла кетті. Маған «сен де қосыл»</w:t>
        <w:br/>
        <w:t>дегендей тұңғыш рет «сен» деп атағандай болып жұмыртқадай</w:t>
        <w:br/>
        <w:t>жұп-жұмыр иетін көтеріп қалды, өзімсінген достың батылдық</w:t>
        <w:br/>
        <w:t>шырайы жарқ ете түсті. Айнадай тұнық көзінен өзімді көргендей</w:t>
        <w:br/>
        <w:t>қадала түсіп қосыла жөнелдім.</w:t>
        <w:br/>
        <w:t>Екі қыз бұл әнді де тамаша орындады.</w:t>
        <w:br/>
        <w:t>- Ал,-деді Күлән көзін маған күлімдете қадап,- «Ауылдың алты</w:t>
        <w:br/>
        <w:t>ауызы» айтылып болған шығар. Енді «қонақ кәдесін» тыңдайық!</w:t>
      </w:r>
    </w:p>
    <w:p>
      <w:r>
        <w:t>Мұндай әнші қыздардың қасында отырып жеке ән орын-</w:t>
        <w:br/>
        <w:t>даудан көрі алқымнан ала буындыруды жеңілірек көретін мен</w:t>
        <w:br/>
        <w:t>бұл жолы сол ауырды жеп-жеңіл көтеретіндей рай байқаттым;</w:t>
        <w:br/>
        <w:t>әлгінде қыздардың бастаған әніне ілесуім де, шынымен балқуым</w:t>
        <w:br/>
        <w:t>да шабыттандырғандай. Әсіресе қыздар тәлімсімей орындап</w:t>
        <w:br/>
        <w:t>отырғанда менің тартынуым тым оғаш болады ғой, «Айнамкөзді»</w:t>
        <w:br/>
        <w:t>іркіліссіз көтере жөнеліп едім, Құдайым қолдап, аруағым жебеген-</w:t>
        <w:br/>
        <w:t>дей Нұрияшым қосыла кетті де, шырқатып әкетті. Бұл ән жәннәттің</w:t>
        <w:br/>
        <w:t>кәусарындай тәтті сезілді өзіме.</w:t>
        <w:br/>
        <w:t>Ән аяқтаған соң бажайлағанымда қыздардың жүзі де албы-</w:t>
        <w:br/>
        <w:t>рап, бал-бұл жанып кеткендей көрінді. Бұдан соң да бірнеше әнді</w:t>
        <w:br/>
        <w:t>қосыла айттық. Өмір қасіретін шертетін мұңлы «Дүние-ай» мен</w:t>
        <w:br/>
        <w:t>«Япыр-ай» да, махаббат-құштарлықтың құлақ күйі - «Айттым</w:t>
        <w:br/>
        <w:t>сәлем қаламқас» пен «Көзімнің қарасы» да айтылды. Бәрінде де</w:t>
        <w:br/>
        <w:t>Нұрия төтенше ынтамен, айрықша нақышпен мұратына жеткізе</w:t>
        <w:br/>
        <w:t>толқытады. Әнге қалмай ілесіп, бірдей толқытып отырған Күләннің</w:t>
        <w:br/>
        <w:t>жүйрік көзі Нұрияның мұншалық ықыласынан әлде не іздегендей</w:t>
        <w:br/>
        <w:t>күлім қағып, екеуміздің жүзімізге кезек аунайды. Бірақ, мен</w:t>
        <w:br/>
        <w:t>Нұрияның ән өнеріне берілген үлкен дарын қызуынан басқа де-</w:t>
        <w:br/>
        <w:t>рек аңғарғаным жоқ. Оның «сізден» «сенге» көшкендей, төтенше</w:t>
        <w:br/>
        <w:t>жақындық білдіргендей қарасын да «өнер сүйгендіктің нысаны»</w:t>
        <w:br/>
        <w:t>деп ұйғардым.</w:t>
        <w:br/>
        <w:t>Қыздардың күні бұрын пысырып, дайындап қойған еті бар екен.</w:t>
        <w:br/>
        <w:t>Қазақ салтымен төртеу ара бір табаққа әзіл-қалжың рахатына бөге</w:t>
        <w:br/>
        <w:t>отырып, жеп болған соң, Момынбай екеуміз қайтуға ыңғайландық.</w:t>
        <w:br/>
        <w:t>89</w:t>
        <w:br/>
        <w:t>Үрімжіге де барып қалармын дейді. Сенің жайыңды да сұрап, үш</w:t>
        <w:br/>
        <w:t>қайтара сәлем айтты. «Ақылды болыңдар» деп дастарқан үстінде</w:t>
        <w:br/>
        <w:t>екі-үш рет қайталады, бір түрлі, өтінгендей мағынамен қарайды.</w:t>
        <w:br/>
        <w:t>Бұл сөзінің «ынтымақты болыңдар» деген мағынада айтылғанын,</w:t>
        <w:br/>
        <w:t>«бірлік болмай, тірлік болмас» деп тоқтауынан түсіндім...»</w:t>
        <w:br/>
        <w:t>Қабеннің бұл хабарларынан недәуір көңілдене кірістім оқуға.</w:t>
        <w:br/>
        <w:t>«Халық қозғалысы Гоминдаңға ең болмағанда бір аз кішпейіл</w:t>
        <w:br/>
        <w:t>болуды үйретер, зұлымдыққа шек қойылар да тұрмыс аз да бол-</w:t>
        <w:br/>
        <w:t>са жақсарар!» дегендей, езгіні көп көргендіктің қанағатшыл үміті</w:t>
        <w:br/>
        <w:t>жылт ете қалып еді. Бірақ, тұрмысымыз күн сайын нашарлап, жаз-</w:t>
        <w:br/>
        <w:t>да кірпіш құйып тапқан ақшама аузым ашыла берді.</w:t>
        <w:br/>
        <w:t>Сабақтастар арасында тұрмыс жақсы қамдалатын сақшы</w:t>
        <w:br/>
        <w:t>мектебіне ауысып оқу талабы күшейе түсті. Ханзу тіл-жазуы сы-</w:t>
        <w:br/>
        <w:t>науынан өте алатын Асылқан сияқтылар ең алдымен ауысып, су</w:t>
        <w:br/>
        <w:t>жаңа «сақшы сарыны» киіп шыға келгенде, ол талап тіпті күшейді.</w:t>
        <w:br/>
        <w:t>Біздің кластан да екі-үш сабақтас сол мектепке кетіп, партамыз</w:t>
        <w:br/>
        <w:t>сиысатын болып қалдық.</w:t>
        <w:br/>
        <w:t>Бізді бұрынғы он-оннан ғана жататын жатақханадан көшіріп,</w:t>
        <w:br/>
        <w:t>мектептің ең түкпіріндегі бір залға бір-ақ қамады. Мұндай тұтас</w:t>
        <w:br/>
        <w:t>қамалу басқа кластарда да болып жатты. Бұрынғы жатақханамызды</w:t>
        <w:br/>
        <w:t>Хуаңхы жағасында су апатына ұшырағандардан бағуға әкелген</w:t>
        <w:br/>
        <w:t>балаларға бергендігін естідік. Оларды қамдау расходы да бізге</w:t>
        <w:br/>
        <w:t>бөлінген тамақ қаражатынан тартылыпты. Тұрмысымыздың</w:t>
        <w:br/>
        <w:t>төмендеп кету себебін енді түсіндік, түсіндік те түксие түстік.</w:t>
        <w:br/>
        <w:t>Бәрінен ауыртүксиетін жәйт ұрлап-жырлап кітап оқудың қиындауы</w:t>
        <w:br/>
        <w:t>болды: «жау» да, «жақын» да бір жатақханада, күндіз бір қағаз те-</w:t>
      </w:r>
    </w:p>
    <w:p>
      <w:r>
        <w:t>резе түбінде, түнде бір шам қасында отырысса, бірінен бірі қалай</w:t>
        <w:br/>
        <w:t>жасырып оқи алмақ! «Жасыраалмай қалсақ, жарғыласамыз ғой!...»</w:t>
        <w:br/>
        <w:t>Жалпы жағдайымыз ауырлай берді.</w:t>
        <w:br/>
        <w:t>Гоминдаңның бізге арнаған «кішпейілдігі» мен «қамқорлығы»</w:t>
        <w:br/>
        <w:t>бір ғана науқаннан көрінді. Ол мектеп оқушыларын жаппай</w:t>
        <w:br/>
        <w:t>Гоминдаңға мүшелікке тарту науқаны еді. Қазан айының соңғы бір</w:t>
        <w:br/>
        <w:t>күні түстен кейін біздің кластың есігінен меңгеруші ыржия қарап:</w:t>
        <w:br/>
        <w:t>- Бәрің шығып тәртіп бөлімінің алдына тізіліңдер! - деді. Біз</w:t>
        <w:br/>
        <w:t>бір бірімізге қауіпті көзбен жалтақ-жалтақ қараса бердік. «Жаппай</w:t>
        <w:br/>
        <w:t>тергелетін қандай мәселе шықты екен, қай қу ауыз шақты екен?!»</w:t>
        <w:br/>
        <w:t>деген күдік кеулеп, Серәлі мен Ынтықбайға көбірек қарадым. Ол</w:t>
        <w:br/>
        <w:t>екеуі бірін-бірі ата қарасып тұрды. Меңгеруші сол күйімізді сез-</w:t>
        <w:br/>
        <w:t>гендей тағы ыржиды.</w:t>
        <w:br/>
        <w:t>- Бұл класс - үлгілі класс!- деп кіре сөйледі. - Мен айтқанмын</w:t>
        <w:br/>
        <w:t>97</w:t>
        <w:br/>
        <w:t>Қақпа алдында шығарып салмақ болған Нұрия менімен именіссіз-</w:t>
        <w:br/>
        <w:t>іркіліссіз, ескі досынша немесе аға-бауырша қолдаса жүрді.</w:t>
        <w:br/>
        <w:t>- Мен басқа күндері қазақ-қырғыз ұйымына, одан Күләннің</w:t>
        <w:br/>
        <w:t>үйіне барып қайтыптұрамын. Ал,сенбі-жексенбі күндері... Сіздерді</w:t>
        <w:br/>
        <w:t>күтіп, жатақханада боламын, үзбей келіп тұрыңыздар!- деді.</w:t>
        <w:br/>
        <w:t>- Кәменше зеріктіріп алмасақ?- деп сыбырладым құлағына та-</w:t>
        <w:br/>
        <w:t>ман еңкейіп. Қыз сәл қызарыңқырай күлімдеді:</w:t>
        <w:br/>
        <w:t>- Зеріктіру келіп тұрудан емес, келіссіз сөзден ғой, сіздер...</w:t>
        <w:br/>
        <w:t>зеріктірмессіздер!... Уатып, тербететін әндеріңіз бар екен. Бүгін</w:t>
        <w:br/>
        <w:t>бір сергіп қалдым.</w:t>
        <w:br/>
        <w:t>- Зеріктірмеу жағынан уағда берейік, бірақ бізді келген сайын</w:t>
        <w:br/>
        <w:t>қонақша күтпеуге уағда беремісіз?</w:t>
        <w:br/>
        <w:t>- Болсын!- деді қыз сыңғырлай күліп. - Одан қысылсаңыз</w:t>
        <w:br/>
        <w:t>қарасумен-ақ «қонақ қылып» тұрайын.</w:t>
        <w:br/>
        <w:t>- Мақұл, онда.</w:t>
        <w:br/>
        <w:t>Момынбай кірісе кетті:</w:t>
        <w:br/>
        <w:t>- Мен бір шарт қосайын, сенбі күні сен барып түр бізге!</w:t>
        <w:br/>
        <w:t>- Желімі бар қақпаның алдынан өту де қиын,- деп қыз маған</w:t>
        <w:br/>
        <w:t>қарап күбірледі, - мен бармайын!</w:t>
        <w:br/>
        <w:t>- Желімің не?- деп қадалған жездесін мен жетектей жөнелдім.</w:t>
        <w:br/>
        <w:t>- Мақұл дей сал, Момыным, жүр.</w:t>
        <w:br/>
        <w:t>Сабақтасымды қолынан жетелей жөнелсем де, кешегідей емес,</w:t>
        <w:br/>
        <w:t>артымда бір қымбатты дүнием қалғандай қайрылып қарағым</w:t>
        <w:br/>
        <w:t>келе берді. Қарасам сезіктендіріп - «зеріктіріп алармын» деген</w:t>
        <w:br/>
        <w:t>оймен мойнымды зорға көндіріп, жүз метрдей алыстағанда жалт</w:t>
        <w:br/>
        <w:t>қарағанымды сезбей қалыппын. Қыз қозғалмай қарап түр екен. Тез</w:t>
        <w:br/>
        <w:t>қайрылып, жеделдете жүрдім. Тағы да соншалық ұзап барып, тағы</w:t>
        <w:br/>
        <w:t>да қайрыла қараппын, Нұрия әлі түр. Жатақханасында қалған тағы</w:t>
        <w:br/>
        <w:t>бір қонағын ұмытып кеткен секілді. Енді қарамауға өзімді мықтап</w:t>
      </w:r>
    </w:p>
    <w:p>
      <w:r>
        <w:t>көндіргендей-ақ едім, бұрылатын көшенің мүйісіне жеткенде қайта</w:t>
        <w:br/>
        <w:t>қайрылып тұра қалыппын. Қыз әлі қарап түр, бұл жолы «қош» де-</w:t>
        <w:br/>
        <w:t>гендей, оң қолын көтеріп қалып, екі қолын желкесінен айқастыра</w:t>
        <w:br/>
        <w:t>керілді. Жүрегім шым ете түскендей сезілді өзіме.</w:t>
        <w:br/>
        <w:t>- Біздің балдыз қалай екен, бәлем?- деп Момынбай</w:t>
        <w:br/>
        <w:t>күлімсірегенде бір-ақ біліппін, момыным тым қу екен, менің</w:t>
        <w:br/>
        <w:t>күйімді байқап келе жатыпты. Бетім ду ете түсті де үнсіз жүре</w:t>
        <w:br/>
        <w:t>бердім...</w:t>
        <w:br/>
        <w:t>Нұрияның жатақханасына осыдан соң әр аптада барып тұрдық.</w:t>
        <w:br/>
        <w:t>Қосылып ән салыстық, қосарланып қатар отырыстық, қосыла</w:t>
        <w:br/>
        <w:t>күлістік. Сондайдостықтанөзгерайкөрсетіспедік. Құштарлығымыз</w:t>
        <w:br/>
        <w:t>90</w:t>
        <w:br/>
        <w:t>бірге барады екенсіз. Онда мен тымырайып алар едім де, әніңізді</w:t>
        <w:br/>
        <w:t>ести алмай қалады екенмін... Оқу тоқтап, сабақтастарым қайтқалы</w:t>
        <w:br/>
        <w:t>ішім пысып, зерігіп жүрмін. Бүгін ән естіп, бір жеңілдеп қалатын</w:t>
        <w:br/>
        <w:t>болдым!</w:t>
        <w:br/>
        <w:t>- Мен ән салуға емес, тыңдауға барайын, әнші емеспін!</w:t>
        <w:br/>
        <w:t>- Мақұл, бірақ мен мұқияттаушы емеспін,- деп күлді Нұрия,</w:t>
        <w:br/>
        <w:t>- әлгі Күлән деген сабақтасым да біздің жатақханада тосып</w:t>
        <w:br/>
        <w:t>отыр...</w:t>
        <w:br/>
        <w:t>Момынбай алдымыздан шыға келді. Кәменнің алыстан шолып</w:t>
        <w:br/>
        <w:t>келе жатқаны байқалған соң із тастап сырт көшемен жөнелдік...</w:t>
        <w:br/>
        <w:t>Нұрия «мұқияттаушы емеспін» деді ғой, менің де мұқияттарлық</w:t>
        <w:br/>
        <w:t>жағдайым жоқ екені белгілі. Әйтеуір бүгін де жаздың кешегідей</w:t>
        <w:br/>
        <w:t>жайма-шуақ, жақсы күні екенін сезінемін. Әсіресе Нұрияның көзі</w:t>
        <w:br/>
        <w:t>көріп келе жатқан аспанымнан да жадыраңқы, аса тұнық, тым</w:t>
        <w:br/>
        <w:t>көңілді көрінеді...</w:t>
        <w:br/>
        <w:t>Бау-бағы болмаса да жұмбақ себеппен ұжымақтай көрінген</w:t>
        <w:br/>
        <w:t>кешегі жатақханаға тағы келдік. Кроватта керіліп, кітап оқып</w:t>
        <w:br/>
        <w:t>жатқан тағы бір аппақ қыз атып тұрды, реңі Нұриямен ұқсас бол-</w:t>
        <w:br/>
        <w:t>са да, табиғаттың бұған да берген бір ерекшелігі бар сияқты, сәл</w:t>
        <w:br/>
        <w:t>тұқыра қарайтын тікшелеу қара көзі күлімдеп, ұшқын ата тұрды.</w:t>
        <w:br/>
        <w:t>Нұриядан жуантұғырлау, сәл аласарақ көрінгенімен, желіге</w:t>
        <w:br/>
        <w:t>байланбаған күйлі құлын мүсінді, қаншалық бір тоға жігіт болса</w:t>
        <w:br/>
        <w:t>да, жонынан сылай түскісі келетіндей қыз екен.</w:t>
        <w:br/>
        <w:t>Біз де жымия қарап амандастық. Бірімізді бірімізге Нұрия та-</w:t>
        <w:br/>
        <w:t>ныстырды. Күләннің осы мектепті биыл, жақында ғана бітірген,</w:t>
        <w:br/>
        <w:t>бұрын құтыбилік, қазір үрімжілік қыз екенін ұқтық.</w:t>
        <w:br/>
        <w:t>Молла алдындағы шәкірттей ибалы қалпымызбен, дүниедегі</w:t>
        <w:br/>
        <w:t>бар оқушының әдеп-ұятын арқалағандай ауырлай келіп отырдық.</w:t>
        <w:br/>
        <w:t>Келіншекті - балалы сабақтасым осы қыздардың беті ашылмаған</w:t>
        <w:br/>
        <w:t>келініндей-ақ менен ары тұйықтала түсті. Қыздар шай мен</w:t>
        <w:br/>
        <w:t>дастарқан дайындығында жүргенде:</w:t>
        <w:br/>
        <w:t>- Ей, Момыным,- дедім сыбырлап, - балдызың тағы да</w:t>
        <w:br/>
        <w:t>«ынжық» деп, борбайыңнан түртіп қалмай тұрғанда өжеттеніп ала</w:t>
        <w:br/>
        <w:t>қой!... Балдыз деген басынып алса қиын, өзіне соқтыға бер!</w:t>
        <w:br/>
        <w:t>Момынбай серги қалды, өзі де «ынжық» дегізуден әбден</w:t>
        <w:br/>
        <w:t>ерқашты болғандай.</w:t>
      </w:r>
    </w:p>
    <w:p>
      <w:r>
        <w:t>- Балдыз, ей балдыз,- деп қалғанда Нұрия жалт қарады,- мұнда</w:t>
        <w:br/>
        <w:t>келіп, тіземе біраз отыршы, шәйді сонан соң ішерміз, әпекеңді</w:t>
        <w:br/>
        <w:t>сағынып жүрмін!</w:t>
        <w:br/>
        <w:t>Нұрия оған таңданғандай қарап алып, маған сөйледі:</w:t>
        <w:br/>
        <w:t>86</w:t>
        <w:br/>
        <w:t>ғой, сендер жақсы, партия жақсы көрді!.. Партияға мүше</w:t>
        <w:br/>
        <w:t>болғыларың келе ме?</w:t>
        <w:br/>
        <w:t>- «Келеді», «боламыз!» десіп, бірнеше сабақтас әр партадан</w:t>
        <w:br/>
        <w:t>қатар үн қосты.</w:t>
        <w:br/>
        <w:t>- Олай болса, тез шығып тізіліңдер!</w:t>
        <w:br/>
        <w:t>Меңгеруші шыға бере Қабен, Қуат, Бексапа, Өмірбек бастатқан</w:t>
        <w:br/>
        <w:t>сабақтастар күреңіте қалды. Бірнешеу жайраң қағып шыға</w:t>
        <w:br/>
        <w:t>жөнелгенде, олар күбірлесіп тұрып қалды да, ең соңынан жылжы-</w:t>
        <w:br/>
        <w:t>ды. Оралқан үнсіз дағдарып тұрып қалған менің қолымнан тарта</w:t>
        <w:br/>
        <w:t>берді:</w:t>
        <w:br/>
        <w:t>- Жақтырмағаныңды білдіріп қойма, бұл - үлкен сын,</w:t>
        <w:br/>
        <w:t>жалбарақтай бер!...</w:t>
        <w:br/>
        <w:t>Үшінші, екінші жылдықтағы оқушылар тәртіп бөлімінің алды-</w:t>
        <w:br/>
        <w:t>на барып үштен тізіле қалыпты. Біздің «үлгілі класс» ең соңынан</w:t>
        <w:br/>
        <w:t>тізіліп жатты. Мен ғылыми бөлімнің есігі жаққа қарай бердім.</w:t>
        <w:br/>
        <w:t>Іздеп тұрғаным Ақылбай еді. Ол бір буда қағаз көтеріп шыға кел-</w:t>
        <w:br/>
        <w:t>генде, алдынан барып тоса қалдым.</w:t>
        <w:br/>
        <w:t>- Сізден бір жайды сұрап ұғайын деп едім.</w:t>
        <w:br/>
        <w:t>- Не жай?- деп Ақылбай жолынан бұрылып, оңашалау барып</w:t>
        <w:br/>
        <w:t>тоқтады.</w:t>
        <w:br/>
        <w:t>- Партияға кірмей қалуға жол бар ма?</w:t>
        <w:br/>
        <w:t>Ақылбай жымия күлді де, ойланып алып Үн қатты:</w:t>
        <w:br/>
        <w:t>- Кірмеймін десең зорламайды ғой. Бірақ, қарсы деп есептеп,</w:t>
        <w:br/>
        <w:t>артыңнан аңду көп болар,- деп маған бағдарлай қарап кідірді. -</w:t>
        <w:br/>
        <w:t>Қабылдаушылардың сұрайтын бірнеше сұрауы бар. Егер кіргің</w:t>
        <w:br/>
        <w:t>келмесе, әкең иә туысқан ағаңның біреуі «түрмеде» болсын, он-</w:t>
        <w:br/>
        <w:t>дайларды қабылдамайды!</w:t>
        <w:br/>
        <w:t>- Қабылданбағандарды нысанаға алмай ма?</w:t>
        <w:br/>
        <w:t>- Жергіліктілерде нысанаға алынбайтын адам дәл қазір жоқ,-</w:t>
        <w:br/>
        <w:t>деп Ақылбай тағы жымиды,- қалай даашық қарсы болып көрінбей,</w:t>
        <w:br/>
        <w:t>кіре тұрғаның жөн шығар...</w:t>
        <w:br/>
        <w:t>Мен сол сөзбен орныма барып тұрдым. «Қалай екен?»</w:t>
        <w:br/>
        <w:t>деп сұраған сырластарыма сыбырлап, қысқаша айта тұрдым.</w:t>
        <w:br/>
        <w:t>Тәртіп бөліміне шақырылып кіргендер алғашында біраз кідіріп,</w:t>
        <w:br/>
        <w:t>сұрауларына жауап беріп шығып жатқан сияқты еді. Күн еңкейе</w:t>
        <w:br/>
        <w:t>келе жұмысты кідіріссіз тездетті де ымырт үйіріле қызыл</w:t>
        <w:br/>
        <w:t>кінішкәсін бір-ақ көтеріп шығып, далада үлестірді. Ақтарып</w:t>
        <w:br/>
        <w:t>көрсек, сұрайтынын мектеп басқармасындағы анкеттерімізден</w:t>
        <w:br/>
        <w:t>әлдеқашан жазып, қабылдайтынын қабылдап болған екен. Біздің</w:t>
        <w:br/>
        <w:t>«үлгілі кластікін» өзіміздің Оралқан бөліп алып бір-ақ құшақтады.</w:t>
      </w:r>
    </w:p>
    <w:p>
      <w:r>
        <w:t>98</w:t>
        <w:br/>
        <w:t>- Айтамысың, жоқ па, тіл бітірген кім саған?... Сені қарауылға</w:t>
        <w:br/>
        <w:t>қойған кім?... Не үшін есіктеріңді кезекпен күзетесіңдер?... Біреуің</w:t>
        <w:br/>
        <w:t>күзетте тұрғанда, басқаларың не істейсіңдер, шыныңды айт!</w:t>
        <w:br/>
        <w:t>Әмірқан солқылдай тұрып, қарсы сұрау қойды:</w:t>
        <w:br/>
        <w:t>- Сізден басқа ешқандай мұғалім... һы-һы-һы.. тың</w:t>
        <w:br/>
        <w:t>тыңдамайды... һы-һы-һы... тура келіп, тура қайтады... һы-һы-һҺы...</w:t>
        <w:br/>
        <w:t>ал, сіз не үшін біздің терезеден кетпейсіз һы-һы-һы, алдымен өзіңіз</w:t>
        <w:br/>
        <w:t>айтыңыз?</w:t>
        <w:br/>
        <w:t>- Ей, сенің мені тергейтін не құқығың бар?- деп барқылдап кет-</w:t>
        <w:br/>
        <w:t>кен Кәмен сарт-сұрт шапалақтап ұра жөнелді.</w:t>
        <w:br/>
        <w:t>Жаным түршігіп кетті. Мұнда келгенде «баугау”» деп кіретін</w:t>
        <w:br/>
        <w:t>салтымыз да есімнен шыға жөнеліпті. Есікті сақылдатып ұрып-</w:t>
        <w:br/>
        <w:t>ұрып жібердім.</w:t>
        <w:br/>
        <w:t>- Сен кім?</w:t>
        <w:br/>
        <w:t>- Мен, Биғабіл, мұғалім есік ашыңыз!</w:t>
        <w:br/>
        <w:t>- Е, не жұмыс?</w:t>
        <w:br/>
        <w:t>- Өлім мен өмір таласындағы жұмыс, асығып келдім, тез</w:t>
        <w:br/>
        <w:t>ашыңыз мұғалім еке!</w:t>
        <w:br/>
        <w:t>- Қайт! Кейінірек кел, ашылмайды!</w:t>
        <w:br/>
        <w:t>- Меңгерушінің тапсыруымен келдім, ашыңыз!</w:t>
        <w:br/>
        <w:t>Есіктің ілгегі сақ етіп ашылды. Алдымен өзім емес, шәугім</w:t>
        <w:br/>
        <w:t>кірсе де, секем алғандай шегіне берді Кәмен. Қолында мықты</w:t>
        <w:br/>
        <w:t>закүн таяғы бар.</w:t>
        <w:br/>
        <w:t>- Асханаға барып едім, есік ашпай қойды,-дептік тұра қалдым</w:t>
        <w:br/>
        <w:t>мен, - Ақай қысылып жатыр, құлағын булауға қайнаған су ке-</w:t>
        <w:br/>
        <w:t>рек. Меңгеруші «жақсы күтіңдер!» деп бұйырып еді. Сіз барып</w:t>
        <w:br/>
        <w:t>айтпасаңыз, аспаз су берер емес!</w:t>
        <w:br/>
        <w:t>- Оның суы менің қолымда емес, шық!... Асығыс жұмыс бар.</w:t>
        <w:br/>
        <w:t>- Ақай-сіздің ежелгі сабақтасыңыз ғой, өлгелі жатқанда да бір</w:t>
        <w:br/>
        <w:t>қайырым етпейсіз бе, аспаздың есігін ашқызып беріңіз!</w:t>
        <w:br/>
        <w:t>- Бара алмаймын, қайтып кет деген соң қайтып кет!</w:t>
        <w:br/>
        <w:t>Мен кескінінен көз алмай қарап тұрып қалдым. Ақай өлмей</w:t>
        <w:br/>
        <w:t>аман оқып бітірсе, бұл сұмпайыға осы мектепте тыңшылықтан</w:t>
        <w:br/>
        <w:t>басқа міндет қалмас еді. Оның сауығуына мұның оң қарамайтын</w:t>
        <w:br/>
        <w:t>да себебі бар ғой!</w:t>
        <w:br/>
        <w:t>- Олай болса, мына термостағы суды алайын! -дей ұмтылып</w:t>
        <w:br/>
        <w:t>барып, термостағы суды шәугімге құйып алдым. Сылтау айта ал-</w:t>
        <w:br/>
        <w:t>май қалған Кәмен:</w:t>
        <w:br/>
        <w:t>4! Баугау (ханзуша) - рұқсат па, дәт... деген мағыналарда.</w:t>
      </w:r>
    </w:p>
    <w:p>
      <w:r>
        <w:t>104</w:t>
        <w:br/>
        <w:t>- Мен шыға келсем терезе алдында тұрыпсыз, жаңа келе</w:t>
        <w:br/>
        <w:t>жатсаңыз мына жолмен жүрмей, дауалдан асып түстіңіз бе?</w:t>
        <w:br/>
        <w:t>- Ей, бері жүрші ей, бері!- деп Кәмен Әмірқанды бұйыра</w:t>
        <w:br/>
        <w:t>сүйреп бара жатқандай сезілді. Бірнешеуіміз есікті саңлаулай</w:t>
        <w:br/>
        <w:t>ашып тыңдап тұрдық.</w:t>
        <w:br/>
        <w:t>- Кім үйретті саған бұлай тергеуді?- деп күбірлей сөйледі</w:t>
        <w:br/>
        <w:t>Кәмен.</w:t>
        <w:br/>
        <w:t>- Сізді әмісе терезеден тың тыңдауға кім жібереді?</w:t>
        <w:br/>
        <w:t>- Жүр бері,- деп зекіген Кәмен Әмірқанды қолынан сүйрей</w:t>
        <w:br/>
        <w:t>жөнелді енді. Тәртіп бөліміне қарай әкетті.</w:t>
        <w:br/>
        <w:t>Ауру сабақтас құсып, ышқына түскен соң есіктен қайтып</w:t>
        <w:br/>
        <w:t>келіп соған үңілдік. Сол құлағын басып ап лоқсыды. Меңгеруші</w:t>
        <w:br/>
        <w:t>«құлағына ғана суық тиген» деген соң-ақ шәугімін ала жүгірген</w:t>
        <w:br/>
        <w:t>Момынбай бір шәугім ыстық су тауып әкеліп, құлағын булауға</w:t>
        <w:br/>
        <w:t>кірісті, «менингит» дегеннен қаймығар емес, жастығын биіктетіп,</w:t>
        <w:br/>
        <w:t>артын қымтап, асты-үстіне түседі.</w:t>
        <w:br/>
        <w:t>Сүйдің ауданынан келген Ақай ханзу тілі класында оқып</w:t>
        <w:br/>
        <w:t>жүргендердің ең алғыры да, ең арындысы да еді. Қандай қиын</w:t>
        <w:br/>
        <w:t>делінетін лекцияларды да тұтықпай-мүдірмей тұп-тұнық</w:t>
        <w:br/>
        <w:t>қазақ тілімен жатық аударатын. Ол бар жерде тілмаштардың</w:t>
        <w:br/>
        <w:t>көбі жалтаң еді. Орта бойлы, жуан бас бұл сары жігіт</w:t>
        <w:br/>
        <w:t>бауырмалдығымен де бар сабақтасын баурап жүретін. Бүгін</w:t>
        <w:br/>
        <w:t>мұндай болып жатқанда Момынбайдан басқа ешқай қимасы</w:t>
        <w:br/>
        <w:t>тұмшаланбай жақындамайды. Амал не, сақтанбаса өзі де өлмек</w:t>
        <w:br/>
        <w:t>иә кемтар - жарымес болып қалмақ!</w:t>
        <w:br/>
        <w:t>- Момынбай өзіңді қорғай көмектес,- деп мен арт жағынан сы-</w:t>
        <w:br/>
        <w:t>бырладым, - жұқпалы ауру, тұмшаланып ал!</w:t>
        <w:br/>
        <w:t>Ол маған қайырыла күбірледі:</w:t>
        <w:br/>
        <w:t>- Құдай сақтар!... Ыстық су таусылды. Енді қайдан табамыз?</w:t>
        <w:br/>
        <w:t>-Мен іздейін!... Ей, жұқтырып алсаң өзіңе ғана емес, осындағы</w:t>
        <w:br/>
        <w:t>бар сабақтасқа апат келтіресің!</w:t>
        <w:br/>
        <w:t>Қабен Момынбайды аурудан ауашарақ шығарып сөйлеп жатқанда</w:t>
        <w:br/>
        <w:t>мен шәугім алыпсу іздейжөнелдім. Күздің сүркей бұлтты, тас қараңғы</w:t>
        <w:br/>
        <w:t>түнегінжүгіре кешіп, мектеп алаңының шығыс жақ шетіндегі асханаға</w:t>
        <w:br/>
        <w:t>жетіп едім. Есігін бекітіп алған аспаз ханзу «жоқ» деді жалғыз-ақ.</w:t>
        <w:br/>
        <w:t>Тышқан соғысынан кейін оның бізге оң қарамайтын жөні де бар ғой.</w:t>
        <w:br/>
        <w:t>Ауру түгіл қырылдық десек те қыңқ етер емес.</w:t>
        <w:br/>
        <w:t>Енді алаңды батысқа қарай кесе жүгіріп ауыз ауладағы тәртіп</w:t>
        <w:br/>
        <w:t>бөліміне жете тыңдай қалып едім - Әмірқанның жылаған дауысы</w:t>
        <w:br/>
        <w:t>естілді. Кәмен сақылдап тұр, қинап жатқан сияқты:</w:t>
        <w:br/>
        <w:t>103</w:t>
        <w:br/>
        <w:t>Артындағы шуылдың райын бағып тұра қалған меңгеруші</w:t>
      </w:r>
    </w:p>
    <w:p>
      <w:r>
        <w:t>қайта оралды. Есікті шалқасынан серпе ашып тастап, көзінен</w:t>
        <w:br/>
        <w:t>көзілдірігін алды да, тікірейе қалды, маңдайын жаба сұлаған</w:t>
        <w:br/>
        <w:t>қою қара шашын артына сілке, кекшең ете түсті. Қиықша</w:t>
        <w:br/>
        <w:t>көздері қисая жыртиып, зәрлене қарағанында, атылғалы тұрған</w:t>
        <w:br/>
        <w:t>сұр жылан бейнелі көрінді. Жыланнан айырмашылығы тілін</w:t>
        <w:br/>
        <w:t>жалақтатпай, сойдиған ақ тістерін арсита қадауы ғана еді.</w:t>
        <w:br/>
        <w:t>«Жоқ, бұл жыланның емес, одан зор жыртқыштың бейнесі!»</w:t>
        <w:br/>
        <w:t>деп тұрмын ішімнен.</w:t>
        <w:br/>
        <w:t>- Неге шулайсыңдар?!- деп ақырып жібергенде, біз жым-</w:t>
        <w:br/>
        <w:t>жырт бола қалдық. Оралқан екі-үш пікірімізді жуас қана аударып</w:t>
        <w:br/>
        <w:t>жеткізді.</w:t>
        <w:br/>
        <w:t>-Се..нде.р....кім?- деп дауысын соза сұрады меңгеруші. - Көшіп</w:t>
        <w:br/>
        <w:t>жүрген таулықсыңдар! Онда больницаға жатушы ма едіңдер?... Мына</w:t>
        <w:br/>
        <w:t>ауруларыңа больница не керек, бір құлағына ғана суық тиген. Қазақ</w:t>
        <w:br/>
        <w:t>суықтан қорқа ма, өздеріңнің емдеріңді істей беріңдер!... Ұқтыңдар</w:t>
        <w:br/>
        <w:t>ма?!... Партия мүшелері өстіп есекше шулай ма?</w:t>
        <w:br/>
        <w:t>Ақырғы сөйлемін ақыра айтқан меңгеруші есікті қатты серпіп</w:t>
        <w:br/>
        <w:t>тастап жөнелгенде, бір-бірімізге қарастық, шырайымыз бұзылып,</w:t>
        <w:br/>
        <w:t>сұрлана қарастық. «Ұқтың ба?», «Ақыл кірді ме?» дескендейміз</w:t>
        <w:br/>
        <w:t>бірімізге біріміз. Мойнын ішіне тартып, меңгеруші жапқан есікке</w:t>
        <w:br/>
        <w:t>сүзе қадалып қалған Ынтықбайға көбірек қарадым. Ол тұқырған</w:t>
        <w:br/>
        <w:t>бойы көзін жағалата қыдыртып маған сәл кідіртті де, ұялғандай</w:t>
        <w:br/>
        <w:t>төмен қарап кетті.</w:t>
        <w:br/>
        <w:t>- «Бізді есектер партиясының мүшесі» деп кетті ме?!- деп</w:t>
        <w:br/>
        <w:t>Қабен үлкен көзін төңкере қарады оған. Танауы ісіп кеткендей та-</w:t>
        <w:br/>
        <w:t>лаурап отырған Салық Тіл қатты:</w:t>
        <w:br/>
        <w:t>- Мүше болып мұратымызға жетішшіз!</w:t>
        <w:br/>
        <w:t>- Жақсы көрмесе неше қатар кең жатақханалардан таңдап келіп</w:t>
        <w:br/>
        <w:t>бізге ғана дерт таратқысы келе ме?-деді Өмірбек.</w:t>
        <w:br/>
        <w:t>- Мүше болмасақ, осындай «үлкен больницаға» қойып ауру та-</w:t>
        <w:br/>
        <w:t>рата ма?- деп қостаған Бексапаға есікті нұсқап ым қақтым, сырт-</w:t>
        <w:br/>
        <w:t>тан бір тықыр естілгендей болып еді. Сезе қойған Әмірқан есіктен</w:t>
        <w:br/>
        <w:t>ыршып шықгы да шақ ете түсті:</w:t>
        <w:br/>
        <w:t>- Сен кім?</w:t>
        <w:br/>
        <w:t>- Мен ғой,- деген Кәменнің үні естілді, - Әмірқанбысың?</w:t>
        <w:br/>
        <w:t>- Е, мұғалім екенсің ғой, есікті таба алмай, терезеден түскелі</w:t>
        <w:br/>
        <w:t>тұрсыз ба?</w:t>
        <w:br/>
        <w:t>- Терезең не, жаңа келе жатпаймын ба, өзің қарауылда</w:t>
        <w:br/>
        <w:t>тұрмысың?</w:t>
        <w:br/>
        <w:t>102</w:t>
        <w:br/>
        <w:t>күлді Кәмен, «мені іздейтіні осымен екі болды» деп мен түйдім</w:t>
        <w:br/>
        <w:t>ішіме. Орнында шалқалап жатқан Момынбай сыртқа шығып кетіп</w:t>
        <w:br/>
        <w:t>еді.</w:t>
        <w:br/>
        <w:t>- Әншейін сөз ғой,- деп Кәмен «жуа салды» бұл тергеуін. - Жә,</w:t>
        <w:br/>
        <w:t>Биға, сен әлгі Нұриямен өте таныс екенсің?</w:t>
        <w:br/>
        <w:t>- Біздің Момынбайдың балдызы екен ғой, сонымен бірге</w:t>
      </w:r>
    </w:p>
    <w:p>
      <w:r>
        <w:t>жүргенде көшеде бір кездескенбіз.</w:t>
        <w:br/>
        <w:t>- Қандай қыз екен өзі, жиі кездесіп тұрады екенсіңдер!</w:t>
        <w:br/>
        <w:t>- Алғалы жүрген сенен жиі кездесіппін бе?... «Қалыңдығым»,</w:t>
        <w:br/>
        <w:t>«сен бір көрші», «мұқиятташы» деп жүріп, енді «көп көріп</w:t>
        <w:br/>
        <w:t>қойыпсың» дегенің қалай?!... Көрмесем «көрмедің» десең, көрсем</w:t>
        <w:br/>
        <w:t>«көп көріп қойдың» десең, қай бабыңа көнейін енді сенің?</w:t>
        <w:br/>
        <w:t>Кәмен су жұқпас пішінге келіп күле сөйледі:</w:t>
        <w:br/>
        <w:t>- Биғабіл, сен күлдіргіге айналдырып барасың! Әнеу күні менің</w:t>
        <w:br/>
        <w:t>алдымнан көпе-көрнеу жетектеп әкеттің ғой, сонда «мұқияттауды</w:t>
        <w:br/>
        <w:t>ұмытпаспын» деп маған уәде беріп кетіп едің, қалжыңды қойып,</w:t>
        <w:br/>
        <w:t>сонданесөйлескендеріңдіайтшы маған! Қалай-қалайсөйлестіңдер,</w:t>
        <w:br/>
        <w:t>қалай екен өзі?</w:t>
        <w:br/>
        <w:t>- Онда мен жатақхана қақпасына дейін ғана ілестім. Енді</w:t>
        <w:br/>
        <w:t>мұқияттайын дегенімде алдымыздан Момынбай шыға келіп, со-</w:t>
        <w:br/>
        <w:t>нымен кетті. Мен жатағыма кіріп, онан соң Бахуланға бардым.</w:t>
        <w:br/>
        <w:t>«Қалайын» сол қалайлап, сол мұқияттаған шығар, Момынбайдан</w:t>
        <w:br/>
        <w:t>сұрашы!</w:t>
        <w:br/>
        <w:t>- Бахуланда кімдікіне бардың?</w:t>
        <w:br/>
        <w:t>- Тоғайдікіне бардым. Қара ағаштың саясында сабақ</w:t>
        <w:br/>
        <w:t>пысықтадым.</w:t>
        <w:br/>
        <w:t>Қара ағаштың саясы айтылғанда Кәменнің сары жүзі өңіп,</w:t>
        <w:br/>
        <w:t>сұрғылт тартты да, үнсіз түйіліп отырып қалды. «Нұрияны сол</w:t>
        <w:br/>
        <w:t>саяға апарып, кешке шейін мұқияттаған екен» деп ойлады білем,</w:t>
        <w:br/>
        <w:t>«олай болғанда, оған менің қалыңдығым дегенім айтылмай ма,</w:t>
        <w:br/>
        <w:t>Нұрияны қатты өшіктіріп қойған осы» деген тұжырымға келген</w:t>
        <w:br/>
        <w:t>сияқты.</w:t>
        <w:br/>
        <w:t>- Әзәзіл екенсің-ау өзің,- деп қалды бір уақытта,- арамызға</w:t>
        <w:br/>
        <w:t>бүлік болып кірген сен екенсің!</w:t>
        <w:br/>
        <w:t>Бұл сөзіне ызам қатты келгенімен «алдағы күзде бізге мұғалім</w:t>
        <w:br/>
        <w:t>болып тағайындала қалса арқамнан ала түсер» деген ой түсіп, келе</w:t>
        <w:br/>
        <w:t>қалған қатал сөзімді тия қойып, баяулай сұрадым:</w:t>
        <w:br/>
        <w:t>- Не істепшін? - Ол үндемей қалды. - Тыңда, Кәмен, екеуіңнің</w:t>
        <w:br/>
        <w:t>араларыңа сұғынып, әзәзілдік етейін деген титтей де ниетім болған</w:t>
        <w:br/>
        <w:t>емес. Бұл жерге қыз іздеп келмегендігімді өзіңе де айтып едім</w:t>
        <w:br/>
        <w:t>92</w:t>
        <w:br/>
        <w:t>- Тез шық!- деді де, төмен қарап түнере түсті.</w:t>
        <w:br/>
        <w:t>- Өй, Әмішпісің, не болды саған?! - деп жалт қарап тұра қалып</w:t>
        <w:br/>
        <w:t>едім. Әмірқан жылай қайырды жауабын. Кәменнің итермелеуіне</w:t>
        <w:br/>
        <w:t>миземей, таңданғанси тыңдадым:</w:t>
        <w:br/>
        <w:t>- Бағанажатақтан шықсам, терезеден біреутыңтыңдаптүр, «сен</w:t>
        <w:br/>
        <w:t>кім?» деп қалсам, мына .... мұғалім екен... һы-һы-һы... «Қарауылға</w:t>
        <w:br/>
        <w:t>сені кім қойды, қарауыл қойып жатақта не істейсіңдер?» деп ұрып</w:t>
        <w:br/>
        <w:t>жатыр. Һы-һы-һы...</w:t>
        <w:br/>
        <w:t>Мен Кәменге жалт қайырылдым. Ішім алай-дүлей болғанымен</w:t>
        <w:br/>
        <w:t>күлімсірей қараған болдым.</w:t>
      </w:r>
    </w:p>
    <w:p>
      <w:r>
        <w:t>- Мұғалім, бұл сұрағыңызға мен жауап берейін, естиярмын</w:t>
        <w:br/>
        <w:t>ғой, жатақтағы істің жайын мен толық білемін. Біздің керуен са-</w:t>
        <w:br/>
        <w:t>райда қырық шақты оқушы жататынын өзіңіз білесіз. Көп адам</w:t>
        <w:br/>
        <w:t>болған соң бірі кіріп, бірі шығады. Есік тыншымайды. Терезеде</w:t>
        <w:br/>
        <w:t>сіздің тұрғаныңызды білмей шыға беретініміз рас. Сіз дыбыс беріп</w:t>
        <w:br/>
        <w:t>қойсаңыз, біз шықпас едік те, кімсің деп сұрай алмас едік қой!</w:t>
        <w:br/>
        <w:t>Ақымақтығынан білмей шыға қалатындар көп. Мұнан кейін өзіңіз</w:t>
        <w:br/>
        <w:t>«мен тыңдаймын» деп хабарлап, тым болмағанда қақырынып</w:t>
        <w:br/>
        <w:t>қойсаңыз болғаны, Құдай төбемізден ұрсын шықсақ!- дедім.</w:t>
        <w:br/>
        <w:t>Кәмен не дерін білмегендей, шытына қарап алды маған:</w:t>
        <w:br/>
        <w:t>- Шығып кет, шығып кет!</w:t>
        <w:br/>
        <w:t>Мен қатты күліп жібере жаздап зорға тыйылдым да, сөзімді</w:t>
        <w:br/>
        <w:t>жалғастыра жөнелдім.</w:t>
        <w:br/>
        <w:t>- Біз қарауыл қойып, жасырын іс қылатын болсақ, арамызда да</w:t>
        <w:br/>
        <w:t>аңдысып жатқандар бар емес пе, оларға да сенбейсіз бе?...</w:t>
        <w:br/>
        <w:t>- Кіріспе, сен, бұл іске, шық!- деп зекіді Кәмен.</w:t>
        <w:br/>
        <w:t>- Бір-ақ сөзім қалды, - деп өзелендім мен де,- әділін айыруыңыз</w:t>
        <w:br/>
        <w:t>үшін керек болар, айтып шығайын: мынау - көңіліне келгенін ірікпей</w:t>
        <w:br/>
        <w:t>айтып салатын тура мінезді бала, өзіне бір сұрау қойылса қарсы сұрау</w:t>
        <w:br/>
        <w:t>қоятын әдеті бар, сізге ғана емес, бар мұғалімге, тіпті шяужаңға да</w:t>
        <w:br/>
        <w:t>солай. Ал олар мұның сол мінезін білетіндіктен кешіреді. Сіз де</w:t>
        <w:br/>
        <w:t>кешіріңіз!... «Жас өседі, жарлы байыды». Сізді бір айдың алдында</w:t>
        <w:br/>
        <w:t>ғана «сен» деп, «сабақтас» деп атаушы едік қой. Соған екі ай толмай</w:t>
        <w:br/>
        <w:t>жатып, бізді мынадай тергеу арқылы қинағаныңызды естіген жан</w:t>
        <w:br/>
        <w:t>етегін ашып күлер. Мұғалім болған кісінің ұялатын беті де болады.</w:t>
        <w:br/>
        <w:t>Әсіресе осы сұрақтарыңызбен терезеге келу жөніңдегі менің әлгі</w:t>
        <w:br/>
        <w:t>күлкілі өтінішімді ешкім естімей-ақ қалсын, кешіріңіз!... Ал, кеттім,</w:t>
        <w:br/>
        <w:t>Әмірқан, сен де жуас жауап бер, білмеген адам, ноған болады!...</w:t>
        <w:br/>
        <w:t>Қарсы сұрау қоймай, жауап қана бер!</w:t>
        <w:br/>
        <w:t>Әмірқан менен жарты сағаттай кешігіп қайтты. Мен кеткен</w:t>
        <w:br/>
        <w:t>105</w:t>
        <w:br/>
        <w:t>бөліміне жүгіре жөнелгенін көрген бір сабақтас соны қайғымен</w:t>
        <w:br/>
        <w:t>айтып отырғанда «керуен сарайымызға» меңгеруші келіп кірді.</w:t>
        <w:br/>
        <w:t>Тәртіп бойынша орнымыздан тұрдық.</w:t>
        <w:br/>
        <w:t>- Сендер жақсы класс, партия мүшесі көп, бәрің жақсы... 4...</w:t>
        <w:br/>
        <w:t>жақсы болыңдар!- деп аралай өтіп, Қабен екеумізді танығандай</w:t>
        <w:br/>
        <w:t>кезек қарады. - Сен екеуің менімен бірге жүріңдер!</w:t>
        <w:br/>
        <w:t>Қабен аңтарыла қарады:</w:t>
        <w:br/>
        <w:t>- Қайда барамыз?</w:t>
        <w:br/>
        <w:t>- Осында ауырған бір сабақтастарың келіп жатады, жақсы</w:t>
        <w:br/>
        <w:t>қараңдар, а ... сендер жақсы класс!</w:t>
        <w:br/>
        <w:t>Менингит болған сабақтасты бізге қоспақ екенін сезсек те,</w:t>
        <w:br/>
        <w:t>шақырылған екеуміз не дерімізді білмей, жан-жағымызға қарай</w:t>
        <w:br/>
        <w:t>беріп едік:</w:t>
        <w:br/>
        <w:t>- Лаж жоқ, барыңдар енді,- деп Оралқан күбірледі. - Құдай</w:t>
      </w:r>
    </w:p>
    <w:p>
      <w:r>
        <w:t>сақтар, айтқанын орындатпай қоймайды бұл.</w:t>
        <w:br/>
        <w:t>- Қолғап ки,- дедім Қабенге, өзім бас жағымнан шарфым-</w:t>
        <w:br/>
        <w:t>ды алып, мойныма салдым. Жұқпалы аурудан сақтану үшін</w:t>
        <w:br/>
        <w:t>аузымды тұмшалауым керек қой, Қабен де солай дайындала</w:t>
        <w:br/>
        <w:t>бастады.</w:t>
        <w:br/>
        <w:t>Меңгеруші біздің не үшін осылай киініп жатқанымызды біліп,</w:t>
        <w:br/>
        <w:t>сабақтастардың түгел түксиген қабағына көз қырын жүгірте</w:t>
        <w:br/>
        <w:t>сөйледі:</w:t>
        <w:br/>
        <w:t>- Күн жылы, қазір қолғап не керек? - деп арсия күлді алдымен.</w:t>
        <w:br/>
        <w:t>- Үлгілі класс болғандықтарың үшін, ауырған өздеріңнің қазақ</w:t>
        <w:br/>
        <w:t>сабақтастарыңболғаныүшін,сендердіңғанакүтеалатындықтарыңа</w:t>
        <w:br/>
        <w:t>сендік. Жақсы қараңдар оған! Орталарыңнан, жылы жерден орын</w:t>
        <w:br/>
        <w:t>ашыңдар... а... мына жерден!- деп қатар жатқан сабақтастардың</w:t>
        <w:br/>
        <w:t>дәл ортасын нұсқап шыға берді.</w:t>
        <w:br/>
        <w:t>Қазақ атымызға жығып, қатері зор аса жұқпалы дертті дәл</w:t>
        <w:br/>
        <w:t>ортамызға ажалды гранаттай тастамақ болғанына тістердің</w:t>
        <w:br/>
        <w:t>шықырлап кеткені байқалды. Мен Қабеннің соңынан еріп бара жа-</w:t>
        <w:br/>
        <w:t>тып, Оралқанға төр жақ шеттегі балшық пештің түбін ымдадым,</w:t>
        <w:br/>
        <w:t>ол ең шеткі орын еді.</w:t>
        <w:br/>
        <w:t>Ханзу сабақтастары босағаға жатқызып қойған Ақайды Қабен</w:t>
        <w:br/>
        <w:t>екеуміз тұмшалана келіп қолтықтап көтере бердік, артымыздан</w:t>
        <w:br/>
        <w:t>Оралқан мен Қуат та тұмшаланып жеткен екен. Олар төсеніш-</w:t>
        <w:br/>
        <w:t>жамылыштарын киізімен орай буды да, қаумалай көтеріп шықты.</w:t>
        <w:br/>
        <w:t>- Иерін,- деп қалды бір ханзу сабақтас. - Өздерінен өздері</w:t>
        <w:br/>
        <w:t>жиіркенеді, адам емес.</w:t>
        <w:br/>
        <w:t>Оралқан қайырыла қарап, саңқ ете түскенде, алдындағы біз де</w:t>
        <w:br/>
        <w:t>100</w:t>
        <w:br/>
        <w:t>ғой... Сол қызды «мұқияттап сынап бер» деп өзіңнен әлдеқайда</w:t>
        <w:br/>
        <w:t>тәжірибесіз менен не мақсатпен өтіне бердің, соны айтшы?!</w:t>
        <w:br/>
        <w:t>- Мақсатым сені Нұриямен таныстыру, сол арқылы қасындағы</w:t>
        <w:br/>
        <w:t>Күләнді саған қиюластыру еді, жаман ба?!</w:t>
        <w:br/>
        <w:t>- Құп, мен сұрайын енді... оқуды бітіріп, қызметке шыққалы</w:t>
        <w:br/>
        <w:t>отырған Күләнға жаңа келген менен басқа лайық кісі табылмады</w:t>
        <w:br/>
        <w:t>ма? - Кәмен жауап қайырмады. - Үйлену түгіл ата-анасын көріп</w:t>
        <w:br/>
        <w:t>қайтуға ақша таба алмай жүрген жалаңаш кедей баласын сол</w:t>
        <w:br/>
        <w:t>Күлоныңа қызықтырудан не пайда көздедің, соның шындығын</w:t>
        <w:br/>
        <w:t>айтшы? - Кәмен тағы да жауапсыз ыржия түсті. - Өзіңе ешқандай</w:t>
        <w:br/>
        <w:t>жазығы жоқ меңгерушіні менің алдыма келіп не мақсатпен</w:t>
        <w:br/>
        <w:t>боқтадың?</w:t>
        <w:br/>
        <w:t>- Ойбо...й, қайдағы сұрақты жаудыра бермеші маған, арамызда</w:t>
        <w:br/>
        <w:t>қалжың да, шын да бар ғой!</w:t>
        <w:br/>
        <w:t>- Мені неше күннен бері тергеуге алып келесің, қалжың бол-</w:t>
        <w:br/>
        <w:t>сын, шын болсын, бәріне шын жауап беріп жатырмын. Енді менің</w:t>
        <w:br/>
        <w:t>сұрауыма сен де шын жауап беруге борыштысың, әлі бірнеше</w:t>
        <w:br/>
        <w:t>сұрауым бар, тоса түр!...</w:t>
        <w:br/>
        <w:t>- Жә, болды, Биғабіл, қойшы енді, достық әзілге соншалық</w:t>
        <w:br/>
        <w:t>бүлінгенің не?</w:t>
      </w:r>
    </w:p>
    <w:p>
      <w:r>
        <w:t>-«Әзәзілсің»дегеніңәзілме? ... Меңгерушіні маған жамандауың</w:t>
        <w:br/>
        <w:t>да әзіл ме?... Мұның менің адал жауаптарыма арам ойыңмен от</w:t>
        <w:br/>
        <w:t>алып күйіп кете жаздағаныңнан шыққан «әзәзіл» «әзіл» болса,</w:t>
        <w:br/>
        <w:t>менікі шын сұраулар, кім әзәзіл екен?... Жауап бермесең осындай</w:t>
        <w:br/>
        <w:t>бірнеше сұрауымды бір-ақ қосып меңгерушінің алдында жауап</w:t>
        <w:br/>
        <w:t>аламын!</w:t>
        <w:br/>
        <w:t>- Болды, болды, кетейін енді! Түсің бұзылып барады,</w:t>
        <w:br/>
        <w:t>төбелесіп қалатын сияқтысың,- деп Кәмен орнынан тұрып, кетуге</w:t>
        <w:br/>
        <w:t>ыңғайланды, мен қолынан үстай алдым.</w:t>
        <w:br/>
        <w:t>- Осы сөзіңнің өзі де әзәзілдік. Өтірік сөзде қадір, шын сөзде</w:t>
        <w:br/>
        <w:t>содыр болушы ма еді? Шындықты айтудан басқа титтей ашу</w:t>
        <w:br/>
        <w:t>көрсетпесем, қайтып «төбелесіп қалатын сияқтымын?» Жауап-</w:t>
        <w:br/>
        <w:t>тан жалтару үшін тапқан әзәзілдігің бұл! Тұра түр!... Мені мақлұқ</w:t>
        <w:br/>
        <w:t>екен деп ойламағайсың, қия басқаның маған аян, қия басқаның</w:t>
        <w:br/>
        <w:t>түгелімен әзәзілдік!... Соңыма осынша түсетін не жазығым бар</w:t>
        <w:br/>
        <w:t>еді менің? Ұстап алған қылмыстыңдай күндіз-түні қалайша тер-</w:t>
        <w:br/>
        <w:t>гей бердің мені?!... Табан астымнан ор қазып жүргеніңді айқын</w:t>
        <w:br/>
        <w:t>түсінемін мырза, бірақ, сен де өзіңді өзің түсініп ал! Сол үшінғана,</w:t>
        <w:br/>
        <w:t>жәбірлеп алу үшін емес, жақсылық үшін ғана айтпақшымын: сен,</w:t>
        <w:br/>
        <w:t>«ет пен терінің арасында» көрінбей жүретін әзәзіл емессің, қыбыр</w:t>
        <w:br/>
        <w:t>93</w:t>
        <w:br/>
        <w:t>- Қастарыңаотырғызғыларың келмей ме?-деп Кәмен күбірледі.</w:t>
        <w:br/>
        <w:t>- Мен саған тың хабар айтайын деп отырмын!</w:t>
        <w:br/>
        <w:t>- Ал, айт онда!</w:t>
        <w:br/>
        <w:t>Кәмен Күләннің аппақ құлағын қос қолымен бассалып,</w:t>
        <w:br/>
        <w:t>ұзағырақ сыбырлады да, орнынан тұрып кетті.</w:t>
        <w:br/>
        <w:t>- Не дейді?- деп сұрадым мен ол кеткен соң.</w:t>
        <w:br/>
        <w:t>Күлән күліп жіберіп, сәл кейкіштеу болса да келісті мұрнын бір</w:t>
        <w:br/>
        <w:t>шүйіріп қалды:</w:t>
        <w:br/>
        <w:t>- Мұның сөзін қойшы, «Үрімжінің бар тауына банды келіп</w:t>
        <w:br/>
        <w:t>ұялапты, Үрімжіні қоршап алмақшы екен, ешкімге айтпа» дейді.</w:t>
        <w:br/>
        <w:t>- Сенуге болатын сөз сияқты ма?</w:t>
        <w:br/>
        <w:t>- Бұл бір суайт қой... бірақ,- деп Күлән күлімсірей кідірді, -</w:t>
        <w:br/>
        <w:t>менімен дос болғысы келеді өзінің. Мені тарту үшін шынын айта</w:t>
        <w:br/>
        <w:t>беретіні де бар. Алдыңғы күні...</w:t>
        <w:br/>
        <w:t>Пьесаға суфлер”“ болып отырған Сәдудің рөльға шақыруымен</w:t>
        <w:br/>
        <w:t>Күлән сахнаға шығып кетті де, он шақты минуттан соң қайта келіп</w:t>
        <w:br/>
        <w:t>жалғастырды сөзін.</w:t>
        <w:br/>
        <w:t>- Бандылар Баркөл мен Мори жақтан аттанып, Шонжы тауы-</w:t>
        <w:br/>
        <w:t>на келіпті деп әнеу күні басқа біреуден естігенмін. Бірақ, үкімет</w:t>
        <w:br/>
        <w:t>әскері қуалап тастапты деп еді. Қайта келген ғой, бұл сөзінің біраз</w:t>
        <w:br/>
        <w:t>шындығы бар.</w:t>
        <w:br/>
        <w:t>- Сізге бұл желім қай жөнінен дос болмақ екен, білдіңіз бе?</w:t>
        <w:br/>
        <w:t>Күләннің көзі күлмің қақты.</w:t>
      </w:r>
    </w:p>
    <w:p>
      <w:r>
        <w:t>- Нұрияның кілті менде деп білетін сияқты.</w:t>
        <w:br/>
        <w:t>- Біздің мұғалім өзіңізді «мұқияттап» жүрген болмасын?</w:t>
        <w:br/>
        <w:t>Күлән күліп жіберді де мұрнын шүйіріп, иегін көтеріп қалды.</w:t>
        <w:br/>
        <w:t>- Біреудіңсырын тартуға шебер екенсіз, маған бәрімді айтқызып</w:t>
        <w:br/>
        <w:t>болдыңыз, енді сіз айтыңызшы... Нұрияға өкпеңіз бар ма?</w:t>
        <w:br/>
        <w:t>- Жоқ... ешқандай!</w:t>
        <w:br/>
        <w:t>- Оған неге көрінбейсіз?</w:t>
        <w:br/>
        <w:t>«Көрінгеннен не пайда» дей жаздап барып, қарсы сұрау</w:t>
        <w:br/>
        <w:t>қойдым мен.</w:t>
        <w:br/>
        <w:t>- Көрінбеді деп кім айтады?</w:t>
        <w:br/>
        <w:t>- Айтпасаңдар да білемін,- деп күлімдеді Күлән, -</w:t>
        <w:br/>
        <w:t>Нұрияның жатақханасында алғаш көріскенде-ақ ыңғайларыңды</w:t>
        <w:br/>
        <w:t>көзқарастарыңнан түсінгенмін. Нұрия менен сырын жасырмаушы</w:t>
        <w:br/>
        <w:t>еді, кейінірек сіз «келіптұра ма?» деп сұрасам, үнсіз қызарыптөмен</w:t>
        <w:br/>
        <w:t>қарайды. Тақауырлатып қайта сұрағанда ғана басын бір шайқап</w:t>
        <w:br/>
        <w:t>45 Актердың сөйлейтін сөзін сыбырлап оқып отыратын теятр қызметкері.</w:t>
        <w:br/>
        <w:t>14</w:t>
        <w:br/>
        <w:t>Бексапа мен Өмірбек те осындай бекімін айтып еді. Жана-</w:t>
        <w:br/>
        <w:t>шыр достарымнан тек Қуат қалатынын медеу еткендей, тағы да</w:t>
        <w:br/>
        <w:t>қалатынын ойлап тұрыппын да:</w:t>
        <w:br/>
        <w:t>- Нұрия да қайта ма?- деп қалыппын.</w:t>
        <w:br/>
        <w:t>Қабен күліп жіберді, қарқылдай күлгенде жүзі қызғылт тарта</w:t>
        <w:br/>
        <w:t>қалды. Оған таңданыспен қарасам да, бетімнің қызуынан өзімнің</w:t>
        <w:br/>
        <w:t>де қызарғанымды байқадым.</w:t>
        <w:br/>
        <w:t>- Неге күлесің?</w:t>
        <w:br/>
        <w:t>- Біліп қойдым, қуларым!</w:t>
        <w:br/>
        <w:t>- Нені білдің?</w:t>
        <w:br/>
        <w:t>Қабен тағы да күліп ап жауап қайырды.</w:t>
        <w:br/>
        <w:t>- «Биғабіл да қайта ма?» деп, сені Нұрияш та сұраған менен.</w:t>
        <w:br/>
        <w:t>Енді жасыратын нелерің қалды... Ол да осылай қызара сұраған.</w:t>
        <w:br/>
        <w:t>- Қарындасың болған соң аға-бауырлық қана жақындығымыз</w:t>
        <w:br/>
        <w:t>бар, күлмей-ақ қой!- деп қызарақтадым мен.</w:t>
        <w:br/>
        <w:t>Оқу қайта басталғалы Нұрияға Момынбайдың өлімін естірту</w:t>
        <w:br/>
        <w:t>үшін Қабенмен бірге бір рет қана барып қайтқанымды есіме ал-</w:t>
        <w:br/>
        <w:t>дым. Жүректерді былай қойып, көздерді де сүзістірмей, ортақ</w:t>
        <w:br/>
        <w:t>қаза үстіндегі ортақ қайғымызды ғана білдірісіп айрылғанбыз.</w:t>
        <w:br/>
        <w:t>Алыстан жарқылдасып, жақыннан жылт етіп қана жасыры-</w:t>
        <w:br/>
        <w:t>нып тұратын ұшқынымыз ешқашан ашық тұтанған емес. Күзге</w:t>
        <w:br/>
        <w:t>жақындағанда Нұрияның үйіне барып қайту жөнін ақылдасуы</w:t>
        <w:br/>
        <w:t>Қабеннің орнына аға тұтуы есебінде ғана өтіп еді. «Қисыны</w:t>
        <w:br/>
        <w:t>келмейтін іске қиырдан жүгіруді қояйын» деп өзімді шаужайлап</w:t>
      </w:r>
    </w:p>
    <w:p>
      <w:r>
        <w:t>жүргенмін.</w:t>
        <w:br/>
        <w:t>Жүзіме көз қиығымен бір-екі рет қарап қойған Қабен «күйеу</w:t>
        <w:br/>
        <w:t>жігітті» ұялтпайын дегендей күлімсіреуінтиып, бастапқы сұрағыма</w:t>
        <w:br/>
        <w:t>жайма-шуақ жауап қайырды.</w:t>
        <w:br/>
        <w:t>- Оның әкесі түрмеде ғой, соған қарайлайды, ол да қайтпай</w:t>
        <w:br/>
        <w:t>оқимын дейді... Бірақ, түбінде осы пәлелі жерден аман шығып</w:t>
        <w:br/>
        <w:t>кетулерің жақсы, әсіресе өзің!.. Ал, қайтқаныңша Нұрияға...</w:t>
        <w:br/>
        <w:t>мен үшін... көз қарақ бол, беті ашылмаған әйел бала ғой!... Оның</w:t>
        <w:br/>
        <w:t>өзіне де «Биғабілға тапсырамын, соның ақылы бойынша жүр» деп</w:t>
        <w:br/>
        <w:t>қайттым,- деп Қабен теріс айнала күлімсіреп жүре берді. - Өзі</w:t>
        <w:br/>
        <w:t>ерке өскен, тым өткір бала еді, не болғанын білмеймін, осыны</w:t>
        <w:br/>
        <w:t>айтқанымда жүзі қызара қалып, төмен қарай берді.</w:t>
        <w:br/>
        <w:t>Арада екі күн өтіп, енді жүрер кезінде Қабен мені құшақтай</w:t>
        <w:br/>
        <w:t>алды. Екі бетіме бетін кезек-кезек басты да қолымнан жетектей</w:t>
        <w:br/>
        <w:t>жөнелді. Көңілім босай қалып еді. Жұртқа «екі апта демалысқа</w:t>
        <w:br/>
        <w:t>ғана шыққан сабақтастар осылай құшақтаса ма!» деген күдік</w:t>
        <w:br/>
        <w:t>10</w:t>
        <w:br/>
        <w:t>таңдандыратын дарын талай мықтының таңдайын тақылдатпай</w:t>
        <w:br/>
        <w:t>ма... Шарты жетпей, жағдайы келмей көп күттіретін мені күтіп, ең</w:t>
        <w:br/>
        <w:t>қызықты өмірін өксітіп отыра ма! Менен жақсы мыңдап табыл-</w:t>
        <w:br/>
        <w:t>мас па оған? Кешегі Халима сияқты келемежге айналдырып, тіпті</w:t>
        <w:br/>
        <w:t>одан жаман жан азабына жығып кетпес пе?!... Әй, болмас, сап-сап</w:t>
        <w:br/>
        <w:t>айтып, өзімді сақтап қалуым керек қой бұл өрттен!» - Осы оймен</w:t>
        <w:br/>
        <w:t>қынжылып отырғанымда Күлән қайтып келді.</w:t>
        <w:br/>
        <w:t>- Нұрияға неге олай айттың?- дедім мен.</w:t>
        <w:br/>
        <w:t>- Не бопты, ол да қуансын... сен білмейсің күйеу, қыз деген өз</w:t>
        <w:br/>
        <w:t>көңіліндегі жігітінің өзімен бірге ауруын жақсы көретін халық.</w:t>
        <w:br/>
        <w:t>Сенің жүрегіңнің де сол ауруға душарласқанын естісе, оның ауруы</w:t>
        <w:br/>
        <w:t>жеңілдей түседі. Ол жас қыз ғой және жүрегі тым нәзік екен... Тани</w:t>
        <w:br/>
        <w:t>білсең,- деп күлімдей кідірді Күлән, - мен көп қызбен сырлас бол-</w:t>
        <w:br/>
        <w:t>дым, дәл Нұриядай қызды табу қиын!...</w:t>
        <w:br/>
        <w:t>«Әй, өзің осы аурумен көп ауырған қызсың-ау!» деген оймен</w:t>
        <w:br/>
        <w:t>жымиған мені кейінгі «жүрегі тым нәзік екен» деген сөзі тасқын</w:t>
        <w:br/>
        <w:t>боп ағыза жөнелгендей сезілді. «Нұрия, сірә, менен де ауыр халге</w:t>
        <w:br/>
        <w:t>түскен-ау, ол тіпті ауырып жүр екен ғой!... Қой, қой, сөзсіз көрісіп</w:t>
        <w:br/>
        <w:t>тұруым керек, мән-жайды ашық айтып, пікірін білуім, түсінуім ке-</w:t>
        <w:br/>
        <w:t>рек!»</w:t>
        <w:br/>
        <w:t>- Бүгін таңертең біздің үйге келіп қайтты, - деп жалғастырды</w:t>
        <w:br/>
        <w:t>Күлән сөзін, - сенің әлгі мүшкіл халіңді айтқанымда тіпті елжіреп</w:t>
        <w:br/>
        <w:t>кеткендей сезілді. «Пьеса дайындығына мен де қатынасайын ба</w:t>
        <w:br/>
        <w:t>онда?» деп қалды да, ашыққа шыға қалуын өзі іле-шала сезіп,</w:t>
        <w:br/>
        <w:t>қызара түсті. Мен: - Қазірше осы бойы қатынаспай тұрғаның</w:t>
        <w:br/>
        <w:t>жақсы,-дедім оған.-Екеуіңбір-біріңе қарап мөлтеңдесебересіңдер</w:t>
        <w:br/>
        <w:t>де,бәріне сездіріп қоясыңдар, оқушысыңдар ғой, әсіресе Кәменнің</w:t>
        <w:br/>
        <w:t>қастығына ұшырарсыңдар! Алдыңғы әзіліме «қойшы!» деп күліп</w:t>
        <w:br/>
        <w:t>жіберді де, кейінгі сөзіме мойындағандай, төмен қарап басын</w:t>
        <w:br/>
        <w:t>изеді.</w:t>
        <w:br/>
        <w:t>Күләннің бұл ақылына мен де мойындап, шын разылықпен</w:t>
        <w:br/>
        <w:t>сүйіне қарадым өзіне.</w:t>
        <w:br/>
        <w:t>- Ақылың абзал екен-ау Күләш!</w:t>
      </w:r>
    </w:p>
    <w:p>
      <w:r>
        <w:t>Күләннің ақ сары жүзі сәл қызарыңқы тартты да, төмен қарап</w:t>
        <w:br/>
        <w:t>сөйледі:</w:t>
        <w:br/>
        <w:t>- Екеуіңді жақсы көремін. Табысуларыңа қолымнан келгенінше</w:t>
        <w:br/>
        <w:t>көмектескім келеді.... тіпті бар ниетіммен тілеулеспін сендерге.</w:t>
        <w:br/>
        <w:t>Мен рахмет айттым...</w:t>
        <w:br/>
        <w:t>Жаттығудан кеш тарадық. Ертең таңертең Нұрияны іздеуге</w:t>
        <w:br/>
        <w:t>асыққандай құлшына келіп жатыпедім,ұйқым келер емес, аунақши</w:t>
        <w:br/>
        <w:t>16</w:t>
        <w:br/>
        <w:t>«қанша расхоты болса да өзімнен» деп бір құсты. Өзін емес, ар-</w:t>
        <w:br/>
        <w:t>тын қимай қиналатын сияқты шіркін жас; «әкем түрмеде ауру еді,</w:t>
        <w:br/>
        <w:t>оны қайтермін?» деп лоқсиды да, «Апатайым!... Жәмікенім!... За-</w:t>
        <w:br/>
        <w:t>машым!» деп үзіп-үзіп айтып, талықсып кетеді.</w:t>
        <w:br/>
        <w:t>Кәзен мен Ақылбайға тағы жүгірдік. Ақырғы бір кіргенімізде:</w:t>
        <w:br/>
        <w:t>«бұл жөнінде бастықтармен қатты айтысып қалдым, енді</w:t>
        <w:br/>
        <w:t>кірмеймін!... Басқаларың сақтаныңдар, жұқтырып алмаңдар»</w:t>
        <w:br/>
        <w:t>деп Кәзен қызарды да, сырттан емші іздеп Ақылбай жөнелді,</w:t>
        <w:br/>
        <w:t>лажсыздықтың шегіне жеткен сияқты.</w:t>
        <w:br/>
        <w:t>Үшінші күннің кешінде біздің «керуен сарайға» әскери</w:t>
        <w:br/>
        <w:t>киімді, толық денелі татар жігіт келді. Әскери ат дәрігері екен.</w:t>
        <w:br/>
        <w:t>Жатақханаға дәрі шашып-дизенфекциялап шықты. Ақылбайдың</w:t>
        <w:br/>
        <w:t>қолынан келгені осы ғана еді.</w:t>
        <w:br/>
        <w:t>Момынбайдың алақтап сөйлей жатып құсуы алты күнге со-</w:t>
        <w:br/>
        <w:t>зылды. Есінен жетінші күні түстен кейін айрылды да соның түніне</w:t>
        <w:br/>
        <w:t>үзілді.</w:t>
        <w:br/>
        <w:t>Адам баласына тиындық-қиянат ойлағысы келмейтін осы бір</w:t>
        <w:br/>
        <w:t>момын жігіт маған төтенше ыстық көрінетін болып еді. Оның өзім</w:t>
        <w:br/>
        <w:t>көрмеген әкесі мен шешесін, жаңа түскен келіншегі мен тұңғыш</w:t>
        <w:br/>
        <w:t>ұлының аянышты халін ол ауырғалы ойлап, ұйқым қашып жүрді</w:t>
        <w:br/>
        <w:t>де, жан үзген шақта үн салып, қатты егілдім. Ауырғаннан айтып</w:t>
        <w:br/>
        <w:t>жатқан сол қимас жандарын соңғы рет бір көре алмай, өксіп өтті</w:t>
        <w:br/>
        <w:t>ғой жиырма бірге жаңа келген қайран жас!..</w:t>
        <w:br/>
        <w:t>Момынбайды Ақайдың қасына әкеліп жерледік. Ол ауырып</w:t>
        <w:br/>
        <w:t>біздің жатақханаға көшірілгенде өзін жан сала қорғап қалғысы</w:t>
        <w:br/>
        <w:t>келген құрбысы мәңгі қойындаса барып жатты.</w:t>
        <w:br/>
        <w:t>Сабақтастары құраноқыпболып қайтқанда, үйілгенжастопырақ</w:t>
        <w:br/>
        <w:t>түбінде отырып қалған Қабенді құшақтай алып өксідім. Біріміздің</w:t>
        <w:br/>
        <w:t>көкірегімізге біріміз долы нөсердің алғашқы түйірлеріндей ірі там-</w:t>
        <w:br/>
        <w:t>шыларды төгіп-төгіп жібердік те үйінді төмпешікке қарап отырып</w:t>
        <w:br/>
        <w:t>солқылдадық.</w:t>
        <w:br/>
        <w:t>- Жан біткенге жайлы мамық балауса едің, орныңа тікен</w:t>
        <w:br/>
        <w:t>өсірмек үшін сені де жұлды-ау! - дедім мен. Қабен бөліп-бөліп</w:t>
        <w:br/>
        <w:t>жауап қатты:</w:t>
        <w:br/>
        <w:t>- Алдымен екеумізге... төнген ғой бұл амал... бізді де... бізді де</w:t>
        <w:br/>
        <w:t>жұлмай қоймас!...</w:t>
        <w:br/>
        <w:t>Әділетті тергеушім, тәртіп меңгерушінің сол кездегі бізге</w:t>
        <w:br/>
        <w:t>қарай айдаған менингит амалы мені ала алмай кетіп еді. Сіздің</w:t>
      </w:r>
    </w:p>
    <w:p>
      <w:r>
        <w:t>сол қармағыңызға ілінбей тұмшаланып қалып қойғаныма қатты</w:t>
        <w:br/>
        <w:t>өкінемін. Мұндай шексіз қиналып өлуден сол кезде төрт-бес</w:t>
        <w:br/>
        <w:t>108</w:t>
        <w:br/>
        <w:t>күн ғана ауырып өле салсам кем дегенде мың есе жеңіл екен,</w:t>
        <w:br/>
        <w:t>әттеген!...</w:t>
        <w:br/>
        <w:t>«Құдай басқа салған соң мыжымай көрісу керек» шығар, енді</w:t>
        <w:br/>
        <w:t>өкінгеннен не пайда, езіп-қыртпай қылмысыма оралайын:</w:t>
        <w:br/>
        <w:t>«Гоминдаңмен байланысың қандай еді?» деген сұрау - Қытай</w:t>
        <w:br/>
        <w:t>зиялыларына бір ғана мәселе болғанымен бізге қаратылғанда</w:t>
        <w:br/>
        <w:t>екі жүзді қылыштай, екі басты тұзақтай құтқармас құрал ғой:</w:t>
        <w:br/>
        <w:t>Гоминдаңға мүше болғандығым әрине тарихи кері төңкерісшілдік.</w:t>
        <w:br/>
        <w:t>Ал, мүше болмаған болсам, «ұлы ханзу халқына қарсы тарихи тар</w:t>
        <w:br/>
        <w:t>ұлтшылдық» болып шыға келеді. Олай болатыны, Гоминдаң - ұлы</w:t>
        <w:br/>
        <w:t>қытай зор ұлтшылдығының әшкере партиясы емес пе. Оған мүше</w:t>
        <w:br/>
        <w:t>болмай, ымыраға келмей қалу деген мәселе - «үлы Қытай халқына</w:t>
        <w:br/>
        <w:t>қарсылықтың ашық белгісі», «бөлініп шығу идеясының негізгі</w:t>
        <w:br/>
        <w:t>желісі» болып шықпай ма! Сіздің теорияңыз резинкадай созылып,</w:t>
        <w:br/>
        <w:t>бұдан қашан бұлтартқан.</w:t>
        <w:br/>
        <w:t>Бұл тарауда мен сол екі бұғалығыңызға да тола түсетін, екі</w:t>
        <w:br/>
        <w:t>басты қылмыс өткізгенімді әшкерелеп отырмын; бірі Гоминдаңға</w:t>
        <w:br/>
        <w:t>мүше болған - тарихи кері төңкерісшілдік қылмысым. Екінші,</w:t>
        <w:br/>
        <w:t>мүше болғым келмей қибыжықтап, Ақылбайдан ақыл сұрауым -</w:t>
        <w:br/>
        <w:t>ұлы қытай халқына қарсы тарихи тар ұлтшылдығым. Демек бір</w:t>
        <w:br/>
        <w:t>басымда екі қылмыс қатарынан жатыр. Қос қолдап ұстай көріңіз!</w:t>
        <w:br/>
        <w:t>П</w:t>
        <w:br/>
        <w:t>Жаңа жыл алдындағы жарты жылдық сынау аяқтай бере Қабен</w:t>
        <w:br/>
        <w:t>үйіне қайтуға дайындала бастады.</w:t>
        <w:br/>
        <w:t>- Осы мектептен аманымызда кетіп құтылайық,- деп маған да</w:t>
        <w:br/>
        <w:t>айтты. - «Есің барда елің тап», үйімізге тірі жетіп алайық!</w:t>
        <w:br/>
        <w:t>Бұл туралы мен де ойланып көргенмін, Бексапа мен Өмірбек те</w:t>
        <w:br/>
        <w:t>осыны айтып еді, қайтқым келмеген. Бұл қала қаншалық қатерлі</w:t>
        <w:br/>
        <w:t>болғанымен не оқимын десең де табылып тұратын қала еді.</w:t>
        <w:br/>
        <w:t>Мектептің оқытуы мардымсыз болса да өз бетіңмен оқып білім</w:t>
        <w:br/>
        <w:t>алуға қолайлы жағдай көп болатын. Сонсынғана қимай жүргенмін.</w:t>
        <w:br/>
        <w:t>«Менингиттен аман қалған сияқтымыз ғой. Осылай сақтана жүріп</w:t>
        <w:br/>
        <w:t>оқысақ болмады ма?» деген ұйғарымға келгенмін. Қабенге осы</w:t>
        <w:br/>
        <w:t>жауапты айттым.</w:t>
        <w:br/>
        <w:t>- Біреуінен құтылсаң тағы бір пәле дайын тұрған шығар,</w:t>
        <w:br/>
        <w:t>меңгерушінің өнері жетпей ме оған?- деді Қабен. - Адымың сайын</w:t>
        <w:br/>
        <w:t>арамдық ойлап жүрген дұшпаның баршылық екенін өзің де біліп</w:t>
        <w:br/>
        <w:t>жүрсің Биғаш, сенің де қайтып кеткенің жөн, әйтеуір мен кетемін!</w:t>
        <w:br/>
        <w:t>109</w:t>
        <w:br/>
        <w:t>туғызбау үшін беки қойдым. Қабен қақпа алдына шыққан соң</w:t>
        <w:br/>
        <w:t>қолымды қатты қыса күбірледі.</w:t>
        <w:br/>
        <w:t>- Нұрияшты өзіңнің адамгершілігіңе тапсырдым!- деді жалғыз-</w:t>
      </w:r>
    </w:p>
    <w:p>
      <w:r>
        <w:t>ақ. Бұл сөзіне іштей қысылсам да алаң болмауын айтып жолына</w:t>
        <w:br/>
        <w:t>амандық сұрай бердім...</w:t>
        <w:br/>
        <w:t>Бастауыш мектептен бері бірге оқып келе жатқан Бексапа мен</w:t>
        <w:br/>
        <w:t>Өмірбектен де бөлініп, көңілсіздік күй тағы да баурай қалып еді.</w:t>
        <w:br/>
        <w:t>Қыстық демалысқа босағанымызға екі-үш күн өткен соң жатақхана</w:t>
        <w:br/>
        <w:t>терезесінен бір сабақтасым шақырды.</w:t>
        <w:br/>
        <w:t>- Ақылбай мұғалім шақырады, тәртіп бөлімінде отыр.</w:t>
        <w:br/>
        <w:t>Оқып жатқан кітабымды тыға салып, сыртқа шықтым. Қырбақ</w:t>
        <w:br/>
        <w:t>қардан соң серпіле бастаған сұр бұлт астынан түске көтеріліп</w:t>
        <w:br/>
        <w:t>қалған күн көрінді. Тәртіп бөліміне барып кірдім. Ақылбай төрдегі</w:t>
        <w:br/>
        <w:t>орындықта отыр, қорқынышты бөлімде «үлкен құбыжық» көрінбейді,</w:t>
        <w:br/>
        <w:t>жайы мәлім кіші құбыжық Кәмен ғана бар екен. Маған етене, ақ</w:t>
        <w:br/>
        <w:t>жарқынсыған шыраймен күлімсірей қарап, орындық нұсқады.</w:t>
        <w:br/>
        <w:t>- Театр сахнасына шығып көріп пе едің? - деп сұрады Ақылбай</w:t>
        <w:br/>
        <w:t>менен.</w:t>
        <w:br/>
        <w:t>- Дөрбілжінде шығып көргенмін. Бірақ ыңғай қыз рөлін ойнай-</w:t>
        <w:br/>
        <w:t>тынмын. Енді қыз болудан үмітім үзіліп барады.</w:t>
        <w:br/>
        <w:t>- Тым болмағанда кемпір болып шығарсың?- деген Кәменге</w:t>
        <w:br/>
        <w:t>қарай қалдым. Кекесіні яки рас екенін байқағым келе қалып еді.</w:t>
        <w:br/>
        <w:t>- Неге?- деп күлді Ақылбай менің сөзіме.</w:t>
        <w:br/>
        <w:t>- Үнім өзгеріпті.</w:t>
        <w:br/>
        <w:t>Ақылбай мырс-мырс күле түсіп:</w:t>
        <w:br/>
        <w:t>- Болады, басқа рөль де бар ғой,- деді, - сені Сәду хұйжаң”</w:t>
        <w:br/>
        <w:t>атап тізімдетті. Былтыр сендерге бас мұғалім болған ғой. Біледі</w:t>
        <w:br/>
        <w:t>екен. Қазақ-қырғыз мәдени-ағарту ұйымы «Шұға»“ пьесасын</w:t>
        <w:br/>
        <w:t>дайындамақ. Кеш сайын соның жаттығуына қатынасасың. Бұл</w:t>
        <w:br/>
        <w:t>мектептен мына Кәмен екеуміз, сенен басқа және екі оқушы бар.</w:t>
        <w:br/>
        <w:t>Әр күні кешке жақын бірге барып, бірге қайтып тұрыңдар! Мектеп</w:t>
        <w:br/>
        <w:t>осы шартпен рұқсат етті, қалай дейсің?</w:t>
        <w:br/>
        <w:t>Мен мақұлдық білдіріп шықтым. Күлән сол ұйымға жәрдемші</w:t>
        <w:br/>
        <w:t>хатшы болып орналасқан еді. «Ол Нұрияны қалай да, осы жаттығуға</w:t>
        <w:br/>
        <w:t>шақыртқан шығар» деген оймен қызулана шықтым, «Сәду бізге</w:t>
        <w:br/>
        <w:t>мұғалім болғанда мені сахнадан емес, партадан ғана көрген ғой,</w:t>
        <w:br/>
        <w:t>мені де Күлән таныстырған болса керек...»</w:t>
        <w:br/>
        <w:t>45 Хұйжаң (ханзуша) - ұйым бастығы.</w:t>
        <w:br/>
        <w:t>“ Бейімбет Майлинның трагедиялық драмасы.</w:t>
        <w:br/>
        <w:t>ПІ</w:t>
        <w:br/>
        <w:t>- Нұрияны іздеп отырсыз ғой?- деп тамағын керней түсті.</w:t>
        <w:br/>
        <w:t>- Ол шақырылмаған ба?</w:t>
        <w:br/>
        <w:t>- Шақырылған, мен де барып қайттым. «Кеште қайтуым қиын,</w:t>
        <w:br/>
        <w:t>қатынаспаймын» дейді. Және...</w:t>
        <w:br/>
        <w:t>Күлән «жәнесін» айта қоймаған соң:</w:t>
        <w:br/>
        <w:t>- «Жәнесі» қалай? - деп тағы сұрадым. Ол маған Кәменді</w:t>
      </w:r>
    </w:p>
    <w:p>
      <w:r>
        <w:t>иегімен нұсқап қойды. Аз кідірістен соң аузын құлағыма тақай сы-</w:t>
        <w:br/>
        <w:t>бырлады:</w:t>
        <w:br/>
        <w:t>- Кәменнен қорқады. Сізге айтқан шығар... - Мен төмен қарап</w:t>
        <w:br/>
        <w:t>отырып қалдым. Қыз тағы да шынтағымен бүйірімнен түрте сы-</w:t>
        <w:br/>
        <w:t>бырлады, - сөйтіп, өз рөліңізді де ұқпай қалдыңыз-ау!... Ол қызға</w:t>
        <w:br/>
        <w:t>айтайын, бар жайыңызды осыдан-ақ түсінсін.</w:t>
        <w:br/>
        <w:t>- Нені айтасыз, жаңсақ болады!- деп жалбарына қарадым мен</w:t>
        <w:br/>
        <w:t>оған. Өзімді тежейтін жайым есіме енді түскендей, енді бекінген</w:t>
        <w:br/>
        <w:t>райға келе қалдым. - Айтарлық ештеңе жоқ!...</w:t>
        <w:br/>
        <w:t>Жаттығу басталды да, сахна ортасына тұра қалған Кәмен</w:t>
        <w:br/>
        <w:t>Күләнді да, мені де шақырды.</w:t>
        <w:br/>
        <w:t>- Сіз Кәрімнің рөліндесіз, жүріңіз!- деп Күлән маған күбірлей</w:t>
        <w:br/>
        <w:t>орнынан түрегелді.</w:t>
        <w:br/>
        <w:t>Ақылбай Шұғаның сүйгені Әбіш рөлін алып, маған оның</w:t>
        <w:br/>
        <w:t>жолдасы Кәрім рөлі біріліпті. Кәмен махаббат жауы - Қарасай</w:t>
        <w:br/>
        <w:t>рөлінде екен. Драма ауыл жастарының кешкі сауығынан,</w:t>
        <w:br/>
        <w:t>осылардың арасындағы тартыстан басталатын. Мен де барып</w:t>
        <w:br/>
        <w:t>тұра қалдым...</w:t>
        <w:br/>
        <w:t>Дөрбілжіндегі Айтбек пен Дәулетке жетпегенімен, бұл жер-</w:t>
        <w:br/>
        <w:t>де де мықты актерлар бар көрінеді. Бірақ, мұндағы мәдениет</w:t>
        <w:br/>
        <w:t>қайраткерлері сырын да, сипатын да ішіне тартып, өздеріне әлде</w:t>
        <w:br/>
        <w:t>бір қалып жасап алып қана саяси бақылаудан аман жүрген адам-</w:t>
        <w:br/>
        <w:t>дар тәрізді. Рөлге шықпай, бос отырған уақыттарында тіс жарып</w:t>
        <w:br/>
        <w:t>сөйлеспейді, әзіл де, қалжың да жоқ, түп-түзу келіп қатынасып,</w:t>
        <w:br/>
        <w:t>түп-түзу қайтысып жатады, тасқынға көп соғылып, көп мұжылған</w:t>
        <w:br/>
        <w:t>малта тастардай тым биязы көрінеді. «Араларында шпион-тыңшы</w:t>
        <w:br/>
        <w:t>көп болғандықтан осылай отырыса ма екен» деп те ойлаймын.</w:t>
        <w:br/>
        <w:t>Бірақ, мен білетін шпиондар жоқта да сол бәз-баяғы қалыптарынан</w:t>
        <w:br/>
        <w:t>аумайды.</w:t>
        <w:br/>
        <w:t>Рольге шықпаған шақтарында Күлән әмісе менің қасыма келіп</w:t>
        <w:br/>
        <w:t>отырады. Қуа келіп бір жағынан Кәмен қоныстанады. Сондықтан,</w:t>
        <w:br/>
        <w:t>бізден де құтымды сөз шықпай жүрді.</w:t>
        <w:br/>
        <w:t>- Арырақ отыршы, Кәмен!- деп қалды бір кезекте Күлән.</w:t>
        <w:br/>
        <w:t>Қабағы сәл шытынып, ақ сары жүзі сәл қызғылт тарта түсті.</w:t>
        <w:br/>
        <w:t>113</w:t>
        <w:br/>
        <w:t>да қолтықтай жөнелдік. Жатақханаға апарып, орнына жатқыздық</w:t>
        <w:br/>
        <w:t>та, екі жағындағы сабақтастардың орнын сырып ауашалаттық.</w:t>
        <w:br/>
        <w:t>Ақайдың құсығынан тазарған елеген енді Момынбайдың алдына</w:t>
        <w:br/>
        <w:t>қойылды.</w:t>
        <w:br/>
        <w:t>Қабен екеуміз бірімізге біріміз жаутақтай қарап, күрсіне шығып</w:t>
        <w:br/>
        <w:t>едік. Жоқтамадан тараған біздің сабақтастар тәртіп бөлімінің ал-</w:t>
        <w:br/>
        <w:t>дында жиналған екен. Оралқан бас болып, ауруға айырым үй та-</w:t>
        <w:br/>
        <w:t>лап етіп тұрыпты. Меңгеруші қасқа тісін ырсита сөйлеп тұрғанда</w:t>
        <w:br/>
        <w:t>жеттік.</w:t>
        <w:br/>
        <w:t>-..Осыларың адамгершілік пе2- деп сұрағанын естідік біз,-сау</w:t>
        <w:br/>
        <w:t>уақытында парталас-сабақтас болып, ауыра қалғанда қарайласпай,</w:t>
        <w:br/>
        <w:t>айырым жатқыз дегендерің қалай?!... Қайтыңдар, сабақ басталып</w:t>
        <w:br/>
        <w:t>қалды!</w:t>
      </w:r>
    </w:p>
    <w:p>
      <w:r>
        <w:t>Көмейдегімізді айта алмай бөгелдік. «Мұны Ақайдың</w:t>
        <w:br/>
        <w:t>сабақтастарына не үшін айтпадыңыз? Осы адамгершілігіңізбен</w:t>
        <w:br/>
        <w:t>бізден бір жыл бұрын тәрбиелеген оқушыларыңыз еді ғой, ауырған</w:t>
        <w:br/>
        <w:t>соң Ақайға олар қалай қарады, сіз қалай басқардыңыз, бұл адамдық</w:t>
        <w:br/>
        <w:t>па?» деген сөздер бір-біріне күбірмен ғана ұғылып тұрды.</w:t>
        <w:br/>
        <w:t>- Бұл жұқпалы менингит,-деді Оралқан,- көпе көрнеу Ақайдан</w:t>
        <w:br/>
        <w:t>жұқты. Айырым жатқызбасаңыз бәрімізге жұғады!</w:t>
        <w:br/>
        <w:t>Әмірқан ғана асаулығына бір басып қалды:</w:t>
        <w:br/>
        <w:t>- Ақай ауырғанда өз класынан шығарып, бізге қосқаныңыз не?!</w:t>
        <w:br/>
        <w:t>Меңгеруші бұл сөзді елемей, көзілдірігіне түскен шашын сілкіп</w:t>
        <w:br/>
        <w:t>қойып Оралқанға жауап қайыра келе шорт бұйырды:</w:t>
        <w:br/>
        <w:t>- Қазір ауа өзгеріп, суық түсті, суық тиіп жатыр. Қайдағы</w:t>
        <w:br/>
        <w:t>жұқпалыауру!... Өздерің суықтансақтанбайтын малсияқтысыңдар!</w:t>
        <w:br/>
        <w:t>Суықтан болатын бар ауруды өздерің табасыңдар, жылы жүріңдер!</w:t>
        <w:br/>
        <w:t>Қайтыңдар кластарыңа, ауру қарайтын екі сабақтастарың ғана</w:t>
        <w:br/>
        <w:t>жатақханаға барсын!</w:t>
        <w:br/>
        <w:t>Меңгеруші сөйлей бұрылып, бөліміне кіріп кетті. Біз</w:t>
        <w:br/>
        <w:t>сөлмірейіп-сөлмірейіп класымызға тарттық. Өлім қорқынышы</w:t>
        <w:br/>
        <w:t>мен ашыныштан арандатушы сөздер туылып, асау толқындай</w:t>
        <w:br/>
        <w:t>жарыса, бірін бірі қуаттай кірді класқа. Бұрынғыдай бір-біріне</w:t>
        <w:br/>
        <w:t>шәп ете түсетін қиғаш пікір жоқ. Бірін-бірі көрсете қоятын да</w:t>
        <w:br/>
        <w:t>шырай жоқ. Өйткені, «жау» мен «дос» пікірі қосыла, қосарлана</w:t>
        <w:br/>
        <w:t>шырмалды бір-біріне. Меңгеруші дұрыс ақылды енді үйретіп</w:t>
        <w:br/>
        <w:t>жатқан сияқты.</w:t>
        <w:br/>
        <w:t>Момынбайдың ауруы да алдыңғы аурудың жолымен кетіп бара</w:t>
        <w:br/>
        <w:t>жатты. Айырмашылығы - Момынбай көзін кең ашып, сөйлеп</w:t>
        <w:br/>
        <w:t>қойып жатты: «дәрігерге апарыңдар мені» деп алып бір құсты да,</w:t>
        <w:br/>
        <w:t>107</w:t>
        <w:br/>
        <w:t>қояды. Ол жасырса да мен жасырмайын, сіз көптен-ақ көрінбей</w:t>
        <w:br/>
        <w:t>қойғансыз... Оған қарап көңіліңіз жоқ па екен десем, халыңыз одан</w:t>
        <w:br/>
        <w:t>қалыспайтын сияқты ғой?</w:t>
        <w:br/>
        <w:t>Күлән сық-сық күліп, аузын басып алды.</w:t>
        <w:br/>
        <w:t>- Қалай?- деп аңтарыла қарадым мен. Жүзімнің тағы қызара</w:t>
        <w:br/>
        <w:t>жөнелгені байқалды. Күлән мені көз қиығымен аңди қарап:</w:t>
        <w:br/>
        <w:t>- Әне,- деді,- сен Нұрияшша қызардың... пьеса дайындығына</w:t>
        <w:br/>
        <w:t>алғаш келген күні оның қатнаспайтынын естігендегі жүдеуің</w:t>
        <w:br/>
        <w:t>де қалай екеніңді түсіндірген.. Көріспейтіндерің, өздеріңді</w:t>
        <w:br/>
        <w:t>осыншалық қинайтындарың не?</w:t>
        <w:br/>
        <w:t>Күләннің тым сезімтал, көпті білетін көсем қыз екеніне көзім</w:t>
        <w:br/>
        <w:t>жеткендей болды. Нұриямен қисынымыз келіспейтін ахуалымды</w:t>
        <w:br/>
        <w:t>айтайын деп оқталсам да, қимастығым қия бастырмай тоқтатып</w:t>
        <w:br/>
        <w:t>қалды.</w:t>
        <w:br/>
        <w:t>- Жатақханасында адам көп екен,- дей салдым, - жаздағыдай</w:t>
        <w:br/>
        <w:t>емес.</w:t>
        <w:br/>
        <w:t>- Қақпа алдындағы хабарласу бөліміне айтсаң шақырып</w:t>
        <w:br/>
        <w:t>береді. Немесе келгеніңді білдірсең өзі шықпай ма? Қазір демалыс</w:t>
      </w:r>
    </w:p>
    <w:p>
      <w:r>
        <w:t>уақыттарың ғой, барып көрісіп түр!... Келеді деп әр күні күтеді,</w:t>
        <w:br/>
        <w:t>үнсіз сарылып көп отыратын болыпты.</w:t>
        <w:br/>
        <w:t>- Әр күні күтетінін қайдан білдің?</w:t>
        <w:br/>
        <w:t>- Білемін, сол... сырын менен тартпақсың ғой күйеу жігіт, мұнан</w:t>
        <w:br/>
        <w:t>соң менің алдымда ибалы болғайсың!</w:t>
        <w:br/>
        <w:t>- Хүпі- дедім мен түзеліп отыра қалып,- қайынбикем</w:t>
        <w:br/>
        <w:t>қайырымдылық етсе, ибам түгіл, иманымды да үйірейін!</w:t>
        <w:br/>
        <w:t>- Е, міне, жас жігіт деген осылай болады, есікке құр жалтақтап</w:t>
        <w:br/>
        <w:t>болжырай бермей, өстіп шыныңа келсеңші!... Әнеу күні мөлмеңдей</w:t>
        <w:br/>
        <w:t>бергеніңді де айтып қойдым оған! - деп Күлән енді аңдысуды</w:t>
        <w:br/>
        <w:t>қойып, ашыла түсті. - Осында алғаш келген күні Нұрияны күтіп,</w:t>
        <w:br/>
        <w:t>көзің төртеу болып кеткенін, келмейтінін естігеніңде бар дүниең</w:t>
        <w:br/>
        <w:t>селге кеткендей көз жанарың өше қалғанын... бәрін айттым!</w:t>
        <w:br/>
        <w:t>- Неге сонша асырып айттың енді?</w:t>
        <w:br/>
        <w:t>- Қайдағы асыру, қайта менің төмендетіп айтқаным бұл. Бәлем</w:t>
        <w:br/>
        <w:t>сол кездегі өз жүзіңді өзің көрмедің ғой, адам баласының жаны</w:t>
        <w:br/>
        <w:t>ашырлықтай мүсәпір болып қалғансың!...</w:t>
        <w:br/>
        <w:t>- Шұға!- деп шақырды суфлер Күләнді. Күлән сахнаға шығып</w:t>
        <w:br/>
        <w:t>рөлін атқара берді. От пен судың өтінде бірдей қалғандай бір</w:t>
        <w:br/>
        <w:t>түрлі қиналысты ойға кеттім. Алыстайын десем арман-мұратым</w:t>
        <w:br/>
        <w:t>Нұрияның жанында екеніхақ, жақындайын десем жауызтағдырдан</w:t>
        <w:br/>
        <w:t>хауіптенемін. «Көзге оттай басылатын көркем қыз, жұртты</w:t>
        <w:br/>
        <w:t>115</w:t>
        <w:br/>
        <w:t>Әртістер ду күлді. Суфлерлік істеп отырған Сәду де жалт қарап,</w:t>
        <w:br/>
        <w:t>күліп жіберді. Кәменнің сары жүзі күреңітіп тығыла қалды.</w:t>
        <w:br/>
        <w:t>- Мұның не?- деп қызғылт тарта жымиды жақын отырған</w:t>
        <w:br/>
        <w:t>Ақылбай.</w:t>
        <w:br/>
        <w:t>- Дәретке бармай болмайтын сияқты,- деп өзім де ұялғанси</w:t>
        <w:br/>
        <w:t>тұқыра міңгірледім, - кешегі бұйрығы бойынша рұқсатсыз</w:t>
        <w:br/>
        <w:t>шықпайтын болғам!</w:t>
        <w:br/>
        <w:t>Кәменді қағытқан мысқылдар әр жерден шығып жатты.</w:t>
        <w:br/>
        <w:t>«Рұқсат» ишарасын көргенше қадалып мен тұрмын. Иегін тым</w:t>
        <w:br/>
        <w:t>ыңғайсыздана көтерді Кәмен. Күл беттенген ыңғайсыз рұқсатын</w:t>
        <w:br/>
        <w:t>солай тартып ала жөнелдім.</w:t>
        <w:br/>
        <w:t>- Мансабың қайырлы болсын, Кәмен! Екі ай оқытушы</w:t>
        <w:br/>
        <w:t>болғаныңда өзіңе тете жігіт оқушыларға бүйтсең, төрт айда бұтына</w:t>
        <w:br/>
        <w:t>жібертерсің!- деп қалды бір әртіс.</w:t>
        <w:br/>
        <w:t>Күлән зал есігінен сәл қиыстай шығып, шам жарығынан</w:t>
        <w:br/>
        <w:t>шалғайырақ мүйісте күтіп түр екен.</w:t>
        <w:br/>
        <w:t>- Нұрияш саған сәлемдемеге «Япыр-ай» әнін айтып берді,-</w:t>
        <w:br/>
        <w:t>деді, - есіңде шығар, өз жатақханасында үшеуіміз бірлесіп айтып</w:t>
        <w:br/>
        <w:t>едік қой.</w:t>
        <w:br/>
        <w:t>Осыны айтты да кешегі өз хатымдай бүктелген бір жапырақ</w:t>
        <w:br/>
        <w:t>қағазды ұстата салды. Ып-ыстық тиді алақаныма. Асыға ашып,</w:t>
        <w:br/>
        <w:t>түн қараңғылығында үңіле түстім де, маңдайшадағы шам түбіне</w:t>
      </w:r>
    </w:p>
    <w:p>
      <w:r>
        <w:t>ұмтылдым.</w:t>
        <w:br/>
        <w:t>«Шыға алмай жүрген халыңызды ұқтым. Маған денсаулық</w:t>
        <w:br/>
        <w:t>тілегеніңізге рахмет. Сізге де соны тілеймін!» деп жазыпты Нұрия.</w:t>
        <w:br/>
        <w:t>Ақырғы сөзінің дәл үстіне бір тамшы су тамғандай, дақ түсіп</w:t>
        <w:br/>
        <w:t>қалыпты. Көзінен оқыста ыршып түскен жас тәрізді.</w:t>
        <w:br/>
        <w:t>Клуб залына қайтып кіре бергенімде алдымнан Кәмен шықты.</w:t>
        <w:br/>
        <w:t>- Бұл жерде «баугау» айтып, рұқсат сұра деген кім саған?!</w:t>
        <w:br/>
        <w:t>- «Далаға беталды», рұқсатсыз шықпайтынымды білдіргенім</w:t>
        <w:br/>
        <w:t>ғой, сізден рұқсат сұраудың несі айып?</w:t>
        <w:br/>
        <w:t>- Мұнан соң бұлай рұқсат сұраушы болма, маған қарап ымдай</w:t>
        <w:br/>
        <w:t>салсаң болмас па еді!... Жоқ, тіпті мұнан соң менен дәретке рұқсат</w:t>
        <w:br/>
        <w:t>сұрамай-ақ қойшы сен!</w:t>
        <w:br/>
        <w:t>- Құп, мақұл!</w:t>
        <w:br/>
        <w:t>Қайтып келіп екі сабақтастың Күлән отырған жақ шетіне оты-</w:t>
        <w:br/>
        <w:t>рып едім, Нұрияның сәлемдемеге айтқан «Япыр-айы» көмекейімді</w:t>
        <w:br/>
        <w:t>бүлкілдете берді. Тым тереңнен шалқитын сол мұң ағыны ағытыла</w:t>
        <w:br/>
        <w:t>шығыпала жөнелгісі келгендей, қызықтырып, елітіп барады. Бірақ,</w:t>
        <w:br/>
        <w:t>орындыққа еңкейе отырып, Күләнға естілердей ғана ыңылмен ай-</w:t>
        <w:br/>
        <w:t>124</w:t>
        <w:br/>
        <w:t>бердім. «Нұрия маған рас солай ынтызар ма екен?!... Бірақ, мендей</w:t>
        <w:br/>
        <w:t>кім табылмайды оған... Тәуір біреу табылып үшкірсе, ұмыта сала-</w:t>
        <w:br/>
        <w:t>тын Халима сияқты соқпалы дерт пе әлде?!... Емес... емес... мұның</w:t>
        <w:br/>
        <w:t>мінезі одан мүлде басқа. Халима қашан бұлай ауырып еді, мен ол</w:t>
        <w:br/>
        <w:t>жөнінде қашан мұндай балдан тәтті, қылдан нәзік, қорғасыннан</w:t>
        <w:br/>
        <w:t>ауыр қиял кешіріп көріп едім! Жай-жағдайым тұрмыс құруды</w:t>
        <w:br/>
        <w:t>ойлауға да қазірше мұрса бермейтіндігін айтып қоя салу ойым,</w:t>
        <w:br/>
        <w:t>өз жүрегіме удай ашы тиіп жүрмей ме! Өзімді ұстауға, тиуға кел-</w:t>
        <w:br/>
        <w:t>генде пілдей күшім Нұрия елестегенде шам маңындағы жынды</w:t>
        <w:br/>
        <w:t>көбелектей қалтырай қалатынын нешерет басымнан кешіріп көрдім</w:t>
        <w:br/>
        <w:t>ғой!... Жоқ, бұдан жүрегімді тия алмайды екенмін... қой, тұра тұр,</w:t>
        <w:br/>
        <w:t>тұра тұр, басымның ақылын тыңдайыншы! Жүрек өз жетегіне ере</w:t>
        <w:br/>
        <w:t>кететін қай пендесін жындандырмаған, махаббат мәселесіне алды-</w:t>
        <w:br/>
        <w:t>мен бастың қызмет істеуі абзал шығар!...» «Мол тұрмыста өскен</w:t>
        <w:br/>
        <w:t>ерке бұлан сүлу сені қашанға дейін күтіп отырар,- дейді басым,</w:t>
        <w:br/>
        <w:t>- қыздың көзі қырымға түспей ме, қиырдағына тартпай ма. Нұрия</w:t>
        <w:br/>
        <w:t>қаншаақылды болғанымен,азғантайғанажастықөмірісені күттіріп</w:t>
        <w:br/>
        <w:t>тұрар ма, ол қырық күндік қана бәйшешек сияқты емес пе. Жиырма</w:t>
        <w:br/>
        <w:t>жастан асқансоң-ақ кекселік тартатынын білер де, біреумен кетер.</w:t>
        <w:br/>
        <w:t>Бүкіл жүрегіңмен сүйген құштарыңнан айрылғанда көр сен өзіңді,</w:t>
        <w:br/>
        <w:t>бүкіл махаббат атаулыдан безе суынған жүрегіңе көз жасың сүңгі</w:t>
        <w:br/>
        <w:t>боп қатар!» - Басымның кері тартып кекжиіп жүргені осы хауіп</w:t>
        <w:br/>
        <w:t>қой. Ал осыны қайталап тексеріп көрейікші, мен ол қызға өзімнің</w:t>
        <w:br/>
        <w:t>қаншалық кедей баласы екенімді кірпіш құюыммен-ақ ұқтырып</w:t>
        <w:br/>
        <w:t>едім ғой! «Қалыңдық ойлауға халым жоқ, үйіме қайтуға да қарымы</w:t>
        <w:br/>
        <w:t>жетпейтін, жайы мүшкіл сорлымын, кербездігіме қарап, әлде кім</w:t>
        <w:br/>
        <w:t>екен деп қалма!» дегенді екі-үш рет ишаралап едім-ау. Момын</w:t>
        <w:br/>
        <w:t>жездесінің ерлене қалжыңдауы менің қамшылауымнан екенін сезе</w:t>
        <w:br/>
        <w:t>қойып, «бұл ынжыққа бұл өнер қайдан бітті, сіз қайрап қойдыңыз-</w:t>
        <w:br/>
        <w:t>ау деймін!» деп іле түскен алғыр қыз бұл ишарамды түсінбей ме.</w:t>
        <w:br/>
        <w:t>Тіпті қалт жібермей түсінгендіктен күрсінген ғой. Сол кедейлік</w:t>
        <w:br/>
        <w:t>жайымды біле тұрып-ақ мен үшін еркінен осыншалық айрылып,</w:t>
        <w:br/>
        <w:t>ынтызарлығын паш етсе, ең болмағанда енді үш жыл күте алмас</w:t>
      </w:r>
    </w:p>
    <w:p>
      <w:r>
        <w:t>па!... Көрісе жүріп кесетіп айтсам, келісуіміз иә кетісуіміз арман-</w:t>
        <w:br/>
        <w:t>сыз болмай ма, жүректі мұндай бітеу жарамен сыздатып, асқындата</w:t>
        <w:br/>
        <w:t>беруім қайткенім? Жоқ, енді сырды ашуым керек. Жайымды ауыр-</w:t>
        <w:br/>
        <w:t>лата ашық айтып кесетейін, шыдап күте алмайтыны білінсе, алы-</w:t>
        <w:br/>
        <w:t>стасу екеумізге де жеңіл болмас па?...</w:t>
        <w:br/>
        <w:t>Әй сол «жеңілің» құрып-ақ қалсын-ай, қалай алыстай</w:t>
        <w:br/>
        <w:t>аларсың?!</w:t>
        <w:br/>
        <w:t>422</w:t>
        <w:br/>
        <w:t>Кейбірі жолымыздан атып тұра арс ете түсіп қалып жатты. Бәрінен</w:t>
        <w:br/>
        <w:t>де Кәменнің сыбырлы кулиңімен өттік. Егер осы сұр бұлтты</w:t>
        <w:br/>
        <w:t>түні қасымызда шпион Кәмен болмаса, мына сабақтастарымыз</w:t>
        <w:br/>
        <w:t>кулиң білмейтін адамды атып тастайтын сияқты. Ату бұйрығын</w:t>
        <w:br/>
        <w:t>алғандықтары деміктерінен аңғарылады.</w:t>
        <w:br/>
        <w:t>Сұмдықтың әкесін ең түптегі өз жатақханамның төбесінен</w:t>
        <w:br/>
        <w:t>көрдім: үш сирағын кере бұғып пулемед төне қалыпты, мойнын</w:t>
        <w:br/>
        <w:t>дәл маңдайшаның үстінен созып түр. Меңгерушінің «үлгілі кла-</w:t>
        <w:br/>
        <w:t>сын» «силауға» қаншалық құмарта төнгенін пулемед далдасында</w:t>
        <w:br/>
        <w:t>отырған жуан-жуан төрт-бес ханзу сабақтастың шақпақ қайыра</w:t>
        <w:br/>
        <w:t>шақылдауынан тани қойдым, сұр түтекпен бірдей түтеп, аязша</w:t>
        <w:br/>
        <w:t>жұтынады. «Тоқта!» «түр, солай!», «көтер, қолыңды!» деседі.</w:t>
        <w:br/>
        <w:t>Даңғырлай сөйлей барып күбірлеген Кәмен есік ашты да, солардың</w:t>
        <w:br/>
        <w:t>өздерінше бір шақ ете түсіп кіргізді мені.</w:t>
        <w:br/>
        <w:t>Сабақтастарым әлі ұйықтамапты, көбі киімшең, сұрланып</w:t>
        <w:br/>
        <w:t>отыр. Ақай мен Момынбайдан қалған елеген енді дәрет астауына</w:t>
        <w:br/>
        <w:t>айналған сияқты, сары суға толып «керуен сарайдың» есік алдын-</w:t>
        <w:br/>
        <w:t>да түр.</w:t>
        <w:br/>
        <w:t>- Бұл не?!- деп тіксіне сұрадым мен.</w:t>
        <w:br/>
        <w:t>- Сыртқа шығармай қойды,- деп алдымен Әмірқан тұтана</w:t>
        <w:br/>
        <w:t>қарады маған, - жатақханаға отырдық!</w:t>
        <w:br/>
        <w:t>Ашуланғандағы дағдысынша танауы қызарып, едірейіп алған</w:t>
        <w:br/>
        <w:t>Салық төмен қарап тілдей күбірледі:</w:t>
        <w:br/>
        <w:t>- Иттің балалары!... Көсеу мен тас көмірдің ірілерін де алып</w:t>
        <w:br/>
        <w:t>кеткенін қарашы мына суықта!</w:t>
        <w:br/>
        <w:t>- Төбемізден пулемед мылтық кезеніп отырып,</w:t>
        <w:br/>
        <w:t>жатақханамыздағы қысқаш пен тас көмірден қорқып, жиып әкетті,</w:t>
        <w:br/>
        <w:t>Биға,- деп Серәлі күлді, - мына батырлығына не айтарсың?</w:t>
        <w:br/>
        <w:t>Ұзын жағы мен иегін сипалап ауыр ойда отырған Қуат жуан</w:t>
        <w:br/>
        <w:t>басын қаси сөйледі:</w:t>
        <w:br/>
        <w:t>- «Қорыққан бұрын жұдырықтайды» ғой шырақтар, бәрінен</w:t>
        <w:br/>
        <w:t>осылардың қорқақтығы қорқынышты!</w:t>
        <w:br/>
        <w:t>- Рас,- деп басын изей тұқырды Ынтықбай, - егер әлгі... тауға</w:t>
        <w:br/>
        <w:t>келгендер Үрімжінің шетіне ілінсе, бізді алдымен өзіміздің мына</w:t>
        <w:br/>
        <w:t>сабақтастар қыратын сияқты.. Мынасы соның нысайы! Әшім</w:t>
        <w:br/>
        <w:t>жяугуанға барып баяндауға жіберер ме екен?!</w:t>
        <w:br/>
        <w:t>- Міне қырады! - деп гүж ете түсті жуан Шақан. - Ұзынырақ</w:t>
        <w:br/>
        <w:t>арқандарың болса әкеліңдерші, қазір-ақ әкелерін көзіне</w:t>
        <w:br/>
        <w:t>көрсетейін!</w:t>
      </w:r>
    </w:p>
    <w:p>
      <w:r>
        <w:t>Тілеуқан елең қағып, күлімсірей сұрады:</w:t>
        <w:br/>
        <w:t>122</w:t>
        <w:br/>
        <w:t>роман іздедім. Қолымда бар әдеби шығармалардың ішінен қазіргі</w:t>
        <w:br/>
        <w:t>өз күйіме сәл лайық келетіні - Пушкиннің «Капитан қызы» мен</w:t>
        <w:br/>
        <w:t>«Дубровский», Сұлтанмахмұттың «Қамар сұлуы», Спандиярдың</w:t>
        <w:br/>
        <w:t>«Қалың малы», Сәбиттің «Адасқандары» сияқты. Төртеуін</w:t>
        <w:br/>
        <w:t>жастығымның астына жастанып, біреуіне үңіле жатып едім,</w:t>
        <w:br/>
        <w:t>оқымай құшақтап жата бергенімді кешке жақын айыққанымда бір-</w:t>
        <w:br/>
        <w:t>ақ білдім. Айықтырған - тәртіп бөліміне Ақылбайдың шақыртуы</w:t>
        <w:br/>
        <w:t>болды.</w:t>
        <w:br/>
        <w:t>Ақылбай қазақ-қырғыз мәдени-ағарту ұйымына барып мек-</w:t>
        <w:br/>
        <w:t>теп мекемесінен бізді сұраған қатынас әкеліпті де, Кәменді</w:t>
        <w:br/>
        <w:t>меңгерушіге салыпты. Әр күні кеште жаттығуға қатынастырып,</w:t>
        <w:br/>
        <w:t>ешкімге сөйлестірмей «аман» әкелуге сол тыңшысы міндеттелген</w:t>
        <w:br/>
        <w:t>соң баруымызға рұқсат етілген екен.</w:t>
        <w:br/>
        <w:t>«Нұриямен тілдесе алмай қалдым-ау» деген опығым жеңілдеп,</w:t>
        <w:br/>
        <w:t>қуана шықтым қақпадан. «Бар жайымды Күләнға айтып ұқтырсам,</w:t>
        <w:br/>
        <w:t>ол менің өзімнен де айқындай жеткізіп, байыптап түсіндірмей</w:t>
        <w:br/>
        <w:t>ме» деп құлшына жетіп едім. Бірақ, өткен күндердегідей кеңірек</w:t>
        <w:br/>
        <w:t>сөйлесудің орайы табыла қоймады, Кәменнің сұм көзі менен айры-</w:t>
        <w:br/>
        <w:t>лар емес. Рөлін орындау үшін сахнаға шыққанда да мені аңди оты-</w:t>
        <w:br/>
        <w:t>рады да, далаға шығарында өзіне жақын біреуіне тапсырып кетеді.</w:t>
        <w:br/>
        <w:t>Менен өш алмақ екенін түсіндім де, Күлән бұрынғысындай қанша</w:t>
        <w:br/>
        <w:t>жақын отырып, қанша сөйлескісі келсе де, тіл қатпай қойдым.</w:t>
        <w:br/>
        <w:t>Менің жүзіме таңдана қарап қойып отырған Күлән, аңдуға түскен</w:t>
        <w:br/>
        <w:t>жайымды сезе қойды білем:</w:t>
        <w:br/>
        <w:t>- Желіміңнің айтқан «бандысы» рас болды,- деп қалды басын</w:t>
        <w:br/>
        <w:t>төмен сала беріп. Жалғасын біраз кідірістен соң айтты. - Боғданың</w:t>
        <w:br/>
        <w:t>бізге жақын бөктеріне дейін келіпті.</w:t>
        <w:br/>
        <w:t>Мен қолымды мұрныма апара беріп тіл қаттым:</w:t>
        <w:br/>
        <w:t>- Соның шарпуы бізді буды!...</w:t>
        <w:br/>
        <w:t>Кәмен сезіп қойғандай, маған сүзіле қарай келіп алдыма тұра</w:t>
        <w:br/>
        <w:t>қалды:</w:t>
        <w:br/>
        <w:t>- Мұнан соң анау сабақтастарыңның қасында бол! - деп ызбар-</w:t>
        <w:br/>
        <w:t>лана күбірледі де орныма отыруға ыңғайлана берді. Мен оның ту</w:t>
        <w:br/>
        <w:t>сыртынан Күләнға көзімді қыса түрегеліп, екі сабақтастың қасына</w:t>
        <w:br/>
        <w:t>барып отырдым.</w:t>
        <w:br/>
        <w:t>Дәретке шыққан болып барып, Нұрияға хат жазғым келді.</w:t>
        <w:br/>
        <w:t>Бірақ не деп жазарымды білмей қинала бердім. «Дертім де сен,</w:t>
        <w:br/>
        <w:t>дауам да сен, өзің білші не деймін мен» деп, Мәжнүнше жазу да</w:t>
        <w:br/>
        <w:t>келіссіз сияқты. «Әлі сөйлесіп келіскеніміз жоқ қой, межелеген</w:t>
        <w:br/>
        <w:t>уақытымды күте ала ма, күте алмай ма?! Күте алмайтын жағдайда</w:t>
        <w:br/>
        <w:t>120</w:t>
        <w:br/>
        <w:t>Сөйлегені сөз емес-ау, тұп-тура әскеришесінен қайырған шорт-</w:t>
        <w:br/>
        <w:t>шорт бұйрық болды.</w:t>
      </w:r>
    </w:p>
    <w:p>
      <w:r>
        <w:t>- Бүгін, осы қазірден бастап мектебіміздің тәртіп-ереже</w:t>
        <w:br/>
        <w:t>қолданбасына мынадай өзгерістер енгізілді: бірінші, әрқандай</w:t>
        <w:br/>
        <w:t>оқушы тәртіп бөлімінің рұқсатынсыз мектептен шықпайды,</w:t>
        <w:br/>
        <w:t>көшеге рұқсатсыз шыққан оқушы қатал жазаланады; екінші,</w:t>
        <w:br/>
        <w:t>сыртқа шығатын жұмыстары болса бес оқушы бірлесіп келіп тәртіп</w:t>
        <w:br/>
        <w:t>бөлімінен рұқсат сұрайды, беске толмаса рұқсат берілмейді, бес-</w:t>
        <w:br/>
        <w:t>ке толған соң ғана тәртіп бөлімі біреуін төртеуіне міндетті группа</w:t>
        <w:br/>
        <w:t>бастығы етіп сайлап шығарады, оған бағынбағандары қатал жаза-</w:t>
        <w:br/>
        <w:t>ланады. Группа бастығы жауапкерсіздік етіп, мектептен шыққан</w:t>
        <w:br/>
        <w:t>соң әрқайсысын өз еркіне қоя берсе, оған мектептің ең жоғары жа-</w:t>
        <w:br/>
        <w:t>засы беріледі, мүшелеріне үлкен күнә жазылады; үшінші, сыртқа</w:t>
        <w:br/>
        <w:t>шыққандар басқа мектеп оқушыларымен сөйлеспейді, басқа мек-</w:t>
        <w:br/>
        <w:t>тепке бармайды, көшеде басқа мектеп оқушыларымен сөйлескені,</w:t>
        <w:br/>
        <w:t>көшеде басқа мектепке кіргені қатал жазаланады, ұқтыңдар ма?...</w:t>
        <w:br/>
        <w:t>Бұл- оқу-ағарту меңгермесінің бұйрығы...</w:t>
        <w:br/>
        <w:t>Төбемнен жай түскендей мелшиіп тұрып қалыппын. Түн</w:t>
        <w:br/>
        <w:t>бойы «Көкірегімді сипалап, қасымда отырған» Нұрия, жаңа ғана</w:t>
        <w:br/>
        <w:t>ыстық ботқаны өңешім күйгеніне қарамай бырылдата тартып</w:t>
        <w:br/>
        <w:t>жатқанымда да «асықпай ішші, мен қасыңдамын ғой!» деп жаным-</w:t>
        <w:br/>
        <w:t>да тұрған сияқты еді! Енді әпсәтте арамызға темір тор құрылып,</w:t>
        <w:br/>
        <w:t>мәңгіге айырғандай сезілді, қол жетпес айға айналғандай алы-</w:t>
        <w:br/>
        <w:t>стап, құштарлығымды қоздыра тым биіктен нұрлана түсті, бір</w:t>
        <w:br/>
        <w:t>сәтке шақшиған күнді күйдіріп барып, қара бұлтқа енді, міне, көз</w:t>
        <w:br/>
        <w:t>жасы ыстық тамшы болып тамды... тас қараңғы түнекке кіре, май</w:t>
        <w:br/>
        <w:t>шырақтай қалтылдап, өшкіндей күйіп барады!...</w:t>
        <w:br/>
        <w:t>Жиын сол бұйрықпен таратылды, қолымнан тартқан Қуатқа</w:t>
        <w:br/>
        <w:t>ілесіп жатақханама кетіп барамын.</w:t>
        <w:br/>
        <w:t>- Түрме болды-ау мынау! - деп егілемін ішімнен.</w:t>
        <w:br/>
        <w:t>- Әлгі Алтай көтерілісшілерінің қоршап келе жатқаны рас бол-</w:t>
        <w:br/>
        <w:t>ды ғой? - деді Куат. - Қаупы күшейген сайын қысады ғой енді!</w:t>
        <w:br/>
        <w:t>Жатақханаға сүлдерім жетіп, орныма құлай кеттім. Қатерлі</w:t>
        <w:br/>
        <w:t>өртке іліккенім, мұның кемінде оқуыма кедергі болатынын</w:t>
        <w:br/>
        <w:t>сезулімін. «Еңбек - айықтырушы күш» деген сөзді оқып едім бір</w:t>
        <w:br/>
        <w:t>романнан. Дереу кітаптарыма жармастым, өзімді алдандыруым ке-</w:t>
        <w:br/>
        <w:t>рек қой!</w:t>
        <w:br/>
        <w:t>«Суға кеткен тал қармайды» дегендей, оқығаным миы-</w:t>
        <w:br/>
        <w:t>ма қонбаған сайын түйіле үңілгеніммен, өзім құмарта оқитын</w:t>
        <w:br/>
        <w:t>ғылыми оқулықтар бүгін көкейіме қонар емес. Оны тыға салып</w:t>
        <w:br/>
        <w:t>19</w:t>
        <w:br/>
        <w:t>тып отырмын. Күлән естіп отырғанын білдіріп, басын изеп-изеп</w:t>
        <w:br/>
        <w:t>қойды.</w:t>
        <w:br/>
        <w:t>Бұл әнді жатақханасына екінші рет барғанымда Нұрияның өзі</w:t>
        <w:br/>
        <w:t>бастап айтқан болатын. Онда «Қамар сұлудағы» Ахметтің мына</w:t>
        <w:br/>
        <w:t>өлеңіне қосып айтып еді:</w:t>
        <w:br/>
        <w:t>«Япыр-ай, көзқарасың тәуір еді,</w:t>
        <w:br/>
        <w:t>Мінезің салмақтылау ауыр еді.</w:t>
        <w:br/>
        <w:t>Жауабың кеше-бүгін болмаған соң,</w:t>
      </w:r>
    </w:p>
    <w:p>
      <w:r>
        <w:t>Көз жасым көктен құйған жауын еді...»</w:t>
        <w:br/>
        <w:t>«Әннің өз сөзі бұл емес, бір қыздан осы сөзімен үйреніп</w:t>
        <w:br/>
        <w:t>қалыппын» деп, өлеңінің өз жағынан ешкімге қаратылмағанын</w:t>
        <w:br/>
        <w:t>сездіріп еді сонда. Бүгін мұны сәлемдемеге жолдауы өзінің жүрек</w:t>
        <w:br/>
        <w:t>күйін, бар сырын маған төккені емес пе?</w:t>
        <w:br/>
        <w:t>Бұған жауап ретінде мен де сол рет өзім бастаған «Айнам көзді»</w:t>
        <w:br/>
        <w:t>жолдағым келді. Бұл әнге сонда мен мына өлеңді қосып едім:</w:t>
        <w:br/>
        <w:t>«Көзімнің жанарындай сәулем едің,</w:t>
        <w:br/>
        <w:t>Көңілімнің шын қуаныш дәурені едің.</w:t>
        <w:br/>
        <w:t>Кетпейсің күндіз естен, түнде түстен,</w:t>
        <w:br/>
        <w:t>Басымды не сиқырмен әуреледің?!»</w:t>
        <w:br/>
        <w:t>Бұл да «Айнам көздің» өз сөзі емес, халық өлеңі екенін, өз сөзін</w:t>
        <w:br/>
        <w:t>білмейтіндігімнен қосқанымды мен де ескерткенмін. «Осы өлеңді</w:t>
        <w:br/>
        <w:t>есіне түсірсе, жауап сәлемдемемнің өз сәлемдемесіне сай келгені»</w:t>
        <w:br/>
        <w:t>деп ұйғардым. Бір орайы келгенде Күлонға мұны анығырақ айтып</w:t>
        <w:br/>
        <w:t>тыңдаттым да, жолдай қойдым:</w:t>
        <w:br/>
        <w:t>- Менің сәлемдемем осы, оған айтып бергейсің!...</w:t>
        <w:br/>
        <w:t>Күлән түсінгендігін білдіре күлімсіреп, бас изеді.</w:t>
        <w:br/>
        <w:t>Тергеушім, мұндай «әділетті замандарда» қылмыскер пенде</w:t>
        <w:br/>
        <w:t>қысым көрмей жүрмейді ғой. Қысым күшейген сайын оған қарсы</w:t>
        <w:br/>
        <w:t>кернеу күші де үстемелей өсетіні табиғи құбылыс. Бұл, адамзат-</w:t>
        <w:br/>
        <w:t>та ғана емес, бүкіл жан-жануар, мақұлықтарда да, тіпті барлық</w:t>
        <w:br/>
        <w:t>жансыз заттарда да бар қасиет. Бірақ, сізше болғанда бұл, «сары</w:t>
        <w:br/>
        <w:t>ғылымның сайқал теориясы». Бұлай дейтін себебіміз ұлы әділет</w:t>
        <w:br/>
        <w:t>иесі болғансіздің заңыңызда: қысымғаұшыраушы қысушыға қарсы</w:t>
        <w:br/>
        <w:t>кернеу белгісін білдірсе «нақтылы кері төңкерісші» есептеледі ғой.</w:t>
        <w:br/>
        <w:t>Қысылушы өзі жойылғанға дейін қысымға бойұсынып, қыңқ етпей</w:t>
        <w:br/>
        <w:t>өле салуға міндетті. Демек, кернеу күші- кері төңкерістік күш.</w:t>
        <w:br/>
        <w:t>Осы қағида бойынша бұл тараудағы менің қылмысым,</w:t>
        <w:br/>
        <w:t>жер бетінде жасауыма мүмкіндік бермейтін қылмыс. Мәселен</w:t>
        <w:br/>
        <w:t>делік: қуығым кернеп кеткендіктен дәретке шығуға Кәменнен</w:t>
        <w:br/>
        <w:t>рұқсат сұрадым; құрсағым кернеп кеткендіктен арқамнан жа-</w:t>
        <w:br/>
        <w:t>125</w:t>
        <w:br/>
        <w:t>басын құр ауыртып, бекер әуреге салып қайтпекпін!» деген ой</w:t>
        <w:br/>
        <w:t>қинайды. «Мені күте аламысың?» деп тосын жазудан өрескел сөз</w:t>
        <w:br/>
        <w:t>бар ма!...» Сонда да сыртқа шығып, дәретханаға беттедім. - «Жа-</w:t>
        <w:br/>
        <w:t>ным, қатты сағындым, деп жазу одан да бетпақтық қой!» - Тіліме</w:t>
        <w:br/>
        <w:t>оралған осылардан басқа сөзім жоқ сияқты. Сонда да қаламым мен</w:t>
        <w:br/>
        <w:t>қойын дәптерімді суырып алыппын.</w:t>
        <w:br/>
        <w:t>Жадағайлап қана амандық сұрай тұрудан басқа басар жол,</w:t>
        <w:br/>
        <w:t>ашылар есік табылмады: «сәлем, Нұрияш!... Бүгін таңертең</w:t>
        <w:br/>
        <w:t>сізбен амандасып қайтпақ едім, мектеп тәртібі түрмеге айналып</w:t>
        <w:br/>
        <w:t>кетті. Аман болыңыз, деніңізге саулық тілеймін!» - Осы сөздерді</w:t>
        <w:br/>
        <w:t>дәретхананың күңгірт шырағы сығалап тұрған дауалға жастай</w:t>
        <w:br/>
        <w:t>сүйкедім де алты бүктеп бармағыма қыстырдым.</w:t>
        <w:br/>
        <w:t>Көзімді қыса кетуімнен бұйымтайымды сезген Күлән мен</w:t>
      </w:r>
    </w:p>
    <w:p>
      <w:r>
        <w:t>есікке таяй түскенде алдымнан шықты. Жанай кіріп пальтосының</w:t>
        <w:br/>
        <w:t>қалтасына хатты сүңгіте бергенімде, қолымды іліп әкетті.</w:t>
        <w:br/>
        <w:t>Күләннің артынан Кәмен баспалай шығып келеді екен. Қыздың</w:t>
        <w:br/>
        <w:t>маған кідірмей кеткенін көрсе де, сарғыш көзі тімтіне қарады</w:t>
        <w:br/>
        <w:t>маған.</w:t>
        <w:br/>
        <w:t>- Мұнан кейін далаға беталды шыға берме! - деп күбірлей өтті.</w:t>
        <w:br/>
        <w:t>Ыза келетін сөз болса да ыңғайына жүре тұрмай жал жоқеді, ұстара</w:t>
        <w:br/>
        <w:t>қазір соның қолында ғой. Қайрыла қалсам да жайдары сөйледім:</w:t>
        <w:br/>
        <w:t>- Дәретке бардым, мұғалім еке, мұнан кейін рұқсат сұрап</w:t>
        <w:br/>
        <w:t>шығайын!...</w:t>
        <w:br/>
        <w:t>Жаттығудан тарағанымызда Күлән сүзе қарайтын өткір қара</w:t>
        <w:br/>
        <w:t>көзін күлімдете өтті жанымнан:</w:t>
        <w:br/>
        <w:t>- Таңертең-ақ... а... ертең келесіздер ғой?</w:t>
        <w:br/>
        <w:t>Жаңылғансып, сұраумен әдейі бұза қайтарған жауабын түсініп,</w:t>
        <w:br/>
        <w:t>көңілдене қайттым.</w:t>
        <w:br/>
        <w:t>Кәмен үшеумізді тізе айдап мектеп қақпасына жеткенде,</w:t>
        <w:br/>
        <w:t>кулиң” сұраған бірнеше дауыс шақ-шақ ете түсті. Мылтық ке-</w:t>
        <w:br/>
        <w:t>зенген төрт күзетшіге аңыра қарап тұрып қалдық. Мұғалімдер</w:t>
        <w:br/>
        <w:t>мектебінің қақпасын қарулы әскер күзетуші ме еді? Кәмен</w:t>
        <w:br/>
        <w:t>алдыларына барып кулиңін күбірлеп қана айтты. Қол иша-</w:t>
        <w:br/>
        <w:t>расымен қақпадан кірдік. Мылтық шақылдатып тұрғандар</w:t>
        <w:br/>
        <w:t>әскер емес, өзіміздің ханзу сабақтастар екен. Ұйғыр, қазақ,</w:t>
        <w:br/>
        <w:t>моңғол оқушылар жатақханаларының төбесіне де ыңғай ханзу</w:t>
        <w:br/>
        <w:t>сабақтастар шығарылыпты. Бәрі де зекіреді, бәрі де мылтықты.</w:t>
        <w:br/>
        <w:t>Тұсына келгенімізде өңшең күзеннің айғырынша шақылдасады.</w:t>
        <w:br/>
        <w:t>4% Кулиң (ханзуша) - қарауылдан өту үшін айтылатын құпия сөз.</w:t>
        <w:br/>
        <w:t>121</w:t>
        <w:br/>
        <w:t>соң оны біраз «қорқыта» отырып «тәрбиелепті». «Мұғаліммен</w:t>
        <w:br/>
        <w:t>енді қарсыласпауға», оған «тіл тигізбеуге» тіл хат алып, «әдеп»,</w:t>
        <w:br/>
        <w:t>«адамгершілік, ахылақ» жөнінде недәуір ұзақ нәсихат сөйлеп</w:t>
        <w:br/>
        <w:t>қайтарыпты.</w:t>
        <w:br/>
        <w:t>Ақайдың ауруы сол түні-ақ өршіп, ыстығы өрлей жөнелді,</w:t>
        <w:br/>
        <w:t>құсады, құсқан сайын қиналып ышқына береді. Ертеңіне</w:t>
        <w:br/>
        <w:t>меңгерушіге Кәзен мұғалімді салып едік. «Аурухана алмайды,</w:t>
        <w:br/>
        <w:t>орын жоқ, мою бонфа”» деп теріс айналыпты.</w:t>
        <w:br/>
        <w:t>Ақайды класс бойынша кезектесіп үш-ақ тәулік бақтық, екінші</w:t>
        <w:br/>
        <w:t>күні кеште дәрменнен мүлде айрылды, құсарда басын көтеруден</w:t>
        <w:br/>
        <w:t>қалды да, есінен танды. Үшінші түні таң біліне үзілді. Жас</w:t>
        <w:br/>
        <w:t>өмірі, жарқын үміті бір-ақ кесіліп, күндіз-түні бас алмай оқитын</w:t>
        <w:br/>
        <w:t>кітабынан мәңгіге қол үзді. Арыз-арманы да, ата-анасына арналған</w:t>
        <w:br/>
        <w:t>аянышты сәлемі де айтылмай, қара жерге өзімен бірге көмілді.</w:t>
        <w:br/>
        <w:t>Біздің қолымыздан бар келгені жылап-сықтап табыт көтерісу, ба-</w:t>
        <w:br/>
        <w:t>сына аты-жөнін жазып, сайғақ қадау ғана болды.</w:t>
        <w:br/>
        <w:t>Ақай өлер кезінде түтін мен тұманнан көре алмай кеткен</w:t>
        <w:br/>
        <w:t>Үрімжі аспанын біз көріп, сол бір аянышты өлімді күрсіне</w:t>
        <w:br/>
        <w:t>еске алып төрт-бес күн өткізіп едік. Бесінші түннің таңы</w:t>
        <w:br/>
        <w:t>білініп, «сары айғыр кісінегенде» Момынбай басын таңып әрең</w:t>
        <w:br/>
        <w:t>тұрды да, қайта жатпақшы болды. Киініп алғанына жарай «ту</w:t>
      </w:r>
    </w:p>
    <w:p>
      <w:r>
        <w:t>шығаруға» қатынасып, жоқтама өткізген соң келіп жатудың</w:t>
        <w:br/>
        <w:t>жөнін айтқан Оралқан банжаңның сөзіне көнді де, бізбен бірге</w:t>
        <w:br/>
        <w:t>шықты. Қызғылт қоңыр сопақша жүзі сұрланып, жағы тым</w:t>
        <w:br/>
        <w:t>суалыңқы көрініп еді.</w:t>
        <w:br/>
        <w:t>Бағана түбінде сапқа тұрып, «Санминжуий» өлеңін озандата</w:t>
        <w:br/>
        <w:t>бергенімізде Момынбай отыра кетіп, құса бастады. Ақайдың құсуы</w:t>
        <w:br/>
        <w:t>естеріне түсе қалған сабақтастар күбір-күбір сөйлесіп, ығыса</w:t>
        <w:br/>
        <w:t>жөнелді сол құсықтан. Жалт қарап сабымыздың бұзылып кеткенін</w:t>
        <w:br/>
        <w:t>көрген меңгеруші, шақ ете түскенімен, онысы өнім бермеді, орта-</w:t>
        <w:br/>
        <w:t>да тұрған Момынбай сол отырған орнында жалғыз қалды. Лоқсып</w:t>
        <w:br/>
        <w:t>құсып отыр. Өзінің кімге у тастағанын білетін меңгеруші бізге</w:t>
        <w:br/>
        <w:t>қарап қолын бір-ақ сермеді. «Алып кетіңдер» дегені еді. Ханзу</w:t>
        <w:br/>
        <w:t>сабақтастар «Санминжуийді» мүлт жібермей айта берді. Жұңхуа</w:t>
        <w:br/>
        <w:t>Минго туы бағана басына өрлей жөнелді. Қазақ кластарының</w:t>
        <w:br/>
        <w:t>онымен ісі де болған жоқ, қасқыр көрген қойдай иіріліп, елеңдей</w:t>
        <w:br/>
        <w:t>қалыпты.</w:t>
        <w:br/>
        <w:t>Менингит қолтықтап үйренген Қабен екеуміз Момынбайды</w:t>
        <w:br/>
        <w:t>106</w:t>
        <w:br/>
        <w:t>- Не қыласың оны?</w:t>
        <w:br/>
        <w:t>- Шалматастап жіберіп, плимотын жерге топ еткіземін де, Әшім</w:t>
        <w:br/>
        <w:t>жяугуанға апарып беремін!... Ханзу сабақтастар осы мектептің</w:t>
        <w:br/>
        <w:t>оқушысы болғанда, біз жауы болып келіп пе едік осынша?</w:t>
        <w:br/>
        <w:t>- Қолыңда көсеу де жоқ, артыңды қысып отыр, - деді Салық,-</w:t>
        <w:br/>
        <w:t>бәрімізді қырғызасың!</w:t>
        <w:br/>
        <w:t>- Бәрібір, тыныш отырсақ та қырыламыз ғой,- деп Ынтықбай</w:t>
        <w:br/>
        <w:t>күбірледі оған. - Таудан қарулы қазақ келе жатқанда, қолында бай-</w:t>
        <w:br/>
        <w:t>лаулы тұрған қазақты аясын ба, «қасқырдың баласы тауға қарап</w:t>
        <w:br/>
        <w:t>ұлиды», бәрі жау демей ме?</w:t>
        <w:br/>
        <w:t>Серәлі тағы күлді:</w:t>
        <w:br/>
        <w:t>- Таудан керей түскенде ойдағы найман қарсы шығар деп</w:t>
        <w:br/>
        <w:t>мылтық бере қоймайды-ау өздері!</w:t>
        <w:br/>
        <w:t>«Міне,ақылғаендікеле жатыр,- дедім менішімнен,- пулеметтің</w:t>
        <w:br/>
        <w:t>аузы ақыл түсіре бастаған екен!»</w:t>
        <w:br/>
        <w:t>- Шырақтар, жайшылықта бір-бірімізге қырғи қып салғанмен</w:t>
        <w:br/>
        <w:t>жаугершілікте бәрімізді бір-ақ матап қырар!- деп Қуат</w:t>
        <w:br/>
        <w:t>Ынтықбайдың түсінігін күшейте қуаттады...</w:t>
        <w:br/>
        <w:t>«Ұлтшылдықтың өртін мылтықтың түтігімен көсеп өршіткен</w:t>
        <w:br/>
        <w:t>деген осы ғой» деген оймен күлімсірей шешіндім, - «аңқау</w:t>
        <w:br/>
        <w:t>пенделердің талайы-ақ түсер осы өртке, оқыр да үйренер әлі!...»</w:t>
        <w:br/>
        <w:t>Төбемнен қандай қатертөніптұрғанынақарамайтолық шешініп,</w:t>
        <w:br/>
        <w:t>көрпеге кірдім. Жүрегім сәл жай тапқан сияқты, Нұрияшқа аз да</w:t>
        <w:br/>
        <w:t>болса лебім кетті ғой әйтеуір. Кешегі ұйқының орнын енді толты-</w:t>
        <w:br/>
        <w:t>рармын.</w:t>
        <w:br/>
        <w:t>- Қазірше қыра қоймас, - дедім Қуатқа қарап, - күзетуі тым</w:t>
        <w:br/>
        <w:t>жақсы, сергек екен, бізді ең болмағанда ақымақтықтың қасқырынан</w:t>
        <w:br/>
        <w:t>қорғай алар!...»</w:t>
      </w:r>
    </w:p>
    <w:p>
      <w:r>
        <w:t>Ұйқымды қандыра оянып, күндізгі уақытымды кешегідей зая</w:t>
        <w:br/>
        <w:t>жібермей, кітап оқып өткіздім. Жатақханаға дәреттендіргеніне на-</w:t>
        <w:br/>
        <w:t>разы болған сабақтастар шамдана бірлесіп, тәртіп бөліміне шағым</w:t>
        <w:br/>
        <w:t>айтып жатты. Оған кіріспей тұра тұруды жөн көрдім. Оралқан</w:t>
        <w:br/>
        <w:t>таудағы үйіне демалысқа кеткен. Ынтықбайлардың пиғылына әлі</w:t>
        <w:br/>
        <w:t>сене алмай отырмын.</w:t>
        <w:br/>
        <w:t>Кешегі жаттығуға барып біраз уақыт өткен соң Күлән сыртқа</w:t>
        <w:br/>
        <w:t>шығып бара жатып, маған ымдай кетті. «Сыртқа шық!» дегені еді.</w:t>
        <w:br/>
        <w:t>Көпшілік алдында Кәменді бір ұялтып, сәл еркіндік ала шыққым</w:t>
        <w:br/>
        <w:t>келді.</w:t>
        <w:br/>
        <w:t>- Баугау, мұғалім-еке, - дедім көпшілікке естірте дауыстап,-</w:t>
        <w:br/>
        <w:t>дәретке барып келейін!</w:t>
        <w:br/>
        <w:t>123</w:t>
        <w:br/>
        <w:t>Мөлшерім дұрыс сияқты, сол күні кеште барғанымызда Күлән</w:t>
        <w:br/>
        <w:t>мені ежелгі досынша қол соза қарсы алды. Әр мекемеден, тіпті</w:t>
        <w:br/>
        <w:t>семья әйелдерімен де келіп, бірқыдыру кісі жиналып қалыпты.</w:t>
        <w:br/>
        <w:t>«Нұрия қашан келер екен?!» деген ынтызарлық көзімді есіктен</w:t>
        <w:br/>
        <w:t>айырар емес. Уақыт өткен сайын көңілім күңгірттеніп бара жатты.</w:t>
        <w:br/>
        <w:t>Нұриядан өзімді тежеу, аға болып алу шартым ойыма да келер емес,</w:t>
        <w:br/>
        <w:t>онсыз тіршілігім тіршілік еместей, ынтыға, үзіле қарадым есікке.</w:t>
        <w:br/>
        <w:t>Оның шақырылған-шақырылмағанын қасымда отырған Күләннан</w:t>
        <w:br/>
        <w:t>сұрайын деп қанша оқталғаныммен, қызара қалатынымды біліп,</w:t>
        <w:br/>
        <w:t>батылым жетпеді. Беймаза көңілім әлем-тапырақ...</w:t>
        <w:br/>
        <w:t>Сәду клуб сахнасын қоралай отырған бізге сөйлей жөнелді.</w:t>
        <w:br/>
        <w:t>Өзінің бұрынғы оқушылары «алты жыл киді» дейтін ала трике ша-</w:t>
        <w:br/>
        <w:t>панын тастап, жарқыраған су жаңа қара құрым пальто, құрым етік</w:t>
        <w:br/>
        <w:t>киген, сиректеу қоңыр шашты, аққұба Сәду тіл-әдебиет лекция-</w:t>
        <w:br/>
        <w:t>сына он шақты жыл төселген жаттық та жетік тілмен бүкіл қазақ</w:t>
        <w:br/>
        <w:t>мәдениеті туралы сөйлеп, қазақтың мешеу сахна өнерін дамытуды</w:t>
        <w:br/>
        <w:t>баса дәріптеді. Бұрынғыдай принциптік қана үкімет сөзі емес, өз</w:t>
        <w:br/>
        <w:t>жүрегінен шыққан, өз ұлтының мәдениетіне жаны ашыған қамқор</w:t>
        <w:br/>
        <w:t>сөз тыңдаушыларын үйіріп әкетті. Мұнысы жалпы жағдайдан</w:t>
        <w:br/>
        <w:t>тапқан жалқылық беталысы, жаңа өрісі екенін түсінгендеймін.</w:t>
        <w:br/>
        <w:t>Сонда да көзімді есіктен аудармай отырып тыңдадым.</w:t>
        <w:br/>
        <w:t>Бұдан соң ұйымның тағы бір кексе қызметкері қағаз жайып,</w:t>
        <w:br/>
        <w:t>күні бұрын бөлінген рөл орындаушылардың есімін оқып шықты.</w:t>
        <w:br/>
        <w:t>Пьесаның бас кейіпкері Шұғаның рөлі Күләнға беріліпті. Соны</w:t>
        <w:br/>
        <w:t>ғана естіген сияқтымын. Басқа рөльдарға кімдерді ұйғарғанымен</w:t>
        <w:br/>
        <w:t>ісім болған жоқ, көзім де, көңілім есікте. «Жарқ етіп неге кіріп</w:t>
        <w:br/>
        <w:t>келмейді сол Шұға! Неге сонша зарықтырды?!» бұл жайымды</w:t>
        <w:br/>
        <w:t>сезіп отырған Күлән білегіме тіреулі шынтағымен түргіп қалды</w:t>
        <w:br/>
        <w:t>бір кезде. Жалт қарадым.</w:t>
        <w:br/>
        <w:t>- Өзіңіздің қай рөлға шығатыныңызды естідіңіз бе? - деп</w:t>
        <w:br/>
        <w:t>күбірледі де, сық ете түсті. Мен жауапсыз жымиып қана қойдым.</w:t>
        <w:br/>
        <w:t>Тағы сұрады, тағы үнсіз жымия салып, есікке қарадым. Қыз аузы</w:t>
        <w:br/>
        <w:t>мен мұрнын баса еңкейіп, ұрлана күліп алды да:</w:t>
        <w:br/>
        <w:t>- Келмейді ол!- деп қалды.</w:t>
        <w:br/>
        <w:t>- Кімді айтасыз?- деп мен білмегенси сұрап жалтарсам да,</w:t>
        <w:br/>
        <w:t>олай созақтатып отыруға дәтім жетпей, бажырая сұрадым. - Неге</w:t>
        <w:br/>
        <w:t>келмейді?</w:t>
        <w:br/>
        <w:t>- «Неге келмейді» деп кімді сұрайсыз?</w:t>
      </w:r>
    </w:p>
    <w:p>
      <w:r>
        <w:t>- Соны,-дептұқыратүсішпін. Ішкі күйімдітолық сезіп отырған</w:t>
        <w:br/>
        <w:t>қыз қыстыға күлді.</w:t>
        <w:br/>
        <w:t>12</w:t>
        <w:br/>
        <w:t>Кінәратсыз, тұнық мөлдір жаны қандай оның!...</w:t>
        <w:br/>
        <w:t>Нұрын құя тамылжыған әні қандай оның!...</w:t>
        <w:br/>
        <w:t>Гүлін тосып, күлкі үйірілген ерні қандай шіркін!..</w:t>
        <w:br/>
        <w:t>Жанға тыныс, жүрекке от-жалын атқан лебі қандай?...</w:t>
        <w:br/>
        <w:t>Әр күні ашық аспандай кең, мейірім төккен көзі қандай?...</w:t>
        <w:br/>
        <w:t>Сезімге бай, сергек ойлы, терең сырлы сөзі қандай?...</w:t>
        <w:br/>
        <w:t>Шындап сүйсе - шыдап күтсе, жаным болар!</w:t>
        <w:br/>
        <w:t>Жанға балап мәңгі айтар әнім болар!</w:t>
        <w:br/>
        <w:t>Күте алмаса- кете барса, қанып ішкен зәрім болар.</w:t>
        <w:br/>
        <w:t>У берсе де лажым не, сімірем де сезіп балдай!...</w:t>
        <w:br/>
        <w:t>«Қарашы, құштарлықтың тілін, неткен төкпе ақын еді, тілге</w:t>
        <w:br/>
        <w:t>оралған осы ойымды ырғаққа салып жіберсе, от өлең болып шыға</w:t>
        <w:br/>
        <w:t>келмеді ме?» деген өймен көрпемді серпе тастап, басымды көтеріп</w:t>
        <w:br/>
        <w:t>алдым. Денем от боп жанып, бұлауға түскендей терлеп кетіппін.</w:t>
        <w:br/>
        <w:t>Бас жағымнан орамал алып, желпінгенімді сеземін. - «Талай тіл,</w:t>
        <w:br/>
        <w:t>талай жыр берерсің Нұрым!... Гүлім!» - деп қалғанымды сезбей</w:t>
        <w:br/>
        <w:t>тақпақтаппын.</w:t>
        <w:br/>
        <w:t>- Не болды ей саған, не айтып отырсың?- деп қалды бір</w:t>
        <w:br/>
        <w:t>жағымда жатқан Қуат. Мен сылқ түсіп жата кеттім. Бір жағымдағы</w:t>
        <w:br/>
        <w:t>Тілеуқан басын менің жастығыма қоя сыбырлады.</w:t>
        <w:br/>
        <w:t>- Саған бір жынның шалығы тиген екен, ә?!.. Ей, сен осы</w:t>
        <w:br/>
        <w:t>әргістігіңді маған берші, ақысына сол «нұрың» мен «түліңнің» пірісі</w:t>
        <w:br/>
        <w:t>- күннің өзін тауып берейін, шыжылдатып күйдірсін де жатсын!</w:t>
        <w:br/>
        <w:t>- Былжырамашы, ей! - деп теріс аунап түстім. - Түс көріп едім,</w:t>
        <w:br/>
        <w:t>сандырақтаппын ба?</w:t>
        <w:br/>
        <w:t>- Түс көрсең жәннатқа кірген сияқтысың ғой, қайырлы болсын!</w:t>
        <w:br/>
        <w:t>- Ары жат, ары жат!</w:t>
        <w:br/>
        <w:t>«Ертең сөзсіз барып кездесуім керек!» деп ойымды жалғастыра</w:t>
        <w:br/>
        <w:t>бердім...</w:t>
        <w:br/>
        <w:t>Таңертең асханаға алдымен кіріп, ботқа күрішті бұрын құйып-</w:t>
        <w:br/>
        <w:t>ақ ішіп едім, зал есігінің алдына тұра қалған меңгеруші ысқырық</w:t>
        <w:br/>
        <w:t>тартып, бар дабырды бір-ақ басты.</w:t>
        <w:br/>
        <w:t>- Тамақтан соң зор жиын бар, ешқайда шықпайсыңдар!- деп</w:t>
        <w:br/>
        <w:t>тасқынды ағыныма дәу «қара бурасын» шөгере салмасы бар ма.</w:t>
        <w:br/>
        <w:t>Булығып отырдым да қалдым.</w:t>
        <w:br/>
        <w:t>Үйіне қайтпай қалған оқушылар алаңға түгел тізіліп, жоқтама</w:t>
        <w:br/>
        <w:t>жүргізіле бастады. Пагон-какардаларын асынып-тағынып толық</w:t>
        <w:br/>
        <w:t>әскери форымға келіп алған жяугуандар жан-жағымыздан</w:t>
      </w:r>
    </w:p>
    <w:p>
      <w:r>
        <w:t>шақылдап, тым зейіл түске еніпті. Мамырлай басып келіп қасқа</w:t>
        <w:br/>
        <w:t>бас мүдірдің өзі сөйледі.</w:t>
        <w:br/>
        <w:t>118</w:t>
        <w:br/>
        <w:t>- Енді жетті,- деді Қуат маған күбірлеп, жақындасқысы келіпті,</w:t>
        <w:br/>
        <w:t>сен де сырт айнала берме! Өзің айтқандай, береке-бірліктен жақсы</w:t>
        <w:br/>
        <w:t>тіршілік жоқ. Сенбесең де ішіңе сақта, сырына қанып, сынасып</w:t>
        <w:br/>
        <w:t>көрмеймісің!</w:t>
        <w:br/>
        <w:t>Төртінші күннің кешінде төбемізге қару құрылмай кеңи қалдық.</w:t>
        <w:br/>
        <w:t>«Кеңу» дегенім, әрине, дәретке барудың ғана еркіндігі ғой. Қақпадан</w:t>
        <w:br/>
        <w:t>шықпай тағы үш күн өткен соң, қыстық демалысымыз аяқтап, сабақ</w:t>
        <w:br/>
        <w:t>басталды. Меніңдостарымнан қоштасып кеткен үшеуінің келмейтінін</w:t>
        <w:br/>
        <w:t>енді білген Ынтықбай бір үзілісте менен сұрады.</w:t>
        <w:br/>
        <w:t>- Үй, әлгі Қабен, Бексапа, Өмірбек қайтып келмейтінін саған</w:t>
        <w:br/>
        <w:t>айтып па еді?</w:t>
        <w:br/>
        <w:t>- Жоқ,- деп жүре бердім де, бір мысқылдың орайы келіп,</w:t>
        <w:br/>
        <w:t>қайрыла қалдым. - Оларды қайтесің, шағуыңа мен-ақ жетіп жат-</w:t>
        <w:br/>
        <w:t>паймын ба?</w:t>
        <w:br/>
        <w:t>- Ей, Биғаш, осыны қояйықшы енді, бізге не жетпейді осы?!</w:t>
        <w:br/>
        <w:t>- Бізге әйтеуір бір нәрсенің жетпейтіні анық!</w:t>
        <w:br/>
        <w:t>- Ал, соны айтшы, ұғысалық!</w:t>
        <w:br/>
        <w:t>- Оны білсем бүйтіп ұрыла берер ме едім. Ұрушы болған соң</w:t>
        <w:br/>
        <w:t>ұғарсың, өзің айт!</w:t>
        <w:br/>
        <w:t>Өзі қара қоңыр, қалың пұшпақ жігіттің қызарғаны біліне ме,</w:t>
        <w:br/>
        <w:t>әйтеуір мойығандай күлімсіреп тұрып қалды...</w:t>
        <w:br/>
        <w:t>Кештерде Кәменнің алдына түсіп, жаттығуға қатынаса бердім.</w:t>
        <w:br/>
        <w:t>Кластағы өміріміз бұрынғыдан недәуір өзгерістапқан тәрізді. Өзара</w:t>
        <w:br/>
        <w:t>арбасып, ырылдасып жүрген сабақтастардың анық татуласқаны</w:t>
        <w:br/>
        <w:t>байқалды. Шақан да, Салық та маған ежелден тату адамша</w:t>
        <w:br/>
        <w:t>сөйлеп жүрді. Тым ашық рай байқатпасам да, қалың бұлтымды да</w:t>
        <w:br/>
        <w:t>көрсетпей, жауабына жай ғана жауап айта беретін болдым.</w:t>
        <w:br/>
        <w:t>- Биғаш, бері жүрші,- деп бір демалыста Ынтықбай қолымнан</w:t>
        <w:br/>
        <w:t>тартып, оңашаға шықгы. - Сен алдыңғы күні маған: «әйтеуір бір</w:t>
        <w:br/>
        <w:t>нәрсенің жетпейтіні анық, өзің айт!» деп едің ғой. Көп ойландым</w:t>
        <w:br/>
        <w:t>да таптым, соны айтайын. Бізге, әсіресе маған ақыл-сана жетпей</w:t>
        <w:br/>
        <w:t>қалған екен, дұрыс тауыппын ба?</w:t>
        <w:br/>
        <w:t>- Тауыпсың. Ал сол ненің санасы?</w:t>
        <w:br/>
        <w:t>- Адамдық-азаматтық сана!</w:t>
        <w:br/>
        <w:t>- Ол кімде кем екен?</w:t>
        <w:br/>
        <w:t>- Менде дедім ғой, менде кем екен! Бәрі де менен болды!... Ескі</w:t>
        <w:br/>
        <w:t>салттың санасымен ғана қалыппын!...</w:t>
        <w:br/>
        <w:t>- Болды, болды, жеткізіп айттың, қалғанын сөз етпесең де</w:t>
        <w:br/>
        <w:t>түсінікті!... Құшақ ашсаң қойным дайын, борыш артсаң мойным</w:t>
        <w:br/>
        <w:t>дайын!... Айтқаныңа нандым, қайтсаң-оңба!</w:t>
      </w:r>
    </w:p>
    <w:p>
      <w:r>
        <w:t>128</w:t>
        <w:br/>
        <w:t>резе тыңшылығын қайта жиілетіп, тіпті күндіз де кластың</w:t>
        <w:br/>
        <w:t>қағаз терезесінен тыңдай жүретінді шығарды. Сүркей, шай-</w:t>
        <w:br/>
        <w:t>пау мінезінен жасқанатын болып қалғандығымыздан, онысын</w:t>
        <w:br/>
        <w:t>көрсек те көрмегенсіп жүре бердік. Ол ханзу тілін оқытудың</w:t>
        <w:br/>
        <w:t>орнына саяси лекция өтуді жиілетті. «Ұлы данышпан көсеміміз,</w:t>
        <w:br/>
        <w:t>дүниеде теңдесі жоқ ұлы философ, құдіретті қолбасшымыз Жяң</w:t>
        <w:br/>
        <w:t>Жұңжыңға”“ - данышпан зұңсайға” үкіметтің үгіт-нәсихат ап-</w:t>
        <w:br/>
        <w:t>параттары түгелімен көсемдерін осылай көпіртіп, көбік шаша</w:t>
        <w:br/>
        <w:t>жөнелген.</w:t>
        <w:br/>
        <w:t>Менің тілім тіпті күрмеулі. Класымызға ынтымақ орнағанын</w:t>
        <w:br/>
        <w:t>Кәмен, тек менен ғана тараған «кесапат» деп қарайтындай, маған</w:t>
        <w:br/>
        <w:t>тіпті шұқшия түсті. Кеште қазақ-қырғыз мәдени-ағарту ұйымына</w:t>
        <w:br/>
        <w:t>барғанымызда менен көз жазуды қойды. Күрмелетін тағы бір</w:t>
        <w:br/>
        <w:t>жайым - Кәменнің осы театр дайындығынан мені тайдыруға</w:t>
        <w:br/>
        <w:t>сұқтанғандығы, тек Сәду мен Ақылбай ғана сақтап келе жатқанын</w:t>
        <w:br/>
        <w:t>білемін. Кәмен амал тауып, шын үшкірсе, меңгеруші мені шы-</w:t>
        <w:br/>
        <w:t>жымдай салмай ма? Сол театр дайындығына қатынаспай қалу</w:t>
        <w:br/>
        <w:t>маған тынысым буылумен бірдей сезіледі. Өйтетіні, өзі көрінбесе</w:t>
        <w:br/>
        <w:t>де Күлән арқылы Нұрияның лебімен ғана тыныстап жүрмеймін</w:t>
        <w:br/>
        <w:t>бе? Сол ұйымға барып тұрмасам, сол леп жетпей қалар еді маған.</w:t>
        <w:br/>
        <w:t>Сөйтіп, тынысым үшін тілімді Кәменнен тарта тұруым, оны</w:t>
        <w:br/>
        <w:t>қазірше ушықтырмауым керек сияқты...</w:t>
        <w:br/>
        <w:t>Кәменнен қанша теперіш көрсем де, сөз қайтармай шыдап,</w:t>
        <w:br/>
        <w:t>асыға күткен күніме әрең жеттім. Ол Нұриямен кездесетін күнім</w:t>
        <w:br/>
        <w:t>еді. Күләннің айтуынша, Нұрия ресми ойын қойылатын кеште</w:t>
        <w:br/>
        <w:t>келмек болатын. Сол қасиетті күннің қадыр түнін күзеткендей түн</w:t>
        <w:br/>
        <w:t>бойы дөңбекшіп, ұйықтай алмай шықтым. Таңертеңгі ботқаны іше</w:t>
        <w:br/>
        <w:t>сала партама келіп қалғып отырғанымда Кәмен шошытып оятты.</w:t>
        <w:br/>
        <w:t>- Жүр, ей, тәртіп бөліміне!</w:t>
        <w:br/>
        <w:t>«Тәртіп бөлімі» аталғанда үдірейе қалатын дағдымыз бойын-</w:t>
        <w:br/>
        <w:t>ша сабақтастар түгел қарады маған. Театрдың ақырғы дайындығы</w:t>
        <w:br/>
        <w:t>бүгін күндіз жүргізілетінін білетін менің де жүрегім сол ызғарлы</w:t>
        <w:br/>
        <w:t>атаудан зырқ ете түсті...</w:t>
        <w:br/>
        <w:t>Ызғарлы бөлімде аяздың дәл өзі отыр екен. Оқушылардан</w:t>
        <w:br/>
        <w:t>қатынасатын үшеумізді қатар тұрғызып қойып, маған қарап</w:t>
        <w:br/>
        <w:t>қытымын тіге сөйледі меңгеруші:</w:t>
        <w:br/>
        <w:t>- Бүгін ойын көруге оқушылардың да баруы мүмкін. Басқа</w:t>
        <w:br/>
        <w:t>ешқандай мектептің ешқандай оқушысымен сөйлесулеріңе рұқсат</w:t>
        <w:br/>
        <w:t>4% Жұңжың - Жяң Жешінің әсілі есімі.</w:t>
        <w:br/>
        <w:t>% Зұңсай (ханзуша) - партия төрағасы.</w:t>
        <w:br/>
        <w:t>130</w:t>
        <w:br/>
        <w:t>тымағымды алдымен көріп, нақ «банды қазақты» елестетті білем,</w:t>
        <w:br/>
        <w:t>кілт тоқтай қалып, мылтық шақпағын қайырды:</w:t>
        <w:br/>
        <w:t>- Тұр, солай!- деп ханзуша зекіді. - Көтер, қолыңды!</w:t>
        <w:br/>
        <w:t>Мен қолымды көтерісіммен жақындап келіп тоқтады:</w:t>
      </w:r>
    </w:p>
    <w:p>
      <w:r>
        <w:t>- Сен кімсің?</w:t>
        <w:br/>
        <w:t>- Әртіспін,- деп тымағымды жұлып алдым, - клубта ойын</w:t>
        <w:br/>
        <w:t>қойып жатырмыз.</w:t>
        <w:br/>
        <w:t>- Мұнда не қып жүрсің?</w:t>
        <w:br/>
        <w:t>- Дәретке шықтым, асығыспын!</w:t>
        <w:br/>
        <w:t>- Туфи!... Дәретхана қайда? Қайтып кет!</w:t>
        <w:br/>
        <w:t>Мен қайта оралғанда Нүрия тал арасынан шығып клубқа</w:t>
        <w:br/>
        <w:t>жақындап барып күтіп тұр екен. Көзін қол орамалымен баса өксіп</w:t>
        <w:br/>
        <w:t>қалды да, бір қолымды алып, сол орамалын алақаныма басып</w:t>
        <w:br/>
        <w:t>ұстатты. Оттай ыстық екі алақанымен ысқылай сылады қолымның</w:t>
        <w:br/>
        <w:t>сыртын. Оның сүйріктей саусақтарын қос қолыма алып, көкірегіме</w:t>
        <w:br/>
        <w:t>апара бергенімде тағы бір сықыр естілді. Арқасынан аялай сылап,</w:t>
        <w:br/>
        <w:t>клубтың артқы есігіне тарттым.</w:t>
        <w:br/>
        <w:t>Үнсіз-дыбыссыз келіп кірдік. Кішкене ғана ауыз бөлмеде шам</w:t>
        <w:br/>
        <w:t>жоқ еді. Тұра қалдық та бас киімдерімізді қолға алып, құшақтаса</w:t>
        <w:br/>
        <w:t>түстік. Екі жүректің жарыса соғуынан басқа сыбдырсыз қараңғыда</w:t>
        <w:br/>
        <w:t>бетке бет алма кезек төселе келе, еріндер енді табыса қалып еді.</w:t>
        <w:br/>
        <w:t>- Кімсің?- деді гримхана жақтағы есіктен біреу. Бері қарай</w:t>
        <w:br/>
        <w:t>аяғын тақ-тұқ басып келіп тоқтады.</w:t>
        <w:br/>
        <w:t>- Мен, Биғабіл.</w:t>
        <w:br/>
        <w:t>- Мен алдыңғы есіктен кірейін!- деп сыбырлаған Нұрия лып</w:t>
        <w:br/>
        <w:t>етіп шыға жөнелді...</w:t>
        <w:br/>
        <w:t>Мұнан соң гримханада да, сахна бүйірінде де жас дымымен</w:t>
        <w:br/>
        <w:t>жаудыраған көздердің шағылыса өтуінен басқа үн де, тіл де қатыса</w:t>
        <w:br/>
        <w:t>алмадық. Нұрия сахна босағасында отырған бір кезде Кәмен</w:t>
        <w:br/>
        <w:t>үңіле түсті оған. Мен оның арт жағында сабақтастарыммен бірге</w:t>
        <w:br/>
        <w:t>отырғанмын. Қатарына келіп отыра қалды Кәмен.</w:t>
        <w:br/>
        <w:t>- Сіздің атыңыз кім?- деп сұрағандай болды. Нұрия естімеген</w:t>
        <w:br/>
        <w:t>кісіше үн қатпай, қойылып жатқан ойыннан көз алмай қойды. -</w:t>
        <w:br/>
        <w:t>Сені танып отырмын! - деп Кәмен тағы үңілді. Нұрия тағы да</w:t>
        <w:br/>
        <w:t>елеместікке салынды, міз бақпай тамашалау тәрізінде отыр.</w:t>
        <w:br/>
        <w:t>Бұлтұсуланған«Шұға»төсектартып қалған, Базарбай қойшыны</w:t>
        <w:br/>
        <w:t>шақыртып алып, Әбіштің өлеңін сонымен қосыла айтып жатқан</w:t>
        <w:br/>
        <w:t>кез еді. Бүкіл зал тым-тырыс тына тыңдаған махаббат зарының</w:t>
        <w:br/>
        <w:t>бұл әнін «бүкіс жігіттің» де бар назармен беріле тыңдайтын жөні</w:t>
        <w:br/>
        <w:t>бар болатын. Нұрияның Кәмен сөзіне осы сылтаумен құлақ аспай</w:t>
        <w:br/>
        <w:t>140</w:t>
        <w:br/>
        <w:t>-Гримшіліккементәуіредім,-десем де, өзімді-өзімұсынғаныма</w:t>
        <w:br/>
        <w:t>жүзім қызара жөнелді. Бірақ, оқасы жоқ сияқты, Нұрия үшін әр</w:t>
        <w:br/>
        <w:t>неге де көніп, бәрі де болуға тиістімін ғой!</w:t>
        <w:br/>
        <w:t>Сәду ойлана қарап сұрады менен:</w:t>
        <w:br/>
        <w:t>- Бұрын істеп көріп пе едің?</w:t>
        <w:br/>
        <w:t>- Үш-төрт жыл істегенмін. Мына Шұғаңызды бұдан әрі</w:t>
      </w:r>
    </w:p>
    <w:p>
      <w:r>
        <w:t>құлпыртар едім!</w:t>
        <w:br/>
        <w:t>Артистердің бәрі күліп жібергенде, Кәмен төмен қарап сыздан-</w:t>
        <w:br/>
        <w:t>дыда,«бұдан әрі құлпыртып» дегеніме Күләнқызарып сықылықтай</w:t>
        <w:br/>
        <w:t>түсті. «Жұп-жуас» оқушысының бекер белсенбейтініне сенген</w:t>
        <w:br/>
        <w:t>Сәду разы болғандай, басын изеп-изеп қалды.</w:t>
        <w:br/>
        <w:t>- Бірақ өз рөліңді орындауға қайшы келіп қалмай ма?</w:t>
        <w:br/>
        <w:t>- Мұның рөлі алғашқы пердеде, сонан соң ақырғы көріністе</w:t>
        <w:br/>
        <w:t>ғана, Кәрім рөлінде ғой!- деді Күлән.</w:t>
        <w:br/>
        <w:t>- Онда болды! Бүгінгі декорацияның құрылысын бәрі де</w:t>
        <w:br/>
        <w:t>көрді ғой, басқа артистер осы бойынша істей берер. Сен енді</w:t>
        <w:br/>
        <w:t>өз рөліңнен сырт жұмыстан гримшілікті ғана істе!... Жарайтын</w:t>
        <w:br/>
        <w:t>сияқтысың!</w:t>
        <w:br/>
        <w:t>- «Сияқты» ғана емес, болып-ақ тұр,- деді Қали атты бір кексе</w:t>
        <w:br/>
        <w:t>артист күрсініп, - сахнамызға мықты бір азамат қосылған секілді!</w:t>
        <w:br/>
        <w:t>Өлкелік қазақ-қырғыз мәдени-ағарту ұйымының мәдениет</w:t>
        <w:br/>
        <w:t>бөлімін басқаратын бұл кісінің мына мақтауы мұнан кейін де мені</w:t>
        <w:br/>
        <w:t>сахнаға тартып, Кәменнен еркіндік әперетіндей көңілдендірді.</w:t>
        <w:br/>
        <w:t>- Енді түскі тамаққа барып қана қайталық,-деді Сәду.- Көшеге</w:t>
        <w:br/>
        <w:t>құлақтандыру жапсырылып болған. Азаматтар, бүгін дем алып</w:t>
        <w:br/>
        <w:t>отыратын күніміз емес, осы бір тамаша трагедияны сәтті орындап</w:t>
        <w:br/>
        <w:t>шықсақ, клубымыздың мұнан кейінгі базары кеңейетіні анық. Бұл</w:t>
        <w:br/>
        <w:t>үшін бар күштеріңді аямаңдар!... Мына үш оқушы бүгін осы жер-</w:t>
        <w:br/>
        <w:t>ден тамақтанып, сахнадағы бұйымдарды күзетсін!</w:t>
        <w:br/>
        <w:t>Басқа артистер тарай жөнелді де, Кәмен Сәдумен сөйлесіп</w:t>
        <w:br/>
        <w:t>қалды. Бізді айдап қайтуға таласқан сияқты. Сәду көнбеді білем,</w:t>
        <w:br/>
        <w:t>Кәмен сазара шықты. Сыфан” асханасының жайын білетін Сәдудің</w:t>
        <w:br/>
        <w:t>бізді бүгін тойдырмақ екенін түсіндік: Қалиға базардан үш адам</w:t>
        <w:br/>
        <w:t>тоярлық мәнті алдырып беруді тапсырып қайтты.</w:t>
        <w:br/>
        <w:t>Сахнаның артқы есігінен Күлән ымдап шақырды.</w:t>
        <w:br/>
        <w:t>- Бүгінгі белсенділігіңе разы болдым,- деп күлімсіреді мен</w:t>
        <w:br/>
        <w:t>жете бере. - Өнерің менің сіңілімді сиқырлауыңда ғана екен десем,</w:t>
        <w:br/>
        <w:t>бәріне жетеді екен ғой?!</w:t>
        <w:br/>
        <w:t>5 Сыфан - педагогикалық мектеп.</w:t>
        <w:br/>
        <w:t>135</w:t>
        <w:br/>
        <w:t>Кәмен мен екі оқушы қақпаға беттегенде мен класқа беттеп едім.</w:t>
        <w:br/>
        <w:t>Кәмен қуып келіп, білегімнен ұстай алды.</w:t>
        <w:br/>
        <w:t>- Қайда барасың, жүр былай, мұның не сенің?</w:t>
        <w:br/>
        <w:t>- Меңгерушіге айттым ғой, бармаймын! Шықпаймын сыртқа!...</w:t>
        <w:br/>
        <w:t>Сөйлеспей-ақ қойдым ешкіммен!</w:t>
        <w:br/>
        <w:t>- Ей, ес бар ма өзіңде, меңгерушіден әрең сұрап алып жүрсек...</w:t>
        <w:br/>
        <w:t>Енді бармай, бүгін қойылатын театрды бұзбақпысың?</w:t>
        <w:br/>
        <w:t>- Бұзған кім, бүгін рөлге шыққалы тұрған әртісті көрсетіп,</w:t>
        <w:br/>
        <w:t>сұраққа тартқызған кім?!... Соттату-жазалату үшін, мылқау болып,</w:t>
        <w:br/>
        <w:t>еркінен айрылу үшін есі дұрыс адам ойын қоюға қатынаса ма?..</w:t>
      </w:r>
    </w:p>
    <w:p>
      <w:r>
        <w:t>Мектептен шықпаймын, оқимын!</w:t>
        <w:br/>
        <w:t>- Ей, сендер жүре беріңдер,- деді Кәмен тұрып қалған екі</w:t>
        <w:br/>
        <w:t>оқушыға. Бізге қарап тұрған қақпа күзетшілеріне: «шығарып</w:t>
        <w:br/>
        <w:t>жібер» дегендей ым қақты да, маған қайта төнді. - Меңгерушіге</w:t>
        <w:br/>
        <w:t>сені көрсеткен кім, неге шата бересің сен!</w:t>
        <w:br/>
        <w:t>- Күләнмен бір-екі ауыз сөйлескенімді Калаусы айтпай,</w:t>
        <w:br/>
        <w:t>меңгерушінің өзі барып көрді ме? Шын шатпақ дәлелімен</w:t>
        <w:br/>
        <w:t>сөйлеушіден емес, дәлелсіз сөйлеушіден шығар мұғалім еке!</w:t>
        <w:br/>
        <w:t>Айтпағаныңды дәлелдеші қане?</w:t>
        <w:br/>
        <w:t>- Анығын түсінбей сөйлеме, Биғабіл!... Жүрші, жол жөнекей</w:t>
        <w:br/>
        <w:t>ұғындырайын, кеш қалдық!- деп Кәмен қолтығымнан сүйрей</w:t>
        <w:br/>
        <w:t>жөнелмекші болды. Мен тұрып алдым:</w:t>
        <w:br/>
        <w:t>- Қазір ұғындырыңыз, маған да жан керек, анығын түсінбей</w:t>
        <w:br/>
        <w:t>шықпаймын!</w:t>
        <w:br/>
        <w:t>- По, неткен бірмойын едің, кім білген мұндайыңды?!</w:t>
        <w:br/>
        <w:t>«Сәдудің кешегі тапсыруы бойынша бүгін күндіз барып</w:t>
        <w:br/>
        <w:t>дайындалуға меңгерушіден рұқсат сұрағанбыз.. Ақылбай</w:t>
        <w:br/>
        <w:t>екеуміз... сен үшеуіңнің кіммен сөйлесіп жүргендеріңді</w:t>
        <w:br/>
        <w:t>сұрағанда, Ақылбай екеуміз бір-бірімізді бажырайтып</w:t>
        <w:br/>
        <w:t>қойып өтірік айта алмадық, мұғаліміміз ғой. Күләнмен біраз</w:t>
        <w:br/>
        <w:t>сөйлескенің сонда айтылды.</w:t>
        <w:br/>
        <w:t>- Ақылбай айтты ма, сіз айттыңыз ба?</w:t>
        <w:br/>
        <w:t>- Ұстаздар арасындағы мәселені тексеруші болма, зор қателік</w:t>
        <w:br/>
        <w:t>болады, Биғабіл!... Істі мен айтқан-ақ болайын. Бірақ соншалық</w:t>
        <w:br/>
        <w:t>жеңілдетіп айтпасам, меңгерушінің мінезі өзіңе белгілі ғой, неге</w:t>
        <w:br/>
        <w:t>жазаламады? Жаңа саған сыпайы сөйлеп отыруы біздің жеңілдетіп</w:t>
        <w:br/>
        <w:t>қана жеткізуімізден екенін неге түсінбейсің?</w:t>
        <w:br/>
        <w:t>- Түсінейін-ақ, бірақ одан ауырлатып жеткізерлік не мәселе</w:t>
        <w:br/>
        <w:t>бар еді? Сіз ұстазсыз ғой, бұған жауап күтуім әдепсіздік болады.</w:t>
        <w:br/>
        <w:t>Есіңізде қалар, артық шағымға ашты жауап қана қару болатынын</w:t>
        <w:br/>
        <w:t>132</w:t>
        <w:br/>
        <w:t>сізге жағарлық себебі бар: «ақылды Мыңгуйдің мылтығынан</w:t>
        <w:br/>
        <w:t>үйрендік» демей, «қылмысты Мыңгуйдің мылтығынан</w:t>
        <w:br/>
        <w:t>үйрендік» десем, ашуыңыз одан да қатты келмей ме? Қылмысты</w:t>
        <w:br/>
        <w:t>басқадан үйрендім деуді сіздің заң көтермейді ғой. Қылмыскер</w:t>
        <w:br/>
        <w:t>аталған адам, дүниенің бар қылмысын өзіне сорғыштай тартып</w:t>
        <w:br/>
        <w:t>алуға, бәрі менің қылмысым деп мойындай беруге борышты</w:t>
        <w:br/>
        <w:t>ғой. Сонда ғана рас қылмысты болып айқындалады. Сондықтан</w:t>
        <w:br/>
        <w:t>бұл жерде «қылмыс» атауын «ақыл» деп атамасам, өзім ақымақ</w:t>
        <w:br/>
        <w:t>болып, арам таяқ жеймін ғой. Қалай атасам да әйтеуір сол кезде</w:t>
        <w:br/>
        <w:t>ынтымаққа ұйтқы болған ең зор қылмысымды мойындадым. Ал,</w:t>
        <w:br/>
        <w:t>осыған сол дәуір белсендісінің қалыңдығын тартып алғанымды</w:t>
        <w:br/>
        <w:t>қосып мойындаған соң не қалды!</w:t>
        <w:br/>
        <w:t>ІҮ</w:t>
        <w:br/>
        <w:t>Драма сахнаға қойылып болған түннің ертеңінде Нұрияның</w:t>
        <w:br/>
        <w:t>жайынан хабар ала алмай, жүрегім қатты сыздады. «Құтылып</w:t>
        <w:br/>
        <w:t>шығып, мектебіне аман жетті ме екен әлде клуб есігінен-ақ</w:t>
        <w:br/>
        <w:t>ұсталып сақшыға қамалды ма екен?!.. Ұсталып қалса, әйел</w:t>
        <w:br/>
        <w:t>адамның ойынға еркекше киініп, реңін бүкілдей өзгертіп кіруінің</w:t>
      </w:r>
    </w:p>
    <w:p>
      <w:r>
        <w:t>себебі үрей сезімді сақшыны сендіре алар ма? Әсіресе, өзінің қазақ</w:t>
        <w:br/>
        <w:t>болғандығы талай азапқа салады-ау!» деген хауып қабырғамды</w:t>
        <w:br/>
        <w:t>қарсылдата сөккендей.</w:t>
        <w:br/>
        <w:t>Сахнадан таба алмай қалған сақшылар мен Кәмен шыға салып</w:t>
        <w:br/>
        <w:t>тағы сөйлесті ғой. Ол Нұрияның өз жатақханасын да, Күләннің</w:t>
        <w:br/>
        <w:t>үйін де білетін. «Иісшіл ит ізшіл итке қуалатқан-ақ шығар, әй,</w:t>
        <w:br/>
        <w:t>ұсталды-ау!» деген ой жүрегімді жеп барады.</w:t>
        <w:br/>
        <w:t>Таңертеңгі тамақтан соң сабақтастарымның төртеуін «ауырт-</w:t>
        <w:br/>
        <w:t>тым» да, бесеу болып барып, тәртіп бөлімінен емханаға рұқсат</w:t>
        <w:br/>
        <w:t>сұрадым. Іздейін деген дәрігерім, әрине Күлән еді. Нұрия қолды</w:t>
        <w:br/>
        <w:t>болса, сол біледі ғой!</w:t>
        <w:br/>
        <w:t>- Сендер ыңғай хуайдан!- деп жауап қайырды меңгеруші. -</w:t>
        <w:br/>
        <w:t>Сендердідербесгруппаетіпсыртқашығаруғаболама? Кластарыңда</w:t>
        <w:br/>
        <w:t>біреу кісі өлтірсе де айтпай көметін болдыңдар. Қайтыңдар! Басқа</w:t>
        <w:br/>
        <w:t>кластардан сенімді біреулер шықса, қосып жібереміз!... Сен қал!-</w:t>
        <w:br/>
        <w:t>деді маған. Төрт сабақтас шығып кетті де, мен тұрып қалдым.</w:t>
        <w:br/>
        <w:t>Қарсы бөлмеден бір ұйғыр тілмашты шақырып алып, тергей ба-</w:t>
        <w:br/>
        <w:t>стады мені.</w:t>
        <w:br/>
        <w:t>- Кеше сахна босағасында кім отырды?</w:t>
        <w:br/>
        <w:t>- Кім отырыпты?!... Білмеппін!</w:t>
        <w:br/>
        <w:t>142</w:t>
        <w:br/>
        <w:t>жоқ!- деп, арса тістерін ақсита тістенді. - Мүлде рұқсат жоқ!...</w:t>
        <w:br/>
        <w:t>Ұқтың ба, жоқ па?</w:t>
        <w:br/>
        <w:t>Төте маған ғана қаратқандығы үшін:</w:t>
        <w:br/>
        <w:t>- Ұқтым,- дедім Кәменге қарап қойып, - бұдан бұрын да «сырт</w:t>
        <w:br/>
        <w:t>оқушы» көрмедік!... Мына Калаусы” біледі.</w:t>
        <w:br/>
        <w:t>- Сен сөйлеспедің бе?!-- деп төне түсті меңгеруші.</w:t>
        <w:br/>
        <w:t>- Сөйлесу түгіл сырт оқушы көрмедім!.. Пьеса дайындығында</w:t>
        <w:br/>
        <w:t>оқушыдан осы үшеумізден басқа ешкім жоқ!</w:t>
        <w:br/>
        <w:t>- Бір қызбен сөйлеспедің бе?!</w:t>
        <w:br/>
        <w:t>- Ол қыз сол ұйымның хатшысы. Пьесаның бас рөлінде. Алғаш</w:t>
        <w:br/>
        <w:t>барғанда ол пьеса туралы біраз сөйлеп түсіндірген. Одан кейін</w:t>
        <w:br/>
        <w:t>Калаусының бұйрығымен мына сабақтастардың қатарында отыр-</w:t>
        <w:br/>
        <w:t>дым. Дәретке «баугау» деп рұқсат сұрап шығып тұрамын. Рас қой,</w:t>
        <w:br/>
        <w:t>мұғалім еке?!</w:t>
        <w:br/>
        <w:t>Кәмен тыңдамағансып, қожайынына қарай берді.</w:t>
        <w:br/>
        <w:t>- Дұрыс, рұқсат сұрап шығуың дұрыс,;- деп қалды меңгеруші,</w:t>
        <w:br/>
        <w:t>- мұнан соң ешкіммен сөйлеспейсіңдер, дәретке де рұқсатсыз</w:t>
        <w:br/>
        <w:t>шықпайсыңдар!... Ұқтыңдар ма, жоқ па?!... Егер бұл тәртіп орын-</w:t>
        <w:br/>
        <w:t>далмаса, қатты жазалаймын!</w:t>
        <w:br/>
        <w:t>Осы ораймен жолымды бүгінше кеңітіп алғым келді. «Толық</w:t>
        <w:br/>
        <w:t>дайындалып болған пьесаның сахнаға қойылатын күнінде мені</w:t>
        <w:br/>
        <w:t>жібермей қоя алмайды ғой!»</w:t>
        <w:br/>
        <w:t>- Баугау, меңгеруші!- деп тік қарап, жебедей қата қалдым.</w:t>
      </w:r>
    </w:p>
    <w:p>
      <w:r>
        <w:t>Өздері осындай әскери итағатты жақсы көруші еді. - Сізден</w:t>
        <w:br/>
        <w:t>«қатты жаза» емес, жұмсақ жаза да тартқым келмейді, осы пьесаға</w:t>
        <w:br/>
        <w:t>бармай-ақ қояйын!</w:t>
        <w:br/>
        <w:t>- Не үшін, мектеп тәртібіне наразылығың үшін бе?</w:t>
        <w:br/>
        <w:t>- Олай емес, оқушылық тәртіпті толық орындау үшін бармай-</w:t>
        <w:br/>
        <w:t>мын.</w:t>
        <w:br/>
        <w:t>- Қалайша?</w:t>
        <w:br/>
        <w:t>- Сыртқы адамдар, мәселен, сол ұйым қызметкерлері оқушыны</w:t>
        <w:br/>
        <w:t>тілсіз, құлақсыз деп түсінбейді. Бірге жүргендіктен істің жайын</w:t>
        <w:br/>
        <w:t>сұрасып, сөйлесіп ақылдаса, түсінісе жүреді, оған жауап айтпай</w:t>
        <w:br/>
        <w:t>болмайды. Жауап қатсам жазаланады екенмін, жауап қатпасам на-</w:t>
        <w:br/>
        <w:t>заланады екенмін. Бұдан да бармағаным мың жақсы.</w:t>
        <w:br/>
        <w:t>Меңгеруші түйіліп қалып қолын бір-ақ сермеді. «Барма»</w:t>
        <w:br/>
        <w:t>дегені ме, «бар» дегені ме, қайсысы екенін түсінбесем де, әйтеуір</w:t>
        <w:br/>
        <w:t>«бөлімнен шық!» дегені толық түсінікті ғой, шығып жүре бердім.</w:t>
        <w:br/>
        <w:t>% Қалаусы - Кәмен мұғалім.</w:t>
        <w:br/>
        <w:t>131</w:t>
        <w:br/>
        <w:t>Ынтықбай құшырлана ұмтылып келіп құшақтай алды. Менің</w:t>
        <w:br/>
        <w:t>көзімнен жас та ыршып кетіп еді. Екеуміздің қатты құшақтасып</w:t>
        <w:br/>
        <w:t>тұрғанымызды көрген Салық:</w:t>
        <w:br/>
        <w:t>- Ей, ананы қара, ана екеуін қара!- деп саңғырлағанда,</w:t>
        <w:br/>
        <w:t>маңындағы сабақтастар түгел қарасып, қарқылдай күлісе жетті де,</w:t>
        <w:br/>
        <w:t>қоршай қалды...</w:t>
        <w:br/>
        <w:t>- Міне, дұрыс ақылды еңді таптыңдар,- деп жуан қарнымен</w:t>
        <w:br/>
        <w:t>түгел солқылдады Оралқан. - «Алтау ала болса арадағы кетеді,</w:t>
        <w:br/>
        <w:t>төртеу түгел болса төбедегі келеді»...</w:t>
        <w:br/>
        <w:t>Осыдан соң-ақ бізге расында да «төбедегі» келе баста-</w:t>
        <w:br/>
        <w:t>ды, тығынды кітаптарымызды бәріміз де ашық, еркін оқи ала-</w:t>
        <w:br/>
        <w:t>тын, бірімізде жоқты бірімізден ауысып пайдаланатын болдық.</w:t>
        <w:br/>
        <w:t>Бақылау күшейіп, мектеп сыртына шығудан қалғалы қапасқа</w:t>
        <w:br/>
        <w:t>түскендей тарылған жағдайымыз өз арамызда солай кеңіп, кла-</w:t>
        <w:br/>
        <w:t>ста да, жатақханада да бәрімізбен базар жасағандай, білім алудың</w:t>
        <w:br/>
        <w:t>аңдусыз, арбаусыз көңілді шағы басталды. Шыны ыдыстағы суға</w:t>
        <w:br/>
        <w:t>қамалған бір топ алтын балық сияқты, аядай суымызда айдын</w:t>
        <w:br/>
        <w:t>мұхитта жүргендей жарқылдастық.</w:t>
        <w:br/>
        <w:t>Бұл базарымыз жатақханаға Кәмен кіргенде ғана жабылып,</w:t>
        <w:br/>
        <w:t>қазналарымыз құлыптала қалады. Оны бұрынғыдай қарсы алатын</w:t>
        <w:br/>
        <w:t>ешкім жоқ еді. Ешкімнен жылылық тани алмаған ол алшаңдай</w:t>
        <w:br/>
        <w:t>басып бір айналып қана шығып кетіп жүрді. Сөйтіп оның кесел-</w:t>
        <w:br/>
        <w:t>қырсығы бізге дарымайтын жағдайға түсіп қалды. Алалық</w:t>
        <w:br/>
        <w:t>болмағанда «арадағымызды» ол әкете алар ма!</w:t>
        <w:br/>
        <w:t>Берекелітобымыздың ақылымен сыртқадашығып, «төбедегіні»</w:t>
        <w:br/>
        <w:t>келтіре алатын болдық: біреуіміз «ауырсақ» класымыздың өзінен-</w:t>
        <w:br/>
        <w:t>ақ төртеуіміз бірдей «ауыра» қоямыз. Бірі жөтеліп, түшкіріп,</w:t>
        <w:br/>
        <w:t>бірі арсы-күрсі ыңқылдап-күрсілдеп, бірі ішін, бірі бүйірін, бірі</w:t>
        <w:br/>
        <w:t>құйрығын ұстап шыға келген саны толық, шарты жетік бес оқушы</w:t>
        <w:br/>
        <w:t>болған соң, тәртіп бөлімінің біреуімізді бастық сайлап шығарудан</w:t>
        <w:br/>
        <w:t>басқа лажы қала ма?</w:t>
      </w:r>
    </w:p>
    <w:p>
      <w:r>
        <w:t>Мұндай сыбайластар тобы «мектепке жақын» Совет азаматта-</w:t>
        <w:br/>
        <w:t>ры ауруханасынан басқа нені іздемек, екеуі ауруханаға, үшеуі оның</w:t>
        <w:br/>
        <w:t>артындағы кітап дүкеніне жетіп бір-ақ тоқтайды. Сөйтіп, көптен</w:t>
        <w:br/>
        <w:t>бері ала алмай жүрген кітаптарымызды да алып қайтатын болдық.</w:t>
        <w:br/>
        <w:t>Біздің өзара ынтымақтасып алғанымызды сезген Кәмен</w:t>
        <w:br/>
        <w:t>шиыршық атты. Ханзу тілі сабағына кіргенде де, педагогика</w:t>
        <w:br/>
        <w:t>сабағына аударушылық еткен сағаттарында да өзінің бұрынғы</w:t>
        <w:br/>
        <w:t>сабақтас тұстастығын ұмыта ақыраңдап, шақар сәуірік баста-</w:t>
        <w:br/>
        <w:t>на берді. Кішкене Әмірқан қарсылық көрсеткелі сиреген те-</w:t>
        <w:br/>
        <w:t>129</w:t>
        <w:br/>
        <w:t>қайтады сөйтіп. «Кіші күнә» мен «үлкен күнәнің» біреуі желкесіне</w:t>
        <w:br/>
        <w:t>қона шыққанын кештегі ту түсіру жиынында бір-ақ естіседі.</w:t>
        <w:br/>
        <w:t>- Жабал аттанбасақ бірдеме дегелі бола ма бұ гойларге!- деп</w:t>
        <w:br/>
        <w:t>Юсуф Қасым сақылдайды.</w:t>
        <w:br/>
        <w:t>Ханзу сабақтастарға қару беріп, төбемізге шығарғалы ұлттық</w:t>
        <w:br/>
        <w:t>сабақтастардың көбінің зығырданы қайнай бастаған еді. Қайраты</w:t>
        <w:br/>
        <w:t>бар Юсуф Қасым, Шақан сияқтылар және қақпа алдында таяққа</w:t>
        <w:br/>
        <w:t>тойғандар ашық сақылдап жүрді.</w:t>
        <w:br/>
        <w:t>Жатақханамызға дәретхана орнағаннан бастап Ынтықбайдың</w:t>
        <w:br/>
        <w:t>райы маған тәп-тәуір жылығандай көрініп еді. Екінші күні түнде,</w:t>
        <w:br/>
        <w:t>бұрыннан тату-тәтті сабақтасша, тура қарап сыр айта сөйледі:</w:t>
        <w:br/>
        <w:t>- Осы бізге күні бұрын ойласатын бір мәселе қойылып жатыр.</w:t>
        <w:br/>
        <w:t>Естуімше, Алтайдың жолы бекіпті. Енді Тарбағатай жолы бекісе,</w:t>
        <w:br/>
        <w:t>үйлерімізге мүлде қайта алмай қалатын сияқтымыз, қайтсек болар екен?</w:t>
        <w:br/>
        <w:t>- Оны кімнен естідің?- деп мен бажайлай қарадым.</w:t>
        <w:br/>
        <w:t>- Басқа кластардағы сабақтастардың бәрі айтып жүр. Кәмен де</w:t>
        <w:br/>
        <w:t>солай дейді.</w:t>
        <w:br/>
        <w:t>- Кәмен қалай айтып жүр мұны?!... Оның да қайтып кеткісі бар</w:t>
        <w:br/>
        <w:t>ма екен?</w:t>
        <w:br/>
        <w:t>- Жоқ, ол қайтпайды ғой, бізге қиын болатын сияқты, парти-</w:t>
        <w:br/>
        <w:t>зандар Үрімжінің шетіне ілінсе, мына пиғылына қарағанда, бізді</w:t>
        <w:br/>
        <w:t>осылардың өздері-ақ қырып салады!</w:t>
        <w:br/>
        <w:t>«Аузы күйген үріп ұрттайды, бұл жуан бас қараның маған</w:t>
        <w:br/>
        <w:t>істеген қастығы аз болды ма. Кәменмен әлі сырласады екен өзі»</w:t>
        <w:br/>
        <w:t>деген ой буып, бұл жылтырауына жіби қойғым келмеді. Сенбедім</w:t>
        <w:br/>
        <w:t>де кекете тойтардым:</w:t>
        <w:br/>
        <w:t>- Тек, олай деме, біз үлгілі класпыз ғой, бір-бірімізді аямай</w:t>
        <w:br/>
        <w:t>шаға берсек, бізді бұлар аямас деймісің. «Қырады» деген сөзді</w:t>
        <w:br/>
        <w:t>маған екінші айтпа!</w:t>
        <w:br/>
        <w:t>- Маған бұдан қаттырақ сөйлейтін де жөнің бар-ау Биғаш,</w:t>
        <w:br/>
        <w:t>бетіме басатыныңды біліп-ақ келгемін қасыңа. Сөйлеселік,</w:t>
        <w:br/>
        <w:t>түсініселікші!</w:t>
        <w:br/>
        <w:t>Мен көрпеме кіріп, үнсіз жатып қалған соң да, лебіз күтіп,</w:t>
        <w:br/>
        <w:t>недәуір отырып қалған Ынтықбай күрсіне түрегеліп, өз орны-</w:t>
        <w:br/>
        <w:t>на қайтты. Қамалудың үшінші күні Қуаттың аржағына келіп от-</w:t>
      </w:r>
    </w:p>
    <w:p>
      <w:r>
        <w:t>ырып, әр не жайында ұзақ әңгімелесіп еді. Түнінде жаттығудан</w:t>
        <w:br/>
        <w:t>қайтып келсем, өзі бұрын жат, жау санайтын сабақтастарының</w:t>
        <w:br/>
        <w:t>әрқайсысымен-ақіштесіп, шүйіркелесіпотырыпты. Тіпті «қанжыға</w:t>
        <w:br/>
        <w:t>қосса да қақтығысармын» деп санайтын «қас» Серәлімен де</w:t>
        <w:br/>
        <w:t>қалжыңдасып қояды.</w:t>
        <w:br/>
        <w:t>127</w:t>
        <w:br/>
        <w:t>- Сырт адамдармен, оқушылармен сөйлес пе деді ғой жаңа</w:t>
        <w:br/>
        <w:t>меңгеруші, сол болмады ма?2- деп тыжырынды Кәмен.</w:t>
        <w:br/>
        <w:t>- Меңгерушінің басқа оқушыларға айтпағанын маған ғана</w:t>
        <w:br/>
        <w:t>айтқызып төндірген сіз ғой, мұны өз сөзіңіз-ақ түсіндірді ғой.</w:t>
        <w:br/>
        <w:t>Күләнмен сөйлескенімді «Ақылбай екеуіңіз» айтыпсыз. Ал</w:t>
        <w:br/>
        <w:t>сөйлессем, «басынушылық» болып өз ызаңызды келтіретіндер</w:t>
        <w:br/>
        <w:t>бар екен, «жазалау деген содан шығады» дедіңіз. Егер анықтап</w:t>
        <w:br/>
        <w:t>ұқтырып қоймасаңыз, қатерге ұшырайтын сияқтымын, Калаусы!...</w:t>
        <w:br/>
        <w:t>Клубқа барған соң осы жағдайымның бәрін Сәду мен Ақылбайға</w:t>
        <w:br/>
        <w:t>айтамын да сөзсіз қайтып кетемін! Ұйым не қылмақ маған, тек</w:t>
        <w:br/>
        <w:t>«ұстаздың қаһарына» ұшырамасам болғаны!</w:t>
        <w:br/>
        <w:t>Қызарақтай ойланып тыңдаған Кәмен:</w:t>
        <w:br/>
        <w:t>- Ойбо-о-й, қоймадың ғой тіпті. Кіммен сөйлессең де сөйлесе</w:t>
        <w:br/>
        <w:t>берші, шатағым болмасын...</w:t>
        <w:br/>
        <w:t>Қуымның бірінші рет ағызып жіберген осы уағдасын шағымға</w:t>
        <w:br/>
        <w:t>Ақылбайды қосақтаған өтірігімен түртпектеп екінші рет айтқыздым.</w:t>
        <w:br/>
        <w:t>Үшінші рет айтқызып, бекітуге уақыт жетпеді. Клубқа кірсек, сахна</w:t>
        <w:br/>
        <w:t>безеудің сасқалақ жұмысы жүріп жатыр екен. Бірі олай, бірі бұлай тар-</w:t>
        <w:br/>
        <w:t>тып, дұрыс орналастыра алмай даңғырласады. Біз де кірісіп кеттік.</w:t>
        <w:br/>
        <w:t>Көшпелі, тұрақты сахналардың бәрін ыңғайласқандығымды,</w:t>
        <w:br/>
        <w:t>декорация жұмысына ысылғандығымды көрсеткім келді. «Нұрияш</w:t>
        <w:br/>
        <w:t>әлі-ақ бұл сахнаның періштесі болып шығар, менің де осы бастан</w:t>
        <w:br/>
        <w:t>кірігіп алуым, Кәмен түртіп қалғанда ұшып түспейтін аброй тауып</w:t>
        <w:br/>
        <w:t>үлгеруім керек қой!». Бізден бұрын келген әртістер құрып қойған</w:t>
        <w:br/>
        <w:t>«алты бақанды» бекемдеп қайта құрып, сахна төріндегі таулы де-</w:t>
        <w:br/>
        <w:t>корация қанаттарын да ауыстырып түзеп шықтым.</w:t>
        <w:br/>
        <w:t>- Міне, енді келісті, - деді Сәду.</w:t>
        <w:br/>
        <w:t>Мұнан соң екінші акттегіз! киіз үйді де тігуге кірістік. Мұндағы</w:t>
        <w:br/>
        <w:t>артистердің көбі уық бауын да байлап көрмеген сияқты. Сахналық</w:t>
        <w:br/>
        <w:t>жарық жарты үйді тігуге де менің нұсқам дұрыс шығып, айтқаным</w:t>
        <w:br/>
        <w:t>қабылданды.</w:t>
        <w:br/>
        <w:t>- Енді жақсы гримші тауып қоюымыз керек,- деді Сәду,- арна-</w:t>
        <w:br/>
        <w:t>улы гримші болмағандықтан, бірімізді біріміз бояумен баттасты-</w:t>
        <w:br/>
        <w:t>рып, тым үйлесімсіз безеп қоятынымыз бар!</w:t>
        <w:br/>
        <w:t>Нұриямен еркінірек сөйлесіп алуыма гримшіліктен қолайлы</w:t>
        <w:br/>
        <w:t>міндет жоқ сияқгы көрінді маған. Өз рөлім орындалып болған соң</w:t>
        <w:br/>
        <w:t>ыңғай гримханада отырамын ғой. Кәмендер сахнаға шыққанда біз</w:t>
        <w:br/>
        <w:t>оңаша қалатын орайлы уақыт көп болады.</w:t>
        <w:br/>
        <w:t>"Көрініс перде.</w:t>
        <w:br/>
        <w:t>134</w:t>
      </w:r>
    </w:p>
    <w:p>
      <w:r>
        <w:t>сахнаға кіріп, «Шұғаға» жақындай барып амандастық. (Пье-</w:t>
        <w:br/>
        <w:t>са осылай басталушы еді.) «Бүкіс жігіттің» әлгі теңдессіз ыстық</w:t>
        <w:br/>
        <w:t>көзі маған енді кірпік қақпай қадалды. Көрермендердің мыңдаған</w:t>
        <w:br/>
        <w:t>көзін елең құрлы көрмей, мен де сол көзге қарап тұрып қалған</w:t>
        <w:br/>
        <w:t>сияқтымын. «Өзің екенсің ғой!... Бәсе, Күлән неге күле беред де-</w:t>
        <w:br/>
        <w:t>сем, танымай қалыппын-ау, ә!..» деген оймен рөлде тұрғанымды да</w:t>
        <w:br/>
        <w:t>сезбей қадалыппын.</w:t>
        <w:br/>
        <w:t>«Шұға» залдағы көрермендерден бетінсыртбұра беріп күбірлеп</w:t>
        <w:br/>
        <w:t>қалғанда бір-ақ түсіндім:</w:t>
        <w:br/>
        <w:t>- Енді бәрлеріңіздің маған қарауларыңыз жөн шығар! - деп</w:t>
        <w:br/>
        <w:t>маған күлімсірей қарап қойды. «Менің Шұғам әне, енді тап-</w:t>
        <w:br/>
        <w:t>тым!» дегендей жымидым да, жиыла қойып, Кәрім бейнесіне келе</w:t>
        <w:br/>
        <w:t>қалдым...</w:t>
        <w:br/>
        <w:t>Нұрияға телміріп қалмауға зорлана шыдап жүріп бірінші</w:t>
        <w:br/>
        <w:t>акттегі рөлімді тәуір орындадым. Шымылдық жабыла сала арти-</w:t>
        <w:br/>
        <w:t>стер абыр-сабыр болысып, декорация өзгертуге кірісіп кетті. Бұл</w:t>
        <w:br/>
        <w:t>артистердің ең асығыс, ең қарбалас мезеті болушы еді. Гримін</w:t>
        <w:br/>
        <w:t>өзгертетін бір артистің бетін сүйкектете салып, гримханадан</w:t>
        <w:br/>
        <w:t>шыққанымда «кетті» деп қалып Күлән өте шықты алдымнан.</w:t>
        <w:br/>
        <w:t>Жалт қарасам, отырған орнынан Нұрия көрінбеді. Кәменнің рөлге</w:t>
        <w:br/>
        <w:t>шығуын бошалағандай кезе жүріп күтіп, ол сахнаға кіре бергенде</w:t>
        <w:br/>
        <w:t>артқы есіктен мен де шыға жөнелдім.</w:t>
        <w:br/>
        <w:t>Әне, Нұрия, талдың шетіне іліне, қайрыла қарап түр екен!</w:t>
        <w:br/>
        <w:t>Бүкірлік рөлден ол да азат болғандай, бойын түп-түзу ұстайтын</w:t>
        <w:br/>
        <w:t>қалпына келе қалыпты, түн бұлыңғыр болса да ақ қар үстінен</w:t>
        <w:br/>
        <w:t>айқын көрінді. Тымағымды қолыма ала жүгірдім. Ол маған қарай</w:t>
        <w:br/>
        <w:t>түсіп, тал арасына кірді де, жетіп қалған маған кілт бұрылып, екі</w:t>
        <w:br/>
        <w:t>қолын жая ұмтылды. Қолға бөгет тымақты басыма қондыра сала</w:t>
        <w:br/>
        <w:t>құшақтадым, ол да іркіліссіз құшты, кірпік қақпай қарасқан күйі</w:t>
        <w:br/>
        <w:t>еріндеріміз жақындаса берді.</w:t>
        <w:br/>
        <w:t>- Сүй23 - деген әскери зейіл үн сақ ете түсті осы мезетте.</w:t>
        <w:br/>
        <w:t>Айқасқан құшақтарымыз сылқ түсті.</w:t>
        <w:br/>
        <w:t>- Уо!“- деп мен де сақ ете түсіп, Нұрияштан екі адым шегіне</w:t>
        <w:br/>
        <w:t>қойдым.</w:t>
        <w:br/>
        <w:t>Ауланың түп жағындағы талдың арасынан аяқ сықыры естілді,</w:t>
        <w:br/>
        <w:t>бері жүрген сияқты. Мен Нұрияға клуб жақты нұсқап қойып,</w:t>
        <w:br/>
        <w:t>қарсы жүрдім. Мылтығын кезеніп келеді екен біреу, шошайған</w:t>
        <w:br/>
        <w:t>5 Сүй (ханзуша)- кім?</w:t>
        <w:br/>
        <w:t>5. Уо (ханзуша) - мен.</w:t>
        <w:br/>
        <w:t>139</w:t>
        <w:br/>
        <w:t>- Жоқ, жылан десе бәрі қаптайды бұлардың!... Тіпті біздің ке-</w:t>
        <w:br/>
        <w:t>рейден де солардың сойылын соғатындар бар!</w:t>
        <w:br/>
        <w:t>- Ол қайсысы?</w:t>
        <w:br/>
        <w:t>- Әне, анау Тілеуқан!... Сонсоң мына біздің бәнжаң да солай!</w:t>
        <w:br/>
        <w:t>- Тілеуқан, тұр! -деді Кәмен. - Сенің найманмен не шатысың</w:t>
        <w:br/>
        <w:t>бар? ... Шешең найман ба еді?!</w:t>
      </w:r>
    </w:p>
    <w:p>
      <w:r>
        <w:t>- Жоқ, мұғалім, Құдай сақтасын! - дегенде Тілеуқанның</w:t>
        <w:br/>
        <w:t>домалақ мұрны жыбырлап кетті. Қу сөзге сөйтіп алдымен мұрны</w:t>
        <w:br/>
        <w:t>бастайтын. Зорлана түксиісіп қарай қалдық. - Менің шешем, сіздің</w:t>
        <w:br/>
        <w:t>әпекеңіз ғой; әкем ат артына салып, алып қашып келіпті. Сіз маған</w:t>
        <w:br/>
        <w:t>- нағашысыз!</w:t>
        <w:br/>
        <w:t>Бұл сөзге қызарақтай қалған Кәменнің назарын мен бұрып</w:t>
        <w:br/>
        <w:t>әкеттім:</w:t>
        <w:br/>
        <w:t>-Калаусы... Калаусы!-- дегенімде жалт қарады маған.-Осы жан-</w:t>
        <w:br/>
        <w:t>жалды әмісе Ынтықбай бастап жүр. Олай дейтінім, сабақтастардың</w:t>
        <w:br/>
        <w:t>бір-екеуі осындай сөзге келіп, жұдырықтаса қалғанда кім арашала-</w:t>
        <w:br/>
        <w:t>са сонымен төбелеседі. Жаңа менімен де солай төбелесті. Абай-</w:t>
        <w:br/>
        <w:t>сызда аямай ұрып жіберді. Енді мен де мұны адам деп аяудан мәңгі</w:t>
        <w:br/>
        <w:t>кеттім! Адамдар кейде болымсыз мәселе үшін ғана ерегісіп, бірін-</w:t>
        <w:br/>
        <w:t>бірі өлтірерменге жетеді, қан ағызысады, сүйек сындырысады. Ал</w:t>
        <w:br/>
        <w:t>Ынтықбай соны қызықсынады, арашалатпай көріп, көңіл көтергісі</w:t>
        <w:br/>
        <w:t>келеді, өз тіршілігі сол екеуінің соғысуында-шағысуында сияқты</w:t>
        <w:br/>
        <w:t>рахаттанады. Адам түгіл ит те бұлай болмаса керек; төбелесті</w:t>
        <w:br/>
        <w:t>ит қызықтап тұрмайды ғой, сезімі иттен де төмен жәндіктердің</w:t>
        <w:br/>
        <w:t>ішіндегі қанқұмары ғана осылай болар!</w:t>
        <w:br/>
        <w:t>Өз қылығын әшкерелеп, әдейі ашты тілдегенімді. Кәмен</w:t>
        <w:br/>
        <w:t>сезбегендікке салса да сазара қалды.</w:t>
        <w:br/>
        <w:t>-Тарттіліңді!-деп Ынтықбайтұраұмтылды маған,арамыздағы</w:t>
        <w:br/>
        <w:t>сабақтастар ұстап жібермеді.</w:t>
        <w:br/>
        <w:t>-Әне,-дедіммен,-сағынып жүрген әкеңді көзіңекөрсетермін...</w:t>
        <w:br/>
        <w:t>Қысып тұр енді! Мен Калаусыға сөйлеп тұрмын. Мұнан кейін</w:t>
        <w:br/>
        <w:t>қымыр еткеніңді Калаусыға жеткіземін де тұрамын!</w:t>
        <w:br/>
        <w:t>- Менің алдымда қыбыр етші, кәне!- деп Ынтықбай «кіжінді»;,-</w:t>
        <w:br/>
        <w:t>меңгерушіге айтып, жоныңнан таспа тілгізгенімді көр әлі!</w:t>
        <w:br/>
        <w:t>Кәмен масайрай қарады жан-жағына, екі қолынартына қайырып</w:t>
        <w:br/>
        <w:t>кердие сөйледі.</w:t>
        <w:br/>
        <w:t>- Жә, болды, қоя тұрыңдар енді!.. Меңгеруші екеумізге айтып</w:t>
        <w:br/>
        <w:t>тұрсыңдар, шешілмейтің мәселе жоқ... кейін және сөйлесерміз... ал</w:t>
        <w:br/>
        <w:t>сабаққа кірістік!</w:t>
        <w:br/>
        <w:t>«Жаң Зұңсай», «данышпан философ», «генералиссимус» деп</w:t>
        <w:br/>
        <w:t>145</w:t>
        <w:br/>
        <w:t>түсінерсіз... Енді сіздің уақытыңызды зая етпейін, жаңа өзіне де</w:t>
        <w:br/>
        <w:t>айттым ғой, жұмсақ жазаны да көргім келмейді, мұғалім еке, бүгін</w:t>
        <w:br/>
        <w:t>театр көретіндер көп. Жазатайым біреуі келіп, бірдеме сұрай қалса,</w:t>
        <w:br/>
        <w:t>үндемей қала алмаспын. Оны сіз тағы жеткізесіз де, меңгеруші жа-</w:t>
        <w:br/>
        <w:t>залайды. Екінші реткісі болғандықтан оңай тиіспес. «Аш құлақтан,</w:t>
        <w:br/>
        <w:t>тыныш құлақ», бармай-ақ қояйын!</w:t>
        <w:br/>
        <w:t>- Бармай қалуыңды Сәду бізден көрмей ме, қандай адамсың</w:t>
        <w:br/>
        <w:t>өзің!- деп Кәмен жан-жағына назалана қарады. - Жо, болды,</w:t>
        <w:br/>
        <w:t>мұндайыңды енді тергетпей-ақ қоялық! - Осы сөз шыққан соң</w:t>
        <w:br/>
        <w:t>жетегіне көніп, ілби жүріп едім,-тек өз орныңды сақта!-деп Кәмен</w:t>
        <w:br/>
        <w:t>желім бопсасын енді өз аузынан еселей шұбалтты. - Оқушылық</w:t>
        <w:br/>
        <w:t>тәртіпті бұзсаң... Біз де ұстазбыз ғой... басынсаң ашуымыз келеді.</w:t>
        <w:br/>
        <w:t>Жазалау деген содан шығады, есіңде болсын!... Әртістерден сырт</w:t>
      </w:r>
    </w:p>
    <w:p>
      <w:r>
        <w:t>адам келсе, сөйлеспей-ақ қойсаң болмады ма, қазіргі ең үлкен</w:t>
        <w:br/>
        <w:t>тәртіп осы ғой!</w:t>
        <w:br/>
        <w:t>Бұл сөзінен бүгін Нұрияның келетінін Кәменнің де сезгені,</w:t>
        <w:br/>
        <w:t>сол үшін бүгін меңгерушіге шегелетіп, мені сонымен сөйлесуден</w:t>
        <w:br/>
        <w:t>мықтап тимақ болғаны айқындалды. Жаңа ғана жариялаған</w:t>
        <w:br/>
        <w:t>кеңшілігінен әпсәтте тана қалғаны да сол үшін ғой. Тесілген ше-</w:t>
        <w:br/>
        <w:t>лекте су, уағдада қу тұрған ба? Мұғалім-екемнің аға жөнелген сол</w:t>
        <w:br/>
        <w:t>үлкен тесігін тығындай тұру керек сияқты.</w:t>
        <w:br/>
        <w:t>- Мұғалім-еке, «оқушының ең үлкен тәртібі - сырт-</w:t>
        <w:br/>
        <w:t>пен сөйлеспеу» болды ғой. Ал, бұл тәртіптен шеттеудің жеке</w:t>
        <w:br/>
        <w:t>өз басыңызды қорлаушылық - «басынушылық» есептеліп,</w:t>
        <w:br/>
        <w:t>ашуыңызды келтіретін себебі не? Соны ашық айтыңызшы, мен</w:t>
        <w:br/>
        <w:t>толық орындайын!... Кіммен сөйлессем, сізді басынғандық бола-</w:t>
        <w:br/>
        <w:t>тынын анықтап айтып қойсаңыз, содан мықтап тиылсам болмады</w:t>
        <w:br/>
        <w:t>ма!... «Олда-білде» дейін, айтыңызшы соны!...</w:t>
        <w:br/>
        <w:t>Ойланып қалған Кәмен бұл өтінішке жауап қатпай, басқа сөзге</w:t>
        <w:br/>
        <w:t>жетектеді.</w:t>
        <w:br/>
        <w:t>- Мұнан кейін «мұғалім-еке» деп атауыңды қойшы Биғабіл,</w:t>
        <w:br/>
        <w:t>жаңағы «Калаусы» деп атауың дұрыс!</w:t>
        <w:br/>
        <w:t>- Мақұл!... Жақтырғаныңыз болсын, «Калаусы» деп-ақ атай-</w:t>
        <w:br/>
        <w:t>ын!... Калаусы, сізді «басынудың», «ызаңызды келтірудің» маған</w:t>
        <w:br/>
        <w:t>ешқандай зәрураты жоқ! Бірақ бірге істеп, бірге жүріп ешкімге тіл</w:t>
        <w:br/>
        <w:t>қатпайтын адам бола ма, ал мен сөйлессем-ақ үлкен қатер сияқты.</w:t>
        <w:br/>
        <w:t>Сонда да, бұл қатерден аулақ боламын деп, адамша сөйлеген бар</w:t>
        <w:br/>
        <w:t>адамға тіл қатпай қоюым тіпті де мүмкін емес... Кейбір адамдар-</w:t>
        <w:br/>
        <w:t>мен сөйлеспей-ақ қоюға болар, айтыңызшы соны, мен аузымды</w:t>
        <w:br/>
        <w:t>шегелеп-ақ қояйын!</w:t>
        <w:br/>
        <w:t>133</w:t>
        <w:br/>
        <w:t>адамгершілігім қайда кетпек?...» «Қой, сүю түгіл қолын даұстамай</w:t>
        <w:br/>
        <w:t>тұрып кесетісіп алуым жөн! Сүю деген- некелену, некеленіп алған</w:t>
        <w:br/>
        <w:t>соң, түбінде мені күте алмайтын болсаң, қазір ажырасайық деу</w:t>
        <w:br/>
        <w:t>- Нұрияштай қызға ең дөрекі соққы болмай ма!... Иә, оның жа-</w:t>
        <w:br/>
        <w:t>нына кіршік түсіре алмаймын!... Кетсе, сол пәк күйінде кетсін!»</w:t>
        <w:br/>
        <w:t>«Әй, бірақ, сүйіспей-біліспей тұрып, әлгі сөзді қайтып баттита</w:t>
        <w:br/>
        <w:t>аларсың, бетіміздің бір былғануы былғанар-ақ!» «Қой шырағым,</w:t>
        <w:br/>
        <w:t>нәпсінің айтқанына көніп, айдауына жүре берсең, бауырыңа төрт</w:t>
        <w:br/>
        <w:t>аяқ бітер!» «Жоқ, бұл сүю - нәпсі үшін емес, сүйемін деп, оның</w:t>
        <w:br/>
        <w:t>жан сезіміне жел-желік бітіріп, тат-дақ түсіріп, шартты сонан соң</w:t>
        <w:br/>
        <w:t>қоймақпысың? Ол - жылы-тәтті у беріп мастандыратын, сезімін</w:t>
        <w:br/>
        <w:t>солай алдап тұтқындайтын жадыгөй жауыздың қылығы! Алдымен</w:t>
        <w:br/>
        <w:t>ашық сөйлесіп кесетісу ғана әділет!...»</w:t>
        <w:br/>
        <w:t>Артистер қайтып келді, Кәменнің тамаққа қашан кеткенін</w:t>
        <w:br/>
        <w:t>тағы білмей қалыппыз. Дайындық жұмысына қайта кірістік. Кеш-</w:t>
        <w:br/>
        <w:t>ке шейін айтысқан осы екі ойды келістере алмай, екеуіне кезек</w:t>
        <w:br/>
        <w:t>ауып мен жүрмін. Бұрын ашық сөйлеспегендігіміз иә айқын хат</w:t>
        <w:br/>
        <w:t>жазыспағандығымыз, бір рет әрең тілдескелі тұрғанымда, әуреге</w:t>
        <w:br/>
        <w:t>салды.</w:t>
        <w:br/>
        <w:t>Кеш батып, төрт көзбен күткен уақытым да жақындап</w:t>
        <w:br/>
        <w:t>келеді. Міндетіме асыға кірісіп, алдымен бірінші пердеде</w:t>
        <w:br/>
        <w:t>шығатындарды гримдеп жатырмын. Күлән грим орындығына</w:t>
        <w:br/>
        <w:t>кешірек келіп отырды. Нұрия ере келген шығар деген оймен</w:t>
      </w:r>
    </w:p>
    <w:p>
      <w:r>
        <w:t>маңайға жалтақтай түскенімді сезе қойып күліп жіберді де</w:t>
        <w:br/>
        <w:t>«кейінірек» деп күбірледі.</w:t>
        <w:br/>
        <w:t>Есік ашылған сайын жалт қараймын, жарқ етіп кіріп кел-</w:t>
        <w:br/>
        <w:t>тендей, тұла бойым ду ете түседі. Күлән тағы да күледі. Жұрт</w:t>
        <w:br/>
        <w:t>көзінше «бояуыңыз бұзылып кетпесін!» дегеннен басқа ештеңе</w:t>
        <w:br/>
        <w:t>айта алмай гримдеп шығардым. Ол арт жағымдағы ұзын</w:t>
        <w:br/>
        <w:t>орындыққа отырып алды енді. Әр артисті безендірген сайын</w:t>
        <w:br/>
        <w:t>көпшілікке сыдырта қарап шығып, есікке телміргеніме сыңқ ете</w:t>
        <w:br/>
        <w:t>түседі. Терезеден қараңғы түскені байқалды. Гримханада арти-</w:t>
        <w:br/>
        <w:t>стерден сырт адамнан бір ғана жігіт отырған. Ол - мақталы көк</w:t>
        <w:br/>
        <w:t>мешпет-сымды, мұрты жаңа ғана тебіндеген, сұлу қара торы</w:t>
        <w:br/>
        <w:t>жігіт екен. Малақайын баса киіп, бұрышта отыр. «Нұрия келмеді</w:t>
        <w:br/>
        <w:t>ғой» дегендей Күләнға жалтақтадым. Ол қатарындағы Кәменге</w:t>
        <w:br/>
        <w:t>қарап күле береді. Ожар, суық Қарасай мырзаның харакеттеріне</w:t>
        <w:br/>
        <w:t>лайық гримделген Кәменге, басқалар да Күләнша қарап қойып,</w:t>
        <w:br/>
        <w:t>жымиысып отырған. Бір мұртын құлағына қарай қайқайтып, бір</w:t>
        <w:br/>
        <w:t>мұртын иегіне салбырата иіп жасағанмын. Қасы мен көз әлпеті</w:t>
        <w:br/>
        <w:t>137</w:t>
        <w:br/>
        <w:t>қойысып-қойысып жіберді. Талай рет соғысып, талмау жерлерін</w:t>
        <w:br/>
        <w:t>табысып үйреніскен екі «мықты» осы реткі соғыста ғанасүйіндірді</w:t>
        <w:br/>
        <w:t>мені: адуын Шақан бұрынғы дағдысымен «жауының» басын</w:t>
        <w:br/>
        <w:t>көздемеді де, түпкіш Серәлі мықындатпады. Шабуылды екеуі де</w:t>
        <w:br/>
        <w:t>еті қалың, сүйегі кесек, соғыс тілімен айтқанда «қорғаны мықты</w:t>
        <w:br/>
        <w:t>жерлерден» бастады...</w:t>
        <w:br/>
        <w:t>Біздің бұл қаулымыздан бейхабар Оралқан екеуінің арасына</w:t>
        <w:br/>
        <w:t>долдана айқайлай барып арашаға кірісті.</w:t>
        <w:br/>
        <w:t>- Керей! - деп «тілдеді» Серәлі кіжіне ұмтылып.</w:t>
        <w:br/>
        <w:t>- Найман! - деп кеуделеді Шақан. Оған мен ұмтылдым.</w:t>
        <w:br/>
        <w:t>- Ей, найман неңді алды ей, сенің?!</w:t>
        <w:br/>
        <w:t>- Керей нелеріңді жеп қойып еді! - деп Ынтықбай менің</w:t>
        <w:br/>
        <w:t>жағамнан ұстай алды. Иықтан қойысып-қойысып қалғанымызда</w:t>
        <w:br/>
        <w:t>Оралқан ақырып келіп, енді біздің арамызға түсті. Өтірік шыжақ</w:t>
        <w:br/>
        <w:t>болып арашалаушылар жетерлік еді, шын шыжақ қиын екен.</w:t>
        <w:br/>
        <w:t>ХҰлпершектей тығылып, терлеп алған семіз Оралқан екеумізді екі</w:t>
        <w:br/>
        <w:t>партаға құлатты. Кәменнің есіктен сығалап тұрғанын жығылып</w:t>
        <w:br/>
        <w:t>жатып көрдім де, тұра сала ұмтылдым. Қарама-қарсы ұмтылған</w:t>
        <w:br/>
        <w:t>Ынтықбай екеумізді Оралқан екі қолымен тіреп тұра қалды.</w:t>
        <w:br/>
        <w:t>- Бұларың не сендердің?! - деп шаңқылдады. - Енді ғана тату-</w:t>
        <w:br/>
        <w:t>ласып берекелі болып қалғанымызда, ең есті деп жүрген екеуіңнің</w:t>
        <w:br/>
        <w:t>бұл соғыстарыңды кешіруге болмайды!...</w:t>
        <w:br/>
        <w:t>Серәліні ұстай алған Салыққа Тілеуқан ұмтылды:</w:t>
        <w:br/>
        <w:t>- Ей әкеңнің... Қарақас! Біреуін ұстап біреуіне ұрғызамысың?</w:t>
        <w:br/>
        <w:t>-О, әкеңнің... күл-паршаңды шығарайын ба!</w:t>
        <w:br/>
        <w:t>- Жұлыныңды үземін, Жәнтекей әкеңнің көріне тығады міне!...</w:t>
        <w:br/>
        <w:t>Екеуі салыса кетті де, алыса түсті. Класс жалпылай аттанысқа</w:t>
        <w:br/>
        <w:t>келіп, ию-қию, айғайға лық толғанда кірді Кәмен. Кірсе де анықтап</w:t>
        <w:br/>
        <w:t>байқай түсейін дегендей, тағы тұрып қалды.</w:t>
      </w:r>
    </w:p>
    <w:p>
      <w:r>
        <w:t>- Мұғалім, мұғалім!... Бірдеме десеңші мыналарға, партаны</w:t>
        <w:br/>
        <w:t>шағады ғой! - деп Оралқан бажалақтағанда ғана:</w:t>
        <w:br/>
        <w:t>- Тоқтатыңдар! - деген сүле дауыс шығарды. Оның дауысы</w:t>
        <w:br/>
        <w:t>шығысымен оқытушылығына бағынғансып барып, орнымызға от-</w:t>
        <w:br/>
        <w:t>ырыса қалдық. - Не болды сендерге, кім бастады бұл жанжалды?</w:t>
        <w:br/>
        <w:t>Шақан орнынан атып тұрды:</w:t>
        <w:br/>
        <w:t>- Анау қызыл найман бастады, «ей керей!» деп иығымен қағып</w:t>
        <w:br/>
        <w:t>қалды мені!</w:t>
        <w:br/>
        <w:t>- Бәсе, ысқырмай найман тыныш жүре ме?... Ал, ол «керей»</w:t>
        <w:br/>
        <w:t>дегенде, сен: «шүкіршілік, әйтеуір жылан емеспін ғой» дей салсаң</w:t>
        <w:br/>
        <w:t>жетпес пе еді?</w:t>
        <w:br/>
        <w:t>144</w:t>
        <w:br/>
        <w:t>- Маған өнер үйретіп жатқан сол сіңіліңнің өзі, бір әңгімелесу</w:t>
        <w:br/>
        <w:t>үшін бар өнерді игергім келді.</w:t>
        <w:br/>
        <w:t>- Ол қазір біздің үйге барды, артқы жақпен жүгіріп барып</w:t>
        <w:br/>
        <w:t>қайтпаймысың?!</w:t>
        <w:br/>
        <w:t>- Бармайын, аңдушым қиын шығып тұр. Кәмен бүгін мені</w:t>
        <w:br/>
        <w:t>тәртіп меңгерушісіне бір тергетіп шегелетіп шығарды!</w:t>
        <w:br/>
        <w:t>- Олай болса кеште, бірінші пердедегі рөлің орындалған</w:t>
        <w:br/>
        <w:t>соң ауланың түп жағындағы тал арасынан кездеседі. Гримшілік</w:t>
        <w:br/>
        <w:t>шаруаңды тездетіп бітірерсің!</w:t>
        <w:br/>
        <w:t>- Негізгісі ойын басталғанша бітеді ғой... Кәмен рөлге шыққан</w:t>
        <w:br/>
        <w:t>кездерде өзі гримханаға «жылынуға» да кіріп тұрмай ма... бірақ,</w:t>
        <w:br/>
        <w:t>мектеп значегын қадамасын.</w:t>
        <w:br/>
        <w:t>- Иә;- деп Күлән сық ете түсті, - ойласқанбыз.</w:t>
        <w:br/>
        <w:t>Күлән соны айтып қайтты да, біз тамақтанған соң үй жасауы-</w:t>
        <w:br/>
        <w:t>на әкелген кілемге қисая кеттік. Мұндайда ұйқы келерме, аунақши</w:t>
        <w:br/>
        <w:t>түстім де, сахна артындағы кереуеттің үстіне үйген көрпе-</w:t>
        <w:br/>
        <w:t>жастықтан әкеліп төсенбек болдым. Жетіп барып ірге жағындағы</w:t>
        <w:br/>
        <w:t>бір қалың көрпені жұлып алғанымда, Кәменнің мақталы сары сым</w:t>
        <w:br/>
        <w:t>мен құрым етікті борбайы жарық ете түсті, мен селк ете түстім.</w:t>
        <w:br/>
        <w:t>Қатты ұйықтап жатқансып пысылдай қалды өзі.</w:t>
        <w:br/>
        <w:t>Алдыңғы есіктен қайтып кеткен болып, артқы есіктен қайта</w:t>
        <w:br/>
        <w:t>кіріп, дәл желкемізден баспалай жатыпты! «Күлән екеуміздің</w:t>
        <w:br/>
        <w:t>сөзімізді естіп қойды-ау» деп хауіптене қалып едім, Күлән артқы</w:t>
        <w:br/>
        <w:t>есіктен ымдағанда бұл сұмның зал бойлай алдыңғы есікке кетіп</w:t>
        <w:br/>
        <w:t>бара жатқаны есіме түсті де ол күдіктен серпіле қайтып, астыма</w:t>
        <w:br/>
        <w:t>көрпе салып жаттым. Сонда да көзім ілінер емес.</w:t>
        <w:br/>
        <w:t>«Итаяғын да ұмытып, тападай тал түсте көз айырмай аңдыған</w:t>
        <w:br/>
        <w:t>мына ит кеште сирек өскен балапан тал арасында тақымымыздан</w:t>
        <w:br/>
        <w:t>ала түспесе не қылсын, - деген күдікті ой андыздап кеулей түсті.</w:t>
        <w:br/>
        <w:t>- Тал арасы болғанымен аппақ қар үстінде көзге айқын түсеміз-</w:t>
        <w:br/>
        <w:t>ау, қалай далдаланар екенбіз!... Әй, байыз тауып сөйлесе алмай</w:t>
        <w:br/>
        <w:t>қалармыз-ақ! Сөзді қысқакесіп айта салайыноған: менің жағдайым</w:t>
        <w:br/>
        <w:t>сізді ұзақ күттіреді, шыдап күте аласыз ба, дейін..». «Жоқ, мұны</w:t>
        <w:br/>
        <w:t>оның рас сүйетінін білмей тұрып қалай айта аларсың!... Алдымен</w:t>
      </w:r>
    </w:p>
    <w:p>
      <w:r>
        <w:t>құшаққа тартып, сүйіп байқау керек шығар!... Беріліп сүйгізсе,</w:t>
        <w:br/>
        <w:t>сүйгені ғой... бірақ, жігітке сүйдіргені - пәк қыздың кірленгені</w:t>
        <w:br/>
        <w:t>емес пе! Оның арына дақ түсіріп алған соң шарт қойып кергудің</w:t>
        <w:br/>
        <w:t>өзі арсыздық болмай ма, сүйісіп алған соң қайтып айтарсың!...</w:t>
        <w:br/>
        <w:t>«Нұрияшты өзіңнің адамгершілігіңе тапсырдым» деп кеткен ғой</w:t>
        <w:br/>
        <w:t>Қабен. Егер ол меніұзақ күте алмайтын болса, Қабенніңалдындағы</w:t>
        <w:br/>
        <w:t>136</w:t>
        <w:br/>
        <w:t>де қисық. «Күлән соған күледі, Нұрия есінде де жоқ сияқты»</w:t>
        <w:br/>
        <w:t>деп таңырқаймын.</w:t>
        <w:br/>
        <w:t>Есік ашылған сайын Кәмен де елеңдей қарап отыр еді, грим</w:t>
        <w:br/>
        <w:t>жұмысы аяқтай бере бұрышта отырған көк киімді жігітке көз асты-</w:t>
        <w:br/>
        <w:t>мен үңіле түсті.</w:t>
        <w:br/>
        <w:t>- Ана жігіт кім?- деп сұрады қатарында отырған Күләннан.</w:t>
        <w:br/>
        <w:t>- Менің Құтыбиден келген немере туысым. Ауырып келіпті,</w:t>
        <w:br/>
        <w:t>ойын басталғанша жылырақ үйде отырсын деп осында кіргізіп ал-</w:t>
        <w:br/>
        <w:t>дым.</w:t>
        <w:br/>
        <w:t>- Грим бітті ме?... Ойынды басталық енді!- деп Сәду кіріп келді</w:t>
        <w:br/>
        <w:t>де, кейінгі актке кіретін екі-үш «кемпір»-«шалдан» басқа артистер</w:t>
        <w:br/>
        <w:t>түгел тұрып, сахнаға кетті. Өзім асыға гримделдім. Айнаға қарап</w:t>
        <w:br/>
        <w:t>сұйық қара бояумен жаңа тебіндеп қалған мүрт жасап тұрғанымда,</w:t>
        <w:br/>
        <w:t>бұрышта отырған жігіттің маған қарап жымия күлгені алдымдағы</w:t>
        <w:br/>
        <w:t>айнадан көрінді. «Дәл өзінің мұртындай болып шыққанына күлгені</w:t>
        <w:br/>
        <w:t>шығар» деген оймен бір қарап қойып қана асығысгримделе бердім.</w:t>
        <w:br/>
        <w:t>Жігіт орнынантұрып, есікке қарай өте бере, айнадағы менің жүзіме</w:t>
        <w:br/>
        <w:t>тағы қарады. Ұшқын атқан кең көкшіл көз- өзегімді өртеп жүрген</w:t>
        <w:br/>
        <w:t>көкейкесті, нақтаныс көз жарқ етіп көзіме бір тоғысты далып беріп</w:t>
        <w:br/>
        <w:t>өте шықты. Тұла бойым лап ете түскендей, жалт қарадым артынан.</w:t>
        <w:br/>
        <w:t>«Жоқ, ол емес, бүкіс екен өзі, реңі де қара торы ғой... Көзі қалай</w:t>
        <w:br/>
        <w:t>ұқсаған Нұрияшқа!... Қайта бір қарамай кетті-ау өзі!» деген оймен</w:t>
        <w:br/>
        <w:t>шала-шарпы гримделе салдым да рөліме лайық тымақ пен қазақша</w:t>
        <w:br/>
        <w:t>жеңіл мешпетшені киіп, белбеуді жүре байладым. Жаңағы бүкіс</w:t>
        <w:br/>
        <w:t>қара торы жүгіт сахнаның оң босаға жақ бүйіріне, аспа пердені</w:t>
        <w:br/>
        <w:t>далдалана келіп отырыпты. Мен гримханадан шыққанда көз алмай</w:t>
        <w:br/>
        <w:t>қарап отырды да, жақындай бергенімде сол құштар көзімді сахна-</w:t>
        <w:br/>
        <w:t>да тұрған артистерге аударып әкетті. Нұрия қайда отырғанын білу</w:t>
        <w:br/>
        <w:t>үшін алдымен сахнаның екі жақ бүйірін қыдыра қарадым. Жоқ,</w:t>
        <w:br/>
        <w:t>көрінбеді. Сәду шымылдық сыртына шығып, көрермендерге пьеса</w:t>
        <w:br/>
        <w:t>жайында түсінік сөйлеп тұр, сахнаның сол жақ босағасына келіп</w:t>
        <w:br/>
        <w:t>шымылдықтың шетінен сығаладым. Ділгір көзім залда отырған</w:t>
        <w:br/>
        <w:t>көрермендерді тінте аралады. «Ұқсамады-ау бірі де, арт жақта ма</w:t>
        <w:br/>
        <w:t>әлде келмеді ме?!...»</w:t>
        <w:br/>
        <w:t>Жалт қайрылдым сахнаға. Күлән алты бақан түбінде маған</w:t>
        <w:br/>
        <w:t>қарап күлімсіреп түр екен. Әлгі көзі ыстық «бүкіс жігіт» те қарсы</w:t>
        <w:br/>
        <w:t>босағада жымиып отырған сияқгы...</w:t>
        <w:br/>
        <w:t>Зал қол шапалақпен шатырлай жөнелді. Сәду қайта кіріп, сахна</w:t>
        <w:br/>
        <w:t>табалдырығындағы суфлерлік ұяға түсе ойын бастау ысқырығын</w:t>
        <w:br/>
        <w:t>тартты. Жарма шымылдық сырт ете ашыла сала «Әбіш» екеуміз</w:t>
        <w:br/>
        <w:t>138</w:t>
      </w:r>
    </w:p>
    <w:p>
      <w:r>
        <w:t>қоюы дұрыс көрінді. Кәмен тағы сыбырлады. Сахнаға мен де бар</w:t>
        <w:br/>
        <w:t>ықыласымды салғандай ентелеп, оның сыбырын құлағымды тоса</w:t>
        <w:br/>
        <w:t>тыңдадым:</w:t>
        <w:br/>
        <w:t>- Түріңді осынша өзгертіп, осынша сырлы құбылысқа көшуің</w:t>
        <w:br/>
        <w:t>өзіңе үлкен қатер ғой Нұрия!... Баңдылардың шпионы ғана осылай</w:t>
        <w:br/>
        <w:t>жүреді. Мен сені қимаймын, жылы жауабыңды бер маған!... Ойла-</w:t>
        <w:br/>
        <w:t>нып болған шығарсың, осы қазір естігім келеді!</w:t>
        <w:br/>
        <w:t>- Нұрияңыз кім?!-- деп Нұрия таңданғанси сыбырлады.</w:t>
        <w:br/>
        <w:t>- Нұрия - сен. Мені сынауың жетті ғой енді, жаным дейін,</w:t>
        <w:br/>
        <w:t>жақсы жауабыңды айтшы!... Менде титтей көңілің болса жасыр-</w:t>
        <w:br/>
        <w:t>май қазір бер жауабыңды!</w:t>
        <w:br/>
        <w:t>Нұрия ойынға қараған бойы қатқылдау сыбырлады:</w:t>
        <w:br/>
        <w:t>- Сөз айтып жүрген сол қызың мен болсам, Құдай біледі,</w:t>
        <w:br/>
        <w:t>шапалақпен тартып жіберер едім, жауабым сол ғана болар еді...</w:t>
        <w:br/>
        <w:t>Неткен дөрекі адамсыз?</w:t>
        <w:br/>
        <w:t>- Осылай де, бірақ әлі де ойланып көр Нұрия, түбінде менікі</w:t>
        <w:br/>
        <w:t>боласың!</w:t>
        <w:br/>
        <w:t>Кәмен орнынан тұрды. Мен ешнәрседен хабарсызсып,</w:t>
        <w:br/>
        <w:t>шалқалай қалдым, Кәмен теңселе жүріп сахнаның арт жағына кет-</w:t>
        <w:br/>
        <w:t>кенде Нұрия маған жалт қайрылды. «Залға түсіп кет!» дегендей</w:t>
        <w:br/>
        <w:t>есікті ымдап қойып, ойынға қарағанси түстім. Менің қасымдағы</w:t>
        <w:br/>
        <w:t>оқушыға қарап сыбырлады Нұрия:</w:t>
        <w:br/>
        <w:t>- Күләнға айтасалыңызшы, Құтыбиден келген туысы едім, ауы-</w:t>
        <w:br/>
        <w:t>рып тұрмын, жатқан үйіме ертерек жетіп алайын, мені іздемесін!</w:t>
        <w:br/>
        <w:t>Соны айтты да маған қарап қойып, оң жағымдағы бүйір есіктен</w:t>
        <w:br/>
        <w:t>шыға жөнелді. Әлден уақытта артқы есіктен бір ұйғыр сақшы келді</w:t>
        <w:br/>
        <w:t>біздің қасымызға, алақ-жұлақ етіп әрқайсынымызға бір қарайды.</w:t>
        <w:br/>
        <w:t>- Мына орында отырған көк киімді жігіт қайда?</w:t>
        <w:br/>
        <w:t>- Білмедік,- дей салып ойынға үңіле түстім. Сақшы сахна</w:t>
        <w:br/>
        <w:t>маңын айнала іздеді. Рөлге шақырылған Кәмен арт жақтан асыға</w:t>
        <w:br/>
        <w:t>келіп сахнаға кірді.</w:t>
        <w:br/>
        <w:t>Тергеушім, бұл тараудан менің тым қатерлі қылмыскер</w:t>
        <w:br/>
        <w:t>екендігімді көрдіңіз. Қылмыскер қауымның ынтымақтасуынан</w:t>
        <w:br/>
        <w:t>зор қырсық бар ма. Жікшілдікпен жидіп, азулыға әзір ас болып</w:t>
        <w:br/>
        <w:t>жатқан «үлгілі қкласыңыздың» ынтымағына ұйтқы болып, сол</w:t>
        <w:br/>
        <w:t>ырыздығыңызды тасқа айналдырдым; тастай қатып бірікті де,</w:t>
        <w:br/>
        <w:t>үкіметіңіздің тазын әшкерелейтін оқулық тауып, өздерінің еркін</w:t>
        <w:br/>
        <w:t>оқу жолын тапты.</w:t>
        <w:br/>
        <w:t>Мұндай ынтымақты қылмыс деп атамай, ақыл деп атауы-</w:t>
        <w:br/>
        <w:t>мыз ашуыңызды келтірер-ақ. Кешіріңіз, бұлай атауымның</w:t>
        <w:br/>
        <w:t>141</w:t>
        <w:br/>
        <w:t>- Сенің алдыңда отырған көк мешпетті кім?</w:t>
        <w:br/>
        <w:t>- Танымаймын!</w:t>
        <w:br/>
        <w:t>- Танымайтын адамды сахнаға кіргізіп, алдыңа қалай</w:t>
      </w:r>
    </w:p>
    <w:p>
      <w:r>
        <w:t>отырғыздың? Жөнін қалай сұрамадың?!</w:t>
        <w:br/>
        <w:t>-Сіз ешкіммен сөйлеспе дегенсіз ғой!</w:t>
        <w:br/>
        <w:t>- Калаусыға неге мәлімдемедің?!</w:t>
        <w:br/>
        <w:t>- Ол біздің мектебіміздің іші емес, қоғамдық ұйым. Ойын</w:t>
        <w:br/>
        <w:t>көріп отырған неше жүз адамның қайсысын анықтап, қайсысын</w:t>
        <w:br/>
        <w:t>мәлімдемекпін? Маған артылған міндет онсыз да аз емес қой.</w:t>
        <w:br/>
        <w:t>«Ешкіммен сөйлеспей» рөл орындайтын артиспін, мылқау</w:t>
        <w:br/>
        <w:t>тримшімін. Осылай істеп, сіздің айтқаныңызды ғана орындадым!</w:t>
        <w:br/>
        <w:t>Меңгеруші маған барлай қарап отырып қалды.</w:t>
        <w:br/>
        <w:t>- Менің алдымда отырған кім екен, меңгеруші? - деп мен</w:t>
        <w:br/>
        <w:t>сұрадым. Меңгеруші жауабын зеки қайырды:</w:t>
        <w:br/>
        <w:t>- Алдыңа өңін бұзып, жасанып келген шпион отырған! Көріп</w:t>
        <w:br/>
        <w:t>отырып мәлімдемегенсің!</w:t>
        <w:br/>
        <w:t>Мен опық жегенси алаңдап, иегімді ұстай алдым:</w:t>
        <w:br/>
        <w:t>- Шпион!... Оның белгісі қандай болушы еді?!... Білмейді</w:t>
        <w:br/>
        <w:t>екенмін! Үйретіп, таныстырып қойсаңыздар тарпа бассалып ұстар</w:t>
        <w:br/>
        <w:t>едім ғой!... Қолға түсіп пе өзі?!</w:t>
        <w:br/>
        <w:t>Тілмаш сөзімді күлкісін әрең тежей аударып еді. Соңындағы</w:t>
        <w:br/>
        <w:t>сұрауымды ести сала, «кет!» дегендей қолын жалғыз-ақ сілікті</w:t>
        <w:br/>
        <w:t>меңгеруші. Нұрияның құтылған, құтылмағанын бұл қатігезден</w:t>
        <w:br/>
        <w:t>ұға алмай шықтым. Әйтеуір Кәменнің мені Нұриямен қосақтап</w:t>
        <w:br/>
        <w:t>көрсетпегені ғана анық болды. Олай қосақтаса, менің жауабым</w:t>
        <w:br/>
        <w:t>«мұқияттап бер» деген өзін шатаққа қалдыратынын түсінген</w:t>
        <w:br/>
        <w:t>сияқты.</w:t>
        <w:br/>
        <w:t>Берік орнаған берекеміз беске толып барсақ та сыртқа</w:t>
        <w:br/>
        <w:t>шығармайтын қырсыққа айналғанын білдік. Татуласып</w:t>
        <w:br/>
        <w:t>алғанымызды меңгерушіге жеткізе қойған тағы да Кәмен екенін</w:t>
        <w:br/>
        <w:t>сөз етті сабақтастар. - «Бізді айрықша қаматып отырған да сол»</w:t>
        <w:br/>
        <w:t>десті.</w:t>
        <w:br/>
        <w:t>- Олай болса, Кәмен ханзу тілі сабағына кірерде жақ-жақ болып</w:t>
        <w:br/>
        <w:t>қайта бір «соғысайық»;- дедім мен, бірақ шын төбелеске айнал-</w:t>
        <w:br/>
        <w:t>дырып алмайық. Бір-біріңе меңгерушінің тергеуі мен жазалауына</w:t>
        <w:br/>
        <w:t>толатындай жала жауып алмаңдар!...</w:t>
        <w:br/>
        <w:t>Сөйтіп, бұл «соғыс» түстен кейін Кәмен класымызға кірерде</w:t>
        <w:br/>
        <w:t>ғана басталды.</w:t>
        <w:br/>
        <w:t>Сағат арасындағы демалыстан есікке қатарласа келген Серәлі</w:t>
        <w:br/>
        <w:t>мен Шақан иықпен қағысып-қағысып қалды да, жұдырықпен</w:t>
        <w:br/>
        <w:t>143</w:t>
        <w:br/>
        <w:t>сырын ағытқан желім, саяпыл боранның бір тәулік үрлеуінен</w:t>
        <w:br/>
        <w:t>кем түсе қойған жоқ; ал, Гоминдаңның қыстауымен шақылдаған</w:t>
        <w:br/>
        <w:t>қытай сабақтастарымыздың көзімізге мылтықпен түрткілеуіне</w:t>
        <w:br/>
        <w:t>қарсы кернеу күші, менен тіпті қатерлі сөз шығарды: «Гомин-</w:t>
        <w:br/>
        <w:t>дан ұлтшылдықтың өртін мылтықтың түтігімен көсеп өршітті»</w:t>
        <w:br/>
        <w:t>деп жіберіппін; Нұрия екеуміздің ынтызарлығымыз кернеген-</w:t>
        <w:br/>
        <w:t>де жай бір әндердің аттарын ғана сәлемдеме етіп бір-бірімізге</w:t>
        <w:br/>
        <w:t>жолдап, тұтас бір күн сөйлескендей құмардан шықтық; жатақ</w:t>
      </w:r>
    </w:p>
    <w:p>
      <w:r>
        <w:t>үй төбесіндегі мылтықтар сыртқа шығармай қамап, қуық-</w:t>
        <w:br/>
        <w:t>құрсақтарымызды кернеткенде толтырмаған қуыс ыдысымыз</w:t>
        <w:br/>
        <w:t>қалмады!...</w:t>
        <w:br/>
        <w:t>Мінеки кері төңкерісшілдік деген. Жер шарында мұндай кер-</w:t>
        <w:br/>
        <w:t>неу күші аз ба? Кері төңкеріс қылмыстыларының басымен ғана</w:t>
        <w:br/>
        <w:t>(неше миллиард болсаңыздарда) тойдыра алатындығымызға енді</w:t>
        <w:br/>
        <w:t>де күмәнданасыз ба?!</w:t>
        <w:br/>
        <w:t>ІШ</w:t>
        <w:br/>
        <w:t>Төбемізден төнген пулемет пен мылтықтар осылайша үш түн</w:t>
        <w:br/>
        <w:t>шақылдап, жатақханаға үш түн дәреттендірген соң ғайып болды.</w:t>
        <w:br/>
        <w:t>Алтай партизандарының Үрімжіден алыстағанын содан білдік.</w:t>
        <w:br/>
        <w:t>Бірақ, мүдір жариялағантәртіп сақталып, қақпа алдындағы қарауыл</w:t>
        <w:br/>
        <w:t>сол бойы қақшиып тұра берді. Сыртқа бесеу болып қосақталып</w:t>
        <w:br/>
        <w:t>шыққанымызбен, кездескен адамымызға тілдесе алмасақ, онан не</w:t>
        <w:br/>
        <w:t>пайда, қамалып отыра бердік.</w:t>
        <w:br/>
        <w:t>Бұл тәртіпке қарсы шығушылар ұйғыр сабақтастардан көбейе</w:t>
        <w:br/>
        <w:t>түсті. Олардың мектеп сыртына шыққысы келгендері қақпаға</w:t>
        <w:br/>
        <w:t>жақынырақ барып қарап отырады да, ханзу сабақтастарының емін-</w:t>
        <w:br/>
        <w:t>еркін шығып бара жатқанын көрген соң солай шыға бермекші бо-</w:t>
        <w:br/>
        <w:t>лып жетіп барады, қақпа күзетушілер көкіректен тірей қалады:</w:t>
        <w:br/>
        <w:t>- Анауыңды неге шығарасың, мен неге шықпаймын? - деп</w:t>
        <w:br/>
        <w:t>ұйғыр сабақтас кимелейді.</w:t>
        <w:br/>
        <w:t>- Сен шықпайсың, маулүйзы?.</w:t>
        <w:br/>
        <w:t>Әрине, ұйғыр жұдырығы бұрынырақ тиеді мұндайда. Жұдырық</w:t>
        <w:br/>
        <w:t>тиген ханзу сабақтастар: «да!» деседі, «са!» деседі, бір-ақ қаптайды</w:t>
        <w:br/>
        <w:t>сонан соң. «Ұр, гойларны!» дейтін айғаймен қосыла жауатын</w:t>
        <w:br/>
        <w:t>ұйғыр жұдырық аз болып қалады да, олар таяқты жеп-жеп, тәртіп</w:t>
        <w:br/>
        <w:t>бөліміне айдап апарылады. Меңгерушінің «әділ» таяғын тағы жеп</w:t>
        <w:br/>
        <w:t>4% Маулүйзы (қытайша) - есек.</w:t>
        <w:br/>
        <w:t>126</w:t>
        <w:br/>
        <w:t>қадам бастым. Жүрегім апалаң-топалаң. Төмен қараған күйі ол</w:t>
        <w:br/>
        <w:t>да бір қадам ілгеріледі. Анау бір сәтсіз түндегі ерлігімізден та-</w:t>
        <w:br/>
        <w:t>нып, есімізге келе алмай тұрған сияқтымыз. Мен ашық күрсініп</w:t>
        <w:br/>
        <w:t>жіберіппін. Ол да күрсінгендей демін соза алды.</w:t>
        <w:br/>
        <w:t>- Сізді қатты сағынатын болдым!- деп едім.</w:t>
        <w:br/>
        <w:t>- Мен де...- деген сыбырмен қызыл гүлдей ерні сәл ашыл-</w:t>
        <w:br/>
        <w:t>ды. «Енді неғып тұрсыңдар?!» дейтін ершікеш біреу болсашы...</w:t>
        <w:br/>
        <w:t>Мен өзімді өзім қайрағандай екі адым ілгерілеп барып тұна</w:t>
        <w:br/>
        <w:t>қарадым. Құшағым түгіл еңкейе созсам ернім де жететіндей</w:t>
        <w:br/>
        <w:t>жақындаппын. «Бірақ, соншалық мол ақылдың көзін жаудыра-</w:t>
        <w:br/>
        <w:t>тып, қалай сүйе аларсың, қосыла алмай қалсақ, қорлағандық</w:t>
        <w:br/>
        <w:t>болады ғой?» Ол тұқыра түсіп, көз астымен мөлтілдей қарап</w:t>
        <w:br/>
        <w:t>қойды.</w:t>
        <w:br/>
        <w:t>- Нұрияш, мен сізге аса ынтықпын... бірақ...</w:t>
        <w:br/>
        <w:t>Ол селт ете тура қарай қалды:</w:t>
        <w:br/>
        <w:t>- «Бірақ» дегеніңіз не?</w:t>
      </w:r>
    </w:p>
    <w:p>
      <w:r>
        <w:t>- Бірақ... Мен сізге тұрмыс ахуалымды айтып едім ғой, есіңізде</w:t>
        <w:br/>
        <w:t>бар ма?</w:t>
        <w:br/>
        <w:t>- Есімде.</w:t>
        <w:br/>
        <w:t>- Мол тұрмыста өскен қызды тым кедей семьяға өтіну қиын</w:t>
        <w:br/>
        <w:t>ғой?</w:t>
        <w:br/>
        <w:t>- Неге ... қиын?</w:t>
        <w:br/>
        <w:t>- Көп қиыншылық болатынын ойлап көрдіңіз бе?</w:t>
        <w:br/>
        <w:t>- Бәрін ойлағамын,- деді ол тұқырған бойы,- қиыншылық</w:t>
        <w:br/>
        <w:t>емес!</w:t>
        <w:br/>
        <w:t>- Менен үлкен екеуі әлі үйленген жоқ, қосылуымызды</w:t>
        <w:br/>
        <w:t>кешіктіреді ғой?</w:t>
        <w:br/>
        <w:t>- Қанша кешіксе де... әйтеуір түбі...</w:t>
        <w:br/>
        <w:t>- Әйел бала «кәрі қыз» аталып отыра алар ма, асықпай ма?</w:t>
        <w:br/>
        <w:t>- Шын күттіргені болса... асыға ма?... Мен әлі он жетідемін ғой!</w:t>
        <w:br/>
        <w:t>- Асықпағаныңызға әйел табиғаты көтерер ме екен?!</w:t>
        <w:br/>
        <w:t>- Сен мені шын...- деп қойып «сүйесің бесін» де, «күтесің</w:t>
        <w:br/>
        <w:t>бесін» де айта алмай қалып едім.</w:t>
        <w:br/>
        <w:t>- Шын емей,- деп күлімсірей иілді Нұрия,- қанша жыл</w:t>
        <w:br/>
        <w:t>күттірсеңіз де... ал, сізші?</w:t>
        <w:br/>
        <w:t>- Шынның шыны болмаса әлгіндей тым жіңішке сұраулы</w:t>
        <w:br/>
        <w:t>шындығымды айтармын ба?</w:t>
        <w:br/>
        <w:t>Құшағымыз енді ашылып, жүректер бір-біріне магнитше жа-</w:t>
        <w:br/>
        <w:t>быса бергенде есік сықыр ете түсті. Айқасқан білектерімізді түсіре</w:t>
        <w:br/>
        <w:t>қойдық. Есік сықырлап барып ашылды. Бұл сәтте екеуміз де ба-</w:t>
        <w:br/>
        <w:t>154</w:t>
        <w:br/>
        <w:t>ханзуша бадырайта жазды да, дәптерімізге көшіртті. Сөйтіп, тағы</w:t>
        <w:br/>
        <w:t>да саяси лекция сөйлей жөнелді.</w:t>
        <w:br/>
        <w:t>Бүгінгі артистік соғыс өнерлеріміздің күлкісіне қыстығып әрең</w:t>
        <w:br/>
        <w:t>шыдаған сабақтастар Кәмен шығып кеткен соң күлісті. Оралқан</w:t>
        <w:br/>
        <w:t>аңырая қарап қалыпты. Класымыздың «тәртіп меңгерушісі»</w:t>
        <w:br/>
        <w:t>алдындағы«абройын» қалпынакелтіруүшінөтіріктөлебескенімізді</w:t>
        <w:br/>
        <w:t>ұққан соң жуан қарны солқылдап ала жөнелді.</w:t>
        <w:br/>
        <w:t>- Бәсе, бұларға тағы не бола қалды десем!... По, Құдай сақтасын,</w:t>
        <w:br/>
        <w:t>шімірікпейді екенсіңдер тіпті!... Бірде-біріңнен сезсемші бұл</w:t>
        <w:br/>
        <w:t>қулықтарыңды, - деп үзе-үзе күлді де, шындай сөйлеп күрсінді. -</w:t>
        <w:br/>
        <w:t>Жоқ, сабақтастар, өтірік болсадатөлелеспеңдерші мұнансоң, менің</w:t>
        <w:br/>
        <w:t>есім шығып кетеді екен!... Өзара төбелесе беруіміз, меңгерушіге</w:t>
        <w:br/>
        <w:t>жақсы көрінгенімен, басқа кластар алдында масқарашылық қой!</w:t>
        <w:br/>
        <w:t>Әсіресе осы, «керей», «найман» болып соғысуды қойыңдаршы!</w:t>
        <w:br/>
        <w:t>- Бұдан басқа себеппен төбелесу «рақымдыларымызды» толық</w:t>
        <w:br/>
        <w:t>разы ете алмаса қайтеміз енді?- деп Қуат жымиды. Шырақтар,</w:t>
      </w:r>
    </w:p>
    <w:p>
      <w:r>
        <w:t>сөйтсе де біріңді-бірің байқап ұрыңдар!</w:t>
        <w:br/>
        <w:t>Серәлі түйіле күлімсіреді Шақанға қарап:</w:t>
        <w:br/>
        <w:t>- Үй, сенің әлгі бір жұдырығың кусетіп кете жаздады</w:t>
        <w:br/>
        <w:t>қабырғамды!... Өлгеніңді... ау, ұратын қолыңа қолғап киіп алсаң</w:t>
        <w:br/>
        <w:t>болмас па еді!</w:t>
        <w:br/>
        <w:t>- Сен де бұрынғы әдетіңмен мықыныма бір көсіп қалдың,</w:t>
        <w:br/>
        <w:t>байқамай қалғаныңды білдім, әйтпесе басыңды шағар едім!</w:t>
        <w:br/>
        <w:t>- Өлігіңе отырайындар, енді өтірік соғышауыз деп бір-біріңді</w:t>
        <w:br/>
        <w:t>өлтіру аларсындар!-- деп Түгелбай қырғыз күжілдеді...</w:t>
        <w:br/>
        <w:t>Кәмен еңді сіңермін де сірнелерін суырармын деп қуанған</w:t>
        <w:br/>
        <w:t>сияқты. Бұл күні кеште Ынтықбайларды көп айналдырып,</w:t>
        <w:br/>
        <w:t>Ынтықбайды тәртіп бөліміне апарып та сөйлесті. Оның не сұрап,</w:t>
        <w:br/>
        <w:t>не міндеттегенін Ынтықбай айта келді маған: «Биғабіл- ең қатерлі</w:t>
        <w:br/>
        <w:t>жылан. Мен естіп жүрмін, оның қас жауы- сенсің, саған бәрін жау-</w:t>
        <w:br/>
        <w:t>ластырып жүрген сол. Сенің үстіңде жазған материалын көрсең...</w:t>
        <w:br/>
        <w:t>Бір оқып төбе құйқам шымырлады менің. Адам туысын қияма,</w:t>
        <w:br/>
        <w:t>сол үшін айтқаным саған, оны бұрынырақ шоңқитпасаң өзіңді</w:t>
        <w:br/>
        <w:t>күйретпей қоймайды, есебін таба жүріп соққылаңдар!... Есіңде</w:t>
        <w:br/>
        <w:t>болсын, бір қатерлі шпион қызбен байланысы бар оның, Совет</w:t>
        <w:br/>
        <w:t>шпионы секілді. Әсіресе сонысын қолға түсірсек соққанымыз сол!</w:t>
        <w:br/>
        <w:t>Қандай қыздармен кездескенін, жасырын кітапханамен байланы-</w:t>
        <w:br/>
        <w:t>сын табуымыз керек!... Юсуф Қасыммен байланысын да байқай</w:t>
        <w:br/>
        <w:t>жүр!» депті.</w:t>
        <w:br/>
        <w:t>Кәмен Ынтықбайға тапсырманы осылай беріпті. «Шпион қыз»</w:t>
        <w:br/>
        <w:t>146</w:t>
        <w:br/>
        <w:t>- Нұрия аман ба?- деп турасынан күсіп қалыппын. Ол күліп</w:t>
        <w:br/>
        <w:t>жіберді:</w:t>
        <w:br/>
        <w:t>- Аман!... Менен неге амандық сұрамайсың?!</w:t>
        <w:br/>
        <w:t>- По, есімді енді жидым-ау, Күләш!... Енді сұрайыншы, өзің</w:t>
        <w:br/>
        <w:t>аман-есенсің бе?- деп мен де күлдім. - Алдыңғы күні қатер анаған</w:t>
        <w:br/>
        <w:t>төніп еді ғой, түлкілік етемін деп тазыға қақтырып кете жаздамады</w:t>
        <w:br/>
        <w:t>ма... қалай құтылыпты?</w:t>
        <w:br/>
        <w:t>- Иә, қызарып-сұрланып Кәмендерге сездіріп қоймауларың</w:t>
        <w:br/>
        <w:t>үшін сен танымай тұра тұрсын деген оймен мен бояған едім. Өзі</w:t>
        <w:br/>
        <w:t>өзгермей-ақ барып ашық кездесе беремін деп тұрып алған. Кәменнің</w:t>
        <w:br/>
        <w:t>қастығынан сені қорғау жөнін айтқанымнан соң ғана көніп еді. Кім</w:t>
        <w:br/>
        <w:t>білген, ол сұмның танып қоятынын!... Әйтеуір аман қалды.</w:t>
        <w:br/>
        <w:t>- Иттің тұмсығы тым иісшіл болатынын білмейді екенсіңдер-</w:t>
        <w:br/>
        <w:t>ау!... Іздеп барып па Нұрияның соңынан?</w:t>
        <w:br/>
        <w:t>- Іздегенде қандай!... Мен қайтқан соң біздің үйге екі сақшы</w:t>
        <w:br/>
        <w:t>кіріп сұрап шықты. Құтыбиден келген менің бір бауырым бар еді,</w:t>
        <w:br/>
        <w:t>соның куәлігін көрген соң сеніп қайтты. Нұрияның кигені соның</w:t>
        <w:br/>
        <w:t>киімі болатын. Сақшы қол шырақ жаға келіп қақпа қаққанда Нұрия</w:t>
        <w:br/>
        <w:t>кілетке кіріп алған...</w:t>
        <w:br/>
        <w:t>Көңілім енді жай тапқандай болды менің.</w:t>
        <w:br/>
        <w:t>- Сыртқа шығуға рұқсат алудың әдісін енді тапқан сияқтымыз,</w:t>
      </w:r>
    </w:p>
    <w:p>
      <w:r>
        <w:t>Нұрияның мектебіне барып кездесіп шығуға болар ма екен?- деп</w:t>
        <w:br/>
        <w:t>сұрадым.</w:t>
        <w:br/>
        <w:t>- Жоқ, қазір оның мектебі де тәртібін күшейтті. Әсіресе қазақ,</w:t>
        <w:br/>
        <w:t>ұйғыр оқушыларды оңайлықша кездестірмейтін болыпты. Сол</w:t>
        <w:br/>
        <w:t>мектептің өзінен оқып шыққан мені таныстығымнан ғана кіргізіп</w:t>
        <w:br/>
        <w:t>жүр... Байқұстар-ай, көрісе алмай шөлдейтін болдыңдар-ау еңді,-</w:t>
        <w:br/>
        <w:t>деп Күлән күлімдегенде мен:</w:t>
        <w:br/>
        <w:t>- Шөлдеу емес, сөйлесе алмай қалдық... Менің бір әңгімем бар</w:t>
        <w:br/>
        <w:t>еді!- деп мөлиіп тұрып қалыппын.</w:t>
        <w:br/>
        <w:t>- Біздің үй күн жылынысымен мына іргедегі қораға көшіп</w:t>
        <w:br/>
        <w:t>келеді. Сонда келіп кездесіп тұрарсыңдар!... Онан да бір орайлы</w:t>
        <w:br/>
        <w:t>іске талпынып көрмейсің бе?</w:t>
        <w:br/>
        <w:t>- Қандай іс?</w:t>
        <w:br/>
        <w:t>- Мектеп атынан театр иә концент қоятын болып, дайындықты</w:t>
        <w:br/>
        <w:t>осы клубқа әкеліп жүргізбейсіңдер ме?... Нұриямен кездесудің</w:t>
        <w:br/>
        <w:t>орайы сонда табылмаса, күн жылынбай қояр ма екен!...</w:t>
        <w:br/>
        <w:t>Күлісе айырылыстық. Мен бұл амал жөнінде ойлана қайттым.</w:t>
        <w:br/>
        <w:t>Жылымық сарғыш нұр төгіп тұрған күнге, аула ішіндегі жіпсіп</w:t>
        <w:br/>
        <w:t>жылтыраған қарға қарап, ыстық үмітті жақыннан елестетсем де,</w:t>
        <w:br/>
        <w:t>148</w:t>
        <w:br/>
        <w:t>туралы қадағалауына қарағанда, Нұрияны сол түні ұстата алмағаны</w:t>
        <w:br/>
        <w:t>байқалды.</w:t>
        <w:br/>
        <w:t>Кәмен олардан соң мені де шақырды: «былтырғы жылдық</w:t>
        <w:br/>
        <w:t>сынауда көрсетіп, мінездемеңнен тартқызған Ынтықбай бүгін</w:t>
        <w:br/>
        <w:t>меңгерушіге сен туралы талай көкіген екен. Меңгеруші жаңа ме-</w:t>
        <w:br/>
        <w:t>нен сұрады. (Ішкі жағдайды анық сөйлеуге болмайды. Біреуге ай-</w:t>
        <w:br/>
        <w:t>тып қойсақ жауапқа тартылып қаламыз!) Мен бүгін сендердің тағы</w:t>
        <w:br/>
        <w:t>да төбелесіп қалғандықтарыңнан жабылған жала екенін айтып,</w:t>
        <w:br/>
        <w:t>түсіндіріп қойдым. Бітті, ол енді саған дарымайды. Мен бағана</w:t>
        <w:br/>
        <w:t>саған өте разы болдым. Ынтықбайлардың мәселесін маған айтып</w:t>
        <w:br/>
        <w:t>тұратын болдыңғой. Бірақ дәл сол жерде «Калаусыға мәлімдеймін»</w:t>
        <w:br/>
        <w:t>деп ашық айтып қойғаның қате. Маған мәлімдейтініңді ешкімге</w:t>
        <w:br/>
        <w:t>айтпауың керек, есіңде болсын! Ынтықбайлар туралы тым жа-</w:t>
        <w:br/>
        <w:t>сырын әшкерелеп тұр!... Олардың кім екенін білемісің, әке-</w:t>
        <w:br/>
        <w:t>шешесі, туыс-туғандары түгел банды, өте бұзылған жүрт, жасы-</w:t>
        <w:br/>
        <w:t>рын шоңқитпасаң, мөртін тауып өзіңді мерт қылады. Саған деген</w:t>
        <w:br/>
        <w:t>ешқандай қастықтан аянбайтынын білем. «Жауды аяған жаралы»</w:t>
        <w:br/>
        <w:t>дейді ғой, оларды аяп, кешіре берсең, айтпады деме, өз сорың!...</w:t>
        <w:br/>
        <w:t>Оларды сенің ең мықтап соғатын жерің - қыр қазақтарымен бола-</w:t>
        <w:br/>
        <w:t>тын байланысы. Ол қазақтарының атын біліп алуға тырыс! Сұрай</w:t>
        <w:br/>
        <w:t>алмасаң, маған дәл кезінде айтып түр! Ұқтың ба?» деп тапсырды</w:t>
        <w:br/>
        <w:t>ол маған.</w:t>
        <w:br/>
        <w:t>- Ұқтым. Бірақ, біз сыртқа шықпай, мектеп ішінде ғана үздіксіз</w:t>
        <w:br/>
        <w:t>қырқысып, аңдысып жүрміз ғой Калаусы, қыр қазақтарымен олар</w:t>
        <w:br/>
        <w:t>қалай байланысады?!</w:t>
        <w:br/>
        <w:t>- Бәле, олардың амалы көп, қадағалап аңдысаң ғана білесің...</w:t>
        <w:br/>
        <w:t>Айтқанымды аузыңнан шығарма, ә!</w:t>
        <w:br/>
        <w:t>- Құп, Калаусы, мұқияттаймын!- деп қалып, күлкімді әрең</w:t>
        <w:br/>
        <w:t>тежедім...</w:t>
      </w:r>
    </w:p>
    <w:p>
      <w:r>
        <w:t>Мұқияттайтынымды жасырмайтын әдетім бойынша, шыға сала</w:t>
        <w:br/>
        <w:t>жеткіздім Ынтықбайға...</w:t>
        <w:br/>
        <w:t>Үлгілі болуға тырысып, өліп-өше «төбелескен» еңбегіміз</w:t>
        <w:br/>
        <w:t>зая кетпеді. Ертеңінде Ынтықбай, Шақан сынды «қас жаулар»</w:t>
        <w:br/>
        <w:t>араласқан бесеу болып барып рұқсат сұрап едік, ауруханаға жарты</w:t>
        <w:br/>
        <w:t>сағатта барып қайтуға Ынтықбайды бастық сайлап шығарды.</w:t>
        <w:br/>
        <w:t>Совет азаматтары ауруханасының алдына бара сала, жиырма</w:t>
        <w:br/>
        <w:t>минутта осы жерден табысу уағдасымен тарай жөнелдік. Мен</w:t>
        <w:br/>
        <w:t>ұйым кеңсесіне алқына жетіп, есіктен Күләнға ентіге ымдадым.</w:t>
        <w:br/>
        <w:t>- Аманшылық па, өзің тым асығыс көрінесің ғой?!- деп шыға</w:t>
        <w:br/>
        <w:t>елеңдеді «қайынбике».</w:t>
        <w:br/>
        <w:t>147</w:t>
        <w:br/>
        <w:t>сымызды төмен сала қойыппыз. Күлонға төбелерімізді түйістіріп</w:t>
        <w:br/>
        <w:t>тұрғандай көрініпті.</w:t>
        <w:br/>
        <w:t>- Екеуің сүзісіп тұрсыңдар ма?- деп күліп жібергенде, бірге</w:t>
        <w:br/>
        <w:t>күле шегініп барып, екеуміз екі жақтағы орындыққа отыра</w:t>
        <w:br/>
        <w:t>қалдық.</w:t>
        <w:br/>
        <w:t>Тергеушім, сіздің маған қаратылған өшпенділігіңіз дәл осы</w:t>
        <w:br/>
        <w:t>тарауды оқығанда асқындап-ақ кеткен шығар. Олай болатыны,</w:t>
        <w:br/>
        <w:t>мұнда мен өтірік төбелесіп, шпионның ішіндегіні суырып ала-</w:t>
        <w:br/>
        <w:t>тын өнерлі залымдығымды әшкереледім. Мендейлер тірі қалса,</w:t>
        <w:br/>
        <w:t>қазіргі өзтыңшыларыңыздың шебіне де аса қатерлі болатындығын</w:t>
        <w:br/>
        <w:t>көрдіңіз. Ал, Гоминдаң қақпадан шығармай қамап тастағанда</w:t>
        <w:br/>
        <w:t>да ұшып шығып, қанқұйлы белсендісінің қалыңдығын қағып</w:t>
        <w:br/>
        <w:t>әкеткен қанатты пері екендігімді де әшкереледім. Мендейлер тірі</w:t>
        <w:br/>
        <w:t>қалса өз жендеттеріңіздің қалыңдық-келіншектерінің де қатерсіз</w:t>
        <w:br/>
        <w:t>тұрмайтындығын білдіңіз. Бопсалап алған келіншектің бос бола-</w:t>
        <w:br/>
        <w:t>тыны, алдап алған келіншектің алдырмай қоймайтыны да айқын</w:t>
        <w:br/>
        <w:t>ғой. Түрмеңізден тағы да ұшып шықсам қаншалық қатерлі</w:t>
        <w:br/>
        <w:t>болатындығын қу ішіңіз біліп отырған шығар.</w:t>
        <w:br/>
        <w:t>Өздеріңіздің құйрықтарыңызды қопақтатып отырған барлық</w:t>
        <w:br/>
        <w:t>қатерден құтылуларыңыз үшін мені қатыра салуды ойлап,</w:t>
        <w:br/>
        <w:t>оқталсаңыздар да бабын толық таба алмай жүрген жайларыңыз</w:t>
        <w:br/>
        <w:t>белгілі. Қылмыстың дәрежесін күдік пен күмән белгілеп жатқан</w:t>
        <w:br/>
        <w:t>күпті кезеңдеріңізде мұның несі қиын!</w:t>
        <w:br/>
        <w:t>42</w:t>
        <w:br/>
        <w:t>Күлән Нұрияның қатарындағы орындыққа күле, жеңіл</w:t>
        <w:br/>
        <w:t>келіп отырса да үлкен адам бейнесіне түсіп, салмақпен ойлана</w:t>
        <w:br/>
        <w:t>күрсінді.</w:t>
        <w:br/>
        <w:t>- Құттықтаймын, бақытты болыңдар!-- дегенде қос қарашығы</w:t>
        <w:br/>
        <w:t>мөлтілдеп, екеумізге кезек аударылды. Сөзін Нұрияға қарап</w:t>
        <w:br/>
        <w:t>сабақтады сонан соң. Менің басыма түскен өкініш,- деп қалғанда</w:t>
        <w:br/>
        <w:t>Күләннің қызғылт тартқан ақ сары жүзіне білінер-білінбес мұң</w:t>
        <w:br/>
        <w:t>көлеңкесі іліне қалды. - Иә, өкініш сендерден мүлде аулақ болаты-</w:t>
        <w:br/>
        <w:t>нына сенемін. Мұны алдымен Момынбайдың естелігін оқығанда</w:t>
        <w:br/>
        <w:t>байқап едім. Биғабілдің өмірге көзқарасы мен мінезі қазір маған</w:t>
        <w:br/>
        <w:t>өте айқын. Екі басты, екі тілді опасызға тіпті де ұқсамайды... Ал,-</w:t>
        <w:br/>
        <w:t>деп, Күлән енді маған қарап, күле сөйледі, менің сіңілімнің мойны</w:t>
        <w:br/>
        <w:t>берік. Беті көз алдындағы сенде ғана. Басқа жаққа ешкім бұра ал-</w:t>
      </w:r>
    </w:p>
    <w:p>
      <w:r>
        <w:t>майтынына бір сөзді мінезі кепіл. Бірақ, сендерге кесір келсе, өз</w:t>
        <w:br/>
        <w:t>155</w:t>
        <w:br/>
        <w:t>маңайларыңнан келуі мүмкін. Сондықтан, бұл жақындықтарыңды</w:t>
        <w:br/>
        <w:t>менен басқа ешкім сезбесін. Басқалардың алдында жат адам-</w:t>
        <w:br/>
        <w:t>ша байланыс жасаңдар, көзқарастарыңнан байқап қоймасын...</w:t>
        <w:br/>
        <w:t>Игіліктің ерте-кеші жоқ,- деп тағы қызара түскен Күлән, сөзін</w:t>
        <w:br/>
        <w:t>тұқыра сөйлеп аяқтатты. - Әлі жассыңдар ғой, асықпассыңдар.</w:t>
        <w:br/>
        <w:t>Адамгершілік опалыққа ғана тұрақтайды екен. Екеуіңе айтарым</w:t>
        <w:br/>
        <w:t>осы ғана. Енді мен шай жөндейін!</w:t>
        <w:br/>
        <w:t>Мен шайға қарамайтынымды айта бергенімде Күлән лып етіп</w:t>
        <w:br/>
        <w:t>есіктен шығып та үлгерді. Орнымыздан тұра құшақтастық.</w:t>
        <w:br/>
        <w:t>- Кәмен бар ма еді?... Кездесе алмай қалған кездерімізде үзбей</w:t>
        <w:br/>
        <w:t>хат жазысып тұрайық... тез қайт,- деп құшты Нұрия, - ал... қайта</w:t>
        <w:br/>
        <w:t>ғой,- деді ернін әрең ажыратып, бұрыла бердім мен. - Тоқтай</w:t>
        <w:br/>
        <w:t>тұршы,- деп енді өзі асыла түсті де өзі сүйді, қайта ғой!</w:t>
        <w:br/>
        <w:t>Құшағын жазып шегіне берген оны мен тарттым:</w:t>
        <w:br/>
        <w:t>- Тұра тұршы... ал... кеттім!...</w:t>
        <w:br/>
        <w:t>- Тоқтай тұршы!... ал, бар енді!</w:t>
        <w:br/>
        <w:t>Бұлдырап ашылған көзіммен есікті әрең тауып, бытырап</w:t>
        <w:br/>
        <w:t>шашылған есімді әрең жиыппын.</w:t>
        <w:br/>
        <w:t>- Шай ішіп кет?- деген Күләнға не айтып шыққанымды да</w:t>
        <w:br/>
        <w:t>білмеймін...</w:t>
        <w:br/>
        <w:t>Күләннің «Менің басыма түскен өкініш» деп атаған сәтсіздігіне</w:t>
        <w:br/>
        <w:t>«Қалың мал» сахнаға қойылып болғанша өзінен сұрай жүріп, айта</w:t>
        <w:br/>
        <w:t>алмай, қысқарта сөйлеуінен түсініксіз болып қалған жайларын хат</w:t>
        <w:br/>
        <w:t>арқылы Нұриядан сұрап ұғындым:</w:t>
        <w:br/>
        <w:t>Күлән бұдан үш жыл бұрын - 1941 жылдың көктемінде бір</w:t>
        <w:br/>
        <w:t>оқушымен көңіл қосыпты. Әкесі Шың Шысайдың алғашқы</w:t>
        <w:br/>
        <w:t>түрмесінде өлген, жаңа өспірім оқушы қыз аурулы жесір шешесі</w:t>
        <w:br/>
        <w:t>мен жалғыз бауырының күн көру қамын ертерек ойлаған көрінеді;</w:t>
        <w:br/>
        <w:t>жоғары мектеп бітіріп, «Шынжаң газетінен» жаңа ғана қызмет</w:t>
        <w:br/>
        <w:t>алған, бұрыннан көз таныс Мұсатайдың қолтығына іліне кетіпті.</w:t>
        <w:br/>
        <w:t>Пініпті де бірігіпті - шешесіне айтып, тұрмысқа шығу рұқсатын</w:t>
        <w:br/>
        <w:t>алыпты да кинодан қайтқан шақтарда күйеуді үйіне түнетіп</w:t>
        <w:br/>
        <w:t>жүріпті.</w:t>
        <w:br/>
        <w:t>Қатпарлы Еренқабырғаның ерен семіз қартасын сорған ауқатты</w:t>
        <w:br/>
        <w:t>кісінің шырайлы ұлы білімді азаматтардың бірі саналып жүрген</w:t>
        <w:br/>
        <w:t>екен. Той жасау қамына енді кіріскен кезеңде бір түні «қара маши-</w:t>
        <w:br/>
        <w:t>на» алыпты да жоғалыпты.</w:t>
        <w:br/>
        <w:t>Түн кезген қара машина, әрине, барса келмес қараңғы үйге апа-</w:t>
        <w:br/>
        <w:t>радығой. Мұсатайдың қандай кереметі бары жұмбақ, кеткенненүш</w:t>
        <w:br/>
        <w:t>күн өткен соң-ақ қалыңдығын жасырын шақыртып алып, түрмеде</w:t>
        <w:br/>
        <w:t>156</w:t>
      </w:r>
    </w:p>
    <w:p>
      <w:r>
        <w:t>да бір сағаттай жаттым. Шәріпқан қасындағы біреуге сөйлеп отыр</w:t>
        <w:br/>
        <w:t>екен: «шыға қалсаң Оспанға сәлем айт, бұл үкіметпен келісімге</w:t>
        <w:br/>
        <w:t>келемін деп алданбасын, соғыса берсін. Қару-жарақ Жеменей ше-</w:t>
        <w:br/>
        <w:t>карасы және Қобда арқылы Советтен келіп тұрады. Оны Дәлелқан</w:t>
        <w:br/>
        <w:t>қамдайды» дегенде, бір шалдың: «мақұл, жеткізейін» деген сөзі</w:t>
        <w:br/>
        <w:t>естілді. Осыдан соң еш дыбыс естілмей қалып еді. Кілтші есік</w:t>
        <w:br/>
        <w:t>ашып мені камера ішіне...».</w:t>
        <w:br/>
        <w:t>Мұсатайдың аяқтамай қалған бұл жазбасын түйіле оқыған</w:t>
        <w:br/>
        <w:t>Күлән сымды елегенге тастай салып, көйлекті алып қараса, арқа</w:t>
        <w:br/>
        <w:t>өңірі қанмен жабысып қатып қалған екен, Күлән еңіреп жіберіпті.</w:t>
        <w:br/>
        <w:t>Бұл жаланы үкіметтің Мұсатайға осылай қинап жаздырып жатқаны</w:t>
        <w:br/>
        <w:t>елестеп жылапты да, көз жасын тез тиып, қайта қатуланыпты: «бір-</w:t>
        <w:br/>
        <w:t>екі аптадан бері Мұсатайдың бұлай қандалмай, өңі кіре қалғаны,</w:t>
        <w:br/>
        <w:t>тіпті жақсы бөлмеге, тәуір краватқа ие болуы қалай?... Басқа</w:t>
        <w:br/>
        <w:t>тұтқындарға апат төндіргеннен көрген рақаты шығар!»</w:t>
        <w:br/>
        <w:t>Осы жорамалымен кейінгі жексенбіде бара тергепті күйеуді.</w:t>
        <w:br/>
        <w:t>Түрмедегілерге қандай зұлымдық істегенін жалпылай сұрап,</w:t>
        <w:br/>
        <w:t>ештеңе айтқыза алмапты. Шәріпқан дутұңның% үстінен жазылған</w:t>
        <w:br/>
        <w:t>шағым қағазының жуылатын сым қалтасында кетіп, Күләннің</w:t>
        <w:br/>
        <w:t>қолына түскенін Мұсатайдың өзі сезбейтін сияқты.</w:t>
        <w:br/>
        <w:t>- Дағарға түсіп, басқа камералардан тың тыңдадың ба?- деп</w:t>
        <w:br/>
        <w:t>Күлән шытына үңілгенде күйеудің үлкен қоңыр көзі жарқ ете</w:t>
        <w:br/>
        <w:t>түсіпті.</w:t>
        <w:br/>
        <w:t>- Кім айтты?</w:t>
        <w:br/>
        <w:t>- Сырыңды менен жасырамысың, уағдаң қайда? Істеп жүрген</w:t>
        <w:br/>
        <w:t>қызметің не қызмет? Соны айтшы маған!</w:t>
        <w:br/>
        <w:t>- Тілмаштық,- деп күрсініпті Мұсатай. Не істесем де сен үшін,</w:t>
        <w:br/>
        <w:t>тірі қалып сенімен үйлену үшін істеймін Күләш, қылмыс сұрама</w:t>
        <w:br/>
        <w:t>менен!</w:t>
        <w:br/>
        <w:t>- «Дәреже» алып, «мұратқа жету» үшін дейтіндерің де бар еді</w:t>
        <w:br/>
        <w:t>ғой?</w:t>
        <w:br/>
        <w:t>- Дәреже де, мұрат та сенімен бірге... жаным, маған бір үлкен</w:t>
        <w:br/>
        <w:t>пәле жабысқан. Екі тәулік қатты қинап, еріксіз мойындатқан.</w:t>
        <w:br/>
        <w:t>«Алтайдың Оспанымен байланысқансың» дейді. Расында титтей</w:t>
        <w:br/>
        <w:t>де таныстығым жоқ еді, бірақ, тірі қалайын деп мойындағанмын...</w:t>
        <w:br/>
        <w:t>Енді соны тергеушілерге тілмаштық қызмет істеп өтемекпін.</w:t>
        <w:br/>
        <w:t>«Қорқып мойындадың да тыңшы болдың, тілмаштық</w:t>
        <w:br/>
        <w:t>емес, басқалардың тілін суыртып өлтіріп, «мұратыңа» солай</w:t>
        <w:br/>
        <w:t>% Дутұң (қытайша) - уәли (аймақ бастығы)</w:t>
        <w:br/>
        <w:t>158</w:t>
        <w:br/>
        <w:t>- Мені қалай көресіз?</w:t>
        <w:br/>
        <w:t>- Сіз- сол мұратты қорғауға ең борышты чужаңсыз.</w:t>
        <w:br/>
        <w:t>Хугожынның қанды көзі бағжаң ете түссе де күлген болыпты:</w:t>
        <w:br/>
        <w:t>- Ха-ха-ха... дұрыс, дұрыс! Менің қасыма отыруға құқықтысыз,</w:t>
        <w:br/>
        <w:t>мен сіздей жүрегі бар әйелді сүюге құқықтымын. Солай емес пе,</w:t>
        <w:br/>
        <w:t>келіңіз!</w:t>
      </w:r>
    </w:p>
    <w:p>
      <w:r>
        <w:t>- Мен өзіңіз жақсы көріп зор міндет артқан адамның</w:t>
        <w:br/>
        <w:t>қалыңдығымын ғой. Ешқай жақсы кісі өзінің жақсы көрген</w:t>
        <w:br/>
        <w:t>қызметтесіне опасыздық еткен емес. Егер оған опасыздық етсеңіз,</w:t>
        <w:br/>
        <w:t>сіздің оны жақсы деп бағалауыңыз жалған. Олай болғанда мен</w:t>
        <w:br/>
        <w:t>одан да, оның қожайыны - сізден де безуге құқықтымын. Мұны</w:t>
        <w:br/>
        <w:t>мен Жушауляң слиңның” алдында баяндауға да құқықтымын.</w:t>
        <w:br/>
        <w:t>- Ха-ха-ха... әзілдесуге татитын әйел екенсіз... жақсы. Солай-</w:t>
        <w:br/>
        <w:t>да, сіздей сұлуды сүймеуге еркім жоқ қой!... Азаматтық міндет</w:t>
        <w:br/>
        <w:t>бір басқа да, жүрек бір басқа болады. Бар адамда да сондай, солай</w:t>
        <w:br/>
        <w:t>емес пе?!</w:t>
        <w:br/>
        <w:t>- Адамның жүрегі қалай қойса солай тұра қалатын ойыншық</w:t>
        <w:br/>
        <w:t>емес,- деп кідірген Күлән дәл қазір ашық тойтарыс жасаса, бұл</w:t>
        <w:br/>
        <w:t>қабанныңзорлық күшкекеткелітұрғанын сезіп, ойланып қойған бір</w:t>
        <w:br/>
        <w:t>сылтауын айтыпты. Чужаң, бүгін сізді көргеніме қуаныштымын.</w:t>
        <w:br/>
        <w:t>Менің шешем қатты науқас, қайтамын, рұқсат етсеңіз.</w:t>
        <w:br/>
        <w:t>- Не ауру?</w:t>
        <w:br/>
        <w:t>Күлән чужаңды өзінен жирендіретін аурудың атын атауға</w:t>
        <w:br/>
        <w:t>ұялғанси, тұқыра қайтарыпты жауабын:</w:t>
        <w:br/>
        <w:t>- Сифпилис... мен туылғаннан бар, ескі ауру екен. Ана жыл-</w:t>
        <w:br/>
        <w:t>дар емделіп, жазылғандай көрінген соң дәрісін тоқтатып қойып</w:t>
        <w:br/>
        <w:t>еді. Енді тіпті күшейіп кетті. Кеште қиналады. Тез қайтып жетуім</w:t>
        <w:br/>
        <w:t>керек!</w:t>
        <w:br/>
        <w:t>- А-а-а.. мақұл, сізді менің машинам апарып қояды.</w:t>
        <w:br/>
        <w:t>Күлән жолдас, мен сізге Мұсатайды ұмытпауды тапсыруға</w:t>
        <w:br/>
        <w:t>шақырғанмын. Ол - біздің ең жақсы азамат. Қызметі бітісімен</w:t>
        <w:br/>
        <w:t>қайтып келеді. Сіздің тойыңызды мен жасап беремін.</w:t>
        <w:br/>
        <w:t>Тұрмысыңызда қиыншылық болса, маған келіп айтып тұрыңыз.</w:t>
        <w:br/>
        <w:t>Біз мұнан соң бір семьяның мүшелері сияқты боламыз. Бірақ бұл</w:t>
        <w:br/>
        <w:t>байланысымызды ешкімге, тіпті шешеңізге де білдірмейсіз!...</w:t>
        <w:br/>
        <w:t>Егер біреуге айтып қойсаңыз, үлкен жазаға ұшырап қаласыз,</w:t>
        <w:br/>
        <w:t>ұқтыңыз ба? Сіз мұнан соң өзіңізді Жұңхуа Мингоны қорғауға</w:t>
        <w:br/>
        <w:t>арқашан дайын тұратын, шын берілген азаматша деп біліңіз!</w:t>
        <w:br/>
        <w:t>9 Слиң (ханзуша) - қолбасшы.</w:t>
        <w:br/>
        <w:t>165</w:t>
        <w:br/>
        <w:t>амандыққа амандық айтыпты да, қолын күшей тартып шығарып,</w:t>
        <w:br/>
        <w:t>шеткі бір креслоға отыра кетіпті. Оның оңай-олпы қыз еместігін</w:t>
        <w:br/>
        <w:t>байқаған Ху Гожын өз орнына барып отырыпты да, одағайлықтан</w:t>
        <w:br/>
        <w:t>сыпайыгерлікке ойысып, өзінің «қамқорлық» күшін көрсете ар-</w:t>
        <w:br/>
        <w:t>бапты енді.</w:t>
        <w:br/>
        <w:t>-Сіздіңәйелдер институтынанжақсыдипломалыпшығуыңызға,</w:t>
        <w:br/>
        <w:t>мына жақсы қызметке орналасуыңызға мен көмектескенмін. Сіздей</w:t>
        <w:br/>
        <w:t>білімді әйелдердің көбеюін тілеймін!</w:t>
        <w:br/>
        <w:t>- Рахмет!-- депті Күлән күлімсіреген болып. - Сіздің мені қалай</w:t>
        <w:br/>
        <w:t>танып, неліктен қамқорлық еткеніңізге ғажаптанып отырмын.</w:t>
        <w:br/>
        <w:t>- Мен Мұсатайды жақсы танимын. Сіз соның қалыңдығысыз,</w:t>
        <w:br/>
        <w:t>сол таныстырған.</w:t>
        <w:br/>
        <w:t>Күләннің беті дуылдап қыза жөнеліпті мұны естігенде. «Ит-</w:t>
      </w:r>
    </w:p>
    <w:p>
      <w:r>
        <w:t>пен құда болсаң боқпен той жасайды» деген осы ғой. Соның</w:t>
        <w:br/>
        <w:t>қалыңдығы болған соң маған да соның кебін кигізбек шығар»</w:t>
        <w:br/>
        <w:t>деген оймен өзін одан біржолата аулаққа тартыпты. Ашу екені</w:t>
        <w:br/>
        <w:t>де, қорлану екені де белгісіз, алқымын бірдеме керней түскендей</w:t>
        <w:br/>
        <w:t>сезіліпті өзіне.</w:t>
        <w:br/>
        <w:t>- Қазір мен Мұсатайды танымаймын, одан безгенмін!</w:t>
        <w:br/>
        <w:t>- Не себепті?!</w:t>
        <w:br/>
        <w:t>- Ол қылмыс істеді. Біздің Жұңхуа Мингоға опасыздық етті!</w:t>
        <w:br/>
        <w:t>Сол үшін оған тұрмысқа шықпайтын болғанмын!</w:t>
        <w:br/>
        <w:t>- Олай емес, белгілі дәрежеде қылмыс өткізсе де, кейін одан</w:t>
        <w:br/>
        <w:t>жақсы тазарды. Енді ол біздің өз адамымыз. Оның семьясын біз</w:t>
        <w:br/>
        <w:t>қорғаймыз. Одан ажырадым дегенді айтпаңыз! Ол, опасыз емес!</w:t>
        <w:br/>
        <w:t>Күлән Мұсатайдан құтылудың қиын екенін енді түсініп,</w:t>
        <w:br/>
        <w:t>қақпанға мықтап түскендей қысылыпты. Одан мүлде суынғанын</w:t>
        <w:br/>
        <w:t>ашық білдірудің қатерлі болатынын сезіп, жаңағы сөзінен жалтара</w:t>
        <w:br/>
        <w:t>тұрудың амалына көшіпті:</w:t>
        <w:br/>
        <w:t>- Ол жағы маған түсініксіз, қылмысынан арылып, жақсы адам</w:t>
        <w:br/>
        <w:t>болса, түрмеге неге жатады? Көптен бері менімен кездесуден де</w:t>
        <w:br/>
        <w:t>шектелді. Түрме басқарушылар кездестірмей қойды... Жақсы адам</w:t>
        <w:br/>
        <w:t>болса неге олай?!</w:t>
        <w:br/>
        <w:t>- Ха-ха-ха... ол, түрмеде емес, өте жақсы қызметте. Ол қызметі</w:t>
        <w:br/>
        <w:t>біткен соң... сіздің қасыңызға келеді. Түсіндіңіз бе? Оғанға дейін</w:t>
        <w:br/>
        <w:t>сіз менің қамқорлығымда боласыз... тұрмысыңызға не керек?...</w:t>
        <w:br/>
        <w:t>Жұңхуа ұлтының барлығы бір семья, не керек болса, тартынбай</w:t>
        <w:br/>
        <w:t>айтып тұрыңыз маған... тұрмысыңыз қандай?</w:t>
        <w:br/>
        <w:t>- Тұрмысым жақсы, ешнәрсе керек емес.</w:t>
        <w:br/>
        <w:t>- Ха-ха-ха... Күлән жолдас, менен титтей де тартынбаңыз!</w:t>
        <w:br/>
        <w:t>163</w:t>
        <w:br/>
        <w:t>«мүйізін» бір шайқай салады да, айтқанымды ыңырана түзетіп</w:t>
        <w:br/>
        <w:t>жаза береді. Ол менің күткенімдей шықты, қазақтың тұрмыс</w:t>
        <w:br/>
        <w:t>салтына да, әрбір кейіпкердің сөз саптау ерекшелігіне де менен</w:t>
        <w:br/>
        <w:t>жетіктеу екен. Драммалық сюжет пен кейіпкерлердің сөз логика-</w:t>
        <w:br/>
        <w:t>сы роман екеумізден шықты да, сөйлеу әдісін көбінесе Ынтықбай</w:t>
        <w:br/>
        <w:t>жетілдіріп отырды.</w:t>
        <w:br/>
        <w:t>«Қалың мал» бір аптада-ақ драмма болып шыға келді сөйтіп.</w:t>
        <w:br/>
        <w:t>Тәуір шыққандығы алдымен өзсабақтастарымыздыңереуілдеуінен</w:t>
        <w:br/>
        <w:t>көрінді; әрбір кейіпкердің рөлін, «мұны мен келітіремін! Мен орын-</w:t>
        <w:br/>
        <w:t>даймын!» десіп, күні бұрын өздері бөлісіп ала қойды. Қызы мен</w:t>
        <w:br/>
        <w:t>жігітін де, кемпірі мен шалын да- бәрін де өз класымыздан өздері</w:t>
        <w:br/>
        <w:t>сайлап, Кәзен мен Ақылбайға өздері жүгірді. Албырт тасқын абай-</w:t>
        <w:br/>
        <w:t>сызда Кәменге де алқына жетіпті.</w:t>
        <w:br/>
        <w:t>Кәзен мен Ақылбай «қазақ көркемөнерінің бір жақсы туынды-</w:t>
        <w:br/>
        <w:t>сы болыпты» деп қарсы алса, алдамкөстігін мақтаныштығына ара-</w:t>
        <w:br/>
        <w:t>ластыра жүргізетін Кәмен: «біздің мектептің туындысы», «біздің</w:t>
        <w:br/>
        <w:t>өнерімізді көрсін Үрімжі!» деп шықты. Соның ішінде, сабақ</w:t>
        <w:br/>
        <w:t>пысықтап, асхана үстелінде отырғанымызда арсы-күрсі жетіп</w:t>
        <w:br/>
        <w:t>келді менің қасыма:</w:t>
      </w:r>
    </w:p>
    <w:p>
      <w:r>
        <w:t>- Әкел, пьесаны, меңгерушіге бекіттіретін болдық... Ол бекітсе</w:t>
        <w:br/>
        <w:t>ешкім қол сұғып қымырлай алмайды - мен бекіттіремін!</w:t>
        <w:br/>
        <w:t>Меңгерушінің өзін қымырлатпайтын біреу бекітпесе, оның</w:t>
        <w:br/>
        <w:t>бізді қымырлатпай тастайтыны хақ еді. Пьесаны ханзушаға ау-</w:t>
        <w:br/>
        <w:t>дартып түсінудің өзіне ең кемінде бір ай уақыт кетеді де, сонан</w:t>
        <w:br/>
        <w:t>соң тапшыл-қызылдық жағынан ұстап, қирата салар еді. Сонан</w:t>
        <w:br/>
        <w:t>соң «Советшіл», «қызыл» деп бізді қырына алуы тіпті хақ. Бұл</w:t>
        <w:br/>
        <w:t>- Кәменнің айыр құйрық амалы екенін сезе қойдым.</w:t>
        <w:br/>
        <w:t>- Қайта өңдеп көшірмекпіз. Бекітуге сонан соң ұсынбақпыз!-</w:t>
        <w:br/>
        <w:t>дей салдым да, Кәменнің бұл ниетін ертеңіне Ақылбайға айт-</w:t>
        <w:br/>
        <w:t>тым, ол күдігімді күлімсірей құптап, қазақ-қырғыз мәдени-ағарту</w:t>
        <w:br/>
        <w:t>ұйымы арқылы бекіттіруге әкетті.</w:t>
        <w:br/>
        <w:t>Гоминдаңның өлкелік бөлімшесіндегі саяси орны бекемірек бір</w:t>
        <w:br/>
        <w:t>қазақтың қызыл сиямен құттықтай салған бекімін алып, үш күнде-ақ</w:t>
        <w:br/>
        <w:t>қайтты пьесамыз. Ұйымның мектептен сахнағаталапеткенқатынасын</w:t>
        <w:br/>
        <w:t>да бізге әкелген Ақылбай меңгерушіге сонан соң апарды. «Бұл пьеса-</w:t>
        <w:br/>
        <w:t>ны қазақ-қырғыз ұйымы иемденіп алмай тұрғанда солардың клубына</w:t>
        <w:br/>
        <w:t>өзіміз қойып, мектепке кіріс кіргізейік!» деп сөйлесті ол.</w:t>
        <w:br/>
        <w:t>5 «Қуайчян» (ханзуша) - ақша, теңге; «куай» - тез; «тұңий» - құптау. қолдау,</w:t>
        <w:br/>
        <w:t>құптаймын.</w:t>
        <w:br/>
        <w:t>150</w:t>
        <w:br/>
        <w:t>«Куайчян» сөзі шыққанда «куай» демейтін меңгеруші жаралған</w:t>
        <w:br/>
        <w:t>ба,Сарөзенніңтасқынапатынанкелгенбалаларынааузымыздағыны</w:t>
        <w:br/>
        <w:t>жырып беріп отырғанда тосын олжаны тойтару қайда, «түңий!»!</w:t>
        <w:br/>
        <w:t>депті жалғыз-ақ.</w:t>
        <w:br/>
        <w:t>Мен Нұриямен табысқандай қуандым да, Ақылбай «әлеуметтік</w:t>
        <w:br/>
        <w:t>келелі іске» қатынасқанымызға азаматтық тілеулестігімен қуанып,</w:t>
        <w:br/>
        <w:t>бізден «үлкен үміт» күтетіндігін білдірді. Түлкілігімен ештеңе</w:t>
        <w:br/>
        <w:t>бітіре алмай қалған Кәмен енді иттігін іске қосты, арсалаң қағып</w:t>
        <w:br/>
        <w:t>алды-артымызды орады. Арамызға кіре жүріп қана қаба алатынын</w:t>
        <w:br/>
        <w:t>толық түсінген сияқты:</w:t>
        <w:br/>
        <w:t>- Бас рөлдің бірін мен орындаймын!- деді ол.</w:t>
        <w:br/>
        <w:t>Нұриямен кездесуіме тағы да қырсық болатынын ұмытармын</w:t>
        <w:br/>
        <w:t>ба? Оны бұл пьесадан сырт қалдырудың амалын көп-ақ іздестіріп</w:t>
        <w:br/>
        <w:t>едім, иелі «бөрі басар» бой берер емес.</w:t>
        <w:br/>
        <w:t>- Калаусы, ыңғай оқушыларыңыз қатынасқан ойынға сіздің</w:t>
        <w:br/>
        <w:t>қатынасуыңыз ұят!- деп те көрдім. «Өзіңіз оқытып жатқан</w:t>
        <w:br/>
        <w:t>педагогикаңызға қайшы, методикаға қарсы!» деп тұмсығынан да</w:t>
        <w:br/>
        <w:t>итердім. «Оқушыларыңыз ұялып, рөлін атқара алмай қалады. Басқа</w:t>
        <w:br/>
        <w:t>ұстаздарымыз соны біліп, қатынаспайтын болды. Сіз де өз дәреже-</w:t>
        <w:br/>
        <w:t>абыройыңызды сақтаңыз...» деп те көрдім. «Калаусымызға» бұл</w:t>
        <w:br/>
        <w:t>дәрілерден шипа қонбады. «Қыз», «жігіт» болып ойнап жүрген</w:t>
        <w:br/>
        <w:t>оқушылары арасындағы жалғыз «ұстазға» жұрттың айтарлық</w:t>
        <w:br/>
        <w:t>сықағын да айтып күлістік.</w:t>
        <w:br/>
        <w:t>-Недесеодесін, мектебіміздің табысы, абыройы үшін әрқандай</w:t>
        <w:br/>
        <w:t>міндеттен аянбаймын! - деп сыбана түсті.</w:t>
        <w:br/>
        <w:t>Кәменнің бұл райын көрген соң, оған суфлерлық міндет артып,</w:t>
        <w:br/>
        <w:t>сахнаның астына қамағым келді:</w:t>
      </w:r>
    </w:p>
    <w:p>
      <w:r>
        <w:t>- Олай болса бұл пейіліңізге бәріміз алғыс айтамыз, суфлер бо-</w:t>
        <w:br/>
        <w:t>лып, осы пьесаны басқарыңыз.</w:t>
        <w:br/>
        <w:t>- Жазған пьесаңның бар сыры өзіңе белгілі, суфлер де, режис-</w:t>
        <w:br/>
        <w:t>сор да өзің боласың.</w:t>
        <w:br/>
        <w:t>- Мені көпшілік Ғайша рөліне белгіледі. Класымызда бұл рөлді</w:t>
        <w:br/>
        <w:t>орындайтын басқа ешкім жоқ.</w:t>
        <w:br/>
        <w:t>- Сенен де артық орындайтыны табылады, дауысы жіңішке</w:t>
        <w:br/>
        <w:t>не қилы әнші сабақтастарың бар ғой?- деп қисындаған Қалау-</w:t>
        <w:br/>
        <w:t>сы, өзінің қиындығын да көрсетіп, өз құқығын жариялай қойды.</w:t>
        <w:br/>
        <w:t>Меңгеруші бұл ойындарыңды менің басшылығыма тапсыр-</w:t>
        <w:br/>
        <w:t>ды, мен қай міндетке бөлсем, тәртіп бойынша соны орындауға</w:t>
        <w:br/>
        <w:t>борыштысыңдар! Суфлерлыққа өзіңді тағайындаймыз.</w:t>
        <w:br/>
        <w:t>Сахна астына қамауды мен ойластырғанша, құқық иелері өзімді</w:t>
        <w:br/>
        <w:t>151</w:t>
        <w:br/>
        <w:t>бір сырлас ақсақалын камераға әдейі қосып, сол екеуінің не</w:t>
        <w:br/>
        <w:t>сөйлесетінін тыңдатып отырмай ма?</w:t>
        <w:br/>
        <w:t>- Жала жаппаған тыңшыны ұра ма?</w:t>
        <w:br/>
        <w:t>- Ұрғанда қандай!.. Тергеуші өзі күткен жерінен шықпаса өте</w:t>
        <w:br/>
        <w:t>қатты жазалайды екен.</w:t>
        <w:br/>
        <w:t>- Қай жеріне ұрады?</w:t>
        <w:br/>
        <w:t>- Басың-көзің дей ме ол, жалаңаштап қойып, тілгілей бермей</w:t>
        <w:br/>
        <w:t>ме?.. Бірақ... мына әшкерелеген адам сол өтірігінен танып алып</w:t>
        <w:br/>
        <w:t>еді, жатқызып қойып дүреледі.</w:t>
        <w:br/>
        <w:t>- Не үшін танып алды ол?</w:t>
        <w:br/>
        <w:t>- Шәріпқанда бір камерада екеу ғой, бетпе бет келгенде мой-</w:t>
        <w:br/>
        <w:t>ындата алмайтынын біліпті және оған жала жапқысы да келмейді.</w:t>
        <w:br/>
        <w:t>Тергеуші сонда да зорлап қол қойғызып алды оған!</w:t>
        <w:br/>
        <w:t>Сол дағардағы тыңшы Мұсатайдың өзі екеніне көз жеткізген</w:t>
        <w:br/>
        <w:t>Күлән тітіреніп қалып және сұрапты:</w:t>
        <w:br/>
        <w:t>- Ол адам дағарға түсіп, неше камераға тыңшы болып барған</w:t>
        <w:br/>
        <w:t>екен?</w:t>
        <w:br/>
        <w:t>- Дағарға түс десе түсіп, бар десе бармай лажы не оның,</w:t>
        <w:br/>
        <w:t>бірнешеуін тыңдап шығыпты.</w:t>
        <w:br/>
        <w:t>- Сол арқылы силанған жері бар ма?</w:t>
        <w:br/>
        <w:t>- Оны қойшы жаным, білмеймін. Келші сағындым ғой!- деп</w:t>
        <w:br/>
        <w:t>құшақтап қыса түсіпті Мұсатай.</w:t>
        <w:br/>
        <w:t>- Ал, әлгі тыңшы Шәріпқанды сыртынан ғана тыңдап қайтып</w:t>
        <w:br/>
        <w:t>па әлде камерасына да кіріп пе? Қызық екен, толық айтшы!</w:t>
        <w:br/>
        <w:t>- Камераға кіргізіп тастамайтын болса дағарға сала ма... Бірақ,</w:t>
        <w:br/>
        <w:t>ешкімге айтушы болма, жаным, бұл өзі үлкен құпиялық...</w:t>
        <w:br/>
        <w:t>- Маған сенбеймісің!... «Бір-бірімізден жасыратын ісіміз бол-</w:t>
      </w:r>
    </w:p>
    <w:p>
      <w:r>
        <w:t>масын» дегенің қайда өзіңнің!</w:t>
        <w:br/>
        <w:t>- Байқамай біреуге айтып қоймасын дегенім ғой. Оны екі</w:t>
        <w:br/>
        <w:t>сақшы дағарымен есік алдына қаумалап апарып, біраз жатқызған</w:t>
        <w:br/>
        <w:t>соң камераны ашып, ішіне лақтырып тастайды да, есікті қайта</w:t>
        <w:br/>
        <w:t>құлыптайды. Бұлай лақтырып тастамаса түрмедегілер оның</w:t>
        <w:br/>
        <w:t>тыңшы екенін сезіп, сөйлемей қояды... дейді... дағар өте си-</w:t>
        <w:br/>
        <w:t>рек тоқылған екен, ішіндегі адам бәрін айқын көріп жатады.</w:t>
        <w:br/>
        <w:t>Шәріпқан камераның бір жағында, сом темірлерден жасалған</w:t>
        <w:br/>
        <w:t>тар қапасқа зор денесін әрең сиғызып, тұқырып алыпты. Оның</w:t>
        <w:br/>
        <w:t>камерасына тыңшыдан сәл бұрын кіргізілген шал, Шәріпқанның</w:t>
        <w:br/>
        <w:t>қарсысындағы кеңірек қапаста малдасын құрып отырыпты. (Ол</w:t>
        <w:br/>
        <w:t>- бұрын Шәріпқанға жақын жүретін ел адамы екен. Сырласаты-</w:t>
        <w:br/>
        <w:t>нын білгендіктен үстілеріне тыңшы кіргізіп отырмай ма?) Шал</w:t>
        <w:br/>
        <w:t>160</w:t>
        <w:br/>
        <w:t>Сізді мен өте жақсы көріп қалдым, неткен сүйкімді әйелсіз!...</w:t>
        <w:br/>
        <w:t>Сіз жоғары тұрмысқа лайықсыз, сізге не керек болса, бәрін</w:t>
        <w:br/>
        <w:t>қамдаймын!</w:t>
        <w:br/>
        <w:t>Ху чужаң% осылай көкіп отырғанда, Күлән өзі естіп-білген</w:t>
        <w:br/>
        <w:t>талай мәселені, талай ұждансыздықты елестетіп, көз алдынан</w:t>
        <w:br/>
        <w:t>өткізіп болыпты. Осы сақшыға шпион болған бірнеше әйел ба-</w:t>
        <w:br/>
        <w:t>рын еститін. Бір-екеуі өзі оқыған мектепті бұрынырақ бітіріп</w:t>
        <w:br/>
        <w:t>шыққан таныс қыздар еді. Олар күндіз дем алып, түн бойы осы</w:t>
        <w:br/>
        <w:t>чужаңның сайранында болады екен. Таң бозара жеңіл маши-</w:t>
        <w:br/>
        <w:t>намен мас қайтып, өз үйлері тұратын аулалардың қақпалары</w:t>
        <w:br/>
        <w:t>ашылғанша босағада сұлап жатқандарын да естіпті. «Сол</w:t>
        <w:br/>
        <w:t>өсектерде айтылатын атышулы төсек міне, керме шымылдықпен</w:t>
        <w:br/>
        <w:t>қоршалып тұрмай ма!».. Осыларды ойлай отырып Күлән</w:t>
        <w:br/>
        <w:t>тітірене жауап қайырыпты:</w:t>
        <w:br/>
        <w:t>- Мұндай сөзді маған айтушы болмаңыз, мен сіз білетін</w:t>
        <w:br/>
        <w:t>«сүйкімді» әйелдерге тіпті де ұқсамаймын және маған ешнәрсе</w:t>
        <w:br/>
        <w:t>керек емес!</w:t>
        <w:br/>
        <w:t>- Ха-ха-ха... бұл сіз айтуға лайық емес жауап. Менен ешқандай</w:t>
        <w:br/>
        <w:t>жамандықкөрмейсіз,-депчужаңүстелүстіндегі америка вискиінен</w:t>
        <w:br/>
        <w:t>екі рюмкаға құйыпты. Сіз санминжуийді сүйесіз бе?</w:t>
        <w:br/>
        <w:t>Бұл тажалдың алдында «сүймеймін» дей алсын ба:</w:t>
        <w:br/>
        <w:t>- Әрине, сүйемін,- депті Күлән.</w:t>
        <w:br/>
        <w:t>- Жұңхуа Мингоны қорғайсыз ба?</w:t>
        <w:br/>
        <w:t>- Қорғаймын.</w:t>
        <w:br/>
        <w:t>Чужаң екі рюмканы екі қолына ұстап, Күләннің алдына</w:t>
        <w:br/>
        <w:t>келіпті.</w:t>
        <w:br/>
        <w:t>- Келіңіз онда, екеуміз бір тілектің адамы екенбіз, осы сөзіңіз</w:t>
        <w:br/>
        <w:t>үшін ішелік!</w:t>
        <w:br/>
        <w:t>- Мен ішпеймін, рахмет!- деп Күлән орнынан тұрып бас иіпті.</w:t>
        <w:br/>
        <w:t>- Мен ешқандай жағдайда даішпеймін!</w:t>
        <w:br/>
        <w:t>- Ендеше сіз үшін мен ішейін,- деп чужаң екі рюмканы да</w:t>
        <w:br/>
        <w:t>өзі қағып алып, Күләннің қатарындағы кең креслоға шалқалай</w:t>
        <w:br/>
        <w:t>түсіпті, - Санминжуийді сүйсеңіз мені де сүюге, Жұңхуа Мингоны</w:t>
      </w:r>
    </w:p>
    <w:p>
      <w:r>
        <w:t>қорғасаңыз Синжяңда алдымен мені қорғауға міндеттісіз! Солай</w:t>
        <w:br/>
        <w:t>емес пе?</w:t>
        <w:br/>
        <w:t>- Солай... мен Санминжуийдің «халықтық құқық мұратын»</w:t>
        <w:br/>
        <w:t>өте сүйемін. Ол Жұңхуа Мингоның әрбір азаматының құқығын</w:t>
        <w:br/>
        <w:t>қорғайды.</w:t>
        <w:br/>
        <w:t>% Цужаң (ханзуша) - басқарма бастығы.</w:t>
        <w:br/>
        <w:t>164</w:t>
        <w:br/>
        <w:t>беттенсе де күңк етуге шарасы жоқ еді. Сөйтіп, менен именетін</w:t>
        <w:br/>
        <w:t>жағдайға түсе бастады.</w:t>
        <w:br/>
        <w:t>Үкіметке жұртшылықтың ұйымдасып қойған талабы бойын-</w:t>
        <w:br/>
        <w:t>ша түрмеден босатылған Дубек Шалғынбаев бастатқан бірнеше</w:t>
        <w:br/>
        <w:t>қайраткер бір күні клубқа келіп, біздің жаттығуымызды көрді.</w:t>
        <w:br/>
        <w:t>Ісімізді Сәдуден сұрап танысқан Дубек Ынтықбай екеуміздің</w:t>
        <w:br/>
        <w:t>қолымызды алып, алғыс айтты: «бұл драмманы жазған да, сахна-</w:t>
        <w:br/>
        <w:t>да орындамақшы да өздерің екенсіңдер! Қыз да, кемпір де, шал</w:t>
        <w:br/>
        <w:t>да, би де, қара да, тіпті режиссер да, суретші декоратор да... Бәр-</w:t>
        <w:br/>
        <w:t>бәрі жап-жас өздеріңнің бір ғана кластан шығыпты, неткен үмітті</w:t>
        <w:br/>
        <w:t>жайт!» деп өзінің қоңыр сазды, бәсең үнімен сөйлеп, жағалата</w:t>
        <w:br/>
        <w:t>қарап шықты бәрімізге.</w:t>
        <w:br/>
        <w:t>- Өркендерің өссін!.. Бұларды ұйым құшағына тартып,</w:t>
        <w:br/>
        <w:t>қамқорлық етулеріңіз жақсы, - деді сонан соң Сәдуге қарап.</w:t>
        <w:br/>
        <w:t>Дубек қолын да алмай, елеусіз қалдырып шыққанына Кәменнің</w:t>
        <w:br/>
        <w:t>«басшылық дәрежесі» мен қампиған жүні жиди жығылып еді.</w:t>
        <w:br/>
        <w:t>Ертеңіне түстен кейін сахнаның артқы есігінен Күлән кіріп, мені</w:t>
        <w:br/>
        <w:t>шақырды:</w:t>
        <w:br/>
        <w:t>- «Сізді» Сәду шақырды үйінде. Жаттығуды Кәмен басқара</w:t>
        <w:br/>
        <w:t>тұрсын дейді!</w:t>
        <w:br/>
        <w:t>Пьесаны Кәменге ұстатай салып, тұра жөнелдім. Дубек Сәдуге</w:t>
        <w:br/>
        <w:t>тапсырған қамқорлықтың иісі бәріміздің мұрнымызға келіп еді.</w:t>
        <w:br/>
        <w:t>Мен үшін ең зор қамқорлық Күләннің өзінен болғанын есік сыр-</w:t>
        <w:br/>
        <w:t>тында күлімсірей күтіп тұруынан сезе қойдым. Оның үйі жоғары</w:t>
        <w:br/>
        <w:t>жақтан көшіп келіп, ұйымның арт жағындағы іргелес қораға</w:t>
        <w:br/>
        <w:t>түскеніне екі-үш күн болған.</w:t>
        <w:br/>
        <w:t>- Нұрияш бағана келген, біздің үйде отыр, қақпадан айналып</w:t>
        <w:br/>
        <w:t>тез жет!- деп Күлән өз үйіне төте өтетін дауал кетігіне жөнелді.</w:t>
        <w:br/>
        <w:t>Күләннің кәрі шешесі мен жалғыз бауыры ғана бар еді.</w:t>
        <w:br/>
        <w:t>Нұриямен оңаша кездесетінімді сезіп, секіре жөнелдім. Айна-</w:t>
        <w:br/>
        <w:t>ла «ұшып» жетіп барғанымда Күлән есік көзінде күтіп түр екен.</w:t>
        <w:br/>
        <w:t>Шешесі ауыз бөлмеде бірдеме істеп, сырт қарап отыр.</w:t>
        <w:br/>
        <w:t>- Кіріңіз, қарындасыңыз келді, мына үйде! - деп Күлән маған</w:t>
        <w:br/>
        <w:t>төр үйдің есігін ашып кіргізді де, нықай жапты.</w:t>
        <w:br/>
        <w:t>Терезе алдындағы орындықта отырған Нұрия орнынан атып</w:t>
        <w:br/>
        <w:t>тұрды. Маған қарай бір қадам баса амандасты да, нарт жанып</w:t>
        <w:br/>
        <w:t>төмен қарай берді. Мен де солай ұмтыла амандасып, солай тұрып</w:t>
        <w:br/>
        <w:t>қалған сияқтымын, арамызда мұндай тартыншақ қадамның әлі де</w:t>
        <w:br/>
        <w:t>төрт-бесіндей жол жатыр. Нұрия жалт етіп қайта қарағанда көзіміз</w:t>
        <w:br/>
        <w:t>тоғыса қалды. Кірпігі лып-лып қағылып, қайта төмендегенде бір</w:t>
      </w:r>
    </w:p>
    <w:p>
      <w:r>
        <w:t>153</w:t>
        <w:br/>
        <w:t>жетпекпісің!» демек болып барып өзін тоқтата қойыпты Күлән,</w:t>
        <w:br/>
        <w:t>сүйгенін оншалық жамандыққа тағы да қия қоймапты. Оның сон-</w:t>
        <w:br/>
        <w:t>дай пәлелі қағазын өзі мыжып, жұмарлай салуынан үміт күтіпті.</w:t>
        <w:br/>
        <w:t>- Тілмаштықтан басқа міндетің жоқ па?... Дағарға түсіп, басқа</w:t>
        <w:br/>
        <w:t>камералардан тың тыңдамадың ба?</w:t>
        <w:br/>
        <w:t>Екі сұраққа да жауап қатпай едәуір ойланған Мұсатай, ақыры</w:t>
        <w:br/>
        <w:t>басқаша жауап айтыпты:</w:t>
        <w:br/>
        <w:t>- Күләш, жаным, екеумізді айыру үшін әртүрлі өсек таратушы-</w:t>
        <w:br/>
        <w:t>лар болуы мүмкін.</w:t>
        <w:br/>
        <w:t>- Шәріпқанның камерасының алдында, дағар ішінде жатып не</w:t>
        <w:br/>
        <w:t>естідің?!</w:t>
        <w:br/>
        <w:t>- Жоқ, ондай іс істемедім, ол- өсек!</w:t>
        <w:br/>
        <w:t>Күлән бұл жігітпен алғаш уағдаласқаннан бері тастаған «сіз»</w:t>
        <w:br/>
        <w:t>деген сөзді енді қосыпты:</w:t>
        <w:br/>
        <w:t>- Сабаса ғана мойындайтын жігіт екенсіз-ау өзіңіз... Мынау</w:t>
        <w:br/>
        <w:t>кімдікі?!</w:t>
        <w:br/>
        <w:t>Күлән ұсынған қағазды бассалыпты Мұсатай:</w:t>
        <w:br/>
        <w:t>- Е-е-е-е!- деп ойлана қалыпты да, есіне енді түскендей сы-</w:t>
        <w:br/>
        <w:t>дырта жөнеліпті. - Бұл... бір қылмыстының тергеушіге берген жа-</w:t>
        <w:br/>
        <w:t>уабы... Мен осылай жазып алып, ханзушаға аударып бергенмін...</w:t>
        <w:br/>
        <w:t>Мұны қайдан таптың?</w:t>
        <w:br/>
        <w:t>- Сымыңның қалтасынан,- дей салыпты қисынына сеніңкірей</w:t>
        <w:br/>
        <w:t>қалған Күлән.</w:t>
        <w:br/>
        <w:t>Біраз ойланып отырған соң сенгенін селге кетіргендей бір факт</w:t>
        <w:br/>
        <w:t>тағы жеңіпті - «тілмаштың арқасын тілгілеп, қан жоса етіп аудар-</w:t>
        <w:br/>
        <w:t>тушы ма еді?» деген логика еді ол. Бірақ, бұл жолы Күлән турасы-</w:t>
        <w:br/>
        <w:t>нан тергеуден тайсап, жігітінің әлгі жауабына сенген шыраймен</w:t>
        <w:br/>
        <w:t>орағыта сұрап анықтауды жеңіл көріпті:</w:t>
        <w:br/>
        <w:t>- Дағарға түскен кісі Шәріпқанның осы сөзін рас естіп пе?</w:t>
        <w:br/>
        <w:t>- Кім білсін оны, әйтеуір осылай әшкереледі ғой...</w:t>
        <w:br/>
        <w:t>Шәріпқандай сақ адам есік сыртынан тыңдаушыға естілетіндей</w:t>
        <w:br/>
        <w:t>етіп сөйлей ме?</w:t>
        <w:br/>
        <w:t>- Онда не үшін өтірік жала жабады?... Шәріпқанға өш адам ба</w:t>
        <w:br/>
        <w:t>екен өзі?</w:t>
        <w:br/>
        <w:t>- Жоқ жаным, түрмеде әр адам өз жанын ойлауға тиісті. «Өзіңді</w:t>
        <w:br/>
        <w:t>ақтау үшін оның сырын әшкерелейсің» деп бұйырған соң... Өтірік</w:t>
        <w:br/>
        <w:t>болса да естідім деп әшкерелегені ғой!</w:t>
        <w:br/>
        <w:t>- Онан да шынын ғана айтса болмай ма?</w:t>
        <w:br/>
        <w:t>- Шынын айтса сенеме тергеуші... «Сыбайласың болғандықтан</w:t>
        <w:br/>
        <w:t>сырын жасырдың» деп қинамай ма? Және Шәріпқанға ең сенімді</w:t>
        <w:br/>
        <w:t>159</w:t>
      </w:r>
    </w:p>
    <w:p>
      <w:r>
        <w:t>қан-қан дағарға түршіге қарап: «ой бейшара-ай!» деп қалғанда</w:t>
        <w:br/>
        <w:t>тұқырып отырған Шәріпқан оған көзінің астымен бадырая</w:t>
        <w:br/>
        <w:t>қарады... Тергеушінің көзі дәл осындай болса, адамның жүрегі</w:t>
        <w:br/>
        <w:t>жарылып кетер еді. Шәріпқан шалға соншалық суық қарады.</w:t>
        <w:br/>
        <w:t>Арықтағаннан ішіне түсіп кеткен үлкен көз шарасы бос күбідей</w:t>
        <w:br/>
        <w:t>үңірейгенде ар жағынан бірдеме жарқ ете түскендей болды.</w:t>
        <w:br/>
        <w:t>«Сөйлеме» дегені екен, шал үнсіз бедірейіп отырып қалыпты!...</w:t>
        <w:br/>
        <w:t>Содан ертеңіне сақшылар дағарды қайта сүйреп әкеткенше ол</w:t>
        <w:br/>
        <w:t>екеуі тіл қатыспапты, - деп тоқтатты Мұсатай сөзін.</w:t>
        <w:br/>
        <w:t>- Дағарға түсіп тыңдап жүрген өзің екеніңді шүбәсіз ұқтым,-</w:t>
        <w:br/>
        <w:t>деп суық жымиған Күлән қатты күрсініпті. Тым болмаса, сөзіңнің</w:t>
        <w:br/>
        <w:t>етістік жалғауларынан жасыра алмасың бар, менен жасырамын</w:t>
        <w:br/>
        <w:t>деп несіне әуре болдың екен?... Бірақ мұнан соң ешкімге жала жа-</w:t>
        <w:br/>
        <w:t>бушы болмаңыз!...</w:t>
        <w:br/>
        <w:t>Осыны айтып шыға берген Күлән у ішкендей сенделектеп</w:t>
        <w:br/>
        <w:t>қайтыпты үйіне. Өмірден күткен серігі осындай су жүрек, ынжық</w:t>
        <w:br/>
        <w:t>па еді! «Екі күн қиналуға шыдамай есалаңға айналыпты-ау...</w:t>
        <w:br/>
        <w:t>Сөйлеген сөзінің сиқын қарашы, қанша жалтарса да жаңылып,</w:t>
        <w:br/>
        <w:t>Шәріпқанның камерасына кірген өзі екенін дәміл-дәміл</w:t>
        <w:br/>
        <w:t>әшкерелеп алады. Тыңшы болған өзі екені Шәріпқанның көзін</w:t>
        <w:br/>
        <w:t>суреттеуінен де көрініп тұрмай ма. Япыр-ай неткен масқаралық</w:t>
        <w:br/>
        <w:t>еді!... Бар пәлені қорқақтығы мен шыдамсыздығынан тапқан</w:t>
        <w:br/>
        <w:t>ғой, сол әлсіздігін біліп алған тергеуші не істетпейді оған!</w:t>
        <w:br/>
        <w:t>Қылмыс іздететін иті, қаралайтын күйесі, атса мылтығы, шап-</w:t>
        <w:br/>
        <w:t>са қылышы, сөйтіп өлім ұрығын артқан есегі болғаны ғой!...</w:t>
        <w:br/>
        <w:t>Қайтып қана жар етерсің бұл арамды!... Жоқ, арамдықпен емес,</w:t>
        <w:br/>
        <w:t>шарасыздықтан істеп жүр ғой соны, бейшара! Өзі де айтпады</w:t>
        <w:br/>
        <w:t>ма, жала жапқысы келмейтінін... намыссыз «қызметін» ме-</w:t>
        <w:br/>
        <w:t>нен жасырғаны - арланғандығы ғой, әйтпесе маған деген ақ</w:t>
        <w:br/>
        <w:t>ниеттілігі бар... біреуге азап келтіретін жала жаппайтын етсем!</w:t>
        <w:br/>
        <w:t>Одан басқа не шара бар бұған?... Басына мұндай іс түскенде та-</w:t>
        <w:br/>
        <w:t>стап кетсем, опасыздық болмай ма? Қандай жанға қосақталсам</w:t>
        <w:br/>
        <w:t>да, өзім таптым ғой, боларым болмады ма!... Ой әттеген-ай!...»</w:t>
        <w:br/>
        <w:t>Ой талқысына осылай түскен Күлән мең-зең болса да, әр</w:t>
        <w:br/>
        <w:t>жексенбіде барып кездесіп жүріпті. Барған сайын басқаға пәле</w:t>
        <w:br/>
        <w:t>тауып бермеуін тапсырыпты. «Жала жаппа. Жаппадың деп қанша</w:t>
        <w:br/>
        <w:t>қинаса да шыда. Жазасына екі-үш рет шыдап кетсең, өздері сы-</w:t>
        <w:br/>
        <w:t>нуы, босап қалуы мүмкін.... біреуге жала жаппадың деп өлтіре</w:t>
        <w:br/>
        <w:t>ме?... Өлтірсе де халық алдында, менің алдымда алал өлім болсын,</w:t>
        <w:br/>
        <w:t>мені... десең, осылай бол!» деп те айтып кетіп жүріпті.</w:t>
        <w:br/>
        <w:t>161</w:t>
        <w:br/>
        <w:t>жазғытұрымның «ұзын сарылары» көп сарылтатын ұзақ-ұзақ жыл-</w:t>
        <w:br/>
        <w:t>дардай сезіледі.</w:t>
        <w:br/>
        <w:t>«Мектепті театр қоюға қалай көндіруге болар?!.. Ақылбай</w:t>
        <w:br/>
        <w:t>мен Кәзенді салсақ, олар күштеп кіріссе!... Әсіресе, қазақ-қырғыз</w:t>
        <w:br/>
        <w:t>мәдени-ағарту ұйымыныңталабы болса... Бұларды қызықтыруүшін</w:t>
        <w:br/>
        <w:t>тамаша драмма керек қой, ол қайдан табылар екен?...»- деп осы</w:t>
        <w:br/>
        <w:t>қаммен асыға басып, бас қосатын жерімізге жеттім. Ынтықбайлар</w:t>
        <w:br/>
        <w:t>келмепті, маңайымды барлай салып, ауруханаға жүгіре кірдім де,</w:t>
        <w:br/>
        <w:t>түкпірдегі кітап дүкеніне тура тарттым.</w:t>
      </w:r>
    </w:p>
    <w:p>
      <w:r>
        <w:t>Сәлем!- деп бас ие сала сұрадым мұртты өзбектен.</w:t>
        <w:br/>
        <w:t>- Ағай, қазақша сахна шығармалары бар ма?</w:t>
        <w:br/>
        <w:t>- Жоқ, келмеді.</w:t>
        <w:br/>
        <w:t>Мұқтаждықтың қиналысымен түйіле шықтым қақпадан. Груп-</w:t>
        <w:br/>
        <w:t>па жиналып мені ғана күтіп түр екен, бесеу болып қайта қайттық.</w:t>
        <w:br/>
        <w:t>«Өзім жазып көрмеймін бе бір драмманы,- деген ой сап ете түсті,</w:t>
        <w:br/>
        <w:t>- адам істегенді адам істей алмай ма?.. Бәрін де істей аламын</w:t>
        <w:br/>
        <w:t>Нұрияш үшін!...»</w:t>
        <w:br/>
        <w:t>Осы оймен келе жатқанымда Спандияр Көбеевтің «Қалың</w:t>
        <w:br/>
        <w:t>мал» романы есіме түсе кетті. «Сахналастыруға оңай да, қоғамға</w:t>
        <w:br/>
        <w:t>қонымды, аңдымпаздар мүжи алмайтын тақырып қой...»</w:t>
        <w:br/>
        <w:t>Сол күні кеште жатақханаға кірісімізбен Ынтықбайдың иығына</w:t>
        <w:br/>
        <w:t>асыла келіп отырдым.</w:t>
        <w:br/>
        <w:t>- Інтеке, бір жақсы ақыл табылып түр.</w:t>
        <w:br/>
        <w:t>- Не ақыл?</w:t>
        <w:br/>
        <w:t>- Осы қақпадан сыртқа еркін шығып тұрудың ақылы... Екеуміз</w:t>
        <w:br/>
        <w:t>бірлесіп драмма жазамыз. Алдымен Ақылбай мен Кәзенге көрсетеміз</w:t>
        <w:br/>
        <w:t>де, олар жаратса, қазақ ұйымына ұсынамыз. Сахнаға қоюға ұйым тез</w:t>
        <w:br/>
        <w:t>бекіттіріп береді. Біздің осы класс түгел артист екенін көріп жүрсің,</w:t>
        <w:br/>
        <w:t>сахнаға алдымен өзіміз қоямыз. Ақшасын, мейлі мектеп алсын, бізге</w:t>
        <w:br/>
        <w:t>ұйым клубына барып театр дайындауға еркіндік тисе болғаны!</w:t>
        <w:br/>
        <w:t>- Онда жақсы болар еді, бірақ соны жаза аламыз ба?</w:t>
        <w:br/>
        <w:t>- Сен жәрдемдессең жаза алармыз!</w:t>
        <w:br/>
        <w:t>- Жарадың онда Биғаш, қолымнан келісінше көмектесуге мен</w:t>
        <w:br/>
        <w:t>дайын!... Тіпті барлық сабақтастар жәрдемдесер!</w:t>
        <w:br/>
        <w:t>Романның оқиға желісін сол кеште-ақ бес пердеге бөліп жо-</w:t>
        <w:br/>
        <w:t>балап алдық та, ертеңіне кірісіп, бос уақытымызды соған түгел</w:t>
        <w:br/>
        <w:t>арнадық. Қысылған адам қиядан қорқа ма, асықтырмай арман бола</w:t>
        <w:br/>
        <w:t>ма, қой тастарынан құланша орғып, құзына қыранша өрлеппіз. Ішті</w:t>
        <w:br/>
        <w:t>өрттей жалаған ынтызарлық түндерінде аунақши түсіп, атып тұра</w:t>
        <w:br/>
        <w:t>сала Ынтықбайды оятамын. Байқұс «бұқа» пысылдай түрегеліп,</w:t>
        <w:br/>
        <w:t>149</w:t>
        <w:br/>
        <w:t>әлдеқашан түрмелеп болғанын сездім. Қанша айтқанымен қамап</w:t>
        <w:br/>
        <w:t>дағдыланған қарулылар ғой?!</w:t>
        <w:br/>
        <w:t>Бұл ағаш желімнің айрылмастай жерден жабысқанын біліп,</w:t>
        <w:br/>
        <w:t>суфлерлыққа қамамай қоймайтынына көзім жеткен соң, енді оның</w:t>
        <w:br/>
        <w:t>өзіне өз иттігін бейнелетіп ажуалағым келді: «қалай мақтасаңдар</w:t>
        <w:br/>
        <w:t>да Кәменді өз қасиетіне лайық Итбай рөліне шығарыңдар!» деп</w:t>
        <w:br/>
        <w:t>сабақтастарға сыбырлап қойдым да, класқа Ақылбай мен Кәзенді</w:t>
        <w:br/>
        <w:t>шақырып, рөлге қатысушыларды көпшілік талқысына салдым.</w:t>
        <w:br/>
        <w:t>Тұрлығұл байдың жуындысына мәз бола жарамсақтанып, қызы</w:t>
        <w:br/>
        <w:t>түгіл арын дасаудалайтын Итбай молланыңрөлі «Кәменнен басқаға</w:t>
        <w:br/>
        <w:t>лайық емес» деп жасырын күлісіп алған сабақтастар, Итбайлыққа</w:t>
        <w:br/>
        <w:t>Кәменді қауқалап көтермелей «сайлады» да, Кәзен мен Ақылбай</w:t>
        <w:br/>
        <w:t>миықтарынан күле бекітті.</w:t>
      </w:r>
    </w:p>
    <w:p>
      <w:r>
        <w:t>Сөйтіп, дайындықты әр күні түстен кейін ұйым клубына барып</w:t>
        <w:br/>
        <w:t>жүргізетін болдық. Суфлер аузы қарбалас қой. Асығыста «Калау-</w:t>
        <w:br/>
        <w:t>сысын» қайсы атымен шақырса да еркі бар. Рөліне «Итбай» деп</w:t>
        <w:br/>
        <w:t>атап шақырғанымды естігенде Күлән ішек-сілесі қатқанша күліп</w:t>
        <w:br/>
        <w:t>жүрді де, бір күні есік босағасынан күтіп тұрып, жан қалтама</w:t>
        <w:br/>
        <w:t>өткендегідей бір жапырақ қағаз сүңгітті.</w:t>
        <w:br/>
        <w:t>Нұрияның айшықты жазуы: «Табысыңызды «мұқияттап»</w:t>
        <w:br/>
        <w:t>қойдым. Құттықтаймын, күлуге де, қуануға дататиды екен!» деген</w:t>
        <w:br/>
        <w:t>ғана екі-үш ауыз сөзді оқығанымда, төбем көкке екі-ақ елі жетпей</w:t>
        <w:br/>
        <w:t>қалды. Жеткенді былай қойып, тесіпте өтер еді-ау, «сіз» деген сөзді</w:t>
        <w:br/>
        <w:t>Нұрияның әлі тастамағанына ғана ойсырап, бүгіле оқыппын.</w:t>
        <w:br/>
        <w:t>Арман қанатына мініп, алысты жақындатқан бұлталабым өзімді</w:t>
        <w:br/>
        <w:t>ауыр жұмысқа салғанына жарай, осы ойын дайындығындатілегіме</w:t>
        <w:br/>
        <w:t>тағы да жеткізе алмай жүрді. Суфлерлық пен «өсиетшіліктен»</w:t>
        <w:br/>
        <w:t>босар емеспін. Тасаға тығылып алып, рөл орындаушылар мен</w:t>
        <w:br/>
        <w:t>пьесаға кезек үңіле бердім. Есікке жалтақтау орайымнан да</w:t>
        <w:br/>
        <w:t>айрылған сияқтымын. «Осы халге түсірген Кәменді» «Итбай, Ит-</w:t>
        <w:br/>
        <w:t>байлап», үстемелеп атап шақыратын болдым. «Былай сөйле, Ит-</w:t>
        <w:br/>
        <w:t>байЙ!...», «құйрығыңды бұлаңдат», «мойныңды бұлаңдат», «жүгініп</w:t>
        <w:br/>
        <w:t>шоңқия отырсаңшы Итеке!» «Жоқ, былай... жағайымсу үнімен</w:t>
        <w:br/>
        <w:t>сөйле, әйтпесе образың айқындалмай қалады!» дегендей бұйыра</w:t>
        <w:br/>
        <w:t>үйретуді жиілеттім. «Калаусының» өзі «басқар» деп бұйырған соң</w:t>
        <w:br/>
        <w:t>басқармасыма лаж бар ма? Сол бұйрық иесінің өзін ғана қатал</w:t>
        <w:br/>
        <w:t>бұйрықпен басқардым.</w:t>
        <w:br/>
        <w:t>Дайындығымызды көруге келген кейбір аға буындар мен</w:t>
        <w:br/>
        <w:t>Күләннің алдында Кәмен күл беттене орындап жүрді, бұйрығымды.</w:t>
        <w:br/>
        <w:t>Кейіпкер ерекшелігіне сай дұрыс режиссорлық болғандықтан, күл</w:t>
        <w:br/>
        <w:t>152</w:t>
        <w:br/>
        <w:t>кездесіпті. Қатты жүдесе де қабағы ашық, көңілді екен. «Екі-ақ</w:t>
        <w:br/>
        <w:t>күн қиналдым. Бүгіннен бастап қызметке шығарды, үкіметке аса</w:t>
        <w:br/>
        <w:t>маңызды қызмет, ешкімге айтушы болма! Сен алаңсыз болсын деп</w:t>
        <w:br/>
        <w:t>қана айтып отырмын, мен туралы екі ойлы болма!» деп бетінен</w:t>
        <w:br/>
        <w:t>сүйіп қайтарыпты. «Тойды үш жыл ғана кешігіп жасаймыз, соны-</w:t>
        <w:br/>
        <w:t>сы болмаса, дәреже жақтан әлдеқайда өсіп шығамын. Үш жыл де-</w:t>
        <w:br/>
        <w:t>ген үш-ақ күн ғой. Оған дейін оқып ал, сонан соң... мұратымызға</w:t>
        <w:br/>
        <w:t>жеттік дей бер!» деп қалыпты.</w:t>
        <w:br/>
        <w:t>Жасынан қам көңіл болып өскен зерделі Күлән саналы</w:t>
        <w:br/>
        <w:t>деп қосылған «жан сәулесінің» жартымиша сөйлеген мына</w:t>
        <w:br/>
        <w:t>сандырағынан опық жеп, ойлана қайтыпты:</w:t>
        <w:br/>
        <w:t>Түрмедегі ауыр күмәнді әр қылмыстының камерасына бір түнеп</w:t>
        <w:br/>
        <w:t>қайтып жүретін «кенеп дағарлы тыңшы» барын естуші еді. Жаза-</w:t>
        <w:br/>
        <w:t>лаушылар қанды дағарға салып, сүйретіп әкеп тастаған тыңшы, өте</w:t>
        <w:br/>
        <w:t>рақымсыз соққыланған қылмыскер бейнесімен ыңыранып жатып,</w:t>
        <w:br/>
        <w:t>камерадағылардың сөзін, есіркеуін тыңдайды, жөн сұрағандарына</w:t>
        <w:br/>
        <w:t>«қинала-қинала» жауап қатып, сыр тартып қайтады да, сол</w:t>
        <w:br/>
        <w:t>есіркеушілерді ертеңіне-ақ жазалатады.</w:t>
        <w:br/>
        <w:t>Күлән өз сүйгенінің дәл сондай «дәрежелі қызметке»</w:t>
        <w:br/>
        <w:t>тағайындалғаннан секем алып жылайды. Мұндай жиіркенішті</w:t>
        <w:br/>
        <w:t>қызметке, әрине, өз ықтиярымен емес, «қиналуға шыдамай кіріптар</w:t>
        <w:br/>
        <w:t>болды-ау!» деп еңірейді. «Бірақ мұнысын «Мұратқа жетудің кілті»</w:t>
        <w:br/>
        <w:t>дегендей тым түйсіксіз сөйлеуі қалай, Мұсатайдың осынша жылт-</w:t>
        <w:br/>
        <w:t>сыз болғаны ма?» деп өкінеді. Сөйтсе де сүйген жүрек кешірімшіл</w:t>
      </w:r>
    </w:p>
    <w:p>
      <w:r>
        <w:t>болмай ма,бұлрет Мұсатайдың мұнысына кешірім етудің пәтуасын</w:t>
        <w:br/>
        <w:t>тапқандай болыпты. «Мұрат - дәреже деп менің көңілімді аулау</w:t>
        <w:br/>
        <w:t>үшін ғана айтқаны шығар... Тіпті, басқа қызмет те бар емес пе»</w:t>
        <w:br/>
        <w:t>деп қорытып, әйелдер институтына оқуға кірген соң да жексенбі</w:t>
        <w:br/>
        <w:t>сайын барып кездесіп тұрыпты.</w:t>
        <w:br/>
        <w:t>Аңсаған тамағын апарып, кірлеген киімін жууға алып</w:t>
        <w:br/>
        <w:t>қайтады. Алғашта киімдері қанмен сіресіп, аз дегенде қан</w:t>
        <w:br/>
        <w:t>дағы түсіп қайтады екен, кейінірек таза қайтып, таза жуылып</w:t>
        <w:br/>
        <w:t>тұрыпты. Өзі де бұрынғы іспетіне сәл ұқсаңқырап, Күләнды</w:t>
        <w:br/>
        <w:t>айырым, таза бөлмедегі керуетінде дем алдырып қайтаратын</w:t>
        <w:br/>
        <w:t>болыпты.</w:t>
        <w:br/>
        <w:t>Сөйтіп, Мұсатайдың қызмет алғанына сенсе де, сол қызметінің</w:t>
        <w:br/>
        <w:t>алалдығынан күманданып жүрген Күлән бір күні жууға алып қайтқан</w:t>
        <w:br/>
        <w:t>сымының артқы қалтасынан жұмарланған кірсіз жаңа қағаз тауып</w:t>
        <w:br/>
        <w:t>алыпты. Жарты бетіне жазылған, Мұсатайдың өз жазуы.</w:t>
        <w:br/>
        <w:t>«Дағарғатүскен соң Шәріпқан қамалған камераның есік алдын-</w:t>
        <w:br/>
        <w:t>157</w:t>
        <w:br/>
        <w:t>Жууға алып шыққан киімінен жараның қанын көргісі келіп,</w:t>
        <w:br/>
        <w:t>үңіле іздейтін болыпты. Ол киімдерден кейде азын-аулақ</w:t>
        <w:br/>
        <w:t>қан дағын көрсе де, көбінесе таза қайтатын болыпты. Таза</w:t>
        <w:br/>
        <w:t>қайтқанынан басқаларға тартқызып, қанын төккізіп жүргенін</w:t>
        <w:br/>
        <w:t>сезеді. «Болары болған ғой», артын күтейін деп, өсиеттен</w:t>
        <w:br/>
        <w:t>жалықпапты сонда да.</w:t>
        <w:br/>
        <w:t>Сөйтіп жүргенде түрме Гоминданға өтіпті. Бұл үкіметтің «Шың</w:t>
        <w:br/>
        <w:t>Шысай қамаған адамдарды босатамыз, еңді түрмелемейміз» деген</w:t>
        <w:br/>
        <w:t>«жайдарылығына»сеніпті де, күйеуініңкиімін бұрынғыдай тәптіштеп</w:t>
        <w:br/>
        <w:t>зерттемейтін болыпты. Қан көзіне түсе қалған күнде де «өз мәселесін</w:t>
        <w:br/>
        <w:t>анықтап шығару үшін қинағаны болар» дей салады екен.</w:t>
        <w:br/>
        <w:t>1943 жылдың күзінен соң киімдерінен қан түгіл сірге де</w:t>
        <w:br/>
        <w:t>көрінбей, тап-таза шығатын болыпты. Өзі де ажарланып,</w:t>
        <w:br/>
        <w:t>қалыңдыққа құшақ жайғыш халге қайта жеткенін көреді</w:t>
        <w:br/>
        <w:t>Күлән. Бірақ, ондай құшаққа сүйінуді көптен бері қойған</w:t>
        <w:br/>
        <w:t>ол бұл ажарланудың жайын анықтағанша тіпті ілінбеуге де</w:t>
        <w:br/>
        <w:t>бекіп алыпты. Сөйтсе де, ажар астынан анық ит болғандығын</w:t>
        <w:br/>
        <w:t>көрмей, «үкіметтің кеңшілік күтімінен» деп мөлшерлеген</w:t>
        <w:br/>
        <w:t>екен. Түрмеден тараған хабарлар бұл мөлшерін де қатеге</w:t>
        <w:br/>
        <w:t>шығарып, Мұсатайды қаралай тарайтын, қабаған итке теңей</w:t>
        <w:br/>
        <w:t>тарайтын болыпты.</w:t>
        <w:br/>
        <w:t>Жансебіл махаббат сонда да жан үзе алмай, «опасыз» аталғысы</w:t>
        <w:br/>
        <w:t>келмей, «әлде де анықтайын» деп іздеп барыпты бір күні. Бірақ,</w:t>
        <w:br/>
        <w:t>түрме күзетшісі: «кездесуге рұқсат жоқ» деп қайтарыпты.</w:t>
        <w:br/>
        <w:t>Мұның себебін түсіне алмаған Күләнға Мұсатайдың басқа</w:t>
        <w:br/>
        <w:t>атпен Құлжада жүргені 44-ші жылдың басында ғана естілген</w:t>
        <w:br/>
        <w:t>екен. «Бәсе!» деп қалыпты да, қолын бір-ақ сілтепті - «дағар</w:t>
        <w:br/>
        <w:t>ішінен тіміскілеп жүріп, күткен «дәрежесіне» жеткен екен ғой!</w:t>
        <w:br/>
        <w:t>Пәлеқорлықтан еңбек сіңірмеген болса ел аралатып еркіне жіберер</w:t>
        <w:br/>
        <w:t>ме? Ол жерде қанша сорлыны сойғызар екен... Болды енді, бітті...</w:t>
        <w:br/>
        <w:t>Сондай жаладан өлген әкем үшін түкірдім сол опасызға...»</w:t>
        <w:br/>
        <w:t>Сөйтіп, ой-сезімі енді тынышталып қалған Күләнді осы</w:t>
        <w:br/>
        <w:t>жақында сақшы басқармасы шақыртып, бір кеште жеңіл ма-</w:t>
        <w:br/>
        <w:t>шина келіп әкетіпті. Шақыртқан Ху Гожынның өзі екен. Өз</w:t>
      </w:r>
    </w:p>
    <w:p>
      <w:r>
        <w:t>кабинетіне жалғыз қабылдапты. Фашистік Германиядан оқып</w:t>
        <w:br/>
        <w:t>келген қанқұйлы жендет, спор шпионның қанды көзі күле</w:t>
        <w:br/>
        <w:t>қадалыпты Күләнға:</w:t>
        <w:br/>
        <w:t>-А...а... Күлән жолдас”, кел! - деп, қуатты қолымен қолын қаба</w:t>
        <w:br/>
        <w:t>тартыпты өзіне. Шошып қалған Күлән ханзуша ең сыпайы тілмен</w:t>
        <w:br/>
        <w:t>% Томиндаңның саяси өкілдері «жолдас» деген атауды қолдана беретін</w:t>
        <w:br/>
        <w:t>162</w:t>
        <w:br/>
        <w:t>- Бәрі бір емізік, бір саясат, сенің сол саясаттарың ойға ора-</w:t>
        <w:br/>
        <w:t>ла береді... Ал, кейеужан, осы оқиғаны Нұрияш, Ақылбай үшеуің</w:t>
        <w:br/>
        <w:t>ғана естідіңдер, басқа ешкім естімесін.</w:t>
        <w:br/>
        <w:t>Осыны айтты да Күлән ауыз үйге шығып кетті.</w:t>
        <w:br/>
        <w:t>- Бұл Ақылбаймен сырлас,- деді Нұрия менің иығыма басын</w:t>
        <w:br/>
        <w:t>сүйеп.</w:t>
        <w:br/>
        <w:t>- Бәсе, әлгі «саясат» соның ақылы екен ғой?- дей құштақтадым.</w:t>
        <w:br/>
        <w:t>Гоминданға мүше болуда Ақылбайдың маған айтқан сол іспеттес</w:t>
        <w:br/>
        <w:t>ақылы есіме түсе қалып еді.</w:t>
        <w:br/>
        <w:t>- Екеуі көңілдес пе?</w:t>
        <w:br/>
        <w:t>- Иә, бірақ, Күлән сөз бермей жүрген сияқты, «мына пәледен</w:t>
        <w:br/>
        <w:t>құтылмай уағда бермеймін» дейді.</w:t>
        <w:br/>
        <w:t>- Мұсатаймен байланысын Ақылбай біле ме екен?</w:t>
        <w:br/>
        <w:t>- Біледі дейді,- деп күліп жіберген Нұрия бетін менің омырау-</w:t>
        <w:br/>
        <w:t>ыма басты.</w:t>
        <w:br/>
        <w:t>- Неге күлдің?</w:t>
        <w:br/>
        <w:t>- Ойламай күліппін, мұндайға күлуге болмайды... Бүгін кеш-</w:t>
        <w:br/>
        <w:t>те ойындарыңа келгеніммен сені көре алмайтын сияқтымын ғой,</w:t>
        <w:br/>
        <w:t>иә?...</w:t>
        <w:br/>
        <w:t>Екеуміз бір мезет үнсіз жабысып қалыппыз. Нұрия алқына</w:t>
        <w:br/>
        <w:t>жалғастырды сөзін.</w:t>
        <w:br/>
        <w:t>- Кәмен соңымнан әлі қалмай жүр, қасыңа бармасам бармай-ақ</w:t>
        <w:br/>
        <w:t>қояйын, сен үшін бәріне шыдаймын. Сен де шыда!...</w:t>
        <w:br/>
        <w:t>Тағы да бірдем тына жабысып алып, құшақ жаздық.</w:t>
        <w:br/>
        <w:t>- Қайтып кетейін бе2- деп сұрандым мен. Нұрия оған жауап</w:t>
        <w:br/>
        <w:t>айтпай, басқа сөзге көшті:</w:t>
        <w:br/>
        <w:t>- Жаңа Күләнға: «сақшы тапсырмасын мүлде орындама»</w:t>
        <w:br/>
        <w:t>дегеніңе өте разы болдым. Бір беттілік жақсы ғой.</w:t>
        <w:br/>
        <w:t>- Ақылбай аса ақылды жігіт, Күлән өз теңін енді тапқан екен...</w:t>
        <w:br/>
        <w:t>Әлгі «құрғақ емізік» соның айтқаны болса, мүмкін дұрыс та шығар.</w:t>
        <w:br/>
        <w:t>Бірақ, мен де бірбеткейлікті сүйемін!...</w:t>
        <w:br/>
        <w:t>Құдіретті тергеушім, Гоминдаң мен сіздің Гуңшандаң өліспей</w:t>
        <w:br/>
        <w:t>беріспейтін қарама-қарсы екі партия емес; мәнсапқорлардың</w:t>
        <w:br/>
        <w:t>жеке мүдделерімен ғана қан төгісіп, екі атпен аталып жүрген</w:t>
      </w:r>
    </w:p>
    <w:p>
      <w:r>
        <w:t>бір партия екендіктеріңізді бас ұрандарыңыздың бірлігінен</w:t>
        <w:br/>
        <w:t>ғана танитынмын. (Гоминдаң «дүниенің ұлы бірлігі» деп, сіздер</w:t>
        <w:br/>
        <w:t>«коммунизм» деп ұрандағандарыңызбен екеуі бір мағынадағы</w:t>
        <w:br/>
        <w:t>«дүниені басып алу» сынды бір ғана ұран ғой). Екеуіңіздің де</w:t>
        <w:br/>
        <w:t>өкпелеріңіздің бірдей зор ұлтшылдықпен қабынатындығы да</w:t>
        <w:br/>
        <w:t>сол бірліктеріңізді түсіндірмей ме?</w:t>
        <w:br/>
        <w:t>167</w:t>
        <w:br/>
        <w:t>жол расхотым үшін сатыпты-ау!- деген ашыныш қинады. - Жоқ,</w:t>
        <w:br/>
        <w:t>обалына қала алмаймын оның!... Алдымен оқып, сауатын ашуы ке-</w:t>
        <w:br/>
        <w:t>рек. Сонан кейін, барғысы келсе өз ықтиярымен барсын!... Сол!...</w:t>
        <w:br/>
        <w:t>Мен өзімді сатқызсам да оны сатқыза алмаспын!...»</w:t>
        <w:br/>
        <w:t>Жылдық сынау алынып біткен соң Дөрбілжінге қайтуға</w:t>
        <w:br/>
        <w:t>дайындалдым. Дайындықтың ең алды жасырын кітап</w:t>
        <w:br/>
        <w:t>дүкенінен Биғайшаға оқу құралдар алу болды. Демалысқа</w:t>
        <w:br/>
        <w:t>қайтатындығымның тұңғыш хабары әрине Нұрияшқа жеткен</w:t>
        <w:br/>
        <w:t>ғой. Айтылған уақыт бойынша, күн бата мектебінің алды-</w:t>
        <w:br/>
        <w:t>на шығып күтіп тұр екен. Ауасы түтін болса да бал татыған</w:t>
        <w:br/>
        <w:t>ұшырасуымыздың аспаны сұсты, аясы тар болып шықты, айма-</w:t>
        <w:br/>
        <w:t>Ласар дал да, әңгімелесер пана жоқ. Жатақханаларында сабақтас</w:t>
        <w:br/>
        <w:t>қыздар бар, анау Күлән маңында аңдушы пайда болған. Көшеде</w:t>
        <w:br/>
        <w:t>өрген шарлаушы енді бір сағаттан соң-ақ сақылдамақ. Тұна</w:t>
        <w:br/>
        <w:t>қарасып тамсанысып қана қойдық та, сол маңдағы бір қалтарыс</w:t>
        <w:br/>
        <w:t>қысқа көшеге тарттық.</w:t>
        <w:br/>
        <w:t>Нұрияштан жасырған сыр арам болмай ма, үйімде болып жатқан</w:t>
        <w:br/>
        <w:t>«қалың мал» мен маған келген «қарғыбаудың» сырын қалдырмай</w:t>
        <w:br/>
        <w:t>айттым. Күрсіне тыңдап келе жатқан Нұрия қол орамалымен көзін</w:t>
        <w:br/>
        <w:t>сүртті.</w:t>
        <w:br/>
        <w:t>Мұным Нұрияға қазірше айтылмауға тиісті сыр екенін енді</w:t>
        <w:br/>
        <w:t>түсіндім.</w:t>
        <w:br/>
        <w:t>- Болмайды, жастай шырмамасын,- деп көзін қолжаулығымен</w:t>
        <w:br/>
        <w:t>тағы бір сипай салды да, маған тура қарап ашыла сөйлеп кетті.</w:t>
        <w:br/>
        <w:t>- Кімге барғысы келсе де, кейін өз еркімен барсыншы.... Сенің</w:t>
        <w:br/>
        <w:t>расхотың қазір-ақ дайын, оныкін барған соң қайтарып бер, мал би-</w:t>
        <w:br/>
        <w:t>Леп кетпесін!</w:t>
        <w:br/>
        <w:t>- Сен өзің де жол жүресің, әкең түрмеде. Расход әсіресе</w:t>
        <w:br/>
        <w:t>оған көп керек. Бұл іске кіріспе, жаным, барған соң мен өзім-ақ</w:t>
        <w:br/>
        <w:t>шешемін!</w:t>
        <w:br/>
        <w:t>- Үйіңдегі ісіңе мені кірістіруді қаламасаң, ол өз алдына. Бірақ</w:t>
        <w:br/>
        <w:t>ұлдың оқуы немесе бай болуы үшін қыздың сатылуына қарсымын.</w:t>
        <w:br/>
        <w:t>Әпекелерім үшін де талай құсаланған жайым бар. Олар әлі жы-</w:t>
        <w:br/>
        <w:t>лап жүр, мен әлі өкінемін. «Бөрік кигеннің намысы бір», Биғайша</w:t>
        <w:br/>
        <w:t>менің де сіңлім. Сол үшін...</w:t>
        <w:br/>
        <w:t>- «Кірістіруді қаламасаң» дегенің не, неге қаламайды екенмін,</w:t>
        <w:br/>
        <w:t>бірақ, малы жоқ болған соң-ақ малға сатылады деп мені қорлағаның</w:t>
        <w:br/>
        <w:t>болмай ма бұл?</w:t>
        <w:br/>
        <w:t>- Неге қорлайды екенмін, бірақ, «жоққа жүйрік жете ме?»</w:t>
        <w:br/>
        <w:t>- Әне,- деп қалғанымда Нұрия құшақтай алды мені:</w:t>
        <w:br/>
        <w:t>169</w:t>
      </w:r>
    </w:p>
    <w:p>
      <w:r>
        <w:t>Мұсатайдың семьясы сондай бақытты семья болуға тиісті!</w:t>
        <w:br/>
        <w:t>Қалған істі кейін сөйлесеміз!...</w:t>
        <w:br/>
        <w:t>Хугожын бұл рет осыны айтып шығарыпты да, үш-төрт күн</w:t>
        <w:br/>
        <w:t>өткен соңғы бір кеште тағы шақыртыпты. Машина келгенін</w:t>
        <w:br/>
        <w:t>білісімен көрпе жамылып, жата қалған Күлән, «ауырып»</w:t>
        <w:br/>
        <w:t>жатқанын айтып, бармай қалған екен. Ертеңіне кеште шақырушы</w:t>
        <w:br/>
        <w:t>шофер тағы келіп, чужаңның хатын ұсыныпты. «Дереу келіңіз,</w:t>
        <w:br/>
        <w:t>өзіміздің дәрігерге емдетемін, тез жазыласыз!» деген сөз екен.</w:t>
        <w:br/>
        <w:t>- Рахмет айтты деңіз,- депті Күлән, - дәріленіп жатырмын,</w:t>
        <w:br/>
        <w:t>соны байқайын. Жазылмасам өзім-ақ барамын...</w:t>
        <w:br/>
        <w:t>Бұдан соң аурудың сылтау бола алмайтынын білген Күлән,</w:t>
        <w:br/>
        <w:t>бауырын күзетке қойып, қақпа алдына машина келгенде-ақ бөтен</w:t>
        <w:br/>
        <w:t>киіммен үйінен шығып кететін иә жасырынатын болыпты.</w:t>
        <w:br/>
        <w:t>Күләннің Нұрия екеумізді құттықтай отырып, «басыма түскен</w:t>
        <w:br/>
        <w:t>өкініш» дегені осы екен. «Өкініш қана емес, үлкен қырсық» деп</w:t>
        <w:br/>
        <w:t>түсіндім мен.</w:t>
        <w:br/>
        <w:t>Пьеса сахнаға қойылатын күні түсте үйіне бір кіргенімде</w:t>
        <w:br/>
        <w:t>Мұсатаймен байланысының енді қалай болатынын сұрадым</w:t>
        <w:br/>
        <w:t>өзінен.</w:t>
        <w:br/>
        <w:t>- «Доңызға ерген балшыққа аунайды» деген мақал бар</w:t>
        <w:br/>
        <w:t>ғой. Қайтсем де енді ере қоймаспын... Мына түсірген құйынан</w:t>
        <w:br/>
        <w:t>құтылсам, өзінен құтылу қиын емес қой,- деп күрсінді. Бәрінен</w:t>
        <w:br/>
        <w:t>қиыны Хугожыннан құтылу сияқты. Ол мені таппай қоймайды</w:t>
        <w:br/>
        <w:t>ғой. Аңдушыны шұбыртып-ақ қойған шығар қазір!... Шпиондыққа</w:t>
        <w:br/>
        <w:t>тартса, не десем болар екен?</w:t>
        <w:br/>
        <w:t>- Тапсырғанын мүлде орындамай таста,- дедім мен, - бір</w:t>
        <w:br/>
        <w:t>дәніктіріп алсаң, Мұсатайдың өзіне айналғаның.</w:t>
        <w:br/>
        <w:t>Бір жағымда отырған Нұрия бұл сөзімді бас изеп құптады да,</w:t>
        <w:br/>
        <w:t>Күлән қарсы сұрау қоя күлімсіреді:</w:t>
        <w:br/>
        <w:t>- Саясатына қарсы болып ашық көрініп қалмаймын ба?</w:t>
        <w:br/>
        <w:t>- Өзіңше қалай еткің келеді?</w:t>
        <w:br/>
        <w:t>- Құрғақ емізік берсем қайтеді?</w:t>
        <w:br/>
        <w:t>- Хуың оған алдана қоятын кішкене бала емес шығар... Мен</w:t>
        <w:br/>
        <w:t>өзім осы саясатын емгім де, емізгім де келмейді.</w:t>
        <w:br/>
        <w:t>Бұл сөзіме келгенде жатып атар күлкісімен сық ете түсті</w:t>
        <w:br/>
        <w:t>Күлән:</w:t>
        <w:br/>
        <w:t>- Күйеужан, саясат дегенді бүкіл ұстазыңа, барлық сабақтасыңа</w:t>
        <w:br/>
        <w:t>емізгеніңдіұмыттыңба?Сіңіліммен қазіргі отырысыңненіңкүші?...</w:t>
        <w:br/>
        <w:t>Класыңдағы өтірік төбелес пен мына пьесаң қалай шықты?!</w:t>
        <w:br/>
        <w:t>- Бұлар шпиондық емізік емес шығар?</w:t>
        <w:br/>
        <w:t>166</w:t>
      </w:r>
    </w:p>
    <w:p>
      <w:r>
        <w:t>Кітабымның осы тарауында әшкереленген Гоминдаңның</w:t>
        <w:br/>
        <w:t>сақшы бастығы Хугожыңның қолындағы тұтқындары мен</w:t>
        <w:br/>
        <w:t>олардың әйелдеріне жүргізген саясатынан екеуіңіздің ұп-ұқсас</w:t>
        <w:br/>
        <w:t>қылмыс тәңірлері екендіктеріңіз анықталды. Мәселен, ойы</w:t>
        <w:br/>
        <w:t>түгіл түсінде көрмеген қорқынышты қылмыс жасап шығып,</w:t>
        <w:br/>
        <w:t>Мұсатай сияқтыларды сол қылмысқа қинап мойындатып алып,</w:t>
        <w:br/>
        <w:t>жан түршігерлік қылмысты іс істету, әйелдерін ерлері жөнінен</w:t>
        <w:br/>
        <w:t>жалынышты етіп, көңіл ашар ретінде қорлық-күңдікке салу, ол</w:t>
        <w:br/>
        <w:t>жауыздың әдеттегі ермегі болыпты.</w:t>
        <w:br/>
        <w:t>Ал, сіздерде ондай ермектің алуан түрлісі жетіліп, өтіліп</w:t>
        <w:br/>
        <w:t>жатпай ма! (Көсемдеріңіздің «мылтықтан әкімшілік жаралады»</w:t>
        <w:br/>
        <w:t>дегендегісі осындай шегіне жеткен зұлым арман екен ғой). Қазір</w:t>
        <w:br/>
        <w:t>бір миллиард екі жүз миллион халықты тонап-бұлай, ыңғай бомбы-</w:t>
        <w:br/>
        <w:t>аэроплан, танкы сатып алып жатқандықтарыңыздан сұмдықтың</w:t>
        <w:br/>
        <w:t>енді қандай кереметін көрсетпек екендіктеріңіз белгілі болып</w:t>
        <w:br/>
        <w:t>жатыр-ау!... Қылмыс тәңірлері жаратқан қылмыстардан Қытай</w:t>
        <w:br/>
        <w:t>аспаны қуырылып, жершары шіріп, сасып, тіршілік тынысы буы-</w:t>
        <w:br/>
        <w:t>лып барады?</w:t>
        <w:br/>
        <w:t>УІ</w:t>
        <w:br/>
        <w:t>«Қалың мал» сахнаға қойылып болған соң мектепке тағы</w:t>
        <w:br/>
        <w:t>қамалдық. Жылдық сынаудың уақыты таяп қалып еді. Соған</w:t>
        <w:br/>
        <w:t>дайындықтың қамы қамалғанымызды есімізден шығарып та</w:t>
        <w:br/>
        <w:t>жіберіпті. Мұның үстіне үйімнен осы кезде келген бір хат қамға</w:t>
        <w:br/>
        <w:t>ғана емес, қайғыға батыратын бір жәйітті жеткізді.</w:t>
        <w:br/>
        <w:t>Екі жылдан бері мені көре алмай сағынған әке-шеше өздерінің</w:t>
        <w:br/>
        <w:t>күші жетпейтін мың доллар ақша жіберіпті маған. Бұл қазір орта</w:t>
        <w:br/>
        <w:t>қолды бір аттың құны. «Осы жаздық демалысыңда қайтсең де</w:t>
        <w:br/>
        <w:t>қайт, қартайып қалдық қой, бізге бір көрін» деп жаздырыпты.</w:t>
        <w:br/>
        <w:t>Бөлек бір жапырақ қағаз тағы да Бағдарқанның қолымен жазылған</w:t>
        <w:br/>
        <w:t>Биғазының сәлемі екен. Ол өзінің кәсіпсіз қалып, Бигелдінің</w:t>
        <w:br/>
        <w:t>жалшылығынан басқа «сауын» табылмағандығын, әке-шешеміздің</w:t>
        <w:br/>
        <w:t>маған жіберетін жол расхот таба алмай қиналғандығын, сөйтіп</w:t>
        <w:br/>
        <w:t>жүргенде «елдес, бұрыннан құдандалы» біреудің Биғайшаға құда</w:t>
        <w:br/>
        <w:t>түсуді қолқалағандығын жазыпты. «Мына ақшаны жіберген сол</w:t>
        <w:br/>
        <w:t>құда - өзің білетін Оспан молла, саған сәлем айтып отыр» депті</w:t>
        <w:br/>
        <w:t>Биғазы...</w:t>
        <w:br/>
        <w:t>Денем түршігіп, бет-аузым жыбырлап кетті мұны оқығанда.</w:t>
        <w:br/>
        <w:t>«Он төрттен он беске енді шығатын жалғыз қарындасымды менің</w:t>
        <w:br/>
        <w:t>168</w:t>
        <w:br/>
        <w:t>жаңалығынан менің көзіме алдымен түскені бұрынғы білте шам</w:t>
        <w:br/>
        <w:t>орнында тұрған жарық шам болды да, онан басқа үш-төрт жаңа</w:t>
        <w:br/>
        <w:t>көрпе, екі кесек жаңа киіз, толықтаныңқырап қалған ыдыс-аяқ</w:t>
        <w:br/>
        <w:t>көрінді. «Бұл ұсақ-түйек мүліктер - өз қолдарының кірі болар»</w:t>
        <w:br/>
        <w:t>деп тынышталып едім. Маған онан-мұнан құрап сақтаған тәтті-</w:t>
        <w:br/>
        <w:t>дәмді тамақтарын жеп ұйқыға қисайған соң екі жағымдағы</w:t>
        <w:br/>
        <w:t>әке-шешені тергеу арқылы Оспаннан және төрт-бес қой-ешкі</w:t>
        <w:br/>
        <w:t>алғаны естілді.</w:t>
        <w:br/>
        <w:t>Әкемнің аржағында жатқан Бигелді бар сөзімізді естіп жатыпты.</w:t>
        <w:br/>
        <w:t>- Астыларыңдағы екі кесек киіз естеріңде жоқ қой!- деп күліп</w:t>
        <w:br/>
        <w:t>жібергенде әкем оны шынтағымен түртіп қалды.</w:t>
        <w:br/>
        <w:t>- Тыныш жат қу шұбар!... Ақырын сөйлеуді білмейтінің-ай осы</w:t>
      </w:r>
    </w:p>
    <w:p>
      <w:r>
        <w:t>сенің!</w:t>
        <w:br/>
        <w:t>«Екі кесек киізді адам торлау жолымен есептегенде тағы да</w:t>
        <w:br/>
        <w:t>екі қара ғой! - деген ойдан маңдайым бусанды. Дереу қайтаруға</w:t>
        <w:br/>
        <w:t>әке-шешені тағы да тақыр жерге отырғызып азаптаймын-ау)!...</w:t>
        <w:br/>
        <w:t>Бұзауымен жеті-сегіз қара болады. Жан қалтамдағы ақша төрттен</w:t>
        <w:br/>
        <w:t>біріне жетер. Бірақ, Үрімжіге қайтуыма және керек!...»</w:t>
        <w:br/>
        <w:t>Оспан молладан енді ешнәрсе алмай қоя тұруды қинала</w:t>
        <w:br/>
        <w:t>өтіндім.</w:t>
        <w:br/>
        <w:t>- Биғайша жиырма жасқа дейін оқиды, мектеп жоғалса, үйде</w:t>
        <w:br/>
        <w:t>оқиды. Күйеуді сендер жақтырғандарыңмен өзі жақтырмаса,</w:t>
        <w:br/>
        <w:t>бәрібір, жаман. Олай болғанда, мына алғандарыңның ине-сабақ</w:t>
        <w:br/>
        <w:t>жібіне дейін қайтарамыз. Тағы бірдеме аламын деп азапқа түсіп</w:t>
        <w:br/>
        <w:t>қалмаңдар!...</w:t>
        <w:br/>
        <w:t>Күн сәске көтеріле ояныппын. Менімен амандасып қайтуға</w:t>
        <w:br/>
        <w:t>келген Бигелді таң атысымен қожасының егіндігіне кетіпті де үй</w:t>
        <w:br/>
        <w:t>іші абыр-сабыр бірдеменің дайындығына кірісіпті.</w:t>
        <w:br/>
        <w:t>Менің аман келуіме той, хауіп-қатерден аман сақтап қалу</w:t>
        <w:br/>
        <w:t>үшін тілеу ырымын жасамақ сияқты; есіктен шыға келгенімде,</w:t>
        <w:br/>
        <w:t>қосақталып байланған ақ сары бас қой мен қара серке елең</w:t>
        <w:br/>
        <w:t>қағып, үрке қарады маған. «Қалың малға мүлде шырмалып, ты-</w:t>
        <w:br/>
        <w:t>пыр ете алмай қалармыз!» деген қатер мені де елең еткізді. Қоя</w:t>
        <w:br/>
        <w:t>бермек ниетпен байлауын шеше бастағанымда әкем көтеріп ала</w:t>
        <w:br/>
        <w:t>жөнелді мені.</w:t>
        <w:br/>
        <w:t>- Бұл Оспаннан алған мал емес, құлыным!- деді үйден ауаша</w:t>
        <w:br/>
        <w:t>көк жасаңға тікемнен тік тұрғыза қойып. Қойды сенің тілеуіңе</w:t>
        <w:br/>
        <w:t>шалуға Ерсұлтан атаң берген, серкені Құрышбек ағаң жіберіпті.</w:t>
        <w:br/>
        <w:t>- Құрышбек Ерсұлтанның ешкісіне қосқан серке...</w:t>
        <w:br/>
        <w:t>Тойын да, тілеу-тиязын да тойтаруыма әкем тойтарылмай</w:t>
        <w:br/>
        <w:t>182</w:t>
        <w:br/>
        <w:t>Олар бізді мылтықтың найзасымен түрткілеп, биік дауалға</w:t>
        <w:br/>
        <w:t>қарай айдады. Әлгі сақшы арбакештерге ақырды еңді:</w:t>
        <w:br/>
        <w:t>- Барлық арбадағы жүкті түсіріңдер!... Тас тасисыңдар!</w:t>
        <w:br/>
        <w:t>Арбакештер шу көтерді:</w:t>
        <w:br/>
        <w:t>- Тасымаймыз!</w:t>
        <w:br/>
        <w:t>- Көлігіміз болдырып келеді, тақсыр!</w:t>
        <w:br/>
        <w:t>- Тасымаймыз!... Түсірмеңдер жүкті!</w:t>
        <w:br/>
        <w:t>- Ей, жігіттер, осылардың бастығына сөйлесейікші, соған</w:t>
        <w:br/>
        <w:t>айтыңдаршы! Өзі тіл білетін көрінген.</w:t>
        <w:br/>
        <w:t>- Соған барайықшы бәріміз, соған!...</w:t>
        <w:br/>
        <w:t>Біз айдалып қақпа алдына жеткенде іштен қызыл шырайлы</w:t>
        <w:br/>
        <w:t>біреу шыға келді. Арбакештердің айтқаны сол екен. Жолхатымыз-</w:t>
        <w:br/>
        <w:t>ды түгел көріп шықты да, бізге жағалата қарап, түйіле зекірді:</w:t>
      </w:r>
    </w:p>
    <w:p>
      <w:r>
        <w:t>- Жолхат тексерушіге неге қарсы тұрасыңдар! Қайдан келген</w:t>
        <w:br/>
        <w:t>мықтысыңдар?...</w:t>
        <w:br/>
        <w:t>Енді мұны ерегестіріп алсақ, жолхатымыздың қолхаттық күші</w:t>
        <w:br/>
        <w:t>де қалмай сорланатынымызды біліп, шағым жауабымызды жуаси</w:t>
        <w:br/>
        <w:t>қайырдық.</w:t>
        <w:br/>
        <w:t>- Көрешектеріңді Дөрбілжіннің қызыл көпіріне барғанда</w:t>
        <w:br/>
        <w:t>көресіңдер... Сақшы қызметкерлерімен ойнамаңдар!... Мақұл ма?</w:t>
        <w:br/>
        <w:t>«Пайзысо сожаңы»“ осыны айтып, тағы бір зекіп тастады да,</w:t>
        <w:br/>
        <w:t>жолхат тексерушісіне күле келіп күбірлесіп, біздің жүріп кетуімізге</w:t>
        <w:br/>
        <w:t>рұқсат етті.</w:t>
        <w:br/>
        <w:t>Арбаларымызбен тым болмағанда екі сағат тас тасып</w:t>
        <w:br/>
        <w:t>алмағанына тыжырынып, жағы мен мұрны қисайып кеткен қара</w:t>
        <w:br/>
        <w:t>сұр тексеруші сырт айналғанда, болдырған аттарымызға бәріміз</w:t>
        <w:br/>
        <w:t>жабыла сыбырлап «шу-шу» айтыстық та жаяу шұбыра жөнелдік.</w:t>
        <w:br/>
        <w:t>- Япыр-ай, пиғылдары қатты бұзылған екен, бізді жәркемдеп</w:t>
        <w:br/>
        <w:t>тастай жаздады-ау мыналарың!- деп күрсінді Қуат.</w:t>
        <w:br/>
        <w:t>- Әлгі бастығы тәуір екен, «түсі жылыдан түңілме» деген ғой.</w:t>
        <w:br/>
        <w:t>Менің көз алдыма Нұрия жайнай қарап жарқ ете түсті де, ғайып</w:t>
        <w:br/>
        <w:t>болды. Бар жәннәтім сонымен бірге кеткендей елең ете қалдым.</w:t>
        <w:br/>
        <w:t>«Біз Үрімжіге қайта алмайтын жағдай болса, көтерілістің орталығы</w:t>
        <w:br/>
        <w:t>болған Алтайдан оны қайтарар ма?... Осы бойы кездесе алмай ке-</w:t>
        <w:br/>
        <w:t>тер ме екенбіз?... Жоқ, Нұрияшты көрмей тұра алмаспын... Ондай</w:t>
        <w:br/>
        <w:t>жағдай болса, Алтайға өзім кетемін! Осы сұмырайларға қарсы</w:t>
        <w:br/>
        <w:t>соғысқа Қабенмен бірге аттанамын!... Жақсы ат тауып, жол білетін</w:t>
        <w:br/>
        <w:t>біреуге ерсем болған!...»</w:t>
        <w:br/>
        <w:t>4 Пайзысо (Пайчусо) - (ханзуша) - сақшы бөлімшесі. Сожаң - бөлімше бастығы.</w:t>
        <w:br/>
        <w:t>173</w:t>
        <w:br/>
        <w:t>Бұрын ойдан-қырдан тоғысып, тойдай сапырылып жататын</w:t>
        <w:br/>
        <w:t>ұлттық қызмет ауласы иен қалған тәрізді, алабота мен ошаған</w:t>
        <w:br/>
        <w:t>қаулап түр. Есіктердің тұтқалары мен салынған құлпын тат басып-</w:t>
        <w:br/>
        <w:t>ты. Ашық тұрған бір есік алдына барсам, Бағдарқан сонда жалғыз</w:t>
        <w:br/>
        <w:t>отыр екен. Ұшып тұрып құшақтай алды. Денсаулық-амандық</w:t>
        <w:br/>
        <w:t>біліскен соң-ақ ұйым қызметкерлерін сұрадым. «Хатшы бөлімі»</w:t>
        <w:br/>
        <w:t>аталған Бағдарқанның өзінен басқа ешкім қалмапты, ұйым қызметі</w:t>
        <w:br/>
        <w:t>жабылып, ат-атағы бар қызметкерлер тегіс халық арасындағы үгіт</w:t>
        <w:br/>
        <w:t>қызметшісі атымен әр жаққа тарап кеткенін айтты.</w:t>
        <w:br/>
        <w:t>- Соларға үгіт қолданбаларын жіберіп тұратын көшірмешілікке</w:t>
        <w:br/>
        <w:t>мен ғана қалып отырмын;,- деді Бағдарқан.</w:t>
        <w:br/>
        <w:t>- Үгіттерің не жайында?</w:t>
        <w:br/>
        <w:t>- Ең негізгі тақырып - Гоминданның «зор қамқорлығы»;- деп</w:t>
        <w:br/>
        <w:t>күлімсірей күрсінді. «Шың Шысайдан қамалған азаматтарды түгел</w:t>
        <w:br/>
        <w:t>босатамыз, түрмені азайтамыз, бандылар тазаланып болған соң</w:t>
        <w:br/>
        <w:t>тіпті түгел дерлік шағып тастаймыз» дейді. Бірақ, өздері түрмені</w:t>
        <w:br/>
        <w:t>бұрынғыдан үш есе көбейтіп, іргесін бетон-сементпен қатырып</w:t>
        <w:br/>
        <w:t>жатыр.</w:t>
        <w:br/>
        <w:t>- Одан басқа қандай үгіті бар?</w:t>
      </w:r>
    </w:p>
    <w:p>
      <w:r>
        <w:t>- Басқасы «үгітшілердің қосымша міндеті» деп аталады. Куәлік</w:t>
        <w:br/>
        <w:t>-жолхатсыз қонақтарды, көбірек қыдыратын «суық жүрісті» адам-</w:t>
        <w:br/>
        <w:t>дарды байқай жүріп, пайзысоларға ұстасып беру керек.</w:t>
        <w:br/>
        <w:t>- Тыңшылық деші!</w:t>
        <w:br/>
        <w:t>- Жоқ, тыңшылықтан «абройлырақ»,- деп күлді Бағдарқан.</w:t>
        <w:br/>
        <w:t>Түрмені босатамыз деп сөйлей жүріп түрме толтыру, қылышты</w:t>
        <w:br/>
        <w:t>шағамыз деп адам шабу - мұның аты. Жә, Биға, көшеден</w:t>
        <w:br/>
        <w:t>тамақтанып келіп сөйлеселік! Алға қарағанси тұрып, артқа шап-</w:t>
        <w:br/>
        <w:t>тыру сияқты талай «зор қызметтер» бар ғой!</w:t>
        <w:br/>
        <w:t>- Ораз сақау бар ма?... Соның үйінен ішерміз... О, сенің</w:t>
        <w:br/>
        <w:t>қызметіңе болайын,- деп түрегеле құшақтап сүйдім Бағдарқанды.</w:t>
        <w:br/>
        <w:t>Оның етті, сопақша қара көзі қызғылт тартып, жасаурай</w:t>
        <w:br/>
        <w:t>қалды.</w:t>
        <w:br/>
        <w:t>-Ашынышты-ақ,Биға!... Қызмет емес,миыңаине шанышқандай</w:t>
        <w:br/>
        <w:t>ең ашты азап!...</w:t>
        <w:br/>
        <w:t>Бағдарқанның бүйректей томпақ қызғылт жүзі сұрланып, ашаң</w:t>
        <w:br/>
        <w:t>тартқан екен. Қамшыл, ойлы болып өскендей, екі қасының арасы-</w:t>
        <w:br/>
        <w:t>наәлден қос сызықша әжім түсіпті. Одан жол-жөнекей сұрағаным,</w:t>
        <w:br/>
        <w:t>Нұрасыл ағасының жайы болды.</w:t>
        <w:br/>
        <w:t>Кәкім мырзаның ең алдымен Нұрасылды көрсету арқылы</w:t>
        <w:br/>
        <w:t>мәнсапқа шыққанын айтты ол.</w:t>
        <w:br/>
        <w:t>175</w:t>
        <w:br/>
        <w:t>қарап келіп, бет сүйектерімізді түрткілейді. «Бәрі қазақ, ұйғыр....</w:t>
        <w:br/>
        <w:t>арбакеші де қазақ!» деп күңкілдейді біріне-бірі. - «Бұларға неге</w:t>
        <w:br/>
        <w:t>жолхат бере берген» деп сырт беріп, тілдей теңселеді.</w:t>
        <w:br/>
        <w:t>Ұзақ жол бойына осы тілді естіп, нервымыз ширап қалып еді.</w:t>
        <w:br/>
        <w:t>Жәйірдің жолындағы Ұты бекетіне жеткенімізде осы суық тілді</w:t>
        <w:br/>
        <w:t>тағы естіп, айтыса кеттік:</w:t>
        <w:br/>
        <w:t>- Өзің тамады”! - деп қалды бір ұйғыр сабақтас.</w:t>
        <w:br/>
        <w:t>- Шымы, шымы?!% -- деп тікірейді сақшы.</w:t>
        <w:br/>
        <w:t>- Жолхатымызды көріп тұрып неге боқтайсың сен?!- деді Қуат,</w:t>
        <w:br/>
        <w:t>жуантұғырқысқабілегінбүйірінетірепалғанынсезбейдеқалдыөзі.</w:t>
        <w:br/>
        <w:t>«Шырақ» деп қана сөйлесетін соншалық сабырлы Қуаттың ашуға</w:t>
        <w:br/>
        <w:t>тосын келгенін көргенім осы. Мықынына қатты тірелген білектері</w:t>
        <w:br/>
        <w:t>дір-дір ете түсті, - біз Гоминдан мектебінің оқушыларымыз, белгі-</w:t>
        <w:br/>
        <w:t>билеттеріміз айқын көрініп тұр, бір тізбек арбамен келе жатырмыз.</w:t>
        <w:br/>
        <w:t>Бізге осыншалық жиренішті көзбен қарап, осынша тергесең, жай-</w:t>
        <w:br/>
        <w:t>қарапайым жолаушыларға не қылмайсыңдар!</w:t>
        <w:br/>
        <w:t>- Ханзуша, адамша сөйле!- деп ақырды сақшы. - Не дейсің?!</w:t>
        <w:br/>
        <w:t>- Адамша сөйлемей, аңша сөйлеп тұрмыз ба? - дедім мен ханзу</w:t>
        <w:br/>
        <w:t>тілінде. Сенен басқа кісі адам емес пе екен?</w:t>
        <w:br/>
        <w:t>- Сендер бандысыңдар,- деп ызбарлана күлімсіреді сақшы.</w:t>
        <w:br/>
        <w:t>Қанша тергесек те құқық бізде, ұқтың ба, жоқ па?</w:t>
        <w:br/>
        <w:t>- Бір ұқпаған жерімді сұрайын сенен,- деп алдыға таман</w:t>
      </w:r>
    </w:p>
    <w:p>
      <w:r>
        <w:t>шықтым. Біз Үрімжі жыңса жүйініңб“ жолхатымен келе жатыр-</w:t>
        <w:br/>
        <w:t>мыз, таңбасын ақтара көріп тұрып сенбей біздің бет сүйегімізді</w:t>
        <w:br/>
        <w:t>түрткіледің! Сақшы таңбасын сүйегімізге емес, осы жолхатқа</w:t>
        <w:br/>
        <w:t>басқан. Ұқтың ба, жоқ па?!... Өзіңнің бас мекемеңе сенбейтін сен</w:t>
        <w:br/>
        <w:t>сақшы болып қайдан келдің?!</w:t>
        <w:br/>
        <w:t>- Мен сендердің бандылықтарыңды тиюға келдім, танып қой!</w:t>
        <w:br/>
        <w:t>Шешеңді...!</w:t>
        <w:br/>
        <w:t>- Ей, тарт ауызыңды! - деп ұйғыр сабақтас сұқ саусағын кезеп</w:t>
        <w:br/>
        <w:t>қалғанда, жолхат тексеруші шақ ете түсті. Арт жағында төрт-бес</w:t>
        <w:br/>
        <w:t>«сары аяқ» түр еді, соларға бұйыра шақылдады:</w:t>
        <w:br/>
        <w:t>- Қама! .... Бәрін қама!...</w:t>
        <w:br/>
        <w:t>Мылтық шақпақтары түс-тұсымыздан шақ-шұқ қайрылғанда</w:t>
        <w:br/>
        <w:t>бір-ақ білдік: жолдың екі жақ жиегіндегі тас қоралар түгелімен</w:t>
        <w:br/>
        <w:t>әскер ұясы екен. Қатқыл үніміз шыққанда-ақ қоршап болыпты.</w:t>
        <w:br/>
        <w:t>4 Тамады (ханзуша) - шешеңді...</w:t>
        <w:br/>
        <w:t>9. Шымы (ханзуша) - не, немене, немене дейсің деген сөз.</w:t>
        <w:br/>
        <w:t>9 Жыңса жүй - Жинчя жүй (ханзуша) - сақшы мекемесі, прокуратура.</w:t>
        <w:br/>
        <w:t>172</w:t>
        <w:br/>
        <w:t>Ұты сожаңының «қызыл көпір» жайындағы жұмбақты сөзін</w:t>
        <w:br/>
        <w:t>жол-жөнекей сұрап ұғыстық та, содан бес күн өткенде жетіп,</w:t>
        <w:br/>
        <w:t>көзбен көрдік.</w:t>
        <w:br/>
        <w:t>Сәске түс, күн шыжғырып тұрған ыстық еді. Дөрбілжін</w:t>
        <w:br/>
        <w:t>қалашығы сары әйнек бөтелке ішінде қусырылып, тұншығып</w:t>
        <w:br/>
        <w:t>жатқандай тым-тырыс. Шәуешек кірекештері ат тынықтыру</w:t>
        <w:br/>
        <w:t>үшін Емілдің бер жақ жасаңына тоқтағанда біз көпірге қарай</w:t>
        <w:br/>
        <w:t>жүгірдік. Бір ғажабы, ары-бері өткендер көпірмен жүрмей,</w:t>
        <w:br/>
        <w:t>Емілдің суын кешіп өтіп жатыр. Қолдарымен иә орамалымен</w:t>
        <w:br/>
        <w:t>тұмшаланып, ауыз-мұрындарын баса өтеді. Көпірдің аржақ</w:t>
        <w:br/>
        <w:t>аузында күзет үйшігі, оның аржақ сыртында бүкіл қалашыққа</w:t>
        <w:br/>
        <w:t>қақшия төніп тұрған биік потай. Түс-тұсқа қаратылған атыс</w:t>
        <w:br/>
        <w:t>тесіктерінен ұзынды-қысқалы мылтықтар үңіледі. Ұшар басы-</w:t>
        <w:br/>
        <w:t>на сирақты плимоттан үшеуі құрылып, үш жаққа қаратылыпты.</w:t>
        <w:br/>
        <w:t>Әйт десең-ақ ажал төгемін деп тұрғандай. Өздерінің қорқпауы</w:t>
        <w:br/>
        <w:t>үшін түн бойы тарсылдап шығатынын жолда естігенбіз.</w:t>
        <w:br/>
        <w:t>Көпірдің орта шенінде қадаға шаншылған адам басы</w:t>
        <w:br/>
        <w:t>қарауытады. Біздің жолай естіп, көруге асыққанымыз осы еді. Бұл</w:t>
        <w:br/>
        <w:t>- Түсіпбек атты мерген аңшының басы.</w:t>
        <w:br/>
        <w:t>Мылтығы бар деген көрсетінді бойынша Мойынталдағы үйінен</w:t>
        <w:br/>
        <w:t>ұстау үшін сеп жая жеткен «сары аяқтардан» Түсіпбек жалғыз аты-</w:t>
        <w:br/>
        <w:t>менғана қашып құтылған екен. Бесатар мылтықты түтігі мен дүмін</w:t>
        <w:br/>
        <w:t>кесіп ықшамдап, «жеңілмылтыққа» айналдырыпты да, екі-үш ай</w:t>
        <w:br/>
        <w:t>дала безіпті. «Қашып бара жатып, жеңін қайрыла бір көтергені бір</w:t>
        <w:br/>
        <w:t>сары аяқ» деп, батырлық аңызға айналған. Бір реткі қоршауда оғы</w:t>
        <w:br/>
        <w:t>таусылып, қолға түсіпті...</w:t>
        <w:br/>
        <w:t>«Сары аяқтар» өз мықтылықтарын әйгілеп, халықтың үрейін</w:t>
        <w:br/>
        <w:t>алу үшін, «Түсіпбек бандының» басын атақты қызыл көпірге әкеліп</w:t>
        <w:br/>
        <w:t>шанышқанынабір апта болған екен. Үкімет жүрегі де, өлген аңшының</w:t>
        <w:br/>
        <w:t>басы да соншалық сасып-шірігендіктен адамзат жоламайтын болған</w:t>
        <w:br/>
        <w:t>сол көпірді сасық кәнік «сары аяқтар» ғана мекендеп тұрыпты. Өлі</w:t>
        <w:br/>
        <w:t>сасықтан тірі сасық қорықсын ба, осындай батырлықтарымен де</w:t>
      </w:r>
    </w:p>
    <w:p>
      <w:r>
        <w:t>айқұлақтанып, мақтана түсу қажет болғаны ғой!...</w:t>
        <w:br/>
        <w:t>Қала халқы қайшылыса базарлайтын сол көпіріміз Түсіпбек</w:t>
        <w:br/>
        <w:t>басы шаншылудың алдында да талай асыл денені шіріту көрмесі</w:t>
        <w:br/>
        <w:t>болғанын сыбырлардан ести шегіндік.</w:t>
        <w:br/>
        <w:t>Қалада туыс-қиыстарымыздан ешкім қалмай, әр қыстақ, әр</w:t>
        <w:br/>
        <w:t>түкпірге көшіп шығып кеткенін хаттардан ұққанмын. Бағдарқан</w:t>
        <w:br/>
        <w:t>өзі сол ұйымның хатшылық қызметіне орналасқанын жазған</w:t>
        <w:br/>
        <w:t>ғой.</w:t>
        <w:br/>
        <w:t>174</w:t>
        <w:br/>
        <w:t>Сақшы мекемесі «жыңса жүй» аталып Гоминданға өтісімен,</w:t>
        <w:br/>
        <w:t>«Нұрасыл менің атымды ұрлап беріп, Советке адам қашырды» деген</w:t>
        <w:br/>
        <w:t>шағыммен бір қаматқан екен. Нақақтығына куәлік үшін Дөрбілжіннің</w:t>
        <w:br/>
        <w:t>көп адамын ертіп апарған Құрышбек құтқарыпты. Кәкім екінші рет</w:t>
        <w:br/>
        <w:t>«Нұрасыл бандылармен астас, Алтайға Қобық арқылы адам жіберді»</w:t>
        <w:br/>
        <w:t>деп шаққан екен. Жіберді деген саудагер досы Қобықтан қайтып</w:t>
        <w:br/>
        <w:t>келіп, ақталғанша тағы бір жатып шығыпты.</w:t>
        <w:br/>
        <w:t>Сейтіп, нақақ болса да нақ қаматқан соң-ақ Кәкімді Гоминдан</w:t>
        <w:br/>
        <w:t>бауырына тарта жөнеліпті. Мұндай қыран жалақордың мыңдап</w:t>
        <w:br/>
        <w:t>қыруға да сылтау тауып бере алатынын қожайыны білмесін бе?</w:t>
        <w:br/>
        <w:t>«Іздегенге сұраған» солай табыса кетіпті.</w:t>
        <w:br/>
        <w:t>«Қанқұйлы Кәкім - Шаңзұң Кәкім болғалы шақылдауы күшейіп</w:t>
        <w:br/>
        <w:t>кетті, үшінші рет қамалса қайтып шыға алмаспын, кәсіпті қаладан</w:t>
        <w:br/>
        <w:t>алысырақ кетіп істей тұрайын» депті Нұрасыл бір күні. Сөйтіп,</w:t>
        <w:br/>
        <w:t>бала-шағасын қыстақтағы қайын жұртының қасынан жер үй қазып</w:t>
        <w:br/>
        <w:t>орналастыра кеткен екен.</w:t>
        <w:br/>
        <w:t>- Міне, екі ай өтті, Нұрасыл ағаның қайда жүргенінен хабар</w:t>
        <w:br/>
        <w:t>жоқ,- деп күрсінді Бағдарқан.</w:t>
        <w:br/>
        <w:t>Жер Дөрбілжіннің теріскей жақ етегіндегі Ораз үйінің</w:t>
        <w:br/>
        <w:t>желкесінен бір потай орнап, төбелерінен қыдия қалыпты. Есік ал-</w:t>
        <w:br/>
        <w:t>дынан шешесі амандасып кіргізді бізді. Ораз сақау үйленіп алған</w:t>
        <w:br/>
        <w:t>екен, үлкен үйінің қарсысындағы қызыл шымылдықты отауында</w:t>
        <w:br/>
        <w:t>қарсы алды. Құшақтай амандасқан соң-ақ қолтықтап апарып жас</w:t>
        <w:br/>
        <w:t>келіншегіне жабыстыра қойды:</w:t>
        <w:br/>
        <w:t>- Сүйші бір-р-р, қане!... Өй, кемпір-р құшақтасаңшы, алыстан</w:t>
        <w:br/>
        <w:t>шар-ршап келді ғой, сен сүй...</w:t>
        <w:br/>
        <w:t>Сөйтіп, біраз күлісіп алған соң күрсіне келіп отырды қасыма.</w:t>
        <w:br/>
        <w:t>- По шір-ркін, аман көр-р-ріскеніме қуанғаным-ай!... Мына</w:t>
        <w:br/>
        <w:t>потайдың астында отыр-р-рып, тір-рі көр-р-рісуден үмітім аз еді.</w:t>
        <w:br/>
        <w:t>Ір-ргесіне бір-р гранат түссе-ақ мені баса құлағалы түр-рмай ма?</w:t>
        <w:br/>
        <w:t>- Қазірше басқа кесірі жоқ па?</w:t>
        <w:br/>
        <w:t>- Кесір-рі болғанымен кет дейтін күш бар-рма бізде, өзіміз</w:t>
        <w:br/>
        <w:t>кеткелі отыр-рмыз. Бізден қайнаған су алып тұр-рғандықтан</w:t>
        <w:br/>
        <w:t>қазір-р шақылдаған жоқ, қатынымның төбесінен қар-рқылдасып</w:t>
        <w:br/>
        <w:t>қана қояды. Мынау қызыл желекті емес пе, қызыл көр-р-рген қар-</w:t>
        <w:br/>
        <w:t>рға сияқты, жапыр-рлай төнеді бер-ргі тесігінен.</w:t>
        <w:br/>
        <w:t>- Қойшы-ей! - деп күңк ете түскен келіншегі сықылықтап күле</w:t>
        <w:br/>
        <w:t>жөнелді есікке.</w:t>
      </w:r>
    </w:p>
    <w:p>
      <w:r>
        <w:t>- Мінеки, солармен құпиялығы бар-р осының!...</w:t>
        <w:br/>
        <w:t>- Қазір не істеп жатырсың?</w:t>
        <w:br/>
        <w:t>176</w:t>
        <w:br/>
        <w:t>дай жарастыққа өздері жеткенше қалың мал ауысуларыңызды</w:t>
        <w:br/>
        <w:t>құптамаймын!</w:t>
        <w:br/>
        <w:t>Сөзім жартылай бергенде қасыма шешем келіп отырып еді. Ол</w:t>
        <w:br/>
        <w:t>төмен қарап ойланып қалды да, екі шал бір-біріне қараса берді.</w:t>
        <w:br/>
        <w:t>Әкем, «айтпап па едім» дегендей үстемірек салмақпен қарады да,</w:t>
        <w:br/>
        <w:t>Оспанныңтомпақ қарашығы тағы да жылтың қағып, түлкі бейнесін</w:t>
        <w:br/>
        <w:t>айқындай түсті.</w:t>
        <w:br/>
        <w:t>- Хұп сөз, бір сөзінде ағаттық жоқ... Бірақ, Қабыкен біздің</w:t>
        <w:br/>
        <w:t>ағайын ара азын-аулақ ауыс-күйісімізді қалың мал деп ұғатын</w:t>
        <w:br/>
        <w:t>тақылетті.</w:t>
        <w:br/>
        <w:t>- Әрине, солай,- дедім мен сол қу көзге енді тура қарап. Ол</w:t>
        <w:br/>
        <w:t>қалың мал болмай қара Жаппардың бетіне берген көрімдік болмақ</w:t>
        <w:br/>
        <w:t>па?- дегенімде шешем сақылдап күлді де, әкем тұла бойымен</w:t>
        <w:br/>
        <w:t>солқылдады. «Ағайындық» арасына келіспеушілік кіре қалса</w:t>
        <w:br/>
        <w:t>тебеннің теңге болып терілетінін көрмей жүрсіздер ме?... Иенге</w:t>
        <w:br/>
        <w:t>жайылса да есепсіз мал қайда болған?</w:t>
        <w:br/>
        <w:t>Оспан кеңкілдей күліп шұлғыды басын.</w:t>
        <w:br/>
        <w:t>- Қулықты көп-ақ оқыпсың-ау балам, хы-хы-хы өркенің</w:t>
        <w:br/>
        <w:t>өссін айналайын, Алла Тағала бақыт берсін. Болыпсың! ...Жәке,</w:t>
        <w:br/>
        <w:t>«жақсы туса ел ырысы» дейді, иншалла, біздің сүйегімізге</w:t>
        <w:br/>
        <w:t>сіңір, берекемізге ырыс болғай-ақ!... Бир-рахматика иә архамар-</w:t>
        <w:br/>
        <w:t>рахимин, әмін Аллаһу әкбар! - деп молла бетін сипағанда әкем</w:t>
        <w:br/>
        <w:t>де сипап жіберді. - Ал енді, сиынарымыз Алла, жүгінеріміз өзің</w:t>
        <w:br/>
        <w:t>ғана боларсың мұнан соң, айнығанымызды аруақ атсын, біздің</w:t>
        <w:br/>
        <w:t>хақ тілеуімізді өзің бекемде! Берекемізді күшейтетін тоқ етер</w:t>
        <w:br/>
        <w:t>сөзді айтшы қане!</w:t>
        <w:br/>
        <w:t>- Айттым ғой молла еке, «айтып қойған соңғылыққа жақсы».</w:t>
        <w:br/>
        <w:t>Қалың мал алмаймыз. Биғайша камелетке толып, өз басын өзі билей</w:t>
        <w:br/>
        <w:t>алатын кезге жеткенде, разы болса отауын сізбен қатар тұрып тігісіп</w:t>
        <w:br/>
        <w:t>береміз. Шынайы жақындық береке осылай болмақ. Одан бері «ақ</w:t>
        <w:br/>
        <w:t>бата», «күйеу», «қалыңдық» деген сөз шықпасын! - деген сөзіме</w:t>
        <w:br/>
        <w:t>молла ыңылдай ойланып қалды да, сөзді сол ыңылымен қоздатқалы</w:t>
        <w:br/>
        <w:t>отырғанын байқап мен шорт қайырдым. - Өзіңізге белгілі, біз «бай</w:t>
        <w:br/>
        <w:t>болып көргеміз жоқ, кедей болып өлгеміз жоқ». Берген малыңыздың</w:t>
        <w:br/>
        <w:t>өзі түр, кештетіп айдап Биғазы жеткізіп салады. Ал маған жіберген</w:t>
        <w:br/>
        <w:t>ақшаңыз,міне!-депмыңдолларыналдынақойдым. Алмақтыңбермегі</w:t>
        <w:br/>
        <w:t>бар. Рахмет! Ал мұным сіздің талабыңызды бүкілдей тойтарғандық</w:t>
        <w:br/>
        <w:t>емес, уақыты жеткенде балаларыңыздың жарасқанын көрсек, біз бар</w:t>
        <w:br/>
        <w:t>ниетімізбен дайынбыз!</w:t>
        <w:br/>
        <w:t>- Алла сақтасын, балам, Алла сақтасын, бұларды қайтара</w:t>
        <w:br/>
        <w:t>184</w:t>
        <w:br/>
        <w:t>қойды. Маңайдағы алыс-жақын, туыс-жүұрағат, құдандалар түс</w:t>
      </w:r>
    </w:p>
    <w:p>
      <w:r>
        <w:t>кезінде жиналып болды да, Биғазы сақалдылардан ақ сарбасқа</w:t>
        <w:br/>
        <w:t>бата тілеп алып ұрды...</w:t>
        <w:br/>
        <w:t>Қонақтар аттанып тарасымен әкем маған ым қағып, Оспан-</w:t>
        <w:br/>
        <w:t>ды көк майсаға апарып отырғызды. Мен арттарынан ере барып,</w:t>
        <w:br/>
        <w:t>қиыстап отыра бергенімде бастады сөзін:</w:t>
        <w:br/>
        <w:t>- Ал Молла, сен жақыннан бері жақсы тілекпен «сүйек</w:t>
        <w:br/>
        <w:t>жаңғыртуды»сұрағансың. Балаңдыда,өзіңдідекемсітпейтіндігімді,</w:t>
        <w:br/>
        <w:t>бірақ ант етіп сайлап қойған Биім бар екенін айтқанмын, солай еді</w:t>
        <w:br/>
        <w:t>ғой?... Сол биді алыстан өзің арқалап әкелдің, рахмет, міне отыр,</w:t>
        <w:br/>
        <w:t>енді өзің сөйлес!</w:t>
        <w:br/>
        <w:t>Оспан молла көп дәретпен бұйраланған дымқыл сары сақалын</w:t>
        <w:br/>
        <w:t>сылай тыңдап отыр еді. Соңғы сөзге келгенде шұлғып-шұлғып</w:t>
        <w:br/>
        <w:t>жіберді. Қарашығы томпақтау сопақша көзі жұмыла күлімдеп,</w:t>
        <w:br/>
        <w:t>түлкіше жылтыңдай қалды:</w:t>
        <w:br/>
        <w:t>- Иә, айтқансыз Жәке, Қабыкен менің де балам ғой. Сіз «биім</w:t>
        <w:br/>
        <w:t>біледі» дегенде, мен де осыған жүгінуді құптағанмын. Алла Тағала</w:t>
        <w:br/>
        <w:t>ғұмырлы етсін. Кішкене кезінен-ақ ақылы кәміл екенін сезетінмін.</w:t>
        <w:br/>
        <w:t>Менің Дүйсенімді өзі де білуі ықтимал, замандасы ғой. «Теңін тап</w:t>
        <w:br/>
        <w:t>та тегін бер» дейді, бірақ мен тегінші емес, осы балалардың жо-</w:t>
        <w:br/>
        <w:t>лына қолда барымды төгушімін ғой... Өзі айтсын қане, жүгіндік</w:t>
        <w:br/>
        <w:t>ақылына!</w:t>
        <w:br/>
        <w:t>- Әкелердің алдына түсіп ақыл айту бала үшін ұят шығар,-</w:t>
        <w:br/>
        <w:t>дедім мен. Сөйтсе де келешекте болуы мүмкін, үлкен ұяттың</w:t>
        <w:br/>
        <w:t>алдында кішкене ұятты құрбандыққа шалуға тура келеді,</w:t>
        <w:br/>
        <w:t>сөйлейін. Мәселен, сіздер жасы толмаған балаға мал алысып,</w:t>
        <w:br/>
        <w:t>мал берісіп отырсыздар. Бұл оның көзін қара шүперекпен</w:t>
        <w:br/>
        <w:t>кішкене кезінен таңып, мал құйрығына байлап, малша сатудың</w:t>
        <w:br/>
        <w:t>құдалығы болады. Мұндай құдалықтарыңыз қарындасым үшін</w:t>
        <w:br/>
        <w:t>обал да, мен үшін намыс. Биғайшаның адамдығы қашан жасы</w:t>
        <w:br/>
        <w:t>толып, камелетке келгенше оқуды, ақыл толған соң өз еркімен,</w:t>
        <w:br/>
        <w:t>өзі ұнатқан жеріне баруды шарт етеді. Сол кезге жеткенде</w:t>
        <w:br/>
        <w:t>балаларыңыз бірін бірі ұнатпай қалса, сіздерді ұят қана емес,</w:t>
        <w:br/>
        <w:t>үлкен масқаралық басады. «Теңін табу» деген өздері бірін-бірі</w:t>
        <w:br/>
        <w:t>шын теңім деп таныған шақта ғана дұрыс сөз. «Теңі» деп сырт-</w:t>
        <w:br/>
        <w:t>тарынан тели салу зорлықпен малша қосақтау болмақ. Ал теңім</w:t>
        <w:br/>
        <w:t>деп табысқандарды «тегін беру» - адамның ісі... Әкелердің</w:t>
        <w:br/>
        <w:t>алдында тілмарсып кеттім-ау деймін, менің айтпағым мынау:</w:t>
        <w:br/>
        <w:t>балаларыңыздың өздері теңім деп табысатын шаққа жеткенше</w:t>
        <w:br/>
        <w:t>екеуіңіз бір-біріңізге жабыспаңыздар, ақылдары толып, сон-</w:t>
        <w:br/>
        <w:t>183</w:t>
        <w:br/>
        <w:t>көрме! Иншалла, мен бардам кісімін әрі көне сары сүйегіңмін</w:t>
        <w:br/>
        <w:t>ғой. Жақынның жақындығы қиыншылықта көрінбей ме?</w:t>
        <w:br/>
        <w:t>Алланың ұлы есімімен ант етейін, бұл ақша қалың мал есебінде</w:t>
        <w:br/>
        <w:t>емес, ел азаматы болғалы тұрсың, сенің жолыңа еткен жақындық</w:t>
        <w:br/>
        <w:t>көмегім ғана. Балам, мен де өз әкеңдей дүғагөйің болайын, ізгі</w:t>
        <w:br/>
        <w:t>ниетпен созған қолымды сыртқа қаға көрме!</w:t>
        <w:br/>
        <w:t>«Алла» аты шыққанда шешем маған жалтақтай түсті де, әкем</w:t>
        <w:br/>
        <w:t>өз уағдасын сақтағандай, қасарған қалыппен отыра берді.</w:t>
        <w:br/>
        <w:t>- Қырау;- деді шешем ақырын ғана,- Алланы ауызға алып отыр</w:t>
        <w:br/>
        <w:t>ғой, молланың бұл ықыласын қайтармашы балам!... Құдалыққа</w:t>
        <w:br/>
        <w:t>құдай қоспаса қайтарып берерміз, сенің айтқаның болсын,</w:t>
        <w:br/>
        <w:t>қарындасың оқысын да, разы болса өз еркімен барсын!.... Солай</w:t>
      </w:r>
    </w:p>
    <w:p>
      <w:r>
        <w:t>ғой молла, Алланың бұйрығын сабырмен күтеміз, асықпаймыз,</w:t>
        <w:br/>
        <w:t>дұрыс қой?!</w:t>
        <w:br/>
        <w:t>- Солай құдағи! Қамсыз оқуына хақ-алал ниетпен ұсынған</w:t>
        <w:br/>
        <w:t>көмегімді қайтармақ болғанына қамыққаным болмаса, айтқанының</w:t>
        <w:br/>
        <w:t>бәрі дұрыс. Мен де өздеріңмін, осы Билеріңнің аузына Алла нені</w:t>
        <w:br/>
        <w:t>салса сонымен-ақ жүрдім. Илаһи амин... Аллаһу әкбар!...</w:t>
        <w:br/>
        <w:t>Алалы ма, арамы ма, маған берген хақ батасы ма, құдалыққа жасаған</w:t>
        <w:br/>
        <w:t>«ақ батасы» ма, әйтеуір бетін едел-жедел екі сипап молла қайтты.</w:t>
        <w:br/>
        <w:t>- Амалсыз кезімді пайдаланып алдырып қойған малы-</w:t>
        <w:br/>
        <w:t>мен жығып.. ертең-ақ «бер баламдысымен» асықтырарма</w:t>
        <w:br/>
        <w:t>деп... қиналып жүр едім,- деді әкем, кідіре-кідіре сөйлеп.</w:t>
        <w:br/>
        <w:t>Шоқыншақтығыңның пайдасы бір тиді-ау осы жолы, құдайын</w:t>
        <w:br/>
        <w:t>аузына алғыздың ғой, енді шарт-жағдайы келмей жығыла</w:t>
        <w:br/>
        <w:t>қоймаспын!... О-о-о құлыным!</w:t>
        <w:br/>
        <w:t>- Байқамасаң жыққанды былай қойып, жұтып қояды әке,</w:t>
        <w:br/>
        <w:t>көрмеймісің сақалының әр талы кеңірдегіне қарай тармақша иіліп,</w:t>
        <w:br/>
        <w:t>тартып тұрғанын!</w:t>
        <w:br/>
        <w:t>- Қарашы тілін... о, күшігім-ау!-- деп емірене күлді әкем. Қанша</w:t>
        <w:br/>
        <w:t>айтқанмен молла ғой, Құдайын ұмыта қоймас!...</w:t>
        <w:br/>
        <w:t>Әкемнің сол «күшігін» өзі мен Биғазыға қоса Оспан мол-</w:t>
        <w:br/>
        <w:t>ла қонаққа шақырды бір күні. Мұнысының да қармақ екенін</w:t>
        <w:br/>
        <w:t>білгеніммен бармай қалуыма сылтау табылмады. «Маңдайға</w:t>
        <w:br/>
        <w:t>біткен» жалғыз атқа әкем мені зорлап мінгізіп, Биғазы мен өзі</w:t>
        <w:br/>
        <w:t>Оспан жіберген кәрі биелерге мініп барды. Ауылы не дәуір алыс,</w:t>
        <w:br/>
        <w:t>тау бөктерінде екен. Бізге туыстас келетіндерден де, өз жағының</w:t>
        <w:br/>
        <w:t>күйлілерінен де көп адам шақырыпты. Қой емес, серке емес,</w:t>
        <w:br/>
        <w:t>құнандай құла тайды айтулы Дүйсені жетектеп келіп, алты қанат</w:t>
        <w:br/>
        <w:t>киіз үй есігінен бата сұрағанда басталған жүрек қобалжуым</w:t>
        <w:br/>
        <w:t>185</w:t>
        <w:br/>
        <w:t>- Болды, айтпайын енді!...</w:t>
        <w:br/>
        <w:t>- Жоққа жетпесе де мына істің жөніне жетуге бола-</w:t>
        <w:br/>
        <w:t>ды Нұрияшым!... Тұңғыш өтінішім болсын, дәл осы іске сен</w:t>
        <w:br/>
        <w:t>әуреленбе!</w:t>
        <w:br/>
        <w:t>- Қазір маған ешқандай әуре емес... «Тұңғыш өтінішім бол-</w:t>
        <w:br/>
        <w:t>сын» дейсің ғой өзің, осындай «тұңғыш өтініш» бола ма екен?-</w:t>
        <w:br/>
        <w:t>деп Нұрия сыңғырлай күлді. - Жақсы серік бол десеңші онан</w:t>
        <w:br/>
        <w:t>да... «жақсы адам бол» деп өтінші, намысы бір сіңіліңнің мұңына</w:t>
        <w:br/>
        <w:t>ортақтаспа деп өтіне ме екен?</w:t>
        <w:br/>
        <w:t>- Жеңдің ғой, Нұрияш, бірақ бұл мәселені сенің тілегіңдей етіп</w:t>
        <w:br/>
        <w:t>өзім-ақ шеше аламын, менің ар-намысымды аяшы!</w:t>
        <w:br/>
        <w:t>- Оны аямай нені аяйды екенмін? Соны өзіңмен тең тұрып ая-</w:t>
        <w:br/>
        <w:t>уыма рұқсат етерсің!...</w:t>
        <w:br/>
        <w:t>- Кім сендер? - деген ханзуша зейіл үн естілді артымыз-</w:t>
        <w:br/>
        <w:t>дан. Жалт қарасақ, бір жабық қақпаның алдында келіп сөйлесіп</w:t>
        <w:br/>
        <w:t>тұрыппыз, «тергеушіміз» ішінде екен. Қолтықтасып жүре</w:t>
        <w:br/>
        <w:t>бердік. Яңхаңның” әр тұсынан көше қарауылдары шақылдай</w:t>
        <w:br/>
        <w:t>бастады. Шын аяныштың айтылмай, іштен кернеп тұрған күшті</w:t>
        <w:br/>
        <w:t>сезімі білектерімізден қысатүсті. Аспан түксиіп, Үрімжі зекіріп,</w:t>
      </w:r>
    </w:p>
    <w:p>
      <w:r>
        <w:t>зор құдыретпен екеумізді екі жаққа тартып бара жатқандай,</w:t>
        <w:br/>
        <w:t>бір-бірімізге бар күшпен жабысып келеміз. Үрімжі - Сарсүмбе</w:t>
        <w:br/>
        <w:t>ауа жолының да бекіп қалу хаупі бар еді және Алтай парти-</w:t>
        <w:br/>
        <w:t>зандары Қостолағайдан батыс оңтүстікке қарай бір жылжыса,</w:t>
        <w:br/>
        <w:t>Тарбағатайдың арба жолы да бекиді.</w:t>
        <w:br/>
        <w:t>Екеуміздің осы себептен қайта кездесе алмай қалу хаупіміз</w:t>
        <w:br/>
        <w:t>ішімізден қақсатып барады. Оны айтудан қиналамыз. Еріндеріміз</w:t>
        <w:br/>
        <w:t>екі адым сайын бір түйіседі.</w:t>
        <w:br/>
        <w:t>- Сәті келсе, әкеммен тіл қатысып, асықпай қайтайын деп</w:t>
        <w:br/>
        <w:t>жүр едім. Енді ертең-ақ билет алуым керек болды. Мені аясаң</w:t>
        <w:br/>
        <w:t>тоғызыншы ай туысымен осы жерде бол,- дегенде Нұрияның сы-</w:t>
        <w:br/>
        <w:t>быры дірілдей шықты.</w:t>
        <w:br/>
        <w:t>- Жетемін, алаң болма... жүруге неге соншалық асықтың?</w:t>
        <w:br/>
        <w:t>- Тез қайтып келуім керек, Шәуешек - Дөрбілжінге Алтайдың</w:t>
        <w:br/>
        <w:t>почтасы тоқтап қалса... айтпақтайын, жаңағы хатыңның конвертін</w:t>
        <w:br/>
        <w:t>берші!... адресі толық шығар?</w:t>
        <w:br/>
        <w:t>- Иә, ал!... Маған сенімің аз ғой деймін...</w:t>
        <w:br/>
        <w:t>- Олай емес...</w:t>
        <w:br/>
        <w:t>Нұрия солқ-солқ ете түсті, құшақтай алдым.</w:t>
        <w:br/>
        <w:t>% Яңхаң- Үрімжідегі жер аты.</w:t>
        <w:br/>
        <w:t>170</w:t>
        <w:br/>
        <w:t>бөтен көзбен қар-рамаймын, - деп Ораз күлгенде, бәріміз күліп</w:t>
        <w:br/>
        <w:t>едік, менің қолымнан Биғазы тарта жөнелді:</w:t>
        <w:br/>
        <w:t>- Ал, тез шығып кетелік...</w:t>
        <w:br/>
        <w:t>Екеуміз бір атқа мінгесіп, Емілдің шығыс жағындағы Ақсу,</w:t>
        <w:br/>
        <w:t>Маралсу өзеншелерінің қан жолды, күзеті бар қыстақтарынан</w:t>
        <w:br/>
        <w:t>алыстап, өткелдерден өттік те, түнделетіп «Бұрқанды қарасу»</w:t>
        <w:br/>
        <w:t>шалғынына сүңгідік. Үйіміз соның ортасында, бір тепсеңге</w:t>
        <w:br/>
        <w:t>салынған ескі тамда екен. Шалғайырақтан моңғолдың мұңлы</w:t>
        <w:br/>
        <w:t>ән сарындары ғана естілгені болмаса, жалғыз там тас қараңғыда</w:t>
        <w:br/>
        <w:t>жым-жырт мүлгиді.</w:t>
        <w:br/>
        <w:t>Есік алдынан Биғаділдің үні саңқ ете түсті:</w:t>
        <w:br/>
        <w:t>- Қырау келді, Қырау!... Қырау!</w:t>
        <w:br/>
        <w:t>Түгелімен шұбырып шыға келген үй іші жеткенше аттан ұшып</w:t>
        <w:br/>
        <w:t>түстім де, Биғаділмен құлақтаса кеттім. Құшақтасуымыз еді бұл.</w:t>
        <w:br/>
        <w:t>Бала кездегі қылығымызды сағынған сияқтымыз.</w:t>
        <w:br/>
        <w:t>- Бә...ле, баяғыларынша құлақтасып тұр ғой мына екеуі,- деп</w:t>
        <w:br/>
        <w:t>әкем жетіп келді де, кішкене сәбиіндей басынан асыра көтеріп</w:t>
        <w:br/>
        <w:t>кетті мені. - О-о-о, күшігім, күшігім!... Қане, мұрыныңды әкелші,</w:t>
        <w:br/>
        <w:t>О, күнім-ау, күнім-ау, әйтеуір аман келдің бе, құлыным?!...</w:t>
        <w:br/>
        <w:t>Соңғы сөзі кемсеңдеп жылай шықты да, шешемнің алдына мені</w:t>
        <w:br/>
        <w:t>қоя салып жөнелді. Құшақтап сүюге кезек күтіп тұрған Бигелді</w:t>
        <w:br/>
        <w:t>күлді онысына:</w:t>
      </w:r>
    </w:p>
    <w:p>
      <w:r>
        <w:t>- Енді Қырау үшін намаз оқығалы кетті, Құдай біледі!</w:t>
        <w:br/>
        <w:t>- Қуанышты кезде көрісу үстінде жылағаны несі албасты</w:t>
        <w:br/>
        <w:t>басқырдың?- деп екі шықшытымнан құшқан шешем, бойын созып</w:t>
        <w:br/>
        <w:t>екі қасымның арасынан ғана бір сүйді де, мені Бигелдіге ысыр-</w:t>
        <w:br/>
        <w:t>ды...</w:t>
        <w:br/>
        <w:t>Сол кең пейілді құшақтардан күле шығып құшып едім</w:t>
        <w:br/>
        <w:t>Биғайшаның басын. Маңдайынан Иіскеп, сүйе тұрып жылап</w:t>
        <w:br/>
        <w:t>жіберіппін.</w:t>
        <w:br/>
        <w:t>- Неге жылайсың, аға, аманбыз ғой бәріміз!... Бә...ле!- деп</w:t>
        <w:br/>
        <w:t>жайнаңдай күлді қарындасым. Мен өкси жөнелдім үйге қарай...</w:t>
        <w:br/>
        <w:t>Әкемнің намаз оқуға кеткені рас екен. Түн ортасында оқылған</w:t>
        <w:br/>
        <w:t>уақытсыз намазға ата-анадан басқа бәріміз күлдік.</w:t>
        <w:br/>
        <w:t>- Иә, дұрыс, бәрің де күліңдер,- деп тұрды әкем жайнамазынан,</w:t>
        <w:br/>
        <w:t>бастарыңа келсін!... Илаһи сендер де оқудағы балаларыңды менше</w:t>
        <w:br/>
        <w:t>аман көріп, өмірлі болуын осылай тілеңдер!... Ал, келші Құрауым,</w:t>
        <w:br/>
        <w:t>менің алдыма отыршы, сағындым ғой!</w:t>
        <w:br/>
        <w:t>Екі жылдан бері ұмытып қалған еркелігім ұстай қалды сол кезде.</w:t>
        <w:br/>
        <w:t>180</w:t>
        <w:br/>
        <w:t>- Соншалық қашпай-ақ, іргесін бекітіп отырып алса қайтпек?</w:t>
        <w:br/>
        <w:t>- Бәле... Биғабіл, өзің әлі бала екенсің-ау! - дегенде Ораздың</w:t>
        <w:br/>
        <w:t>үлкен қоңыр көзі жұмыла жымиды. Тыныш отырудың пайда-</w:t>
        <w:br/>
        <w:t>сы қалды ма қазір!... Сар-раяқтардың қызықпайтын нәрсесі</w:t>
        <w:br/>
        <w:t>жоқ, қыз-келіншек иә ешкі, сиырларымызға ғана емес, тіпті</w:t>
        <w:br/>
        <w:t>ыдыс-аяқтарымызға дейін көзі тұнып тұрады, ар-ра түсушінің</w:t>
        <w:br/>
        <w:t>мылтық дүмінен аяғы иә қолы шағылады. Қайыр-ршыларды</w:t>
        <w:br/>
        <w:t>тінтіп, алтын-күміс іздейді... Зәбір-р-зұлымға адам шыдағысыз,</w:t>
        <w:br/>
        <w:t>қайтып тыныш отыр-рар-рсың?... Өзіңнің оқып шыққан ал-</w:t>
        <w:br/>
        <w:t>тын бесік - ана мектебіңді көр-рдің бе?... Ие, көр-ре алмайсың</w:t>
        <w:br/>
        <w:t>жігітім, маңайына бастырмайды, сар-раяқтар-р құжынап, көбі</w:t>
        <w:br/>
        <w:t>сонда жатыр. Мектептер түгел жабылып, әскер-ри казар-рмаға</w:t>
        <w:br/>
        <w:t>айналған!...</w:t>
        <w:br/>
        <w:t>- Айтпақтайын біздің мұғалімдер қайда?... Бар ма?</w:t>
        <w:br/>
        <w:t>- Бар-р. Бірнешеуі жала түр-рмесін көріп, қызметтен</w:t>
        <w:br/>
        <w:t>қуылған. Қалғандарында да түр-рақты қызмет жоқ, ауыл-</w:t>
        <w:br/>
        <w:t>қыстақ, сай-салада тышқаншылап күн көр-ріп жүр әйтеуір-р.</w:t>
        <w:br/>
        <w:t>Аттары- «үгітші». Олар-рды бор-рдай тоздыр-рған «сәр-рсен</w:t>
        <w:br/>
        <w:t>саясат» болды ғой... Гитлер-рді «ғазырейіл» дегенім үшін</w:t>
        <w:br/>
        <w:t>Бексапа үшеуімізді тер-ргейтін Сәр-рсен мұғалім әлгі?...</w:t>
        <w:br/>
        <w:t>Сонда-ақ шпион екен ғой. Гоминдан баптаған соң ең қыр-</w:t>
        <w:br/>
        <w:t>ран тазы сол болып шықты. Қазір Гоминданның аудандық</w:t>
        <w:br/>
        <w:t>бөлімшесінде. Осы ауданда дәуірлеп түр-рған Кәкім бай мен</w:t>
        <w:br/>
        <w:t>сол Сәр-рсен саясат қана. Саған көшеге шықпа деп отырғаным</w:t>
        <w:br/>
        <w:t>сол, сабақтастар-ры Советке қашқан сені Сәрсен жазбай та-</w:t>
        <w:br/>
        <w:t>ниды. Ол таныған соң-ақ құйр-рығыма «қалжур-р байланды»</w:t>
        <w:br/>
        <w:t>деп біл. Советке иә бандыға таңып, баужаң-жяжаңдар соғады</w:t>
        <w:br/>
        <w:t>сонсоң... Үй, тілімді көлденең тістеп алып, мен сақау сөз бер-</w:t>
        <w:br/>
        <w:t>рмеппін ғой саған.. Жә... а... Үрімжіде не боп жатыр-р, соны</w:t>
        <w:br/>
        <w:t>сөйлеші!</w:t>
      </w:r>
    </w:p>
    <w:p>
      <w:r>
        <w:t>- Ол қаладан «баужаң-жаужаң» дегендерің ғана көрінбейді.</w:t>
        <w:br/>
        <w:t>Басқа, шпион-тыңшыларымыз жетерлік, бәрібір осығой. Жалғыз-ақ</w:t>
        <w:br/>
        <w:t>ол жерде адам басын көшеге әлі шанышқан жоқ. Тұзақ-қақпандары</w:t>
        <w:br/>
        <w:t>мектеп пен мекемелерде, қасаптары жасырын, түрмеде. Дегенмен,</w:t>
        <w:br/>
        <w:t>орталық қала ғой, бұл жерге қарағанда сыпайыгершілігі әлі бар</w:t>
        <w:br/>
        <w:t>екен.</w:t>
        <w:br/>
        <w:t>- Бұл жер-рде шегінен асып кетті, Биға Түнде жүр-рген</w:t>
        <w:br/>
        <w:t>адамды қала ішінде сар-раяқтар-р ата салады да, қыстақтар-рда</w:t>
        <w:br/>
        <w:t>жаңгүдейлер-р ата салады. Мал екеш малдың өлімі де ізделуші</w:t>
        <w:br/>
        <w:t>еді ғой, бұл жерде өлген адамыңды іздеп бар-ра алмайсың. Осы</w:t>
        <w:br/>
        <w:t>178</w:t>
        <w:br/>
        <w:t>- Алдыңа енді отырмаймын, кенжең ғой, Биғайша отырсын.</w:t>
        <w:br/>
        <w:t>Енді оны жылсыз сол орыннан тұрғызсаң разы емеспін!</w:t>
        <w:br/>
        <w:t>- Мен жаңа ғана тұрдым әкемнің алдынан,- деп күлімсіреді</w:t>
        <w:br/>
        <w:t>Биғайша, енді сен отыр, аға!</w:t>
        <w:br/>
        <w:t>Үнсіз қызықтағандай қарай қалған әкемнің орнына шешем тіл</w:t>
        <w:br/>
        <w:t>қатты:</w:t>
        <w:br/>
        <w:t>- Қарағым-ау, енді он жыл да кім бар, кім жоқ, өлмейтін сайтан</w:t>
        <w:br/>
        <w:t>деймісің оны!</w:t>
        <w:br/>
        <w:t>- Өлсе де сол мейірімді әке күйінде өткені жөн. Кім өлмейді,</w:t>
        <w:br/>
        <w:t>тек жақсы қалпында өту ғана бар адамның қолынан келе бермейтін</w:t>
        <w:br/>
        <w:t>жұмыс!</w:t>
        <w:br/>
        <w:t>- О-о-о... құлыным,- деп тыныстады әкем, - бәсе, тілің де ер-</w:t>
        <w:br/>
        <w:t>жеткен екен!</w:t>
        <w:br/>
        <w:t>- Тілім көсеудей болды, ертең-ақ көсегенімді көрерсің!</w:t>
        <w:br/>
        <w:t>- Көсеп өртеп жіберсең де енді өз билігіңдемін құлыным, келе</w:t>
        <w:br/>
        <w:t>ғой,- деп әкем емірене жайды екі қолын. Мен барып тізесін жаста-</w:t>
        <w:br/>
        <w:t>на құладым. Ол басымды алақанына сала аймалады, - енді сенің</w:t>
        <w:br/>
        <w:t>ақылыңнан шығатын ешқайсынымыз жоқ... Алдыңғы күні түсімде</w:t>
        <w:br/>
        <w:t>де осыны айтқамын саған... Жасаған жар бола көр осыны ма! -</w:t>
        <w:br/>
        <w:t>дегенде әкемнің жасаурап тұрған ұшқынды көзінен қос тамшы</w:t>
        <w:br/>
        <w:t>ыршып түсті менің көкірегіме. Екі шекесі қасқаланып, қылаусыз</w:t>
        <w:br/>
        <w:t>шашы сирейтүсіптіде, сирек қара сақалынаоншақтыталаққкіріпті.</w:t>
        <w:br/>
        <w:t>Жап-жарық оныншы шам жарығында мен әдейілеп тарай санап</w:t>
        <w:br/>
        <w:t>шықтым сол ағарғандарын. Дене бітімітым берік, қайғы мен қамға</w:t>
        <w:br/>
        <w:t>шыдамды адамның талай қиын жылдар қыспағынан қурылған екі</w:t>
        <w:br/>
        <w:t>қасының арасындағы үш әліп сызық, қатар үш шатқалдай, тым</w:t>
        <w:br/>
        <w:t>тереңдеп көлеңкелене көрінді.</w:t>
        <w:br/>
        <w:t>Әлгі жылауы мен мінәжатына қарағанда, мен туралы</w:t>
        <w:br/>
        <w:t>қорқынышты түс көрген сияқты өзі. Онысын айтпай, Биғайшаға</w:t>
        <w:br/>
        <w:t>бір қарап қойып, жаңағы маған қайтарған жауабына жаба тоқи</w:t>
        <w:br/>
        <w:t>үстеме қосты.</w:t>
        <w:br/>
        <w:t>- Биыл сені демалысқа келтірудің расходын таба алмай, қатты</w:t>
        <w:br/>
        <w:t>қиналып едім. Әйтеуір қайырымен... көріп отырмын. Ендігі істің</w:t>
        <w:br/>
        <w:t>бәрі де сенің ықтиярыңда болады!</w:t>
        <w:br/>
        <w:t>- Менің жол расхотымнан қиналуларың бекер болған.</w:t>
        <w:br/>
        <w:t>Сақтаған жол расхотым толық еді. Әлі де жетерлік,- дедім мен.</w:t>
        <w:br/>
        <w:t>Биғайшаның алдында Оспаннан қанша мал алғандықтарын</w:t>
      </w:r>
    </w:p>
    <w:p>
      <w:r>
        <w:t>сұрай алмай буылдым да, үй мүлкіне қарай түстім. Жолда</w:t>
        <w:br/>
        <w:t>Биғазының айтуынша, қазірше алғаны бір ат, бір бұзаулы сиыр</w:t>
        <w:br/>
        <w:t>және маған жіберген мың доллар ақша екен. Үй ішіндегі мүлік</w:t>
        <w:br/>
        <w:t>181</w:t>
        <w:br/>
        <w:t>- Жүрегім тоқтап қалмаса, аяғым жетеді Нұрияшым! Үйге</w:t>
        <w:br/>
        <w:t>жетісіммен хат жазамын, Қабеннің адресі ғой?</w:t>
        <w:br/>
        <w:t>- Сол. Тез-тез жазып түр... Бірақ, он неше күнде әрең жетесің-</w:t>
        <w:br/>
        <w:t>ау!... Сен де маған толық сен!... Көп алаң болма, иә!... Мәңгі</w:t>
        <w:br/>
        <w:t>алалыңмын, міне!... міне!... Таңертең ерте жүресің ғой, ертерек</w:t>
        <w:br/>
        <w:t>қайта ғой!... Көше қарауылдары тосып әурелемесін!...</w:t>
        <w:br/>
        <w:t>Мектебіне таяп келіп тоқтаған екенбіз. Ол құшағын жазды да</w:t>
        <w:br/>
        <w:t>тез басып жөнеле берді. Қақпаның кіші есігінен кіре қайрылып,</w:t>
        <w:br/>
        <w:t>қолын бір көтерді де, ғайып болды.</w:t>
        <w:br/>
        <w:t>Мең-зең тұрып қалған мен де бұрылып жүре беріп едім. Жан</w:t>
        <w:br/>
        <w:t>қалтама түскен қолыма жібекке оралған бірдеме іліне кетті. Қол</w:t>
        <w:br/>
        <w:t>жаулыққа оралған ақша екен. Қақпадан кіргенше бір қайрылмай</w:t>
        <w:br/>
        <w:t>зыта жөнелуі сонсын сездірмей өткізу үшін екенін түсіндім.</w:t>
        <w:br/>
        <w:t>Бетім ду ете түсті. Қайта қайрыла қарап тұрып қалдым, енді</w:t>
        <w:br/>
        <w:t>ол көрінсін бе? Жігіттік намысым қалыңдықпен бірге кеткен-</w:t>
        <w:br/>
        <w:t>дей қадалдым: «сол құдалық сырын айтып, өзімді соншалық</w:t>
        <w:br/>
        <w:t>мүсәпірсіткенім не әлі! Аттанарда жол расхоты жөнінен тым</w:t>
        <w:br/>
        <w:t>аянышты болып көрінуім неткен түйсіксіздік еді, тіпті ақша</w:t>
        <w:br/>
        <w:t>сұрағандай болыппын ғой!» деген қиналысты сезіммен ақша</w:t>
        <w:br/>
        <w:t>тиген қолды сілкіп тастап жүре бердім. «Қалыңдықтан қалың</w:t>
        <w:br/>
        <w:t>мал сұраған қайыршы қайда бар мендей... Әлде ол сырымды</w:t>
        <w:br/>
        <w:t>айтудан бұрын дайындап қойған жолдығы ма екен?!» деген ой-</w:t>
        <w:br/>
        <w:t>мен қайта суырып алып, ашып қарадым. Жаңа қол жаулықтың</w:t>
        <w:br/>
        <w:t>ішінде ақ қағазға таптіштеп оралған өзінің суреті де бар екен.</w:t>
        <w:br/>
        <w:t>Расында да бұрын дайындап қойған жолдық болды. «Бірақ, ол</w:t>
        <w:br/>
        <w:t>неге ақшалай жолдық береді?... Ой дүние-ай, алдаушы болмай-</w:t>
        <w:br/>
        <w:t>ын деп алғаш танысқаннан-ақ қайыршылығымды таныстырып</w:t>
        <w:br/>
        <w:t>болған екем ғой!...»</w:t>
        <w:br/>
        <w:t>Шошынып қалған жылқыдай секемшіл ойлардан шақ</w:t>
        <w:br/>
        <w:t>ете түскен зейіл күзетшінің дауысы айырды. Осыдан бастап</w:t>
        <w:br/>
        <w:t>бұқаралық книшкамен жол хатымды жая жүріп мектепке</w:t>
        <w:br/>
        <w:t>жеттім.</w:t>
        <w:br/>
        <w:t>Шәуешек кірекеш арбаларын тауып қойған сабақтастарым-</w:t>
        <w:br/>
        <w:t>мен бірге таң бозарысымен жолға шығып едім. Куәліктерім мен</w:t>
        <w:br/>
        <w:t>таныстыруларым бекет сайын жайылды, оған омыраудағы мек-</w:t>
        <w:br/>
        <w:t>теп знашогы қосыла көрсетілді. Кей бекет сақшыларын сонда да</w:t>
        <w:br/>
        <w:t>алал азамат екендігімізге сендіре алмай көп «әурелейтін» болдық.</w:t>
        <w:br/>
        <w:t>Бекет сақшылары біз батысқа жол басқан сайын қиналып, тыжы-</w:t>
        <w:br/>
        <w:t>рына түседі. Куәліктерімізге ғана емес, тіпті жүз-шырайымызға</w:t>
        <w:br/>
        <w:t>да үңірейе қарап, маңдайларын уқаласады. Одан қайта үңірейе</w:t>
        <w:br/>
        <w:t>кішкене қаланың өзінен-ақ он шақты қазақ баласын ұүр-рып</w:t>
        <w:br/>
        <w:t>өлтірді. Оны тер-ргейтін үкімет жоқ. Тіпті өздер-рі құр-рал беріп</w:t>
        <w:br/>
        <w:t>қойған сияқты, әйтпесе кішкене балалар-р ыңғай икемді темір-р</w:t>
        <w:br/>
        <w:t>шоқпар-рды қайдан табады!... Сөйтіп, халықтың жүрегін төтенше</w:t>
        <w:br/>
        <w:t>қар-райтты!... «Мың асқанға бір-р тосқан» дейді ғой, осылар-рға</w:t>
      </w:r>
    </w:p>
    <w:p>
      <w:r>
        <w:t>бір-р зауал! Халық бұлар-рдың жазасын бір-р бермей қоймайды,</w:t>
        <w:br/>
        <w:t>мен біліп отырмын. Таулы, далдалы жерлерде халық ыңғайланып</w:t>
        <w:br/>
        <w:t>қалды. Соны білген сараяқтар-р қаладан шыға алмай, қор-</w:t>
        <w:br/>
        <w:t>ржалардағы кейбір ханзулар-рды құралдандыр-рып жатыр-р....</w:t>
        <w:br/>
        <w:t>Бәр-рін естіп, көріп отыр-рған менің қаным тіпті қар-райып бар-</w:t>
        <w:br/>
        <w:t>рады. Бір-р шұр-рқан шыға қалса, жалғыздығыма қар-рай алмай-</w:t>
        <w:br/>
        <w:t>тын сияқтымын, Биғабіл!...</w:t>
        <w:br/>
        <w:t>Ораздың осыншалық ашулы сөйлеуінен зұлымдыққа қаны</w:t>
        <w:br/>
        <w:t>қайнап алғанын байқадым. «Иә, өмір бәрін үйретеді. Жан</w:t>
        <w:br/>
        <w:t>біткенге жазық-жәбірсіз өсуді бесігінен бастап үйренген осы</w:t>
        <w:br/>
        <w:t>жалғыздың енді қанға шөлдегендей күйге түсуі, әрине, сол өмір</w:t>
        <w:br/>
        <w:t>молланың сабағы ғой!» деген оймен күрсіндім. Жол-жөнекей</w:t>
        <w:br/>
        <w:t>көргендерімнен өзімнің де осындай ызалы ойға келгенім есіме</w:t>
        <w:br/>
        <w:t>түсе қалды.</w:t>
        <w:br/>
        <w:t>- Жалғызсың ғой, сенің сақтануың керек, - дей салдым.</w:t>
        <w:br/>
        <w:t>- Жалғызсың деп сақшының сақтамайтыны белгілі болған соң,</w:t>
        <w:br/>
        <w:t>сақтануымнан «сақтанбауым» жақсыр-рақ сақтап қалатындай</w:t>
        <w:br/>
        <w:t>көрінеді.</w:t>
        <w:br/>
        <w:t>Екеуміз қатар күлгенде Бағдарқан тауып келген Биғазы кіріп</w:t>
        <w:br/>
        <w:t>құшақтай алды мені...</w:t>
        <w:br/>
        <w:t>- Келетініңді біліп ат әкелгенмін, аржақ шеттегі бір қораға бай-</w:t>
        <w:br/>
        <w:t>лап қойып келдім. Жүр, күн батпай шығып кетелік...</w:t>
        <w:br/>
        <w:t>Жүруге дайындала тұрып, Ораз бен Бағдарқанға бір пікірімді</w:t>
        <w:br/>
        <w:t>айта кеткім келді:</w:t>
        <w:br/>
        <w:t>- Екеуіңнің де жүректерің қарайған екен. Қарайғанда да</w:t>
        <w:br/>
        <w:t>Гоминдаңның қара ниетіне ғана емес, бүкілханзу халқына қарайған</w:t>
        <w:br/>
        <w:t>сияқты. Естеріңде болсын, барлық ханзу атаулы жау десек, қатері</w:t>
        <w:br/>
        <w:t>бар қате жолға түсеміз. Зор ұлтшыл Гоминданға шын өшіккен</w:t>
        <w:br/>
        <w:t>адам сол Гоминданның өзіне титтей де ұқсамауға тырысады. Хан-</w:t>
        <w:br/>
        <w:t>зу халқы түгел жау емес, жергілікті көршілеріне ара түсетіндері де</w:t>
        <w:br/>
        <w:t>бар шығар...</w:t>
        <w:br/>
        <w:t>- Бары бар,- деп жымиған Бағдарқан бөлді сөзімді, бірақ,</w:t>
        <w:br/>
        <w:t>ондайлардың өздері тұншығулы, ара түсе алмайды!</w:t>
        <w:br/>
        <w:t>- Ар-ра түскісі келетін ханзулар-р бар-р ғой, олар-р сыбыр-</w:t>
        <w:br/>
        <w:t>рлап қана жанашыр-рлық білдіреді. Мен ондайлар-рға титтей де</w:t>
        <w:br/>
        <w:t>179</w:t>
        <w:br/>
        <w:t>- Қазір қатыныма қар-рап отыр-рамын, ішім қу. Мұны бағамын</w:t>
        <w:br/>
        <w:t>деп шығып кетсем-ақ сол бағатынымды қағып кетпей ме анау</w:t>
        <w:br/>
        <w:t>құзғындар-р. Есіктің алдына отыр-рып ап балтамды қайраймын,</w:t>
        <w:br/>
        <w:t>«үйіме басынып кірсеңдер-р-ақ бастарыңды кесемін» дегенім</w:t>
        <w:br/>
        <w:t>ғой!... Түнде төбемізден плимот тақылдатып түр-рады. Қатыныма</w:t>
        <w:br/>
        <w:t>ең болмағанда бала тастатады-ау деп қор-рқамын.</w:t>
        <w:br/>
        <w:t>- Газет-журнал оқып тұрмысың?</w:t>
        <w:br/>
        <w:t>- Бұлар-рдың газеті қазір шылғи өтірік, сонда да оқимыз оны.</w:t>
        <w:br/>
        <w:t>Ал мына жақтікін әкем анда-санда шығып тауып әкеп тұр-рады.</w:t>
        <w:br/>
        <w:t>«Қазақ елі», «Шар-рық ақиқаты» деген журналдарының да бір-р</w:t>
        <w:br/>
        <w:t>санын көр-рдім. Өте тамаша!... Оқып болған соң қайтар-рып бер-</w:t>
        <w:br/>
        <w:t>реміз...ей, мына жақ күшейіп кетті, немісті қусыр-рып, қуып бар-</w:t>
      </w:r>
    </w:p>
    <w:p>
      <w:r>
        <w:t>рады, қазір-р күн сайын жеңіс!...</w:t>
        <w:br/>
        <w:t>Ораз шәй жасауға кірген шешесіне қарай кідіріп, қалпағын та-</w:t>
        <w:br/>
        <w:t>стай салып еді. Қырылған басы жарқ ете түсті.</w:t>
        <w:br/>
        <w:t>- Өй, Айдарың қайда кеткен? - дедім мен.</w:t>
        <w:br/>
        <w:t>- Қатын әпер-рді ғой, айдар-рын апам енді немер-ресіне</w:t>
        <w:br/>
        <w:t>қояр-р,- дегенде шешесі қарқылдап рахаттана күлді. Енді шыным-</w:t>
        <w:br/>
        <w:t>дыайтайын,- деді шешесі шығып кеткен соң, - айдар-рлы баланың</w:t>
        <w:br/>
        <w:t>қатынын әркім айналдырмай ма. Мына төбедегі құзғындар-р құр-</w:t>
        <w:br/>
        <w:t>рқылдай бер-рген соң, мені баласынып, басынатын шығар-р деген</w:t>
        <w:br/>
        <w:t>оймен алдырып тастадым...</w:t>
        <w:br/>
        <w:t>Бағдарқан менің келгенімді үйге хабарлау үшін көшеге</w:t>
        <w:br/>
        <w:t>шығатынын айтқанда, бірге қозғалған менің тіземді қолымен баса</w:t>
        <w:br/>
        <w:t>сөйледі Ораз:</w:t>
        <w:br/>
        <w:t>- Шырағым, сен көшеге шықпай-ақ қой, қазірше ешкімді</w:t>
        <w:br/>
        <w:t>іздеме!</w:t>
        <w:br/>
        <w:t>- Ие, Ожа, жағдайды өзің толық түсіндірерсің, - деп Бағдарқан</w:t>
        <w:br/>
        <w:t>жөнелді.</w:t>
        <w:br/>
        <w:t>- Соңдарына енді Гоминдан түскендіктен сабақтастарыңның</w:t>
        <w:br/>
        <w:t>көбі Советке қашып кеткен, - деп сыбырлады Ораз. Үрімжіден</w:t>
        <w:br/>
        <w:t>келе салып Бексапаң да жоғалды. Үйдің жалғызы болғандықтан</w:t>
        <w:br/>
        <w:t>қор-р болып мен отыр-рмын. Өмірбек те мен сияқты жалғыз ғой,</w:t>
        <w:br/>
        <w:t>ол да отыр-р. Алдыңғы күні ғана қыр-рға шығып кетті. Қалаң бұр-</w:t>
        <w:br/>
        <w:t>рынғындай емес, қаталтүске енді. Гоминдан әсіресе мұсылмандарға</w:t>
        <w:br/>
        <w:t>ханзулар-рды қайр-рап салды. Байлар-ры түгел дерлік қан ішер-р</w:t>
        <w:br/>
        <w:t>сәндуаға ұқсап кетті, қазақ көр-рсе-ақ «зиуазы», «туфи» десіп,</w:t>
        <w:br/>
        <w:t>көздер-рі қанталап кетеді. Екі адам бас қосып сөйлескенін көрсе,</w:t>
        <w:br/>
        <w:t>балаларын жіберіп итше талатады. Қала тұр-рғындары далаға,</w:t>
        <w:br/>
        <w:t>тауға кетіп жатыр-р.</w:t>
        <w:br/>
        <w:t>177</w:t>
        <w:br/>
        <w:t>Үшінші бөлім</w:t>
        <w:br/>
        <w:t>ШИ</w:t>
        <w:br/>
        <w:t>Ұлы, мәртебелі тергеушім, бұл тарауда ашылған</w:t>
        <w:br/>
        <w:t>қылмыстарымның алдамшылықпен ат жасырғанымнан ауыры</w:t>
        <w:br/>
        <w:t>жоқ шығар. Өтіріктен тергеуші болып көрінуге дәтім қалай жетті</w:t>
        <w:br/>
        <w:t>екен!</w:t>
        <w:br/>
        <w:t>Құдай болып көрінгісі келген перғауынның”? Құдай тағала</w:t>
        <w:br/>
        <w:t>алдындағы қылмысынан аспаса, кім түспес-ау бұл!</w:t>
        <w:br/>
        <w:t>Олай болатыны, бұл сіздің алдыңызда өткізілген саяси қылмыс</w:t>
        <w:br/>
        <w:t>қой! Бірақ бізде, «құба құстың” аузы етіңе тисе, атаңның түрі</w:t>
        <w:br/>
        <w:t>тұрмақ көріне кірерсің» деген мәтел бар. Атымды алғалы ажал</w:t>
        <w:br/>
        <w:t>келгенде тажал болып көрінуден басқа не лажым болмақ?</w:t>
        <w:br/>
        <w:t>Бұл бөлімнің қай тарауынан болсын,дәрменсіз айланың қылпын</w:t>
        <w:br/>
        <w:t>көріп отырсыз. Соның бәрін қылмыс демей, «ақыл» дей бергім</w:t>
      </w:r>
    </w:p>
    <w:p>
      <w:r>
        <w:t>келеді. Тіршіліктен тиылмаудың, яғни қылмыстан тиылмаудың ай-</w:t>
        <w:br/>
        <w:t>ласы ғой бәрі де.</w:t>
        <w:br/>
        <w:t>“Перғауын - (ерте заманда Мысыр патшалары осылай аталыпты) Дін аңызында бір</w:t>
        <w:br/>
        <w:t>Перғауын өзін Құдаймын деп жариялаған.</w:t>
        <w:br/>
        <w:t>% Құба құс - итке қойылған ат.</w:t>
        <w:br/>
        <w:t>188</w:t>
        <w:br/>
        <w:t>өрекпуге көтерілді бір кезде. Ауыл сыртынан тасыр-тұсыр шауып</w:t>
        <w:br/>
        <w:t>келген көп ат дүбірі естілді.</w:t>
        <w:br/>
        <w:t>- Кім мына аттың иесі?- деді біреуі ақыраңдап.</w:t>
        <w:br/>
        <w:t>«Баужаң!», «баужаң келді!» «бұл пәле не іздеп келді екен!» деп</w:t>
        <w:br/>
        <w:t>күбірлесті де, үй толы адам тына қалды.</w:t>
        <w:br/>
        <w:t>- Үрімжіден келген силы қонағымыздың аты, - деді бір әйел</w:t>
        <w:br/>
        <w:t>сырттан.</w:t>
        <w:br/>
        <w:t>- Шақыр, ер тоқымын алсын!</w:t>
        <w:br/>
        <w:t>- Қабыкен өзің шығып бірдеме айтпасаң бізден лаж жоқ бұл</w:t>
        <w:br/>
        <w:t>мұнапиққа;- деді Оспан күбірлеп, - атыңды әкеткелі тұр. Әттегені-</w:t>
        <w:br/>
        <w:t>Бұл елдің сыпыра тай, құнан, кәрі бие мініп жүрген себептері</w:t>
        <w:br/>
        <w:t>есіме енді түсті.</w:t>
        <w:br/>
        <w:t>- Таста қалпағыңды, кердиіп шық,- деп күбірледі артымнан</w:t>
        <w:br/>
        <w:t>ерген Биғазы. Қолыңды артыңа ұстап бар да, жауап бергенде</w:t>
        <w:br/>
        <w:t>мықыныңды тіреп, түйіле сөйле!</w:t>
        <w:br/>
        <w:t>Тетелес ағаның бұл режиссерлығына күле шықтым. Айтқанын</w:t>
        <w:br/>
        <w:t>орындамадым. Дәл қазір өзім де кердиюден құралақан емеспін</w:t>
        <w:br/>
        <w:t>ғой: құрым етік, галифе сым, әскери форымдас сұр кител, шекеге</w:t>
        <w:br/>
        <w:t>орнаған фуражка, шырай ақ сұр. Мұндайда от шаша қарау керек</w:t>
        <w:br/>
        <w:t>екенін көзімнің өзі де біледі...</w:t>
        <w:br/>
        <w:t>Келгендер он шақты кісі екен, жеті-сегізі биелердің арты-</w:t>
        <w:br/>
        <w:t>на төніп, шабына үңіліп жүр. Мұны көргенде сескенсем де сес</w:t>
        <w:br/>
        <w:t>білдіріп, күле сөйледім:</w:t>
        <w:br/>
        <w:t>- Өй, сіздер не бұйымтаймен келіп едіңіздер, мойын</w:t>
        <w:br/>
        <w:t>созғандарыңыз биенің аузы емес қой? - деп сымымның жан</w:t>
        <w:br/>
        <w:t>қалтасына қолсала, шалқалай күлдім. Үйдің іші, сырты ду күлгенде</w:t>
        <w:br/>
        <w:t>үңірейгендердің өздері де күліп жіберді.</w:t>
        <w:br/>
        <w:t>- Мынауың бір пәле ғой, әке,- деп күбірлей шегінді біреуі.</w:t>
        <w:br/>
        <w:t>Ат үстінде шіренген жуан қара сұр, түскі шақырайған күннің</w:t>
        <w:br/>
        <w:t>ыстығынан түтігіп, өзі де шақырая қарады әлгі шегінгенге.</w:t>
        <w:br/>
        <w:t>- Мына ат сіздікі ме?- деді сонан соң маған қайта қарап,</w:t>
        <w:br/>
        <w:t>бәсеңдеу үнмен сұрады.</w:t>
        <w:br/>
        <w:t>- Иә, менікі!</w:t>
        <w:br/>
        <w:t>- Әскерге ат керек, ер тоқымын ала тұрыңыз, ертең қайтып</w:t>
        <w:br/>
        <w:t>келеді!</w:t>
        <w:br/>
        <w:t>- Келу-келмеу жөнін қоя тұрып, менен жөн сұраңыз, қазір мен</w:t>
      </w:r>
    </w:p>
    <w:p>
      <w:r>
        <w:t>әскерден де асығыспын ғой!</w:t>
        <w:br/>
        <w:t>- Сіз қай жерден?</w:t>
        <w:br/>
        <w:t>- Үрімжі сыфан мектебінен!</w:t>
        <w:br/>
        <w:t>186</w:t>
        <w:br/>
        <w:t>Құдіретті тергеушім, өтірік қоссам тас төбемнен ұрыңыз!</w:t>
        <w:br/>
        <w:t>Үшінші жылдық оқуға тоғызыншы ай туысымен-ақ үлгеріп</w:t>
        <w:br/>
        <w:t>жетіп едім. Сабақтастарымның Үрімжіге жақын маңдағы он</w:t>
        <w:br/>
        <w:t>шақтысынан басқа, алыс аудандағыларының ешқайсысы қайтып</w:t>
        <w:br/>
        <w:t>келе қоймапты. Сабақ ресми басталмай, мектеп қақпасы кеңірек</w:t>
        <w:br/>
        <w:t>ашылып тұрыпты. Нұрияны ертеңіне-ақ Күләннің үйінен тап-</w:t>
        <w:br/>
        <w:t>тым. Ақ жүзі алабұртып, таңертеңгі ақ гүлдей ашыла қарсы алды</w:t>
        <w:br/>
        <w:t>мені. Түпкі үйінің есігінен алдымен қол алысқан Күлән біздің</w:t>
        <w:br/>
        <w:t>көрісуімізді тамашалағысы келгендей тұрып қалғандықтан төрт</w:t>
        <w:br/>
        <w:t>қолымыз ғана айқасты. Ол менің қалай келгенімді сұрады. Жа-</w:t>
        <w:br/>
        <w:t>нарлы көкшіл көздерін кең ашып, барлық жайымды көзімнен</w:t>
        <w:br/>
        <w:t>танығысы келгендей, телміре қарады. Мен астық тасыған доңған</w:t>
        <w:br/>
        <w:t>арбасымен келгенімді айттым...</w:t>
        <w:br/>
        <w:t>Дөрбілжіннен шыға қытай болып ала қойған доңған арбакешті</w:t>
        <w:br/>
        <w:t>жолхат тексерушілер кідіртпеп еді. Бірақ, қазақ арбакештерше</w:t>
        <w:br/>
        <w:t>далаға түнемей, ыңғай деңге түсетіндіктен мен үнемі арбаның</w:t>
        <w:br/>
        <w:t>үстінде болдым. Қайшылыса жүріп жатқан «сары аяқтар» дең</w:t>
        <w:br/>
        <w:t>жатақханасын бермейді, мені жолатпайды, қытайларды ғана</w:t>
        <w:br/>
        <w:t>қабылдап, түн бойы құмар ойнайды да, ұлар-шу болып арақ</w:t>
        <w:br/>
        <w:t>ішіседі. Ат күзетушіге жарыған арбакешім әр түні алаңсыз сауық</w:t>
        <w:br/>
        <w:t>құрып, күндіз жолда ұйықтау үшін божыны (тізгінді) маған</w:t>
        <w:br/>
        <w:t>ұстатып қояды.</w:t>
        <w:br/>
        <w:t>Жол бойы жалғыздық көрсем де, он күнде-ақ жеткенімді қосып</w:t>
        <w:br/>
        <w:t>айттым Нұрияға.</w:t>
        <w:br/>
        <w:t>Нұрия үй амандығын, әлгі шаруаның қалай шешілгенін</w:t>
        <w:br/>
        <w:t>сұрады.</w:t>
        <w:br/>
        <w:t>- Аманшылық. Өзімнің қалыңдыққа айналғанымнан басқасы</w:t>
        <w:br/>
        <w:t>ойдағыдай орындалды,- деп күрсіндім. Нұрияның жүзі қызғылт</w:t>
        <w:br/>
        <w:t>тарта сықылықтады да, Күлән аңыра сұрады:</w:t>
        <w:br/>
        <w:t>- Қалыңдыққа?.... Қалай?...</w:t>
        <w:br/>
        <w:t>- Оны айтпаймыз, айтпаймыз!- деп Нұрия ерке жалынышпен</w:t>
        <w:br/>
        <w:t>ернін қызыл күлтедей бүре қойды.</w:t>
        <w:br/>
        <w:t>190</w:t>
        <w:br/>
        <w:t>- Үрімжі сыпа!... сот мекемесі ме?</w:t>
        <w:br/>
        <w:t>- Йә,- деді арт жағымда тұрған Биғазы іле жауап қайырып, -</w:t>
        <w:br/>
        <w:t>бұл кісі соның тергеушісі.</w:t>
        <w:br/>
        <w:t>Күлкіден жымия түстім, сонымның өзі мығымдықты бейнеле-</w:t>
        <w:br/>
        <w:t>гендей сезілді.</w:t>
      </w:r>
    </w:p>
    <w:p>
      <w:r>
        <w:t>- Баужаң, мырзаға сәлем айтыңыз,- дедім сол жымиған</w:t>
        <w:br/>
        <w:t>қалпыммен,- менің атыма ауыз аша көрмесін, қонағымын ғой, иә,</w:t>
        <w:br/>
        <w:t>өзім де ұшырасып қалармын!</w:t>
        <w:br/>
        <w:t>-Ауызашқанбіз емес,әскери бұйрық қойтақсыр... болды, сіздің</w:t>
        <w:br/>
        <w:t>аттың жөнін айтармын... Ей жігіттер, басқа ат жоқ па екен...</w:t>
        <w:br/>
        <w:t>Басқа ат жоқтығын білген баужаң «шап зерттеушілерін»</w:t>
        <w:br/>
        <w:t>далақтатып шаба жөнелді...</w:t>
        <w:br/>
        <w:t>Екінтіде желінген түстіктен соң «Үрімжі сотынан келген</w:t>
        <w:br/>
        <w:t>тергеуші» күлкіге қалған баужаңға енді көрінбеуге асығып, кеш-</w:t>
        <w:br/>
        <w:t>тете қайтты.</w:t>
        <w:br/>
        <w:t>Үрімжіден келгелі Нұрия мен Қабенге екі рет хат жазсам да, жа-</w:t>
        <w:br/>
        <w:t>уап ала алмай жүр едім. Сегізінші айдың жарымында бір конверт</w:t>
        <w:br/>
        <w:t>әрең жетті. Нұрияның өз қолымен, Қабеннің атында Үрімжіден</w:t>
        <w:br/>
        <w:t>жазылыпты. Алтай-Тарбағатай почтасы жүрмей қалған соң, Нұрия</w:t>
        <w:br/>
        <w:t>тез қайтып барып Үрімжіден жазғанын біле қойдым. Қабеннің сөзі</w:t>
        <w:br/>
        <w:t>ретінде «достық сағынышын» айтқанда жүрегімді махаббаттың</w:t>
        <w:br/>
        <w:t>мамықтай жұмсақ, ыссыз тұнық жалыны балқытып еді, хаттың</w:t>
        <w:br/>
        <w:t>соңына келгенде сол жалын шыжғырып, бүріп жібергендей сезілді.</w:t>
        <w:br/>
        <w:t>Төрт мың доллар ақша жібергенін айтыпты. Маңдайымнан намыс</w:t>
        <w:br/>
        <w:t>қиналысының тері бұрқ ете түсті. Жағдайларын ел билеп кетпесін</w:t>
        <w:br/>
        <w:t>дегені ғой тағы да. Намыстану сезімі лезде аяныш сезіміне ауы-</w:t>
        <w:br/>
        <w:t>сып, мен үшін соншалық қиналған, дем алмай қайтқан жанқияр</w:t>
        <w:br/>
        <w:t>махаббатқа, тірі жетім жас қызға жаным қатты ашыды. «Әкелі-</w:t>
        <w:br/>
        <w:t>басқорғанды қыздың мен үшін маталуына ашынғаны ғой!»</w:t>
        <w:br/>
        <w:t>Ақша шегі конверттің түбінде екен. «Достасқан Алтайлық бір</w:t>
        <w:br/>
        <w:t>сабақтасымнан сұрап» алғанымды айтып, Биғазыға ұсындым да,</w:t>
        <w:br/>
        <w:t>Оспаннан алған малдарының есебін қайтара тұруларын әкеме тап-</w:t>
        <w:br/>
        <w:t>сырдым.</w:t>
        <w:br/>
        <w:t>«Тезжетуім керек оқуға,әрине,әсіресе Нұрияшқа»,әке-шешенің</w:t>
        <w:br/>
        <w:t>айрылғысы келмейтін әйеншектігіне қарасам, кім болмақпын.</w:t>
        <w:br/>
        <w:t>- Қара судың азғантай қамыс-құрағы қанша жасыра алмақ, «сот</w:t>
        <w:br/>
        <w:t>тергеушісі» кім екені ашылмай тұрғанда Үрімжіге жетіп алайын,</w:t>
        <w:br/>
        <w:t>енді бір жылдық қана оқуым қалды ғой, - дедім оларға, - қасқыр</w:t>
        <w:br/>
        <w:t>баужаңнан тергеушілік айбармен әрең алып қалған атты тығыңдар</w:t>
        <w:br/>
        <w:t>иә иесіне қайтарып беріңдер!...</w:t>
        <w:br/>
        <w:t>187</w:t>
        <w:br/>
        <w:t>күлімсірей түрегелдім. «Бандыларды мүлде жоғалттық, тып-</w:t>
        <w:br/>
        <w:t>тыныш болды» дейсалып,тынышталуғашақырыңдар деген мына</w:t>
        <w:br/>
        <w:t>сасқалақ сандырағына күліп едім. Түрмедегілерді бұрынғыдан</w:t>
        <w:br/>
        <w:t>бетер тұмшалап, балаларын маңайына да жолатпай отырып,</w:t>
        <w:br/>
        <w:t>«түрмедегілердің көбін қайтарып болдық, кейбіреулерін банды-</w:t>
        <w:br/>
        <w:t>лардан қорғау үшін ғана бағып отырмыз» дегені есіме түскенде</w:t>
        <w:br/>
        <w:t>ызам мұрнымнан шыққандай мырс-мырс ете түсіппін. Алдымда</w:t>
        <w:br/>
        <w:t>келе жатқан Ақылбай күлімсірей қайрылды.</w:t>
        <w:br/>
        <w:t>- Менің аударған «дәрісімнің» дәміне тамсанып келемісің?</w:t>
        <w:br/>
        <w:t>- Жоқ, болдырған сиырдың жапалауына таңырқап келемін.</w:t>
        <w:br/>
        <w:t>- Түр-түрімен жібере ме екен?- деп күлген Ақылбай, менімен</w:t>
        <w:br/>
        <w:t>қатарласа жүріп күбірледі. - Қазір осы үгіт бар тауға шапқылады.</w:t>
        <w:br/>
        <w:t>Басшысын жұртқа таныс Сәдулерден сайлап, топ-тобымен жіберіп</w:t>
      </w:r>
    </w:p>
    <w:p>
      <w:r>
        <w:t>жатыр. Түлкі боп келіп азулап қойған қасқыр түлкі жылмаңға</w:t>
        <w:br/>
        <w:t>қайта ауысты.</w:t>
        <w:br/>
        <w:t>Ақылбай мені өзі жататын үйге ертіп кірді.</w:t>
        <w:br/>
        <w:t>- Отыр,- деді күлімсіреген қалпымен, шағын үстелінің жаны-</w:t>
        <w:br/>
        <w:t>наорындық қоя сөйледі. - Көшіретін жұмысқа емес, әңгімелесетін</w:t>
        <w:br/>
        <w:t>жұмысқа шақырдым. Сонда да менің мына аудармамды алдыңа</w:t>
        <w:br/>
        <w:t>жая отыр. Басқа біреу келіп қалса әңгіменің «көшіру» жұмысына</w:t>
        <w:br/>
        <w:t>айналуы оңай болсын... Жә... қазіргі оқудың да, қызметтің де түгел</w:t>
        <w:br/>
        <w:t>үгітке ауысып жатқан себебін түсінетін шығарсың?</w:t>
        <w:br/>
        <w:t>Әлменнің айтқан байланыстырушы адамы осы Ақылбай болар</w:t>
        <w:br/>
        <w:t>ма екен деген ойға келсем де, анықталғанша сыр бермеуге бекіп,</w:t>
        <w:br/>
        <w:t>сұрауына бас изей салдым:</w:t>
        <w:br/>
        <w:t>- Түсінікті ғой.</w:t>
        <w:br/>
        <w:t>- Олай болса, бұл аттанысқа біздің де қатынасуымыз, үгітке</w:t>
        <w:br/>
        <w:t>кірісуіміз керек қой!</w:t>
        <w:br/>
        <w:t>- Не тақырыптағы үгіт?</w:t>
        <w:br/>
        <w:t>- Меңгерушінің жаңағы нұсқауы бойынша болады да, - деп</w:t>
        <w:br/>
        <w:t>Ақылбай жымия қарады. Мені байқағысы келетін сияқты.</w:t>
        <w:br/>
        <w:t>- Мұндай керемет «шешендік» талап ететін «үгітке» менің</w:t>
        <w:br/>
        <w:t>қабілетім жетпейді ғой, мұғалім!</w:t>
        <w:br/>
        <w:t>- Жетісінше істей тұрамыз да, - деп ол енді мырс-мырс күлді.</w:t>
        <w:br/>
        <w:t>- Ондай қабілет біткенше мен өзімнің шәкірттік</w:t>
        <w:br/>
        <w:t>тыңдаушылығымды сақтай тұруым керек қой.</w:t>
        <w:br/>
        <w:t>- Ендеше, «керемет шешендікке» емес, шындыққа ғана сүйенетін</w:t>
        <w:br/>
        <w:t>үгітке қалай қарайсың?... Мәселен, өтірігіне қарсы шынын ашу,</w:t>
        <w:br/>
        <w:t>ұйықтатуға қарсы ояту мақсатындағы мақала жазуға қалайсың?</w:t>
        <w:br/>
        <w:t>- Ондайды ғой ойлап көруге болар. Бірақ, қалай жазып, қалай</w:t>
        <w:br/>
        <w:t>202</w:t>
        <w:br/>
        <w:t>- Қайтсеңдер де білмей қоймаспын,- деді Күлән есікке беттей</w:t>
        <w:br/>
        <w:t>күліп. Мен қайрыла сұрадым одан.</w:t>
        <w:br/>
        <w:t>- Күләш, әлгі... сүркей жолаушы келді ме?</w:t>
        <w:br/>
        <w:t>- Келмей-ақ керуен соғуын тілеп жүрмін!</w:t>
        <w:br/>
        <w:t>Күлән шығысымен құшақтаса түстік...</w:t>
        <w:br/>
        <w:t>- Кетеріңде айтып едім ғой не болса да сенімен тең көрерімді...</w:t>
        <w:br/>
        <w:t>айтпақшы әлгіндей сөзді... саған қиыншылық болып қалмасын</w:t>
        <w:br/>
        <w:t>дегенім...</w:t>
        <w:br/>
        <w:t>Нұрия костюмының іш қалтасынан конверт алып ұстатты.</w:t>
        <w:br/>
        <w:t>Қабеннің хаты екен. Амандық сұраудан соң өз амандығы жайын-</w:t>
        <w:br/>
        <w:t>да қысқаша айта келіп: «Қалған ахуалды Нұрияштан естірсің, ең</w:t>
        <w:br/>
        <w:t>толығын ағаң жеткізер, ол да аман. Енді мықты... оқыңдар, мықты</w:t>
        <w:br/>
        <w:t>оқитын кезең осы... Бітірер жылдарың ғой!...» деп көп нүктелеп</w:t>
        <w:br/>
        <w:t>жазыпты.</w:t>
      </w:r>
    </w:p>
    <w:p>
      <w:r>
        <w:t>Қолтығыма тығыла сүйеніп отырған Нұрия сыбырлап қана</w:t>
        <w:br/>
        <w:t>сұрады:</w:t>
        <w:br/>
        <w:t>- «Ағаң» деген сөз бар ма?... Ол- Әлмен деген кісі екен. Маған</w:t>
        <w:br/>
        <w:t>Қабен аға ауызша ұғындыруды тапсырды: ол кісі осы күзде Ілеге,</w:t>
        <w:br/>
        <w:t>сонан соң Үрімжіге келіп қайтады, саған да жолығады деді.</w:t>
        <w:br/>
        <w:t>- Қабен қазір не істеп жүр екен?</w:t>
        <w:br/>
        <w:t>- Көтерілістің қаладағы жасырын қызметінде дейді. Өзі ашық</w:t>
        <w:br/>
        <w:t>айтпады, жеңгемнен ұқтым. Жағдай өте ауыр. Сақшының қолына</w:t>
        <w:br/>
        <w:t>бір адам түссе, қинап отырып көкітіп, көп адам ұстайды екен.</w:t>
        <w:br/>
        <w:t>«Ағаң да осыдан өлер ме екен!» деп жылады жеңгем.</w:t>
        <w:br/>
        <w:t>- Өзің онымен бірге жыластың ба?</w:t>
        <w:br/>
        <w:t>- Жоқ,- деп сыңқ ете түсті Нұрия, - онда ол үн салып, онан</w:t>
        <w:br/>
        <w:t>сайын жыламай ма? Мен оны қайрап, бекітуді ғана ойладым.</w:t>
        <w:br/>
        <w:t>«Халық бірлесті, мұнан соң тұтқындалғандарын тез құтқарып ала-</w:t>
        <w:br/>
        <w:t>ды» дедім. Расында да сондай сияқты,- деп көзін кең аша қарады</w:t>
        <w:br/>
        <w:t>Нұрия маған. Бірақ, халықтың пиғылы тіпті қатты бұзылыпты.</w:t>
        <w:br/>
        <w:t>Ханзу көрсе-ақ көзі тұнып, өлтіре салғысы келетін болыпты. Қыр</w:t>
        <w:br/>
        <w:t>халқының көбі ат үстінде. Қай тобы партизан, қай тобы қарақшы</w:t>
        <w:br/>
        <w:t>екенін білу қиын, ала сапыран!... Қазақ көрсе-ақ сары аяқтар да</w:t>
        <w:br/>
        <w:t>солай: потайдан мылтық шақпағын қайырады, сөйтіп тұрып ата</w:t>
        <w:br/>
        <w:t>салғандары бар екен. Сататын малды айдап келген менің туыста-</w:t>
        <w:br/>
        <w:t>рыма да сөйтіп шақылдатқанда ес-ақылым қалмай, алдыларына</w:t>
        <w:br/>
        <w:t>шауып бардым... Кеудемдегі мектеп значогын түрткілей беріппін,</w:t>
        <w:br/>
        <w:t>- деп сыңғырлаған Нұрия омырауыма бетін баса, қыстыға күліп</w:t>
        <w:br/>
        <w:t>алып, тамағын кеней жалғастырды сөзін. - Артымнан Қабен аға</w:t>
        <w:br/>
        <w:t>мен аудандық үкіметте істейтін бір құдамыз жетіп құтқарды. Ал-</w:t>
        <w:br/>
        <w:t>191</w:t>
        <w:br/>
        <w:t>дыларында атпен бұлай шапқан адамды потайдағылар пулеметпен</w:t>
        <w:br/>
        <w:t>түтіп тастайтынын артынан Қабен аға түсіндірді маған....</w:t>
        <w:br/>
        <w:t>НұрияныңбұлсөздеріненАлтайдағышиеленісДөрбілжіндегіден</w:t>
        <w:br/>
        <w:t>көп қиын екенін түсініп едім. Кейінірек қайтқан сабақтастарым</w:t>
        <w:br/>
        <w:t>басқа аудандарда жағдай онан әлдеқайда қатерлі екенін айта келді.</w:t>
        <w:br/>
        <w:t>Кейбіреуі ханзудың жеті атасын жездей қақтайтын, қайтадан қытай</w:t>
        <w:br/>
        <w:t>деп атайтын болыпты.</w:t>
        <w:br/>
        <w:t>Ынтықбай мен Шақандар қатты сағынғандықтарынайтып кезек-</w:t>
        <w:br/>
        <w:t>кезек құшақтаса көрісті менімен. Мектептегі қазақ оқушылардың</w:t>
        <w:br/>
        <w:t>бәрімен, тіпті бұрын өздері жек көретін ұйғыр сабақтастармен де</w:t>
        <w:br/>
        <w:t>шындап шүйіркелесіп, тым үйірсек болысып қалыпты.</w:t>
        <w:br/>
        <w:t>Ең соңынан келген Серәлі Шақанмен тіпті қызу кездесті. Серәлі</w:t>
        <w:br/>
        <w:t>мен Түгелбайдың келгенін естіп, жатақхана есігінен жапырлай</w:t>
        <w:br/>
        <w:t>шығыппыз. Серәлі күлімсірей келіп құшақтағанда дәу Шақан</w:t>
        <w:br/>
        <w:t>солқ-солқ жылап қоя беріп еді. Онысын көре сала Серәлі еңіреп</w:t>
        <w:br/>
        <w:t>жіберіп, иығынан қойып қалды.</w:t>
        <w:br/>
        <w:t>- Ұр, ұра түс мен ақымақты!.... Өзің таңдаған бүйірімнен-ақ</w:t>
        <w:br/>
        <w:t>ұршы! - деп солқылдады Шақан.</w:t>
        <w:br/>
        <w:t>- Енді сен ұр мені! - деп Серәлі тұқыра кемсеңдеді де, бір</w:t>
        <w:br/>
        <w:t>тізелеп отыра кетті. Сида Серәліні Шақан мойнымен тақымынан</w:t>
        <w:br/>
        <w:t>қапсыра құшақтап, көтере жөнелді.</w:t>
      </w:r>
    </w:p>
    <w:p>
      <w:r>
        <w:t>- Шішу... Ей Салық, нәрсесін кіргіз жатаққа!</w:t>
        <w:br/>
        <w:t>- Мына мінездеріңді ұқсам бұйырмасын,- деді Оралқан маған</w:t>
        <w:br/>
        <w:t>қарап, көзін жұма, жуан қарнын солқылдата күлді, - өздерің</w:t>
        <w:br/>
        <w:t>қалайдан-қалай жылауық, бауырмал болып қайтқансыңдар</w:t>
        <w:br/>
        <w:t>мұнша!</w:t>
        <w:br/>
        <w:t>Бір жағымда тұрған Тілеуқанның домалақ мұрны жыбыр ете</w:t>
        <w:br/>
        <w:t>түсті:</w:t>
        <w:br/>
        <w:t>- Саясаттың былтырғы шіріген жұмсақ сабанын таусып жүріп,</w:t>
        <w:br/>
        <w:t>мына Оралқандар ешнәрсе ұқпапты-ау әлі. Біз биыл қалың өскен</w:t>
        <w:br/>
        <w:t>қалақайға аунап қайттық. Өне бойымыз дуылдап бара жатқан соң</w:t>
        <w:br/>
        <w:t>сабақтастарымызға қасытқанымыз емес пе?</w:t>
        <w:br/>
        <w:t>Кәменнің даңғырлаған үнін естіп, жалт қарадық. Әудем жердегі</w:t>
        <w:br/>
        <w:t>бізге тетелес класс жатақханасының алдынан жағалап келеді екен.</w:t>
        <w:br/>
        <w:t>Дүмдей болып семіріпті өзі.</w:t>
        <w:br/>
        <w:t>- Өй, әлгі Серәлі ме?.. Тым сағынысып қалғансыңдар ма,</w:t>
        <w:br/>
        <w:t>қалай, құшақтан құшақ болып жатыр ғой?!</w:t>
        <w:br/>
        <w:t>Оралқан үндемей қалды да, Тілеуқан қайырды жауабын:</w:t>
        <w:br/>
        <w:t>- Жылқы мінездес жануар емеспіз бе, ертең-ақ тістесіп,</w:t>
        <w:br/>
        <w:t>басыңызды ауыртамыз Калаусы!</w:t>
        <w:br/>
        <w:t>192</w:t>
        <w:br/>
        <w:t>шағымпаздар езуін кім тіліп... тістетіп кеткенін өзі де сезбей</w:t>
        <w:br/>
        <w:t>қалатындығында дау жоқ!</w:t>
        <w:br/>
        <w:t>-Еңдіондайлардың езуі желкесінежеткізілетілініптістетіледі,-</w:t>
        <w:br/>
        <w:t>деп Салық қызарақтай кесетті. - Былтырғы өз істегенімнен қазыр</w:t>
        <w:br/>
        <w:t>өзім қорқатын болдым, енді түсінген шығармыз! Онан да уақыт</w:t>
        <w:br/>
        <w:t>тауып, білім алатын жолда ғана жүрейік!</w:t>
        <w:br/>
        <w:t>Формуламен айналысып отырған Омарқан Салықтың сөзіне</w:t>
        <w:br/>
        <w:t>күліп жіберді.</w:t>
        <w:br/>
        <w:t>- Ендігі оқуларың салпаңқұлақ икісті қос нөлге айналдырып,</w:t>
        <w:br/>
        <w:t>ортасына бір тік сызық қоя салу болғаны ма!</w:t>
        <w:br/>
        <w:t>- Сөзді мәнсіз күлкіге айналдырмалық!- деді Қуат Омарқанға</w:t>
        <w:br/>
        <w:t>ренжи қарап.</w:t>
        <w:br/>
        <w:t>- Аузымыз күйіп болды ғой,- деді сонсоң. - Ендігі</w:t>
        <w:br/>
        <w:t>шағымпаздыққа қатал шара қолданатын уақыт жетті! - Жақсырақ</w:t>
        <w:br/>
        <w:t>оқулары үшін ондайлардың жазасын ашық ескертіп қоюлары дұп-</w:t>
        <w:br/>
        <w:t>дұрыс!</w:t>
        <w:br/>
        <w:t>Ханзу тілін оқытатын Кәменнің сағаты жеткен бір күні:</w:t>
        <w:br/>
        <w:t>- Еңді ептеп төбелесе отырайықшы,- дедім мен, - тым татулық</w:t>
        <w:br/>
        <w:t>жақпаушы еді ғой бізге.</w:t>
        <w:br/>
        <w:t>Тілеуқан қу тілдесе кетті Серәлімен. Салық тілеуқанға ара</w:t>
        <w:br/>
        <w:t>түскенси шаңқылдағанда Серәліні Түгелбай жақтағансып серпіле</w:t>
        <w:br/>
        <w:t>тұрды орнынан.</w:t>
      </w:r>
    </w:p>
    <w:p>
      <w:r>
        <w:t>- Атаңның оуызын... ілелік неңдерді алды сенің!</w:t>
        <w:br/>
        <w:t>- Ей қырғыз, ей, ... қыс!- деп Салық та атып тұрды. Әкеңнің</w:t>
        <w:br/>
        <w:t>кеңірдегін...</w:t>
        <w:br/>
        <w:t>Кәмен кіріп келіп, үстелді бір қолымен таяна жымиғанда, ірі</w:t>
        <w:br/>
        <w:t>денелі Түгелбай іштегі күлкісін сездірмеу үшін түксие қалшылдап,</w:t>
        <w:br/>
        <w:t>аузынан көбік шаша гүрілдеді.</w:t>
        <w:br/>
        <w:t>Жалғыз деп бөзек қылабысын, шықшы былай, атаңдың гөріне</w:t>
        <w:br/>
        <w:t>тығайын!...</w:t>
        <w:br/>
        <w:t>Кәмен оқушыларының өзі «шығарған» тілдеріне сүйіне та-</w:t>
        <w:br/>
        <w:t>машалап тұрғанда есік қағылды. «Қойыңдар!» деген ыммен</w:t>
        <w:br/>
        <w:t>қолын сілтеп қалған Кәмен шалқақтай барып есік ашты да</w:t>
        <w:br/>
        <w:t>біреумен қол алысып амандасты. Бөтен адам келгенін білген біз</w:t>
        <w:br/>
        <w:t>де өтірік төбелесті тоқтата қойып, жым-жырт бола қалып едік,</w:t>
        <w:br/>
        <w:t>аз күбірлескен соң Кәмен қағаз ұстаған қолымен ымдап мені</w:t>
        <w:br/>
        <w:t>шақырды да:</w:t>
        <w:br/>
        <w:t>- Міне, Биғабіл деген оқушымыз осы;- деп таныстырды. Бейта-</w:t>
        <w:br/>
        <w:t>ныс қызыл шырайлы жігіт маған қолұсынды. Кәмен оны танысты-</w:t>
        <w:br/>
        <w:t>195</w:t>
        <w:br/>
        <w:t>бүкіл Үрімжі көшесін жаңғырықтырды. Бір ғажабы, ашықтан</w:t>
        <w:br/>
        <w:t>ашық өз атымен, өз сөзімен айтылып жүрген сол әндерді ешқандай</w:t>
        <w:br/>
        <w:t>сақшы, ешқандай қару-жарақ тия алмады. Тектеп, тергеуші Кәмен</w:t>
        <w:br/>
        <w:t>сияқтыларға: «кімнен тарағанын қайдан білейік, әйтеуір елдің бәрі</w:t>
        <w:br/>
        <w:t>айтып жүрген халық жыры» дей салып, әндете береміз.</w:t>
        <w:br/>
        <w:t>Халық жүрегін ешқандай тажал тоқтата алмайтындығын осы-</w:t>
        <w:br/>
        <w:t>дан түсінгендей болдық.</w:t>
        <w:br/>
        <w:t>- Өлсең осылай алал өліммен, адамша - азаматша өл!- дейді</w:t>
        <w:br/>
        <w:t>біздің сабақтастар бір-біріне.</w:t>
        <w:br/>
        <w:t>- Ең жиркенішті, ең арам өлім Кәмендердің өлімі болады, әлі</w:t>
        <w:br/>
        <w:t>көресің, жігітім,- деп кіжіне сыбырлайды.</w:t>
        <w:br/>
        <w:t>-Кәмендейлердіңеңмасқарабірөлімінөзкөзімменкөрдім,-дейді</w:t>
        <w:br/>
        <w:t>біреу сыбырлап,- осындай біреуін көтерілісшілер шолғыншылары</w:t>
        <w:br/>
        <w:t>аңдып жүріп өлтіріпті де, екі езуін құлағына жеткізе тіліп, өз тәнін</w:t>
        <w:br/>
        <w:t>өзіне тістетіп көшеге тастап кетіпті. Басқа адамды бұлай жазаласа</w:t>
        <w:br/>
        <w:t>жауыздық деп атаймыз ғой, халықты үкімет сақшысына нахақтан</w:t>
        <w:br/>
        <w:t>қырғызып жүрген Тәйниді%” «мәлімдеген аузың осы ма?» дегенді</w:t>
        <w:br/>
        <w:t>ескерте бұлай жазалаудың несі жауыздық?!</w:t>
        <w:br/>
        <w:t>- Иә, халықтың кекті қаһары осы дәрежеге жетіп отыр ғой!...</w:t>
        <w:br/>
        <w:t>Өлетін жағдай келе қалса, басқаларды шарпымай, өзіміз ғана</w:t>
        <w:br/>
        <w:t>өлгеніміз жөн!...</w:t>
        <w:br/>
        <w:t>Сабақтастар жиылып болысымен оқу ресми басталса да,</w:t>
        <w:br/>
        <w:t>күнделікті сабақ кестесі Гоминданның жалған ғылмы мен саяси</w:t>
        <w:br/>
        <w:t>нәсихатына тіпті толып кеткенін, өткен жылдағыша өз мүддемізге</w:t>
        <w:br/>
        <w:t>сай кітаптарды оқуға уақытымыз жетпейтінін байқастық.</w:t>
        <w:br/>
        <w:t>- Енді лаусылар былжырап тұрған сағаттың өзінде-ақ ұрлап</w:t>
        <w:br/>
        <w:t>оқымасақ болмас,- деп сыбырладым Ынтықбайға, - ол үшін өлім</w:t>
        <w:br/>
        <w:t>туралы осы әңгімелерді пайдаланып, алдымен өз арамыздағы</w:t>
        <w:br/>
        <w:t>жеңіл ауыздарды мықтауымыз керек...</w:t>
      </w:r>
    </w:p>
    <w:p>
      <w:r>
        <w:t>Мұны Ынтықбайдан естіген Шақан партасынан атып тұрды,</w:t>
        <w:br/>
        <w:t>мұғалім кірмеген бір сағатта.</w:t>
        <w:br/>
        <w:t>- Сабақтастар, екі жылдан бері бір-бірімізді шағыстырып,</w:t>
        <w:br/>
        <w:t>аңдысыпжүріпоқиалмайқалдық.Ендібіреуіміздіәкем шағыстырса</w:t>
        <w:br/>
        <w:t>да міне!- деп жұдырығын білеп-білеп қалды.</w:t>
        <w:br/>
        <w:t>- Ендігі шағыстырушыларға жұдырық жазасы аз болар!- деп</w:t>
        <w:br/>
        <w:t>Ынтықбай үстемелей сыздықтатып еді, Серәлі түрегеліп, жазалау</w:t>
        <w:br/>
        <w:t>заңын жариялай салды:</w:t>
        <w:br/>
        <w:t>- Естідік қой, жансыздардың қалай жазаланғанын! Ендігі</w:t>
        <w:br/>
        <w:t>9 Қытайша жергілікті өкімет бастығы дегеп сөз</w:t>
        <w:br/>
        <w:t>194</w:t>
        <w:br/>
        <w:t>толық игеру ұйымдастырушының ең негізгі қабілеті есептеледі.</w:t>
        <w:br/>
        <w:t>Бірақ, ұйымдасудың ашық сөзі болмасын!... Дер кезінде сені бір</w:t>
        <w:br/>
        <w:t>адам, тек бір ғана адам табады. Пікіріңді соған ғана айтып, соның</w:t>
        <w:br/>
        <w:t>айтқанымен ғана істейсің!</w:t>
        <w:br/>
        <w:t>Әлмен осылай сөйлеп келіп, маған ойлана қарады. Мен</w:t>
        <w:br/>
        <w:t>толық ұққанымды, сырға әрқашан, әрқандай жағдайда да берік</w:t>
        <w:br/>
        <w:t>болатындығымды айтқанымда, ол басын изеп-изеп қалды.</w:t>
        <w:br/>
        <w:t>- Өзіңді қорғауға тиісті жерде алға шығып көрінуші бол-</w:t>
        <w:br/>
        <w:t>ма! Әсіресе, шпион-тыңшылардан сақ бол!.. Өсу жолыңды</w:t>
        <w:br/>
        <w:t>Қабеннен, сонан соң Ақылбайдан естуім бойынша, солай болар</w:t>
        <w:br/>
        <w:t>деп сенемін!...</w:t>
        <w:br/>
        <w:t>Әлменнің қасынан өз қуатымнан артық бағаланып, ауыр міндет</w:t>
        <w:br/>
        <w:t>арқалайтынымды түсініп шықтым. «Туған елімнің еркіндік-</w:t>
        <w:br/>
        <w:t>теңдігі үшін әрқандай ауырлықты болса да көтерер, бәріне көне</w:t>
        <w:br/>
        <w:t>білер кезеңге жеттім ғой!» - осылай мығым басып ойлай алатын</w:t>
        <w:br/>
        <w:t>дәрежеге келгеніме де қуандым өзім.</w:t>
        <w:br/>
        <w:t>Әділетті тергеушім, іздегеніңіз Гоминдаңның қылмысы емес,</w:t>
        <w:br/>
        <w:t>әрине менің қылмысымғой. Осытарауды оқи келе қаһарлы қолыңыз</w:t>
        <w:br/>
        <w:t>қалтырап, соңына келгенде бас жағыңыздағы қылышқа жабы-</w:t>
        <w:br/>
        <w:t>са түскен-ақ шығар. Шағын санды ұлтқа ұлттық-теңдік, еркіндік</w:t>
        <w:br/>
        <w:t>көксеу қандай әділетке сиюшы еді; ол, кертартпа буржуазияның</w:t>
        <w:br/>
        <w:t>кері төңкерістік ұраны емес пе!</w:t>
        <w:br/>
        <w:t>Менің қанқұйлы образым көзіңізді қанғатолтырса дақылмысым</w:t>
        <w:br/>
        <w:t>өзіңізді әлі тойдыра алған жоқ. Солай болса да, қолында құдіреті</w:t>
        <w:br/>
        <w:t>бар адамның көңілінде сабыры болуға тиісті. Сабыр етіңіз,</w:t>
        <w:br/>
        <w:t>қылышқа жерік қылмысым енді қылтыңдап келеді! Қылт еткенді</w:t>
        <w:br/>
        <w:t>қиып түскеннің бейімі көрінгенімен мейрі қанбақ емес. Көптен</w:t>
        <w:br/>
        <w:t>көп күттіріп қаталатқан қылмысыңызға қандырып-ақ өлейін,</w:t>
        <w:br/>
        <w:t>соңын күтіңіз! Айтқызып болмай ажал шартының да толмайтыны</w:t>
        <w:br/>
        <w:t>бар емес пе, сабыр, сабыр!</w:t>
        <w:br/>
        <w:t>П</w:t>
        <w:br/>
        <w:t>Тәртіп меңгеруші жарқылдап, тым жайдары кейіпке кіре қалды</w:t>
        <w:br/>
        <w:t>осы мезетте. Бәріміздің атымызды да күле атап, «хау-хауын»е% из-</w:t>
        <w:br/>
        <w:t>ектей айтып, үйіміздің қайда екенін, «қалада ма, қырда ма?» деп</w:t>
        <w:br/>
        <w:t>те, «тауда ма, қыстақта ма?» деп те сұрайтынды шығарды. Сая-</w:t>
        <w:br/>
        <w:t>сат сабағынан лекция бастасымен-ақ оң қолының жеңін түріп, ақ</w:t>
      </w:r>
    </w:p>
    <w:p>
      <w:r>
        <w:t>“ Хау(ханзуша) - жақсы, жарайды.</w:t>
        <w:br/>
        <w:t>199</w:t>
        <w:br/>
        <w:t>Кәмен алшаң басып, кісіліктене өтті алдымыздан. Қайтып</w:t>
        <w:br/>
        <w:t>келгелі кездеспесем де такаппар қабағын байқаған соң маған да</w:t>
        <w:br/>
        <w:t>«кісілік» біте қалып, үнсіз жөнелттім. Тілеуқан қушыкеш мінезімен</w:t>
        <w:br/>
        <w:t>елең ете түсті де, әлгі сөзінің соңын сыбырлай жалғастырды.</w:t>
        <w:br/>
        <w:t>- Ей, ешкі мінездес болудың пайдасы бар екен. Қой мінезді</w:t>
        <w:br/>
        <w:t>болудың қорлығын осы жолы көп көрдім. Қойды бауыздағанда</w:t>
        <w:br/>
        <w:t>қыр ете түсіп қана қоя салмай ма? Әлепетсіз өлетін болған соң да</w:t>
        <w:br/>
        <w:t>сол бейшараны көп жейді екенбіз. Ешкі бақырауық болғандықтан</w:t>
        <w:br/>
        <w:t>ұры қорқады ғой. Адамның да дәл солай бақырып-шақырып,</w:t>
        <w:br/>
        <w:t>шұрқан шаша өлуі жақсы сияқты. Біздің Морида қытай көп қой.</w:t>
        <w:br/>
        <w:t>Гоминдаң оларды дәл қазақтай оңай өлтіре алмай жатыр, өліммен</w:t>
        <w:br/>
        <w:t>қорқытады екен олар; бір-екеуін атып еді. Атыларда-ақ ойбайға</w:t>
        <w:br/>
        <w:t>басып, оқ тигенсоң да шырқырап, бүкіл қалашықты бір-ақ жиды.</w:t>
        <w:br/>
        <w:t>Қабырғамызды қайыстырды айқай. Біздің қазақтарша бекер тырая</w:t>
        <w:br/>
        <w:t>салған жоқ!...</w:t>
        <w:br/>
        <w:t>Көп себебі бар бұл жайтты Тілеуқанның күлкі үшін сыңар</w:t>
        <w:br/>
        <w:t>жақты баяндап тұрғанын ұқсам да, түзету айтып қойғым келді:</w:t>
        <w:br/>
        <w:t>- Ханзу мінезі жалпылық жақтан ешкіге мүлде ұқсамайды</w:t>
        <w:br/>
        <w:t>ғой, өзімізді де түгелімен қой мінезді деуге болмас; шошқа, сиыр,</w:t>
        <w:br/>
        <w:t>ит мінезділеріміз жоқ па, ешкі мінезінен де тым тақыр емес</w:t>
        <w:br/>
        <w:t>шығармыз, бір шыдамас ешкінің мың шыдамдыны нақақ ұстатып</w:t>
        <w:br/>
        <w:t>шыжғыртатынын көріп жүрміз ғой? Қуым, ешкі мінезін көксей</w:t>
        <w:br/>
        <w:t>көрме, ыстыққа да, суыққа да шыдамай шыжбалақтап, күні бұрын</w:t>
        <w:br/>
        <w:t>өлерсің!</w:t>
        <w:br/>
        <w:t>- Малдың шонжары - сиыр, - деді Оралқан, - сиыр сүйетін</w:t>
        <w:br/>
        <w:t>көрген бір сиыр өкіріп-бақырып жүріп, сол аумақтағы бар сиырды</w:t>
        <w:br/>
        <w:t>бір-ақ жимай ма? Қасқырдан қандай қорғанғыш!...</w:t>
        <w:br/>
        <w:t>- Гоминдаңды да қорқытатын сол мінез ғана, - деп қостым</w:t>
        <w:br/>
        <w:t>мен. - Ынтымақпен ұйысқан күштен қорықпайтын жолбарыс жоқ.</w:t>
        <w:br/>
        <w:t>Ешкіше бақырып қорқытайық дей көрме!...</w:t>
        <w:br/>
        <w:t>Сабақтастар арасында өлім жайлы әңгіме көбейе берді. Әр</w:t>
        <w:br/>
        <w:t>ауданды көріп келгендер өз аудандарындағы ашынышқа толы,</w:t>
        <w:br/>
        <w:t>аянышты өлімдерді күрсіне, өкси әңгімеледі. Туған елі үшін</w:t>
        <w:br/>
        <w:t>құрбандыққа жарап, халық жүрегінен өшпес орын, өлмес тірлік</w:t>
        <w:br/>
        <w:t>таба батырлық өліммен өлгендер баршылық екен. Кейбірі тіпті</w:t>
        <w:br/>
        <w:t>жаза алаңында күрескерлікпен әндетіп-ұрандатып, өз дастанын өзі</w:t>
        <w:br/>
        <w:t>жаза жығылыпты.</w:t>
        <w:br/>
        <w:t>Сұлубай, Бүркітбай сынды ерлердің сондай әндері елге</w:t>
        <w:br/>
        <w:t>найзағай жарқылындай, дауыл екпініндей тез тараған екен. Біздің</w:t>
        <w:br/>
        <w:t>сабақтастар бір-бірінен лезде-ақ үйреніп, мектеп жатақханасын,</w:t>
        <w:br/>
        <w:t>193</w:t>
        <w:br/>
        <w:t>жариялау керек екенін білмеймін. Қазіргі білетінім - тілімнің</w:t>
        <w:br/>
        <w:t>қышуы ғана.</w:t>
      </w:r>
    </w:p>
    <w:p>
      <w:r>
        <w:t>- Бәсе,- деп Ақылбай ірі ақ тістерін жарқырата күлді, - Енді</w:t>
        <w:br/>
        <w:t>келістік!... Осыреткі жалпылық үгіт науқаны мағанбір ойтүсірген,</w:t>
        <w:br/>
        <w:t>менің де тілім қышулы. Сыпыра өтірік үгіттің ішінде бірер шыны</w:t>
        <w:br/>
        <w:t>да болу керек қой. Менің тілім санминжуийдің шын сырын аша</w:t>
        <w:br/>
        <w:t>«үгіттеуді» аңсап қышыды. Мен соның үшіншісін - ұлт мұратын</w:t>
        <w:br/>
        <w:t>«үгіттеймін», сонысын қазақшаға аударып бастырамын. Мұным</w:t>
        <w:br/>
        <w:t>қалай?... Мақсатымды түсіндің бе?</w:t>
        <w:br/>
        <w:t>- Түсіндім,- деп жымидым мен, - бірақ, онысын өздері толық</w:t>
        <w:br/>
        <w:t>жарияламай отырғанда, сіздің аударып, айырым бастыруыңызды</w:t>
        <w:br/>
        <w:t>шектемей ме?</w:t>
        <w:br/>
        <w:t>- «Халықшыл» үкіметіміздің ең негізгі саясаты сол</w:t>
        <w:br/>
        <w:t>болғандықтан, оны өз халқына оқытып түсіндіру қаншалық айып</w:t>
        <w:br/>
        <w:t>болмақ?... Тергей қалса, өзін тергейміз, «біз Жұңхуа ұлты емеспіз</w:t>
        <w:br/>
        <w:t>бе, бізге «үлт мұраты» керек емес пе, санминжуиймізді халыққа</w:t>
        <w:br/>
        <w:t>үгіттеп, үйреткізбейтін сен қайдан келген немесің» дейміз бе!...</w:t>
        <w:br/>
        <w:t>Кәменді де осы теориямен мойындаттым.</w:t>
        <w:br/>
        <w:t>Ақылбайдың бұл амалына қарық бола күлдім мен. Дәл қазір</w:t>
        <w:br/>
        <w:t>мұның үкімет саясатын үгіттеу емес, өткір әшкерелеу болатыны</w:t>
        <w:br/>
        <w:t>айқын еді. Көтерілісші халықтың отына май құятынына көзім жет-</w:t>
        <w:br/>
        <w:t>кендей. Осылай өз далдасына тұрып алып, өзін атқылау мұндай</w:t>
        <w:br/>
        <w:t>ақымақ жаумен Үрімжі жағдайында күресудің ең ұтымды бір так-</w:t>
        <w:br/>
        <w:t>тикасы болатынына сүйінішпен күлдім.</w:t>
        <w:br/>
        <w:t>- Осындай қазақ оқушылары ең көп мектеп - осы мектеп</w:t>
        <w:br/>
        <w:t>қой, - деді Ақылбай тағы да. - Бізде қазір жас әдебиетшілер</w:t>
        <w:br/>
        <w:t>көбейіп қалғанын, олардың бәрі «үгіт қызметіне құлшына»</w:t>
        <w:br/>
        <w:t>дайын тұрғанын айтып алдыңғы күні «Шинжяң газеті» ре-</w:t>
        <w:br/>
        <w:t>дакциясымен келістім. Аптасына қазақша газеттің бір бетін</w:t>
        <w:br/>
        <w:t>бізге бермек. Сол бетті сейсенбі сайын бір толтырып тұратын</w:t>
        <w:br/>
        <w:t>болдық. Мектеп атында болғанымен негізгі шығарушы</w:t>
        <w:br/>
        <w:t>сендердің класс пен мен ғанамын. Осыны шығара алмыз ба,</w:t>
        <w:br/>
        <w:t>жоқ па?</w:t>
        <w:br/>
        <w:t>Жұртшылықты, тіпті осындағы сабақтастардың өздерін де</w:t>
        <w:br/>
        <w:t>түгел оятып, жұмылдыра түсудің сәтті орайы табылғанын сезе</w:t>
        <w:br/>
        <w:t>құлшындым:</w:t>
        <w:br/>
        <w:t>- Сіздің әлгіндей аудармаларыңыз қосылып тұрса, толық</w:t>
        <w:br/>
        <w:t>шығара аламыз.</w:t>
        <w:br/>
        <w:t>- Мұндай әшкерелеу үгітінің аударушылық қана емес, одан</w:t>
        <w:br/>
        <w:t>әлдеқайда өткір, алуан түрі болады ғой... Сабақтастарыңа қалай</w:t>
        <w:br/>
        <w:t>203</w:t>
        <w:br/>
        <w:t>Төргі үйдегі тозғын ағаш төсекке қатар отыра қалып, қазақтың</w:t>
        <w:br/>
        <w:t>кесімді де, келте сөзімен асығыс қана жай-жапсар айтыстық. Сонан</w:t>
        <w:br/>
        <w:t>соң ол ірі мәселелерге тоқ етер шолулар жасады: Оспан батырдың</w:t>
        <w:br/>
        <w:t>алты-жеті жылдан бері бұрынғы-соңғы үкіметтерге қарсы</w:t>
        <w:br/>
        <w:t>жүргізген шайқасы «алға басар идеялы болмағанымен», халықтық</w:t>
        <w:br/>
        <w:t>көрініс жағынан «батырлық күрес» саналатынын, «жоғары про-</w:t>
        <w:br/>
        <w:t>граммасы соқырлық» болғанымен, «алдамшылыққа, ұлттық езгіге,</w:t>
        <w:br/>
        <w:t>тұтқындауға ымырасыздығы көрегендік» екенін, сөйтіп, «өзінің</w:t>
        <w:br/>
        <w:t>надандығынан әлдеқайда жоғары, нағыз халық батырына лайық</w:t>
        <w:br/>
        <w:t>іс» істеп келгенін тұжыра айтты.</w:t>
        <w:br/>
        <w:t>-Бірақ,санасытолық, қабілеті жоғары ақылшы болмағандықтан,</w:t>
        <w:br/>
        <w:t>көтеріліс тізгінін мықтап ұстай алмай, бұлаңшылыққа жол беріп</w:t>
      </w:r>
    </w:p>
    <w:p>
      <w:r>
        <w:t>қойған зор қателігі де бар. Бұл қателіктерді Дәлелқан түзетіп жа-</w:t>
        <w:br/>
        <w:t>тыр!- деп бір кідірді Әлмен.</w:t>
        <w:br/>
        <w:t>- Басқа аймақтар тыныш па? - деп сұрадым.</w:t>
        <w:br/>
        <w:t>-Сағаннегізгіайтпағым сол жағдай. Гоминдаңға қарсы көтеріліс</w:t>
        <w:br/>
        <w:t>бар аймақта, бар ауданда қоздап келеді. Шинжяң тауларының</w:t>
        <w:br/>
        <w:t>бәрінде де бар. Ең зор ошағы Алтай мен Іле аймағында, бұлар</w:t>
        <w:br/>
        <w:t>өзара байланысып, осы жуықта ғана «Шығыс Түркістан халқының</w:t>
        <w:br/>
        <w:t>төңкерістік комитеті» деген атпен төңкерістің басшылық орга-</w:t>
        <w:br/>
        <w:t>нын құрды. Оның қазіргі программасы - Шынжаңдағы Гоминдаң</w:t>
        <w:br/>
        <w:t>үкіметін жойып, халықтық демократиялық үкімет орнату болып</w:t>
        <w:br/>
        <w:t>отыр.</w:t>
        <w:br/>
        <w:t>- «Шығыс Түркістан» болса .. Шынжаңдағы мұсылман</w:t>
        <w:br/>
        <w:t>ұлттардың үкіметі болғаны ғой?</w:t>
        <w:br/>
        <w:t>-Иә,бірінші кезеңде осылайатамақ.... Қазіргі ауқым төңкерістің</w:t>
        <w:br/>
        <w:t>осы сипатын ғана қабылдатып отыр.</w:t>
        <w:br/>
        <w:t>- Сонда... орта ғасырдағы «мұсылман» мен «кәпір» соғысы</w:t>
        <w:br/>
        <w:t>болмақ па?!</w:t>
        <w:br/>
        <w:t>- Олай болмайды. Мұндағы халықтың да, ұлттардың да ба-</w:t>
        <w:br/>
        <w:t>сым көпшілігі мұсылман ғой. Басқа діндердегі моңғол, сібе-солаң,</w:t>
        <w:br/>
        <w:t>орыс ұлттары Гоминдаңға қарсылығы бойынша мұсылмандарға</w:t>
        <w:br/>
        <w:t>өздіктерінен бірлесіп кетті. Бұлай бірлесуді үйреткен «ұстаз» -</w:t>
        <w:br/>
        <w:t>Гоминдаңның өзі. Гоминдаңның зор ұлтшылдығы Шинжяңдағы</w:t>
        <w:br/>
        <w:t>осы ұлттардың бәрінде де ханзу ұлтына қарсы жауығушылық</w:t>
        <w:br/>
        <w:t>тудырды. Ұлттық байланысты қатты ушықтырғаны соншалық,</w:t>
        <w:br/>
        <w:t>халық көтерілістерінің бәрі түгелімен «қытайға қарсы» атпен от</w:t>
        <w:br/>
        <w:t>алып отыр. Қазіргі Шинжяң төңкерісі бұл ұрансыз Гоминдаңды</w:t>
        <w:br/>
        <w:t>жоя алмайды. Бұл ұранды қоса тұрмайынша халық жұртшылығы</w:t>
        <w:br/>
        <w:t>бізді қолдамақ емес.</w:t>
        <w:br/>
        <w:t>197</w:t>
        <w:br/>
        <w:t>- Мұнымыз ақылдасу жиыны, мектебіміздегі қазақ оқушыларға</w:t>
        <w:br/>
        <w:t>өкілдік ете алар деп сендерді ғана шақырдық. Осы журналды шығара</w:t>
        <w:br/>
        <w:t>алатындығымызға мына ұстаздарыңды сендіре аласыңдар ма?</w:t>
        <w:br/>
        <w:t>- Толық сендіре аламыз, - деп қалып едім, жиынға келе</w:t>
        <w:br/>
        <w:t>жатқанымызда пейілімді байқап қалған сыралғы Ынтықбай</w:t>
        <w:br/>
        <w:t>мен Серәлі маған ере сақ-сақ ете түскенде, қалғандары түгел от</w:t>
        <w:br/>
        <w:t>алғандай сақылдады.</w:t>
        <w:br/>
        <w:t>- Мұндай шабыттандыру болса ғой, біздің класс түгелімен</w:t>
        <w:br/>
        <w:t>ақын,- деп үстемелей қуаттады Оралқан, - басқа кластарда да</w:t>
        <w:br/>
        <w:t>жазуға талаптанып жүргендер көп, шығара алады.</w:t>
        <w:br/>
        <w:t>- Төбелесе жүріп Биғабіл мен Ынтықбай-ақ толтырар оны,-</w:t>
        <w:br/>
        <w:t>деп күле күбірледі Кәзен мұғалім Кәменге қарап.</w:t>
        <w:br/>
        <w:t>Кәмен басқаша пікір айта алмай қипыжықтай түсті де,</w:t>
        <w:br/>
        <w:t>көпшіліктен сырт қалғысы келмегендей бас изей салды. Аз</w:t>
        <w:br/>
        <w:t>кідірістен соң бәріміздің алдымызға түсе жөнелді:</w:t>
        <w:br/>
        <w:t>- Аптасына бір рет болған соң, тіпті екі бетін де толтырар</w:t>
        <w:br/>
        <w:t>едік,- деп Ақылбайға қарады. - Мен барып сұрап, тағы бір бетін</w:t>
        <w:br/>
        <w:t>қостырып алайын... Мақала реттеуге уақытым жеткілікті ғой!</w:t>
      </w:r>
    </w:p>
    <w:p>
      <w:r>
        <w:t>Ақылбай «сүйінген» бейне көрсете, ақ тісін жарқырата күліп</w:t>
        <w:br/>
        <w:t>жіберіп изеді басын.</w:t>
        <w:br/>
        <w:t>- Дұрыс, бірақ алдымен осына қамдауымыздың сапасын</w:t>
        <w:br/>
        <w:t>байқаған соң ақылдасайық. Сегізінші әріп ұсақ қой, бір бет-</w:t>
        <w:br/>
        <w:t>ке де недәуір мақала сияды.... келістік пе көпшілік? Ал енді</w:t>
        <w:br/>
        <w:t>журналымыздың аты туралы пікірге келейік. Лайықты деген</w:t>
        <w:br/>
        <w:t>аттарыңды көрсетіңдерші қане!</w:t>
        <w:br/>
        <w:t>- «Бақыт» болсын,- деді Кәмен. Тыпыр еткізбей басып отыра қалғы-</w:t>
        <w:br/>
        <w:t>сы келгендей, алдымен қамтуды ойлаған сияқты. «Осы апатты бақыт деп</w:t>
        <w:br/>
        <w:t>үгіттетпекші ғой бұл шошқа» деген ойдан тісім шықыр ете түсті.</w:t>
        <w:br/>
        <w:t>- Мен... «Күрес» деп атауды лайық көремін!- дедім.</w:t>
        <w:br/>
        <w:t>Кәмен адырая қарады да, Ақылбай мен Кәзен маған да, Кәменге</w:t>
        <w:br/>
        <w:t>де көз астыларымен бір-бір қарасып қойды.</w:t>
        <w:br/>
        <w:t>- Тағы да қандай атты ұсынасыңдар?- деді Ақылбай жымия</w:t>
        <w:br/>
        <w:t>түсіп. - Алдымен айтып алайық, онан соң талқылап көріп, бірін</w:t>
        <w:br/>
        <w:t>қабылдаймыз!</w:t>
        <w:br/>
        <w:t>Басқа қатынасушылар «Үміт», «Жас талап» сияқты</w:t>
        <w:br/>
        <w:t>оқушыларымызға лайық тағы бірнеше аттар ұсынды. Ақылбай</w:t>
        <w:br/>
        <w:t>бәрін жазып алды да:</w:t>
        <w:br/>
        <w:t>- «Түлек» деген ат лайық па екен деймін,- деді. Кәзен де осы</w:t>
        <w:br/>
        <w:t>атқа қосылатындығын білдірген соң, Кәмен өзі ұсынған атының</w:t>
        <w:br/>
        <w:t>дұрыстығын дәлелдей жөнелді:</w:t>
        <w:br/>
        <w:t>205</w:t>
        <w:br/>
        <w:t>Бір-біріне қарасып қойып жымыңдасқан Ақылбай мен</w:t>
        <w:br/>
        <w:t>Кәзен басқа сөздерге күлгенсіді де, сабақтастар менің тала-</w:t>
        <w:br/>
        <w:t>бымды қайталап, Калаусыдан бұл жөнінде бәрінің де түсініп</w:t>
        <w:br/>
        <w:t>алғысы келетінін айтысты. Тұншыққандай тығыла күреңіткен</w:t>
        <w:br/>
        <w:t>Кәменнің бет-аузы бүлкілдей түсті. Қаншалық ширыққанымен</w:t>
        <w:br/>
        <w:t>де құлшылықтың рыздығы қоршылық қана ғой, қожайындары</w:t>
        <w:br/>
        <w:t>ұғындырған құпиялығын әшкерелеп алудан қорыққандай</w:t>
        <w:br/>
        <w:t>жұтынып-жұтынып қалды.</w:t>
        <w:br/>
        <w:t>- Ұғындырамыз әлі!- деп күмілжи күбірлеп қана қойды Кәзенге</w:t>
        <w:br/>
        <w:t>қарап.</w:t>
        <w:br/>
        <w:t>Жеңілгені сезілді. Әйтеуір «бақыт» деп бағжиюдан қалғанын</w:t>
        <w:br/>
        <w:t>білген соң мен де өз шанағыма түсе қалдым; журнал шығаруды</w:t>
        <w:br/>
        <w:t>қабылдату үшін «асқазанын» дәрілей тұру керек қой. Оның</w:t>
        <w:br/>
        <w:t>«бақытын» желкемізге мінгізбей, жеңу үшін ғана айтқаным болма-</w:t>
        <w:br/>
        <w:t>са, марксизмнің «Күрес» дейтін ұранынан Гоминданның ат-тонын</w:t>
        <w:br/>
        <w:t>ала қашатынын білетінмін. Соны атағанымда бұл құйыршығының</w:t>
        <w:br/>
        <w:t>алара қараған себебі де сол ғой.</w:t>
        <w:br/>
        <w:t>- Калаусы, ұстаз алдында қайшы сөйлеп, әдепсіздік көрсеттім</w:t>
        <w:br/>
        <w:t>ғой деймін, кешіріңіз!... Жақтырмасаңыз «күрес» дейтін атты</w:t>
        <w:br/>
        <w:t>ұсынудан мен де қайттым! Бұл журналға ол да сыңар жақты ат</w:t>
        <w:br/>
        <w:t>сияқты.</w:t>
        <w:br/>
        <w:t>- Иә, мұның да дұрыс,- деді Ақылбай, шындағандай сөйлеп.</w:t>
        <w:br/>
        <w:t>Мәселе талқымен, айтыспен ғана шешіледі. Айтыс ата бетіне де</w:t>
        <w:br/>
        <w:t>қарамайды. Бетке қаралса айтыс бола ма? Сонда да ұстазыңның</w:t>
        <w:br/>
        <w:t>құрметін сақтап, бұлай кешірім сұрай айтысуың аса жақсы үлгі.</w:t>
      </w:r>
    </w:p>
    <w:p>
      <w:r>
        <w:t>Өз ұсынысыңның да сыңар жақтылығын түсіне қоюыңа Кәмен</w:t>
        <w:br/>
        <w:t>мұғалімінің тіпті разы. «Күреске» Кәмен де, біз де осылай қарап</w:t>
        <w:br/>
        <w:t>отырғанбыз.</w:t>
        <w:br/>
        <w:t>Кәменнің жадырай қалғанын байқай қарап сөйледі.</w:t>
        <w:br/>
        <w:t>- «Бақыт» жақсы ат болса да, осы журналдың мазмұнын толық</w:t>
        <w:br/>
        <w:t>қамти алмайтыны рас сияқты ма, қалай?!</w:t>
        <w:br/>
        <w:t>- Олай болса осы ұсынылған аттардың біреуін қабылдайық,</w:t>
        <w:br/>
        <w:t>қане?- деп Кәмен құлаған тағына қайта мінгендей тіктеле отырды...</w:t>
        <w:br/>
        <w:t>Реті бойынша талқылай келгенде көпшіліктің пікірі «түлек»</w:t>
        <w:br/>
        <w:t>болсын ба, «тілек» болсын ба деген екеуінеғана құйылыпеді. Кәмен</w:t>
        <w:br/>
        <w:t>«түлек» дегенге тағы да түксие, түйіле қалды. Бірақ, Ақылбай мен</w:t>
        <w:br/>
        <w:t>Кәзен мұғалім ұсынған ат болғандығынан ашық қарсы пікір айта</w:t>
        <w:br/>
        <w:t>алмай қипыжықтай сұрады:</w:t>
        <w:br/>
        <w:t>- «Түлек» деген жас бүркіт пе еді, көзіне көрінгеніне түседі</w:t>
        <w:br/>
        <w:t>деуші ме еді?</w:t>
        <w:br/>
        <w:t>207</w:t>
        <w:br/>
        <w:t>қолғап ішіндегі салалы бес саусағын тарбита жаяды да, алдымен</w:t>
        <w:br/>
        <w:t>білегін көрсетеді: «міне, Жұңхуа ұлты деген осы. Ұлы Жұңхуаның</w:t>
        <w:br/>
        <w:t>дәл мына бес саусақ сияқты бес тармағы бар. Олар: ханзу,</w:t>
        <w:br/>
        <w:t>мәнжу, моңғол, мұсылман, заңзу. Көрдіңдер ғой, біздің кімнен</w:t>
        <w:br/>
        <w:t>туылғандығымызды! Бәрі білектен - Жұңхуадан тараған. Егер осы</w:t>
        <w:br/>
        <w:t>білектің күші болмаса, мына бір саусақ не бітірмек? Білектен айы-</w:t>
        <w:br/>
        <w:t>рып, кесіп тастаңдаршы қане, не болар екен?»</w:t>
        <w:br/>
        <w:t>Дөңгелек көзілдірігін қиық көзінен алып та, қайта салып та</w:t>
        <w:br/>
        <w:t>сұрайды бұл сұрауын. Мезі қылған бұл сұрауға да, қасқа тісімнен</w:t>
        <w:br/>
        <w:t>жирендіріп болған құбылмалы өзіне де назар салмай, көбіміз пар-</w:t>
        <w:br/>
        <w:t>та астындағы кітабымызға сақтықпен ғана үңілеміз. Аударушы</w:t>
        <w:br/>
        <w:t>Ақылбай көрмегенсиді де, «шешен» меңгеруші өз сөзімен өзі мәз,</w:t>
        <w:br/>
        <w:t>сөйлей береді. Әлгі сұрауына келгенде ғана көпшілікке ыржия</w:t>
        <w:br/>
        <w:t>қарап тұрып алғандықтан, Тілеуқан қайырды жауабын.</w:t>
        <w:br/>
        <w:t>- Кесіп тастасаңыз, шоршып-шоршып барып өліп қалады.</w:t>
        <w:br/>
        <w:t>Қане, кесіп көрсетіңізші!</w:t>
        <w:br/>
        <w:t>Ақылбай мырс ете түсіп алдыңғы жауабын ғана аударып берді.</w:t>
        <w:br/>
        <w:t>-А...а... міне, солай болады. Құдіретті білектен, ұлы Жұңхуадан</w:t>
        <w:br/>
        <w:t>айрылу деген арам өлу ғана, басқа еш нәрсе емес! Дұрыс жауап!</w:t>
        <w:br/>
        <w:t>Менің түсінбеген бір жерім бар,- деді Тілеуқан, домалақ мұрны</w:t>
        <w:br/>
        <w:t>жыбыр ете түскенін өзі де сезгендей, қатты түйіле түсті.</w:t>
        <w:br/>
        <w:t>- Өзін барлыққа келтіріп жарылқаушы білектен айрылып күн</w:t>
        <w:br/>
        <w:t>көремін деу-саусақтар үшін үлкен ақымақтық. Жұңхуаның бес ба-</w:t>
        <w:br/>
        <w:t>ласы, әрине, ондай ақымақ емес. Ал, кейбір таудағы кейбір ақымақ</w:t>
        <w:br/>
        <w:t>қазақтар құйыршық болып кетіпті. Соларды да біз туысқанға са-</w:t>
        <w:br/>
        <w:t>нап, бір Жұңхуаның баласы дейміз бе?</w:t>
        <w:br/>
        <w:t>- Қайдан естідің?- дегенде меңгерушінің қиық көзі жылтыңдай</w:t>
        <w:br/>
        <w:t>ойнақтап, әрқайсынымызды бір-бір түртіп өтті.</w:t>
        <w:br/>
        <w:t>- Жаздық демалыста үйге барғанмынғой, Құдайға шүкір, біздің</w:t>
        <w:br/>
        <w:t>үй қалада, жұп-жуас қазақпыз. Ал таудағы қазақтардан құйыршық</w:t>
      </w:r>
    </w:p>
    <w:p>
      <w:r>
        <w:t>шығыпты.</w:t>
        <w:br/>
        <w:t>- А... а... сен еңді барып көр, қазір қайда екен сол бандыларың,</w:t>
        <w:br/>
        <w:t>ха.... ха... ха!... Сөзге көнгендері тып-тыныш орнына келді де,</w:t>
        <w:br/>
        <w:t>көнбеген кей бұзықтарының өлігін қасқыр мен қарға жеді. Банды</w:t>
        <w:br/>
        <w:t>жоқ қазір, ешқай тауда жоқ, тып-тыныш... Банды болу - өлу де-</w:t>
        <w:br/>
        <w:t>ген сөз. Көрдіңдер ме, біздің армияның қанша екенін?... Бәрлерің</w:t>
        <w:br/>
        <w:t>де үйлеріңе хат жазыңдар, Оспан қарақшының азғыруына</w:t>
        <w:br/>
        <w:t>ерсе-ақ қырылады, сендер тірі көре алмайсыңдар, оларды</w:t>
        <w:br/>
        <w:t>сақтандырыңдар!... Бізде Минго үкіметі, яғни ең-ең халықшыл</w:t>
        <w:br/>
        <w:t>үкіметбар,түрмеге алмайды. Шың Шысайдыңашқантүрмесі жабы-</w:t>
        <w:br/>
        <w:t>200</w:t>
        <w:br/>
        <w:t>ра жалғастырды сөзін. - Бұл кісі газет редакциясында істейді. Сені</w:t>
        <w:br/>
        <w:t>«Шинжяң газеті» тілшілікке тартқан екен. Тілшілер мәжілісіне</w:t>
        <w:br/>
        <w:t>шақыра келіпті. Еріп бар да мәжіліс бітісімен тура қайт, ұқтың</w:t>
        <w:br/>
        <w:t>ба?... Тәртіп меңгеруші солай рұқсат етіпті...</w:t>
        <w:br/>
        <w:t>«Газет қызметкері» қақпадан шыға күлімсірей ымдап мені ве-</w:t>
        <w:br/>
        <w:t>лосипедке мінгестіре жөнелді, ешқандай тіл қатпады. Қарашаның</w:t>
        <w:br/>
        <w:t>күңгірт сұр бұлты мен сүркей лебі менің ойыма өзіндей ызғары бар</w:t>
        <w:br/>
        <w:t>күдіктудырды. «Меңгерушіден төте сұрап әкеткен бұл қай сұмырай</w:t>
        <w:br/>
        <w:t>екен?... Қалай да тыңшылыққа тартатын бір орынға апарар-ау!...</w:t>
        <w:br/>
        <w:t>Әлде, тілшілік деп алдап апарып Мұсатайдың кебін кигізе қоймақ</w:t>
        <w:br/>
        <w:t>па екен?.... Жоқ, Нұрияштың алдында қара бет болып тірі жүре ал-</w:t>
        <w:br/>
        <w:t>маспын. Мұсатай бола алмаспын!» деген сертті күдікпен алдымды</w:t>
        <w:br/>
        <w:t>бағдарлай отырдым. Расымен-ақ газетхана жаққа зырылдатты...</w:t>
        <w:br/>
        <w:t>жоқ, газетхананың сыртына қарай тартты ғой бұл, осы жақта бір</w:t>
        <w:br/>
        <w:t>түрмесі бар ма еді? ... «Өзін велосипедімен бірге тоңқалаң асыра</w:t>
        <w:br/>
        <w:t>жөнелсем қайтер?!...»</w:t>
        <w:br/>
        <w:t>- Бауыр, тынышсызданып келесің бе?- деп қалды бейтаныс</w:t>
        <w:br/>
        <w:t>«газетші». - Бұл көшеде қатер жоқ!... Жолымыз тегіс дегенім ғой...</w:t>
        <w:br/>
        <w:t>Міне, жеттік!... Мектебіңе қайтқанда «тілші болдым» дей бер!</w:t>
        <w:br/>
        <w:t>Қазір тілшіде тізім де, белгі де, тіпті қызмет те жоқ.</w:t>
        <w:br/>
        <w:t>Шым-шытырық тар көшедегі аласа ғана жүдеу тамы бар,</w:t>
        <w:br/>
        <w:t>кішкене есіктің алдына әкеліп, мені түсіре салды «қызметкер».</w:t>
        <w:br/>
        <w:t>- Осы үйге кір, бір туысқаның бар екен, шақырып жібер деп</w:t>
        <w:br/>
        <w:t>маған біреу тапсырып еді. - Осыны айта сала артына бұрыла</w:t>
        <w:br/>
        <w:t>жөнелді.</w:t>
        <w:br/>
        <w:t>Әйтеуір астыртын бір сыр барын мөлшерлегендей болдым да:</w:t>
        <w:br/>
        <w:t>«не де болса сырт көзге шалынбай сүңгиін»,- деп, тар есіктен зып</w:t>
        <w:br/>
        <w:t>бердім. Кішкене ғана аулада жалғыз семьяның екі бөлмелі үйі бар</w:t>
        <w:br/>
        <w:t>екен. Күңгірт ауыз үйде күйбеңдеп қазақ кемпір отыр.</w:t>
        <w:br/>
        <w:t>- Сәлеметсіз бе, шеше?- деп амандаса кіріп едім, аңыра қарап</w:t>
        <w:br/>
        <w:t>ауыз жыбырлатты. - Шеше бұл кімнің үйі?</w:t>
        <w:br/>
        <w:t>- А..а!- деп құлағын қалқалады кемпір. Төргі үйден ағаш</w:t>
        <w:br/>
        <w:t>төсектің сықыры естілді.</w:t>
        <w:br/>
        <w:t>- Құдайға шүкір, құлақтан тұлдырмыз!- деген таныстау үн</w:t>
        <w:br/>
        <w:t>шықты да қиуы қашан кішкене есік ашылып, ірі ақ тістері жарқ ете</w:t>
        <w:br/>
        <w:t>түсті. Әлменнің тісі сияқты. Бірақ бет шырайы мен білетін сіріңке</w:t>
        <w:br/>
        <w:t>қара емес, семіз қара күрең, кең кеуделі керме иық екен. Өжеттігін</w:t>
        <w:br/>
        <w:t>бейнелей шүңірейген шұңғыл қара көзі мен түкті қара қасы да</w:t>
        <w:br/>
        <w:t>соныкі екендігіне екінші, үшінші дәлел бола қалды да құшақтаса</w:t>
      </w:r>
    </w:p>
    <w:p>
      <w:r>
        <w:t>түстім...</w:t>
        <w:br/>
        <w:t>196</w:t>
        <w:br/>
        <w:t>- «Бақыт» деген сөздің мағынасы айқын;- деді ол, бұл журналға</w:t>
        <w:br/>
        <w:t>қоюға лайық ат. Жяң уииуанжаңның басшылығындағы Жұңхуа Мин-</w:t>
        <w:br/>
        <w:t>то- біздің бақытымыз. Бұл журналда біз сол бақытты ғана жырлай-</w:t>
        <w:br/>
        <w:t>мыз. Ұлы көсемімізді, санминжуийді жырлаймыз, бақыт - осы!</w:t>
        <w:br/>
        <w:t>- Калаусының бұлай жырлауы да, оны бақыт деп атауы да ып-</w:t>
        <w:br/>
        <w:t>рас... дұп-дұрыс! - деп «ып-рас» деген сөзді әдейі жаңылғанси</w:t>
        <w:br/>
        <w:t>қостым. - Бірақ, бұл ат журнал мазмұнының бір жағын ғана қамти</w:t>
        <w:br/>
        <w:t>алады. Біз сол бақыттарымызды шын сүйсек, жырлап қана қоймай,</w:t>
        <w:br/>
        <w:t>оның жауларымен күресуіміз де керек! Бұл журналда шығатын</w:t>
        <w:br/>
        <w:t>мақалалар сыпыра жырлау, үгіті ғана емес, жауларға қарсы күрес</w:t>
        <w:br/>
        <w:t>үгітін де қамтуы қажет. Мәселен, Жұңхуа Мингоның бірсыпыра</w:t>
        <w:br/>
        <w:t>жерлерін басып алып, қанды қырғын салып отырған жапон</w:t>
        <w:br/>
        <w:t>фашизміне қарсы, оның Шинжяңдағы құйыршығы Оспанға қарсы</w:t>
        <w:br/>
        <w:t>мақалалар да жазылады. Сондықтан, «бақыт» жақсы ат болса да,</w:t>
        <w:br/>
        <w:t>журналымыздың мазмұнын толық қамти алмайды. Менің «күрес»</w:t>
        <w:br/>
        <w:t>деген атты ұсынған себебім осы. Жақсылықты жырлаудың өзі де</w:t>
        <w:br/>
        <w:t>күрес қатарына жатады.</w:t>
        <w:br/>
        <w:t>Ақылбай Кәменге «жеңілдік» дегендей күлімсіреп қарады да,</w:t>
        <w:br/>
        <w:t>Көзен маған жуан басын изеп-изеп қалып еді Кәмен өз пікірін</w:t>
        <w:br/>
        <w:t>қызарақтай қуаттап, толықтай түсуге тырысты:</w:t>
        <w:br/>
        <w:t>- Осы журналды шығару құқығына ие болуымыздың өзі де бір</w:t>
        <w:br/>
        <w:t>үлкен бақыт емес пе?</w:t>
        <w:br/>
        <w:t>- Әрине, бақыт, Калаусы, жырлайтын бақыт қой бұл да, оған</w:t>
        <w:br/>
        <w:t>дауым жоқ. Бірақ сол бақыттардың жауын түйрейтін мағына бере</w:t>
        <w:br/>
        <w:t>алмай қалып тұрғаны ғой пікір тудырғаны!</w:t>
        <w:br/>
        <w:t>- Сенің бір сөзіңде қате түсінік бар. Шинжяңдағы бандылар жа-</w:t>
        <w:br/>
        <w:t>поннан жәрдем алып отыр ма?... Бұл бандылар кімнің құйыршығы?</w:t>
        <w:br/>
        <w:t>Білесің бе өзің?</w:t>
        <w:br/>
        <w:t>- Қате болса түсіндіруіңізді өтінемін. Бірақ кімнің құйыршығы болса</w:t>
        <w:br/>
        <w:t>да, оған қарсы күресті де үгіттеуіміз қате болмас!... Қаге ме иә?!</w:t>
        <w:br/>
        <w:t>Кәмен жауапсыз тоқырды да, мен Шинжяң көлемінде</w:t>
        <w:br/>
        <w:t>Гоминдаңның Совет одағын әлі де «жау» деп атай алмай келе</w:t>
        <w:br/>
        <w:t>жатқан жағдайын пайдаланып, Кәменнің қате деген түсінігінің</w:t>
        <w:br/>
        <w:t>өзіне дүрсе қоя бердім:</w:t>
        <w:br/>
        <w:t>- «Құйыршықтың» қожайыны жөніндегі өз түсінігім былай:</w:t>
        <w:br/>
        <w:t>біздің ішкі жауымызға әрине сыртқы жауымыз ғана жәрдемдеседі.</w:t>
        <w:br/>
        <w:t>Сыртқы жауымыз Жапон фашизмі ғана. Одан басқа жау бар деп</w:t>
        <w:br/>
        <w:t>айтпағансыз. Сондықтан, Оспан - Жапонның ғана құйыршығы деп</w:t>
        <w:br/>
        <w:t>түсінемін. Мұны қате түсінік десеңіз, оқушыңызбын ғой, анықтап</w:t>
        <w:br/>
        <w:t>ұғындырып қойыңызшы, қане!</w:t>
        <w:br/>
        <w:t>206</w:t>
        <w:br/>
        <w:t>лып жатыр. Түрмелердің орнына мектеп, аурухана салмақшымыз!</w:t>
        <w:br/>
        <w:t>- Түрмеге қамап асырап әуре болғанша, осылай қырып тауы-</w:t>
      </w:r>
    </w:p>
    <w:p>
      <w:r>
        <w:t>су тыныш емес пе, түрме не керек?- деп күбірледі асау Әмірқан.</w:t>
        <w:br/>
        <w:t>Қасында отырған бір сабақтасы бүйірінен түртіп қалды. Ақылбай</w:t>
        <w:br/>
        <w:t>оның «түрме не керек» деген сөзін ғана меңгерушінің өз сөзіне</w:t>
        <w:br/>
        <w:t>үйлестіріп аудара салды.</w:t>
        <w:br/>
        <w:t>- Меңгеруші, Шың Шысай қамаған адамдарды қайтетін</w:t>
        <w:br/>
        <w:t>болдық?- деп тағы жылтыңдай қалған Тілеуқанға мен басымды</w:t>
        <w:br/>
        <w:t>шайқап қалдым.</w:t>
        <w:br/>
        <w:t>- Олардың көбі қазір үйлеріне қайтарылып болды,- деді</w:t>
        <w:br/>
        <w:t>меңгеруші, жүзі жанбай, көзілдірігі жарқ-жұрқ ете түсті. - Бан-</w:t>
        <w:br/>
        <w:t>ды шыққан жерлердің кейбіреулерінің адамдары ғана қайта</w:t>
        <w:br/>
        <w:t>алмай жатыр. Үкімет оларды бандылар өлтіріп кетпесін деп</w:t>
        <w:br/>
        <w:t>әдейі осында сақтап отыр. Енді олардың бар наразылығы өз</w:t>
        <w:br/>
        <w:t>жерлерінен шыққан бандыларға ауған. Банды тазаланып болған</w:t>
        <w:br/>
        <w:t>соң бәрі қайтады, қызмет пен ақша беріп қайтарады оларды.</w:t>
        <w:br/>
        <w:t>Сондықтан, бәріміз де халықты тынышталуға шақыруымыз,</w:t>
        <w:br/>
        <w:t>бас бандыларды құртуымыз керек. Сендер бәрің де ұлы</w:t>
        <w:br/>
        <w:t>Гоминданныңмүшесісіңдер,осытезуақытішіндеата-аналарыңа,</w:t>
        <w:br/>
        <w:t>туысқандарыңа, тіпті тамыр-таныстарыңның бәріне де хат жа-</w:t>
        <w:br/>
        <w:t>зып, насихат айтыңдар, сөйтіп, қырылып қалуынан сақтаңдар!...</w:t>
        <w:br/>
        <w:t>Біздің санминжуий - Сұн жұңшан...- деп қалып, ыршып түсті</w:t>
        <w:br/>
        <w:t>өзі. Көсем атын атарда ізетке тосыннан осылай келетін әдетімен,</w:t>
        <w:br/>
        <w:t>оқтау жұтқандай кердие қалды, - әпенденің ұлы мұраты, біздің</w:t>
        <w:br/>
        <w:t>қолбасшымыз - ұлы философ, генералисимус Жяң жұңжың -</w:t>
        <w:br/>
        <w:t>Жұңхуа халқының бақыт жұлдызы ол батпайды да, өшпейді</w:t>
        <w:br/>
        <w:t>де, жеңістен жеңіске жете береді. Дүниенің ұлы бірлігін сөзсіз</w:t>
        <w:br/>
        <w:t>іске асырамыз!... Хаттарыңа осылай жазыңдар!... Бір кезде На-</w:t>
        <w:br/>
        <w:t>полеон: шығыста ұлы алып ұйықтап жатыр. Ол оянса дүниені</w:t>
        <w:br/>
        <w:t>алақанында ойнатады деген екен. Сол алып - Жұңго мемлекеті</w:t>
        <w:br/>
        <w:t>қазір оянып, тік тұрды. Дүние енді көзін ашуға тиісті. Ешқандай</w:t>
        <w:br/>
        <w:t>жабайы мақлұқ бұл алыптың шынтағына ілінбек емес, қырылып</w:t>
        <w:br/>
        <w:t>қалмай тұрғанда біздің кешірімімізге кеңшілігімізге ие болсын,</w:t>
        <w:br/>
        <w:t>басқа жолы жоқ!... Хаттарыңа осылай жазыңдар!...</w:t>
        <w:br/>
        <w:t>Меңгерушінің осы сөзін Ақылбай тыжырына тұрып, аударып</w:t>
        <w:br/>
        <w:t>болды да ол шыға бергенде, салқын ғана ресми дауыспен:</w:t>
        <w:br/>
        <w:t>- Биғабіл,- деп шақырды, шяужаңның бір лекциясын аударып</w:t>
        <w:br/>
        <w:t>едім. Соны көшіріп берші, қазір жүр!</w:t>
        <w:br/>
        <w:t>«Шығыс Түркістан» қимылының бұларды енді шыңғырта</w:t>
        <w:br/>
        <w:t>түскенін осы «жеңімпаз» үгіттен байқаған мен партамнан</w:t>
        <w:br/>
        <w:t>201</w:t>
        <w:br/>
        <w:t>жазудың, нені жазудың жөнін ашық айтпай, еппен бастап әкетуді</w:t>
        <w:br/>
        <w:t>міндетіңе аламысың?</w:t>
        <w:br/>
        <w:t>- Мақұл, шамамның келісінше...</w:t>
        <w:br/>
        <w:t>- Бұл сыр екеуміздің арамызда ғана тұрсын... Бүгін кеште Кәзен</w:t>
        <w:br/>
        <w:t>мен Кәменді қосып, жай ғана «әдеби журнал шығару» сөзімен</w:t>
        <w:br/>
        <w:t>жиын ашамыз. Мектеп атынан әсіресе Кәменді қоса шақырып</w:t>
        <w:br/>
        <w:t>кәукелетпесек қатерлі болады. Оның өз идеясы мен өз тілінде</w:t>
        <w:br/>
        <w:t>сөйлеп қабылдатуды ұмытпайық...</w:t>
        <w:br/>
        <w:t>Сырттан қарағанда қойдай қоңыр осы ат жақты, сұрғылт көзді</w:t>
        <w:br/>
        <w:t>кексе жігіттің ақылды аударушылығы мен доп ойнына асқан</w:t>
        <w:br/>
        <w:t>шеберлігінғанакөріпжүретінмін,ішіндеалай-дүлейтолқындытеңіз</w:t>
        <w:br/>
        <w:t>барын бұрын мұншалық сезбеген едім. Әлде де толық ұқтырмай-</w:t>
      </w:r>
    </w:p>
    <w:p>
      <w:r>
        <w:t>ақ толқындатып ала жөнелгені байқалды маған. Соншалық ауыр</w:t>
        <w:br/>
        <w:t>жүретін қарт мінезді жігіт баскетболға түскенде киікше орғытып,</w:t>
        <w:br/>
        <w:t>неше метр биікке көтеріліп кеткенін өзі сезбейтінін айтушы еді.</w:t>
        <w:br/>
        <w:t>«Бұл жолы да менің алдымда қаншалық биікке көтеріліп кеткенін</w:t>
        <w:br/>
        <w:t>сезді ме екен?» дей шықтым ішімнен. «Жай ғана жымиысты</w:t>
        <w:br/>
        <w:t>сөзімен жылжытып, күрес тактикасының тың толқынына міндіре</w:t>
        <w:br/>
        <w:t>салды ғой мені, «Шығыс Түркістан», «ұйым» дейтін сөздерден</w:t>
        <w:br/>
        <w:t>Иіс те сездіргені жоқ!... Мені толық түсінеді өзі, Әлменмен сыр-</w:t>
        <w:br/>
        <w:t>лас. Бірақ, Әлмен маған айтқан төте байланысты басшы бұл емес</w:t>
        <w:br/>
        <w:t>сияқты, сөзі төте емес, көлбегейлілеу, көлбей шығып жатыр ғой?»</w:t>
        <w:br/>
        <w:t>Ақылбай жиынды сол күні кеште, ашықтан-ашық ғылыми</w:t>
        <w:br/>
        <w:t>бөлімінің кеңсесіне шақырды. «Кәмендердің өз тілі, өз идеясы</w:t>
        <w:br/>
        <w:t>бойынша сөйлеудің» қайнарына кіре түстік келіп. Біздің кластан</w:t>
        <w:br/>
        <w:t>менен өзге Оралқан банжаң мен Ынтықбай, Серәлі келді, төменгі</w:t>
        <w:br/>
        <w:t>кластардың банжаңдары қатынасты, үш оқытушыны қосқанда он-</w:t>
        <w:br/>
        <w:t>он бір ғана адам екен.</w:t>
        <w:br/>
        <w:t>- Мектебіміздің абыройы үшін, осындағы барлық қазақ</w:t>
        <w:br/>
        <w:t>оқушылары үшін әсіресе тіл-әдебиет әуескерлеріміз үшін өте</w:t>
        <w:br/>
        <w:t>игілікті бір істі ақылдаспақпыз,- деп бастады Ақылбай сөзін. Бұл</w:t>
        <w:br/>
        <w:t>өзібіздіңсанминжуийлік саяситеория мен философия үйренуімізді</w:t>
        <w:br/>
        <w:t>кемелдендіретін, болашақ қаламгерлеріміздің бетін ашып, тілін</w:t>
        <w:br/>
        <w:t>ұстартатын, сөйтіп үкіметіміздің үгіт-насихат тәрбие қызметіне</w:t>
        <w:br/>
        <w:t>елеулі үлес қосатын іс...</w:t>
        <w:br/>
        <w:t>Ақылбай өстіп ағындата келе, мектебіміздің қазақ оқушылары</w:t>
        <w:br/>
        <w:t>атынан апталық журнал шығатынын, «Шинжяң газеті» қамқорлық</w:t>
        <w:br/>
        <w:t>етіп, бір бетін біздің сол журналға арнағанын хабарлады. «Шындап</w:t>
        <w:br/>
        <w:t>бірлікке келсек, бұдан екі есе көлемді журнал шығаруға да күшіміз</w:t>
        <w:br/>
        <w:t>жетеді» деп сенетіндігін айта сұрады сонан соң бізден.</w:t>
        <w:br/>
        <w:t>204</w:t>
        <w:br/>
        <w:t>- Сонда, бүкіл ханзу халқына, еңбекшілеріне де қарсы</w:t>
        <w:br/>
        <w:t>болғанымыз ба? Чын танчиулерде ханзу емес пе еді?.. Олай</w:t>
        <w:br/>
        <w:t>болғанда Жұңго Гүңчандаңы қалай қарамақ, Совет коммунистері</w:t>
        <w:br/>
        <w:t>қалай қарамақ?!.... Біз сонда қалыптасып келе жатқан халықаралық</w:t>
        <w:br/>
        <w:t>екі лагердің қайсысына сүйенбекпіз?!</w:t>
        <w:br/>
        <w:t>Әлмен қарқылдай күліп, менің иығымнан қағып-қағып қалды</w:t>
        <w:br/>
        <w:t>да құшақтай алды:</w:t>
        <w:br/>
        <w:t>-Биғанім! Бауырым!... Өткенжылғыахуалыңды Қабеннентолық</w:t>
        <w:br/>
        <w:t>естіп едім. Зор ұлтшылдық соққы мен зор ұлтшылдық таратқан</w:t>
        <w:br/>
        <w:t>менингиттің арасында жүріп-ақ, интернационализм оқыпсың-ау</w:t>
        <w:br/>
        <w:t>өзің!... Жақсы оқыған шовинизм уын дарытпайтын мұндай қызыл</w:t>
        <w:br/>
        <w:t>жүрек Шинжяңның қанша адамында бар дейсің қазір? ...Мен де</w:t>
        <w:br/>
        <w:t>сенің осы пікіріңді сөйлегенмін. Осы пікірдегілердің бірнешеуімен</w:t>
        <w:br/>
        <w:t>қанаттасып, осылай айтысқанбыз. Алтай жотасында да, әнеу</w:t>
        <w:br/>
        <w:t>күні ғана Іле бойында да осылай айтыстық. Төңкерістің негізгі</w:t>
        <w:br/>
        <w:t>басшылығы даосылай қарайды, мұның дұп-дұрыс. Бірақ халықтың</w:t>
        <w:br/>
        <w:t>қазіргі талабын бірден тойтару үлкен хауіпке соғады. Қанды кек-</w:t>
        <w:br/>
        <w:t>терден туылған бұл жойымпаздықты шектеу үшін уақыт шарты</w:t>
        <w:br/>
        <w:t>және үлкен шеберлік керек. Ол тізгінделеді әлі. Біздің төңкеріс,</w:t>
        <w:br/>
        <w:t>қазірше Гоминданға - қытайға қарсы деген ұран көтергенмен</w:t>
        <w:br/>
        <w:t>әрине, бүкіл қытай халқына емес, Гоминданға ғана қарсы, әділетті</w:t>
        <w:br/>
        <w:t>ту етеді. Марксизммен дамиды, сотциализм лагеріне сүйенеді.</w:t>
        <w:br/>
        <w:t>Негізгі тетік діншілдердің қолында емес, нағыз еңбекші халық</w:t>
        <w:br/>
        <w:t>ұлдарының, яғни біздің қолда болмақ!...</w:t>
      </w:r>
    </w:p>
    <w:p>
      <w:r>
        <w:t>«Бұл да төңкерістік зор кеңеспен ашылған, ғылымилығы бар</w:t>
        <w:br/>
        <w:t>жол екен!» деп, іштен мойындай сұрадым Әлменнен:</w:t>
        <w:br/>
        <w:t>- Үрімжі не істеу керек деп ойлайсыздар?</w:t>
        <w:br/>
        <w:t>- Үрімжі аймағы, әрине, бізбен бір дене ғой... Жергілікті</w:t>
        <w:br/>
        <w:t>ұлттар жөнінен осы қаланың өзі ыңғай оқушылар мен жұмысшы,</w:t>
        <w:br/>
        <w:t>қызметкерлер қаласы, төңкерістің қайратты қолы осында. Гомин-</w:t>
        <w:br/>
        <w:t>дан бұған сондықтан да қатты шұқшиып, қанды тұяғымен бүріп,</w:t>
        <w:br/>
        <w:t>тыпыр еткізбей отыр. Оның үстіне ірілі-ұсақты қытай буржуазия-</w:t>
        <w:br/>
        <w:t>сы ең көп орналасқан қала. Демек, бұл қаладағы іс қатал сақтықты</w:t>
        <w:br/>
        <w:t>талап еді. Ұйымдастыру ісі тізімге, азды-көпті бас қосқан жиынға</w:t>
        <w:br/>
        <w:t>сүйенсе-ақ, үлкен сәтсіздікке, қырғынға ұшыратады. Сондықтан,</w:t>
        <w:br/>
        <w:t>бұлай ашық ұйымдаспауға тиісті!... Қатарға қосылған жауынгер</w:t>
        <w:br/>
        <w:t>өзін қабылдаған адам мен өзі қабылдағанадамнанбасқаешбір кісіні</w:t>
        <w:br/>
        <w:t>танымауға тиісті!... Биған, және есіңде болсын: сабақтастардың</w:t>
        <w:br/>
        <w:t>арасында күні бұрын көңіліңе бүккен жандарың болу керек, соған</w:t>
        <w:br/>
        <w:t>дайындала жүр!... Сыр-сипатын іс жүзіндік әрекетінен мұқияттап</w:t>
        <w:br/>
        <w:t>198</w:t>
        <w:br/>
        <w:t>Ақылбай оған жымия қарап қалды да, Кәзен қайырды жауабын:</w:t>
        <w:br/>
        <w:t>- Рас, жас құс. Алғыр келеді дейді. Оқушыларымыз сон-</w:t>
        <w:br/>
        <w:t>дай алғыр болса екен деген тілекпен ұсынып отырмыз. Журнал</w:t>
        <w:br/>
        <w:t>солардікі ғой!</w:t>
        <w:br/>
        <w:t>- Бұл да«күрес» мағынасындағы ат болып кетер ме екен?!- деп</w:t>
        <w:br/>
        <w:t>күмілжіді Кәмен, - алғыр емес, албырт құс дейді ғой!</w:t>
        <w:br/>
        <w:t>- Оқушыларым қыран болып кетіп бүре түсер ме екен деп</w:t>
        <w:br/>
        <w:t>қорқамысың?- деп күлген Кәзенге Ақылбай қосыла сақылдап</w:t>
        <w:br/>
        <w:t>күлді. Сабақтастар жымиыса қарап қалды Кәменге.</w:t>
        <w:br/>
        <w:t>«Бәрін қойып, осы журналымыздың атын «күшік» қойсақ,</w:t>
        <w:br/>
        <w:t>иттерге қалай жағар еді? - деген оймен күлдім мен. - Әйтеуір</w:t>
        <w:br/>
        <w:t>қырандығы жоқ, ит аяғына құйғаныңды ғана ішіп, құйрығын</w:t>
        <w:br/>
        <w:t>бұлаңдата беретін «ерке назды» жануар ғой!».</w:t>
        <w:br/>
        <w:t>- Олай болса «тілек» болсын, - дедім мен күлкі басылған соң.</w:t>
        <w:br/>
        <w:t>- Болсын, - деді бірнеше дауыстан соң Ақылбай мақұлдап.</w:t>
        <w:br/>
        <w:t>- Жақсы тілектің жағымсыз жері бар ма. Әйтеуір, қайыр тілеу</w:t>
        <w:br/>
        <w:t>мағынасында болмас, басқа қатер жоқ, үйлеседі... Атында не</w:t>
        <w:br/>
        <w:t>тұр, мәселе затында ғой... Ендеше, келістік, істеріңе сәт болсын,</w:t>
        <w:br/>
        <w:t>сабақтастар! Бас мақаланы мына мұғалімдеріңмен ақылдасып,</w:t>
        <w:br/>
        <w:t>мен жазып берейін. Класс басшылары сендер сабақтастарыңа</w:t>
        <w:br/>
        <w:t>толық хабарлаңдар! Бірінші реткі жазғандарың алдағы үш күн</w:t>
        <w:br/>
        <w:t>ішінде келіп болсын... Қысқа әңгіме, мақала, өлең керек. Қазірше</w:t>
        <w:br/>
        <w:t>осы үшеуін қабылдаймыз!...</w:t>
        <w:br/>
        <w:t>Ақылбайдың «мәселе затында ғой» дегені, маған тағы бірескер-</w:t>
        <w:br/>
        <w:t>ту еді. Сол «затын» қалыптастыру мені түн бойы ойландырды.</w:t>
        <w:br/>
        <w:t>Журналдың «заты» халықты ояту - күреске шақыру болуға тиіс.</w:t>
        <w:br/>
        <w:t>Әлмен: «алға шығып көрінуші болма, шпионнан сақ бол» деп еді;</w:t>
        <w:br/>
        <w:t>Ақылбай: «не жазуды сабақтастарыңа ашық айтпай жетекте» деді.</w:t>
        <w:br/>
        <w:t>Бұл да көзге түспе дегені. Ұйымдастыру қызметі маған жүктеліп,</w:t>
        <w:br/>
        <w:t>оның түбі қатерлі болған соң сақтандырғаны ғой бұл, қалай «же-</w:t>
        <w:br/>
        <w:t>тектесем» көрінбей тұрармын?...</w:t>
        <w:br/>
        <w:t>Сол түні өлеңнің бейнелей әшкерелеу әдісіне лайық үш-төрт</w:t>
      </w:r>
    </w:p>
    <w:p>
      <w:r>
        <w:t>түрлітақырып тауып едім. Оны да шу дегенненалғатүсіп, шұбырта</w:t>
        <w:br/>
        <w:t>жөнелгім келмеді...</w:t>
        <w:br/>
        <w:t>Оралқанның журнал туралы хабарландыруын естісімен жазу-</w:t>
        <w:br/>
        <w:t>дан дәмелі сабақтастар бас сипаса бастады. Астыңғы ернін салпи-</w:t>
        <w:br/>
        <w:t>тып жіберген Тілеуқан кемпір бейнесіне келе қалып, бетін шым-</w:t>
        <w:br/>
        <w:t>шыды.</w:t>
        <w:br/>
        <w:t>- Бетім-ау, немді айтайын!... Ыпшырт, адыра қал, өнейлісін</w:t>
        <w:br/>
        <w:t>өзінің, мақтатып алмақ!</w:t>
        <w:br/>
        <w:t>208</w:t>
        <w:br/>
        <w:t>- Мақтай алсаң мақтай бермеймісің, онда не түр? - деді</w:t>
        <w:br/>
        <w:t>Оралқан.</w:t>
        <w:br/>
        <w:t>- Е, «ағамды дәл басынан жақсы аттың, жасай бер айналайын»</w:t>
        <w:br/>
        <w:t>деп жазсам, үлкен ұлының миы шашылып кеткенде шыңғырып</w:t>
        <w:br/>
        <w:t>жіберген шешемнен ұят болмай ма?</w:t>
        <w:br/>
        <w:t>Тілеуқанның бұл сөзін тез жаба салғысы келген Ынтықбай</w:t>
        <w:br/>
        <w:t>күлкіге айналдырды.</w:t>
        <w:br/>
        <w:t>- Тілеуқан, ей, Тілеуқан!... «Базардан алып келген бес тиын</w:t>
        <w:br/>
        <w:t>деп, сөздерін екеуіңнің естиін деп» дейтін өлеңің бар еді ғой, тым</w:t>
        <w:br/>
        <w:t>болмаса соны жазсаңшы!</w:t>
        <w:br/>
        <w:t>- Ондай сөз газетханадан ұят болмай ма?</w:t>
        <w:br/>
        <w:t>- «Былай жүрсең өгіз өледі, былай жүрсең арба сынады»</w:t>
        <w:br/>
        <w:t>дегеннің өзі болды ғой мынау, - деп күлді біреуі.</w:t>
        <w:br/>
        <w:t>- Бір кезде Шың Шысайды көкке көтерген Жаңқабайлар жерге</w:t>
        <w:br/>
        <w:t>кіргендей ұялып жүрмей ме қазір?- деп біреуге Қуат күбірледі.</w:t>
        <w:br/>
        <w:t>Көп көрінбейтіндіктен «бейтаныс» аталып жүрген көзілдірікті</w:t>
        <w:br/>
        <w:t>мұғалім келмей қалған бір бос сағатта әдебиетшілеріміз тағы да</w:t>
        <w:br/>
        <w:t>бас сипасты. Әрқайсысына үңіліп байқасам, Ынтықбайдың ғана</w:t>
        <w:br/>
        <w:t>бет алысы дұрыс сияқты. Ол мысал өлең жазып жатыр екен.</w:t>
        <w:br/>
        <w:t>Басқаларының көбі өздері газеттен көріп жүрген мақтаудың көне</w:t>
        <w:br/>
        <w:t>шиырында сүрініп-қабынып келе жатқандай. Бірсыпырасы жаза</w:t>
        <w:br/>
        <w:t>салып, айқұш-ұйқыш сызып тастапты.</w:t>
        <w:br/>
        <w:t>- Қай бабамның басы бар еді осы зиратта, - деп қалған Серәлі</w:t>
        <w:br/>
        <w:t>атып тұрды орнынан, - ей, Биғабіл, ей, не жаздың, сен бір оқып</w:t>
        <w:br/>
        <w:t>берші, есіме бірдеме түсер ме екен!</w:t>
        <w:br/>
        <w:t>- Бір тақырыптың мазмұнын дайындап едім. Өлеңге айналдыра</w:t>
        <w:br/>
        <w:t>алмай жатырмын,- дедім мен әдейі.</w:t>
        <w:br/>
        <w:t>- Соныңды айтып берші тым болмаса.</w:t>
        <w:br/>
        <w:t>- Сен туғанда неге қуанып едім,- деп Тілеуқан қу жабыса</w:t>
        <w:br/>
        <w:t>қалды, - айтшы көкешім, айналып кетейін!</w:t>
        <w:br/>
        <w:t>- Өздерің ойласаңдаршы! - деп кейігенсідім мен, тақырып</w:t>
        <w:br/>
        <w:t>деген көп қой!... Осы қойылып жатқан киноның бәрі мысал емес</w:t>
        <w:br/>
        <w:t>пе?</w:t>
        <w:br/>
        <w:t>- Өтінген соң бұлданбай айтып бере салсаңшы, одан нең</w:t>
        <w:br/>
        <w:t>кетеді,- деп қалды Қуат.</w:t>
      </w:r>
    </w:p>
    <w:p>
      <w:r>
        <w:t>Немқұрайды кейіпке келе қалып, түнде дайындалған бір өлең</w:t>
        <w:br/>
        <w:t>тақырыбын атадым да, қара сөзбен кестелеп қойған мазмұнын</w:t>
        <w:br/>
        <w:t>оқып бердім: аты «Сары бақай жапон» еді. Гоминдаң әскерінің</w:t>
        <w:br/>
        <w:t>бейнесі беріліп, қадаға шаншылған адам басына қанды қолын соза,</w:t>
        <w:br/>
        <w:t>арандай ашқан аузынан сілекейі шұбырып тұрғаны суреттеледі.</w:t>
        <w:br/>
        <w:t>209</w:t>
        <w:br/>
        <w:t>жоқ, бұдан басқа жол бар ма?... Өзін жемесең өзіңді жейді. Ең зор</w:t>
        <w:br/>
        <w:t>қатер сол ғана!...»</w:t>
        <w:br/>
        <w:t>Айтулы үйге кіріп келсем, Әлмен емес, Гоминданның әскери</w:t>
        <w:br/>
        <w:t>сары киімін киген сары шашты, ақ сары біреу отыр! Алдына жа-</w:t>
        <w:br/>
        <w:t>юлы қағазға қарап тұқырып алыпты. Аңыра қарап тұрып қалып</w:t>
        <w:br/>
        <w:t>едім:</w:t>
        <w:br/>
        <w:t>- Келіңіз,- деп орнынан атып тұра қолын ұсынды. Әлуетті,</w:t>
        <w:br/>
        <w:t>жалпақ алақанымен қолымды қатты қыса амандасты да қотыр</w:t>
        <w:br/>
        <w:t>үстелдің қарсы жағындағы арқалықсыз орындықты нұсқады. -</w:t>
        <w:br/>
        <w:t>Отырыңыз!</w:t>
        <w:br/>
        <w:t>Көз алмай қарап амандаса тұрып тани кеттім: Момынбай</w:t>
        <w:br/>
        <w:t>ауырғанда жатақханамызды дизенфекциялаған әскери ат дәрігері</w:t>
        <w:br/>
        <w:t>екен. «Ақылбай ертіп барған ғой сонда, бәсе көптен сырлас, істес</w:t>
        <w:br/>
        <w:t>екен-ау» деп мөлшерледім. Ол танымаған адамдай сынай қарап от-</w:t>
        <w:br/>
        <w:t>ырды да байырғы қазақ тілімен жөн сұрады.</w:t>
        <w:br/>
        <w:t>- Атыңыз кім болады?</w:t>
        <w:br/>
        <w:t>- Биғабіл. Сыфан мектебінің оқушысымын... Өткен қыста</w:t>
        <w:br/>
        <w:t>Ақылбаймен бірге барып, біздің жатақхананы дизенфекциялап</w:t>
        <w:br/>
        <w:t>бергенсіз. Атыңызды білмесем де өзіңізді танып отырмын.</w:t>
        <w:br/>
        <w:t>Өзімнің Биғабіл екендігіме тез сендіру үшін осылай толығымен</w:t>
        <w:br/>
        <w:t>жауап қайырып едім.</w:t>
        <w:br/>
        <w:t>- Дұрыс, дұрыс,- деп басын изеді ол. - Жә, енді танысып</w:t>
        <w:br/>
        <w:t>қалдық. Менің атым - Репқат... мұнда не жұмыспен келдіңіз?-</w:t>
        <w:br/>
        <w:t>деп сұрай күлімсіреді. Бұл сақтығын ұната жауап қайырып мен де</w:t>
        <w:br/>
        <w:t>күлімсіредім:</w:t>
        <w:br/>
        <w:t>- Таныс үй еді. Шайға шақырыпты ғой.</w:t>
        <w:br/>
        <w:t>- Кімнен?</w:t>
        <w:br/>
        <w:t>- Юсуф Қасымнан.</w:t>
        <w:br/>
        <w:t>- Бұл үйде кіммен таныс едіңіз?</w:t>
        <w:br/>
        <w:t>-Осыүйдіңағайынды екі азаматымен детаныспын... Үлкенімен</w:t>
        <w:br/>
        <w:t>сабақтас та болғанмын. Ірі ақ тісті, қарасы бар ғой, білесіз бе?</w:t>
        <w:br/>
        <w:t>Өзін де сынай жауап қайыра келіп, Әлменнің атын өзіне сұрау</w:t>
        <w:br/>
        <w:t>етіп қойғаныма Репқат сүйіне күлді.</w:t>
        <w:br/>
        <w:t>- Дұрыс, Әлмен айтқандай сақтығың да бар болды... мен...</w:t>
        <w:br/>
        <w:t>соның елшісімін,- деді де, сымының жан қалтасынан бүктелген</w:t>
        <w:br/>
        <w:t>қағаз алып берді. - Алдымен мынаны оқып шығыңыз.</w:t>
        <w:br/>
        <w:t>Ұйғыр тілінде май баспамен басылған жарнама екен. «Шығыс</w:t>
      </w:r>
    </w:p>
    <w:p>
      <w:r>
        <w:t>Түркістандағы барлық мұсылман туысқандарға!» деп басталыпты.</w:t>
        <w:br/>
        <w:t>Енді айтылатыны маған түсінікті сияқты. Екінші беттің аяқ жағына</w:t>
        <w:br/>
        <w:t>үңілдім. «Хақ дін жолында өлсек шәйіт, қалсақ қазы! Мұхаммед</w:t>
        <w:br/>
        <w:t>216</w:t>
        <w:br/>
        <w:t>- Қабен ағаша қолға түсіп кетесің-ау!</w:t>
        <w:br/>
        <w:t>- Олай болмайды, Нұрияш... кете қоймаспын, біздің ұйымдасу</w:t>
        <w:br/>
        <w:t>тәртібіміз өте берік.</w:t>
        <w:br/>
        <w:t>- Қалай?</w:t>
        <w:br/>
        <w:t>- Мені ұйымға өзім тартқан ең сенімді бір адам ғана білетін бо-</w:t>
        <w:br/>
        <w:t>лады;- деп бастап, ұйым жайында білетінімді қысқаша түгел айта</w:t>
        <w:br/>
        <w:t>салдым.</w:t>
        <w:br/>
        <w:t>- Үйге барып қайтуды да қойдым енді,- деп Нұрия білегімді</w:t>
        <w:br/>
        <w:t>көкірегіме баса қолтықтап ілбіді.</w:t>
        <w:br/>
        <w:t>- Неге?</w:t>
        <w:br/>
        <w:t>- Қатерлі кезде сені жалғыз тастап кете алмаймын! Мен де</w:t>
        <w:br/>
        <w:t>қатынасамын. Сен меніғанатарт осы ұйымға, тартуғатиісті адамың</w:t>
        <w:br/>
        <w:t>нешеу болса да мен орындайын, өзім ғана көрінейін оларға! Сонда</w:t>
        <w:br/>
        <w:t>ғана қамсыз болармын!</w:t>
        <w:br/>
        <w:t>Аса адалдықтан аңғалдық туылатыны бар ғой, қатерлі істегі,</w:t>
        <w:br/>
        <w:t>әсіресе, төңкерістік жұмыстағы аңғалдық ақымақтықтан да асып</w:t>
        <w:br/>
        <w:t>түспей ме. Ұйым жайын Нұрияға түгел айта салуым осылай сезілді</w:t>
        <w:br/>
        <w:t>өзіме. Кіршіксіз махаббат иесі өз аяулысына апат төндірмейтіні</w:t>
        <w:br/>
        <w:t>анық. Бірақ, аяушылықтан өз басына апат төндіру де бар. «Өзі</w:t>
        <w:br/>
        <w:t>қайғылы жанның көкірегін қасыретпен қаритын болдым-ау енді! -</w:t>
        <w:br/>
        <w:t>деп өкіндім аңғалдық еткеніме. - Ең шыдамды болғанда да маған</w:t>
        <w:br/>
        <w:t>алаңдап, ұйқысыздықтан солмас па... шыңап, қайрап тұру керек</w:t>
        <w:br/>
        <w:t>болды ғой енді!»</w:t>
        <w:br/>
        <w:t>Жаутаңдай қарап жауап күткен көзіне мысқылдағандай қарап</w:t>
        <w:br/>
        <w:t>сөйледім.</w:t>
        <w:br/>
        <w:t>- Күресте туған күшті нұр болар деп жүрсем, үйде терезе ал-</w:t>
        <w:br/>
        <w:t>дында ғана өскен, әлсіз-әйеншек гүл ме едің, Нұрияш?</w:t>
        <w:br/>
        <w:t>- Не бопты?!</w:t>
        <w:br/>
        <w:t>- Қабеннің ісіне алаңдаған жеңгеңді «қорқақ» деп мінеуші</w:t>
        <w:br/>
        <w:t>едің ғой, енді сондай іске қатнасқанымды айтқанда өзің не боп</w:t>
        <w:br/>
        <w:t>келесің?... Көрген түсіңнен де қорқады екенсің.</w:t>
        <w:br/>
        <w:t>Сыңғырлай күлді Нұрия.</w:t>
        <w:br/>
        <w:t>- Жоқ, әлгі талабымның мәнісін түсінбей қалыпсың... Әйел</w:t>
        <w:br/>
        <w:t>ісіне үкімет жеңілірек қарайды, осы іспен сендер қолға түссеңдер</w:t>
        <w:br/>
        <w:t>атып тастауы мүмкін.</w:t>
        <w:br/>
        <w:t>- Әйел үгітіне үкіметке қарсы азаматтар да жеңіл қарайды.</w:t>
        <w:br/>
        <w:t>Өзің танитын екі-үш қызға сыбырлаудан басқа ештеңе істей алмай</w:t>
        <w:br/>
        <w:t>қолға түсуің тіпті мүмкін!- деп «күміс қоңырауымды» тағы бір</w:t>
        <w:br/>
        <w:t>сыңғырлатып едім. Бірақ, бұл сыңғырының соңы сынға ойысып,</w:t>
        <w:br/>
        <w:t>күбірлеп тұқырды:</w:t>
      </w:r>
    </w:p>
    <w:p>
      <w:r>
        <w:t>222</w:t>
        <w:br/>
        <w:t>Осы кезде домалақша мұрны томпақ бетімен бірдей боп</w:t>
        <w:br/>
        <w:t>тегістелген Тілеуқан келіп кірді. Жылтыңдап тұратын қушыкеш</w:t>
        <w:br/>
        <w:t>көзі де ойнағанын енді қойғандай, «бүркеніп» алыпты.</w:t>
        <w:br/>
        <w:t>- Өлгісі келмеген адам «өтірікке» мойындай ма? - деп бұртиды</w:t>
        <w:br/>
        <w:t>сонда да. Бұртиғаны - күлгені екенін әрең таныдық. Ынтықбай</w:t>
        <w:br/>
        <w:t>Сәбитке соңғы ескертуін соны көрсете айтты да:</w:t>
        <w:br/>
        <w:t>- Ішшу, ей кісім... ей Шақан!- деп шақырды. - Мына екеуін</w:t>
        <w:br/>
        <w:t>суханаға апарып, ыстық су алып берші, беттерін жусын! Үстілерін</w:t>
        <w:br/>
        <w:t>тазалауға көмектес! Мына сүмелек енді бүлк етсе, бүйрегін оямыз!</w:t>
        <w:br/>
        <w:t>Есепші Омарқан таяқ жеген екеуінің жүрісіне қарап күлді:</w:t>
        <w:br/>
        <w:t>- Екеуінің жеген таяғы тура пропорция” болыпты!</w:t>
        <w:br/>
        <w:t>- Мұндай есепті дұрыс шығарудың әдісін енді толық түсінген</w:t>
        <w:br/>
        <w:t>шығармыз,- дедім мен көпшілікке ескерте. - Мұнан соң икстың”?</w:t>
        <w:br/>
        <w:t>орнын бәріміз іздей жүрелік, осы сабақ басқа кластарға да дұрыс</w:t>
        <w:br/>
        <w:t>оқытылса, миымыз көп ашымайтын болар еді!</w:t>
        <w:br/>
        <w:t>Көреген тергеушім, дүниеде өзіңізден бұрын нелер</w:t>
        <w:br/>
        <w:t>бұзықтықтың өткенін көріп, тісіңіз қышыған-ақ шығар. Олай</w:t>
        <w:br/>
        <w:t>болатыны - сондағы үкімет ісі сіздің алдыңызда «төмен</w:t>
        <w:br/>
        <w:t>сауат», «әдеттегі ғана» үйреншікті қызмет қой. Олардың</w:t>
        <w:br/>
        <w:t>қабілетсіздігіне сіздей шебер қайраткердің әрине жаны аши-</w:t>
        <w:br/>
        <w:t>ды. Жұңхуа! Миңгода”? адам желкесінен найза түсірмеуге</w:t>
        <w:br/>
        <w:t>міндеттелген үкімет емеспе еді. «Үкімет» деген - «үкім ет».</w:t>
        <w:br/>
        <w:t>Ал, үкімет үгітіне келгенде «қабілеті жоқ» болып, оған қарсы</w:t>
        <w:br/>
        <w:t>үгітке келгенде «тілі қышитын», «үкіметтің далдасына тұрып</w:t>
        <w:br/>
        <w:t>алып, өзін атқылайтын», тыңшыларын тыныштандырудың</w:t>
        <w:br/>
        <w:t>есебін «оқытатын» мендей қатерлі бұзықты дүниеде болар деп</w:t>
        <w:br/>
        <w:t>ойламаған да шығарсыз. Қылмыс түлегі жақсы тілектің асты-</w:t>
        <w:br/>
        <w:t>нан, міне, жыртқыш тұяқтарын сапсита ұшпады ма!</w:t>
        <w:br/>
        <w:t>ІШ</w:t>
        <w:br/>
        <w:t>Нұрияныңсенбіліксәлеміжексенбітаңынқұйыншаүйірді. Мұндай</w:t>
        <w:br/>
        <w:t>кезеңде гаңфанды аузым ғана емес, мұрным да асайтын болған. Сол</w:t>
        <w:br/>
        <w:t>бір албарынды «қызмет» үстінде Юсуф Қасымның қасыма отыра</w:t>
        <w:br/>
        <w:t>қалып айтқан қалжыңы да құлағыма естіле қойған жоқ.</w:t>
        <w:br/>
        <w:t>9 Тура пропорция (математикалық атау) - теңдік қатынас.</w:t>
        <w:br/>
        <w:t>% Икс - математикалық таңба (х). Жасырын, жұмбақ санның белгісі.</w:t>
        <w:br/>
        <w:t>71 Жұңхуа - орталық гүлжазира (өз ішінде Қытай мемлекеті осылай аталады).</w:t>
        <w:br/>
        <w:t>" Жұңхуа Миңго - Гоминдан құрған мемлекеттің аты (Қытай халық мемлекеті).</w:t>
        <w:br/>
        <w:t>214</w:t>
        <w:br/>
        <w:t>қазіргі У Жуңшин үкіметінің шығара салуы оп-оңай ғой! Бірер</w:t>
        <w:br/>
        <w:t>ауыз жылы жауап қайтарып, Кәменді алдай салса, түрмеде сарсаң</w:t>
        <w:br/>
        <w:t>болып жатқан сол әке шыға келгендей екен.</w:t>
      </w:r>
    </w:p>
    <w:p>
      <w:r>
        <w:t>«Нұрияның қорқуды былай қойып, титтей илікпей, бейхабар-</w:t>
        <w:br/>
        <w:t>сып тұрған маған сол хатты бере салуы - неткен беріктік, неткен</w:t>
        <w:br/>
        <w:t>бір беттілік!... Өзіне зор қасірет орнатып жүрген әке тағдырын</w:t>
        <w:br/>
        <w:t>да екінші орынға қойыпты ғой! Махаббаттың осындай жансебіл</w:t>
        <w:br/>
        <w:t>пірісін, ыстыққа да, суыққа да шыдамайтын әлсіз-әйеншек үй</w:t>
        <w:br/>
        <w:t>гүліне қалай теңерсің?»- осылай жанып қайттым жар қасынан.</w:t>
        <w:br/>
        <w:t>Кәменнің бұл хатын басқа біреу арқылы қайтарып бермей-ақ,</w:t>
        <w:br/>
        <w:t>сол тыңшының өзін іштен бүре түсетін құралға айналдыруға бола-</w:t>
        <w:br/>
        <w:t>тынын да ойлап келемін.</w:t>
        <w:br/>
        <w:t>Әділетті тергеушім, терімнен қырынды шел тілеп</w:t>
        <w:br/>
        <w:t>отырғаныңызда «Шығыс Түркістан» ұйымы жөнінен қос тегене-</w:t>
        <w:br/>
        <w:t>дей құйрық асата қойғанымды түйсініп, көзіңіз шырадай жанған</w:t>
        <w:br/>
        <w:t>шығар! Мұндай қылмыс фактысы арқылы мені қай саққа жүгіртіп,</w:t>
        <w:br/>
        <w:t>қай сотқа тартқызсаңыз да төрт аяғы байланған семіз өгізіңіз бола</w:t>
        <w:br/>
        <w:t>қалмадым ба?</w:t>
        <w:br/>
        <w:t>Шпионның ішінен мұжитын құрал боларлық хат жайындағы</w:t>
        <w:br/>
        <w:t>кесек қылмыспен тандырыңызды тағы да жібіте түсермін деп</w:t>
        <w:br/>
        <w:t>сенемін!</w:t>
        <w:br/>
        <w:t>ТҮ</w:t>
        <w:br/>
        <w:t>Гоминдаңның Шынжаңға арнаған саясатын алғашында</w:t>
        <w:br/>
        <w:t>Жушауляң әкелсе де, азулы әскери қолбасшы сахнадағы рөлді</w:t>
        <w:br/>
        <w:t>толық атқара алмай, тез танылып қойған. «Аппастың» қанды</w:t>
        <w:br/>
        <w:t>қырғыны жетесіне жеткен құсалы халық «жаппас» келген соң</w:t>
        <w:br/>
        <w:t>буырқана түспесін бе? Сол тасқынды тыныштандыру үшін Жяң</w:t>
        <w:br/>
        <w:t>Жиеші өзінің ең «өнерлі» артисі У Жұңшинді өткен күз басында</w:t>
        <w:br/>
        <w:t>жіберіп еді.</w:t>
        <w:br/>
        <w:t>У/ Жұңшин жетілген улы тырнағын ішіне бүгіп, халық халіне</w:t>
        <w:br/>
        <w:t>қайғырғанси жетті. Ежелден ел сатып, халық жеп әдеттенген шұбар</w:t>
        <w:br/>
        <w:t>төс ақсақалдардың аузына бұл мен шәйді топ-тобымен тықпалауға</w:t>
        <w:br/>
        <w:t>кірісті. Мұның аты «халықтан хал сұрау» еді. «Қан ішер Шың Шы-</w:t>
        <w:br/>
        <w:t>сай қамап кеткен адамдарыңды түгел азат етеміз» дейтін сөзбен</w:t>
        <w:br/>
        <w:t>бұл да аузын көпіртіп алды да, өзіне қызмет көрсетер деп сен-</w:t>
        <w:br/>
        <w:t>ген қытай тілділердің екі-үшеуін ғана түрмеден шығара қойды.</w:t>
        <w:br/>
        <w:t>«Жастар Жұңхуа Мингоның кең құшағында еркін жасайды» деп</w:t>
        <w:br/>
        <w:t>224</w:t>
        <w:br/>
        <w:t>Біздің мектепте ұйымдасудың шарты толық. Сіздің нұсқауды ғана</w:t>
        <w:br/>
        <w:t>күтіп отырмыз. Маңайымыздың жағдайына үйлесіп жүргізуіміз</w:t>
        <w:br/>
        <w:t>керек қой.</w:t>
        <w:br/>
        <w:t>- Дұрыс!- деп Репқат басын иығына жыға қойды. - Енді</w:t>
        <w:br/>
        <w:t>кіріссеңіз болады. Өте сақтықпен істеңіз! Сыфан - біздің</w:t>
        <w:br/>
        <w:t>жауынгерлеріміздің мол орналасқан негізгі орындарының бірі.</w:t>
        <w:br/>
        <w:t>Қайталап айтайын, қатарға бір жауынгер тарту үшін, оның өзінің</w:t>
        <w:br/>
        <w:t>ең жақын адамын ғана салу керек, өзіңіз көрінбеуді ұмытпаңыз!</w:t>
        <w:br/>
        <w:t>Алдағы сәуірдің жарымына дейін ұйымдасу қызметі толығымен</w:t>
        <w:br/>
        <w:t>орындалсын! Оған төрт жарым ай ғана уақыт қалды ғой!...</w:t>
        <w:br/>
        <w:t>- Қозғалатын күніміз нақтылы белгіленді ме?</w:t>
        <w:br/>
        <w:t>- 17 сәуірдің кеші. Қалибек бастағанзор партизан отряды Қызыл</w:t>
        <w:br/>
        <w:t>өзен арқылы Еренқабырға бөктерімен жетіп, Үрімжіні қоршауға</w:t>
        <w:br/>
        <w:t>алады. Біз - қаладағы барлық мұсылман оқушылары мен халық</w:t>
      </w:r>
    </w:p>
    <w:p>
      <w:r>
        <w:t>соған ұштаса іштен бір-ақ көтерілуге дайын тұруымыз шарт.</w:t>
        <w:br/>
        <w:t>- Құрал табыла ма?</w:t>
        <w:br/>
        <w:t>- Құрал мәселесі ойланылып қойылған, жетерлік табылады.</w:t>
        <w:br/>
        <w:t>Қай жерден, қалай алатындығымыз өз уақытында айтылады...</w:t>
        <w:br/>
        <w:t>Осы мығым денелі сары жігіт маған пілдей күшті көрініп,</w:t>
        <w:br/>
        <w:t>мызғымас сенім бітірді.</w:t>
        <w:br/>
        <w:t>- Рахмет ағай, енді уақытыңызды ала бермейін, ұқтым,- деп</w:t>
        <w:br/>
        <w:t>түрегелдім орнымнан.</w:t>
        <w:br/>
        <w:t>- Мына жарнамадан қанша керек сізге?</w:t>
        <w:br/>
        <w:t>- Біздің мектепке ме?- деп ойлана кідірдім. - Бізге Әлиқан</w:t>
        <w:br/>
        <w:t>төренің бұл үгіті көп керек емес сияқты, Гоминданның өз</w:t>
        <w:br/>
        <w:t>мылтығының ұшымен, ақсиған тісімен, ұлтшылдық мұратының</w:t>
        <w:br/>
        <w:t>күшімен-ақ ұқтыра үгіттеп болған, маған екі нұсқасы ғана керек.</w:t>
        <w:br/>
        <w:t>Соның өзі жылжып жүріп бәрімізге жетеді!</w:t>
        <w:br/>
        <w:t>Репқат қарқылдай күлді. Күлкісі де тым нанымды екен.</w:t>
        <w:br/>
        <w:t>- Олай демеңіз,- деді сонан соң, - Мұхамметтің орнатқан дін</w:t>
        <w:br/>
        <w:t>сеніміндей жалпыласқан сенім біздің жұртшылықта әлі жоқ. Сізге</w:t>
        <w:br/>
        <w:t>материялизмшіл - марксшыл болып көрініп жүргендердің көбі-ақ</w:t>
        <w:br/>
        <w:t>ішінен күбірлеп, иманын үйіре жүреді. Бұл жарнама қазіргі күнде</w:t>
        <w:br/>
        <w:t>сондайларға да қызмет істей алады.</w:t>
        <w:br/>
        <w:t>Бұл сөзі шындық екеніне мойындасам да, жарнамадан көп</w:t>
        <w:br/>
        <w:t>алғым келмеді.</w:t>
        <w:br/>
        <w:t>- Көп болса иісшілдердің қолына түсіп, бізді әлекке салады,</w:t>
        <w:br/>
        <w:t>біреу де болса халыққа молырақ тарағаны қатерсіз ғой. Осы екеуін</w:t>
        <w:br/>
        <w:t>бар сабақтасқа жеткізе аламын!...</w:t>
        <w:br/>
        <w:t>Сөйтіп, екі нұсқа ғана алып шықтым. Ойқастай жортып келіп,</w:t>
        <w:br/>
        <w:t>218</w:t>
        <w:br/>
        <w:t>Соңына «мына қарақшының еті тәтті екен» деген сөзін айтқызу</w:t>
        <w:br/>
        <w:t>жобаланған.</w:t>
        <w:br/>
        <w:t>- Мағналы екен мынауың, қандай әсерлі!- деп қалды түсіне</w:t>
        <w:br/>
        <w:t>қойған Серәлі. Оралқан аңыра сұрады:</w:t>
        <w:br/>
        <w:t>- Мына қанды қолың кім, ей, Биғаш?... «Шибиген арық саусақ,</w:t>
        <w:br/>
        <w:t>ши борбай, ақсиған орсақ Тіс, сары бақай» екен өзі.</w:t>
        <w:br/>
        <w:t>- «Жапон» деп екі жерде айтылып тұрса, басқа кім болушы</w:t>
        <w:br/>
        <w:t>еді шырағым-ау?- деді Қуат. Сасқанынан өзінен үлкен Оралқанға</w:t>
        <w:br/>
        <w:t>«шырағымын» да қосып жіберді.</w:t>
        <w:br/>
        <w:t>Өзі кім деп танитынын байқағым келіп, Оралқанға сұрау та-</w:t>
        <w:br/>
        <w:t>стадым:</w:t>
        <w:br/>
        <w:t>- Ожа, мұны кімге ұқсатып отырсыз, өзіңіз айтшы!... Жапоннан</w:t>
        <w:br/>
        <w:t>басқа осындай жауыз бар ма еді, әлде?</w:t>
        <w:br/>
        <w:t>- Жоқ, жоқ,- деді аңқаулық етіп қойғанын енді ұққан Оралқан,</w:t>
        <w:br/>
        <w:t>- олар да сары киімді, сары балтыр екен ғой, дәл өзі, жапон!</w:t>
      </w:r>
    </w:p>
    <w:p>
      <w:r>
        <w:t>- Мұның қылығын өзіміздің сары аяққа таңатын болсаңыз,-</w:t>
        <w:br/>
        <w:t>дегенде Тілеуқанның мұрны жыбырлап кетті, меңгеруші «Минго</w:t>
        <w:br/>
        <w:t>армиясын осындай көремісің» деп қарныңыздан бес шелек май</w:t>
        <w:br/>
        <w:t>ағызар!...</w:t>
        <w:br/>
        <w:t>Бұл тақырыпты өлеңге айналдыра қоймағанымды байқаған</w:t>
        <w:br/>
        <w:t>Серәлі демалысқа шыққанымызда сұрап алды да, Тілеуқан, Шақан,</w:t>
        <w:br/>
        <w:t>Салықтар бірінен-бірі жасырына келіп қолқалап, қалған үшеуін</w:t>
        <w:br/>
        <w:t>әкетті.</w:t>
        <w:br/>
        <w:t>- Қалай жазу керек екенін осы тақырыптарыңнан бәрі ұқты,-</w:t>
        <w:br/>
        <w:t>деп сыбырлады Қуат, «керуен сарай» қорылға басқан кезде. -</w:t>
        <w:br/>
        <w:t>Сенің осы үлгіңмен Ынтықбай да бір-екеуіне үйретті. Мұнан соң</w:t>
        <w:br/>
        <w:t>тақырып ауыстырмай-ақ қой, тергей қалса, біреуі айта салар!...</w:t>
        <w:br/>
        <w:t>Біздің кластан екінші күні-ақ бірнеше жауынгер өлең шыққанын</w:t>
        <w:br/>
        <w:t>байқап қатты қуандым. «Жол анасы-із»,ізтүсіп соқпаққа айналған</w:t>
        <w:br/>
        <w:t>соң-ақ жол болғаны ғой. «Әлі талай түр, талай дәу табан түседі</w:t>
        <w:br/>
        <w:t>бұл соқпаққа» деген ойға келіп, журналдағы міндетімнің негізі</w:t>
        <w:br/>
        <w:t>орындалғандай көңілім жай тауып отыр еді. Кәмен жетіп келді</w:t>
        <w:br/>
        <w:t>класқа. Жүрісі сұйықтау, жүзі суықтау көрінді. Кең танауы ісініп</w:t>
        <w:br/>
        <w:t>алыпты. Бір қолы сымының қалтасында. Партаға бір қолымен ғана</w:t>
        <w:br/>
        <w:t>тіреніп, ширай сұрады:</w:t>
        <w:br/>
        <w:t>- Мақала жаздыңдар ма?</w:t>
        <w:br/>
        <w:t>- Бос уақыттарында жазып жатыр,- деді Оралқан.</w:t>
        <w:br/>
        <w:t>- Сендерге сабақ болатын бір мәселені айтып қояйын: екінші</w:t>
        <w:br/>
        <w:t>жылдықтағы оқушылардың бір-екеуі үкіметті алқайтын өлеңге</w:t>
        <w:br/>
        <w:t>қарсы шығыпты, сендердің араларыңда ондай сөз болды ма?</w:t>
        <w:br/>
        <w:t>210</w:t>
        <w:br/>
        <w:t>алып, артына қайырып тұрған қолымен мектеп оқушыларының өз</w:t>
        <w:br/>
        <w:t>үйлеріне жазған хатын да тексеріп тұруды бұйырды...</w:t>
        <w:br/>
        <w:t>Таңертең көшеге шығып бара жатқанымда Кәменнің хат</w:t>
        <w:br/>
        <w:t>жөніндегі тергеуіне ілінуім осы «еркіндік» саясатты ескермей</w:t>
        <w:br/>
        <w:t>жауап беруімнен еді. Кәменнің алдына түсіп, аңдуына қалмаудың</w:t>
        <w:br/>
        <w:t>сылтауын тауып «жатақханада қалыпты» деген сол хатты қайтып</w:t>
        <w:br/>
        <w:t>келе сала жаздым да конвертке сала қойдым.</w:t>
        <w:br/>
        <w:t>Енді бас мұғалімге тапсырып бере қояйын деген оймен жүгіріп</w:t>
        <w:br/>
        <w:t>жеткенімше алдымнан Кәмен шыға келді де, арсылдап тұра</w:t>
        <w:br/>
        <w:t>қалды:</w:t>
        <w:br/>
        <w:t>- Ей, сенің әлгі таңертеңгі хатың қайда? Почтаға өз бетіңмен..</w:t>
        <w:br/>
        <w:t>ешкімге көрсетпей өз бетіңмен салып жіберіпсің ғой!</w:t>
        <w:br/>
        <w:t>- Олай емес шығар, Калаусы! Олай емес?!...</w:t>
        <w:br/>
        <w:t>- Солай болған, Кәзенге тапсырмапсың!</w:t>
        <w:br/>
        <w:t>- Таба алмай қойғанмын, жаңа таптым Калаусы!</w:t>
        <w:br/>
        <w:t>- Қане?!</w:t>
        <w:br/>
        <w:t>- Міне!...</w:t>
      </w:r>
    </w:p>
    <w:p>
      <w:r>
        <w:t>Кәмен ашық конверттен хатты суырып алып қарап жіберді де:</w:t>
        <w:br/>
        <w:t>--І.. міне солай!.. жүр бері!- деп ерте жөнелді тәртіп</w:t>
        <w:br/>
        <w:t>бөліміне.</w:t>
        <w:br/>
        <w:t>- Калаусы, Калаусы!... Әр кластың өз бас мұғалімі тексеруші</w:t>
        <w:br/>
        <w:t>еді ғой?</w:t>
        <w:br/>
        <w:t>- Енді мына мен тергеймін! Осы мектептегі қазақша хат</w:t>
        <w:br/>
        <w:t>бүгіннен бастап түгелімен менің қолыма өтті, біліп қой!</w:t>
        <w:br/>
        <w:t>Бұл мәнсаптың бағана алаңнан қайтысымен тәртіп меңгерушіге</w:t>
        <w:br/>
        <w:t>келіп менің хат жайындағы сөзімді жеткізу арқылы жеткен биігі</w:t>
        <w:br/>
        <w:t>екенін түсіне қалдым. Тәртіп бөліміне қарасты бір кішкене</w:t>
        <w:br/>
        <w:t>бөлмедегі жалғыз орындыққа отыра қалып, тергей жөнелді:</w:t>
        <w:br/>
        <w:t>- Таңертеңгі хат қайда?</w:t>
        <w:br/>
        <w:t>- Осы!</w:t>
        <w:br/>
        <w:t>- Неге мұншалық қысқа жазылған?.. Асығыс сүйкей</w:t>
        <w:br/>
        <w:t>салғансың!</w:t>
        <w:br/>
        <w:t>- Үйге үнемі осылай қысқаша амандық айта саламын.</w:t>
        <w:br/>
        <w:t>- Мені бұл сөзбен ақымақ қыла алмайсың, шыныңды айт!</w:t>
        <w:br/>
        <w:t>- Ал, шыным сізше қалай?- деп тігіле қарадым.</w:t>
        <w:br/>
        <w:t>- Таңертеңгі хатты жөнелтіп жібергенсің де, мені алдау үшін</w:t>
        <w:br/>
        <w:t>асығып, осыны жаза салғансың, міне осылай!</w:t>
        <w:br/>
        <w:t>- Ендеше жексенбі ғой, бүгін жүрген жоқ. Барыңыз да, почта-</w:t>
        <w:br/>
        <w:t>ханадан тауып әкеліп, мені жазалай беріңіз!</w:t>
        <w:br/>
        <w:t>Кәмен ақырып қалды.</w:t>
        <w:br/>
        <w:t>225</w:t>
        <w:br/>
        <w:t>қайдан білеуіз!... Былай жазба, былай жаз деп енді сіз дәріс өткөнді</w:t>
        <w:br/>
        <w:t>қойдығыз, тігі біз оқибыз ба, оқыбайбыз ба, мұғалім?!</w:t>
        <w:br/>
        <w:t>Түгелбайдың бұл сөзінен өтірік төбелестің ұшқынын тауып,</w:t>
        <w:br/>
        <w:t>мен түрегелдім де, сабақтастарыма атыла қарадым. «Үнсіз күрең»</w:t>
        <w:br/>
        <w:t>де «мөлиіп» отыр еді.</w:t>
        <w:br/>
        <w:t>- Ей,кімедісолай сөйлеген, бізестімегендіестіген сендерсіңдер</w:t>
        <w:br/>
        <w:t>ғой тағы... Біреуімізге жала жауып, тағы сорлатқансыңдар ғой!-</w:t>
        <w:br/>
        <w:t>деп Ынтықбайға төнгенсідім. - Ашық айтыңдаршы!</w:t>
        <w:br/>
        <w:t>- Пәле жауып отырған тағы сен жылансыңдар,- деп Ынтықбай</w:t>
        <w:br/>
        <w:t>да атып тұрды. - Біз қашан естіппіз?</w:t>
        <w:br/>
        <w:t>- Бар өтірікті шығаратын сендерсіңдер! - деп Серәлі атып</w:t>
        <w:br/>
        <w:t>тұрғанда:</w:t>
        <w:br/>
        <w:t>- Кім айтыпты өтірікті? - деп қатарынан Шақан мен Салық</w:t>
        <w:br/>
        <w:t>көтерілді. - Найманнан басқа шағатын кім бар мұнда!</w:t>
        <w:br/>
        <w:t>Өш ауылдың итінше жаппай үріп тағы да «тіктесе»</w:t>
        <w:br/>
        <w:t>қалғанымызды бұл жолы Кәмен қолма-қол пайдаланғысы келді.</w:t>
      </w:r>
    </w:p>
    <w:p>
      <w:r>
        <w:t>- Отырыңдар... отырыңдар!- деді зекіп. Қайта отыра қалған</w:t>
        <w:br/>
        <w:t>Шақанды тұрғызды орнынан. - Сен айт, «мақтатып алмақ қой» де-</w:t>
        <w:br/>
        <w:t>ген кім?</w:t>
        <w:br/>
        <w:t>- Ол өтірік,- деді Шақан, - айтыңызшы, сол өтірікті айтқан...</w:t>
        <w:br/>
        <w:t>егер найман болса, өңешін жұлып алайын!</w:t>
        <w:br/>
        <w:t>- Серәлі, тұр!... Кім айтты осы сөзді?</w:t>
        <w:br/>
        <w:t>- Керейдің біреуі айтқан болсашы, шіркін аяр ма едім мен</w:t>
        <w:br/>
        <w:t>сізден... естімедім!</w:t>
        <w:br/>
        <w:t>- Биғабіл, сен естідің бе кім айтқанын?</w:t>
        <w:br/>
        <w:t>- Естімедім,- дедім мен де қайта түрегеліп, - маңайым ондай</w:t>
        <w:br/>
        <w:t>сөзден аман екені анық... Осыншалық пәлеге қалуымыздың себебін де</w:t>
        <w:br/>
        <w:t>түсінбедім. Бұлжурналға өз шамамыз негекелсесонымен көмектеспек</w:t>
        <w:br/>
        <w:t>едік. Үкіметтің үгіт қызметі болғандығы үшін үлес қосу ниетімізбен</w:t>
        <w:br/>
        <w:t>қиналып отыр едік. Жазу құқығы бізде, жарамай қалса, баспаға бер-</w:t>
        <w:br/>
        <w:t>мей қою құқығы сіздерде емес пе, анау бірдеме деп қойыпты, мынау</w:t>
        <w:br/>
        <w:t>жазып қойыпты дегендей сөзбен тергей берсеңіз ешнәрсе жаза алмай-</w:t>
        <w:br/>
        <w:t>ды екенбіз калаусы! Үлес қосамыз деп үлкен шатаққа қосақталатын</w:t>
        <w:br/>
        <w:t>сияқтымыз. Біздің негізгі міндетіміз оқу ғана,тып-тыныш қанаоқиық!</w:t>
        <w:br/>
        <w:t>Қойдық енді жазуды, айтыңыз осыны мектепке.</w:t>
        <w:br/>
        <w:t>- Жоқ, олай емес, олай емес, бұл тергеу емес, біреудің мәселесін</w:t>
        <w:br/>
        <w:t>анықтау ғана... жазыңдар, жазыңдар!... Ей, сен бері жүрші ей! -деп</w:t>
        <w:br/>
        <w:t>Кәмен сұқ қолын шошайта салды да Тілеуқанды ерте жөнелді.</w:t>
        <w:br/>
        <w:t>Сабақтастар көрсетушінің кім екенінталқылап, өзара күбірлесе</w:t>
        <w:br/>
        <w:t>жөнелгенде, Ынтықбай «білдің бе» деген пішінмен маған қарады.</w:t>
        <w:br/>
        <w:t>212</w:t>
        <w:br/>
        <w:t>Кәменнің «күржиесіңдер» деген сөзі шыққалы қатты күржиіп,</w:t>
        <w:br/>
        <w:t>бұқаша сүзе қарап отырған Ынтықбайдан басқасы түгел күліп еді.</w:t>
        <w:br/>
        <w:t>Бұл сойқан істі бастаушы кім екенін айыра алмай тұрған Кәмен</w:t>
        <w:br/>
        <w:t>осы күлкіні пайдаланып екінші қырына ала қойды.</w:t>
        <w:br/>
        <w:t>- Ондай талаптарың болса, дұрыс қарап отырып-ақ айтсаңдар</w:t>
        <w:br/>
        <w:t>болмай ма?... Ал, бері қарап отырыңдар, мемлекет тілі сабағын</w:t>
        <w:br/>
        <w:t>бастадық!</w:t>
        <w:br/>
        <w:t>Көпшілік мұнысына мизей қоймап еді, ендігі қыр көрсетудің</w:t>
        <w:br/>
        <w:t>қисыны табылмай қаларын байқаған Қуат кірісті сөзге.</w:t>
        <w:br/>
        <w:t>- Сабақ бастайық деді ғой, сабақтастар, оң қарап отыралық.</w:t>
        <w:br/>
        <w:t>Көпшілік бір-бірлеп оңына келе бастады...</w:t>
        <w:br/>
        <w:t>Ендігі қыңыратқудың қисынын таба алмай отырғанымызда</w:t>
        <w:br/>
        <w:t>қолтыққа түртудің қисынын Калаусының өзі тапты. Ханзу тілі</w:t>
        <w:br/>
        <w:t>сабағын «Жұңхуа, Жұңхуа, о, Жұңхуа» деп бастады. Мұнысы</w:t>
        <w:br/>
        <w:t>әлдеқашаннан жатталып болған, Гоминдан оқулығы алғаш</w:t>
        <w:br/>
        <w:t>келгенде-ақ өтілген сабақ еді. Соны ханзуша бір-бір сөйлемнен</w:t>
        <w:br/>
        <w:t>өршелене оқып, қайта-қайта айтқызды. Кеудесін асқақси керіп,</w:t>
        <w:br/>
        <w:t>үстемдігіне масаттанған кейіппен қасақана нығарлап оқиды, өз</w:t>
        <w:br/>
        <w:t>ішінен: «менің арқаланатыным - үстіңдегі осы Жұңхуа Минго»</w:t>
        <w:br/>
        <w:t>деп тізерлегендей бізді.</w:t>
      </w:r>
    </w:p>
    <w:p>
      <w:r>
        <w:t>«Жұңхуа, Жұңхуа, а, Жұңхуа,</w:t>
        <w:br/>
        <w:t>Бес мың жылдық тарихы бар Ұлы Жұңхуа!</w:t>
        <w:br/>
        <w:t>Бес жүз миллион халқы бар алып Жұңхуа!</w:t>
        <w:br/>
        <w:t>Теңдессіз парасатты дана Жұңхуа,</w:t>
        <w:br/>
        <w:t>Теңдессіз құдіретті батыр Жұңхуа!...»</w:t>
        <w:br/>
        <w:t>Кәмен соны шалқалап оқып, кеспелтек танауы қоңқия түсті</w:t>
        <w:br/>
        <w:t>де, оқушылары сырт айналып тоңқия түсті. Сол танауға қаратқан</w:t>
        <w:br/>
        <w:t>арқа қайтадан көбейді сөйтіп. Ұстазының танауын қоңқитқан</w:t>
        <w:br/>
        <w:t>Гоминданның уы еді де, оқушыларының арқасын қампитқан молла</w:t>
        <w:br/>
        <w:t>жарнамасының буы еді.</w:t>
        <w:br/>
        <w:t>«Калаусы» оқулықтың үстінен оқушыларын сығалай аңдып</w:t>
        <w:br/>
        <w:t>оқып тұрды, мен қабағымның астынан қалт жібермей барлай</w:t>
        <w:br/>
        <w:t>қарап отырмын. Екеуміздің де білмегіміз - осы сайысты бастау-</w:t>
        <w:br/>
        <w:t>шы мықтылар. Калаусы оларды соғу үшін іздеп тұр да, мен олар-</w:t>
        <w:br/>
        <w:t>ды сылтаумен құралдандырып, осы тыңшының өзін соқтыру үшін</w:t>
        <w:br/>
        <w:t>іздеп отырмын.</w:t>
        <w:br/>
        <w:t>Сол сабақтың әр жолын үш реттен қайталап, үш рет айтқызып</w:t>
        <w:br/>
        <w:t>шыққан Кәмен енді қызыл сияға малынған бормен қара тақтаға</w:t>
        <w:br/>
        <w:t>жазды:</w:t>
        <w:br/>
        <w:t>- Бұл осы кітаптың ішіндегі ең жақсы сабақ, жаттап алуларың</w:t>
        <w:br/>
        <w:t>228</w:t>
        <w:br/>
        <w:t>- Естімедік,- дей салды бірнешеу.</w:t>
        <w:br/>
        <w:t>Кәмен «Тілек» журналы, оған қандай шығарманың зәрулігі</w:t>
        <w:br/>
        <w:t>туралы сөйлей жөнелді сонан соң. Өзінің ең аңсаған тағамын</w:t>
        <w:br/>
        <w:t>атағандай жұтынып, «Жяң зұңсайынан» бастады да, «Жұңхуа Мин-</w:t>
        <w:br/>
        <w:t>то», «Санминжуийлеріне» тамсанып, олардың «данышпандығы»</w:t>
        <w:br/>
        <w:t>мен «ақиқаттылық», «кұүдіреттіліктерінің» бірін қалдырмай</w:t>
        <w:br/>
        <w:t>сөйлеуге тырысты. Бұл лекциясы өзінше меңгерушінің сөзінен де</w:t>
        <w:br/>
        <w:t>«дәмділеу» сөйленіп тұрған тәрізді, сарғыш көзіне қан жүгіріп,</w:t>
        <w:br/>
        <w:t>екі езуінен көбік бұрқырады. Бірақ ол қаншалық көпіргенімен зер</w:t>
        <w:br/>
        <w:t>салған ешкім жоқ. Сабақтастардың көзі парталарының астына</w:t>
        <w:br/>
        <w:t>жайылған өз қағаздарында ғана еді.</w:t>
        <w:br/>
        <w:t>- Осылай жазыңдар, ұқтыңдар ма?!- деп сақ ете түскенде ғана</w:t>
        <w:br/>
        <w:t>басымыз көтерілді.</w:t>
        <w:br/>
        <w:t>- Ұқтық,- деді Серәлі, - жазып болған соң көресіз ғой. Қате</w:t>
        <w:br/>
        <w:t>болса баспай-ақ қоярсыздар, қиналмаңызшы Калаусы!</w:t>
        <w:br/>
        <w:t>Өзінің бүгінгі «ханзу тілі» сағатын осындай арсылдап тұрып</w:t>
        <w:br/>
        <w:t>жеп болды да, езуінің көбігін жалана жөнелді өзі. Демалысқа</w:t>
        <w:br/>
        <w:t>шығып, класқа қайтып кірісімізбен танауы бұрынғыдан да ісініп</w:t>
        <w:br/>
        <w:t>қайта жетті. Бұл жолы бет терісінің сарғыш бояуынан ніл де жоқ.</w:t>
        <w:br/>
        <w:t>Сұп-сұр болып кірді.</w:t>
        <w:br/>
        <w:t>- Журнал шығарып, бізге мақтатып алмақ қой дегендерің</w:t>
        <w:br/>
        <w:t>қайсыларың... Бағана, таңертең... тұрсын орнынан!</w:t>
        <w:br/>
        <w:t>Көпшілік жым-жырт тына қалды. Мұны айтқан Тілеуқан</w:t>
        <w:br/>
        <w:t>қыбырсыз отырып алды да, оны ешкім қузамай, «білмейміз»,</w:t>
      </w:r>
    </w:p>
    <w:p>
      <w:r>
        <w:t>«естімепшшіз» дей салды. Оны Кәменге кім айтып қойғанын сезе</w:t>
        <w:br/>
        <w:t>қойдым: жаңағы демалыста Сәбит атты «үнсіз күрең» аталған</w:t>
        <w:br/>
        <w:t>сабақтасымыз Кәменнің артынан қарағыштап қойып солай кеткен</w:t>
        <w:br/>
        <w:t>болатын. Сол «үнсізге» жасырын тіл біткені белгілі бола қалды;</w:t>
        <w:br/>
        <w:t>құлақ болуға тартылған екен.</w:t>
        <w:br/>
        <w:t>- Мақтанышты жазуға қарсы сөйлеген кім, айтыңдар!- деп</w:t>
        <w:br/>
        <w:t>ақырып қалды Кәмен.</w:t>
        <w:br/>
        <w:t>Үнсіз бедірейген Ынтықбайдан бастап, арт жақта отыра-</w:t>
        <w:br/>
        <w:t>тын Оралқанға қарасам, жуан денесін партаның астына сиғыза</w:t>
        <w:br/>
        <w:t>алмағандай мыжырая тығылып күреңітіп алыпты. Оның қасында</w:t>
        <w:br/>
        <w:t>отырған Түгелбай түксие күңгірледі:</w:t>
        <w:br/>
        <w:t>- Өлігіңе отыройындар, сабақ оқытатын емес қой бұ!</w:t>
        <w:br/>
        <w:t>- Не дейсің ей, қырғыз?! - деп түйілді оған Кәмен.</w:t>
        <w:br/>
        <w:t>Түгелбай тұрып әлгі сөзін анықтап айтты да, жалғастыра түсті:</w:t>
        <w:br/>
        <w:t>- Біресе төбелеседі, біресе тілдеседі, біресе жалған пәле жаба-</w:t>
        <w:br/>
        <w:t>ды бір-біріне, шөйтіп отырғанда бір-біріне не дешіп қойғонын біз</w:t>
        <w:br/>
        <w:t>21</w:t>
        <w:br/>
        <w:t>- Қай почтаға салғаныңды өзің білесің, тап өзің!</w:t>
        <w:br/>
        <w:t>Менің де ақыраңдай жауап қайыратын жөнім табылып еді,</w:t>
        <w:br/>
        <w:t>алдағы міндетімді ескеріп егестірмегім келді де бәсең үнмен</w:t>
        <w:br/>
        <w:t>сөйледім:</w:t>
        <w:br/>
        <w:t>- Калаусы, осыдан басқа жазған хатым жоқ, сондықтан</w:t>
        <w:br/>
        <w:t>іздемеймін. Сенбесеңіз іздейтін міндет сіздікі. Бас почтаға менің</w:t>
        <w:br/>
        <w:t>атым мен адресімді айтып телефон берсеңіз, бар болса сізге</w:t>
        <w:br/>
        <w:t>қайтарып бере салуы сөзсіз. Ал сөзсіз іске ендігі сөз керексіз! -</w:t>
        <w:br/>
        <w:t>деп шығып жүре бердім.</w:t>
        <w:br/>
        <w:t>Сары жүзі қызғылт тартып, тығыла қалды Кәмен.</w:t>
        <w:br/>
        <w:t>- Көрерміз әлі керекті-керексізін!</w:t>
        <w:br/>
        <w:t>Бұл ит кейін тағы да тақымдай қалса арашашы болсын деген</w:t>
        <w:br/>
        <w:t>оймен осы жауабымды Кәзенге баяндап шықтым.</w:t>
        <w:br/>
        <w:t>- Мұнысы болмапты!- деп қалды Кәзен. Ызаланғандағы</w:t>
        <w:br/>
        <w:t>дағдысынша, бет ұшы алмадай қызара қалды...</w:t>
        <w:br/>
        <w:t>Кәзеннің алдынан шығысыммен-ақ «Шығыс Түркістан»</w:t>
        <w:br/>
        <w:t>жөніндегі істі бұрыннан сырласып жүрген Қуатқа толық сөйлеп</w:t>
        <w:br/>
        <w:t>беріп едім, жарнаманы іңірдегі сабақ пысықтау уақытында ептеп</w:t>
        <w:br/>
        <w:t>оқып шықты да, жуан басын сипалай берді.</w:t>
        <w:br/>
        <w:t>- Болады, тәуекел, деді жатақханаға қайтып бара</w:t>
        <w:br/>
        <w:t>жатқанымызда, - енді осы жарнаманың екі нұсқасы да менде бол-</w:t>
        <w:br/>
        <w:t>сын, осы қазір-ақ жылжытып жіберейін. Мектептегі тыңшы емес</w:t>
        <w:br/>
        <w:t>сабақтастардың барлығы оқып болған соң өзімізге қайтып келетін</w:t>
        <w:br/>
        <w:t>амал қолданамын!</w:t>
        <w:br/>
        <w:t>- Қалай қайтады бізге?</w:t>
        <w:br/>
        <w:t>- Әрбір сабақтас өзі алған адамына қайта тапсырып бере берсе,</w:t>
      </w:r>
    </w:p>
    <w:p>
      <w:r>
        <w:t>қайтып маған келмей ме? Өзім берген адамға «тауып алдым» деп</w:t>
        <w:br/>
        <w:t>қана қоямын... Ал, шырағым, ұйымға ресми тарту мәселесін осы</w:t>
        <w:br/>
        <w:t>жарнаманы бәріне оқытып болған соң байқап жүргізелік. Өздігінен</w:t>
        <w:br/>
        <w:t>сыбанып шығушылар көріне қалар да, ұйтқы күшімізге айналар.</w:t>
        <w:br/>
        <w:t>Мұндайлар өздігінен келіп, сенімді ақылдасады, көресің әлі!</w:t>
        <w:br/>
        <w:t>- Ол да мүмкін... Бірақ, оқитын адам аса сақтанып оқысын...</w:t>
        <w:br/>
        <w:t>Жау қолына түсіріп алмауды мықтап тапсырып берсін бір-біріне.</w:t>
        <w:br/>
        <w:t>Егер біреуінен оқыс кетсе, өзі ғана дәретханадан тауып алған бол-</w:t>
        <w:br/>
        <w:t>сын...</w:t>
        <w:br/>
        <w:t>«Екі молламыз» сөйтіп ел аралап жүре берді. Біреуі екінші</w:t>
        <w:br/>
        <w:t>жылдық кластағы бір досына, және бірі сол кеште Ынтықбайдың</w:t>
        <w:br/>
        <w:t>«ауылына» қонғанын білдім. Ынтықбай ертеңіне таңертең менен</w:t>
        <w:br/>
        <w:t>ақырын ғана сыбырлап сұрады:</w:t>
        <w:br/>
        <w:t>- Бір қызық хат тауып алыпты біреу, оқыдың ба?</w:t>
        <w:br/>
        <w:t>226</w:t>
        <w:br/>
        <w:t>- Ыңғай жаман түс көретін болдым,- деп және тұқыра түсті</w:t>
        <w:br/>
        <w:t>Нұрия, - маған қарамай алыстан көрінетін болдың. Алдыңғы күнгі</w:t>
        <w:br/>
        <w:t>түсімде суға түсіп кеттің... шошып ояндым.</w:t>
        <w:br/>
        <w:t>- Түске сенемісің?</w:t>
        <w:br/>
        <w:t>- Сенбей... жаман түстің келетіні көп қой!</w:t>
        <w:br/>
        <w:t>- Ояуыңда ойлағаның басқа бір сипатпен түске кіре береді, жа-</w:t>
        <w:br/>
        <w:t>ным. Сенбей-ақ қой оған!</w:t>
        <w:br/>
        <w:t>- Саған айтайын деген тағы бір ісім бар: өткен жексенбіден</w:t>
        <w:br/>
        <w:t>бері шешемнен екі рет хат келді. «Тез қайтып кел» дейді маған.</w:t>
        <w:br/>
        <w:t>Едел-жедел хат жазып, сонша шұғыл шақыруынан ауырып қалды</w:t>
        <w:br/>
        <w:t>ма дейін десем аманшылығын жақсы баяндапты. Үлкен көтеріліс</w:t>
        <w:br/>
        <w:t>болса менен айрылып қалармын деп қауіптенетін сияқты. Жауа-</w:t>
        <w:br/>
        <w:t>бын қалай жазайын?</w:t>
        <w:br/>
        <w:t>Мен Үрімжі көтерілісінің мезетін ойлап, қатерлі кезеңде</w:t>
        <w:br/>
        <w:t>Нұрияның өз үйіне қайтып тұра тұруын жөн көрдім.</w:t>
        <w:br/>
        <w:t>- Ол кісінің солай қауіптенуі де дұрыс шығар. Тез қайт десе...</w:t>
        <w:br/>
        <w:t>қайта тұрсаң болмай ма?</w:t>
        <w:br/>
        <w:t>- Сені... сенші?!</w:t>
        <w:br/>
        <w:t>- Амандық болса өзім-ақ таппаймын ба, ант</w:t>
        <w:br/>
        <w:t>аттамайтындығымызға сенім толық қой!</w:t>
        <w:br/>
        <w:t>- Үйге қайтып барып алсам... ол антты біз бұзбағанымызбен</w:t>
        <w:br/>
        <w:t>басқалар бұзар деп қорқам.</w:t>
        <w:br/>
        <w:t>- Қалайша?</w:t>
        <w:br/>
        <w:t>- Айтып едім ғой өзіңе, мені шешемнен сұрап жүргендер көп</w:t>
        <w:br/>
        <w:t>болатын. Ала топалаң бола қалса... Үйде әкем болмаған соң зорлап</w:t>
        <w:br/>
        <w:t>алып қашудан тайынбайтындар бар... Қорған боларлық Қабен аға</w:t>
        <w:br/>
        <w:t>да түрмеде жатыр... Әлде... жаңа жыл да келіп қалды ғой, қыстық</w:t>
        <w:br/>
        <w:t>демалыста барып қана қайтсам, қалай?.. Сені де, мектептің</w:t>
        <w:br/>
        <w:t>қатерсіздігін де түсіндіріп қайтсам, шешем менен алаңсыз болар</w:t>
        <w:br/>
        <w:t>еді.</w:t>
      </w:r>
    </w:p>
    <w:p>
      <w:r>
        <w:t>Маған Нұрияның сол «барып қайтуы» да қатерлі көрінді. Жау-</w:t>
        <w:br/>
        <w:t>апсыз ойланып қалдым. Нұрия менің бұл бөгелісімнен елең ете</w:t>
        <w:br/>
        <w:t>түсті.</w:t>
        <w:br/>
        <w:t>- Жаңа, «үлкен себеппен кешіктім» деп едің ғой, соны айтшы</w:t>
        <w:br/>
        <w:t>алдымен.</w:t>
        <w:br/>
        <w:t>- Иә,... көше аузына келіп қалыппыз, қайта жүрейік!... «Шығыс</w:t>
        <w:br/>
        <w:t>Түркістан» ұйымы Үрімжіде де құрылыпты. Таңертең мені соған</w:t>
        <w:br/>
        <w:t>шақырып әкеткен.</w:t>
        <w:br/>
        <w:t>Мұны естігенде жаңағы менше Нұрия да кілт тұрып қалды.</w:t>
        <w:br/>
        <w:t>Жүзі нарт жанып, аңыра қарады маған.</w:t>
        <w:br/>
        <w:t>221</w:t>
        <w:br/>
        <w:t>- Мені тым қор санайтыныңды біліп қойдым... Қыздар ғана</w:t>
        <w:br/>
        <w:t>ма екен?... Сені ешкімге көрсетпей Ынтықбайлар арқылы бар</w:t>
        <w:br/>
        <w:t>сабақтасыңды бір-біріне жалғастыра қояр едім!</w:t>
        <w:br/>
        <w:t>- Қор санауым емес, Нұрияш, қорғаштауым. Өзің де мені</w:t>
        <w:br/>
        <w:t>қорғаймын деп қорлап алғаныңды сезбей қалдың!</w:t>
        <w:br/>
        <w:t>- Қалай?</w:t>
        <w:br/>
        <w:t>- Ел-жұрты үшін құрбандыққа шыдау ғана азаматтық атқа</w:t>
        <w:br/>
        <w:t>лайық іс. Сен мені ол аттан жұрдай етіп, өзің аттанбақсың!... Сен</w:t>
        <w:br/>
        <w:t>ұйымдастырмақ болған Ыінтықбайлар әлдеқашан өздіктерінен</w:t>
        <w:br/>
        <w:t>ұйысып болған. Менің міндетім - өздігінен, ешқандай қатерсіз-ақ</w:t>
        <w:br/>
        <w:t>орындап қалған міндет. От жағады деп отқа түсетіндей қорықсаң,</w:t>
        <w:br/>
        <w:t>қорлағандық болмай ма?</w:t>
        <w:br/>
        <w:t>- Ал қойдым ендеше!... Жалғыз-ақ... сенімен бірге көрмесем...</w:t>
        <w:br/>
        <w:t>көңілім тыншымайтын сияқты, менің де бір себім тиіп қалар,</w:t>
        <w:br/>
        <w:t>қатынасайыншы!</w:t>
        <w:br/>
        <w:t>- Мақұл, бірақ, менімен ақылдаспай ештеңе істемейсің,</w:t>
        <w:br/>
        <w:t>ақылдаспай қатарға ешкімді тартпайсың!</w:t>
        <w:br/>
        <w:t>- Мақұл!</w:t>
        <w:br/>
        <w:t>- Алдымен жағдайды әркімнен сұрастырып біліп, қатерсіз бол-</w:t>
        <w:br/>
        <w:t>са демалыс кезінде апаңды тыныштандырып қайтсаң қалай?... Ал-</w:t>
        <w:br/>
        <w:t>тай ахуалын, Қабендердің жайын біле келесің!</w:t>
        <w:br/>
        <w:t>- Мақұл, бірақ, онда үш күннен артық тұрмаймын!...</w:t>
        <w:br/>
        <w:t>Репқаттан алып шыққан жарнаманың біреуін Нұрияға оқытып,</w:t>
        <w:br/>
        <w:t>бұл төңкерістің «сөзсіз» жеңетіндігін толық түсіндіріп қайттым.</w:t>
        <w:br/>
        <w:t>Көңілі орныққандай болып қалды.</w:t>
        <w:br/>
        <w:t>Кәменнің Нұрияға жазған хаты көше бойы ойландырды мені.</w:t>
        <w:br/>
        <w:t>Бастабында өліп-өшкендей құштарлығын баяндай келіп, епті</w:t>
        <w:br/>
        <w:t>сөзбен қорқытуға көшіпті - әкесі үкіметке ежелгі жау қатарында</w:t>
        <w:br/>
        <w:t>түрмеден шыға алмай жатқанда, ағалары одан да асып түсіп</w:t>
        <w:br/>
        <w:t>Жұңхуа Мингоға қарсы шыққанын, «банды» болып кеткенін жа-</w:t>
        <w:br/>
        <w:t>зыпты. «Осы жайыңның өзі ғана жеткізілсе мектептен қуылар едің.</w:t>
        <w:br/>
        <w:t>Өзіңнің де кей кезде ерекше киініп, жүзіңді өзгертіп, мұрт жасап</w:t>
        <w:br/>
        <w:t>шығатыныңды менен басқа біреу білсе, қандай халге түсер едің,</w:t>
        <w:br/>
        <w:t>ойлап көрші! Ғашықтығым ғана саған қорғаныш болып келе жат-</w:t>
      </w:r>
    </w:p>
    <w:p>
      <w:r>
        <w:t>пай ма? Әлде де айтарым, өзіңдегі сол үмітімді жандырсаң екен!...</w:t>
        <w:br/>
        <w:t>Өзіңді де, әкеңді де, сонымен бірге мені де аясаңшы, Нұрия жан!...</w:t>
        <w:br/>
        <w:t>Зарығып жатқан әкеңе кепіл болып, жарық дүниеге шығарар едім</w:t>
        <w:br/>
        <w:t>ғой! Егер шешең мен туысқандарыңның қасында болғың келсе,</w:t>
        <w:br/>
        <w:t>өзіңмен бірге кетер едім ғой!» деген сөзі Нұриядан басқа қызды</w:t>
        <w:br/>
        <w:t>ойлантар еді. Сақшының ішкі жағынан осындай кепілі бар әкені</w:t>
        <w:br/>
        <w:t>223</w:t>
        <w:br/>
        <w:t>- Оқымадым, не хат екен ол?</w:t>
        <w:br/>
        <w:t>Оқымасаң қайта тауып бір көрсетейін саған, сонан соң</w:t>
        <w:br/>
        <w:t>әңгімелесерміз.</w:t>
        <w:br/>
        <w:t>Сағат ара демалыс кезінде осылай екі-екіден ғана күбірлесулер</w:t>
        <w:br/>
        <w:t>көбейе берді. Біздің кластағы үнсіз күрең Сәбиттен басқасы түске</w:t>
        <w:br/>
        <w:t>шейін түгел-ақ оқып болған сияқты, жайнаң-жайнаң қағады, бір-</w:t>
        <w:br/>
        <w:t>біріне қарап. «Басқалардың бәрі оқып болғанда бұл оқымай қалсын</w:t>
        <w:br/>
        <w:t>ба» дегендей, Тілеуқан қу маған жылтың-жылтың қарай берді...</w:t>
        <w:br/>
        <w:t>Түстен кейін бірінші сағаттағы мемлекет тілі сабағына Кәмен</w:t>
        <w:br/>
        <w:t>кіріп келгенде тәртіп бойынша орнынан тұрып әдеп көрсетудің ор-</w:t>
        <w:br/>
        <w:t>нына көбі шалқалай қалысты.</w:t>
        <w:br/>
        <w:t>-Не болды сендерге, әдеп қайда? ... неменесіңдер сендер? - деп</w:t>
        <w:br/>
        <w:t>зекіді «Калаусы». Ешқайсысы үн қатпай қойған соң, «саяси лек-</w:t>
        <w:br/>
        <w:t>циясын» тағы бастай беріп еді. Әлгі алға қарап шалқалақтағандар,</w:t>
        <w:br/>
        <w:t>енді артқа қарап отырып алды. Істің насырға шауып бара жатқанын</w:t>
        <w:br/>
        <w:t>байқап отырған Қуат пен Ынтықбай маған қарай берді. Бұл</w:t>
        <w:br/>
        <w:t>үшеуімізден сырт Оралқан мен Сәбит қана оң қарап отыр екен.</w:t>
        <w:br/>
        <w:t>- Бері қарап отырыңдар, тәртіп қайда?- деп ақырды Кәмен.</w:t>
        <w:br/>
        <w:t>Ешкімнен үн шықпады. Калаусының топырақ сары жүзі бір</w:t>
        <w:br/>
        <w:t>ағарып, бір қызарды. - Ей, сиырлар, тұрыңдар орындарыңнан.</w:t>
        <w:br/>
        <w:t>Оқығыларың келмесе шығып кетіңдер! Ешкімнен жауап ала</w:t>
        <w:br/>
        <w:t>алмаған соң Калаусының мысы құрыды білем, класс бастығын</w:t>
        <w:br/>
        <w:t>тұрғызды.</w:t>
        <w:br/>
        <w:t>- Оралқан!... Мына иттерің не дейді, айтшы маған!</w:t>
        <w:br/>
        <w:t>Партаның қыспағынан қарнын күшене суырып әрең шығарған</w:t>
        <w:br/>
        <w:t>Оралқан бір күрсініп алып, мырс ете түсті:</w:t>
        <w:br/>
        <w:t>- Білмеймін, мұғалім!... Оқу бітіретін жылымыз келіп қалды</w:t>
        <w:br/>
        <w:t>ғой, биыл ханзу тілі сабағын оқи алмай қалдық. Соған өкпелеп</w:t>
        <w:br/>
        <w:t>отырған шығар?</w:t>
        <w:br/>
        <w:t>- Ендеше бұл пікірлеріңді дұрыс айтпай, шошқаша неге</w:t>
        <w:br/>
        <w:t>күржиесіңдер?.. Кімге арқаланасыңдар осы, соны айтшы! Сендерді</w:t>
        <w:br/>
        <w:t>құтыртқан кім?! - Шошқа дегенге Оралқан да шамданғандай, пар-</w:t>
        <w:br/>
        <w:t>тасына қарнын қайта нығарлап жіберіп, отыра кетті.</w:t>
        <w:br/>
        <w:t>- Ей, сен түр!- деп Калаусы мені нұсқады. - Кімге</w:t>
        <w:br/>
        <w:t>арқаланасыңдар осы, сен айтшы!</w:t>
        <w:br/>
        <w:t>Мен «көзге түспеу» үшін ғана әрең шыдап отыр едім. Әрең</w:t>
        <w:br/>
        <w:t>түрегеліп, жуас жауапты әрең-пәрең таптым.</w:t>
        <w:br/>
        <w:t>- Арқаланатын ешкімім болмаған соң сізге қарап отырмын</w:t>
        <w:br/>
        <w:t>ғой Калаусы, көріңізші, міне,- деп орындықты бөксемен қойып</w:t>
        <w:br/>
        <w:t>қалғанымда теріс қарап отырғандар мырс-мырс күліп жіберді.</w:t>
      </w:r>
    </w:p>
    <w:p>
      <w:r>
        <w:t>221</w:t>
        <w:br/>
        <w:t>ғалайссаламның ақ туын биік көтеріп, жалпы аттанысқа келейік!</w:t>
        <w:br/>
        <w:t>Құралды, қабыл күш ұйымдастырып, дініміз бен халқымыздың</w:t>
        <w:br/>
        <w:t>қас жауы Гоминдан қытайларын қуып шығайық!» деп тоқтапты да,</w:t>
        <w:br/>
        <w:t>соңына «Әлиқан төре» деген қол қойылыпты.</w:t>
        <w:br/>
        <w:t>Сол есімге қарап отырып қалдым. Репқат үлкен көкшіл көзін</w:t>
        <w:br/>
        <w:t>кең ашып, маған қарап отыр екен.</w:t>
        <w:br/>
        <w:t>- Бұл кісі... кім?- деп бөгеліп барып сұрадым. Репқаттың ақ</w:t>
        <w:br/>
        <w:t>сары жүзі сәл қызғылт тартқаны байқалды да кең маңдайлы жуан</w:t>
        <w:br/>
        <w:t>басын сол жақ иығына жыға изеп қалды.</w:t>
        <w:br/>
        <w:t>- Құлжалық өзбек дамолла!- деп жымия күлді өзі.</w:t>
        <w:br/>
        <w:t>- Бұл жарнама «Шығыс Түркістан төңкерістік комитеті» аты-</w:t>
        <w:br/>
        <w:t>нан неге шығарылмады екен?</w:t>
        <w:br/>
        <w:t>- Біздей оқығандарды ғана емес, жалпы халықты аттанысқа</w:t>
        <w:br/>
        <w:t>келтіру үшін алдымен дін басылары жағынан ояту керек болған.</w:t>
        <w:br/>
        <w:t>Біздің халық, әсіресе оңтүстік қазыр діннен басқа ешкімге</w:t>
        <w:br/>
        <w:t>сенбейді. Халықты толық қозғай алмасақ, жеңіліске, зор қырғынға</w:t>
        <w:br/>
        <w:t>ұшырауымыз сөзсіз... Төңкерістік сипаты мен тактикасын сізге</w:t>
        <w:br/>
        <w:t>Әлмен ұқтырған шығар, солай ма?- деді ол. Мен басымды изеп,</w:t>
        <w:br/>
        <w:t>төмен қарай бердім. - Біздің саналы қауымның - Марксизмнен ха-</w:t>
        <w:br/>
        <w:t>бардар,алғабасароқығаназаматтардың нысанасыбүкілханзухалқы</w:t>
        <w:br/>
        <w:t>емес, Гоминдаң мен гоминдаңшылар ғана ғой. Мұны бүкіл жаңаша</w:t>
        <w:br/>
        <w:t>оқығандар ертең-ақ түгелдей қолдайды. Төңкерістік үкіметтің бел</w:t>
        <w:br/>
        <w:t>буып істейтін негізгі қызметтері осылай болмай ма! Сондықтан,</w:t>
        <w:br/>
        <w:t>тізгінді кертартпа қара күштерге мүлде бермейтіндігімізге сенеміз,</w:t>
        <w:br/>
        <w:t>оған күмән жоқ!...</w:t>
        <w:br/>
        <w:t>- Бұған сіздердің соңдарыңыздан ілескен мен де</w:t>
        <w:br/>
        <w:t>күмәнданбаймын. Гоминдаң салған ұлттық өшпенділіктің лаңынан</w:t>
        <w:br/>
        <w:t>құтылу үшін күресіп жүргенімізде Гоминдаңның өзінше істесек,</w:t>
        <w:br/>
        <w:t>бөріден үйренген бөрі ғана болып шығатындығымызды ескерсек</w:t>
        <w:br/>
        <w:t>болғаны!</w:t>
        <w:br/>
        <w:t>- Мынауың үлкен сөз, мықты екенсің азаматым!... Ұлттық</w:t>
        <w:br/>
        <w:t>сатқындардан, тыңшылардан өте сақ болу керек. Ондайларды ба-</w:t>
        <w:br/>
        <w:t>рынша шектеу амалын ойлай істейміз. Мұнан кейін сіз мені ғана</w:t>
        <w:br/>
        <w:t>танитын болыңыз, бірақ, менің атымды ешкімге айтпау жағы есте</w:t>
        <w:br/>
        <w:t>болсын! Хабарласып тұруды мен орайластырамын. Ұйымдасу,</w:t>
        <w:br/>
        <w:t>мүше тарту тәртібін Әлмен ұғындырған шығар?</w:t>
        <w:br/>
        <w:t>- Ұғындырған... алды-артындағы өзі байланысқан екі серігін</w:t>
        <w:br/>
        <w:t>ғана танитын әдіспен ұйымдасуды айтқан.</w:t>
        <w:br/>
        <w:t>- Шынжыр форымында ұйымдасу тәртібі..... қызмет бастадыңыз ба?</w:t>
        <w:br/>
        <w:t>- Ресми бастамадық, ой жағындағы дайындығымыз жақсы.</w:t>
        <w:br/>
        <w:t>242)</w:t>
        <w:br/>
        <w:t>не себептен екені белгісіз, қолын сілкіп тастай жөнелді бір кез-</w:t>
        <w:br/>
        <w:t>де. Төрт көшеден Яңхаң көшесіне бұрылып, қарасы әбден өшкен</w:t>
      </w:r>
    </w:p>
    <w:p>
      <w:r>
        <w:t>соң ғана жүрдім. Мектеп қақпасына жақындағанымда Нұрия</w:t>
        <w:br/>
        <w:t>терезесінен көрген сияқты, мақталы мешпетін киіп шыға келді.</w:t>
        <w:br/>
        <w:t>- По, осынша неге...- деп соңын айтпай бұртия қарады да,</w:t>
        <w:br/>
        <w:t>өкпелегендейтүйілген болып, көзін біртөңкеріптастады. Түйілгені</w:t>
        <w:br/>
        <w:t>де тым ыстық көрінді маған, жүзінен жүрегі көрінгендей, сүйістің</w:t>
        <w:br/>
        <w:t>жалынды емеуріні ернінен жалт ете түсті.</w:t>
        <w:br/>
        <w:t>- Кешір Нұрым, осымен үш рет ұзақ күттірдім сені!... Бұл жолы</w:t>
        <w:br/>
        <w:t>үлкен себеппен кешіктім.</w:t>
        <w:br/>
        <w:t>Жадырай күлімсіреп, ілесе берді ыңғайыма. Көзі төрт көше</w:t>
        <w:br/>
        <w:t>жақты көп шолды, Кәмен әлі аңдып тұрғандай сезілетін сияқты.</w:t>
        <w:br/>
        <w:t>Жаңағы мен жасырынған тар көше аузында кідіріп, тағы біраз</w:t>
        <w:br/>
        <w:t>қарауылдады да, артымнан жете сұрады:</w:t>
        <w:br/>
        <w:t>- Кәменді көрдің бе?</w:t>
        <w:br/>
        <w:t>- Көрдім,- дей салдым, - мен осы көшемен келдім.</w:t>
        <w:br/>
        <w:t>- Сен кешіккен соң, жолыңды тосып жүре берішпін. Яңхаңға</w:t>
        <w:br/>
        <w:t>шыға бергенімде Кәменді көріп, қайта қайтып едім. Алыстан</w:t>
        <w:br/>
        <w:t>қалай танып қойғанын білмеймін, қуып жетіп осы жаңа ғана хат</w:t>
        <w:br/>
        <w:t>беріп кетті маған. Лақтырып тастайын деп едім, маңайымнан өтіп</w:t>
        <w:br/>
        <w:t>жатқан адам көп болған соң ұялдым. «Өзің қайтарып алмасаң,</w:t>
        <w:br/>
        <w:t>оқушыларыңның біреуінен жіберемін, масқарасы өзіңді табады»</w:t>
        <w:br/>
        <w:t>деп қайттым.</w:t>
        <w:br/>
        <w:t>Кәменнің кейінгі қайрылыптұрып қалуы Нұрияның осы сөзінен</w:t>
        <w:br/>
        <w:t>екені түсінікті болды.</w:t>
        <w:br/>
        <w:t>- Хатын алаңда лақтырмағаным жақсы болыпты, - деп</w:t>
        <w:br/>
        <w:t>жалғастырды Нұрия сөзін. - Мен қорқатын сөйлемдер бар екен.</w:t>
        <w:br/>
        <w:t>Мә, оқып шық та сен апарғаныңды айтпайтын біреу арқылы өзіне</w:t>
        <w:br/>
        <w:t>жеткізе сал!... Өзің енді қатты сақтан, жаным, - деп қалып, соңғы</w:t>
        <w:br/>
        <w:t>сөзінен өзі ұялғандай, жүзі қызарыңқы тартты да тұқыр сөйледі.</w:t>
        <w:br/>
        <w:t>- Жеңгемнің жазған хатына қарағанда Қабен аға қолға түскен</w:t>
        <w:br/>
        <w:t>сияқты...</w:t>
        <w:br/>
        <w:t>Мен тұра қалдым.</w:t>
        <w:br/>
        <w:t>- Не деп жазыпты?!</w:t>
        <w:br/>
        <w:t>- «Менің қауіптенуім дұрысқа шықты, ағаң ауруханаға түсті.</w:t>
        <w:br/>
        <w:t>Бірақ, сенің айтқаныңдай... «дәрігерлер» құтқармай қоймайтынын</w:t>
        <w:br/>
        <w:t>айтып жүр. Менің де үмітім толықтанды» деген сөзіне қуандым.</w:t>
        <w:br/>
        <w:t>Жеңгемнің тым қорқақ екенін де айтып едім ғой өзіңе, мұндай</w:t>
        <w:br/>
        <w:t>адамның толық үмітті болуы халықтың күшейгендігі шығар?</w:t>
        <w:br/>
        <w:t>- Дұрыс, өзің мен туралы неге қауіптенесің?</w:t>
        <w:br/>
        <w:t>220</w:t>
        <w:br/>
        <w:t>Бұқпа Сәбитті иегімен ымдап көрсетіп, партаны түйіп қалдым мен.</w:t>
        <w:br/>
        <w:t>Ынтықбай, Шақан, Салық үшеуі сыбырласып, орнынан Салық</w:t>
        <w:br/>
        <w:t>түрегелді. Өтіп бара жатып Сәбиттің аяғына сүрінген болып</w:t>
        <w:br/>
        <w:t>жығылды да, қайта тұра сала жұдырықтап ала жөнелді Сәбитті.</w:t>
        <w:br/>
        <w:t>Қара тақта алдына сүйреп апарып тепкілей берді. Жауын енді</w:t>
        <w:br/>
        <w:t>тапқан ашулы сабақтастар арашаласын ба, тұс-тұсынан кіжінді.</w:t>
      </w:r>
    </w:p>
    <w:p>
      <w:r>
        <w:t>- Ұр, өлгеніңді..., аяма! - деп бір жағынан ұмтылған Серәліні</w:t>
        <w:br/>
        <w:t>мен ұстап жібермей қойдым.</w:t>
        <w:br/>
        <w:t>- Енді аяқтан шаламысың?</w:t>
        <w:br/>
        <w:t>- Қашан шалдым? Өзің ғой...</w:t>
        <w:br/>
        <w:t>- Тілеуқанды да шалмадың ба, шақпадың ба! Міне шалмадың,</w:t>
        <w:br/>
        <w:t>міне!... міне!... шаламысың енді?... Енді шаламысың?... ша...Ла...</w:t>
        <w:br/>
        <w:t>мысың?!</w:t>
        <w:br/>
        <w:t>- Ағатай-ай, ағата...Й!.. Шалмайын енді, шалмайын ағатай</w:t>
        <w:br/>
        <w:t>шалмайын!</w:t>
        <w:br/>
        <w:t>- Енді шағамысың деймін, шағамысың!...</w:t>
        <w:br/>
        <w:t>- Шақпайын!... шақпа...нын!... шақпайын енді!...</w:t>
        <w:br/>
        <w:t>- Ей, сабақтастар, енді мынаның жон терісін сылимын!...</w:t>
        <w:br/>
        <w:t>Айтқанымыз бар ғой! - деп Салық бұрышқа сүйрей жөнелді.</w:t>
        <w:br/>
        <w:t>Оралқанды арашаға енді жібердік. Бойкүйез арашаға Салық бой</w:t>
        <w:br/>
        <w:t>берер емес, анда-санда бір мұрсат тапқан болып ұрып, жұлқынып</w:t>
        <w:br/>
        <w:t>кіжіне берді.</w:t>
        <w:br/>
        <w:t>- Мұның шалуынан тұмсығым бұзылса, тұмсық салып</w:t>
        <w:br/>
        <w:t>бермейсің банжаң, арашалама!... Міне, міне, әкеңнің аузын!...</w:t>
        <w:br/>
        <w:t>Араға түспе деймін, банжаң, қоя бер!... Бұл сүмелек Тілеуқанды</w:t>
        <w:br/>
        <w:t>өлтірсе, сен тірілте алмайтын болған соң былай түр деймін!...</w:t>
        <w:br/>
        <w:t>Міне!... Шаламысың енді!... Шағамысың?</w:t>
        <w:br/>
        <w:t>- Ой, енді мұнан соң қойсын деймін ғой, ешкімді шақпасын,- деп</w:t>
        <w:br/>
        <w:t>бажалақтағансыды Оралқан, - енді тыныш жүреді, ешкімге қастық</w:t>
        <w:br/>
        <w:t>қылмайды деймін, ей енді тыныш жүремісің?!... Айтсаңшы өзің!</w:t>
        <w:br/>
        <w:t>- Айтайын, айтайын, тыныш жүремін ағатай!... енді... енді...</w:t>
        <w:br/>
        <w:t>- Ей мақлұқ, енді... қысып жүремісің?!- деп барып Ынтықбай</w:t>
        <w:br/>
        <w:t>түсті араға.</w:t>
        <w:br/>
        <w:t>- Қысайын!... Қысайын!...</w:t>
        <w:br/>
        <w:t>Көпшілік Салықты тоқтатып, Сәбитті талқыға сала жөнелді де,</w:t>
        <w:br/>
        <w:t>шынын айтқызып, қашан, не деп шаққанын сөйлетті. Тілеуқанның</w:t>
        <w:br/>
        <w:t>«нақақ» екеніне де мойындатты. Мұнан соң тәртіп бөліміне барып</w:t>
        <w:br/>
        <w:t>жасырын шағым айтса, «өлетінін» де кесетті.</w:t>
        <w:br/>
        <w:t>- Егер енді шақсаң, осы кластан біреуміз тірі қалсақ сені</w:t>
        <w:br/>
        <w:t>өлтіреміз!- деп Түгелбай көрсетті жұдырығын.</w:t>
        <w:br/>
        <w:t>213</w:t>
        <w:br/>
        <w:t>өткен жазда Нұрия екеуміз сөйлескен тар көшеге ілініп едім. Со-</w:t>
        <w:br/>
        <w:t>дан шыға келгенімде әйелдер институтының қақпасы оңтүстікке</w:t>
        <w:br/>
        <w:t>қиыс қарап ашық түр екен. Дәл қарсымда өлкелік үкімет үйінің</w:t>
        <w:br/>
        <w:t>алдындағы қары күрелмеген ызғарлы алаң түскі ашық күнмен</w:t>
        <w:br/>
        <w:t>жарқырап-жарқылдап өтірік күліп жатқандай көрінді маған.</w:t>
        <w:br/>
        <w:t>Аржақ шетіндегі мылтықты қақпадан шашқан удай зәрлі суық жел</w:t>
        <w:br/>
        <w:t>гулейді.</w:t>
        <w:br/>
        <w:t>Ықшам ғана қара дырап пальтосы көзіме оттай басылып, үлкен</w:t>
      </w:r>
    </w:p>
    <w:p>
      <w:r>
        <w:t>төрт көше жақтан Нұрия шыға келді. Сәлден соң, алаңды кесе,</w:t>
        <w:br/>
        <w:t>мектебіне төтелей жөнелді. Тым асығыс сияқты, қоңыр түбіт салы-</w:t>
        <w:br/>
        <w:t>сымен аузын тұмшалап алыпты. Оң жақ бүйіріндегі уағдалы көше</w:t>
        <w:br/>
        <w:t>аузында тұрған маған бір де қарап қоймай тыпыңдаған суыт жүрісі</w:t>
        <w:br/>
        <w:t>менің көп күттіруіме өкпелегенін немесе келуімнен үміт үзгенін</w:t>
        <w:br/>
        <w:t>танытқандай. Айғай салғым келді. Ерсілі-қарсылы өтіп жатқан көп</w:t>
        <w:br/>
        <w:t>адамды жалт қаратып айғайлаудан тиыла қойып, ұмтылып едім,</w:t>
        <w:br/>
        <w:t>Нұрияның соңынан қуып келе жатқан сары киімді Кәмен көрінді.</w:t>
        <w:br/>
        <w:t>Нұрияның қарамай зытуының себебі сол екен, мен де жалт беріп,</w:t>
        <w:br/>
        <w:t>тар көше мүйісіне далдаландым.</w:t>
        <w:br/>
        <w:t>Жұрт көзінше жүгіре қашуданұялып, бар жүрісімен лыпылдаған</w:t>
        <w:br/>
        <w:t>Ұсақ қадамды қызды орғи қуған ожар адым құтқарсын ба, он адым-</w:t>
        <w:br/>
        <w:t>дай қалғанда ыршып барып қолтығынан іле түсті Кәмен. Серпіліп</w:t>
        <w:br/>
        <w:t>шыққан Нұрия қайрылып тұра қалды. Амандасқанси созған ар-</w:t>
        <w:br/>
        <w:t>сыз қолдан шегіне беріп еді, Кәмен қос арсызын қосарлай созып</w:t>
        <w:br/>
        <w:t>барып, бір қолына жабыса түсті. Тұтқындалған қолын шығара</w:t>
        <w:br/>
        <w:t>алмағандай тартысып біраз тұрған Нұрия, енді бір сәтте босай</w:t>
        <w:br/>
        <w:t>қалған қолын өзі қайта ұсынғандай көрінді маған. Сүйікті қыздың</w:t>
        <w:br/>
        <w:t>сүйріктей саусақтарынан енді Кәмен безінгендей жалт беріп жүріп</w:t>
        <w:br/>
        <w:t>кетіп еді, Нұрия қуып жетіп және созды қолын. Кәмен Нұрияның</w:t>
        <w:br/>
        <w:t>қолын қағып тастап тұра жөнелді.</w:t>
        <w:br/>
        <w:t>Аяулымның қолын зорлықпен бір ұстап қана жадырап кеткен-</w:t>
        <w:br/>
        <w:t>дей мына көрініске күлдім мен. Кәмен зорлап хат ұстатып қашып,</w:t>
        <w:br/>
        <w:t>Нұрия сонысын қайтарып беру үшін қуғанын сезіп тұрмын.</w:t>
        <w:br/>
        <w:t>Кәмен қайрылмай жөнелгенде, Нұрия оның артынан</w:t>
        <w:br/>
        <w:t>қорқытарлық бір сөз айтып қайтқанын Кәменнің алыстай бере</w:t>
        <w:br/>
        <w:t>жалтақтап тұрып қалуынан байқадым. Нұрия жан-жағына да, мен</w:t>
        <w:br/>
        <w:t>жаққа да қарай-қарай кірді қақпасына. Мен көрінбеуге тырысып,</w:t>
        <w:br/>
        <w:t>мүйістен жартылай сығалап қана тұрдым. Оның үстіне, қыс бойы</w:t>
        <w:br/>
        <w:t>түспеген малақайымның құлағын да түсіріп, алыстан ешқайсысы</w:t>
        <w:br/>
        <w:t>тани алмайтындай кептеп кигенмін.</w:t>
        <w:br/>
        <w:t>Алаңнан алыстаңқырап барып қайрылып тұрып қалған Кәмен,</w:t>
        <w:br/>
        <w:t>219</w:t>
        <w:br/>
        <w:t>- Асығыспын!- деуге аузым әрең үлгерді.</w:t>
        <w:br/>
        <w:t>- Асықсаң жан қалтаңа салып ала кетпеймісің, бір қадыра</w:t>
        <w:br/>
        <w:t>таңфан сияр!- деп жан қалтама қолын салды да санымнан түртіп</w:t>
        <w:br/>
        <w:t>қалып, өзінің тамақтанатын орнына кетті.</w:t>
        <w:br/>
        <w:t>Бір жапырақ қағаз салған екен. Көшеге шыға оқып аң-таң бо-</w:t>
        <w:br/>
        <w:t>лып тұрып қалыппын: «таңертеңгі сағат оннан қалмай, саңырау</w:t>
        <w:br/>
        <w:t>кемпірдің үйіне жет, шайға шақырды!» депті. Юсуф Қасымның өз</w:t>
        <w:br/>
        <w:t>жазуы. Ал мен жатқан үйді мұның қайдан білгеніне аңырып едім.</w:t>
        <w:br/>
        <w:t>Артымнан Кәменнің келіп қалғанын көріп, қалталарымнан бірдеме</w:t>
        <w:br/>
        <w:t>іздеген болдым.</w:t>
        <w:br/>
        <w:t>- Неғып тұрсың?- деп өте берді Кәмен.</w:t>
        <w:br/>
        <w:t>- Почтаға салатын хатым ұмытылып қалыпты.</w:t>
        <w:br/>
        <w:t>«Сары желім» жабысарлық жерін енді тапқандай қайрылып</w:t>
        <w:br/>
        <w:t>тұра қалды.</w:t>
        <w:br/>
        <w:t>- Хатты тәртіп бөліміне көрсетпей, почтаға өз бетіңмен апарып</w:t>
        <w:br/>
        <w:t>салып жүрмісің?!</w:t>
      </w:r>
    </w:p>
    <w:p>
      <w:r>
        <w:t>- Жоқ, соны бас мұғалімге бермек едім, жатақханада ұмытып</w:t>
        <w:br/>
        <w:t>кетішпін,- деген сылтаумен қайта жөнелдім мектеп қақпасына.</w:t>
        <w:br/>
        <w:t>Қапылыста жауаптан жаңылып, тергеуге бір түсетін қылмыс тап-</w:t>
        <w:br/>
        <w:t>сам да, Кәменнің бақылауынатүспеу үшін шегіндім. «Е-е... Әлмен</w:t>
        <w:br/>
        <w:t>келіп, сол үйде Юсуф Қасыммен де сөйлескен болар!... Ол да</w:t>
        <w:br/>
        <w:t>тартылған екен ғой ұйымға, олай болмаса саңырау кемпірді қайдан</w:t>
        <w:br/>
        <w:t>білсін» деген оймен күдігім тиянақтаса да, көңілім тиянақтар</w:t>
        <w:br/>
        <w:t>емес. Жатақханаға кірмей бұрылып, қайта шықтым. «Япыр-ай,</w:t>
        <w:br/>
        <w:t>Нұрияшты тағы да көп күттіріп қоятын болдым-ау мына суықта!</w:t>
        <w:br/>
        <w:t>Бүгін ертерек баруымды кеше Күләнға қайта-қайта тапсырып</w:t>
        <w:br/>
        <w:t>қайтуына қарағанда асығыс жұмыс бар болғаны ғой!»</w:t>
        <w:br/>
        <w:t>Бірақ, қатері бар жұмысқа қатал тәртіп, кесімді уақыт зәру</w:t>
        <w:br/>
        <w:t>ғой. Әлменге өзі шақырған уақытында жетуім қажет болды.</w:t>
        <w:br/>
        <w:t>Кәменнің қарауылдауынан сақтану үшін өзен бойына түсе, тура</w:t>
        <w:br/>
        <w:t>тарттым. Жұқа қатқан ойдым-ойдым мұздың тұтасқан өткелі</w:t>
        <w:br/>
        <w:t>әрең табылды. Тәуекелмен жүгіріп келіп сырғанап едім, сыр</w:t>
        <w:br/>
        <w:t>етіп өте шығыппын.</w:t>
        <w:br/>
        <w:t>Екпінмен келіп сырғанаудың мұзға көп жеңілдік беретінін</w:t>
        <w:br/>
        <w:t>талай рет көргенмін ғой. Бірақ, мұндай тәуекелшілік екпінінің</w:t>
        <w:br/>
        <w:t>екбетіңнен түсіріп, жылымға батыра салатыны да баршылық-ау.</w:t>
        <w:br/>
        <w:t>«Сақтан, Биғабіл өмірдің ең қатерлі кезеңіне өрлеп келесің! -</w:t>
        <w:br/>
        <w:t>дедім өзіме өзім күбірлеп. - Бірақ, қатерден қорқып қас жауыңа</w:t>
        <w:br/>
        <w:t>қарсы шықпау одан да қатерлі. Жеймін деп желкеңе мініп тұрғанда</w:t>
        <w:br/>
        <w:t>сақтанатын нең қалды! Атып түр да алыса кет, күреспегенге күн</w:t>
        <w:br/>
        <w:t>249</w:t>
        <w:br/>
        <w:t>қажет... Тағы да еріп оқыңдар,- деді сонан соң, мен жаңағыдай</w:t>
        <w:br/>
        <w:t>бір сөйлемнен оқығанда, сендер одан екі есе жоғары дауыспен</w:t>
        <w:br/>
        <w:t>қайталап оқисыңдар. Сонда тез жатталады. Ал, оқыдық!</w:t>
        <w:br/>
        <w:t>Калаусы бізге қадағалай қарап тұрып, алғашқы сөйлемін қайта</w:t>
        <w:br/>
        <w:t>бастап оқығанда бесеуімізден басқа ешкімнен үн шықпады.</w:t>
        <w:br/>
        <w:t>- Бері қарап отырыңдар!- деп ақырып қалған Кәмен кеңірдекше</w:t>
        <w:br/>
        <w:t>түтіктеріне зақым келтіргендей, алқымын сипалап біраз тұрды</w:t>
        <w:br/>
        <w:t>да, тамағын қырына түсіп қырылдай сөйледі, ей, жойыттар, бұл</w:t>
        <w:br/>
        <w:t>сабаққа теріс қарағандарың оңбағандықтарыңды ескеріңдер!...</w:t>
        <w:br/>
        <w:t>Маған ғана емес, Жұңхуа Мингоға қарсылықтарыңды көрсетеді!</w:t>
        <w:br/>
        <w:t>Бері қарап оқисыңдар ма, жоқ па?!</w:t>
        <w:br/>
        <w:t>- Оқымаймыз сенен!- деп екі жерден екеу күбірлеп еді. Сол</w:t>
        <w:br/>
        <w:t>сөзді бәрі бір-ақ көтерді. - Кет!... Кет алдымыздан! Шық кластан!</w:t>
        <w:br/>
        <w:t>Алғашқы шыққан баяу күбірлер - Серәлі мен Салықтың үні</w:t>
        <w:br/>
        <w:t>еді. Кәмен олардың кім екенін біле алмай алақ-жұлақ қарағанша,</w:t>
        <w:br/>
        <w:t>соңғы қатал зекулер тасқындай лап ете түсіп, өзін іліп әкеткендей,</w:t>
        <w:br/>
        <w:t>борды лақтырып тастап, шыға жөнелді.</w:t>
        <w:br/>
        <w:t>- Тым асығыс іс қылдыңдар-ау, шырақтар,- деп Қуат басын си-</w:t>
        <w:br/>
        <w:t>пап, жан-жағына қарай берді.</w:t>
        <w:br/>
        <w:t>- Жә, сендер неғып қалтырай қалдыңдар? - деп Салық</w:t>
        <w:br/>
        <w:t>қызарақтады. - Жандарыңды алса, Құдай алмай ма, Кәмен алушы</w:t>
        <w:br/>
        <w:t>ма еді?</w:t>
        <w:br/>
        <w:t>- Бұл атаңның аузын... не істемеді уызге? - деп Түгелбай гүж</w:t>
        <w:br/>
        <w:t>ете түсті. - Жақшы көрінейін дейтін ағайындар соның гүнжарасын</w:t>
      </w:r>
    </w:p>
    <w:p>
      <w:r>
        <w:t>жалай берсін, біз көрдік осының күшін!</w:t>
        <w:br/>
        <w:t>Шақан партаны қойып жібергенде бәріміз жалт қарадық.</w:t>
        <w:br/>
        <w:t>“Үндемес Сәбитке құжырая қалған екен:</w:t>
        <w:br/>
        <w:t>- Мұнан кейін осыған жағайымсып, сөз тасып көріңдерші</w:t>
        <w:br/>
        <w:t>қане?</w:t>
        <w:br/>
        <w:t>- Енжар болмай бәріміз түгел теріс қарап алсақ, жаңағысын да</w:t>
        <w:br/>
        <w:t>оқыта алмай, мазақ қыла алмай кететін еді! - деген Серәліге жауап</w:t>
        <w:br/>
        <w:t>қайтарған болып, бәріне ескерте сөйледім мен:</w:t>
        <w:br/>
        <w:t>- Жоқ, бұл оның кетуі емес, мықтап келу үшін кеткені. Қазір</w:t>
        <w:br/>
        <w:t>клас бойынша тергеуге алынамыз. Сойқан шығарған бәрімізді жа-</w:t>
        <w:br/>
        <w:t>залай, алмай басшы деп бір-екі сорлыны ғана тықыратын әдеті бар</w:t>
        <w:br/>
        <w:t>емес пе еді. Бізді енжар екен деп ойламай, соны ойлаңдар! Бізге</w:t>
        <w:br/>
        <w:t>мемлекет тілін оқытпай қойды ғой, Жұңхуа Мингоның ханзу тілді</w:t>
        <w:br/>
        <w:t>жақсы азаматы болып шықсақ, Кәменге не зияны тиер еді?... Оның</w:t>
        <w:br/>
        <w:t>жеңілер жері осы сұрауда. Біз бүгін қатты талап еткенде оқытып</w:t>
        <w:br/>
        <w:t>тұрғаны мынау, былтыр өтілген сабақ қой!... Біреу келіп тергей</w:t>
        <w:br/>
        <w:t>229</w:t>
        <w:br/>
        <w:t>сып отырғызып, тағы бүйірледі. Іш баса мықшиып қалған Кәмен</w:t>
        <w:br/>
        <w:t>біраз үнсіздіктен соң: «оңашаға шығып сөйлесейік... кісілерім...</w:t>
        <w:br/>
        <w:t>сендерді разы етейін» деген сияқтанды. Ынтықбай орнынан тұрып</w:t>
        <w:br/>
        <w:t>күбірлей кіжінді енді.</w:t>
        <w:br/>
        <w:t>- Бізге пара бермекпісің? Иә бізді де бандыға қосуға ертіп</w:t>
        <w:br/>
        <w:t>әкетпекпісің?... Мына көпшілік не көрмеді сенен, шыныңды</w:t>
        <w:br/>
        <w:t>айтпасаң, осы хатыңды бәріне оқып беремін!</w:t>
        <w:br/>
        <w:t>Ынтықбайдың жауап күткен сұрағын Салық айқындап ұқтыра</w:t>
        <w:br/>
        <w:t>сұрады.</w:t>
        <w:br/>
        <w:t>- Бандыға кепіл болып түрмеден шығаратындай, Үрімжіде</w:t>
        <w:br/>
        <w:t>тып-тыныш оқып жүрген қызымен қоса Оспанға жеткізіп салмақ</w:t>
        <w:br/>
        <w:t>болатындай не байланысың бар бандылармен? Айт соны!</w:t>
        <w:br/>
        <w:t>Кәмен мен жаққа әрең бір қайрыла қарап қойып сыбырла-</w:t>
        <w:br/>
        <w:t>ды. Бұл кезде мен бір есеп жөнінде Тілеуқан қумен «айтысып»</w:t>
        <w:br/>
        <w:t>жатқанмын.</w:t>
        <w:br/>
        <w:t>Басқа сабақтастар үшеуінің жанжалын енді естігенсіп үдере</w:t>
        <w:br/>
        <w:t>жетті қастарына.</w:t>
        <w:br/>
        <w:t>-Не болды?...</w:t>
        <w:br/>
        <w:t>- Не мәселе?...</w:t>
        <w:br/>
        <w:t>- Не мәселе екенін оқып берейін, отырыңдар!- деді Ынтықбай</w:t>
        <w:br/>
        <w:t>тағы да күбірлей сөйлеп, жан қалтасынан пәле хатты суырып алды.</w:t>
        <w:br/>
        <w:t>- Нұриядан маған осы хат тапсырылғалы жарылып кете жаздап</w:t>
        <w:br/>
        <w:t>жүрмін, мына иттің қоршылығынан! Бүкіл керей аруағының на-</w:t>
        <w:br/>
        <w:t>мысын қоздырғандай!...</w:t>
        <w:br/>
        <w:t>Түгелбай мен Серәлі елеңдегенси түрегеліп қастарына барып</w:t>
        <w:br/>
        <w:t>еді, Салық арланғанси тыжырынды:</w:t>
        <w:br/>
        <w:t>- Ағайындар, сендер тыңдамай-ақ қойыңдар, бұл біздің өз</w:t>
        <w:br/>
        <w:t>арамыздағы ғана әңгіме!</w:t>
      </w:r>
    </w:p>
    <w:p>
      <w:r>
        <w:t>- Ал онда тыңдамай-ақ қойдық!- деп қайтты екеуі, түкпір</w:t>
        <w:br/>
        <w:t>жақтағы бос орындарға барып қисайды.</w:t>
        <w:br/>
        <w:t>Ынтықбай хатты оқып болысымен жерлестері жұтына</w:t>
        <w:br/>
        <w:t>түрегеліп, сыбай жөнелді Кәменді.</w:t>
        <w:br/>
        <w:t>- «О, әкеңнің...», «о, өлгеніңді...», «о, азғын», «о, иттің</w:t>
        <w:br/>
        <w:t>күшігі».</w:t>
        <w:br/>
        <w:t>- Енді қарындасымыз қалыпты ғой сен қорқытпаған!</w:t>
        <w:br/>
        <w:t>- Жерлес мұғалімдерің де құйыршық болып кетті деп бәріміздің</w:t>
        <w:br/>
        <w:t>намысымызға тигенше өзіміз шағайық сирағыңды!</w:t>
        <w:br/>
        <w:t>Осылай күркіреп ұмтылғандардың арт жағынан Шақан жол-</w:t>
        <w:br/>
        <w:t>барыстай атылып барып Кәменді бассалды. Кеудесінен тізерлеп-</w:t>
        <w:br/>
        <w:t>тізерлеп жіберіп, сирақтан сүйрей жөнелді.</w:t>
        <w:br/>
        <w:t>244</w:t>
        <w:br/>
        <w:t>- Мен!</w:t>
        <w:br/>
        <w:t>- Мен сөйлеп берейін!</w:t>
        <w:br/>
        <w:t>- Мен толық білемін!</w:t>
        <w:br/>
        <w:t>- Мен басынан сөйлеп түсіндіре аламын!</w:t>
        <w:br/>
        <w:t>- Мен бәрін сөйлейін, Кәмен былай тұрсын!</w:t>
        <w:br/>
        <w:t>- Оралқан аударсын, мен тұқым-тұқиянымен түсіндіремін!...</w:t>
        <w:br/>
        <w:t>Осы сөздерді айтысып бәрі қайта түрегеліп болды.</w:t>
        <w:br/>
        <w:t>- Отырыңдар!- деп зекіген «түйе» сұқ саусағымен бір-бірден</w:t>
        <w:br/>
        <w:t>нұсқап отырғызды да, бәрінен биік Түгелбайды қалдырды. - Сен</w:t>
        <w:br/>
        <w:t>сөйле!</w:t>
        <w:br/>
        <w:t>Түгелбай сөйлей бергенде Кәмен меңгерушіге: «бастаған бүл</w:t>
        <w:br/>
        <w:t>емес» дегендей күбірлеп қалды да:</w:t>
        <w:br/>
        <w:t>- Сен сөйлеші!- деп Серәліні нұсқады.</w:t>
        <w:br/>
        <w:t>- Мен сөйлей алуайым ба? - деп Түгелбай гүж ете түсті, -</w:t>
        <w:br/>
        <w:t>Кәмен, біз- сенің үстіңден арыз айтып тұрбыз, сен өзің былай тұр,</w:t>
        <w:br/>
        <w:t>ханзуша өзім-ақ түшіндіре алауын!</w:t>
        <w:br/>
        <w:t>Түгелбай ханзуша сөйлеп, Кәменнің көптен бері сабақ өтпей</w:t>
        <w:br/>
        <w:t>қойғанын, мемлекет тілі сабағын бос мылжыңмен өткізгенін ай-</w:t>
        <w:br/>
        <w:t>тып келе жатыр еді:</w:t>
        <w:br/>
        <w:t>- Басқа қандай мәселе бар?- деп ғылыми меңгеруші</w:t>
        <w:br/>
        <w:t>Түгелбайдың арызын аяқсыз қалдырды да, Серәліні тұрғызды. -</w:t>
        <w:br/>
        <w:t>Сен сөйле!</w:t>
        <w:br/>
        <w:t>Серәлі орнынан тұра сөйлеп, Түгелбайдың сөзін қуаттады:</w:t>
        <w:br/>
        <w:t>- Түгелбайдың сөзін түсіндіңіз ғой, ғылыми меңгерушімізге</w:t>
        <w:br/>
        <w:t>бәріміздің айтатын арызымыз осы... Кәмен, сен аудармай-ақ қой,</w:t>
        <w:br/>
        <w:t>біз ханзуша тіл білсек тілмаштығымды тартып алады деп оқытпай</w:t>
      </w:r>
    </w:p>
    <w:p>
      <w:r>
        <w:t>жүрсің ғой, Оралқан аударсын!</w:t>
        <w:br/>
        <w:t>Кәмен атыла қарады Серәліге. Елеңдеп үңілген «түйе»:</w:t>
        <w:br/>
        <w:t>-Не дейді,- деп Кәменнен сұрады.</w:t>
        <w:br/>
        <w:t>- «Меңгеруші, сен Түгелбайдың сөзін неге тыңдамайсың,</w:t>
        <w:br/>
        <w:t>ғылыми меңгеруші осылай бола ма дейді» деп аударды Кәмен.</w:t>
        <w:br/>
        <w:t>Бәріміз ханзуша сөйлеп шу ете түстік:</w:t>
        <w:br/>
        <w:t>- Қате аударды, Серәлі бұлай сөйлемеді!</w:t>
        <w:br/>
        <w:t>- Бұзып аударды!</w:t>
        <w:br/>
        <w:t>- Сізді бізге өшестіру үшін, бүкілдей бұзып аударды!</w:t>
        <w:br/>
        <w:t>- Оралқан кім? ... Ал сен аудар!- деп «түйе» ернін салпита</w:t>
        <w:br/>
        <w:t>тістеніп, жараған бураша шақырлатты тісін, шықшыты бүкілдей</w:t>
        <w:br/>
        <w:t>берді. Оралқан Серәлінің жауабын да, Кәменді шектеген сөзін де</w:t>
        <w:br/>
        <w:t>дұрыстап толық аударғанымен, меңгеруші шықшытының бүлкілі</w:t>
        <w:br/>
        <w:t>тоқтамады.</w:t>
        <w:br/>
        <w:t>231</w:t>
        <w:br/>
        <w:t>салмағымды өзгертпей, жауабына ілмексіз жауап қайыра бердім.</w:t>
        <w:br/>
        <w:t>Қабағына қырау қатқандай ашулы көрінуді БЫінтықбайға ғана</w:t>
        <w:br/>
        <w:t>тапсырғанмын.</w:t>
        <w:br/>
        <w:t>Хатты ертеңіне таңертең соған ұстата қойдым.</w:t>
        <w:br/>
        <w:t>- Міне, сілтейтін құрал, алдымен өзің жақсылап оқып шық!</w:t>
        <w:br/>
        <w:t>Ынтықбай дәретханаға жүгірді де, күле жетті бір кезде. Жатахқана</w:t>
        <w:br/>
        <w:t>есігіне сүйеніп тұрған мені бері жүр дегендей қаға өтті.</w:t>
        <w:br/>
        <w:t>- Табылыпты!</w:t>
        <w:br/>
        <w:t>Ынтықбайдың жатын орнына екеуміз қатар сұладық.</w:t>
        <w:br/>
        <w:t>- Ойпыр-ай, қайдан түсірдің мұны?- деп таңдана сұрады ол.</w:t>
        <w:br/>
        <w:t>- Мұндай тыңшыға өшпенділік күшейгенде, оны соғатын</w:t>
        <w:br/>
        <w:t>тоқпақ бірден бірге жалғаса бермей ме? Менен алдым демейсің,</w:t>
        <w:br/>
        <w:t>қыздың өзі саған жіберген болады, жерлесің ғой. Кәмен соншалық</w:t>
        <w:br/>
        <w:t>қорлап, қорқытып некеленбек болған осы байқұс қызға жаны</w:t>
        <w:br/>
        <w:t>ашырлық туыс-қиыстардан кімдер бар мұнда?</w:t>
        <w:br/>
        <w:t>- Мен ғой Нұрияшқа құдандалы келемін. Басқасынан Салық та</w:t>
        <w:br/>
        <w:t>жақынырақ... жақыннан-жаттан демей-ақ, жерлес сабақтастардың</w:t>
        <w:br/>
        <w:t>бәрінің де намысын қозғайды бұл хат. Қорқытуын былай қойып,</w:t>
        <w:br/>
        <w:t>үкіметі алдындағы қылмысын қарашы, өзі банды деп жау санап</w:t>
        <w:br/>
        <w:t>тұрып, тек Нұрия берілсе ғана сол жауына кепіл болып түрмеден</w:t>
        <w:br/>
        <w:t>шығармақ, өзі бірге кетпек, сол «банды» деп иянаттағандарына ба-</w:t>
        <w:br/>
        <w:t>рып қосылмақ. Белсенді тыңшы болып жүрген адамның бұл сыры</w:t>
        <w:br/>
        <w:t>қожайыны алдында өзін құртатын факт қой. Жарадың кісім!... Ал,</w:t>
        <w:br/>
        <w:t>қалай бастайық?</w:t>
        <w:br/>
        <w:t>Кәменді соғуға бұл хаттың ең тиімді желеу болатын жері осы</w:t>
        <w:br/>
        <w:t>еді. Ынтықбайға мұны қайталап түсіндіру керексіз болып шықты</w:t>
        <w:br/>
        <w:t>да, Кәменді дабырасыз соққылап, тиудың әдіс-амалын ғана</w:t>
      </w:r>
    </w:p>
    <w:p>
      <w:r>
        <w:t>ақылдастық...</w:t>
        <w:br/>
        <w:t>Ертеңіне таңертеңгі тамақтан соң «керуен сарайымызға» кірген</w:t>
        <w:br/>
        <w:t>Кәменді Ынтықбай мен Салық қолынан тартып апарып қастарына</w:t>
        <w:br/>
        <w:t>отырғызды да, сыбыр-күбірмен тергей жөнелді. Хатты оқып берді.</w:t>
        <w:br/>
        <w:t>Басқамыз өзді-өз орнымызда, Кәменнің кіргенінен де, олардың</w:t>
        <w:br/>
        <w:t>сыбыр-күбірлерінен де бейхабарсып сабақ пысықтаумен оны</w:t>
        <w:br/>
        <w:t>талқылаумен дабырласа бердік. Кәмен жан-жағына қарап қойып</w:t>
        <w:br/>
        <w:t>жауап береді. Салық пен Ынтықбай екі бүйірінен түйіп-түйіп</w:t>
        <w:br/>
        <w:t>жібергенде жан-жағына бүкшие қарап қойып күбірлейді, жалы-</w:t>
        <w:br/>
        <w:t>нышты сияқты. «Сен соншалық қорлайтындай, ол иесіз қыз ба?»</w:t>
        <w:br/>
        <w:t>«Нұрияның өзі банды болып таудан ұсталды ма? Неге қорқытып</w:t>
        <w:br/>
        <w:t>көндірмек боласың оны?» дегендей күбірмен екеуі тағы дабүйірлеп</w:t>
        <w:br/>
        <w:t>жібергенде, Кәмен атып тұрмақ болып еді, екеуі екі жағынан ба-</w:t>
        <w:br/>
        <w:t>243</w:t>
        <w:br/>
        <w:t>- Бәрібір оттаған сөз... және қандай пікірің бар? - деп Серәліге</w:t>
        <w:br/>
        <w:t>басын кекжең еткізе салды.</w:t>
        <w:br/>
        <w:t>- Біз тек оқу үшін ғана келгенбіз,- деп жалғастырды Серәлі</w:t>
        <w:br/>
        <w:t>сөзін, - Кәменге біз осыны неше айтып өтінсек те оқытпай қойған</w:t>
        <w:br/>
        <w:t>соң, бүгін теріс қарап отырып алдық...</w:t>
        <w:br/>
        <w:t>- Алдымен бастаған кім?</w:t>
        <w:br/>
        <w:t>- Міне біз, «кластан шығып кет» деп те айғайладық!- деп</w:t>
        <w:br/>
        <w:t>көпшілік секіре тұрды орындарынан. Дауыстары бірдей шықты,-</w:t>
        <w:br/>
        <w:t>сабақ оқытпайтын мұндай мұғалімнің керегі жоқ бізге!</w:t>
        <w:br/>
        <w:t>Ғылыми меңгеруші қолын үнсіз сермеп оларды қайта</w:t>
        <w:br/>
        <w:t>отырғызды.</w:t>
        <w:br/>
        <w:t>- Ал сөйле,- деді Серәліге, - тағы қандай мәселе бар?</w:t>
        <w:br/>
        <w:t>- Сабақ уақытын ыңғай бізді жәбірлеп тілдеумен ғана өткізеді!</w:t>
        <w:br/>
        <w:t>- Бұл жаман найман сөзін қашан жеткізіп айта алушы еді! -</w:t>
        <w:br/>
        <w:t>деп кейігенси түрегелді Ынтықбай, Оралқан банжаң, алдымен</w:t>
        <w:br/>
        <w:t>мына сөзімді аударшы «бақытымызға ғылыми меңгерушінің өзі</w:t>
        <w:br/>
        <w:t>келіп қапты. Бір мәселені ғана анықтап алайын!... Педагогикада</w:t>
        <w:br/>
        <w:t>оқытушының оқушыларды жағалата боқтап шығуы «сабақ» деп</w:t>
        <w:br/>
        <w:t>атала ма?</w:t>
        <w:br/>
        <w:t>-Отыр, кімрұқсатеттісаған?!-депзекіді меңгеруші. Ынтықбай</w:t>
        <w:br/>
        <w:t>отырмай жауап қайтарып тұрып алды:</w:t>
        <w:br/>
        <w:t>- Рұқсат етпегеніңізбен осы кластағы мәселеге менің де</w:t>
        <w:br/>
        <w:t>қатысым бар ғой!</w:t>
        <w:br/>
        <w:t>- Оқу басталғалы Кәменге дұрыс қарап бағынып</w:t>
        <w:br/>
        <w:t>отырғанымызбен біздің де пікіріміз бар,- деп Қуат түрегелді, -</w:t>
        <w:br/>
        <w:t>Ынтықбай сабақтас мәселені анықтау үшін сұранды сізден, рұқсат</w:t>
        <w:br/>
        <w:t>етіңіз!</w:t>
        <w:br/>
        <w:t>Ғылыми меңгеруші қол сағатына қарап жіберіп тыжырынды да:</w:t>
        <w:br/>
        <w:t>- Олай болса, маған сұрау қойып былжырамай, қысқа ғана</w:t>
        <w:br/>
        <w:t>жауаптарыңдыр беріңдер! Осы ереуілді бастаған кім? Ұстазға</w:t>
        <w:br/>
        <w:t>қарсы шығуды кім үйретті сендерге, осыны айт!</w:t>
      </w:r>
    </w:p>
    <w:p>
      <w:r>
        <w:t>- Осыны бастаған адамды мен анық білемін,- деді Ынтықбай.</w:t>
        <w:br/>
        <w:t>Бұл сөз шыққанда Кәмен дәмелі итше жалана қарады да, қожасы</w:t>
        <w:br/>
        <w:t>ернін шүйіріп, мойнын соза үңілді. Бірақ, іле-шала бірі ырсиып,</w:t>
        <w:br/>
        <w:t>бірір қаңқая қалатын жауап шықты. Ол - Кәменнің дәл өзі!- деді</w:t>
        <w:br/>
        <w:t>Ынтықбай сүзе қарап, - Кәмен көптен бері мемлекет тілінен сабақ</w:t>
        <w:br/>
        <w:t>өтпеді. Оның орнына «малғұн», «шошқа», «ит» деп тілдеумен</w:t>
        <w:br/>
        <w:t>келеді. Жаңа сабақ өтуді қатты талап еткенімізде оқытқаны мы-</w:t>
        <w:br/>
        <w:t>нау! Былтыр өтілген сабақ! Мұны былтыр жаттап алғанбыз.</w:t>
        <w:br/>
        <w:t>Нанбасаңыз осы қазір қара тақтаға қарамай-ақ зулатып берейік...</w:t>
        <w:br/>
        <w:t>232</w:t>
        <w:br/>
        <w:t>себебіңе балап күмәндандым!.. Сені артық кіналап қойған</w:t>
        <w:br/>
        <w:t>сияқтымын...</w:t>
        <w:br/>
        <w:t>- Кәменге қалай жауап қайырдың?</w:t>
        <w:br/>
        <w:t>-«Хатың сол күні қайтқан, қызметтестерің мен оқушыларыңнан</w:t>
        <w:br/>
        <w:t>ізде, біреуі тапсырып алған шығар» дедім. Бетінде қаны қалмай</w:t>
        <w:br/>
        <w:t>сұрланып тұрып қалды.</w:t>
        <w:br/>
        <w:t>- Біздің сабақтастар оған қатты өшіксе де соқтығудың ұтымды</w:t>
        <w:br/>
        <w:t>орайын таба алмай жүр. Сол хатындағы үкіметке екі құйрықты</w:t>
        <w:br/>
        <w:t>сөзін көрсе-ақ бассалар еді; соның сылтауымен мықтап шеңбектер</w:t>
        <w:br/>
        <w:t>еді. Бірақ... ол арқылы сен тергеуге түссең қайтеміз?... Не деп жау-</w:t>
        <w:br/>
        <w:t>ап берер едің? Соны өзіңмен ақылдасу үшін тоқтатып тұрмын.</w:t>
        <w:br/>
        <w:t>Нұрия жауабын кідірмей қайырып күткен жерімнен шықты.</w:t>
        <w:br/>
        <w:t>- Ментуралы алаң болма,туыстарым көтеріліске қатынасқанын</w:t>
        <w:br/>
        <w:t>көргенім жоқ қой. «Олар бандыға қосылса көрмеймін, әкеммен</w:t>
        <w:br/>
        <w:t>бірге Үрімжіде тұрамын. Менің ендігі қорғанышым - Гоминдан»</w:t>
        <w:br/>
        <w:t>дей салмаймын ба... Ол жөнінен әкемді қорғауға да дәлелім көп...</w:t>
        <w:br/>
        <w:t>тек өзің білініп қалмасаң болғаны.</w:t>
        <w:br/>
        <w:t>- Менен титтей де алаң болма,- дедім мен, - хатының өзі-</w:t>
        <w:br/>
        <w:t>ақ баптайды, айтып берермін.... Кел, осы құшағымызбен бір ән</w:t>
        <w:br/>
        <w:t>салайықшы Нұрым!...</w:t>
        <w:br/>
        <w:t>- Иә, айтайықшы!... Қайсы әнді бастайын?</w:t>
        <w:br/>
        <w:t>- «Елім-айды».</w:t>
        <w:br/>
        <w:t>Нұрияштың үні ауыр мұң зілінен созылып шегіне жеткен нәзік</w:t>
        <w:br/>
        <w:t>күйінішпен үзіле тербелді де, бір шумағы айтылып болысымен</w:t>
        <w:br/>
        <w:t>өксіп-өксіп қалды өзі. Мен қосыла өксіппін.</w:t>
        <w:br/>
        <w:t>- Жоқ жыламаймыз,- деп Нұрия күліп жіберді де, қол орама-</w:t>
        <w:br/>
        <w:t>лымен менің көзімді, сонан соң өз көзін сүртті, - біз бақыттымыз...</w:t>
        <w:br/>
        <w:t>Сенің құшағыңда отырғанда әсіресе менен бақытты кім бар?</w:t>
        <w:br/>
        <w:t>- Менің де бақытым сенімен бірге болғанда ғана...</w:t>
        <w:br/>
        <w:t>- Ән қайта басталғанда Күлән күле кіріп келіп еді. Нұрия бұл</w:t>
        <w:br/>
        <w:t>жолы одан именбей, маған ығыса, қолтығыма кіре толқытты...</w:t>
        <w:br/>
        <w:t>- Ән емес, зар ғой мыналарың? - деді Күлән біздің отыры-</w:t>
        <w:br/>
        <w:t>сымызды елемегенсіп. - Бұл ән зор апатты қырғын уақытында</w:t>
        <w:br/>
        <w:t>шығыпты ғой, жаман ырым бастамасаңдаршы!</w:t>
        <w:br/>
        <w:t>Соны айта сала қатарымызға келіп отырып, өзі де «Елім-айға»</w:t>
      </w:r>
    </w:p>
    <w:p>
      <w:r>
        <w:t>қосыла кетті...</w:t>
        <w:br/>
        <w:t>Осыкүннің кешінде-ақ Кәмен кеудесі иіліп, мағанжылы ұшырай</w:t>
        <w:br/>
        <w:t>қалды. Басқа сабақтастарға да жаутақ-жаутақ қарай береді. Хат</w:t>
        <w:br/>
        <w:t>қайсымызда екенін байқап, жең ұшымен ғана ала қоймақ тәрізді.</w:t>
        <w:br/>
        <w:t>Мені көп айналсоқтады. Кәменге арналған дағдылы салқын ғана</w:t>
        <w:br/>
        <w:t>242</w:t>
        <w:br/>
        <w:t>қалса, осылай... жалпылай жаудырып... тең жауап береміз. Енжар</w:t>
        <w:br/>
        <w:t>емес, бәріміздің талабымыз осы!</w:t>
        <w:br/>
        <w:t>Өз пікірімді Сәбиттен сәл көлегейлеп, осылай сөйлеп тоқтап</w:t>
        <w:br/>
        <w:t>едім. Көпшілік дұрыстап, жауап даярлауға кірісті. Есік жақты ым-</w:t>
        <w:br/>
        <w:t>дауым бойынша қарауылдап-сығалап тұрған Әмірқан зып етіп</w:t>
        <w:br/>
        <w:t>келіп орнына отыра қалды бір кезде.</w:t>
        <w:br/>
        <w:t>- Келді, келді, ғылыми меңгерушіні ертіп келді!</w:t>
        <w:br/>
        <w:t>Кетеген түйе бастанып кекжиген, ұзын бойлы, жуан танау қара</w:t>
        <w:br/>
        <w:t>келіп кірді. Мектебіміздің ғылыми меңгерушісі болып Чұңчиңнен</w:t>
        <w:br/>
        <w:t>келгеніне жыл өтсе де, бұл жылтыр қара шаштының біздің класқа</w:t>
        <w:br/>
        <w:t>кіргені осы-ақ еді. Сорайған ұзын мойнын кекшите жүретіндігі,</w:t>
        <w:br/>
        <w:t>орсақ тісі көтеріп, салпитып тұратын қалың ерні түйені бейнеле-</w:t>
        <w:br/>
        <w:t>гендей, бір бейуазы осы болар деп ойлайтынмын.</w:t>
        <w:br/>
        <w:t>Алдымыздағы үстелге келе салпиып, қаңбаққа қараған түйеше</w:t>
        <w:br/>
        <w:t>әрқайсынымызға үңіле қарап алды да, артынан еріп келіп қатар</w:t>
        <w:br/>
        <w:t>тұра қалған Кәменге ым қақты, «аудар» дегені екен:</w:t>
        <w:br/>
        <w:t>- Мұғалімдеріңе неге бағынбайсыңдар2- деп сұрады бізден.</w:t>
        <w:br/>
        <w:t>Бұл сөзді Кәмен: «неге мұғалімдеріңе қарсы көтерілесіңдер?»</w:t>
        <w:br/>
        <w:t>деп аударды. - Бастағандарың түрегеліп, толық ұқтырыңдар,</w:t>
        <w:br/>
        <w:t>талаптарыңды орындап берейін!</w:t>
        <w:br/>
        <w:t>Бағана теріс қарағандар түгелімен бір-ақ түрегелді. Оң отырған</w:t>
        <w:br/>
        <w:t>бесеуіміз қозғалмай отырып қалып едік, ғылми меңгеруші бізге</w:t>
        <w:br/>
        <w:t>бір-бірден үңіле қарап алып, баяу үнмен сұрады:</w:t>
        <w:br/>
        <w:t>- Сендер неге тұрмайсыңдар?</w:t>
        <w:br/>
        <w:t>- Біз дұрыс қарап оқыдық,- деп Оралқан жауап қатты.</w:t>
        <w:br/>
        <w:t>- Ал, сендер неге теріс қарап алдыңдар?</w:t>
        <w:br/>
        <w:t>Көпшілік түгел жауап қайтарып, әрқайсысы өз бетімен дабыр-</w:t>
        <w:br/>
        <w:t>лай жөнелгенде ғылыми меңгеруші тыжырынып, қолын сілкіп-</w:t>
        <w:br/>
        <w:t>сілкіп жіберді:</w:t>
        <w:br/>
        <w:t>- Тоқтат!... Бас бар ма сендерде!... Басшыларың кім?! Біреуің-</w:t>
        <w:br/>
        <w:t>ақ сөйлеп бермейсіңдер ме!</w:t>
        <w:br/>
        <w:t>- Бәрімізде де бас бар,- деп тағы дабырлады сойқандар.</w:t>
        <w:br/>
        <w:t>- Кәмен бізге қыс бойы сабақ өтпеді!</w:t>
        <w:br/>
        <w:t>- Мынау былтыр оқыған сабағымыз!</w:t>
        <w:br/>
        <w:t>- Мұны өзіне оқыта аламыз!</w:t>
        <w:br/>
        <w:t>- Отырыңдар!- деп зекіді ғылыми меңгеруші. Көпшілік отыра</w:t>
      </w:r>
    </w:p>
    <w:p>
      <w:r>
        <w:t>қалып дабырласты.</w:t>
        <w:br/>
        <w:t>- Тоқтатыңдар!... Біреуің-ақ сөйле дедім бе! Қане, қайсының</w:t>
        <w:br/>
        <w:t>көпшілікке өкіл болып сөйлеп бересіңдер?</w:t>
        <w:br/>
        <w:t>Сойқандылар тағы да түгелімен көтерді қолдарын:</w:t>
        <w:br/>
        <w:t>230</w:t>
        <w:br/>
        <w:t>қарап, соны қайталап ишараладым. Ынтықбай біраздан соң</w:t>
        <w:br/>
        <w:t>бұл «конымпаздығының» да, бүгінгі «момақандығымның» да</w:t>
        <w:br/>
        <w:t>жарнамадағы үлкен іске дайындық екенін түсінгендей шырай</w:t>
        <w:br/>
        <w:t>көрсетті, енді бір қарағанымда өзі де менше ишаралап, сабырға</w:t>
        <w:br/>
        <w:t>шақырып отыр екен.</w:t>
        <w:br/>
        <w:t>- Оспан дәл сол шошқа сияқты мақлұқ,- деп ғылыми</w:t>
        <w:br/>
        <w:t>меңгеруші сөзін үзбей жалғастыра түсті, - біз Шың Шысай емес</w:t>
        <w:br/>
        <w:t>екендігімізді, ол түрмелеген адамдарды азат ететіндігімізді айтып,</w:t>
        <w:br/>
        <w:t>неше рет тыныштыққа шақырсақ та, жыртқыштығын тоқтатпай,</w:t>
        <w:br/>
        <w:t>әлі дүрбелең тудыруда. Енді оған өндіршегіне қылыш бойлатпай</w:t>
        <w:br/>
        <w:t>қалай түсіндіреміз?... Мына сабақтағыдай ұлы Жұңхуа Мингоның</w:t>
        <w:br/>
        <w:t>шошқаға күші жетпей ме?... Түсініп алыңдар, бұл рет құлақтарың</w:t>
        <w:br/>
        <w:t>мен мүйіздеріңе ұрмай сөйлеп тұрмын. Сендерді қайтсек те хай-</w:t>
        <w:br/>
        <w:t>уаннан адамға айналдыру - біздің міндетіміз. Біз нені үйретсек,</w:t>
        <w:br/>
        <w:t>пышаққа ілінбей түсініп алу - сендердің міндеттерің!.... Ұқтыңдар</w:t>
        <w:br/>
        <w:t>ма, жоқ па?! - деп тастап, жауап, пікір күтпей адымдап шыға берді</w:t>
        <w:br/>
        <w:t>меңгеруші. - Кәмен жолдас, осы сабағыңды қанша оқытсаң да</w:t>
        <w:br/>
        <w:t>ықтияр өзіңде, қашан түсінгенше оқыт!... Енді қыңыр қарағанын</w:t>
        <w:br/>
        <w:t>тізімдеп әкеле бер маған!...</w:t>
        <w:br/>
        <w:t>Ғылми меңгерушінің осындай «жуас» сөзінен жуан ғылым</w:t>
        <w:br/>
        <w:t>игергендей «қанағаттанған» бейнемен недерімізді білмей отырып</w:t>
        <w:br/>
        <w:t>қалыппыз.</w:t>
        <w:br/>
        <w:t>Қалай екен бәлем дегендей, бізге үстемси қарады Кәмен.</w:t>
        <w:br/>
        <w:t>Сабақтастар қатты шөлдегендей түтікті, тым-тырыс. Екінші</w:t>
        <w:br/>
        <w:t>сағаттың көзілдірікті бір оқытушысы мен Ақылбай кіргенде Кәмен</w:t>
        <w:br/>
        <w:t>шығып жүре берді...</w:t>
        <w:br/>
        <w:t>Қалай дегенмен де «ғылым иесі» ғой, ұйымдастыру ісімізге</w:t>
        <w:br/>
        <w:t>ғылыми меңгерушіміз осы сөзімен тым жақсы орай тауып берді:</w:t>
        <w:br/>
        <w:t>соның кешінде-ақ ықпалы бар қабілетті сабақтастар оңашаға</w:t>
        <w:br/>
        <w:t>шақыратүсті бірін-бірі. Жарнама жөнінде толық түсінік, жол-жоба</w:t>
        <w:br/>
        <w:t>аңсап жүрген сияқты. Жым-жырт отырған мені де шақырысады.</w:t>
        <w:br/>
        <w:t>Жарнаманы оқыған-оқымағандығымды сұрайды. Мен қысқаша</w:t>
        <w:br/>
        <w:t>сөзбен басу айтып қана қайтамын:</w:t>
        <w:br/>
        <w:t>- Оқыдым. Оған елеңдеп жүгіре берудің пайдасы жоқ.</w:t>
        <w:br/>
        <w:t>Желкелеріңде иіскелеп Кәмен жүрмей ме? Таратушысы мезетінде</w:t>
        <w:br/>
        <w:t>өзі шыға келер де түсінігін айтар, асықпай, сабақтарыңды тып-</w:t>
        <w:br/>
        <w:t>тыныш оқи беріңдер, жарым жылдық сынау басталып қалды ғой?</w:t>
        <w:br/>
        <w:t>Төте келгендерін осылай тыныштандырып қойдым да, ұйқыға</w:t>
        <w:br/>
        <w:t>жатар шақта «Шығыс Түркістан» жөніндегі барлық сырды</w:t>
        <w:br/>
        <w:t>Ынтықбайға сөйлеп бердім. Ұйымдасудағы тәртіп-ережені айта</w:t>
        <w:br/>
        <w:t>234</w:t>
      </w:r>
    </w:p>
    <w:p>
      <w:r>
        <w:t>келіп, әркім өз байланыстырушысымен ақылдаспай іс істемеуін</w:t>
        <w:br/>
        <w:t>мықтап тапсырып едім; сеңдей соғылысқан ашу кек тасқыны</w:t>
        <w:br/>
        <w:t>ертеңіне-ақ ақыл сабасына түсіп, тағы бірер күн өткенде тәртіптің</w:t>
        <w:br/>
        <w:t>ең жым-жырт класына айнала қалдық.</w:t>
        <w:br/>
        <w:t>Бұл жайымызды Кәмен өзінің мықтылығы арқылы</w:t>
        <w:br/>
        <w:t>жуасытқандығынан көріп, қомақтана, қоқилана түсті.</w:t>
        <w:br/>
        <w:t>«Құтыртушыны» жерлестерінен тағы сұрастырып, іздеп жүргенін</w:t>
        <w:br/>
        <w:t>естідім. Өзара түртінді-көрсетінді шықпай қойған бұл жым-</w:t>
        <w:br/>
        <w:t>жырттықган секемденіп, класымызды енді «мерез» деп иянаттай-</w:t>
        <w:br/>
        <w:t>тын болыпты.</w:t>
        <w:br/>
        <w:t>Тәртіп меңгерушісі мектеп бойынша «үлгі» деп келе жатқан</w:t>
        <w:br/>
        <w:t>бұл басаламандар табыны, ынтымақтасып Кәменге қарсы шыққан</w:t>
        <w:br/>
        <w:t>күннің кешінен бастап-ақ тағы да сол меңгеруші жағынан «хуай-</w:t>
        <w:br/>
        <w:t>дан» аталыпеді. Осы жаңаатауымыз жалпы жиындардабірнешерет</w:t>
        <w:br/>
        <w:t>атала келе, жарым жылдық сынаудағы мінездеме дәрежелерімізді</w:t>
        <w:br/>
        <w:t>күрт түсірді.</w:t>
        <w:br/>
        <w:t>Сабақтастар қатты ызаланды бұған. Осы демалыста Кәменді</w:t>
        <w:br/>
        <w:t>«келістіріп бір соғу» талабы бірден бірге қуаттала-қуаттала келіп,</w:t>
        <w:br/>
        <w:t>тәртіп бойынша Қуат пен Ынтықбайға жетіпті. Ол екеуі мені қузай</w:t>
        <w:br/>
        <w:t>түсті:</w:t>
        <w:br/>
        <w:t>- Бір рет тоқпақтап алсақ қайтеді, көпшілік қой, қатты жазала-</w:t>
        <w:br/>
        <w:t>на қоймас.</w:t>
        <w:br/>
        <w:t>- Шегінен тым асып кетті, сондай бір қатты таяқ жемесе бұл</w:t>
        <w:br/>
        <w:t>тыңшыға дауа табылар емес, - десті.</w:t>
        <w:br/>
        <w:t>Мен ойланып қалдым: тыңшы шектеуталабы дұрыс талап болса</w:t>
        <w:br/>
        <w:t>да, Кәменге бұрыннан қарсы екендігіміз мектеп бойынша әшкере</w:t>
        <w:br/>
        <w:t>жарияланып тұрған осы мезетте бізді мерт ететін тәуекелшіл талап</w:t>
        <w:br/>
        <w:t>сияқты. Кәменді жазалау үшін, оған класс бойынша түгел өштік</w:t>
        <w:br/>
        <w:t>себебімізді жауып тұратын басқа бір мықты сылтау керек. Бұл</w:t>
        <w:br/>
        <w:t>сылтау Нұрияға жазған Кәменнің өз хатынан толық табылар еді.</w:t>
        <w:br/>
        <w:t>Ол хатты өзіне қайтармай сақтаптұруым да осындай керекке жара-</w:t>
        <w:br/>
        <w:t>ту үшін болатын. Бірақ, Нұрия қыстық демалысқа қайта алмайтын</w:t>
        <w:br/>
        <w:t>болды, Алтайға аэроплан жолы бекіп қалыпты. «Кәменді осы хат</w:t>
        <w:br/>
        <w:t>сөзін желеу етіп соққылатуға өртіміз Нұрияшты шарпып кетер ме</w:t>
        <w:br/>
        <w:t>екен» деп хауіптендім. Бұдан басқа ұтымды сылтау табылар емес.</w:t>
        <w:br/>
        <w:t>- Қазірше қоя тұралық,- дедім мен, - тыңшысын сабап қойсақ,</w:t>
        <w:br/>
        <w:t>мектептің бізді ауыр жазалайтын дәлелідайын түр. Ең кем болғанда</w:t>
        <w:br/>
        <w:t>ұрушыларды мектептен қуалайды. Тергеуге ешқайсымызды</w:t>
        <w:br/>
        <w:t>түсірмей соққыға жығатын сылтау табайық... Соны мен тау-</w:t>
        <w:br/>
        <w:t>ып қалармын. Осы реткі өштесумен ұрғандай болмай, із тастап,</w:t>
        <w:br/>
        <w:t>235</w:t>
        <w:br/>
        <w:t>- Ой, ағайындар! Ой сауақдаштар!- деп бар дауыстан асыра</w:t>
        <w:br/>
        <w:t>айқайлады Түгелбай. - Ұрумен ешнәрсе бітпейді!</w:t>
        <w:br/>
        <w:t>- Бітеді, бітпесе Катуфи” бітеді, міне!... міне!</w:t>
        <w:br/>
        <w:t>- Тоқтандаршы! Бұлай ұрып әуре болғанша біреуің ошы хат-</w:t>
        <w:br/>
        <w:t>ты апарып, тура Хугожынның өзіне тапсырып беріндер! Банды</w:t>
        <w:br/>
        <w:t>болғысы келсе шоның қолынан қашып көрсін қане!</w:t>
        <w:br/>
        <w:t>Көпшілік ұруды тоқтатып, тына қалысты.</w:t>
      </w:r>
    </w:p>
    <w:p>
      <w:r>
        <w:t>- Мұнан кейін тәубаға келмесе ұруларың қашпас, - дедім мен,</w:t>
        <w:br/>
        <w:t>- мынау хат сақшы басқармасына төте тапсырып беруге тиісті до-</w:t>
        <w:br/>
        <w:t>кумент екен. Мұндай арам сыры бар қызметкерін мықтап ұстауды</w:t>
        <w:br/>
        <w:t>бізге қарағанда өздері жақсырақ біледі. Түгелбайдың пікірі</w:t>
        <w:br/>
        <w:t>дұрыс!</w:t>
        <w:br/>
        <w:t>- Хатты тапсырып бермесең, мына ойы тұрғанда Калаусыларың</w:t>
        <w:br/>
        <w:t>қашпай қоймайды, шырақтар,- деп Қуат шықты. - Мұның өз ту-</w:t>
        <w:br/>
        <w:t>ыстары да, қыздың туыстары да сол жақта ғой, қыз көнбесе сол</w:t>
        <w:br/>
        <w:t>жаққа өзі бұрынырақ қашып барып, қызды солардың күшімен</w:t>
        <w:br/>
        <w:t>апарып алудың қисынын ойлап жүргенін мен де естігенмін: бұл</w:t>
        <w:br/>
        <w:t>іште жүрген банды сол қыздың шешесі мен туыстарына бірнеше</w:t>
        <w:br/>
        <w:t>рет жасырын хат жазыпты. Қызды шешесінің қазір де хат жазып</w:t>
        <w:br/>
        <w:t>шақырып жатуына Кәменнің сол хаттары себеп болған сияқты. Со-</w:t>
        <w:br/>
        <w:t>лай ма, шырақтар?!</w:t>
        <w:br/>
        <w:t>- Солай, дәл солай!--десіп Қуаттыңанықтамасын Ынтықбайдың</w:t>
        <w:br/>
        <w:t>жерлестері бір ауыздан жақтады.</w:t>
        <w:br/>
        <w:t>- Шырақтар, олай болса Кәменнің «өз қолымен жазылған бұл</w:t>
        <w:br/>
        <w:t>документке» өзіміз білетін осындай материалдарды тізіп, анықтама</w:t>
        <w:br/>
        <w:t>жазып қоса жіберелік!</w:t>
        <w:br/>
        <w:t>Түтігіп тұрған Ынтықбайдан басқамыз осы пікірді түгел</w:t>
        <w:br/>
        <w:t>қуаттап, ду ете түстік.</w:t>
        <w:br/>
        <w:t>Кәменнің ауылына хат жазып тұратындығынан және Нұрия</w:t>
        <w:br/>
        <w:t>шешесінен келген шұғыл хаттардан осы тұспалды қисындастырған</w:t>
        <w:br/>
        <w:t>мен едім. Кәменді мықтап қорқытудың материалына айналдырып,</w:t>
        <w:br/>
        <w:t>Қуатқа ұғындырып қойғанмын. Бұл сөз шыққанда Кәмен тіпті</w:t>
        <w:br/>
        <w:t>бүрісті. Ондай хат жазбадым дей алмады.</w:t>
        <w:br/>
        <w:t>- Ей ит,- деді Ынтықбай, - қаншалық құтырғаныңмен жерлес</w:t>
        <w:br/>
        <w:t>күшік едік, қалауыңды әлде де бір беруді көпшіліктен сұрайын,</w:t>
        <w:br/>
        <w:t>тәубеге келесің бе, жоқ, әлде мына хатыңа өзіміз білетін бар мате-</w:t>
        <w:br/>
        <w:t>риалды қосып жолдайық па?!</w:t>
        <w:br/>
        <w:t>- Тәубесінің бізге керегі жоқ,- деп дуылдады сабақтастар,</w:t>
        <w:br/>
        <w:t>Ч «Калаусының» орнына әдейі аталған «Кәмен банды» деген сөз.</w:t>
        <w:br/>
        <w:t>246</w:t>
        <w:br/>
        <w:t>базарға кетті. Нұрияш келсе, бұл үй сендердікі,- деп қалжыңдай</w:t>
        <w:br/>
        <w:t>шықты.</w:t>
        <w:br/>
        <w:t>Терезе алдындағы орындыққа отыра бере қайта түрегеліп, төргі</w:t>
        <w:br/>
        <w:t>бұрыштағы үстелге тізілген кітаптарға бардым. Күлән естелік</w:t>
        <w:br/>
        <w:t>дәптерін «ұмыт қалдырып» кеткен сияқты, кітап тізілген үстелде</w:t>
        <w:br/>
        <w:t>ашық жатыр. Бір бетіндегі жазу жылы ұшырай қалды. Ақылбайдың</w:t>
        <w:br/>
        <w:t>жазуы: «Дүниеде бірер рет қателеспейтін адам бар десе, соны</w:t>
        <w:br/>
        <w:t>ақымақтар ғана айтар, меніңше жоқ, ал, өзіңнен абзал ойлы қыз да</w:t>
        <w:br/>
        <w:t>жоқ сияқты» деп қана қойыпты.</w:t>
        <w:br/>
        <w:t>Соны оқып, сүйіне ойланып тұрғанымда естелік арасынан</w:t>
        <w:br/>
        <w:t>бір жапырақ қағаз түсе қалды. Бұл да Ақылбайдың жазуы екен.</w:t>
        <w:br/>
        <w:t>«Күләш! Мен әлгі асығыс жұмыспен тауға шығып кеттім. Дема-</w:t>
        <w:br/>
        <w:t>лыс уақыты бітерде қайтып келемін. Жабысқақ оспақтап сұрай</w:t>
        <w:br/>
        <w:t>қалса, білме!»</w:t>
        <w:br/>
        <w:t>«Жабысқақтың» Кәмен екені белгілі. «Ол сұраса айтпа» деп</w:t>
      </w:r>
    </w:p>
    <w:p>
      <w:r>
        <w:t>тапсырып кетіпті. «Әлгі асығыс жұмыс» жөнін ойлай тұрып</w:t>
        <w:br/>
        <w:t>қалыппын. Күлән күліп жібергенде селк ете түстім.</w:t>
        <w:br/>
        <w:t>- Батыр екенсің-ау күйеу жан!- деп онан сайын күлді. Мен</w:t>
        <w:br/>
        <w:t>естелік дәптерін рұқсатсыз оқып қойғаныма кешірім сұрай барып</w:t>
        <w:br/>
        <w:t>отырдым.</w:t>
        <w:br/>
        <w:t>- Өзіме таныс жазу болған соң екеуін ғана оқып қойдым!</w:t>
        <w:br/>
        <w:t>- Осы дәптерімнің «ашық қалғаны» есіме түсіп жүгіріп едім...</w:t>
        <w:br/>
        <w:t>Басқа біреу көрсе... екеуін ғана оқығаның рас па?</w:t>
        <w:br/>
        <w:t>- Хатындағы «әлгі асығыс жұмыс» дегені не?</w:t>
        <w:br/>
        <w:t>- Саған да мәлім жұмыс,- деп жымиды Күлән, - кеше кеште</w:t>
        <w:br/>
        <w:t>Нұрияшты шығарып сала шыққанымда жазып кетіпті.</w:t>
        <w:br/>
        <w:t>Бұлжұмыстың«Шығыс Түркістан» жұмысы екенінтұспалдасам</w:t>
        <w:br/>
        <w:t>да әдейі аңыра сұрадым.</w:t>
        <w:br/>
        <w:t>- Маған қандай «мәлім жұмыс» бар еді, Нұрия екеуміздің</w:t>
        <w:br/>
        <w:t>жұмысымыз ба?...</w:t>
        <w:br/>
        <w:t>Күлән күліп ап қайырды жауабын:</w:t>
        <w:br/>
        <w:t>- Сендерде одан әлдеқайда асығыс жұмыс барын білемін!</w:t>
        <w:br/>
        <w:t>- Кім айтты?</w:t>
        <w:br/>
        <w:t>- Ағаң айтты... Менен жасырмай-ақ қой күйеужан. Мен өздерің</w:t>
        <w:br/>
        <w:t>екенімді білесің ғой?</w:t>
        <w:br/>
        <w:t>Ақылбай біздің ұйым жұмысына толық қатысты екеніне де,</w:t>
        <w:br/>
        <w:t>тауға соны ұйымдастыру байланысымен кеткеніне де көзім жет-</w:t>
        <w:br/>
        <w:t>кендей болып, Күләшқа сақтық керектігін үнсіз ескерткім келді.</w:t>
        <w:br/>
        <w:t>Ақылбайдың хатын қайта алдым да, түрегеліп барып, ошақтағы</w:t>
        <w:br/>
        <w:t>отқа тастап, толық жанып біткенше қарап тұрдым.</w:t>
        <w:br/>
        <w:t>238</w:t>
        <w:br/>
        <w:t>- Басқаға шақтырғанша өзім-ақ шағайын!...</w:t>
        <w:br/>
        <w:t>Аяқ пен жұдырық мықтап бірнеше тиген соң ғана арашалады</w:t>
        <w:br/>
        <w:t>Ынтықбай:</w:t>
        <w:br/>
        <w:t>-Тоқтайтұрыңдар,кісілерім, қоятұрыңдар!...Тосатұрыңдаршы,</w:t>
        <w:br/>
        <w:t>әлгі сұраққа жауап берсін, мойындап тәубеге келсе, қаншалық ит</w:t>
        <w:br/>
        <w:t>болғанымен жерлесіміз ғой, кешірелік!</w:t>
        <w:br/>
        <w:t>Жерлестер алғаш гулегеннен-ақ біз де енді байқағандай үдірейе</w:t>
        <w:br/>
        <w:t>қарасып қалғанбыз. Ынтықбай Кәменді орнынан тұрғызып, әлгі</w:t>
        <w:br/>
        <w:t>бір қорқынышты сұрағын қайтадан қойып еді, «Калаусы» күйген</w:t>
        <w:br/>
        <w:t>тарамыстай бүрісті, жауап қатпады.</w:t>
        <w:br/>
        <w:t>- «Не болды?!» «Не болды?» - десіп жөнін сұрауға сол кезде</w:t>
        <w:br/>
        <w:t>ғана кірістік біз.</w:t>
        <w:br/>
        <w:t>- Ағайындар, бұл тіміскі ит тәубеге келсе, тып-тыныш өз</w:t>
        <w:br/>
        <w:t>ішімізде бітсін деген ойда едік, - деп Ынтықбай көпшілікке енді</w:t>
        <w:br/>
        <w:t>жариялауға кірісті. - Қылмыс фактысы қолымызда тұрса да, өз ау-</w:t>
        <w:br/>
        <w:t>зымен мойындар емес! Міне енді бәріңе оқып берейін, төрелігін</w:t>
      </w:r>
    </w:p>
    <w:p>
      <w:r>
        <w:t>айтыңдар!...</w:t>
        <w:br/>
        <w:t>Хатты Ынтықбай дауыстай оқып болғанда, «найман» жақтағы</w:t>
        <w:br/>
        <w:t>бір-екеуінің әдейі дайындаған ажуалы күлкісі шыға қалып еді.</w:t>
        <w:br/>
        <w:t>Жерлестері Кәменді тағы да бассалып тепкілей жөнелді.</w:t>
        <w:br/>
        <w:t>- «Бізді енді найманға масқаралаттың ба, иттің баласы!»- деп</w:t>
        <w:br/>
        <w:t>алғаш жұдырық салған біреуінің сөзінен басқа сөз толық ұғылмай</w:t>
        <w:br/>
        <w:t>араласып, сапырылысып кетті: арашаға түскен Қуат, Түгелбай,</w:t>
        <w:br/>
        <w:t>Серәлі төртеуімізден басқа сабақтастар түгелімен гуілдесіп,</w:t>
        <w:br/>
        <w:t>төпештеуге кірісіп еді. «Калаусы» арашашылардың бұттары ара-</w:t>
        <w:br/>
        <w:t>сынан жан-дәрмен төрт аяқтап өтіп, бұрыш жақтағы менің артыма</w:t>
        <w:br/>
        <w:t>келіп тығылды. Жұдырықтар енді менен аса жауды. Екі қолымды</w:t>
        <w:br/>
        <w:t>бірдей көтеріп, арашалағанси айғайладым.</w:t>
        <w:br/>
        <w:t>- Тоқтатыңдар, сабақтастар, тоқтатыңдар!... Үй, мені ұрып</w:t>
        <w:br/>
        <w:t>жатырсыңдар ғой!... Қоя тұрыңдаршы аз уақытқа!...</w:t>
        <w:br/>
        <w:t>- Шығып кет былай, Биғабіл!</w:t>
        <w:br/>
        <w:t>- Кет былай, бер бізге!</w:t>
        <w:br/>
        <w:t>- Бұған болысқанға рахым жоқ!</w:t>
        <w:br/>
        <w:t>- Арашалама деймін, өзің де көргілікті көріп едің ғой бұл иттің</w:t>
        <w:br/>
        <w:t>«торапайынан»!</w:t>
        <w:br/>
        <w:t>- Енді жаны аши қалуын бұл ынжықтың, әлі қорқасың ба осы</w:t>
        <w:br/>
        <w:t>бандыдан?!</w:t>
        <w:br/>
        <w:t>- Үй, ұрмаңдар деймін, менің жазығым не?- деп ышқындым</w:t>
        <w:br/>
        <w:t>әдейі, - бір сөз тыңдаңдаршы, бір сөз ғана!</w:t>
        <w:br/>
        <w:t>- Шық, былай, арашалама қарақшыны!</w:t>
        <w:br/>
        <w:t>245</w:t>
        <w:br/>
        <w:t>нен шовинизмге қарсы тар ұлтшылдық көрінбей, яғни жартымды</w:t>
        <w:br/>
        <w:t>кері төңкерісшілдік табылмай қалатындығын білесіз. Сондықтан</w:t>
        <w:br/>
        <w:t>бұл тарауды, тек, қыртыс-қалтарысы мол ішіңізге бүгіп, заһарлы</w:t>
        <w:br/>
        <w:t>кислатаға айналдыратындығыңыз күмәнсіз. Себебі, шпионды</w:t>
        <w:br/>
        <w:t>ішінен мұжитын мендей сұмды жоғалтпай, жүрек тыншымас.</w:t>
        <w:br/>
        <w:t>Мөрті келсін-келмесін тәуекелмен жұтып кеп аларсыз-ақ. Сол</w:t>
        <w:br/>
        <w:t>мезетте асқазаныңызда ондай уытты кислата болмаса, лоблып-</w:t>
        <w:br/>
        <w:t>лоқсып, қылмысқа өзіңіз жүкті болатындығыңыз белгілі ғой. Бұл</w:t>
        <w:br/>
        <w:t>тараудағы қылмысымды әшкерелеу арқылы асқазаныңызды маған</w:t>
        <w:br/>
        <w:t>айдаһарша жұтындыратын тәбет қышқылын жасап бердім. Әйтеуір</w:t>
        <w:br/>
        <w:t>мені мылжаламай, бітеу жұта салғайсыздар!</w:t>
        <w:br/>
        <w:t>ҮІ</w:t>
        <w:br/>
        <w:t>Қыстық демалысқа қайтқандардың көбі ханзу сабақтастар еді,</w:t>
        <w:br/>
        <w:t>уақыты бітіп, түгел қайтып келді. Мұсылман оқушыларға, әсіресе</w:t>
        <w:br/>
        <w:t>қазақсабақтастарына айқұлақтанып, шақшия қайтты. Бізге қараған</w:t>
        <w:br/>
        <w:t>көздерінің шелі өсіп, тілдері онан ары қайралып, қылшылдап</w:t>
        <w:br/>
        <w:t>қайтыпты. «Сыңку», «иеман», «маулүйзілерін» көздеріне</w:t>
        <w:br/>
        <w:t>көрінгенімізге сәлемдемесіндей ұсына береді. Бұл «молшылық»</w:t>
        <w:br/>
        <w:t>өз аудандарында өнген мыңгүй «жемісі» екенін, бұл жемістен көп</w:t>
        <w:br/>
        <w:t>халық уланып болғанын түсіндік.</w:t>
        <w:br/>
        <w:t>- Жағдай қатты ушығыпты; «Мыңгүйің бірер жылдың ішінде-</w:t>
      </w:r>
    </w:p>
    <w:p>
      <w:r>
        <w:t>ақ миллион гүй болып өсіпті» деп күбірледім Юсуф Қасымға.</w:t>
        <w:br/>
        <w:t>- Ақыр ушығатын болған соң тезірек ушыққаны жақсы!- деп</w:t>
        <w:br/>
        <w:t>күрсінді ол.</w:t>
        <w:br/>
        <w:t>Көрінген жерде түртісіп қалатын сабақтастар, асхана есігіне</w:t>
        <w:br/>
        <w:t>сығылысқанда ауыздарына қойысып өтетінді шығарды. Тәртіп</w:t>
        <w:br/>
        <w:t>меңгерушісі асханаға кірерде ауыздарды аман-есен сақтаудың</w:t>
        <w:br/>
        <w:t>«қамқорлық» тәртібін орната қойды:</w:t>
        <w:br/>
        <w:t>-Бір-бірдентізіліп кіресіңдер, алдыңғы сабақтасымен қатарласа</w:t>
        <w:br/>
        <w:t>кіргендерге тамақ берілмесін!- деп әмір етті ол.</w:t>
        <w:br/>
        <w:t>Тамақ уақыты ең ұзағанда жиырма минуттан аспайтын әлгі</w:t>
        <w:br/>
        <w:t>тәртіп тізілу кезегі бойынша ең соңынан кіретін қазақ, моңғол кла-</w:t>
        <w:br/>
        <w:t>старын тамақтан қаңтаратын тым ұтымды тәртіп болып шықты.</w:t>
        <w:br/>
        <w:t>Бұл тапқырлығына меңгеруші миығынан күліп жүрді де, біз томса-</w:t>
        <w:br/>
        <w:t>ра түстік, «ауыздарыңды қорғаймыз» деп, аузымызды сорғыштай</w:t>
        <w:br/>
        <w:t>құрғатқанына ашындық. Асханаға алдымен кіргізілетін ханзу</w:t>
        <w:br/>
        <w:t>сабактастар қарындарын сипалай шалқайып, үстелдерінен әрең</w:t>
        <w:br/>
        <w:t>түрегелгенде, біз еңкейіп, үстелімізге әрең жетеміз. Сақпыларымыз</w:t>
        <w:br/>
        <w:t>248</w:t>
        <w:br/>
        <w:t>- Бұл жасырын банды, бізді бір шақса, екі тісін біз шағамыз да</w:t>
        <w:br/>
        <w:t>отырамыз!</w:t>
        <w:br/>
        <w:t>- Маған өшігетін жөндерің бар,- деп тұқырды «Калаусы», -</w:t>
        <w:br/>
        <w:t>бірақ, жаман болсам да ұстаз қатарында жүрмін ғой, кешіріңдер!</w:t>
        <w:br/>
        <w:t>Хатты сыртқа шығармай өз қолыма беріңдер, жақсылыққақарыздар</w:t>
        <w:br/>
        <w:t>болайын!</w:t>
        <w:br/>
        <w:t>Шақан мен Салық екі жағына ыршып келе бассалып,</w:t>
        <w:br/>
        <w:t>жұдырықтай жөнелді.</w:t>
        <w:br/>
        <w:t>- Құйрығыңды бізге де бұлаңдатып қатерден құтылып</w:t>
        <w:br/>
        <w:t>алмақсың ғой... Бұл сұмдығыңды білмейтін мақлұқ дейсің ғой!</w:t>
        <w:br/>
        <w:t>2. Ұстаздығыңды.. сенің... тісің таусылғанша шағатын жылан</w:t>
        <w:br/>
        <w:t>екеніңді... жылан екеніңді көріп болмадық па!.... «Жақсылығыңды</w:t>
        <w:br/>
        <w:t>кебін қыл өзіңе!... Жамандығыңды аяма, өтінбейміз сенен!</w:t>
        <w:br/>
        <w:t>Түгелбай екеуміз ұрушы екеуін қапсыра құшақтап әрең</w:t>
        <w:br/>
        <w:t>ажыраттық:</w:t>
        <w:br/>
        <w:t>- Кәменнің осы «Калаусылығы» тұрғанда ұруларың ешқайда</w:t>
        <w:br/>
        <w:t>кетпес,- дедім мен, - мұнан кейінгі «ұстаздығын» сынап</w:t>
        <w:br/>
        <w:t>көрмейсіңдер ме?... Ұстаз өз қолдарыңда екен ғой, Калаусы да</w:t>
        <w:br/>
        <w:t>өз қолдарыңда екенін білдіріп түр. Артын күтейік! Егер қоймаса</w:t>
        <w:br/>
        <w:t>қолқасын үзетін материал менде де бар, қосып берейін.</w:t>
        <w:br/>
        <w:t>- Хат менде тұрсын,- деді Түгелбай, - бұдан кейін қырын-</w:t>
        <w:br/>
        <w:t>пырын шығарса, көзін жарқ еткізіп Ху чужаңға өз қолүммен</w:t>
        <w:br/>
        <w:t>жеткізнін!...</w:t>
        <w:br/>
        <w:t>Қортынды үкімді Ынтықбай шығарды.</w:t>
        <w:br/>
        <w:t>- Мәлімдейтін материалды қазір-ақ толықтап жазып қоялық,</w:t>
        <w:br/>
        <w:t>жылан қымыр ете түскенде қиып түсетін болсын... Кет,- деді</w:t>
        <w:br/>
        <w:t>Кәменге, бар, шағып көр енді қане!...</w:t>
      </w:r>
    </w:p>
    <w:p>
      <w:r>
        <w:t>Әділетті тергеушім, «мәселені принципке көтере» мың еселеп</w:t>
        <w:br/>
        <w:t>үлкейте көрсетіп құрту өнері жөнінен сіздердің шалымдарыңызға</w:t>
        <w:br/>
        <w:t>келмейтінім, талассыз шындық қой. Кәменнің өз қолымен жазылған</w:t>
        <w:br/>
        <w:t>хаттарынан қисыны бар ғана пәле тудырып, сол қалпында ғана</w:t>
        <w:br/>
        <w:t>көрсетуім, жартымды өнер болып сізді әсерлендіре алмайтыны</w:t>
        <w:br/>
        <w:t>хақ.</w:t>
        <w:br/>
        <w:t>Ал, менің бұл тараудағы қылмысыма өткен тараудағыдай</w:t>
        <w:br/>
        <w:t>сол жақ қырыңызбен қарамайтындығыңыз да анық. Себебі,</w:t>
        <w:br/>
        <w:t>маған қылмысымды жаздырып отырғандағы мақсатыңыз, ме-</w:t>
        <w:br/>
        <w:t>нен төңкерісшілдік іздеп тауып, силау үшін емес қой. Бұл</w:t>
        <w:br/>
        <w:t>тараудағы қылмысыма жоғарыдағы бірнеше тараудағыдай оң жақ</w:t>
        <w:br/>
        <w:t>қырыңызбен қарамайтындығыңыз да анық. Себебі, бұл тарауда ме-</w:t>
        <w:br/>
        <w:t>247</w:t>
        <w:br/>
        <w:t>- Бәсе,- деп сықылықтады Күлән, - ағаңнан емес, енді өзіңнен</w:t>
        <w:br/>
        <w:t>толық түсіндім!</w:t>
        <w:br/>
        <w:t>- Қалай?!... Нені?! - деп бажырая қарадым мен.</w:t>
        <w:br/>
        <w:t>- Осы хатты отқа салып, жанып болғанша мұқияттауыңнан!...</w:t>
        <w:br/>
        <w:t>Ұйымдарыңды... бір ұйымның мүшесі болмасаңдар, осы хаттың</w:t>
        <w:br/>
        <w:t>ашық қалуынан қалтырай қорқып, отқа жағамысың!.. Хы..хы,</w:t>
        <w:br/>
        <w:t>хы... сені сынамаққа... естелікті әдейі ашық қойып кеткенмін, -</w:t>
        <w:br/>
        <w:t>деп тағы да сықылықтай түсті. - Ақылбайдың хатындағы «асығыс</w:t>
        <w:br/>
        <w:t>жұмыс» дегенін мен де білетін «асығыс жұмыс» етіп көрсету үшін</w:t>
        <w:br/>
        <w:t>«әлгі» деген сөзді өзім қосып қойғанмын, «әлгі» дегеннің не екенін</w:t>
        <w:br/>
        <w:t>сен тез түсіне қойып, отқа жағып жібердің...</w:t>
        <w:br/>
        <w:t>Қу қыздың ұйым құпиялығын ашқан амалына таңырқай түстім</w:t>
        <w:br/>
        <w:t>де, өзімнің мұндай жасырын іске әлі де шорқақ екенімді байқап,</w:t>
        <w:br/>
        <w:t>басымды төмен сала жымидым.</w:t>
        <w:br/>
        <w:t>-Оныңасығысжұмысынұйымжұмысыдеп қалай мөлшерледің?</w:t>
        <w:br/>
        <w:t>- деген сұраумен қайта үңілдім жүзіне.</w:t>
        <w:br/>
        <w:t>Сықылықтауын тоқтатып Күлән да жымия жалғастырды сөзін.</w:t>
        <w:br/>
        <w:t>- Ақылбай маған: «Шығыс Түркістан» болып тез ұйымдасу</w:t>
        <w:br/>
        <w:t>туралы Іледен шыққан бір жарнаманы ғана көрсеткен. Мұны</w:t>
        <w:br/>
        <w:t>Нұрияшқа айтқанымда ол да білетіндігін сездірген. Қазбалап</w:t>
        <w:br/>
        <w:t>сұрағанымда бұл жөніндегі әрекетті екеуі де айтпады. Осы маңда</w:t>
        <w:br/>
        <w:t>да екі-екіден ауыр ойлы күбір-сыбырлар болып жүр. Бұл да сол</w:t>
        <w:br/>
        <w:t>жарнама нұсқауы бойынша ұйымдасып жатқаны деп сезгенмін.</w:t>
        <w:br/>
        <w:t>Ақылбай кеше кеште маған «асығыс жұмыс» деп хат жаза сала</w:t>
        <w:br/>
        <w:t>жөнеліпті. Бұрын менен басқа асығыс жұмысы жоқ болатын...</w:t>
        <w:br/>
        <w:t>маған неге айтпайды бұл сырларын, елден ерекше сенімсіз, қауіпті</w:t>
        <w:br/>
        <w:t>адам болғаным ба?!</w:t>
        <w:br/>
        <w:t>Нұрияға «менімен ақылдаспай іс істеме!» деп тапсырғаным</w:t>
        <w:br/>
        <w:t>есіме түсе кетті. Тіпті ең жақын досы - Күләнға айтпай қойғанына</w:t>
        <w:br/>
        <w:t>сүйінсем де, осы дана қыздан жасыруымның жөні жоқ екенін біліп,</w:t>
        <w:br/>
        <w:t>көңілін аулауға тырыстым:</w:t>
        <w:br/>
        <w:t>- Сізге сенбейтіндей күмән бізде жоқ қой Күләш. Бірақ, сіздің</w:t>
        <w:br/>
        <w:t>жағдайыңыз ерекше жағдай, сіз қазір осы үйдің жалғыз тірегісіз</w:t>
        <w:br/>
        <w:t>әрі аңдудасыз ғой. Достарыңыз сізді аман жүрсін дейтін шығар.</w:t>
        <w:br/>
        <w:t>- Е, міне осылай десеңдерші... Әлгі қу қыздың да айтпай</w:t>
        <w:br/>
        <w:t>қойғанына ішім әбден пісті. Сенің келетініңді біліп, әлгі қулықты</w:t>
      </w:r>
    </w:p>
    <w:p>
      <w:r>
        <w:t>дайындап отырғанмын.</w:t>
        <w:br/>
        <w:t>- Нұрияштың да сол жарнамадан басқаны білмейтіні рас.</w:t>
        <w:br/>
        <w:t>Оны да менімен ақылдаспай ешкімге айтпауын тапсырғанмын...</w:t>
        <w:br/>
        <w:t>Менен де сондай ант алған біреу бар. Ақаңа да бұл жөнінде</w:t>
        <w:br/>
        <w:t>239</w:t>
        <w:br/>
        <w:t>өкпелемеңіз!... Естелігіңізге жазған сөзінде өзіңізді қандай әділ</w:t>
        <w:br/>
        <w:t>бағалаған!</w:t>
        <w:br/>
        <w:t>- Әділ баға ма сол, «сенен жақсы аспанда да, жерде де жоқ»</w:t>
        <w:br/>
        <w:t>деп мақтамай, «барсың» десе, әйел иліге ме? - деп күлді Күлән.-</w:t>
        <w:br/>
        <w:t>Мен Мұсатайдан қателескенімді ашық айтып, тойтара берген соң</w:t>
        <w:br/>
        <w:t>жазғаны ғой.</w:t>
        <w:br/>
        <w:t>- Мұсатайдан хабар бар ма?</w:t>
        <w:br/>
        <w:t>- Педегі Гоминдан Талқы кезеңінен буылыпты ғой, естіген</w:t>
        <w:br/>
        <w:t>шығарсың? ... Халық қолында алдымен сол өлген шығар!</w:t>
        <w:br/>
        <w:t>- Өлген хабары келсе, жылар ма едің?</w:t>
        <w:br/>
        <w:t>- Жау өлді деп жылай ма екен?... Күйеужан, мені әлі сынайсың-ау!</w:t>
        <w:br/>
        <w:t>- Жоқ, Күләш, сізді сынауға менің ақылым да, дәтім де</w:t>
        <w:br/>
        <w:t>жетпейді! Бірақ... дегенмен Мұсатай сізді алғаш мақтап, қолына</w:t>
        <w:br/>
        <w:t>алғаш қондырған адам ғой!</w:t>
        <w:br/>
        <w:t>- Ит болған соң оның мақтауы не керек енді... Сондағысы</w:t>
        <w:br/>
        <w:t>құйрығын бұлаңдатқандай ғана бейнемен есіме түседі. Кәменнің</w:t>
        <w:br/>
        <w:t>Нұрияшты мақтаған хатын оқыған шығарсың?</w:t>
        <w:br/>
        <w:t>- Мақтағаны емес, Кәмен қорқытсам қолға түсер деп оны</w:t>
        <w:br/>
        <w:t>үркітіп жүр. Мақтаса жолы болуы мүмкін. «Мүмкін» болатыны,</w:t>
        <w:br/>
        <w:t>Кәмен қайын атасын түрмеден құтқара алатын мықты күйеу ғой...</w:t>
        <w:br/>
        <w:t>Осыны айтысыммен мен аңсап отырған күлкі есіктен сыңғыр</w:t>
        <w:br/>
        <w:t>ете түсті. Нұрияш кіріп келді, сөзімізді есіктен тыңдап тұрған</w:t>
        <w:br/>
        <w:t>екен. Маған сыпайыгерлікпен ғана амандасты. Мұнысын Күләннің</w:t>
        <w:br/>
        <w:t>алдында әдеп сақтағандыққа ұйғарсам да, жасаураған нұрлы</w:t>
        <w:br/>
        <w:t>көзінен бір түрлі кейістік оты жылт ете түсті. Менің әлгі сөзімнен</w:t>
        <w:br/>
        <w:t>намыстанғандықтың ұшқыны екенін сезе қалдым. Нұрия төрдегі</w:t>
        <w:br/>
        <w:t>төсекке отыра кеткенде, Күлән есікке күлімсірей беттеді.</w:t>
        <w:br/>
        <w:t>- Ал, осы сөзіңді өзіне айт, мен қызметіме кеттім!...</w:t>
        <w:br/>
        <w:t>Ол есіктен шығып, біз оңаша қалғанда Нұрия дағдыдан тыс</w:t>
        <w:br/>
        <w:t>салмақпен мөлтілдей қарап отыра берді. Ыршып барып құшақтай</w:t>
        <w:br/>
        <w:t>алдым мен.</w:t>
        <w:br/>
        <w:t>- Не болды, әлгі сөзімді шын көріп қалдың ба?!</w:t>
        <w:br/>
        <w:t>Ол басын иығыма үнсіз сүйеді. Шаралы көзінен қос тамшы</w:t>
        <w:br/>
        <w:t>домалап менің омырауыма түсті. Жан қалтасынан жасыра алған</w:t>
        <w:br/>
        <w:t>қол орамалымен бұға еңкейіп жасын сүрткені байқалды. Аз</w:t>
        <w:br/>
        <w:t>кідірістен соң:</w:t>
        <w:br/>
        <w:t>- Мені соған қиясың ба?- деп томсара күбірледі. - Сол жексүрн</w:t>
        <w:br/>
        <w:t>мені қорқытпай, аспанға көтере мақтаса, «әкеңді түрмеден шығарар</w:t>
        <w:br/>
        <w:t>едім» деп уәде етсе көне кетер деп ойлаймысың... Осыны тыңдап</w:t>
      </w:r>
    </w:p>
    <w:p>
      <w:r>
        <w:t>отырған Күләш «мына жігіт салқын екен, біздің қыздың өзі жа-</w:t>
        <w:br/>
        <w:t>240</w:t>
        <w:br/>
        <w:t>Кәне сабақтастар, бәрің артқа бұрылыңдар!</w:t>
        <w:br/>
        <w:t>Ынтықбайдың осы сөзімен бәріміз сырт айнала зулатып</w:t>
        <w:br/>
        <w:t>жібердік те, қайта оң қарап отыра қалды.</w:t>
        <w:br/>
        <w:t>- Міне,- деді Ынтықбай, - бізді Кәменге теріс қаратып қойған</w:t>
        <w:br/>
        <w:t>Кәменнің өзі емей кім?... Бізге мемлекет тілін жақсы оқытып, біз</w:t>
        <w:br/>
        <w:t>де ханзу тілді жақсы азамат болып шықсақ, Кәменге не зиянымыз</w:t>
        <w:br/>
        <w:t>тиер еді? Осыны Кәменнің өзінен сұраңызшы, қане!</w:t>
        <w:br/>
        <w:t>Қара тақтаға жазылған сабақты теріс қарап алып</w:t>
        <w:br/>
        <w:t>саудырлатқанымыздан «түйенің» ерні жыбырлап, күлкіге</w:t>
        <w:br/>
        <w:t>бейімделіп еді. Сонысынан үміттеніп, әділ жауап күте қалдық.</w:t>
        <w:br/>
        <w:t>- Мына сабақ,- деді ғылыми меңгеруші, қара тақтадағы</w:t>
        <w:br/>
        <w:t>Кәменнің жазуына қарап қойып, байыпты, баяу үнмен сөйледі, -</w:t>
        <w:br/>
        <w:t>күніне неше рет оқысаңдар да татитын сабақ екен, дұрыс Кәменнің</w:t>
        <w:br/>
        <w:t>үлкен әріппен жазып қойып оқытқаны тіпті дұрыс! Мұның</w:t>
        <w:br/>
        <w:t>ішкі мәнін түсінулерің қиын. Сондықтан, теріс қарап отырып</w:t>
        <w:br/>
        <w:t>алғансыңдар!... Сендер теріс қараған сайын жабайылықтарыңды,</w:t>
        <w:br/>
        <w:t>хайуандықтарыңды көбірек ескертіп оқытқаны жақсы!...</w:t>
        <w:br/>
        <w:t>Құлақтарыңды таяқпен қағып тұрып оқытса тіпті жақсы болар</w:t>
        <w:br/>
        <w:t>еді деп ойлаймын. Есектің құлағы ұруға ыңғайлы, бірақ, қаттырақ</w:t>
        <w:br/>
        <w:t>қақса ғана ұғады. Демек, оның ақылы құлағында. Сиырдың ақылы</w:t>
        <w:br/>
        <w:t>мүйізінде, түйенің ақылы тұмсығында... Мұны айтуымның себебін</w:t>
        <w:br/>
        <w:t>қате түсініп қалмаңдар! Қате түсінсеңдер, бұдан да көп қылмыс</w:t>
        <w:br/>
        <w:t>өткізіп қоясыңдар. Сендер осындай мал сияқты, мешеу ұлттан</w:t>
        <w:br/>
        <w:t>туған ұрпақсыңдар. Сендерге осылай түсіндірмеген ұстаз ешнәрсе</w:t>
        <w:br/>
        <w:t>ұқтыра алмақ емес!... Кейбір хайуанның ақылы қай жерінде бо-</w:t>
        <w:br/>
        <w:t>латынын білу өте қиын. Мәселен, шошқа сондай жануар. Сөз</w:t>
        <w:br/>
        <w:t>ұққанды былай қойып, қай жерінен ұрсаң да, бәрібір, былқ етпейді.</w:t>
        <w:br/>
        <w:t>Сондықтан, өндіршегінен ұзын пышақты бойлата тығып, бұлғап-</w:t>
        <w:br/>
        <w:t>бұлғап жібереміз. Өйтетініміз, жүрегін тілгілемей ол өлмейді...</w:t>
        <w:br/>
        <w:t>Ғылыми меңгеруші осындай сөздерін бір сөйлемнен нақтап ай-</w:t>
        <w:br/>
        <w:t>тып, Кәмен үстем шыраймен рахаттана аударып тұр. Сабақтастар</w:t>
        <w:br/>
        <w:t>арасында сыбыр-дыбыр үдеп барады. «Жабыла қопарылып бір-</w:t>
        <w:br/>
        <w:t>ақ шығып кетейік» деседі. Меңгерушінің оны сезбегенсіп сөйлей</w:t>
        <w:br/>
        <w:t>беруіне қарағанда, мақсаты бізді әдейі шоршытып, орға түсіру</w:t>
        <w:br/>
        <w:t>иә мектептен безіндіру сияқты көрінді маған. «Бұлай қорлап,</w:t>
        <w:br/>
        <w:t>шымшуға шыдамай, өз ықтиярымызбен шұбап шығып жүре бер-</w:t>
        <w:br/>
        <w:t>сек, мұндай мақлұқ не зиян тартпақ» деген ойға келдім де, бетімен</w:t>
        <w:br/>
        <w:t>қараған әрқайсысына «шыда!» дегендей ишара көрсете бердім.</w:t>
        <w:br/>
        <w:t>«Бұл қай шыдамдылық?» дегендей жазғыра қарады Ынтықбай</w:t>
        <w:br/>
        <w:t>маған. Оған да, мұндайға ең шыдамсыз Шақанға да бұрыла</w:t>
        <w:br/>
        <w:t>233</w:t>
        <w:br/>
        <w:t>біраз уақыт өткізелік. Сабақтастарға осыны өз пікірлерің ретінде</w:t>
        <w:br/>
        <w:t>жалғастыра тұрыңдар.</w:t>
        <w:br/>
        <w:t>Көпшіліктің қызу талабын осы сөзбен шектеп қалдым.</w:t>
        <w:br/>
        <w:t>Тергеушім, сіз қылмыс табуға, әсіресе оны талдауға кел-</w:t>
      </w:r>
    </w:p>
    <w:p>
      <w:r>
        <w:t>генде сегіз ғана емес, сексен қырлы қайраткерсіз ғой. Менің</w:t>
        <w:br/>
        <w:t>бұл тараудағы қылмысымды нағыз төңкерістік қырыңызбен</w:t>
        <w:br/>
        <w:t>талдайтындығыңызға сенемін. Осы бір өткір қырыңызбен</w:t>
        <w:br/>
        <w:t>қарамағанда бұл тарауда менен ересен зор жаңа қылмыс табыл-</w:t>
        <w:br/>
        <w:t>май қинайтындығын бесікте жатқанда-ақ ойлап қойғандығыңызға</w:t>
        <w:br/>
        <w:t>күмән барма. Бұл қырыңыздағы әйнектен Кәмен, сізге, әрине,</w:t>
        <w:br/>
        <w:t>нағыз сасық кері төңкерісші болып өз қалпында көрінетіндігі дау-</w:t>
        <w:br/>
        <w:t>сыз. Сонда оны «қорғаштаған» менің «әзелде кім» екендігім, осы</w:t>
        <w:br/>
        <w:t>тараудан ойнақтап шыға келмеді ме: Гоминдан қарақшыларының</w:t>
        <w:br/>
        <w:t>Кәмен сынды ең жексұрын жендетіне қарсы күресте бұғып</w:t>
        <w:br/>
        <w:t>қалғаным, оны соғарманға келген төңкерісшілердің ағынына кесе</w:t>
        <w:br/>
        <w:t>көлденең болуым нағыз керітөңкерісшілдік емей немене!... Осыған</w:t>
        <w:br/>
        <w:t>төңкерісшілер қатарына «жалбызбалап кіріп алған» қылмысымды</w:t>
        <w:br/>
        <w:t>қоссаңыз нем қалды!</w:t>
        <w:br/>
        <w:t>2</w:t>
        <w:br/>
        <w:t>Қыстық демалысқа жақын маңда үйі барлардан басқа ешкім</w:t>
        <w:br/>
        <w:t>қайта алмай қалды. Әсіресе Іле, Алтай, Тарбағатай аймақтары</w:t>
        <w:br/>
        <w:t>мен Үрімжінің теріскей аудандарына қайтушыларға мүлде тиым</w:t>
        <w:br/>
        <w:t>салынған еді. Юсуф Қасымнан сұрасам, Оңтүстік оқушыларына</w:t>
        <w:br/>
        <w:t>рұқсат бар екенін айтып күрсінді. Бұл күрсінісінде бір мән барын</w:t>
        <w:br/>
        <w:t>байқап, таңертеңгілік тамақтан бірге шықтым. Екеуміз тәртіп бой-</w:t>
        <w:br/>
        <w:t>ынша ұйым мәселесі жөнінен ашық сырласпасақ та, ішімізден</w:t>
        <w:br/>
        <w:t>түсінісетінбіз. «Саңырау кемпірдің» үйін екеуміз де білетіндігіміз</w:t>
        <w:br/>
        <w:t>осындай жете таныстық орнатқан.</w:t>
        <w:br/>
        <w:t>- Не хабар бар2- деп сұрадым.</w:t>
        <w:br/>
        <w:t>- Біздің Іле Талқы кезеңінен әлдеқашан буылыпты ғой.</w:t>
        <w:br/>
        <w:t>Партизандардың бұл жақтан барған армияны өткізбей тастағанына</w:t>
        <w:br/>
        <w:t>көп болыпты. Оқушылардың барып қайтуына рұқсат болғанына</w:t>
        <w:br/>
        <w:t>қарағанда оңтүстік аймақтар қозғалмай жатқан сияқты.</w:t>
        <w:br/>
        <w:t>- Өз ісің қалай?</w:t>
        <w:br/>
        <w:t>- Жаман да, жақсы да. Көпшілік сабақтаста жақсы түсінік бар.</w:t>
        <w:br/>
        <w:t>Бірақ, сол жақсы түсінгендерді иіскелеп жүретін тұмсықтың өзі</w:t>
        <w:br/>
        <w:t>жиырма шақты... Оңтүстіктен, әсіресе Ақсудан келген оқушылар</w:t>
        <w:br/>
        <w:t>көп. Солардан тұмсыққа бейімдер және шығып жатыр.</w:t>
        <w:br/>
        <w:t>236</w:t>
        <w:br/>
        <w:t>бысып жүріпті-ау» деп ойламай ма, мені қорлау ғой жаным мына</w:t>
        <w:br/>
        <w:t>сөзің... Өзің жат адамша күлкі етіп сөйлейсің тағы!</w:t>
        <w:br/>
        <w:t>Нұрия өксіп қалып, орнынан тұрып кетті де, көзін сүртті. Мен</w:t>
        <w:br/>
        <w:t>оның тағы да нені ойлағанын білейін деп жауапсыз отыра бердім.</w:t>
        <w:br/>
        <w:t>Ол теріс қараған бойы үстел алдына барды да, суретке қарай</w:t>
        <w:br/>
        <w:t>тұрып сөйледі.</w:t>
        <w:br/>
        <w:t>- Сендерді Кәмен болып қорқытайын деп тұрғанымда осыны</w:t>
        <w:br/>
        <w:t>айттың... әлде,- деп маған жалт қайрылды біраз кідірістен соң,-</w:t>
        <w:br/>
        <w:t>әлде, менің келгенімді терезеден көріп отырып әдейі... Ашуланды-</w:t>
        <w:br/>
        <w:t>райын деп қалжыңдағаның ба?</w:t>
        <w:br/>
        <w:t>Соңғы осы мөлшерім рас болса екен дегендей жаудырай қарады</w:t>
        <w:br/>
        <w:t>жүзіме.</w:t>
        <w:br/>
        <w:t>- Бұлай да емес,- дедім мен, - саған шындықтан басқаны</w:t>
      </w:r>
    </w:p>
    <w:p>
      <w:r>
        <w:t>сөйлесем опасыздық сезінемін Нұрияшым! Шыны былай: се-</w:t>
        <w:br/>
        <w:t>нен Кәменнің хатын алып қайтқан соң оқып шығып, жеткенше</w:t>
        <w:br/>
        <w:t>ойландым. Сен маған соншалық адал екенсің, мен үшін тіпті</w:t>
        <w:br/>
        <w:t>әкеңнің құтылу жолын бөгеуге де барып отырсың. Кәменді бірер</w:t>
        <w:br/>
        <w:t>ауыз жылы сөзбен алдай салсаң ана кісіге кепіл болып шығаруы</w:t>
        <w:br/>
        <w:t>мүмкін ғой. Ал сен өз жүрегіңнің маған арналған пәктігіне шаң</w:t>
        <w:br/>
        <w:t>қондырмай, Кәменге тым болмаса «әке-шешеммен сөйлес» дей са-</w:t>
        <w:br/>
        <w:t>лудан да безіндің. Мұндай махаббатты кімге қиярмын!.. Жаңағы</w:t>
        <w:br/>
        <w:t>сөзді Кәменнің топастығын күлкіге айналдыру үшін бастап едім.</w:t>
        <w:br/>
        <w:t>Сен келдің де соңы айтылмай қалды.</w:t>
        <w:br/>
        <w:t>- Әкемді құтқару жолын ойламай жүр деймісің? - деп Нұрия</w:t>
        <w:br/>
        <w:t>келе құшақтады мені. - Бірақ, Кәменді алдап әкемді босаттыру</w:t>
        <w:br/>
        <w:t>үшін сенің жолыңда екі сөзді болсам... кім деп аталар едім, ар-</w:t>
        <w:br/>
        <w:t>ұятым қайда қалар еді?... Сол иттің бақылауына шығып, жарық</w:t>
        <w:br/>
        <w:t>көргенше жата тұрсын, үйренген түрмесі ғой!</w:t>
        <w:br/>
        <w:t>- Сендің бе, Нұрияш... менің сөзіме?</w:t>
        <w:br/>
        <w:t>- Сендім!... Рас, солай екен!... Сол хат Кәменнің өзіне қалай</w:t>
        <w:br/>
        <w:t>жетпей қалған?... Бүгін көшеде тағы да алдымды тосып тұрып</w:t>
        <w:br/>
        <w:t>алды. Сондықтан кешіктім.</w:t>
        <w:br/>
        <w:t>- Хатын өзіне қарсы құрал болар ма деп сақтап жүр едім... Не</w:t>
        <w:br/>
        <w:t>дейді?</w:t>
        <w:br/>
        <w:t>- «Хатымның сені ойландырғанына қуаныштымын» дейді.</w:t>
        <w:br/>
        <w:t>«Ендіойланып болған шығарсың,разылығыңды беріп, мұратыма</w:t>
        <w:br/>
        <w:t>жеткіз» дейді. Хаты өзіне қайтпаған соң, мені ойланды деп</w:t>
        <w:br/>
        <w:t>есептеген сияқты. «Ойландың» дегені «қорықтың» дегені емес</w:t>
        <w:br/>
        <w:t>пе, алдымен содан қорландым. Есік алдына келіп сенің әлгі</w:t>
        <w:br/>
        <w:t>сөзіңді естігінімде... Онысын әліге дейін өзіне жеткізе салмаған</w:t>
        <w:br/>
        <w:t>241</w:t>
        <w:br/>
        <w:t>Тыңшыны «тұмсық» деп атайтынын білетінмін.</w:t>
        <w:br/>
        <w:t>-«Тұмсықтардың» иіскелей бермеуіүшін шарақолданбадыңдар</w:t>
        <w:br/>
        <w:t>ма?</w:t>
        <w:br/>
        <w:t>- Қолданып жүрміз. Жабық сөзбен де, жұдырықпен де</w:t>
        <w:br/>
        <w:t>бірнешеуін соққылап көрдік. Бірақ, одан жақсы нәтиже шықпай,</w:t>
        <w:br/>
        <w:t>өзіміз зиян тартып келеміз. Бірнеше наушымыз”? тәртіп бөлімінен</w:t>
        <w:br/>
        <w:t>таяқ жеп шықты, - деп Юсуф Қасым арт жағына қарап қойып</w:t>
        <w:br/>
        <w:t>жалғастырды сөзін. - Бізде бірер түн, тіпті бірнеше күн жоғалып</w:t>
        <w:br/>
        <w:t>кеткен сабақтастар бар еді. Оларды сақшы түрмеге апарып-</w:t>
        <w:br/>
        <w:t>ты да, қорқытып-қорқытып мызғымас тыңшыға айналдырып</w:t>
        <w:br/>
        <w:t>шығарыпты. Ит болғанын сықақтасаң қызарады, ұрсаң жылайды.</w:t>
        <w:br/>
        <w:t>Сөйте тұра иттігін тағы қоймайды... Әне, біреуі біздің соңымызға</w:t>
        <w:br/>
        <w:t>түсті. Жатақханаңа қарай бұрылып кет... Сондай бірер түн жоғалған</w:t>
        <w:br/>
        <w:t>сабақтастан сақтанғайсың...</w:t>
        <w:br/>
        <w:t>Әлгі тұмсыққа сездірмеу үшін артқа қарамай, қақпа жаққа</w:t>
        <w:br/>
        <w:t>тарттым да, «базардан сабын алып қайтуға» Кәзеннен рұқсат</w:t>
        <w:br/>
        <w:t>алып шықтым. «Бұл байқұстар тұмсықтарды жемпіреміз деп</w:t>
        <w:br/>
        <w:t>өздері тұмсықтан жеп қалған екен ғой. Сабақтастарымды тоқтата</w:t>
        <w:br/>
        <w:t>тұрғаным жақсы болыпты. Және біздегі «тұмсық» ұстаз атындағы</w:t>
        <w:br/>
        <w:t>ұстарадай «тұмсық» қой, ұрамыз деп қолымызды кестіріп</w:t>
        <w:br/>
        <w:t>алмайық... Бірақ, қайтсек те мұны түйтеге айналдырмай бол-</w:t>
        <w:br/>
        <w:t>мас. Осы қылшылдаған күйінде тұрса, бәрімізді қырқып түсер.</w:t>
        <w:br/>
        <w:t>Оның Мұсатай сынды бошалаңдау бірімізді түрмеге түнеткізіп,</w:t>
      </w:r>
    </w:p>
    <w:p>
      <w:r>
        <w:t>тұмсыққа айналдыра қоймасына кім кепіл, бұған шара таппай бол-</w:t>
        <w:br/>
        <w:t>мас... Пәлені өзіне артып қойып мыжысақ, сөйтіп жеген соққысын</w:t>
        <w:br/>
        <w:t>қожасына айта алмайтын етсек...».</w:t>
        <w:br/>
        <w:t>Осы оймен қазақ-қырғыз мәдени-ағарту ұйымының ауласына</w:t>
        <w:br/>
        <w:t>кіргенімді сезбей қалыппын. Әйтеуір артыма Кәменнің түспегенін</w:t>
        <w:br/>
        <w:t>ғана байқағанмын. Қыстық демалысқа босап, Алтайға қайта ал-</w:t>
        <w:br/>
        <w:t>май қалғалы Нұрия Күләннің үйіне әр күні ерте келетін болған.</w:t>
        <w:br/>
        <w:t>Жан-жағыма қарап жіберіп, қысқы Үрімжінің сұр түтінінен басқа</w:t>
        <w:br/>
        <w:t>ештеңе көрінбеген соң, төр жақ бүйірдегі дауал кетігінен іргелес</w:t>
        <w:br/>
        <w:t>аулаға аттай жөнелдім.</w:t>
        <w:br/>
        <w:t>Асыға кіргендігімнен есік көзінде сүзісіп қала жаздаған Күлән</w:t>
        <w:br/>
        <w:t>күліп жіберді.</w:t>
        <w:br/>
        <w:t>-Сүзегенің-ай күйеужан, былтыр қыстақалыңдығыңменсүзісіп</w:t>
        <w:br/>
        <w:t>тұрғаныңды көріп едім. Енді мені сүзе жаздадың ғой!... Төр үйге</w:t>
        <w:br/>
        <w:t>кіріп отыра тұр, мен ұйымға барып көрініп қана қайтайын. Апам</w:t>
        <w:br/>
        <w:t>З Наушы (ұйғырша) - балуан. батыр.</w:t>
        <w:br/>
        <w:t>237</w:t>
        <w:br/>
        <w:t>ШІЛ</w:t>
        <w:br/>
        <w:t>Біз Шақанды жатақханаға ерте жөнелдік. Ұйғыр сабақтастар</w:t>
        <w:br/>
        <w:t>біздің кластағылардың жүгін бір-бірден алып, иықтарына сала</w:t>
        <w:br/>
        <w:t>қайтты. Меңгеруші біздің бұл ыңғайымызға қарап үнсіз тұр.</w:t>
        <w:br/>
        <w:t>Ұлттық оқушылармен мұнан кейін қалай байланыс жасарын ойлап</w:t>
        <w:br/>
        <w:t>тұрғандай.</w:t>
        <w:br/>
        <w:t>- Ян яң жақсы мұғалім екен ғой!- деп Юсуф Қасымға сыбыр</w:t>
        <w:br/>
        <w:t>ете түстім.</w:t>
        <w:br/>
        <w:t>- Ол- коммунист деп естідім,- деді Юсуф күбірлеп, - біз жақ.</w:t>
        <w:br/>
        <w:t>Бірақ, өте жасырын жүреді дейді. Шың Шысайдың қолына соны-</w:t>
        <w:br/>
        <w:t>сымен түспей қалған ғой...</w:t>
        <w:br/>
        <w:t>- Тәртіп бөлімінен Кәмен шығып, еріп келеді,- деп арт</w:t>
        <w:br/>
        <w:t>жағымыздан Ынтықбай күбірлеп өте шыққан соң, Юсуф</w:t>
        <w:br/>
        <w:t>екеуміз бір-бірімізден алыстай бердік. Юсуф ұйғырдан шыққан</w:t>
        <w:br/>
        <w:t>«тұмсықтардың» да ойқастап жүргенін маған көзімен ымдай</w:t>
        <w:br/>
        <w:t>кетті.</w:t>
        <w:br/>
        <w:t>Әділетті тергеушім, Ли дыңшаңды момымен періп жібергенімді</w:t>
        <w:br/>
        <w:t>оқығаныңызда мені қылышпен шауып жіберуге оқталған-ақ</w:t>
        <w:br/>
        <w:t>шығарсыз. Сізде сол жүйенің батыры емессіз бе? Ағаның ісін</w:t>
        <w:br/>
        <w:t>ағынан туған іні жақтайды. Сіз де мені түріме қарап талай</w:t>
        <w:br/>
        <w:t>тұмсықтаттыңыз ғой. Ли дыңшаң сіздің ағаңыз екендігінде ағат</w:t>
        <w:br/>
        <w:t>бар ма. Ағама асатқан қатты момысын маған да асатар деп жарма-</w:t>
        <w:br/>
        <w:t>сарсыз қылышқа. Амал қанша, одан қауіптене көрмеңіз, сізге асату</w:t>
        <w:br/>
        <w:t>түгіл, ол қазір өзім кеміруге де табылмай отыр.</w:t>
        <w:br/>
        <w:t>Ян яңның әділ көзі тыймаса, мені бұл қилы қылмыстан</w:t>
        <w:br/>
        <w:t>қылыштың жүзі тия алмақ емес. Істің қыбын, қылмыстың жымын</w:t>
        <w:br/>
        <w:t>қылышқа сенгендер емес, сенбегендер табады. Қылыш жағына са-</w:t>
        <w:br/>
        <w:t>быр ете тұрып, бұл тараудағы маған тағы да оң жақ қырыңыздағы</w:t>
      </w:r>
    </w:p>
    <w:p>
      <w:r>
        <w:t>әйнектен қарауыңыз абзал. Оңдағы әйнектеріңіздің қайсысынан</w:t>
        <w:br/>
        <w:t>қарағаныңызда да менің осы реткі қылмысым, қауызын жара</w:t>
        <w:br/>
        <w:t>толған ең семіз кері төңкерісшілдік болып бадырая қалатыны дау-</w:t>
        <w:br/>
        <w:t>сыз.</w:t>
        <w:br/>
        <w:t>Кері төңкерісшілдікке толды деген сөз - кебінге кірмей өлді де-</w:t>
        <w:br/>
        <w:t>ген сөз ғой.</w:t>
        <w:br/>
        <w:t>258</w:t>
        <w:br/>
        <w:t>Бұл айбардан сабақтастардың дені-ақ тоқтады.</w:t>
        <w:br/>
        <w:t>- Бізден де сұрар... бірлесіп арыз жазармыз, - десіп қалып жа-</w:t>
        <w:br/>
        <w:t>тыр.</w:t>
        <w:br/>
        <w:t>- Өші мектептен кеткен адам өліп қала ба! - деп Түгелбай ар-</w:t>
        <w:br/>
        <w:t>тына қайрыла айқайлап барып айдалушыларға қосыла кетті осы</w:t>
        <w:br/>
        <w:t>кезде, - міне соғыш баштаған - мен!... Ханзулардын бәрі көрген</w:t>
        <w:br/>
        <w:t>ғой мені!</w:t>
        <w:br/>
        <w:t>Ілесіп келе жатқан Юсуф Қасымға қарасам, қасында үш-төрт</w:t>
        <w:br/>
        <w:t>қана сабақтас қалған екен. Бізден басқа қазақ кластарынан да тым</w:t>
        <w:br/>
        <w:t>аз еріпті. Меңгеруші Шақанды мектеп кеңсесінің алдына айдап</w:t>
        <w:br/>
        <w:t>келіп тұрғызып қойды да, жяугуандарға: «арттағыларды қуып</w:t>
        <w:br/>
        <w:t>жіберіңдер» деген ишара жасап, өзі шяужаңның кеңсесіне кіріп</w:t>
        <w:br/>
        <w:t>кетті.</w:t>
        <w:br/>
        <w:t>Жяугуандардың шыбықтары ысқыра ұмтылды бізге қарай. Бір-</w:t>
        <w:br/>
        <w:t>екі шыбықтың шартылдап өте шығуына шыдаған біздің клас тағы</w:t>
        <w:br/>
        <w:t>да тапжылмай топталып тұрып алды да, Юсуф Қасым бір жерде</w:t>
        <w:br/>
        <w:t>жалғыз қалды. Мұндай жағдайда жалғыз қалғанғатаяқ жамырағыш</w:t>
        <w:br/>
        <w:t>келмей ме, шыбықтар ысқырып жіберіп қауып, ысқырып қалып</w:t>
        <w:br/>
        <w:t>арс ете ала түсіп, талай берді оны. Міз бақпай тұрып алған Юсуф</w:t>
        <w:br/>
        <w:t>Қасым Шақанды тергеп тұрған Әшім жяугуанға айқай салғанда</w:t>
        <w:br/>
        <w:t>ғана тоқтады таяқ.</w:t>
        <w:br/>
        <w:t>- Әшім, жяугуан!... Ұрғандар қалып, ұрылғандар мектептен</w:t>
        <w:br/>
        <w:t>шығарылатын заң болса, ұлттық оқушылардың барлығы қуалануға</w:t>
        <w:br/>
        <w:t>тиісті, анау төртеуі ғана емес, бәрімізді шығарсын!.. Өзіңіз де</w:t>
        <w:br/>
        <w:t>көрдіңіз ғой! - деп қатты зекіре айқайлады Юсуф.</w:t>
        <w:br/>
        <w:t>Арт жақтан баспалай қарап тұрған барлық ұйғыр, қазақ</w:t>
        <w:br/>
        <w:t>оқушылар осы дауысқа үн қоса айқайлап, кеңсе алдына лезде жи-</w:t>
        <w:br/>
        <w:t>налып болды.</w:t>
        <w:br/>
        <w:t>Өңкиген ұзын Әшім түнерген бойы қарап түр. Қолын артына</w:t>
        <w:br/>
        <w:t>қайырып алыпты. Ұйғырша жетік тілді, Ян яң атымен хұйзумын</w:t>
        <w:br/>
        <w:t>деп жүретін ханзу мұғалім келіп сұрай берді одан. Әшім жерге</w:t>
        <w:br/>
        <w:t>қараған күйі қысқа-қысқа жауап қайырып түр. Неден екені белгісіз,</w:t>
        <w:br/>
        <w:t>басқа оқытушылардың ешқайсысы көрінбейді.</w:t>
        <w:br/>
        <w:t>Тәртіп меңгерушісі таңба басылған бір парақ қана қағаз алып</w:t>
        <w:br/>
        <w:t>шықты да жариялай салды, мектеп кеңсесінің «қаулысы» деген:</w:t>
        <w:br/>
        <w:t>«мектеп бойынша үлкен ойранды жанжалшығарып, асхананың</w:t>
        <w:br/>
        <w:t>барлық мүлкін шағуға себепші болған Шақан мен Сәбит мек-</w:t>
        <w:br/>
        <w:t>тептен дереу айдалсын! Қалғандар тергеліп, анықталған</w:t>
        <w:br/>
        <w:t>соң, мектептің ішкі тәртіп-ережесі бойынша жазалансын!»</w:t>
        <w:br/>
        <w:t>делініпті.</w:t>
        <w:br/>
        <w:t>253</w:t>
      </w:r>
    </w:p>
    <w:p>
      <w:r>
        <w:t>сақылдап аузымызға енді тие бергенде тамақ уақыты бітуінің</w:t>
        <w:br/>
        <w:t>ысқырығы тартылады. Бұл кезеңде ысқырық тартылғаны - іштің</w:t>
        <w:br/>
        <w:t>де тартылғаны ғой...</w:t>
        <w:br/>
        <w:t>Осылай екі күн өтті, тамақтан қаңтарылып қалғанымызды</w:t>
        <w:br/>
        <w:t>елеп-ескерген ешкім көрінбеді. Үшінші күні таңертеңгілік ту</w:t>
        <w:br/>
        <w:t>шығару жиынында біздің класс бас болып, меңгерушіге талап</w:t>
        <w:br/>
        <w:t>қойды: «тамақ уақыты ұзартылсын немесе алдыңғы кезектегілер</w:t>
        <w:br/>
        <w:t>ауыстырылсын!» деп алдымен Оралқан банжаңға айтқызып едік.</w:t>
        <w:br/>
        <w:t>Меңгеруші бірдеңеге асыққансып жөнеле берді, бәріміз шу ете</w:t>
        <w:br/>
        <w:t>түстік. Қазақ, моңғол кластарына түгел айтып қойғанбыз. Юсуф</w:t>
        <w:br/>
        <w:t>Қасымдар жаққа ым қақтым мен. Олар да тобын жазбай тұра</w:t>
        <w:br/>
        <w:t>қалып, біздің талапқа қосыла кетті. Бүкіл ұйғыр, қазақ, моңғол</w:t>
        <w:br/>
        <w:t>кластары болып бірдей көтерген дауысымызды меңгеруші тағы да</w:t>
        <w:br/>
        <w:t>елемей, кете беріп еді.</w:t>
        <w:br/>
        <w:t>- Бақырмаңдар!... Есектер!- десіп ханзу кластары иянат-</w:t>
        <w:br/>
        <w:t>тай жөнелгенде, біз жақ та дүрсе қоя берді. Сонда ғана артына</w:t>
        <w:br/>
        <w:t>қайрылды тәртіп меңгерушісі. Маңдайына түскен қою қара ша-</w:t>
        <w:br/>
        <w:t>шын артына сілке, басын кекжең еткізді де, ақ қолғапты саусағын</w:t>
        <w:br/>
        <w:t>біздің класқа шошайтты:</w:t>
        <w:br/>
        <w:t>- Нимін зүйхуай” ... Талаптарыңды тәртіп бөліміне біреуің ғана</w:t>
        <w:br/>
        <w:t>барып айтсаңдар болмай ма?! Бүйтпесеңдер сиыр аталасыңдар ма!</w:t>
        <w:br/>
        <w:t>Ашыққан оқушылар ұйымдасып алған соң «зұйхуай» түгіл</w:t>
        <w:br/>
        <w:t>Құдайынан қорықсын ба, бар дауыспен тағы бір-ақ көтерілді:</w:t>
        <w:br/>
        <w:t>- Тәргіп бөліміне барсақ тамақтан тағы қағылмаймыз ба?!</w:t>
        <w:br/>
        <w:t>- Аштан қырмақпысың бізді?!</w:t>
        <w:br/>
        <w:t>Ұйғыр, моңғол кластары жапа-тармағай сөйлеп, біздің</w:t>
        <w:br/>
        <w:t>қойған талабымызды қуаттай жөнелгенде ғана илікті меңгеруші.</w:t>
        <w:br/>
        <w:t>Сөйлеушілер түгел ханзу тілінде айтып тұрса да қасақана бір хүйзу</w:t>
        <w:br/>
        <w:t>сабақтастан сұрап, талабымызды енді түсінгенсіді.</w:t>
        <w:br/>
        <w:t>- Малша шуламай, осылай адамша сөйлеп түсіндірсеңдер бол-</w:t>
        <w:br/>
        <w:t>май ма?- деп тастады да, асханаға бір күн ханзу кластары, бір күн</w:t>
        <w:br/>
        <w:t>басқа кластар алдымен кіруді бұйырды.</w:t>
        <w:br/>
        <w:t>Ханзу сабақтастар «туфи!», «сыңку!» десіп дабырлай</w:t>
        <w:br/>
        <w:t>қайтысқанда, біз жабыла қақырынып-түкіріне тарадық...</w:t>
        <w:br/>
        <w:t>Осы тәртіп бойынша біз ең соңынан кірген бір таңертеңгі</w:t>
        <w:br/>
        <w:t>тамақта қақырынысулар қанды соғысқа бір-ақ көтерілді.</w:t>
        <w:br/>
        <w:t>Асхана суық болғандықтан, қыс күндері іңірде пысырылған</w:t>
        <w:br/>
        <w:t>момы бізге таңертең мұз болып, тастай қатты күйінде келетін де,</w:t>
        <w:br/>
        <w:t>Нримін зүйхуай (ханзуша) - ең бұзығы сендерсіңдер деген сөз.</w:t>
        <w:br/>
        <w:t>249</w:t>
        <w:br/>
        <w:t>- Қайтпаймыз!- деп біз зекірдік. - Бүкілдей қате шара</w:t>
        <w:br/>
        <w:t>қолдандың!</w:t>
        <w:br/>
        <w:t>- Ли диңшянңнан кейінгі жазаланатыны Шақан емес, міне біз!</w:t>
      </w:r>
    </w:p>
    <w:p>
      <w:r>
        <w:t>- Нахақ таяқ жеген үшеуінің кегін алуға Шақанды жіберген</w:t>
        <w:br/>
        <w:t>біз!</w:t>
        <w:br/>
        <w:t>- Қайт, Шақан, жатақханаға!- деп ұйғыр, қазақ оқушылар енді</w:t>
        <w:br/>
        <w:t>Шақанға зекіді.</w:t>
        <w:br/>
        <w:t>- Сен қылмысты емес, қылмыстыны іздеп табушысың!</w:t>
        <w:br/>
        <w:t>- Қайт деген соң қайт, жазаланатыны сен емессің!</w:t>
        <w:br/>
        <w:t>Меңгерушінің сілтеуі бойынша екі жяугуан Шақанды қақпа</w:t>
        <w:br/>
        <w:t>жаққа итермелегенде, біздің сабақтастар өзді-өз жүктерін көтерісіп</w:t>
        <w:br/>
        <w:t>түп-түгел жарыса ұмтылды. Үнсіз тұрып қалған бір жяугуан</w:t>
        <w:br/>
        <w:t>Әшімнің ишарасымен жүгіріп барып қақпаны басып тұра қалды...</w:t>
        <w:br/>
        <w:t>Бұл мектептегі әскери тәрбие мұғалімдерінің бастығы Әшім</w:t>
        <w:br/>
        <w:t>еді. Шақанды итермелеуші екі жяугуан соның райына қарап кідірді</w:t>
        <w:br/>
        <w:t>де, амалсызданған меңгерушінің өзі жүгірді қақпаға, закүн таяғын</w:t>
        <w:br/>
        <w:t>білей ұмтылды бізге.</w:t>
        <w:br/>
        <w:t>- Қайтыңдар!</w:t>
        <w:br/>
        <w:t>- Мектептен шығарылған оқушыға закүн таяғың жүрмейді!-</w:t>
        <w:br/>
        <w:t>деп мен алдына тұра қалдым. Меңгеруші мені салып жібергенде,</w:t>
        <w:br/>
        <w:t>Ян яң ыршып келіп арамызға тұра қалды да, әлгі сөзімді ханзушаға</w:t>
        <w:br/>
        <w:t>аударып айта қойды. Меңгеруші зекіп қалды:</w:t>
        <w:br/>
        <w:t>- Кім шығарды сендерді?!</w:t>
        <w:br/>
        <w:t>- Сен!- дедім мен. - Қылмыстыны қорғап, оған қарсыларды</w:t>
        <w:br/>
        <w:t>мектептен қуалап тұрған сен емес пе?!</w:t>
        <w:br/>
        <w:t>Ян яң бұл сөзімді де ажарлана, өжет әуенмен аударып айтты.</w:t>
        <w:br/>
        <w:t>- Нақ қылмысты қорғалып, нахақ кісі қуаланса, біз сол</w:t>
        <w:br/>
        <w:t>нахақтың қорғаушысымыз!- деп Ынтықбай менің алдыма шыға</w:t>
        <w:br/>
        <w:t>келді. Меңгерушінің таяғын менен өзіне аудармақ болған ісі еді</w:t>
        <w:br/>
        <w:t>бұл.</w:t>
        <w:br/>
        <w:t>Түнеріп тұрған Әшім жяугуан бізге зірк ете түсті осы кезде.</w:t>
        <w:br/>
        <w:t>Меңгеруші де жалт қарады оған.</w:t>
        <w:br/>
        <w:t>- Қайтып келіңдер, бері!</w:t>
        <w:br/>
        <w:t>Біз үнсіз тұрып алдық. Әшім мойнын Шақанға бұрды да, ханзу</w:t>
        <w:br/>
        <w:t>тілінде сөйледі.</w:t>
        <w:br/>
        <w:t>- Қайт, жатақханаңа, жақсы оқы!.. Үш жыл оқып, мектеп</w:t>
        <w:br/>
        <w:t>бітіруге үш-ақ айың қалғанда қуаланды болмақпысың?... Мұнан</w:t>
        <w:br/>
        <w:t>кейін қандай бұзақыны көрсең де ұрмай, құлағынан ұстап ғана</w:t>
        <w:br/>
        <w:t>меңгерушіге, яки маған әкел!... Мақұл ма?!- деп, «мақұл масын»</w:t>
        <w:br/>
        <w:t>ғана үйғұрша айтты.</w:t>
        <w:br/>
        <w:t>257</w:t>
        <w:br/>
        <w:t>тас аяғымыздағы ыстық суға тоғыта отырып мұжитынбыз. Сол</w:t>
        <w:br/>
        <w:t>күні таңертең әлгі жұдырықтай-жұдырықтай «боз тас» әр үстелге</w:t>
        <w:br/>
        <w:t>төбе-төбе болып үйіліпті.</w:t>
        <w:br/>
        <w:t>Бір үстелге қанша оқушы отырса, соншағанатасаяқ қойылатын.</w:t>
      </w:r>
    </w:p>
    <w:p>
      <w:r>
        <w:t>Біздің үстелдегі сегіз оқушыдан үнсіз күрең - Сәбит сүзек ауруы-</w:t>
        <w:br/>
        <w:t>мен жатып қалған, жеті аяқ қана қойылып жүр еді.</w:t>
        <w:br/>
        <w:t>Аурудан енді тұрған Сәбит сол таңертеңгі тамаққа арты-</w:t>
        <w:br/>
        <w:t>мыздан ілбіп жетіп орнына келгенін тамаққа кешіге кіріп, тым</w:t>
        <w:br/>
        <w:t>асыға кіріскендігімізден байқамаппыз. Орта қатардағы ханзу</w:t>
        <w:br/>
        <w:t>сабақтастардың бізге тұстас үстелінде бір аяқ артық тұрғанын</w:t>
        <w:br/>
        <w:t>көре барып, соны сұрапты.</w:t>
        <w:br/>
        <w:t>Қуатсыз Сәбиттің тас кірпіш еденге шалқасынан түскенін бір-</w:t>
        <w:br/>
        <w:t>ақ көрдік, бір жуан қара өндершектен итере салған екен. Қан-сөлі</w:t>
        <w:br/>
        <w:t>қалмаған «үнсіз күреңді» көтермелеп тұрғыза алмай жатқанымда,</w:t>
        <w:br/>
        <w:t>оның жанында отыратын сабақтас сол иесіз аяққа тағы ұмтылды.</w:t>
        <w:br/>
        <w:t>- Сендер алдымен кіріп, тамақ жеп болдыңдар ғой, және бұл</w:t>
        <w:br/>
        <w:t>артық ыдыс емес пе? - деп ханзуша түсіндіре ұмтылды, жуан қара</w:t>
        <w:br/>
        <w:t>оны даитеріп қалып еді, көлденең жатқан Сәбитке аяғы шалынып,</w:t>
        <w:br/>
        <w:t>менің үстіме құлады. Үшеу болып шөмеледей үйіле қалғанымызға</w:t>
        <w:br/>
        <w:t>ханзу сабақтастар қасақана қарқылдап күле жөнелді де, Оралқан</w:t>
        <w:br/>
        <w:t>банжаң ауыр палтосын сыпыра сала атылып шықты.</w:t>
        <w:br/>
        <w:t>Қарнын көтере алмайтыны жайшылықта ғана екен, жуан</w:t>
        <w:br/>
        <w:t>қарынды көтере алып, тас еденге періп кеп жіберді. Соғысқұмар</w:t>
        <w:br/>
        <w:t>үстелдегі сегізі бір-ақ қаптады. Жуан сары Оралқан оларға бой</w:t>
        <w:br/>
        <w:t>бере қоймап еді. Екі жағындағы екі үстелдің он алтысы лап берді.</w:t>
        <w:br/>
        <w:t>- Бар,- дедім мен Шақанға, - ісіміз теріске айналмау үшін</w:t>
        <w:br/>
        <w:t>басқаларың кіріспей тұра тұрыңдар!</w:t>
        <w:br/>
        <w:t>«Жауларының» ұзын орындығын жұлып алып, оңды-солды</w:t>
        <w:br/>
        <w:t>жайқаған Оралқан үш үстелдегі жиырма төртін маңына келтірмей</w:t>
        <w:br/>
        <w:t>ығыстыра жөнелгенде, жуан қара шулай көтерілген қалың</w:t>
        <w:br/>
        <w:t>сабақтастарының арасынатығылыпеді. Шақансоны іздей жөнелді.</w:t>
        <w:br/>
        <w:t>Алдынан кескестеп тұра қалды бірнешеуі. Шақан ханзуша шала</w:t>
        <w:br/>
        <w:t>тілмен саңқылдап, кимелей сөйледі.</w:t>
        <w:br/>
        <w:t>- Сабақтастар, мен сендермен төбелескелі келгемін жоқ.</w:t>
        <w:br/>
        <w:t>Төбелес бастаушы ғана шықсын бері!</w:t>
        <w:br/>
        <w:t>Оралқан да осы талапты айта шайқап жүр. Ханзу сабақтастар</w:t>
        <w:br/>
        <w:t>бұл талапқа көнгені сол, қопарыла шулап, айғайға баса қаптады</w:t>
        <w:br/>
        <w:t>екеуіне.</w:t>
        <w:br/>
        <w:t>- Сен де шық, Түке!- деп Түгелбайға күбірледім еңді. Қасыма</w:t>
        <w:br/>
        <w:t>жетіп келген Юсуф Қасымға, - сендер де ең күштілеріңнен екі-</w:t>
        <w:br/>
        <w:t>250</w:t>
        <w:br/>
        <w:t>Көпшілік шу ете түскенде, тәртіп меңгерушісі шақ ете</w:t>
        <w:br/>
        <w:t>қалды. Әшімнен басқа жяугуандар қоса шақылдаса, кейбірі жан</w:t>
        <w:br/>
        <w:t>құралдарын суырды. Сида бойлы, сіріңке қара Ян яң күліп жіберді</w:t>
        <w:br/>
        <w:t>де, Әшім түнере түсті.</w:t>
        <w:br/>
        <w:t>- Мектептен шығарылған мына екі бұзықтың барлық нәрсесін</w:t>
        <w:br/>
        <w:t>алып келіңдер!- деп шақылдады меңгеруші бізге.</w:t>
        <w:br/>
        <w:t>Жуан қараның соққысынан Сәбит екеуміздің үстімізге құлап</w:t>
        <w:br/>
        <w:t>түскен сабақтасты қолынан ұстап алдым да, басқа сабақтастарға</w:t>
        <w:br/>
        <w:t>күбірледім:</w:t>
        <w:br/>
        <w:t>- Мына екеумізден басқаларың түгел барып көрпе</w:t>
      </w:r>
    </w:p>
    <w:p>
      <w:r>
        <w:t>жастықтарыңды алып келіңдер!... Ана екеуі қуылса, біз де кетеміз</w:t>
        <w:br/>
        <w:t>дейміз, тез шығыңдар!</w:t>
        <w:br/>
        <w:t>Екеумізден басқасы түгел жүгірді жатақханаға. Кеңсе</w:t>
        <w:br/>
        <w:t>алдындағы аласа текшеге Сәбиттің сыңарын итермей шығарып,</w:t>
        <w:br/>
        <w:t>Сәбитті де шақырып қатар тұрғыздым. Жиылғандардың да,</w:t>
        <w:br/>
        <w:t>үкімшінің де көздері бізге ауды. Жиылған ханзу сабақтастарға</w:t>
        <w:br/>
        <w:t>қарап шала тіліммен ханзуша бастадым сөзімді:</w:t>
        <w:br/>
        <w:t>- Сабақтастар, мына үшеуімізді таныдыңдар ма? - дегенімде</w:t>
        <w:br/>
        <w:t>ханзу сабақтастардың бірнешеуі мырс-мырс күліп жіберді де,</w:t>
        <w:br/>
        <w:t>бірнешеуі қатар жауап қатты.</w:t>
        <w:br/>
        <w:t>- Таныдық!</w:t>
        <w:br/>
        <w:t>- Әрине, танисыңдар, Ли диңшяңның соққысынан ең алғаш</w:t>
        <w:br/>
        <w:t>жығылып, жусап қалған осы үшеуіміз едік те, жабыла күлген сен-</w:t>
        <w:br/>
        <w:t>дер едіңдер ғой! Бұл жанжалдың қалай басталғанын меңгерушінің</w:t>
        <w:br/>
        <w:t>алдында, мына жяугуандардың алдында енді өздерің айтыңдаршы,</w:t>
        <w:br/>
        <w:t>бәріміз бірге оқып жүрген сабақтаспыз ғой!</w:t>
        <w:br/>
        <w:t>Менің дүмше тілімді ұқпады ма әлде басқаларынан тартын-</w:t>
        <w:br/>
        <w:t>ды ма, ханзу сабақтастардан жауап шықпады. Әшім жяугуанмен</w:t>
        <w:br/>
        <w:t>жеке сөйлесіп тұрған Ян яң қасымызға жетіп келді де, әлгі сөзімді</w:t>
        <w:br/>
        <w:t>түсінікті етіп ханзушаға қайта аударып берді. Өзінің төте талабын</w:t>
        <w:br/>
        <w:t>қосты соңына.</w:t>
        <w:br/>
        <w:t>- Шынын айтудан тартынатын не бар, ешкім обал кетпесін,</w:t>
        <w:br/>
        <w:t>көргендеріңді дұрыс айтыңдар!</w:t>
        <w:br/>
        <w:t>Меңгеруші бізге шытына қарап, қолын сілке түсіп, «кет» деген-</w:t>
        <w:br/>
        <w:t>дей ишара еткенімен, Ян яң кіріскендіктен түсіре алмады. Ханзу</w:t>
        <w:br/>
        <w:t>сабақтастар арасын күбір-күңкіл кеуледі. Келісе алмай бірін-бірі</w:t>
        <w:br/>
        <w:t>тиып тұрған тәрізді.</w:t>
        <w:br/>
        <w:t>Ян яң мұғалім маған көз қиығымен күлімсірей қарап қойып,</w:t>
        <w:br/>
        <w:t>ашық үнмен ұйғырша сөйледі:</w:t>
        <w:br/>
        <w:t>- Көбі біледі екен, қазақша сөйлей бер, мен аударамын!</w:t>
        <w:br/>
        <w:t>254</w:t>
        <w:br/>
        <w:t>қаптады да, шақ-шұқ етіп төбемізде сүзісті. Мың шақты аяқтың</w:t>
        <w:br/>
        <w:t>сынығы да атылды бір-бірімізге...</w:t>
        <w:br/>
        <w:t>Қағаз терезелер алғашқы атыстан-ақ аңырайып қалған еді. Боз</w:t>
        <w:br/>
        <w:t>момыдан аттап басарлық еден жоқ. Саудыраған тас аяқтың сынығы</w:t>
        <w:br/>
        <w:t>көп табан астында шақыр-шұқыр етеді.</w:t>
        <w:br/>
        <w:t>Ш»яужаң айғайлай кіре бере қайта қашты. Әр терезеге бірден</w:t>
        <w:br/>
        <w:t>жяугуан келіп шақылдағанда ғана саябырлап барып тындық та,</w:t>
        <w:br/>
        <w:t>бір-бірімізге сонда қарастық: қан ұйыған тұмсық, жұмылған көз.</w:t>
        <w:br/>
        <w:t>Томпайған бет, дал-дұл киім, жарылған бас... төбелеске ең аз</w:t>
        <w:br/>
        <w:t>араласқан менің жағымды да тостаған сынығы қауып өткен екен,</w:t>
        <w:br/>
        <w:t>қолыма жұққан қан мен ашығанынан білдім.</w:t>
        <w:br/>
        <w:t>Мақталы қара мешпеті арт бойынан жарылып, жеңі дал болған</w:t>
        <w:br/>
        <w:t>Шақан жуан қараны бассалды да, сирағынан сүйрей жөнелді.</w:t>
        <w:br/>
        <w:t>- Міне, бар сойқанды бастаған осы!- деп айғайға баса сүйреді.</w:t>
      </w:r>
    </w:p>
    <w:p>
      <w:r>
        <w:t>Қазақ, ұйғыр оқушылары түгел соны айтып, шулай ерді соңынан,</w:t>
        <w:br/>
        <w:t>жяугуандар кәрлі айғайға аңыра қарап тұрып қалды да, Шақан жуан</w:t>
        <w:br/>
        <w:t>қарны сүйреген бойы есік алдындағы асхана суы төгілген арықтың</w:t>
        <w:br/>
        <w:t>мұз қуысына сүңгіте салып, бөкседен теуіп жіберді.</w:t>
        <w:br/>
        <w:t>Шу ете түсті ханзу сабақтастар. Жяугуандар, «шығар» деп</w:t>
        <w:br/>
        <w:t>зекіріскенде бір тобы жабылып келіп, жуан қараны мұз астынан</w:t>
        <w:br/>
        <w:t>шығарып алды да, орталарына ала сүйемелдеп әкете берді.</w:t>
        <w:br/>
        <w:t>Жяугуандар Шақанды ала жөнелгенде, төбелестің басталу</w:t>
        <w:br/>
        <w:t>жайын ханзу сабақтастардан ғана сұрап «түсіне қойған» тәртіп</w:t>
        <w:br/>
        <w:t>меңгерушісі ауру Сәбитті айдай жөнелді. Төбелес бастаушы бұл</w:t>
        <w:br/>
        <w:t>екеуі де емес екенін түс-тұсынан айта ілескен көп оқушының сөзін</w:t>
        <w:br/>
        <w:t>тыңдар емес, аты да, ісі де баяндалып келе жатқан жуан қараға</w:t>
        <w:br/>
        <w:t>шаң жуытар да сиқы жоқ, екінші жағында ілесіп келе жатқан ханзу</w:t>
        <w:br/>
        <w:t>сабақтастарға қарамай, біз жаққа шақшия ақырды:</w:t>
        <w:br/>
        <w:t>- Қайтыңдар, кластарыңа!... бірде-бір оқушының еруіне рұқсат</w:t>
        <w:br/>
        <w:t>жоқ! Жазаланасыңлар!</w:t>
        <w:br/>
        <w:t>Басқа кластардың бір қауым оқушысы осыны естіп тұрып</w:t>
        <w:br/>
        <w:t>қалды да, біз түгел ілесе бердік.</w:t>
        <w:br/>
        <w:t>- Мына аурудың жазықсыз таяқ жеуіне шыдамай, алдымен ба-</w:t>
        <w:br/>
        <w:t>рып төбелескен менмін. Мына ханзу сабақтастар да айғақ,- деп</w:t>
        <w:br/>
        <w:t>Оралқан алдыға түсе қойқаңдады, - анау Шақан емес, бастаған</w:t>
        <w:br/>
        <w:t>мына мен!...</w:t>
        <w:br/>
        <w:t>Меңгеруші оны да итермелей жөнелді.</w:t>
        <w:br/>
        <w:t>- Олай болса, сен де жүр! Қайтыңдар басқаларың, кім ерсе</w:t>
        <w:br/>
        <w:t>осылармен бірге мектептен қуылады! - деп жаза таяғын артына</w:t>
        <w:br/>
        <w:t>қайрыла білеп-білеп жіберді.</w:t>
        <w:br/>
        <w:t>252</w:t>
        <w:br/>
        <w:t>үшеуін ғана шығарыңдар!- дегенше отыз-қырық ұйғыр сабақтас</w:t>
        <w:br/>
        <w:t>ханзу сабақтастардың сырт жағынан қирата кірісіп кеткен екен.</w:t>
        <w:br/>
        <w:t>Әрең шыдап тұрған қазақ сабақтастар мұны көре сала түгел лап</w:t>
        <w:br/>
        <w:t>берді.</w:t>
        <w:br/>
        <w:t>Мың шақты оқушының дүлей құйын үйіргендей жұлқыласы,</w:t>
        <w:br/>
        <w:t>жұдырықтар сартылы, кеңірдектердің жыртылғандай тарғыл</w:t>
        <w:br/>
        <w:t>қырылы, қалың айғай-шу кең залдың ішін керіп барады.</w:t>
        <w:br/>
        <w:t>Есеңгіреп қалған Сәбитті көтеріп апарып терезе алдына</w:t>
        <w:br/>
        <w:t>отырғыза сала өзім де ыршып шығып қарап тұрмын. Шақан,</w:t>
        <w:br/>
        <w:t>Оралқан, Түгелбай үшеуі қалың қытай сабақтастың дәл ортасын-</w:t>
        <w:br/>
        <w:t>да жүр екен. Бет келген жақтары ыдырап, жол ашыла қалады да,</w:t>
        <w:br/>
        <w:t>жұдырық арт жақтарынан жауады. Қайта қайырыла соққанда оң</w:t>
        <w:br/>
        <w:t>жағы ыдырап, жұдырық және арт жақтарынан қаптайды. Үшеуінің</w:t>
        <w:br/>
        <w:t>де іздеп жүргені әлгі жуан қара сияқты.</w:t>
        <w:br/>
        <w:t>Ханзу сабақтастарды екі бүйірден жара сілтеген ұйғыр, қазақ</w:t>
        <w:br/>
        <w:t>жұдырықтары сол үшеуінің тұсынан келіп, енді түйіліскенде Әшім</w:t>
        <w:br/>
        <w:t>жяугуан есіктен кіре ақырды...</w:t>
        <w:br/>
        <w:t>Екі жақ өзді-өз орындарына қайтып келіп отыра бергенде хан-</w:t>
        <w:br/>
        <w:t>зу сабақтастар жеуден қалған момыларын жаудырып кеп жіберді</w:t>
        <w:br/>
        <w:t>біз жаққа. Әшім жяугуаннің зіркілін тыңдамады. Мұны көре сала</w:t>
        <w:br/>
        <w:t>ұйғыр сабақтастар оларды атқылады. Біз әлі тамақтанбаған едік.</w:t>
      </w:r>
    </w:p>
    <w:p>
      <w:r>
        <w:t>Момымызды қимай, малақай бауын шарт байлап алып, жеуге</w:t>
        <w:br/>
        <w:t>кіріскенбіз. Ұйғыр сабақтастардан лақтырылған «боз тасты» хан-</w:t>
        <w:br/>
        <w:t>зу сабақтастар жерден ала салып бізге қарай лақтырады. Ұшып</w:t>
        <w:br/>
        <w:t>жүрген момыдан зал іші боз тұман басқандай көрінеді. Алдымен</w:t>
        <w:br/>
        <w:t>Сәбит сорлының бетіне тиді біреуі. Момыны үстелге төңкере са-</w:t>
        <w:br/>
        <w:t>лып, дасты соның басына кигізе қойдым.</w:t>
        <w:br/>
        <w:t>Ханзу сабақтастар лақтырған бір момы шекесіне тиген Әшім</w:t>
        <w:br/>
        <w:t>жяугуан шыға жөнелді.</w:t>
        <w:br/>
        <w:t>- Атыңдар, сендер де!- дедім ол тоқтата алмай шығып</w:t>
        <w:br/>
        <w:t>кеткен соң. Атқыза бермеу үшін ату керек қой. «Боз тастың»</w:t>
        <w:br/>
        <w:t>біреуін өзім ала сала жуан қараны беттен көздеп тұрып періп</w:t>
        <w:br/>
        <w:t>қалдым.</w:t>
        <w:br/>
        <w:t>Біздің қалпы құрамаған көп момы пулеметша құйылды. Тауда</w:t>
        <w:br/>
        <w:t>тас лақтырып өскен қазақ алдына мұндай ықшамды домалақ «тас»</w:t>
        <w:br/>
        <w:t>үйілген соң қойсын ба, сілтегеніміз құр кетер емес. «Әйялаған»</w:t>
        <w:br/>
        <w:t>үн көбейе түсті. Өздеріне атылған момыны жерден алып лақтыру</w:t>
        <w:br/>
        <w:t>ханзу сабақтастарды қанағаттандыра алмады білем, енді тас аяқты</w:t>
        <w:br/>
        <w:t>лақтыруға кірісті. Мұз момыдан қаттырақ тиетін тас аяқ залдағы</w:t>
        <w:br/>
        <w:t>бар оқушының күшті құралына айнала кетті. Зал кеңістігін тас аяқ</w:t>
        <w:br/>
        <w:t>251</w:t>
        <w:br/>
        <w:t>Бұл қамқорлыққа көңілім босай қалды да, ол жайымды</w:t>
        <w:br/>
        <w:t>сездірмеу үшін түйіле сөйледім енді:</w:t>
        <w:br/>
        <w:t>- Сабақтастар, мектептен қуылғанның бірі мына Сәбит, өзі</w:t>
        <w:br/>
        <w:t>сүзектен бүгін ғана тұрған. Артық ыдысты сұрағандығы үшін</w:t>
        <w:br/>
        <w:t>ғана Ли диңшяң ұрып жықты. Солай емес пе? Талықсып кеткен</w:t>
        <w:br/>
        <w:t>бұл ауруға көмектесуге барғандығымыз үшін ғана мына екеумізді</w:t>
        <w:br/>
        <w:t>ұрып түсірді. Біз үшеуіміз бір-біріміздің үстімізге солай үйілгенбіз</w:t>
        <w:br/>
        <w:t>де, сендер соған күлгенсіңдер, жанжалсодан басталмады ма?... Ал</w:t>
        <w:br/>
        <w:t>мектеп мүлкін шағуды-қатқан момымен, тас аяқпен ұруды бастаған</w:t>
        <w:br/>
        <w:t>кім?</w:t>
        <w:br/>
        <w:t>Ян яң сөзімді аударып болғанда ханзу сабақтастардың бір</w:t>
        <w:br/>
        <w:t>тобы сөзімді құптай үн қатып еді. Оларға кимелеп келіп төне</w:t>
        <w:br/>
        <w:t>түскен бірнеше жуан азуларын баса күбірлеп, араларына тұра-тұра</w:t>
        <w:br/>
        <w:t>қалысты. Жай да емес, мықындасып түртісе киліккендіктен соның</w:t>
        <w:br/>
        <w:t>сылтауымен және бірнешеу келіп кірігіп, үміт күткендерімнің үнін</w:t>
        <w:br/>
        <w:t>өшірді. Түйіле қалған Ян яңға бір қарап қойдым да:</w:t>
        <w:br/>
        <w:t>- Олай болса,- деп жалғастырдым сөзімді, - осы үшеуіміздің</w:t>
        <w:br/>
        <w:t>мәселеміз бір мәселе, жанжалбастаған біз боламыз. Ли диңшяңға</w:t>
        <w:br/>
        <w:t>бір жұдырық қайтара алмай үйіліп қалғандығымыз үшін қылмысты</w:t>
        <w:br/>
        <w:t>болып тұрмыз. Үлкен жанжалосы үшеуіміздің себебімізбен туыл-</w:t>
        <w:br/>
        <w:t>ды. Егер, Ли диңшяңды біз ұрып кетсек, мектептің мына қарары</w:t>
        <w:br/>
        <w:t>сүйенген «заң» бойынша қазір ол қуылып, ұрған біз қалатын едік</w:t>
        <w:br/>
        <w:t>қой?... Біреудің жұдырығына жауап қайтара алмаған сорлыны екі</w:t>
        <w:br/>
        <w:t>жақтап соғудан басқа «әділдік» болмағаны ма?! Жұңхуа Мингоның</w:t>
        <w:br/>
        <w:t>заңы мектептің осы «қарарын» қуаттаса, яғни ұрған адамның</w:t>
        <w:br/>
        <w:t>құтылып, ұрылған адамның құртылуын қуаттаса, сонда да үкімет</w:t>
        <w:br/>
        <w:t>заңының толық орындалуы шарт емес пе? Таяқ жеген мына ауру</w:t>
        <w:br/>
        <w:t>Сәбит мектептен айдалғанда, сол таяқты бірге жескен сап-сау</w:t>
        <w:br/>
        <w:t>мына екеуміздің қалып қоюымыз мұндай «заңға» сияр ма?... Бір</w:t>
        <w:br/>
        <w:t>ғана Ли диңияңды іздеймін деп жүздеген адамның жұдырығын</w:t>
        <w:br/>
        <w:t>жеген анау Оралқанның қуылмай қалуы мұндай «заңға» сияр ма?...</w:t>
        <w:br/>
        <w:t>Мынау жұлма-жұлма болып, бет-аузы ісіп кеткендердің де таяқ</w:t>
        <w:br/>
        <w:t>жеген күнәсі осы бейнелерінен көрініп тұрмай ма? Бұлардың да</w:t>
      </w:r>
    </w:p>
    <w:p>
      <w:r>
        <w:t>мектептен қуылмауы мұндай заңға сияр ма?... Таяқ жегендер ғана</w:t>
        <w:br/>
        <w:t>мектептен қуылатын болғандықтан, осы бәріміз бір-ақ қуылуға</w:t>
        <w:br/>
        <w:t>тиістіміз!</w:t>
        <w:br/>
        <w:t>Ұйғыр, қазақ оқушылар ду көтеріп қуаттай жөнелді бұл сөзді.</w:t>
        <w:br/>
        <w:t>- Таяқ жеген оқушылар мектептен қуылатын болса, осы тұрған</w:t>
        <w:br/>
        <w:t>бәріміз бір-ақ кетеміз!</w:t>
        <w:br/>
        <w:t>- Жанжалдың бас қылмыскері жазалансын!</w:t>
        <w:br/>
        <w:t>255</w:t>
        <w:br/>
        <w:t>Нұрияшты сақшы ұстап, таң атқанша тергепті.</w:t>
        <w:br/>
        <w:t>Маңдайымнан тер бұрқ ете түсті:</w:t>
        <w:br/>
        <w:t>- Келді ме, аман ба?!</w:t>
        <w:br/>
        <w:t>- Келді, аман!... Үш сабақтасы осында жеткізіп салып қайтты.</w:t>
        <w:br/>
        <w:t>Төр үйге ұмтыла бергенімде ұзын қара қоңыр шашын тарқатып</w:t>
        <w:br/>
        <w:t>алдына жайған Күлән есіктен шыға келіп, менімен тағы да</w:t>
        <w:br/>
        <w:t>сүзісе қалды. Қолындағы тарағы жерге түсіп кетті, тағы да күліп</w:t>
        <w:br/>
        <w:t>жіберді өзі. Шешесінің көзінше қалжыңдай алмай күлді бұл рет.</w:t>
        <w:br/>
        <w:t>- «Қарындасыңыз» ұйықтап жатыр, - деп жерден тарағын ала</w:t>
        <w:br/>
        <w:t>сықылықтады да, зорға тиды күлкісін,- үндемей ғана барып отыра</w:t>
        <w:br/>
        <w:t>тұрыңыз, ұйықтап алсын!</w:t>
        <w:br/>
        <w:t>Мені кіргізіп жіберіп, есікті жаба салды сол сөзбен.</w:t>
        <w:br/>
        <w:t>Нұрия төсектер жатыр екен, аппақ білегін төбесінен</w:t>
        <w:br/>
        <w:t>айқастырып, алқымдағы екі түймесі ағытылған ал қызыл кофта-</w:t>
        <w:br/>
        <w:t>сымен ұйықтапты. Жай-күйін сұрауға да, аймалауға да асыққан</w:t>
        <w:br/>
        <w:t>жүрегіме «тәк-тәк» айтып, терезе алдындағы орындыққа үлкен</w:t>
        <w:br/>
        <w:t>зорлықпен беттеген сияқты едім. Толқын соққандай ығыппын</w:t>
        <w:br/>
        <w:t>да, дәл қасынан жанай өтіп барып тоқтаппын. Көрпе омырауына</w:t>
        <w:br/>
        <w:t>жетер-жетпес қана жабулы. Алдымен қабағына қарап едім, ашудың</w:t>
        <w:br/>
        <w:t>да, қайғының да дағы жоқ. Кірбеңсіз, көңілді ұйықтағанын көріп,</w:t>
        <w:br/>
        <w:t>жай тапқандай болған жүрегімді өз жүрегіне тартып әкеткендей,</w:t>
        <w:br/>
        <w:t>үйріліп тұра қалыппын.</w:t>
        <w:br/>
        <w:t>Албыраған ақ сары жүзінде, шығар күннің шұғыласына</w:t>
        <w:br/>
        <w:t>шомылған үкі бұлттай бет ұшы нарт жанып, одан да биікке өрлеген</w:t>
        <w:br/>
        <w:t>қыран қанатындай қайқия екі қасы керіліпті. Жұп-жұмыр алқымы</w:t>
        <w:br/>
        <w:t>атқан таңдай арайланып, көзіме нұр құяды. Сол таңды қарсы ала</w:t>
        <w:br/>
        <w:t>енді ашылып келе жатқан қызыл гүлдей ерін «сүйші» дегендей</w:t>
        <w:br/>
        <w:t>емеурінмен еркімді әкетіп барады.</w:t>
        <w:br/>
        <w:t>«Иә, таң нұрына бөленген бұл маған ғана арналған, бәрі менің</w:t>
        <w:br/>
        <w:t>ғана меншігімде, мына жас қайыңдай майысқан ақ білектер</w:t>
        <w:br/>
        <w:t>де менікі, мен үшін ашылған ыстық құшақ, нұрлы бақ! Бұл бақ</w:t>
        <w:br/>
        <w:t>жәннәтіна бөлену, менің қолымнан ғана келеді!...</w:t>
        <w:br/>
        <w:t>Бірақ, жағдай қатері төніп тұр-ау, қатал тағдыр қоспай кетсе</w:t>
        <w:br/>
        <w:t>қайтерсің!... Пәк жанын кірлеп, сау жүрегін жаралап, ақ көңілін</w:t>
        <w:br/>
        <w:t>қаралап қойып, өліп кетсем иә дауылайдаған жаққа ықтиярсыз кете</w:t>
        <w:br/>
        <w:t>барсам, мен бір шіріткіш бактерияның ұяса, қара қазанның күйесі</w:t>
        <w:br/>
        <w:t>болмаспын ба?... Қабен сынды адал дос, «адамгершілігіңе тап-</w:t>
        <w:br/>
        <w:t>сырдым» деп еді ғой! Иә, өзі де менің адамгершілігіме берілген...</w:t>
        <w:br/>
        <w:t>Мұның көңілін де, өз көңілімді де мезгілсіз қытықтамай, аулағырақ</w:t>
      </w:r>
    </w:p>
    <w:p>
      <w:r>
        <w:t>барып отырайын!»</w:t>
        <w:br/>
        <w:t>266</w:t>
        <w:br/>
        <w:t>Сабыр тынымын шақырғандай бұл ой әпсәттік қана салқын</w:t>
        <w:br/>
        <w:t>лебімен желпіп өте шықты. Саждаға төнген сопыша бар</w:t>
        <w:br/>
        <w:t>итағатыммен еңкейе түскенімді сезбепшін. Көкірегіне құлай бере</w:t>
        <w:br/>
        <w:t>қайта көтерілдім; әлгі өзім шақырып алған «сабыр жолдас» кеу-</w:t>
        <w:br/>
        <w:t>демнен тірей қалғандай болды. Ашық алқымын көрпесімен жауып</w:t>
        <w:br/>
        <w:t>қымтадым да, қайта айнып, қайта аштым. Сол сәулелі алқымға жа-</w:t>
        <w:br/>
        <w:t>быса кетті ернім.</w:t>
        <w:br/>
        <w:t>Нұрия селк етіп оянды. Мен де селк ете түскендей көтеріле</w:t>
        <w:br/>
        <w:t>беріп едім, қос білек жабыса тартты құшағына. Басымды оттай</w:t>
        <w:br/>
        <w:t>ыстық көкірегіне басты.</w:t>
        <w:br/>
        <w:t>- Түсім бе?!- деді қыса құшып.</w:t>
        <w:br/>
        <w:t>- Иә, түсің... осы жолы жақсы түс көрген шығарсың?</w:t>
        <w:br/>
        <w:t>- Мұндай түс көрсем ешқандай қатерден қорықпас едім...</w:t>
        <w:br/>
        <w:t>Екеуміз қатар күрсіндік. Нұрия есікке қарап алаңдады да, мен</w:t>
        <w:br/>
        <w:t>тұрып барып орындыққа отыра кеттім. Нұрия басын көтеріп,</w:t>
        <w:br/>
        <w:t>байпақшаң аяғына туфлиін іле түрегелді. Беті-қолын асыға жуып,</w:t>
        <w:br/>
        <w:t>сүртінді де, жандаса келіп отырды қасыма.</w:t>
        <w:br/>
        <w:t>- Түнде не болды?- деп сұрауға мұрсам енді жетті:</w:t>
        <w:br/>
        <w:t>- Жолымызда сақшының жасырын бөлімшесі бар екен,- деп</w:t>
        <w:br/>
        <w:t>күлімдей бастады Нұрия сөзін. Шашын өріп болған Күлән да</w:t>
        <w:br/>
        <w:t>екеуміздің ашық үнімізді ести келіп отырды, - сол қақпаға жете</w:t>
        <w:br/>
        <w:t>бере әлгі таз менің білегімнен ұстай алды.</w:t>
        <w:br/>
        <w:t>- «Сізбен сөйлесетін біраз іс бар» деп жан қалтасындағы</w:t>
        <w:br/>
        <w:t>кішкене көк книшкасын басқа қыздардан далдалай шығарды, «мен</w:t>
        <w:br/>
        <w:t>жыңса” қызметкері» деп маған ғана естірте күбірледі. «Сізден бір</w:t>
        <w:br/>
        <w:t>ахуалды сұрап анықтамақпыз, қорықпаңыз, басқадай жаман іс жоқ;</w:t>
        <w:br/>
        <w:t>бұл мекеме» - дейді. Қасымдағы үш қыз қоршай шулады оны. Бәрі</w:t>
        <w:br/>
        <w:t>Ілелік қыздар.</w:t>
        <w:br/>
        <w:t>- Бармайды, мұндай қыз оқушыға түнде мекеменің не ісі бар</w:t>
        <w:br/>
        <w:t>екен!</w:t>
        <w:br/>
        <w:t>- Іс болса, күндіз барып, мектептен сұра, қазір саған қосып</w:t>
        <w:br/>
        <w:t>бере алмаймыз! - десті. Артымыздан келе жатқан төрт-бес жігіт</w:t>
        <w:br/>
        <w:t>жақындап келіп топтаса қалған екен. Біз жақ екенін түсініп көңілім</w:t>
        <w:br/>
        <w:t>орынға түсті. Шпион оларға бір қарап қойып, екі рет ысқырық тар-</w:t>
        <w:br/>
        <w:t>тып еді, қақпадан мылтықты екі сақшы шыға келді де, таздың иша-</w:t>
        <w:br/>
        <w:t>расымен меніайдай жөнелмекші болды. Қыздар енді олардың алды-</w:t>
        <w:br/>
        <w:t>натұра қалып, ханзуша тілде айтыса кеткенде, таз жайма-шуақтап,</w:t>
        <w:br/>
        <w:t>«жай ғана бір ахуалды сұрап» алатынына сендірді. Үш қыз сонда</w:t>
        <w:br/>
        <w:t>% Жыңса (ханзуша) - сақшы.</w:t>
        <w:br/>
        <w:t>267</w:t>
        <w:br/>
        <w:t>көрінетін бір нұр менің жүрегімді балқытып толқыта жөнелді.</w:t>
      </w:r>
    </w:p>
    <w:p>
      <w:r>
        <w:t>Маған не айтпақшы болып қарайтынын, айта беруден өзі тар-</w:t>
        <w:br/>
        <w:t>тынатынын, қанша тартынғанымен онысы еркіне қоймай қинай</w:t>
        <w:br/>
        <w:t>түсетінін біліп келе жаттым. Ол қолтықтағанда жүрегіме ұлпа</w:t>
        <w:br/>
        <w:t>мамық төсегендей сезілетін жұмыр білегі неше қабат киім сыр-</w:t>
        <w:br/>
        <w:t>тынан жалын боп шарпыды қолтығымды. Тұла бойымды лапыл-</w:t>
        <w:br/>
        <w:t>датып, қыс соңының кешкі ызғарын құлағыма да жуытар емес.</w:t>
        <w:br/>
        <w:t>Маңдайым терши түсті.</w:t>
        <w:br/>
        <w:t>Қалыңдық жүрегінде келе жатқан «бақытты болудың ауыр</w:t>
        <w:br/>
        <w:t>күмәні» - тәтті ләззаттың ашты қатері мені де қинағандай, сол</w:t>
        <w:br/>
        <w:t>күдіктен біржолата құтқарудың қамы жалтақтата берді көзіне.</w:t>
        <w:br/>
        <w:t>Көнелік сенімін мысқылдағандай жымия қарауға тырыстым.</w:t>
        <w:br/>
        <w:t>- Тағы да түс көрдің бе?</w:t>
        <w:br/>
        <w:t>- Көрдім, - деп күбір ете түсті де, төмен қарап жасырын соза</w:t>
        <w:br/>
        <w:t>күрсінді.</w:t>
        <w:br/>
        <w:t>Сол жөніндегі менің тілегімді қабылдашы Нұрияшым! Сенбеші</w:t>
        <w:br/>
        <w:t>сол түйсік алдамшысына!</w:t>
        <w:br/>
        <w:t>- Қабылдағамын ғой!... Бірақ... неге көре беремін сол түсті?!...</w:t>
        <w:br/>
        <w:t>- Хауіптеніп ойлаған сайын кіре береді түсіңе.</w:t>
        <w:br/>
        <w:t>- Сені танитын... достарың да, жауларың да көбейіп кетті.</w:t>
        <w:br/>
        <w:t>Атыңды бір-біріңе сыртыңнан таныстырып келе жатқандарын</w:t>
        <w:br/>
        <w:t>көшеде жиі естіп өтетін болдым. Дәл осы жағдайда таныстың</w:t>
        <w:br/>
        <w:t>көбеюі үлкен қатер ғой?</w:t>
        <w:br/>
        <w:t>- Сол қатердің - тыңшылардың Іле оқиғасынан бері жеңіліп</w:t>
        <w:br/>
        <w:t>келе жатқанын да естіп-көріп жүрген шығарсың?!</w:t>
        <w:br/>
        <w:t>- Аз уақыт бой тасалап, Күләннің таудағы бір туыстарынікіне</w:t>
        <w:br/>
        <w:t>бара тұршы!... Күләш айтты оңаша бір үйдің жайын... алаң бола-</w:t>
        <w:br/>
        <w:t>мын десең, мен де өз қасыңда болайын.</w:t>
        <w:br/>
        <w:t>- Ел жағдайы артып отырған мына міндетті қайтеміз?</w:t>
        <w:br/>
        <w:t>- Бұл міндет сенсіз де орындалатын болды ғой!... Халықтың</w:t>
        <w:br/>
        <w:t>жеңуі сөзсіз... Ал, сенсіз мен жоқ. Сен бір...кетсең... қайта табыса</w:t>
        <w:br/>
        <w:t>алмаймыз... Көрген түсім ыңғай осылай.</w:t>
        <w:br/>
        <w:t>- Иә, әрине солай, күндіз соны ойлайсың да, түнде соны</w:t>
        <w:br/>
        <w:t>көресің,- деп күлдім мен. Күлкімді әдейі жалғастыра қайырылсам,</w:t>
        <w:br/>
        <w:t>Ғұпыр таз он метрдей ғана аралық сақтап соңымызда келе жатыр</w:t>
        <w:br/>
        <w:t>екен, - иіскелеп келеді,- деп қалыңдық білегін қысып қойдым да,</w:t>
        <w:br/>
        <w:t>жүзіне қараған болып таза естірте сөйледім.- Сіздің жігітті күтеміз</w:t>
        <w:br/>
        <w:t>деп кинодан қалып қоймайық, қыз керек болса, өзі тауып алмай</w:t>
        <w:br/>
        <w:t>ма? Артымыздағылардың бәрі озып кетті. Біздің бұл жүрісімізден</w:t>
        <w:br/>
        <w:t>итте зерігер, тез жүрейік.</w:t>
        <w:br/>
        <w:t>263</w:t>
        <w:br/>
        <w:t>- Мектеп мүлкін шағуды бастағандар жазалансын!</w:t>
        <w:br/>
        <w:t>- Бұзақы Ли диңшяң жазалансын! - деп жаппай ашына</w:t>
        <w:br/>
        <w:t>ұрандады.</w:t>
        <w:br/>
        <w:t>Мен сөйлегенде меңгеруші тістене тыпыршып түр еді. Мені</w:t>
      </w:r>
    </w:p>
    <w:p>
      <w:r>
        <w:t>тілдеп тұрған шығар деп ойлағанмын. Сөйтсем, біздің кластағы</w:t>
        <w:br/>
        <w:t>сабақтастар көрпе-жастықтарын түгел әкеліп үйіп тастапты</w:t>
        <w:br/>
        <w:t>да, меңгеруші соларға «ренжіп» тұрыпты. Ян яң бірдеме деп</w:t>
        <w:br/>
        <w:t>күбірлесімен соған еріп, шяужаңның кеңесіне кіре жөнелді...</w:t>
        <w:br/>
        <w:t>Оқушылардың ушыққан ызалы үні, біздің кластың жеке-жеке</w:t>
        <w:br/>
        <w:t>буылыпүйілген көрпе-жастықтары мектепқызметкерлерін қатты</w:t>
        <w:br/>
        <w:t>абыржытты. Оқытушылардың таныс бастары тәртіп бөлімінің,</w:t>
        <w:br/>
        <w:t>оқу бөлімінің терезелерінен қылтыңдай берді. Мұндай дра-</w:t>
        <w:br/>
        <w:t>ма қойылып жатқанда сыртқа шығып көруден ерінбес те еді,</w:t>
        <w:br/>
        <w:t>«оқытушылардың өзара берекесі» себепті бұл мәселеге ара-</w:t>
        <w:br/>
        <w:t>ласудан шектелген сияқты. Біздің айғайымызға ешқайсысы</w:t>
        <w:br/>
        <w:t>шықпады.</w:t>
        <w:br/>
        <w:t>Бір кезде тәртіп меңгерушісі мектеп бастығы мен ғылыми</w:t>
        <w:br/>
        <w:t>меңгерушінің ерте шығып, бізді тәртіпке шақырды. Ян яң</w:t>
        <w:br/>
        <w:t>соңынан шығып, солғын ғана қарады бізге. Айтысып-тартысып</w:t>
        <w:br/>
        <w:t>мардымды шешім қабылдата алмағандай. «Түйенің» ерні салпи-</w:t>
        <w:br/>
        <w:t>ып тұр да, бастықтың қасқа басы қақшиып, арса тісі ақсиып тым</w:t>
        <w:br/>
        <w:t>нәнденіпалыпты. Олқолынартынаұстай сөйлей жөнелді, мұндай</w:t>
        <w:br/>
        <w:t>ғалымсынған бейнеге келгенде «қайырымдылық» үйрететін. Бұл</w:t>
        <w:br/>
        <w:t>жолы ыңғай «өкінішті» сөйлеп, бұл оқиғаға өкінетіндігі және</w:t>
        <w:br/>
        <w:t>қатты ашынатындығы үлкен аузына кесек-кесегімен түсе берді.</w:t>
        <w:br/>
        <w:t>«Болған мәселені жіктей тексеріп, бұзақыларды бұлтартпай»</w:t>
        <w:br/>
        <w:t>жазалайтынын айта келе Шақанды ғана нұсқады:</w:t>
        <w:br/>
        <w:t>- Мынау, Шахаң, а, Шахаң ғана қалсын, бар нәрсесін алып</w:t>
        <w:br/>
        <w:t>қалсын! Басқаларың түгел қайтыңдар! Қазірше анықталғаны осы</w:t>
        <w:br/>
        <w:t>ғана, Шахаң мектептен шығарылды!</w:t>
        <w:br/>
        <w:t>- Жанжалды көпе-көрнеу жұдырықпен бастағаны анықталмай,</w:t>
        <w:br/>
        <w:t>оны іздеп шыққаны анықталғаны ма? - деп біз тағы да дуылдай</w:t>
        <w:br/>
        <w:t>жөнелдік те, қақшиған қасқа бас кеңсесіне кіріп кетті.</w:t>
        <w:br/>
        <w:t>-Нәрселеріңдіжатақханағаапарыпқоясалыпсабаққакіріңдер!-</w:t>
        <w:br/>
        <w:t>деп шақылдай бұйырды меңгеруші. Соғыс қылмыстысы болып,</w:t>
        <w:br/>
        <w:t>өздігімізден тұрып алған үшеуімізді текшеден итермелеп түсірді.</w:t>
        <w:br/>
        <w:t>- Кірмейміз!-- деп шаңқылдадық біз.</w:t>
        <w:br/>
        <w:t>- Жұңхуа Минго үкіметі анық-қанығына жетпей тұрып ешқай</w:t>
        <w:br/>
        <w:t>оқушыны мектептен шығармайды, қайтыңдар!- деп зекірді</w:t>
        <w:br/>
        <w:t>меңгеруші.</w:t>
        <w:br/>
        <w:t>256</w:t>
        <w:br/>
        <w:t>Көп адамның арасымен Нұрияның соңынан жылжи барып,</w:t>
        <w:br/>
        <w:t>клуб залына өткенімде, кіріп келе жатқан тізбектің соңынан таз</w:t>
        <w:br/>
        <w:t>да көрінді. Билет тексерушілерге көк кінешке тәрізді бірдемесін</w:t>
        <w:br/>
        <w:t>жеңінен жылт еткізіп қана өте шықты. Бақылаушылар бастырма-</w:t>
        <w:br/>
        <w:t>латып ере кірді.</w:t>
        <w:br/>
        <w:t>Біз орынға келіп отырып, маңайымыздан тазды көре алмап</w:t>
        <w:br/>
        <w:t>едік. Бүйірдегі шығар есіктің алдына барып түрегеп тұр екен. Көзі</w:t>
        <w:br/>
        <w:t>біз жақтан ауар емес.</w:t>
        <w:br/>
        <w:t>Кино қойылып жартылап қалған бір алакеуім шақта Нұрия</w:t>
        <w:br/>
        <w:t>менің білегімді қаусыра құшып сыбырлады.</w:t>
        <w:br/>
        <w:t>- Осындай уақытта алдыңғы есіктен шығып кетші!</w:t>
      </w:r>
    </w:p>
    <w:p>
      <w:r>
        <w:t>- Мененалаң болма, Нұрияш!... Артымыздағы төртінші қатарда</w:t>
        <w:br/>
        <w:t>сабақтас қыздарың отыр, сен қазір солардың қасына барып отыра</w:t>
        <w:br/>
        <w:t>қал да,солармен бірге қайт. Сенімен енді бірге көрінбесем болғаны,</w:t>
        <w:br/>
        <w:t>маған хауып жоқ.</w:t>
        <w:br/>
        <w:t>- Мақұл, бірақ, сен кино бітпей шығып кетші!... Таңертең ерте</w:t>
        <w:br/>
        <w:t>жет Күләннің үйіне!...</w:t>
        <w:br/>
        <w:t>Таңертең аман қалған-қалмағанымды білуге соншалық</w:t>
        <w:br/>
        <w:t>асығатынын, тіпті түн бойы кірпік айқастыра алмасын да түсіне</w:t>
        <w:br/>
        <w:t>мұңайып қала бердім. Ол жете бере сабақтас ұйғыр қыздары сы-</w:t>
        <w:br/>
        <w:t>рылып орталарынан орын берді. Мен қайтпадым; ерте шығып</w:t>
        <w:br/>
        <w:t>кетуім тыңшының күдігін қоздырады. Және Нұрияны аңдуға</w:t>
        <w:br/>
        <w:t>қалдырмауым көңіліме тыныш қой...</w:t>
        <w:br/>
        <w:t>Кино бітіп, зал дүр ете түскенде, Нұриялар да тұрып есікке</w:t>
        <w:br/>
        <w:t>беттеді. Менің қозғалмай тұрып қалуыма жалтақтай жетті есікке.</w:t>
        <w:br/>
        <w:t>Таздың назарын өзіме тартпақ ойым бекер екен; Нұрияның</w:t>
        <w:br/>
        <w:t>соңынан ере жөнелгенде, мен де ұмтылдым. Төрт қыздың</w:t>
        <w:br/>
        <w:t>соңынан таз қалар емес, арт жағына қарай-қарай ілесті, негізгі</w:t>
        <w:br/>
        <w:t>нысанасы мен ғой. Соңынан андыздап бақылаушылар да кетті.</w:t>
        <w:br/>
        <w:t>Қақпа алдынан баспалап аз кідірдім де, ықтиярсыз мектеп</w:t>
        <w:br/>
        <w:t>жаққа тарттым. Арттарынан көрінсем-ақ Кәменнің дәлелдемесі</w:t>
        <w:br/>
        <w:t>дәл баса түспек.</w:t>
        <w:br/>
        <w:t>Қайтушылар тізбегінен артта қалыппын. Жатақханама түнгі</w:t>
        <w:br/>
        <w:t>күзет шаңқылын кеше жетіп, қанша түйілсем де ұйқым келер емес.</w:t>
        <w:br/>
        <w:t>Нұрияның қамшылдығы енді менің басыма түсті. Жексенбі таңын</w:t>
        <w:br/>
        <w:t>аунақшып атырып, күн шыға Күләннің үйіне жеттім. Ауыз үйде</w:t>
        <w:br/>
        <w:t>шешесі от жағып күйбеңдеп жүр екен. Сәлеміме жауапсыз сөйлей</w:t>
        <w:br/>
        <w:t>жөнелді.</w:t>
        <w:br/>
        <w:t>- Балам-ау, бұл жалмауыз тыныштық бермеді-ау сендерге,</w:t>
        <w:br/>
        <w:t>әкелеріңді алып болып, аузын енді сендерге ашыпты ғой! Әлгі</w:t>
        <w:br/>
        <w:t>265</w:t>
        <w:br/>
        <w:t>да менімен бірге кірді қақпаға. Жігіттер сол орындарында өзара</w:t>
        <w:br/>
        <w:t>қалжыңдасқан, күлген болып қала берді. Қақпа босағасындағы</w:t>
        <w:br/>
        <w:t>есікке кіргізді бізді. Үш сабақтасымды ауыз бөлмеге отырғызып</w:t>
        <w:br/>
        <w:t>қойып, аттарын сұрап жазып алды да, мені төргі бөлмеде тергеді.</w:t>
        <w:br/>
        <w:t>Атымды, әкем атын, жасымды, жерімді сұрады.</w:t>
        <w:br/>
        <w:t>- Әкең қайда? - деп сұрады сонан соң.</w:t>
        <w:br/>
        <w:t>- Шың Шысай қамаған түрмеде.</w:t>
        <w:br/>
        <w:t>- Не себеппен кірген?</w:t>
        <w:br/>
        <w:t>- Білмеймін, мен онда кішкенемін. «Бандыға ермей</w:t>
        <w:br/>
        <w:t>қойғандығынан ұсталды» деп шешем ұқтырған.</w:t>
        <w:br/>
        <w:t>- Үйің бандыға қатынасып кеткен ғой?</w:t>
        <w:br/>
        <w:t>- Жоқ, қатынаспайды! Осы өткен күзде де үйіме барып қайттым.</w:t>
        <w:br/>
        <w:t>Біздің ауылдан банды шыққан емес!</w:t>
        <w:br/>
        <w:t>- Сіз не үшін жүзіңізді өзгертіп, еркекше киініп жүресіз?</w:t>
        <w:br/>
        <w:t>- Қашан өзгертіппін?</w:t>
      </w:r>
    </w:p>
    <w:p>
      <w:r>
        <w:t>- Былтыр қыста, биыл да... еркекше киініп, мұрт жасап өзгеріп</w:t>
        <w:br/>
        <w:t>жүргеніңізді қазақ клубынан, көшеден көргендер бар!</w:t>
        <w:br/>
        <w:t>- Мұныңыз өтірік... Өзіңіз ұялып қалатын өтірікті айтпаңыз</w:t>
        <w:br/>
        <w:t>маған!</w:t>
        <w:br/>
        <w:t>- Бұл рас!... Сіздің өтірік айтпауыңыз өзіңізге жақсы, қашан да</w:t>
        <w:br/>
        <w:t>мойыныңызға қойылады!</w:t>
        <w:br/>
        <w:t>- Мойныма қойшы айғағыңызды әкеліп, мойындата алмасаңыз,</w:t>
        <w:br/>
        <w:t>үлкен болсаңыз да, өз бетіңізге түкірігім тимей қоймайды.</w:t>
        <w:br/>
        <w:t>- Не дейсің?</w:t>
        <w:br/>
        <w:t>Мен ауыз бөлмедегі қыздарға естіртіп, өршелене жауап</w:t>
        <w:br/>
        <w:t>қайырдым.</w:t>
        <w:br/>
        <w:t>- Мойындата алмасаң бетіңе түкіремін деймін... Сол көрген</w:t>
        <w:br/>
        <w:t>кісілерің, еркекше киініп, құбылып жүрген кезімде неге ұстап</w:t>
        <w:br/>
        <w:t>алмаған?</w:t>
        <w:br/>
        <w:t>- Бап болды, - деп қалды ауыз үйден тыңдап отырған ұйғыр</w:t>
        <w:br/>
        <w:t>қыздардың бірі. Таз тергеуші күреңітіп тығыла қалды:</w:t>
        <w:br/>
        <w:t>- Ақырын сөйлеңіз, басқа адамға естіртуіңізге рұқсат жоқ!</w:t>
        <w:br/>
        <w:t>- Бұл, ақырын жауап қайтаратын сұрақ емес... Бұдан қатты жау-</w:t>
        <w:br/>
        <w:t>ап естігіңіз келмесе, осы нақақ жала жабушының атын айтыңыз...</w:t>
        <w:br/>
        <w:t>не үшін жала жабатынын мен айтып бере аламын!</w:t>
        <w:br/>
        <w:t>- Егер бұл жала болса, кім айтты деп күмәнданасың?</w:t>
        <w:br/>
        <w:t>- Күмәнданбаймын, фактым бар, ол жалақорың «бірнешеу»</w:t>
        <w:br/>
        <w:t>емес, біреу ғана. Оның өз бетіне де келістіріп түкіргенмін!-</w:t>
        <w:br/>
        <w:t>деп күлдім мен, қасақана қатты күлдім (Нұрия осыны айтып,</w:t>
        <w:br/>
        <w:t>тағы да «қатты күліп» - сыңғырлап алып жалғастырды сөзін).</w:t>
        <w:br/>
        <w:t>268</w:t>
        <w:br/>
        <w:t>Абдығұпыр озып, алдымызға түсе қойды. Нұрия оны танымаса</w:t>
        <w:br/>
        <w:t>да, менің сөзімнің нысайынан түсіне жауап қайырды.</w:t>
        <w:br/>
        <w:t>- Асықсаңыз жүре беріңіз, ол маған «қуып жетемін» деп</w:t>
        <w:br/>
        <w:t>қалған.</w:t>
        <w:br/>
        <w:t>- Дәл жауап болды,- деп күбірледім, «жүрісімізден зеріккен</w:t>
        <w:br/>
        <w:t>ит» ұзаңқырап кеткен соң. Бұл пәлені менің ізіме Кәмен түсіргенін</w:t>
        <w:br/>
        <w:t>айтып едім, Нұрия сескене қалды.</w:t>
        <w:br/>
        <w:t>- Кәменнің сайлауы сенің басшылығыңнан болғанын осы</w:t>
        <w:br/>
        <w:t>жүрісімізден біліп кетті ғой онда?</w:t>
        <w:br/>
        <w:t>- Екеуміздің әлгі сөзіміз содан құтылудың мықты жауабы бол-</w:t>
        <w:br/>
        <w:t>мады ма?</w:t>
        <w:br/>
        <w:t>- Сенер ме соған?... Не деп едім жаңа, сенің сөзіңнің тұспалына</w:t>
        <w:br/>
        <w:t>қарап сөйлей салып едім, ұмытып та қалдым.</w:t>
        <w:br/>
        <w:t>Мен өз сөзім мен Нұрияның оған қайтарған жауабын қайталап</w:t>
        <w:br/>
        <w:t>айтып бергенімде күліп жіберді өзі.</w:t>
      </w:r>
    </w:p>
    <w:p>
      <w:r>
        <w:t>- Рас, рас жақсы жауап болыпты. Сұрай қалса, осы ізбен жүре</w:t>
        <w:br/>
        <w:t>берем ғой.</w:t>
        <w:br/>
        <w:t>-«Жігітіңнің» аты кім екенін сұраса, Ынтықбайды айтасал, мен</w:t>
        <w:br/>
        <w:t>оған мойындай салуының оңайлық келтіретінін айтып қояйын.</w:t>
        <w:br/>
        <w:t>- Қойшы, аға ғой ол!.. Жоқ тіпті, айтпашы мұндай сөзді,</w:t>
        <w:br/>
        <w:t>айтпайықшы, жаман ырым болады ғой!... «Жігітім» деп басқа</w:t>
        <w:br/>
        <w:t>ешкімнің атын атамай-ақ құтылармын!</w:t>
        <w:br/>
        <w:t>- Онда, егер қинайтындай болса айта бер мен екенімді. Менің</w:t>
        <w:br/>
        <w:t>құтылар жауабым тіпті оңай.</w:t>
        <w:br/>
        <w:t>- Сені сұраққа тартқызбақпын ба?- деп күрсінді Нұрия. -</w:t>
        <w:br/>
        <w:t>Басқадай жауап та табылар... Саған кір жұғатын бір сөз туылса,</w:t>
        <w:br/>
        <w:t>есім шығып кетеді.</w:t>
        <w:br/>
        <w:t>- «Мәдениет клубының» қақпасына келсек, Ғұпыр таз бізге сол жер-</w:t>
        <w:br/>
        <w:t>ден баспалай қарап түр екен. Біз қасына әдейі барып тұра қалдық.</w:t>
        <w:br/>
        <w:t>- Ой, «әлгіңіз» келмеді ғой,- деп мен жан-жағыма қарай</w:t>
        <w:br/>
        <w:t>түстім.</w:t>
        <w:br/>
        <w:t>- Келер,- деді Нұрия, - кино басталғанша келмесе, мейлі.</w:t>
        <w:br/>
        <w:t>Ғұпыр таздың өзін бақылаушылар датұс-тұсынан келіптұрғаны</w:t>
        <w:br/>
        <w:t>байқалды. Бірін-бірі танымайтында дара-дара тұрған бірнешеуге</w:t>
        <w:br/>
        <w:t>таз да көз қиығын тастай береді. Талайды көріп, байқап болған</w:t>
        <w:br/>
        <w:t>мығым төбет сияқты, құйрығын қайқайта түскендей, дүрдиіп,</w:t>
        <w:br/>
        <w:t>керіліп түр. Көптен қырылмаған сақал-мұрты тал-тал болып, ерек-</w:t>
        <w:br/>
        <w:t>ше түксиіңкі көрсетті.</w:t>
        <w:br/>
        <w:t>- Келмеді ғой,- деп оған естірте күбірледі Нұрия, - енді кіре</w:t>
        <w:br/>
        <w:t>берейік, келсе тауып алар.</w:t>
        <w:br/>
        <w:t>264</w:t>
        <w:br/>
        <w:t>Іледегі жеңістің бұл хабарын Үрімжіде біз құлпыртып, үгіттің</w:t>
        <w:br/>
        <w:t>күшті құралына айналдыра қойдық та, қатарымызды кеңейте,</w:t>
        <w:br/>
        <w:t>нығайта түстік. Бар азуын ақситып, бар тұяғын сапсита ашып</w:t>
        <w:br/>
        <w:t>алған Гоминдаң кертартпашылары түгі қырылып жалаңаш қалған</w:t>
        <w:br/>
        <w:t>түлкілігіне де баса түсті. - «Хал сұрау» мен «кеңшілік» жөніндегі</w:t>
        <w:br/>
        <w:t>ашық үгітін үдетіп, астыртын тыңшыларын көбейтті.</w:t>
        <w:br/>
        <w:t>Біз онысын басып тізгіндеу қызметіне көштік.</w:t>
        <w:br/>
        <w:t>Әр орыннан, әр кәсіптен өрмелей шыққан «құлақ» пен</w:t>
        <w:br/>
        <w:t>«тұмсықтардың» әрқайсысына сол өз орындарынан бірнешелеп</w:t>
        <w:br/>
        <w:t>бақылаушы қойылды. Олар қайсы «иттің» кімді тіміскелейтінін,</w:t>
        <w:br/>
        <w:t>ненің Иісін сезгенін барлайды; кейбір күмәнді-күңгірт көрінген</w:t>
        <w:br/>
        <w:t>адамдарды айқындайды. Бірер тыңшы ұйым жайымыздан де-</w:t>
        <w:br/>
        <w:t>рек таба қалса, оның үнін дереу өшіру қамына кіріседі. «Үкімет</w:t>
        <w:br/>
        <w:t>жағы қаншалық хабарсыз болса, дер кезінде құралдануымыз да</w:t>
        <w:br/>
        <w:t>соншалық оңайға түсетінін» бәрі де ұқты.</w:t>
        <w:br/>
        <w:t>Көтерілістің белгіленген уақыты жақындаған сайын Үрімжі</w:t>
        <w:br/>
        <w:t>көшесінде тыңшылар мен осылай аңдысушылар тізбегі көбейе</w:t>
        <w:br/>
        <w:t>түсті. Жексенбі күндері үкімет тыңшыларының әрқайсысы өз</w:t>
        <w:br/>
        <w:t>бақылауына алған «досының» ізін баға шығады да, біз жақтан</w:t>
        <w:br/>
        <w:t>оныңізін баға бірнешеу шығады. Бұл бірнешеудің біреуін бақылап</w:t>
      </w:r>
    </w:p>
    <w:p>
      <w:r>
        <w:t>жүрген тағы бір тыңшы түсе қалады олардың соңына. Бұл</w:t>
        <w:br/>
        <w:t>тыңшының соңында және бірнешеу бар да, олардың соңына тағы</w:t>
        <w:br/>
        <w:t>бір тыңшы келе жатады...</w:t>
        <w:br/>
        <w:t>Саяси жағдай тудырған осы ұзын шұбырындыдағы</w:t>
        <w:br/>
        <w:t>«бірнешеулер» кейде артындағы тыңшыға естірте атысып-</w:t>
        <w:br/>
        <w:t>қағысып, өзара «қалжыңдаса» жүреді; ол тыңшыға танылмайтын-</w:t>
        <w:br/>
        <w:t>дары «қалжыңдасады» бұл кезде:</w:t>
        <w:br/>
        <w:t>- Ей, іш бүйен екенсің, ә, сен?!</w:t>
        <w:br/>
        <w:t>- Шпион екенімді қайдан білдің?!</w:t>
        <w:br/>
        <w:t>-Дәмеленген итше соңымнан қалмай қойдың ғой?... Дәретке әлі</w:t>
        <w:br/>
        <w:t>отырмаймын, аузыңа менен ешнәрсе түсе қоймайды, кет, жоғал!</w:t>
        <w:br/>
        <w:t>- Шпион деген ит емес, жігітім, сақшы қызметкері ғой ... қыс!</w:t>
        <w:br/>
        <w:t>- Мен қыспай, миың болса, сенің қысқаның жөн. Иттің де</w:t>
        <w:br/>
        <w:t>жақсысы болады. Тойғызғанға туған елін сататын иттен жаман ит</w:t>
        <w:br/>
        <w:t>жоқ. Халық мұндай иттердің терісін сыпырып жатқанын әлі күнге</w:t>
        <w:br/>
        <w:t>естімей жүрген неткен керең ит едің!</w:t>
        <w:br/>
        <w:t>- Ажалыңнан бұрын өлгің келмесе, құйрығыңды енді қыса</w:t>
        <w:br/>
        <w:t>қойғаның жөн,- деп тағы бірі қадалады оған, - сен сияқты бір</w:t>
        <w:br/>
        <w:t>иттің қожайынының дәретханасына тұмсығы шаншылып өлгенін</w:t>
        <w:br/>
        <w:t>де естімедің бе!...</w:t>
        <w:br/>
        <w:t>261</w:t>
        <w:br/>
        <w:t>Құдіретті тергеушім, өтірік қоссам тас төбемнен ұрыңыз!</w:t>
        <w:br/>
        <w:t>Іле аймағының азат болған хабары бізге қаңтардың соңғы</w:t>
        <w:br/>
        <w:t>кезінде жетті де, онда болған соғыс қаһармандарының шабыты</w:t>
        <w:br/>
        <w:t>ақпан соңында Үрімжіні үйірді:</w:t>
        <w:br/>
        <w:t>- «Нылқыдан Әкбар батыр бастаған партизандық әрекет</w:t>
        <w:br/>
        <w:t>күшейе-күшейе, Гоминдан армиясын әр ауданнан қуа соққылап,</w:t>
        <w:br/>
        <w:t>тамтығын Құлжаға түсірген екен. Тас жол қатынаса Талқы</w:t>
        <w:br/>
        <w:t>кезеңінен буылғандықтан, Құлжадағы күшті жолбарыстар өз ау-</w:t>
        <w:br/>
        <w:t>ыздарына тамақ жетістіре алмай жатқанда, қалжаурай жеткен бұл</w:t>
        <w:br/>
        <w:t>сілімтік шие-бөрілеріне несін бермек, талаңдар депті Құлжаны.</w:t>
        <w:br/>
        <w:t>Олар тап бергенде халықтың қаһарлы тасы жауып, жөкесі жатқан</w:t>
        <w:br/>
        <w:t>Айранбақтың өзіне қайта қуып тығыпты».</w:t>
        <w:br/>
        <w:t>-«Іленіңбарауданындағы халқыбірлесіп,жауларын Айранбаққа</w:t>
        <w:br/>
        <w:t>қамап, ашықтырыпты да, олардың склаттарында қалған өз оқтарын</w:t>
        <w:br/>
        <w:t>өздеріне жетіп, көкесін танытыпты. Көкесін көп танытқанның бірі</w:t>
        <w:br/>
        <w:t>- Ризуангүл атты құлжалық жап-жас қыз екен».</w:t>
        <w:br/>
        <w:t>- «Қоршауды бұзбақ болып қопарыла шыққандарына өз пу-</w:t>
        <w:br/>
        <w:t>лемоттарынан оқ асатып-асатып жібереді екен де: ал, жатыңдар</w:t>
        <w:br/>
        <w:t>меймандар!- деп күліседі екен халық. - Ешкім тойға шақырмай,</w:t>
        <w:br/>
        <w:t>мұншалық топырлап басатын неткен бейбас құда едіңдер?...</w:t>
        <w:br/>
        <w:t>Құйрықтарыңа қоныс таптырмай қоқаңдатқан осы ендерің ғой,</w:t>
        <w:br/>
        <w:t>енді тынышталарсыңдар!»</w:t>
        <w:br/>
        <w:t>- «Арт жақтарынан келетін күш-көмектен жұрдай болған</w:t>
        <w:br/>
        <w:t>Гоминдаң армиясы Айранбақтан аспанға қарап ұлуды ғана кәсіп</w:t>
        <w:br/>
        <w:t>етіпті. Үрімжідегі Жушауляң оларға аэропланнан азық-түлік таста-</w:t>
        <w:br/>
        <w:t>тады екен. Онысын да өздеріне бұйыртпай көздерін бақырайтын</w:t>
      </w:r>
    </w:p>
    <w:p>
      <w:r>
        <w:t>қойып, халық қағып әкетеді екен».</w:t>
        <w:br/>
        <w:t>- «Іледен қан ішуге ғана барған Гоминдаң Айранбақтан</w:t>
        <w:br/>
        <w:t>бөлініп-бөлініп қашуға ғана жол «тауыпты» ақырында. Ол жол-</w:t>
        <w:br/>
        <w:t>арам қандары қаланы былғамауы үшін, халық әдейі берген «жол»</w:t>
        <w:br/>
        <w:t>екен, кезеңнен тосып, кеңірдектерін қия берген соң көпшілігі</w:t>
        <w:br/>
        <w:t>құралдарын тастап қол көтере шығыпты!»</w:t>
        <w:br/>
        <w:t>260</w:t>
        <w:br/>
        <w:t>Осындай өжет ескертулерден сынып, жуасып қалған</w:t>
        <w:br/>
        <w:t>тыңшыларды да көріп жүрдім. Мұндайлар суыққаұшырап, шағудан</w:t>
        <w:br/>
        <w:t>қалған жылан сияқты. Жиырылып қана, мең-зең ирелеңдейтін бол-</w:t>
        <w:br/>
        <w:t>ды.</w:t>
        <w:br/>
        <w:t>Соңыма көп түсіп, сақтыққа әдеттендіріп қойған Кәмен, сонау</w:t>
        <w:br/>
        <w:t>күнгі соққыдан соң арт жағымнан көрінбей жүр еді. Осы бір апта-</w:t>
        <w:br/>
        <w:t>дан бері қырма сақалды қырқылжың ұйғыр жігіт артымнан екі-үш</w:t>
        <w:br/>
        <w:t>рет көрініп қалды. Киіммін ауыстырғыш екен. Алғашында сары</w:t>
        <w:br/>
        <w:t>киіммен, құлақшынын кептей киіп, анда-санда бір кездесетін көше</w:t>
        <w:br/>
        <w:t>таныс,көк киімменде, сұр, қоңыр, қаракиімдермендееретін болды.</w:t>
        <w:br/>
        <w:t>Қаншалық құбылса да бас киімі милығына кептеле жүретіндігінен</w:t>
        <w:br/>
        <w:t>таз екені байқалады. Сол белгілерімен сұрастыра жүріп, бір</w:t>
        <w:br/>
        <w:t>линиядағы шпион тобының бастығы - Абдығұпыр екенін, бұрын</w:t>
        <w:br/>
        <w:t>көбінесе қаланың оңтүстік қақпа сырты районын тіміскілейтінін</w:t>
        <w:br/>
        <w:t>естідім. Мұны бақылаушы ұйғыр жігіттердің мәліметі іле-шала</w:t>
        <w:br/>
        <w:t>Юсуф Қасым арқылы жетіп, Абдығұпырды түсіндірді маған.</w:t>
        <w:br/>
        <w:t>Өткен жексенбі күні түстен кейін Кәмен «мәдениет клубының»</w:t>
        <w:br/>
        <w:t>жанындағы «қараңғы базар» деп аталған тар көшенің аузында</w:t>
        <w:br/>
        <w:t>тұрып, Абдығұпырды ымдап шақырыпты. «Төрт көше» жақтан</w:t>
        <w:br/>
        <w:t>келе жатқан мені оған нұсқап көрсетіпті де, бірсыпыра сөзбен</w:t>
        <w:br/>
        <w:t>күбірлеп таныстырыпты. Бақылаушылар Кәменнің күбірінен: «аты</w:t>
        <w:br/>
        <w:t>Биғабіл» деген сөзін ғана естіген екен. Мен жақындағанда Кәмен</w:t>
        <w:br/>
        <w:t>зып беріп, қараңғы базарға кіре жөнеліпті де, Абдығұпыр алдым-</w:t>
        <w:br/>
        <w:t>нан бағдарлай қарап тұрыпты... Менің соңыма сол күннен бастап</w:t>
        <w:br/>
        <w:t>түскен екен. Бақылаушылар оның іңір қараңғылығымен Сыфан</w:t>
        <w:br/>
        <w:t>мектебінің тәртіп бөліміне де екі рет кіргенін жеткізді.</w:t>
        <w:br/>
        <w:t>Сенбі күні кешке жақын осыны естісем де, еріксізден сәтсіз</w:t>
        <w:br/>
        <w:t>сапарға шықтым. Кәмен соңымызға түспейтін болғалы сенбі</w:t>
        <w:br/>
        <w:t>кештерінде Нұрия екеуміз киноға бірге баратын болғанбыз.</w:t>
        <w:br/>
        <w:t>Гоминдаң күлгенсіп ауыз «кеңшілігін» жариялай берген соң мек-</w:t>
        <w:br/>
        <w:t>теп тәртібі де кеңігенси қалған кез еді. Билет алғанымды Күләннан</w:t>
        <w:br/>
        <w:t>хабарлап қойғанмын. «Аспаннан қаһар жауса да Нұрияшты</w:t>
        <w:br/>
        <w:t>алдамақпын ба», Үрімжі көшесінің көк сұр тұманын жамы-</w:t>
        <w:br/>
        <w:t>ла жетіп, Күләннің үйінен таптым да, апақ-сапақта қолтықтай</w:t>
        <w:br/>
        <w:t>жөнелдім. Билетті Нұрияның мектебіне жақынырақ мәдениет клу-</w:t>
        <w:br/>
        <w:t>бынан алғанбыз.</w:t>
        <w:br/>
        <w:t>Менсенбейтін, бірақНұрияшты құрсаулапалғантүсқорқынышы</w:t>
        <w:br/>
        <w:t>оның тұнық көгілдір көзін жасаурата беретін болып еді. Менің</w:t>
        <w:br/>
        <w:t>жүзіме тағы да тұна қарап қойып келе жатты. Шексіз мейірімнің</w:t>
        <w:br/>
        <w:t>кең жаралған сол сұлу көзі жасаурағанда қараңғылықты жара</w:t>
        <w:br/>
        <w:t>262</w:t>
        <w:br/>
        <w:t>Өз бетіне түкіртіп алған жаласымен сіздің бетіңізге де түкіртіп,</w:t>
      </w:r>
    </w:p>
    <w:p>
      <w:r>
        <w:t>күйе жаққызатыны сөзсіз. Жасыңыз үлкен адам екенсіз, одан</w:t>
        <w:br/>
        <w:t>сақтанғайсыз!</w:t>
        <w:br/>
        <w:t>- Сіз кімді айтасыз, аты кім оның?</w:t>
        <w:br/>
        <w:t>- Кәмен!... Ол маған хат жазған. Мен қабыл алмағанмын.</w:t>
        <w:br/>
        <w:t>Екінші рет тағы бір хат жазып, мені қорқытып көндірмек болды.</w:t>
        <w:br/>
        <w:t>Мен сонда түкірдім. Сол хаттағы қорқытқан сөздерін тергеу мате-</w:t>
        <w:br/>
        <w:t>риалы етіп, сіз де қорқытпақсыз ғой. Ол ақымақтың сөзінен сіз де</w:t>
        <w:br/>
        <w:t>ақымақтық жұқтырып алмағайсыз!</w:t>
        <w:br/>
        <w:t>Осыны айтқанымда Ғұпыр таздың басы қышып, қатты</w:t>
        <w:br/>
        <w:t>қиналғандай, қалпағының сыртынан қаси берді. Мен</w:t>
        <w:br/>
        <w:t>«қалпағыңызды алып қасынсаңызшы, жыртылады ғой» дей жаз-</w:t>
        <w:br/>
        <w:t>дап күле бердім. Сол күлкім де ем болған сияқты, басыла берді,</w:t>
        <w:br/>
        <w:t>ойланып қалды.</w:t>
        <w:br/>
        <w:t>- Ол хат қайда?- деп сұрады бір кезде.</w:t>
        <w:br/>
        <w:t>- Өзіне қайтарып бергенмін,- дедім мен.</w:t>
        <w:br/>
        <w:t>- «Хатты кім арқылы қайтардың?» деп сұрар ма деп дайында-</w:t>
        <w:br/>
        <w:t>лып едім. Ол жағын Кәмен айтпаған сияқты, таз сұраусыз ойла-</w:t>
        <w:br/>
        <w:t>нып қалды. Хабарсыз екенін байқадым да, бізге ең керекті сырды</w:t>
        <w:br/>
        <w:t>анықтай түскім келді:</w:t>
        <w:br/>
        <w:t>- Егер ол хатты өзіне қайтарып бермей, ағаларыма көрсетсем,</w:t>
        <w:br/>
        <w:t>ұрып жығар еді оны. Қисынсыз жалаға кім ызаланбайды!- деп</w:t>
        <w:br/>
        <w:t>төмен қарап бұртия қалдым. Таз жалт қарап сұрады:</w:t>
        <w:br/>
        <w:t>- Ағаларың кім?</w:t>
        <w:br/>
        <w:t>Мен Кәзеннен бастап, Үрімжідегі үкімет күмәні азырақ деп са-</w:t>
        <w:br/>
        <w:t>налатын ағайларымның төрт-бесін атадым.</w:t>
        <w:br/>
        <w:t>- Ілелік жігіттерден кімдерді білесіз?</w:t>
        <w:br/>
        <w:t>- Анық танитыным жоқ.</w:t>
        <w:br/>
        <w:t>- Сізбен амандасып, күліп өтетін бір әскери татар жігіт бар ғой,</w:t>
        <w:br/>
        <w:t>аты кім еді соның?</w:t>
        <w:br/>
        <w:t>- «Атын білмеймін» дедім мен. - Расында да мен танымайтын</w:t>
        <w:br/>
        <w:t>бір жуан ноғай көшеде көрген сайын жылы ұшырап, сәлемдесіп</w:t>
        <w:br/>
        <w:t>өтетін болған. Сенің достарыңның бірі болар деп мен де жақсы</w:t>
        <w:br/>
        <w:t>амандасып жүргенмін...</w:t>
        <w:br/>
        <w:t>Нұрияның айтып отырған ноғайы - Репқат екенін, Нұриямен</w:t>
        <w:br/>
        <w:t>байланысымды да сыртымнан біліп алғанын түсініп жымия түстім.</w:t>
        <w:br/>
        <w:t>Бірақ Абдығұпыр таздың Репқатты тіпті қатты тіміскілеп жүргенін</w:t>
        <w:br/>
        <w:t>сезіп, жүрегім өрекпи қалды.</w:t>
        <w:br/>
        <w:t>Сіңлісінің бұл сөзін қызықтап Күлән күліп жіберді.</w:t>
        <w:br/>
        <w:t>- Қайын ағаң шығар, сәлем етпедің бе?- деп күлді ол.</w:t>
        <w:br/>
        <w:t>269</w:t>
        <w:br/>
        <w:t>да, соңынан Ынтықбай, Салық, Қуат ағайды, тағы бірнешеуді</w:t>
        <w:br/>
        <w:t>сұрады. Ынтықбай мен Салықтың бір жерлік туыс екенін айт-</w:t>
        <w:br/>
        <w:t>тым. Басқаларын танымайтындығымды түсіндіре сала, терезеден</w:t>
      </w:r>
    </w:p>
    <w:p>
      <w:r>
        <w:t>көрінген таң қылаңына қарап шындап ашуланбасыма болмады:</w:t>
        <w:br/>
        <w:t>- Маған байланысты іс болса, сұра, болмаса, өзім түсінбейтін</w:t>
        <w:br/>
        <w:t>құрғақ мылжыңыңның керегі жоқ! - деп түрегелдім.</w:t>
        <w:br/>
        <w:t>- Мұнда болған сөзді бірде-бір адамға айтсаң, қатал жазаға</w:t>
        <w:br/>
        <w:t>тартыласың!- дей салып, тіл хатты менің атымнан өзі жазды да,</w:t>
        <w:br/>
        <w:t>маған ұсында.</w:t>
        <w:br/>
        <w:t>- Қол қойыңыз!</w:t>
        <w:br/>
        <w:t>- «Бір түнді түгел алған бұл тергеуіңді мектеп кеңсесіне</w:t>
        <w:br/>
        <w:t>мәлімдеймін!» деп жаздым да, шыға жөнелдім.</w:t>
        <w:br/>
        <w:t>жжж</w:t>
        <w:br/>
        <w:t>Абдығұпырдың Нұрияны тергеуі осылай өтіпті.</w:t>
        <w:br/>
        <w:t>- Қалай?- деп күлімсіреді Күлән маған қарап. - Біздің сіңлі ем-</w:t>
        <w:br/>
        <w:t>тиханнан өте ала ма екен?</w:t>
        <w:br/>
        <w:t>- Өте алатынынан күмәндансам, көруге асыға жүгіріп, өзіңді</w:t>
        <w:br/>
        <w:t>сүзе берем бе?</w:t>
        <w:br/>
        <w:t>Бүлсөзімеекеуіқатарсыңғырлап,ұзақкүлді.Мен Абдығұпырдың</w:t>
        <w:br/>
        <w:t>тергеу әдісіне шынымен сезіктене қалдым. Мәселені психикалық</w:t>
        <w:br/>
        <w:t>жақтан зерттеуге тым пәле таз сияқты көрінді маған. Мұндай</w:t>
        <w:br/>
        <w:t>жайма-шуақсыған ұсақ-түйек сұраулар қоюшы адамның жау-</w:t>
        <w:br/>
        <w:t>ап берушінің ажар-жүз құбылысын қатты аңдитыны белгілі ғой.</w:t>
        <w:br/>
        <w:t>«Нәзік сезімді жас Нұрияны айлакер, сұм таз сол жағынан ұтып,</w:t>
        <w:br/>
        <w:t>кей сырларды жүз құбылысынан тартып алып қалған шығар» де-</w:t>
        <w:br/>
        <w:t>ген күдік пайда болды:</w:t>
        <w:br/>
        <w:t>- Нұрияш, ол таздың сұрақ қойған кезінде көз қырын сенен ал-</w:t>
        <w:br/>
        <w:t>май байқап отырған шығар?- деп сұрап едім:</w:t>
        <w:br/>
        <w:t>- Иә,- деді Нұрия маған жаутақтай қарап, - сырды менің шы-</w:t>
        <w:br/>
        <w:t>райымнан іздейтінін бірінші сұрағында-ақ біліп қойдым. Бірде</w:t>
        <w:br/>
        <w:t>ашуланып, бірде мазақ қылғандай күліп отырғаным сол. Оның</w:t>
        <w:br/>
        <w:t>ойындағысын жоққа шығаруға тырыстым.</w:t>
        <w:br/>
        <w:t>- Мен туралы сұрау қойылғанда бетің қызарған шығар?</w:t>
        <w:br/>
        <w:t>- Жоқ, өзімнің ең сақтанайын дегенім сол болатын,- деп жай-</w:t>
        <w:br/>
        <w:t>най түсті Нұрия, - мұрнымды әдейі тыжырып, тәкаппарланып ал-</w:t>
        <w:br/>
        <w:t>дым.</w:t>
        <w:br/>
        <w:t>- Ғұпырды көрген соң Биғабілдің атынан да жиренген екенсің</w:t>
        <w:br/>
        <w:t>ғой?- деп жымиды Күлән.</w:t>
        <w:br/>
        <w:t>271</w:t>
        <w:br/>
        <w:t>бозқырауға айналдырған мына теректің де нілсіз сұр қабығы</w:t>
        <w:br/>
        <w:t>жасарып, нәрлене түспеді ме. Кәменге тыңшы болып тымпиған</w:t>
        <w:br/>
        <w:t>тоң Сәбит те міне енді шын жүрегімен жібіді ғой! Бұл да мезгіл</w:t>
        <w:br/>
        <w:t>құбылысының сондай нысаны шығар» деген оймен жылына</w:t>
        <w:br/>
        <w:t>кірдім жатақханаға...</w:t>
        <w:br/>
        <w:t>- Кәмен Ян яңның төсек-орнын ақтарып жатыр екен,- деп</w:t>
        <w:br/>
        <w:t>жеткізді Сәбит бір күні түскі демалыс уақытында. - Мен кіріп</w:t>
        <w:br/>
        <w:t>барғанымда селк ете түсті де, зекіп қалды. «Неге келдің?» дейді.</w:t>
      </w:r>
    </w:p>
    <w:p>
      <w:r>
        <w:t>Мен: «Абдыкерім мен Юсуф Қасым төбелесіп, көйлектерін айы-</w:t>
        <w:br/>
        <w:t>рысып тастады. Ауыздарынан мен естімеген сөздер шығады» деп</w:t>
        <w:br/>
        <w:t>заулата жөнеліп едім. «Шыға түр, кейін» деп қолын бір-ақ сілтеді.</w:t>
        <w:br/>
        <w:t>Неден қорыққанын ұқпадым, маңдайынан тер бұрқ ете түсті. Со-</w:t>
        <w:br/>
        <w:t>нан шығып келгенім осы.</w:t>
        <w:br/>
        <w:t>Кәменнің Ян яң жоқ уақытында тінтіп жатқанын түсіне қойып,</w:t>
        <w:br/>
        <w:t>өзім жүгірдім. «Оданжасырынматериаліздеп жүрген шығар» деген</w:t>
        <w:br/>
        <w:t>ой туып, онысын басқа мәселеге айналдыра сықақтап, тінткізбей</w:t>
        <w:br/>
        <w:t>қоймақ едім. Кіріп келсем, әпер-тәптері шыққан төсегіне таңдана</w:t>
        <w:br/>
        <w:t>қарап Ян яңның өзі түр екен, Кәмен жоқ. Ақ жібек көйлегінің жеңі</w:t>
        <w:br/>
        <w:t>түрулі Ян яң аяздай суынып сұрланып алыпты.</w:t>
        <w:br/>
        <w:t>- Орныңызды жаңа ғана Кәмен тінтті,- дедім.</w:t>
        <w:br/>
        <w:t>-А.. а... Кәмен!... Бәсе!- дегенде Ян яңның сопақша өткір қара</w:t>
        <w:br/>
        <w:t>көзі жарқ ете түсті. - Есікте құлып бар еді ғой, қалай ашқан?</w:t>
        <w:br/>
        <w:t>- Білмедім, терлеп-тепшіп, асыға тінтіп жатқанын ғана көрдік.</w:t>
        <w:br/>
        <w:t>- Тез шығып кет,- деп жымиды Ян яң, - Кәмен кезіге қалса,</w:t>
        <w:br/>
        <w:t>«Кәзенді іздеп келіп едім» дей сал.</w:t>
        <w:br/>
        <w:t>Кәзенді іздеген болып, енді Ақылбайдың жатақханасына</w:t>
        <w:br/>
        <w:t>соқтым. Төсегінде шалқасынан жатқан Ақылбай есік қағысыммен</w:t>
        <w:br/>
        <w:t>қабылдай түрегелді.</w:t>
        <w:br/>
        <w:t>- Ағай, Кәмен Ян яңның есігін жасырын кілтпен ашып, орнын</w:t>
        <w:br/>
        <w:t>тінтіп шықты. Сізді де айналдырып жүрген шығар, есігіңізге сақ</w:t>
        <w:br/>
        <w:t>болыңыз.</w:t>
        <w:br/>
        <w:t>- Кел, отыр,- деді Ақылбай күлімсіреп. Қалған жайды мен</w:t>
        <w:br/>
        <w:t>отырған соң ептеп қана сұрап шықты. - Бұл әлгі Абдығұпыр</w:t>
        <w:br/>
        <w:t>дейтіннің тапсырмасы болса керек. Аты шулы екенін түсінетін</w:t>
        <w:br/>
        <w:t>шығарсың?.. Ал, өздеріңде біреудің аты жазылған қағаз,</w:t>
        <w:br/>
        <w:t>әлдеқандай бір тізім болмасын. Әлгі жақсы кітаптарыңның енді</w:t>
        <w:br/>
        <w:t>мықтырақ жасырылғаны жөн шығар!</w:t>
        <w:br/>
        <w:t>- Мақұл. «Тілекке» жазылған тақырыптардың да нұсқаушысын</w:t>
        <w:br/>
        <w:t>іздестіріп жүр екен,- дедім мен, - сізден бұл жөнінде бірдеме</w:t>
        <w:br/>
        <w:t>сұрамады ма?</w:t>
        <w:br/>
        <w:t>278</w:t>
        <w:br/>
        <w:t>- Қойшы, жай-жапсарды толық түсіндірейін дегенім ғой,- деп</w:t>
        <w:br/>
        <w:t>қызғылт тартқан Нұрия сөзін жалғастыра берді,- шпион таз соны</w:t>
        <w:br/>
        <w:t>қайталап көп сұрады менен.</w:t>
        <w:br/>
        <w:t>- «Атын білмейтін, таныспайтын жігітпен қыз қалайша күлісіп</w:t>
        <w:br/>
        <w:t>амандасады?... Осының себебін айтыңызшы!» дейді.</w:t>
        <w:br/>
        <w:t>- Кім біледі?- дедім мен. - Атын білмейтінім рас. Біз атын</w:t>
        <w:br/>
        <w:t>білмесек те күлімсіреп амандасатын жігіттер көп, көңілі бар</w:t>
        <w:br/>
        <w:t>жігіттер күлімсіремей, түксиіп амандаса ма,- демесіме болмады.</w:t>
        <w:br/>
        <w:t>- Сіз неге күлімсірейсіз?... Ұялып отырған сияқтысыз, айта</w:t>
        <w:br/>
        <w:t>беріңіз, махаббат байланысын тексеріп, шектемекші емеспін!</w:t>
        <w:br/>
        <w:t>- Олай болса, не үшін сұрап отырсыз менен?!</w:t>
        <w:br/>
        <w:t>- Жігітіңіз сол ғой?- деп күлімсіреді тыңшы. Мен тағы «ашу-</w:t>
      </w:r>
    </w:p>
    <w:p>
      <w:r>
        <w:t>лана» бастадым.</w:t>
        <w:br/>
        <w:t>- Түні бойы иен бөлмеде менің жігітімнің кім екенін тергейтін</w:t>
        <w:br/>
        <w:t>не хақыңыз бар?!... атын да білмейтін біреу, менің жігітім болмақ</w:t>
        <w:br/>
        <w:t>па, шатпаңыз, албаты сөйлемеңіз өйтіп!</w:t>
        <w:br/>
        <w:t>- Олай болса, жігітіңіздің аты кім?</w:t>
        <w:br/>
        <w:t>- Жігітімнің аты пәлен деп сүйінші сұрамақпын ба сізден?</w:t>
        <w:br/>
        <w:t>- Оны сұрап білуге хақымыз бар, сақшы қызметкері бекер</w:t>
        <w:br/>
        <w:t>сұрамайды!</w:t>
        <w:br/>
        <w:t>- Сақшы бекер сұрамаса, алдыңғы сұрағаныңыздай бандының</w:t>
        <w:br/>
        <w:t>қызы бандымен махаббат құрмақшы деп күмәнданады екенсіз</w:t>
        <w:br/>
        <w:t>ғой? Мен Гоминдаң қамқорлығындағы Гоминдаң мектебінің</w:t>
        <w:br/>
        <w:t>оқушысымын. Бандыға барсам, басымды кесіңіздер, ұқтыңыз ба2...</w:t>
        <w:br/>
        <w:t>Әлі уағдаласпаған жігіттің атын сақшыға жігітім деп мәлімдеп,</w:t>
        <w:br/>
        <w:t>күлкіге қалмақшы емеспін, мұны да түсініп қойыңыз! - дедім... Ит</w:t>
        <w:br/>
        <w:t>те күле алады екен,- деп күлді Нұрия сонан соң, - таз күлімсіреген</w:t>
        <w:br/>
        <w:t>бейнеге келді.</w:t>
        <w:br/>
        <w:t>- Айтпақтайын,- деп жылтыңдай қарады маған,- киноға сізбен</w:t>
        <w:br/>
        <w:t>бірге кірген кім?</w:t>
        <w:br/>
        <w:t>- «Биған» деп атайды ғой біздің сабақтастар. Ол жөнін сіз</w:t>
        <w:br/>
        <w:t>білмесеңіз, мен түсінбеймін,- дедім.</w:t>
        <w:br/>
        <w:t>- Бірге жүріп қалай түсінбейсіз?</w:t>
        <w:br/>
        <w:t>- Менің жерлес ағаларыммен бірге оқиды. Ол да сіз сияқты</w:t>
        <w:br/>
        <w:t>ана жігітің, мына жігітің деп қылжақтайды. Сіздер сияқты өсек</w:t>
        <w:br/>
        <w:t>аңдыған кезбелерді түсіну мүмкін бе?...</w:t>
        <w:br/>
        <w:t>- Ол дасізден біреулердің ахуалын сұрап тұра ма?</w:t>
        <w:br/>
        <w:t>- Ол сіз сияқгы тергеуші емес, оқушы ғой. Бірақ ол да маған</w:t>
        <w:br/>
        <w:t>біреулерді «жігітің» деп таңа жүреді. Сізге ұқсайтын жері сол...</w:t>
        <w:br/>
        <w:t>Осы сөзіме таз күлімсіреген болып, көп ойланып қалды</w:t>
        <w:br/>
        <w:t>270</w:t>
        <w:br/>
        <w:t>ды. Қайта жапсырғанда тышқанға қажатпайтын дәрі жөнін ғана</w:t>
        <w:br/>
        <w:t>күбірлестік...</w:t>
        <w:br/>
        <w:t>Қозғалыс уақыты жақындаған сайын сабақтастар ара мылтық</w:t>
        <w:br/>
        <w:t>жайында жайраң әңгімелер көбейе түсті. Құрал аңсағандықтарын,</w:t>
        <w:br/>
        <w:t>атып машықтануға кейбірі тым асық екендіктерін сол арқылы</w:t>
        <w:br/>
        <w:t>білдіріседі.</w:t>
        <w:br/>
        <w:t>Бізге әскери тәрбие сабағын өтеуші - Әшім жяугуан еді.</w:t>
        <w:br/>
        <w:t>Мылтық шақпағын бөлшектеп қайта құрастыруды, оны сақтауды</w:t>
        <w:br/>
        <w:t>жақсы үйреткен. Жақыннан бері нысанаға алу, ату қағидасын аса</w:t>
        <w:br/>
        <w:t>тәптіштеп үйретіп жүр. Сабаққа кірген сағаттарында сабақтастар</w:t>
        <w:br/>
        <w:t>оны тым көңілді қарсы алатын болды. Сұрау қойғыштап, бар</w:t>
        <w:br/>
        <w:t>ықыласымен үйренеді.</w:t>
        <w:br/>
        <w:t>- Әттең,- дейді Тілеуқан қу, Әшім әкелген бесатарға қарап,</w:t>
        <w:br/>
        <w:t>мұрны құмалақша домалағандай жыбырлап кетеді, - тарс-тұрс,</w:t>
        <w:br/>
        <w:t>қойып-қойып жіберсем...</w:t>
      </w:r>
    </w:p>
    <w:p>
      <w:r>
        <w:t>Сәбиттің сұғанақ қоңыр көзімен не қилы қызықты</w:t>
        <w:br/>
        <w:t>құбылыстарды көретін болдым. Яняңдытінткен күннің ертеңіндегі</w:t>
        <w:br/>
        <w:t>екінтіде Кәмен көшеге шығып кеткен екен, Ян яң тінтушінің өзіне</w:t>
        <w:br/>
        <w:t>тінту жүргізіпті. (Бірінің құлпын ашатын кілтті бірінің қайдан</w:t>
        <w:br/>
        <w:t>тауып тінтетіні қызық). Кәменнің қағаз салған жәшігінің құлпын</w:t>
        <w:br/>
        <w:t>да ашып, бір дәптерін алыпты Ян яң. Дәптерді сымының жан</w:t>
        <w:br/>
        <w:t>қалтасына тыққанда есіктен сығалап тұрған Сәбит, зытып беріпті.</w:t>
        <w:br/>
        <w:t>Сол беті маған жетті.</w:t>
        <w:br/>
        <w:t>Кәменнің меңгерушіге таныстыруы бойынша, Сәбитке күндіз-</w:t>
        <w:br/>
        <w:t>түні қақпа ашық болатынын өзі айтқан. «Ян яңның енді қайда ба-</w:t>
        <w:br/>
        <w:t>ратынын да біліп берші көкешім» дедім мен. Ол тағы жөнелді. Сол</w:t>
        <w:br/>
        <w:t>сапарды кешкі пысықтау аяқталғанда қайтты Сәбит:</w:t>
        <w:br/>
        <w:t>- Ян яң апақ-сапақта Бахуландағы бір кішкене қақпадан кіріп</w:t>
        <w:br/>
        <w:t>кетті. Артынан барып қарасым, 11-ші номерлі қақпа екен,- деп сы-</w:t>
        <w:br/>
        <w:t>бырлады.</w:t>
        <w:br/>
        <w:t>Репқаттың осы аптада мені қабылдайтын үйі сол екенін ішіме</w:t>
        <w:br/>
        <w:t>түйдім де:</w:t>
        <w:br/>
        <w:t>- Онан соң?- деп қана соңын сұрадым.</w:t>
        <w:br/>
        <w:t>Сәбит онан соң «Ян яң шыға келсе, көріп қояр» деген ой-</w:t>
        <w:br/>
        <w:t>мен қайта жүгіріпті де, қазақ-қырғыз мәдени-ағарту ұйымының</w:t>
        <w:br/>
        <w:t>бұрышына келіп бақылапты. (Ян яң Бахуланға сол жолмен барған</w:t>
        <w:br/>
        <w:t>екен). Жарты сағаттай уақыттан соң қайтып келе жатқанын көрген</w:t>
        <w:br/>
        <w:t>Сәбит, үлкен көшемен құлдап барып далдаланыпты. Ян яң мек-</w:t>
        <w:br/>
        <w:t>тепке қарай өрлегенде Сәбит те қайтуға бет алған екен. Ұйымның</w:t>
        <w:br/>
        <w:t>қақпасынан Кәмен шыға келіпті.</w:t>
        <w:br/>
        <w:t>280</w:t>
        <w:br/>
        <w:t>түнді жартыдан бөліп, Ынтықбай мен Қуатқа әрең жеткізді. Бұл</w:t>
        <w:br/>
        <w:t>екеуімен көп «қалжыңдасыпты». Енді «Юсуф Қасым екеумізбен</w:t>
        <w:br/>
        <w:t>мылжыңдасар-ақ» деп жүргенімде ғайып болды, келмей кетті.</w:t>
        <w:br/>
        <w:t>Ешқандай сүйегі бар дерек таба алмағаннан ұялған сияқты; Юсуф</w:t>
        <w:br/>
        <w:t>Қасым екеумізбен «амандаспай» кеткені, тергелгендердің жауабы</w:t>
        <w:br/>
        <w:t>мықтылығынан екенін түсіндік.</w:t>
        <w:br/>
        <w:t>Қырағы тергеушім, сол кезде Үрімжінің барлық орындары-</w:t>
        <w:br/>
        <w:t>нан құралып, басым күшке айналған бар ұйыммен бадырайып</w:t>
        <w:br/>
        <w:t>тұрған мені Гоминданның сол қыраны көрмеп еді. Қазір жоқ ұйым</w:t>
        <w:br/>
        <w:t>«мәселесінен» жоңқадайболғанменіосыншалыққұрсаулапотырған</w:t>
        <w:br/>
        <w:t>сіз қыран емей, кім қыран! Сонда қолға түсе қалған қылмысым</w:t>
        <w:br/>
        <w:t>үшін қудалайсыз-ау. Оң жақ қырыңыздағы әйнектен қарағанда</w:t>
        <w:br/>
        <w:t>оның тым толымды соғымдық қылмыс болып көрінетіндігіне сөз</w:t>
        <w:br/>
        <w:t>бар ма? Ян яң көрмей тұрғанда сойып ала қоюыңыз жөн шығар!</w:t>
        <w:br/>
        <w:t>П</w:t>
        <w:br/>
        <w:t>Іленің Талқы кезеңіндегі соғыс хабары таралғалы үнсіз күрең</w:t>
        <w:br/>
        <w:t>Сәбит маған жақындаса, естіген ұсақ-түйек хабарларын айта</w:t>
        <w:br/>
        <w:t>жүретін болған. Бұл жақындасуын баяғы жымсымалығына ба-</w:t>
        <w:br/>
        <w:t>лап, «мұндай өтірікті айтпа маған» дегендей тойтара салатынмын.</w:t>
        <w:br/>
        <w:t>Сүзек ауруынан тұрысымен асхана төбелесінде соққыға ұшыраған</w:t>
        <w:br/>
        <w:t>оны соншалық қорғасам да, қорсынып шеттетуім сол қалпында</w:t>
        <w:br/>
        <w:t>болатын. Іленің азат болған хабарын естісімен маған келіп тағы</w:t>
        <w:br/>
        <w:t>сыбырлады. Мен тағы тойтардым. Ғұпыр таз Ынтықбайларды тер-</w:t>
        <w:br/>
        <w:t>теуге келген кеште маған алдымен келіп хабарлаған да сол.</w:t>
      </w:r>
    </w:p>
    <w:p>
      <w:r>
        <w:t>- Тергесе сендердің жалаларыңмен тергейтін шығар?- деп</w:t>
        <w:br/>
        <w:t>қалдым әдейі, ол жылап жіберді.</w:t>
        <w:br/>
        <w:t>- Биға, мен өлгенде де сенімсіз болып кете берем бе енді?...</w:t>
        <w:br/>
        <w:t>Менің бір кезде надандықпен істеген ісім болған. Ол қиянатымнан</w:t>
        <w:br/>
        <w:t>таяқ та жегенмін. Содан бері сендердің араларыңдағы талай сөзді</w:t>
        <w:br/>
        <w:t>естіп жүрмін ғой, соның қайсысын мәлімдепшін?.. Асханадағы</w:t>
        <w:br/>
        <w:t>төбелестің нәтижесінен кімнің дос, кімнің қас екенін айыра ал-</w:t>
        <w:br/>
        <w:t>майтын ит емеспін ғой!... Әсіресе сондағы сенің маған істеген</w:t>
        <w:br/>
        <w:t>жақсылығың өмірі ұмытылатын іс пе?...</w:t>
        <w:br/>
        <w:t>- Болды, болды... соны түсінсең болғаны, - деп шыға бердім</w:t>
        <w:br/>
        <w:t>мен, - енді күдіктенбей-ақ қояйын. Бірақ, досқа адалдығыңды</w:t>
        <w:br/>
        <w:t>соңғы нәтижеңнен көрейік!...</w:t>
        <w:br/>
        <w:t>Мен оны пайдаланғым келген осы көмескі ескертуім</w:t>
        <w:br/>
        <w:t>229</w:t>
        <w:br/>
        <w:t>- Сөйтпесем... Мұны өзім ұстатармын, - деп Нұрия қызара</w:t>
        <w:br/>
        <w:t>қалды да, бетін екі алақанымен басып, көкірегіме сүйене құлады.</w:t>
        <w:br/>
        <w:t>Күләннің күлімдеп отырған отты қара көздері де жасқа тола</w:t>
        <w:br/>
        <w:t>кетіп ауыз үйге шыға жөнелді. Ол есіктен аттасымен Нұрияны</w:t>
        <w:br/>
        <w:t>көкірегіме құшырлана тартып қыса түстім.</w:t>
        <w:br/>
        <w:t>- Рұқсат берсін-бермесін, біраз күнге тауға шыға тұрайықшы!-</w:t>
        <w:br/>
        <w:t>деп тығылды Нұрия.</w:t>
        <w:br/>
        <w:t>- Неге?... Тергелуден аман тұра тұрғың келе ме?</w:t>
        <w:br/>
        <w:t>- Жоқ, өз басым... Түрмесінен де қорықпас едім ғой.. сенің...</w:t>
        <w:br/>
        <w:t>сенің амандығың үшін.</w:t>
        <w:br/>
        <w:t>- Мен не болады екенмін, шешуші күрес кезеңінде тайқап шыға</w:t>
        <w:br/>
        <w:t>берсем, кім болмақпын?</w:t>
        <w:br/>
        <w:t>- Елдің мұратына бір жететіні сөзсіз. Ал, менің бар</w:t>
        <w:br/>
        <w:t>қорқыныш, бар қатерім сенде түр,- деп өксіп қалған</w:t>
        <w:br/>
        <w:t>қалыңдық, жеделдете сөйледі, - қазіргі кезеңдегі азаматтық</w:t>
        <w:br/>
        <w:t>негізгі міндетіңді орындап болдың. Енді мен үшін, менің</w:t>
        <w:br/>
        <w:t>өмірім үшін апталық уақытыңды қи!</w:t>
        <w:br/>
        <w:t>- Неге бұлай дей бересің жаным-ау, өз азаматтығыңа да лайық</w:t>
        <w:br/>
        <w:t>сөз емес қой мұның!</w:t>
        <w:br/>
        <w:t>- Лайық емес, ойлағамын... бұл сөз де қатты батады, шынымды</w:t>
        <w:br/>
        <w:t>айтайын... Осы келер аптада ел-жұртқа емес, екеумізге ғана керемет</w:t>
        <w:br/>
        <w:t>құйын соғатындай сезіледі... Сенің тағдырыңа өте қатерлі... Сенің</w:t>
        <w:br/>
        <w:t>ол халың әрине маған қатерлі... өлмейтін адам болмайды ғой, рас,</w:t>
        <w:br/>
        <w:t>тағдырда солай жазылған болса... өлсе өле берерміз... Бірақ... бұл</w:t>
        <w:br/>
        <w:t>өмірден не қызық көрген болып өлеміз сонда... тым болмаса... екі-</w:t>
        <w:br/>
        <w:t>үш күн бірге тұрайық та... аз күн көз жаздырып қайтсақ, мүмкін</w:t>
        <w:br/>
        <w:t>аман қалармыз.</w:t>
        <w:br/>
        <w:t>- Нұрияшым!... Нұрым! Рухи сенім жағынан жеңілген екенсің</w:t>
        <w:br/>
        <w:t>сен.. дұрыс емес.. тағдырды дерексіз рухқа байлаған сенім</w:t>
        <w:br/>
        <w:t>қателестіреді. Болмашы құбылыстан үрей туылады да, көлеңкеңді</w:t>
        <w:br/>
        <w:t>де көр етіп көрсетеді. Үрейлене берме, біз жеңеміз!... Қорқынышты</w:t>
        <w:br/>
        <w:t>түс көруден үрейге берілу дәл қазіргі біздің ісіміз емес... Біздің</w:t>
      </w:r>
    </w:p>
    <w:p>
      <w:r>
        <w:t>ісіміз - өмір үшін өлгенше күресу. «Күрессіз күн жоқ» дейтініміз-</w:t>
        <w:br/>
        <w:t>күрессіз ел жоқ. Ел жоқ болса, сен де жоқ, мен де жоқ. Ерлік күрес</w:t>
        <w:br/>
        <w:t>үстінде күл болсақ та күніміз қалады, ел аузында үніміз қалады,</w:t>
        <w:br/>
        <w:t>Нұрияшым, қателеспе, көппен бірге көрелік. Өзіміз бастап беріп,</w:t>
        <w:br/>
        <w:t>өзіміз тастай қашсақ, бізді не дейді ел.</w:t>
        <w:br/>
        <w:t>- Ал, қойдым енді, қойдым,- деп Нұрия басын көтеріп алды,</w:t>
        <w:br/>
        <w:t>серги көтерілді. - Сені аяймын деп ар-ұятыңнан айыра жаздап-</w:t>
        <w:br/>
        <w:t>пын;,- деп қызғылт тарта күлімсіреді.</w:t>
        <w:br/>
        <w:t>272</w:t>
        <w:br/>
        <w:t>есінде жүрген екен. Содан екі-үш күн өткен соң, кешкі сабақ</w:t>
        <w:br/>
        <w:t>пысықтаудан қайтып келе жатқанымызда жеңімнен тартып қап,</w:t>
        <w:br/>
        <w:t>басқа сабақтастардан аулаққа бастай жөнелді. Жан-жағына қарап</w:t>
        <w:br/>
        <w:t>алып, асыға күбірледі былай шыға бере:</w:t>
        <w:br/>
        <w:t>- Биға, бүгінгі пысықтау уақытында Кәмен мені шақырып апа-</w:t>
        <w:br/>
        <w:t>рып сөйлесті.</w:t>
        <w:br/>
        <w:t>- Не айтады?</w:t>
        <w:br/>
        <w:t>- «Тілек» журналын шығарарда сабақтастарың мақала жазуға</w:t>
        <w:br/>
        <w:t>кірісті ғой. Сонда не жазу керектігі туралы кім-кім сөйледі?</w:t>
        <w:br/>
        <w:t>Әсіресе сонда Биғабілдің үйреткені болса есіңе түсір деді, - деп</w:t>
        <w:br/>
        <w:t>кідірді Сәбит.</w:t>
        <w:br/>
        <w:t>Кәменнің бұл мәселені дәл осы тергеу кезеңінде тіміскілеуінен</w:t>
        <w:br/>
        <w:t>түршігіп қалдым. «Тілекті» бес-алты сан шыққан соң Ақылбай</w:t>
        <w:br/>
        <w:t>тоқтатып қойған. «Іле төңкерісінің жеңістері жөніндегі ауыз үгіті</w:t>
        <w:br/>
        <w:t>бұдан енді әлдеқайда өткір болады. Мұнымен күдіктендірмей-ақ</w:t>
        <w:br/>
        <w:t>қояйық» деп қана айтып еді маған.</w:t>
        <w:br/>
        <w:t>Кәменнің өзі қатынаса жүріп, аңғырттығынан қақас</w:t>
        <w:br/>
        <w:t>қалдырған бұл әңгімені қоңырсытып отырған Ғұпыр таз екенін</w:t>
        <w:br/>
        <w:t>сезіп күдіктендім. Бірнешеуіне тақырып бергенім әшкереленсе,</w:t>
        <w:br/>
        <w:t>шатақтың басы сол болатындай көрінді.</w:t>
        <w:br/>
        <w:t>- Не деп жауап бердің? - деп іле сұрадым Сәбиттен.</w:t>
        <w:br/>
        <w:t>- «Кімнің сөйлегені есімде жоқ» дедім. «Ал Биғабіл ол күні</w:t>
        <w:br/>
        <w:t>ешқандай сөзге қатынаспады. Мақала жаза алмай, бір-екі күн</w:t>
        <w:br/>
        <w:t>үнсіз жүргені есімде» дедім. Кәмен маған: «сабақтастарыңның</w:t>
        <w:br/>
        <w:t>таңдаған тақырыптарын бір адам ғана көрсеткен сияқты, мақала</w:t>
        <w:br/>
        <w:t>бір-біріне үндес жазылыпты. Мұны жоғарғы жақ тексеріп жатыр.</w:t>
        <w:br/>
        <w:t>Сен әшкерелесең үлкен сыйлық аласың, соны ойлан» деп тапсыр-</w:t>
        <w:br/>
        <w:t>ды.</w:t>
        <w:br/>
        <w:t>- Бұдан басқа не сұрады?</w:t>
        <w:br/>
        <w:t>- Басқа ештеңе сұраған жоқ. Көптен бері еш мәлімет бермей</w:t>
        <w:br/>
        <w:t>қойғанымды сөкті,- деп күлімсіреп алып күрсіне сөйледі Сәбит.</w:t>
        <w:br/>
        <w:t>- Көнбегеніме болмай зорлап, тыңшылыққа бүгін ресми тарт-</w:t>
        <w:br/>
        <w:t>ты. «Біреуге білдіріп қойсаң басың кетеді» деп қатты ескертті...</w:t>
        <w:br/>
        <w:t>Енді қалай етуім керек, Биға?... Маған Құдай алдында сен... сенің</w:t>
        <w:br/>
        <w:t>ақылыңсыз ештеңе істемек емеспін... «Істей алмаймын» деп ада-</w:t>
        <w:br/>
        <w:t>күде бас тарт десең, оны да істейін.</w:t>
        <w:br/>
        <w:t>Сәбиттің мұншалық қатерлі сырын айтуына сүйінгенімді</w:t>
        <w:br/>
        <w:t>сездірмей және сұрадым:</w:t>
      </w:r>
    </w:p>
    <w:p>
      <w:r>
        <w:t>- Не міндет арттты?</w:t>
        <w:br/>
        <w:t>- Әлгіні ойланудан басқа, бір-екі ұйғырды бақылауды ғана тап-</w:t>
        <w:br/>
        <w:t>276</w:t>
        <w:br/>
        <w:t>алды. Сәлемімді қабылдай сала, Күләштің Нұрияшқа кеткенін ай-</w:t>
        <w:br/>
        <w:t>тып, төр үйді нұсқады:</w:t>
        <w:br/>
        <w:t>- Отыра түр балам, қазір келіп қалар.</w:t>
        <w:br/>
        <w:t>Босағадағы электр кнопкасын бастым да, Күләннің қолыма</w:t>
        <w:br/>
        <w:t>ілінген бір кітабын алып отыра қалдым, жүрегім асыр салып ту-</w:t>
        <w:br/>
        <w:t>лай жөнелді. Бұрынғымдай кітап оқи тұруға зорлансам да, мойным</w:t>
        <w:br/>
        <w:t>иілер емес, есікті тыңдай бердім, жүрегім лобли берді. Сенбі сай-</w:t>
        <w:br/>
        <w:t>ын осында ерте келіп күтетін Нұрияштың аман көрісуге бүгінгідей</w:t>
        <w:br/>
        <w:t>ерекше асығатын күні осынша неге кешіккені көкірегіме сияр</w:t>
        <w:br/>
        <w:t>емес...</w:t>
        <w:br/>
        <w:t>Соншалық тықыршып, сарыла күткен хабарым, құлағыма</w:t>
        <w:br/>
        <w:t>жұдырықпен қойып жібергендей болды бір кезде. Тұла бойым зың</w:t>
        <w:br/>
        <w:t>ете түсті.</w:t>
        <w:br/>
        <w:t>- Жоқ па?... Не бопты?- деп қалды ауыз үйдегі шешей...</w:t>
        <w:br/>
        <w:t>Жауап естілмей, жаутаңдай қараған Күлән кіріп келді. Көзім</w:t>
        <w:br/>
        <w:t>атылып шығардай қарадым білем:</w:t>
        <w:br/>
        <w:t>- Сабыр, Биға, сабыр!- деп жайшылықси күлімсіреді. Бірақ</w:t>
        <w:br/>
        <w:t>шырайы солғындау.</w:t>
        <w:br/>
        <w:t>- Қайда кетіпті2- деп мен де сабыр шақырғандай жымидым.</w:t>
        <w:br/>
        <w:t>Күләнүстіндегіжұқа пальтосын шешіпілдіде,меніңжанымдағы</w:t>
        <w:br/>
        <w:t>орындыққа келіп отырды. Аппақ саусақтарын уқалады. Бұл «бап-</w:t>
        <w:br/>
        <w:t>тануына» қарап, басынан бастайтын бір суық әңгіме барын сезген-</w:t>
        <w:br/>
        <w:t>дей тітіреніс пайда болды маған.</w:t>
        <w:br/>
        <w:t>Күлән төмен қарап отырып, сөзін аса ыждағатпен бастады.</w:t>
        <w:br/>
        <w:t>- Сақшы жөніндегі тапсырмаңды өткен дүйсенбі күні жеңіспен</w:t>
        <w:br/>
        <w:t>орындағанбыз. Бізге мектептегі барлық ұйғыр қыздар қосылған.</w:t>
        <w:br/>
        <w:t>Мектеп кеңсесінен қалалық сақшыға наразылық қатынас жаздырып</w:t>
        <w:br/>
        <w:t>алып шыққанбыз. Көшеде бірінен-бірі естіген мұсылман әйелдер</w:t>
        <w:br/>
        <w:t>түгел ілесіп, шулай кірді сақшыға. «Әйелдерді сұраққа түнде</w:t>
        <w:br/>
        <w:t>шақыру тоқтатылсын», «түнделетіп тұтқындау тоқтатылсын!»</w:t>
        <w:br/>
        <w:t>деп ұрандадық. Жұйжаңдары” шығып кәукелектеп, біздің тала-</w:t>
        <w:br/>
        <w:t>бымызды мәжіліс залына кіргізіп отырғызып тыңдады. Жүрердегі</w:t>
        <w:br/>
        <w:t>ақылдасуымызбойынша Нұрияны сөйлетпей,түндеболғанахуалды</w:t>
        <w:br/>
        <w:t>қасындағы үш қыз сөйледі. Жабыла тағы бір ұрандатып жібердік.</w:t>
        <w:br/>
        <w:t>Әйелдер мектебінің наразылық қатынасы мен Нұрияның өз ары-</w:t>
        <w:br/>
        <w:t>зына Кәменнің хатын қоса түсіндіріп мен ұсындым. Тапсырып</w:t>
        <w:br/>
        <w:t>алған бастығы бар талабымызды изектей қабылдаған болатын,-</w:t>
        <w:br/>
        <w:t>деп Күлән бір тынып күрсінді. Күрсінді де тағы да күлімсіреген</w:t>
        <w:br/>
        <w:t>7 Жүйжаң (ханзуша) - мекеме бастығы.</w:t>
        <w:br/>
        <w:t>282</w:t>
      </w:r>
    </w:p>
    <w:p>
      <w:r>
        <w:t>Ақылбай өзінің іштен түсінгендегі әдетімен жымиып, басын</w:t>
        <w:br/>
        <w:t>шайқай салды да:</w:t>
        <w:br/>
        <w:t>- Мұны Кәмен сенен сұрады ма?- деп қайыра сұрады.</w:t>
        <w:br/>
        <w:t>- Үнсіз күрең Сәбиттен сұрапты, сол айтты.</w:t>
        <w:br/>
        <w:t>- Ол ондайды саған айтпаса керек еді ғой?</w:t>
        <w:br/>
        <w:t>- Жақыннан бері айтатын болды,- деп мен жымидым.</w:t>
        <w:br/>
        <w:t>- Ғажап екенсіңдер... Бірақ, қатты сақтана тыңдайтын</w:t>
        <w:br/>
        <w:t>шығарсың?</w:t>
        <w:br/>
        <w:t>- Иә, әрине солай.</w:t>
        <w:br/>
        <w:t>- Шяужаңның әнеу бір конспектінің аудармасына қарай от-</w:t>
        <w:br/>
        <w:t>ыршы, «киелі ахлақ» қой, пәле-жаладан сақтар, - деп жымиды</w:t>
        <w:br/>
        <w:t>Ақылбай. Ұзағырақ бірдеме сөйлемек екенін түсініп, айтқанын</w:t>
        <w:br/>
        <w:t>орындадым. - Іле партизандары ақпан айында ресми армия болып</w:t>
        <w:br/>
        <w:t>құрылыпты;- деп күбірін анық естірте сөйледі сонан соң. - Мұны</w:t>
        <w:br/>
        <w:t>естіген Жу шауляң қатты ашуланып, тез құртып жіберу үшін қыран</w:t>
        <w:br/>
        <w:t>аталған Чи фамилиялы туанжаңын он неше мың әскерге қолбасшы</w:t>
        <w:br/>
        <w:t>етіп жіберген екен. Наурыз айының ішінде-ақ отыз мыңға жеткен</w:t>
        <w:br/>
        <w:t>үш аймақ армиясы Жың қалашығы маңында оны қоршап соғыпты.</w:t>
        <w:br/>
        <w:t>Чи туанжаңның өзін генерал Сықақбек тірі ұстапты да, екі-үш күн</w:t>
        <w:br/>
        <w:t>тергеп қана қоя беріпті. «Данышпан генералдарыңа сәлем айт, бізді</w:t>
        <w:br/>
        <w:t>құртамыз деген ақымақ ойдан аулақ болсын, халық құртылмайды»</w:t>
        <w:br/>
        <w:t>деп қайтарыпты. Чи туанжаң соқа басы сөлмірейіп алдыңғы күні</w:t>
        <w:br/>
        <w:t>қайтып келіпті,-деп Ақылбайашыққарқылдап күліпалды.-«Олар-</w:t>
        <w:br/>
        <w:t>ды жеңу мүмкін емес» депті Ужүңшинге зәресі қалмаған «қыран»</w:t>
        <w:br/>
        <w:t>туанжаңы. «Біздің Іле қорғанысына жіберген барлық мықты</w:t>
        <w:br/>
        <w:t>қару-жарағымыз солардың қолында екен. Кемпір-шал, кішкене</w:t>
        <w:br/>
        <w:t>балаларына дейін мылтықты. Мені айыпқа бұйырмаңыз... бара</w:t>
        <w:br/>
        <w:t>жатқанымда осындай сөзді айтқан екі әскерімді өзім атып тастап</w:t>
        <w:br/>
        <w:t>едім; солардың сөзін тағдыр енді өз аузымнан сөйлетті, шындық</w:t>
        <w:br/>
        <w:t>екен» деп бүк түсе жылапты Чи батыр... Ал, Биғабыл, мұндағы</w:t>
        <w:br/>
        <w:t>аңдысудың енді қандай болатынын түсінген шығарсың?...</w:t>
        <w:br/>
        <w:t>Ақылбайдың осы соңғы сөзіне: «қатты сақ бол» мен «тез</w:t>
        <w:br/>
        <w:t>жөнел» деген мағынаны қоса түсініп шыға бердім.</w:t>
        <w:br/>
        <w:t>Жатақханаға бара сала сәкінің үстіне орындық қойып шығып,</w:t>
        <w:br/>
        <w:t>төбемдегі шкатор қағазды жапсарынан сөгіп едім, сабақтастар</w:t>
        <w:br/>
        <w:t>аңыра қарасты да, Әмірқан аңғара қойып, есік алдына барып</w:t>
        <w:br/>
        <w:t>тұра қалды. Жасыруға тиісті кітаптарымды түгелімен шкатор</w:t>
        <w:br/>
        <w:t>үстіне сүңгіте бастағанымда ғана түсінген сабақтастар жымиы-</w:t>
        <w:br/>
        <w:t>сып өзді-өз төбелеріне қарасты. Сөйтіп, жасырын қазынамызды</w:t>
        <w:br/>
        <w:t>мықтап жасыру қажеттігі тілсіз ұғылып, үнсіз науқанға айнал-</w:t>
        <w:br/>
        <w:t>279</w:t>
        <w:br/>
        <w:t>Күлән кіріп, кішкене үстелге дастарқан жайды да шәй құйды.</w:t>
        <w:br/>
        <w:t>Мен заттық болмыстан сырт рухани қиялдың адам сезімін</w:t>
        <w:br/>
        <w:t>алдағыштығынан туылатын жат құбылыстардың бірнешеуін</w:t>
        <w:br/>
        <w:t>әңгімеледім. Оның ішінде түс көру де, бастырылу да бар.</w:t>
        <w:br/>
        <w:t>-Сізде біраз жылап қойдыңыз-ау деймін,-деп Күләнға қарадым</w:t>
        <w:br/>
        <w:t>сонан соң, - қалайдан қалай жылауық бола қалдыңыздар?</w:t>
      </w:r>
    </w:p>
    <w:p>
      <w:r>
        <w:t>Күлән демін соза алып, көзін жұма күлімдеп әзілдеді:</w:t>
        <w:br/>
        <w:t>- Елдікі соншалық аяулы болып, «айрыламын-ау» деп жылап</w:t>
        <w:br/>
        <w:t>отырғанда, біздікі арзан ба екен? Ол қазір осында болса, мен тіпті</w:t>
        <w:br/>
        <w:t>дауыстап көрісер едім онымен...</w:t>
        <w:br/>
        <w:t>- Оның да келетін уақыты болған шығар, - деп мен орнымнан</w:t>
        <w:br/>
        <w:t>тұрдым, - көріскендеріңізде қосыла жыламай, кетіп алайын.</w:t>
        <w:br/>
        <w:t>- Қайда?- деп жаутаңдай қараған Нұрияға бүгінгі</w:t>
        <w:br/>
        <w:t>жұмысымның көп екенін, кешке жақын келе алмай қалуым да</w:t>
        <w:br/>
        <w:t>мүмкін екенін айтқанымда, оның үлкен көзі тағы да мөлтілдей</w:t>
        <w:br/>
        <w:t>толып, төмен қарай бере белдемше көйлегіне тырс-тырс еткізді.</w:t>
        <w:br/>
        <w:t>«Ендігі жексенбіге дейін кім бар, кім жоқ» дегені екенін</w:t>
        <w:br/>
        <w:t>түсініп, жүрегім сыздай жөнелді. Тамағыма қап-қатты бірдеме</w:t>
        <w:br/>
        <w:t>тірелгендей, көңілім босай қалды. Менің көз жасымды көрсе,</w:t>
        <w:br/>
        <w:t>Нұрияның енді үн салатынын байқай жұтынып, тия қойдым да</w:t>
        <w:br/>
        <w:t>қатал пішінге келдім.</w:t>
        <w:br/>
        <w:t>- Жыламашы Нұрияш, өзің айтқандай жаман ырым болады</w:t>
        <w:br/>
        <w:t>ғой... Онан да ертең мектептеріңнен топ құрап барыңдар да, әлгі</w:t>
        <w:br/>
        <w:t>тазды шектейтін қатал талап қойыңдар. Мүмкін болғанда қалалық</w:t>
        <w:br/>
        <w:t>сақшыға мектептеріңнің наразылық хатын ала кіріңдер. Түңде тер-</w:t>
        <w:br/>
        <w:t>телуге қарсы әйелдер жұртшылығының сөзі өтеді.</w:t>
        <w:br/>
        <w:t>Нұрия ширап, енді жайнаңдай қарап сөйледі:</w:t>
        <w:br/>
        <w:t>- Мақұл, төртеуіміз келе жатып осы пікірге келіскенбіз.</w:t>
        <w:br/>
        <w:t>- Олай болса, ертең таңертең мектептеріңе мен де барайын,-</w:t>
        <w:br/>
        <w:t>деп Күлән қоштай кеткенде «екі жылауықты» күреске баптай</w:t>
        <w:br/>
        <w:t>қойғанымды сезіп шыға бердім.</w:t>
        <w:br/>
        <w:t>Оңаша шыққан соң көңілім тағы босады. Еркіне қоя берсем,</w:t>
        <w:br/>
        <w:t>Нұрияның өзінше ытқытатын сияқтымын. Нені сезетіні белгісіз</w:t>
        <w:br/>
        <w:t>жүрегім өрекпи тулайды. Ержүрек, берік Нұрияның соншалық бо-</w:t>
        <w:br/>
        <w:t>сап кеткен жайы да тым түсініксіз жұмбақ сияқты. Бұл жолы оған</w:t>
        <w:br/>
        <w:t>болған аянышымның асқындай түскенін ғана түсінемін...</w:t>
        <w:br/>
        <w:t>Мектепке қайтып келіп, түндегі тергеудің жайын Ынтықбайға</w:t>
        <w:br/>
        <w:t>айттым. Оның да тергеуге түсетіні байқалды ғой. Оқушыларынан</w:t>
        <w:br/>
        <w:t>жеген соққыны Кәменнің таздан жасырғанын біліп, тергей қалса,</w:t>
        <w:br/>
        <w:t>біздің де айтпай қоя салуымыз жөн екенін ақылдастық. Кәменнің</w:t>
        <w:br/>
        <w:t>273</w:t>
        <w:br/>
        <w:t>хатын енді Нұрияның өз арызы мен мектептің наразылық хатына</w:t>
        <w:br/>
        <w:t>қоса жолдауын ұйғардық. Нұрияға хатты тапсырып беріп, ұқтыра</w:t>
        <w:br/>
        <w:t>шығуға енді Ынтықбай кетті.</w:t>
        <w:br/>
        <w:t>Репқатты іздей жөнелдім мен. Бұл жексенбіде кездесу-</w:t>
        <w:br/>
        <w:t>ге белгіленген тағы бір сырт көшедегі үйге жетіп қалғанымда</w:t>
        <w:br/>
        <w:t>қақпадан шыға келген Репқат қайта сүңгіді. Мен кіргенде оңаша</w:t>
        <w:br/>
        <w:t>түп үйдегі үстелге бір қолын тіреп тұр екен. Тым абыржыңқы,</w:t>
        <w:br/>
        <w:t>асығыс көрінді өзі. Біздің бар жайды менен бұрын естіпті.</w:t>
        <w:br/>
        <w:t>- Биғаш, қалыңдығыңмен бүгін көрістің бе? - деп сұрады қол</w:t>
        <w:br/>
        <w:t>алыса бере, - өткен түні Абдығұпыр дейтін таз соны тергепті,</w:t>
        <w:br/>
        <w:t>естіген шығарсың?... Ал бір апта бойына өз соңыңда жүргенін</w:t>
        <w:br/>
        <w:t>біліп пе едің?... Не сұрапты Нұриядан?</w:t>
      </w:r>
    </w:p>
    <w:p>
      <w:r>
        <w:t>Өз сұраулары сияқты, жауабын қысқа-қысқа қайыра салып,</w:t>
        <w:br/>
        <w:t>соңғысына келгендеұзағырақ баяндадым да, әйелдітергеу жағынан</w:t>
        <w:br/>
        <w:t>тазды тежеңкіреп қоюға қолданған шарамызды қосып мәлімдедім.</w:t>
        <w:br/>
        <w:t>Репқат бас изей тыңдап разы болды.</w:t>
        <w:br/>
        <w:t>- Таз өте қатерлі,- деді сонан соң, - Үрімжіден «Шығыс</w:t>
        <w:br/>
        <w:t>Түркістан» іздеп сүмеңдегеніне бір айдан асты. Тергеу орны,</w:t>
        <w:br/>
        <w:t>жатын орны бірнеше көшеде, қазірге дейін біз жақтан ешқандай</w:t>
        <w:br/>
        <w:t>тиянақты дерек таба алмай жүр. Сонда да үлкен тізімі бар, біз со-</w:t>
        <w:br/>
        <w:t>нысын қолға түсіре алмай жүрміз, ол бірдеме таба қалған күні-ақ</w:t>
        <w:br/>
        <w:t>үкімет бізді бассалғалы отыр, ал біз күткен партизан отряттарының</w:t>
        <w:br/>
        <w:t>келуіне әлі бір ай бар, - деп кідірген Репқат шекесін қасып, шы-</w:t>
        <w:br/>
        <w:t>тына сабақтады сөзін, - біз әлден әшкерелену хаупіне ұшырап</w:t>
        <w:br/>
        <w:t>тұрмыз. Кейбір жолдастар толық анықтамай, ұйымға асығыс</w:t>
        <w:br/>
        <w:t>тартып қойған шикі адамдар бар. Ғұпыр таз сияқтылар соларды</w:t>
        <w:br/>
        <w:t>тапса қатерлі болады. Біреуін Юсуф Қасым біледі. Кәмен сендер-</w:t>
        <w:br/>
        <w:t>ден тайқап, жақыннан бері соның соңына түскен. Юсуф екеуің</w:t>
        <w:br/>
        <w:t>ақылдасып, соны бүркеп тастай тұрудың амалын табыңдар... Мен</w:t>
        <w:br/>
        <w:t>бүгінбасқасына жөн табуға асығыптұрмын. Кәменнің жасырғанын</w:t>
        <w:br/>
        <w:t>Ынтықбайға ескертіп қойғаның жақсы болыпты... Ғұпыр таздың</w:t>
        <w:br/>
        <w:t>маңайыңдағылардан не сұрағанын құныттай ұғынып, хауіптірек</w:t>
        <w:br/>
        <w:t>болса, маған дереу жеткізіп тұр... Бұл көшеден де тыңшы шықты.</w:t>
        <w:br/>
        <w:t>Ендігі көрісетін жеріміз- Бахуландағы әлгі 11-ші номерлі қорадағы</w:t>
        <w:br/>
        <w:t>үй болсын. Уақыты бұрынғыдай, таңертеңнен сағат онға дейін. Ал</w:t>
        <w:br/>
        <w:t>сау бол, сақ бол!...</w:t>
        <w:br/>
        <w:t>Мен шығып жүре бердім.</w:t>
        <w:br/>
        <w:t>Абдығұпыр тергеуін сол жексенбі күннің кешінен бастап біздің</w:t>
        <w:br/>
        <w:t>мектептің тәртіп бөлімінде жүргізді. Қазақ, ұйғыр сабақтастардың</w:t>
        <w:br/>
        <w:t>жеті-сегізін бір-бірден шақырып, екі түн өткізіп еді. Үшінші</w:t>
        <w:br/>
        <w:t>274</w:t>
        <w:br/>
        <w:t>Бәрі қайта қисайыстыдаменкезебердім. «Қара нар» әнін айтқым</w:t>
        <w:br/>
        <w:t>келдідекөңілім босай берді. «Қой,айтпайыншы, айтпайыншы соны</w:t>
        <w:br/>
        <w:t>боздатып... ырымы жаман ән ғой оның... Нұрияш ертең-ақ жарқ</w:t>
        <w:br/>
        <w:t>етіп шыға келер бір жерден!...» - Сол үмітпен шешініп көрпеме</w:t>
        <w:br/>
        <w:t>кірдім. Басымды жастыққа қойғым келмеді. Нұрияның алғаш</w:t>
        <w:br/>
        <w:t>танысқанда айтқан «Ағажайын» айта жөнелдім. Аса ықыласпен</w:t>
        <w:br/>
        <w:t>айтқандығымнан нақышы Нұрияштың өзі айтқандағыдай толық</w:t>
        <w:br/>
        <w:t>шықса керек, сабақтастардың бәрі бас көтеріп қосыла кетті. Көз</w:t>
        <w:br/>
        <w:t>жасым тырс-тырс тамды көрпеге. «Иә, бәрі де жылай қосылып</w:t>
        <w:br/>
        <w:t>отыр екен. Туған жерін сағынған ғой шіркін азаматтар!»... Біраз</w:t>
        <w:br/>
        <w:t>үнсіз кідірістен соң Нұриямен бірге сол отырыста айтқан «Айнам</w:t>
        <w:br/>
        <w:t>көзіме» шырқата жөнелдім. Басқа сабақтастар қосыла қоймады</w:t>
        <w:br/>
        <w:t>бұл әнге, аяқтата бере қос тамшыны тастап жіберіп тоқтаттым.</w:t>
        <w:br/>
        <w:t>-Биғаш,неболғансағанмұнша?-депҚуатбұлжылауықтығымды</w:t>
        <w:br/>
        <w:t>жақтырмай қалды да, Ынтықбай соза күрсінді:</w:t>
        <w:br/>
        <w:t>- Е, бір мәні бар шығар, оңайға жылаушы ма еді?</w:t>
        <w:br/>
        <w:t>Көзімнің бұл тамшылары көңілімнің демеушілері болғандай,</w:t>
        <w:br/>
        <w:t>тарылған тынысым біраз кеңігендей сезілді де енді «Елім-айды»</w:t>
        <w:br/>
        <w:t>айтқым келді. «Нұрияш екеуміздің осы жақында ғана қосылып</w:t>
        <w:br/>
        <w:t>айтқан әніміз ғой. Құшақтасып отырып айтып, қосарлана жылап</w:t>
        <w:br/>
        <w:t>едік қой, неге жыладық екен сонда!... Енді жалғыз күңіренуге тура</w:t>
        <w:br/>
        <w:t>келді!». Мұны да сондағы Нұрияның нақышымен айта жөнелдім.</w:t>
        <w:br/>
        <w:t>Бұл әнге Оралқаннан басқа сабақтастар түгел бас көтеріп, «үнсіз</w:t>
        <w:br/>
        <w:t>күрең» аталған Сәбит те қосыла кетті. Енді мен ғана емес, бәріміз</w:t>
      </w:r>
    </w:p>
    <w:p>
      <w:r>
        <w:t>түп-түгел «жылауыққа» айнала айтып шықтық.</w:t>
        <w:br/>
        <w:t>- Ой сабақтастар, жыламайтын уақытта жыладыңдар-ау осы,-</w:t>
        <w:br/>
        <w:t>деп Оралқан да басын көтеріп алды. - Ақыр ұйықтатпадыңдар ғой,</w:t>
        <w:br/>
        <w:t>айтыңдаршы тағы да, Биғанның шабыты төтенше келіпті бүгін,</w:t>
        <w:br/>
        <w:t>адамның сай-сүйегін сырқырататындай.</w:t>
        <w:br/>
        <w:t>«Жүрек-бауырым езіліп бара жатса қайтермін, Ағыке?» деген</w:t>
        <w:br/>
        <w:t>оймен тағы бір тастап жіберіп, тағы да Нұрияшпен бірге айтқан</w:t>
        <w:br/>
        <w:t>«Япыра-айға» бастадым. Мұны білетін Салықтан басқасы қосылып</w:t>
        <w:br/>
        <w:t>айтпаса да қам көңілдер қосылып жыласа тыңдады. Бәрі де</w:t>
        <w:br/>
        <w:t>Нұрияштарынан қатерлі кезеңде менше айрылып қалып отырмаса</w:t>
        <w:br/>
        <w:t>да, жүректерінің қылы бірге тартылып, бірге шертілгендей, бірінің</w:t>
        <w:br/>
        <w:t>ыршып кеткен көз жасын бірі көріп ыршытады. Іштерінен жете</w:t>
        <w:br/>
        <w:t>түсініп болған тағдырластық, жүрек тамырларын тұтастырғандай.</w:t>
        <w:br/>
        <w:t>Бұл түнді түгел дерлік ұйықтамай өткіздік.</w:t>
        <w:br/>
        <w:t>Киініп жуынуға шыққанда Ынтықбайдан Кәменнің осы Үрімжі</w:t>
        <w:br/>
        <w:t>маңында туыстары бар-жоғын сұрадым.</w:t>
        <w:br/>
        <w:t>285</w:t>
        <w:br/>
        <w:t>Репқат. - Бізді соншалық әлжуаз, қор санайтын сияқты. Гомин-</w:t>
        <w:br/>
        <w:t>дан өз жауыздығы арқылы халықты дүниеде болып көрмеген</w:t>
        <w:br/>
        <w:t>құдыретті жұдырықтай жұмылдырып болып еді ғой?... Үрімжі азат</w:t>
        <w:br/>
        <w:t>болғанын естіген қайсы аудан қозғалмас еді сонда? Бізден де арман</w:t>
        <w:br/>
        <w:t>қопақтап, тарпа бассалуға дайын түр еді ғой?! Үрімжі Гоминда-</w:t>
        <w:br/>
        <w:t>нына сыртқы аймақтардан көмек келе алар ма еді сонда?... Біздің</w:t>
        <w:br/>
        <w:t>аман қалуымызды ойлаған-ақ болсын, ендеше ашық та, астыртын</w:t>
        <w:br/>
        <w:t>да тез ұйымдасуымызға сонша неге шақырды? Зор күш екенімізді</w:t>
        <w:br/>
        <w:t>екі-үш ай ішінде ғана көрсетіп, тыңшылар жағынан тізімделіп</w:t>
        <w:br/>
        <w:t>болғанымызда бұл тиюы, тып-типыл болып, түрмеде қырыл де-</w:t>
        <w:br/>
        <w:t>ген сөз болып шықпасына кім кепіл?... - Ызамен түйіліп көтеріле</w:t>
        <w:br/>
        <w:t>күбірлеп келіп кідірген Репқат енді бәсеңдей жалғастырды сөзін.-</w:t>
        <w:br/>
        <w:t>Жә, бауыр, бізтуған еліміздің тағдыры үшін де, коммунизм өрісінің</w:t>
        <w:br/>
        <w:t>кеңеюі үшін де өзімізде бұрын болып көрмеген қабылетпен тыры-</w:t>
        <w:br/>
        <w:t>сып бақтық. Бесіктен беліміз көтерілісімен-ақ жұғымды, ұтымды</w:t>
        <w:br/>
        <w:t>ұйымдастырушы бола алдық. Ендігі бар қабілетімізді аман-есен</w:t>
        <w:br/>
        <w:t>жасырынып қалу үшін жұмсайық, әрқандай жағдайда да осы</w:t>
        <w:br/>
        <w:t>ұйымды мынау үкіметке білдірмеу жағын ғана ойлайық. Көп сан-</w:t>
        <w:br/>
        <w:t>ды достарымыз сонда ғана аман қалады. Қазірге дейінгі алып</w:t>
        <w:br/>
        <w:t>отырған мәліметтерге қарағанда, осы қаладағы тыңшылардың</w:t>
        <w:br/>
        <w:t>материал топтаған склаты - Абдығұпыр таздың басы, олар әлі де</w:t>
        <w:br/>
        <w:t>топтап жатыр. Ол әшкерелей алатын толық фактыге ие бола қалса,</w:t>
        <w:br/>
        <w:t>сендер де уақытында хабарланасыңдар. Олай болғанда көзге</w:t>
        <w:br/>
        <w:t>түсіп, белгілі болғандар Ілеге иә Алтай жаққа қоныс аударуға</w:t>
        <w:br/>
        <w:t>тура келеді... Оншалық қатерлі көрсетіп, шошытып алмай осыны</w:t>
        <w:br/>
        <w:t>жеткізе тұр... Өте көп адам ғой, бұрын көрініп қалмағандарына</w:t>
        <w:br/>
        <w:t>хауып жоқ шығар...</w:t>
        <w:br/>
        <w:t>«Босып кетуге тура келсе, Нұрияш қайда қалар екен» деген</w:t>
        <w:br/>
        <w:t>ашыныш ішімнен бүре шықты менің. Енді соған құлақ түруге</w:t>
        <w:br/>
        <w:t>жөнелдім де, мектебіне барып, жатақханасындағы сабақтас</w:t>
        <w:br/>
        <w:t>қыздарынан сұрадым. Төсек-орны, киім-кешегі көзіме оттай ба-</w:t>
        <w:br/>
        <w:t>сылды. Өзі жоқ... Иә, құшағыма кіргенде мастандыра түсетін ал</w:t>
        <w:br/>
        <w:t>қызыл кофтасы да чемоданның үстінде қаттаулы түр. Кілті өзінде</w:t>
        <w:br/>
        <w:t>кеткендіктен салынбапты...</w:t>
        <w:br/>
        <w:t>Қайтып шықтым. Көшеде қайшалыс өтіп жатқан адамдар легін</w:t>
        <w:br/>
        <w:t>тінтіп келемін. «Біреу» мен «бірнешеулер» бүгін тіпті көбейіпті.</w:t>
      </w:r>
    </w:p>
    <w:p>
      <w:r>
        <w:t>Сөйтседе аспан асты аңырайып бос қалғандай, төбесіне асылған</w:t>
        <w:br/>
        <w:t>жалғыз «шырақтан» басқа еш нәрсесі жоқ, қаран қалған қуыс</w:t>
        <w:br/>
        <w:t>күмбез сияқты көрінді маған.</w:t>
        <w:br/>
        <w:t>Өзім де құп-қуыс құр қаңқадай сезілемін. Сенделіп келіп,</w:t>
        <w:br/>
        <w:t>287</w:t>
        <w:br/>
        <w:t>болып жалғастырды сөзін. - Содан мектебіне қайтқан Нұрияш осы</w:t>
        <w:br/>
        <w:t>үйге бейсенбі күні кешке жақын бір келді, сенің ахуалыңды сұрап</w:t>
        <w:br/>
        <w:t>қайтқан болатын... Кеше мектебіндегі бір ұйғыр қыз Нұрияштың</w:t>
        <w:br/>
        <w:t>мектепке бармағанын айтып іздеп келді. Жаңа Ақылбай екеуміз</w:t>
        <w:br/>
        <w:t>барып, таба алмай қайттық. «Мектепке бүгін де келмеді» деп</w:t>
        <w:br/>
        <w:t>оқытушысы бізден сұрайды.</w:t>
        <w:br/>
        <w:t>- Жоғалғаны ма?- деп ышқынып қалдым мен. Маңдайымнан</w:t>
        <w:br/>
        <w:t>тер бұрқырай түсті. Кейін күлкіге қалатын қылық болмасын де-</w:t>
        <w:br/>
        <w:t>ген сақтықпен сонда да қалпымды сақтауға тырыстым, - көрпе-</w:t>
        <w:br/>
        <w:t>жастығы, киім-кешегі орынында ма екен?!</w:t>
        <w:br/>
        <w:t>- Бар, бәрі орнында тұр. Нәрселерін тізімдеп, қасындағы ұйғыр</w:t>
        <w:br/>
        <w:t>қызға тапсырып қайттым.</w:t>
        <w:br/>
        <w:t>- Бейсенбі күні келгенде басқадай не сөйлеп еді?- деген</w:t>
        <w:br/>
        <w:t>сұрауыма Күлән ойланып барып жауап қатты.</w:t>
        <w:br/>
        <w:t>- Йә, бұдан төрт-бес жыл бұрын Сарсүмбеден көрген екі-үш</w:t>
        <w:br/>
        <w:t>кісіні сол күні Нәнміннен” көріпті. Боғдаға қоныс аударғанын ай-</w:t>
        <w:br/>
        <w:t>тып, Қабеннің үйіне де бір қонған кісілер екен. «Өздері танымаған</w:t>
        <w:br/>
        <w:t>шырай көрсеткен соң амандаспай өте бердім» деді Нұрияш.</w:t>
        <w:br/>
        <w:t>Мен елең ете түстім.</w:t>
        <w:br/>
        <w:t>- Түрі қандай кісілер екен?</w:t>
        <w:br/>
        <w:t>- Оны айтқан жоқ.</w:t>
        <w:br/>
        <w:t>- Сол алдыңғы күні кеште Кәменге ілесіп, қазақ-қырғыз</w:t>
        <w:br/>
        <w:t>ұйымына кірген екі кісіні өзің көрдің бе?</w:t>
        <w:br/>
        <w:t>Күлон таңырқай қарады маған:</w:t>
        <w:br/>
        <w:t>- Жоқ.</w:t>
        <w:br/>
        <w:t>- Әттегене! - деп түрегелдім орнымнан. Ауыр күйзелгенімді шы-</w:t>
        <w:br/>
        <w:t>райымнан байқағандай, Күлән сырт айнала беріп көзін сүртті, - сол</w:t>
        <w:br/>
        <w:t>көрген кісілерінің тым болмағанда бірінің түрін айта кетпегені-ай!</w:t>
        <w:br/>
        <w:t>Күләннің үні дірілдей шықты.</w:t>
        <w:br/>
        <w:t>- Кәмен осында жүрсе, бұрын бірер рет қана көрген бейтаныс</w:t>
        <w:br/>
        <w:t>адам қалай әкетпек оны?... Олардың ырқына Нұрияш көнер ме?...</w:t>
        <w:br/>
        <w:t>Биғаш, қиналмашы, сабыр етші! Осы Үрімжіден табылар ол!...</w:t>
        <w:br/>
        <w:t>Ақылбай сақшы орындарынан сұрастырып, іздемек болды ғой...</w:t>
        <w:br/>
        <w:t>«Көп адам іздейді» деді оны... жоғала қоймас...</w:t>
        <w:br/>
        <w:t>Осы ақшам үйілерде ғана ағындап лепіре жеткен үйімнен</w:t>
        <w:br/>
        <w:t>күйреп сенделектей қайттым. Аспан қап-қара бүлт, күлім қаққан бар</w:t>
        <w:br/>
        <w:t>жұлдызымды түнек жұтыпты. Қатты мас болғандаймын, жер жүзі</w:t>
        <w:br/>
        <w:t>жөңкіліп, мені қақпақылдай қағып, қақпайлап ала жөнелгендей.</w:t>
      </w:r>
    </w:p>
    <w:p>
      <w:r>
        <w:t>% Нәнмін - түстік қақпа - Үрімжідегі жер аты.</w:t>
        <w:br/>
        <w:t>283</w:t>
        <w:br/>
        <w:t>- Тұра тұрыңыз, әңгіме аяқталған жоқ,- дей ұстадым, - маған</w:t>
        <w:br/>
        <w:t>қанша ергеніңізбен қошқардікі сияқты салпаңдаған ештеңе шала</w:t>
        <w:br/>
        <w:t>алмаған шығарсыз, аштан өлесіз ғой өстіп жүріп!</w:t>
        <w:br/>
        <w:t>Тыңшы қолын сілкіп босатып жүре бергенде, қарсыдағы</w:t>
        <w:br/>
        <w:t>«бірнешеу» жымың-жымың күлді.</w:t>
        <w:br/>
        <w:t>Мектеп қақпасына кіре бергенімде, қарсы алдымнан келе</w:t>
        <w:br/>
        <w:t>жатқан Кәмен көрінді: қуаныш сырын сездірмегісі келгені ме әлде</w:t>
        <w:br/>
        <w:t>ол дақуаныштан құралақан ба, әйтеуір қабағы жабыңқы-жабырқау</w:t>
        <w:br/>
        <w:t>көрінді. Қайғымды сездірмеуге тырыса күлімсіреп мен өттім. Бізге</w:t>
        <w:br/>
        <w:t>тетелес екінші жылдық кластағы ірі денелі екі сабақтас Кәменнің</w:t>
        <w:br/>
        <w:t>соңынан ере шықты да, қолын артына қайыра ұстап дара теңселген</w:t>
        <w:br/>
        <w:t>Шақан олардан кейінірек өтті. «Шоқтықтан алдық» деп сыбырлай</w:t>
        <w:br/>
        <w:t>өтті маған.</w:t>
        <w:br/>
        <w:t>Кәменді қалай тұсағанын жатақханада Ынтықбай түсіндірді.</w:t>
        <w:br/>
        <w:t>Нұрияшты қолға түсіру үшін соңынан қалмай хат жазғыштап,</w:t>
        <w:br/>
        <w:t>қорқытып жүрген сен едің, сақшыға да сен тергетіп едің, қазіргі</w:t>
        <w:br/>
        <w:t>қолды болуы да сенен ғана екені хақ. Факт көп, бұлтара алмайсың,</w:t>
        <w:br/>
        <w:t>соңыңа енді бүкіл жантекей түседі. Аспанға шықсаң аяғыңнан,</w:t>
        <w:br/>
        <w:t>жерге кірсең шашыңнан тартамыз. Онан да жақсылықпен ғана</w:t>
        <w:br/>
        <w:t>тауып бер қарындасымызды, болмаса қамалған түрмесін айт, деп</w:t>
        <w:br/>
        <w:t>Ынтықбай бас бірнеше жантекей төне түсіпті таңертең. Кәмен</w:t>
        <w:br/>
        <w:t>ант-су ішіп, азарда-безер болған екен. «Олай болса, ақтығыңа</w:t>
        <w:br/>
        <w:t>сендіресің, ол үшін: Нұрия табылғанша бізге айтпай ешқайда</w:t>
        <w:br/>
        <w:t>шықпайсың! Егер жасырын шықсаң осы қылмыстың саған</w:t>
        <w:br/>
        <w:t>жабысқаны жабысқан. Бір жантекей кезіккен жерде-ақ кеңірдегім</w:t>
        <w:br/>
        <w:t>сурылды дей бер, обалың өзіңе, деп ескертіп шығарыпты.</w:t>
        <w:br/>
        <w:t>- Қалың жантекейаты шыққанда керейдің қайсы текесі ықпаған,</w:t>
        <w:br/>
        <w:t>осылай бағындырдық,- деді Ынтықбай күліп, - жаңа ғана бізден</w:t>
        <w:br/>
        <w:t>рұқсат алып шықгы.</w:t>
        <w:br/>
        <w:t>- Жарапсың құрышым!- дедім де қолтықтай алдым, сонсоң</w:t>
        <w:br/>
        <w:t>Репқат айтқан ауыр хабарды күрсіне баяндадым. Алдымыздағы</w:t>
        <w:br/>
        <w:t>қатерді недәуір-ақ жеңілдетіп түсіндіруге тырыссам да, қаншалық</w:t>
        <w:br/>
        <w:t>жеңіл болып естілсін?</w:t>
        <w:br/>
        <w:t>- Мына сыболштардың ісі-ай, е! - деді Ынтықбай, партизан</w:t>
        <w:br/>
        <w:t>отряттарының шектелуіне қаратқанын түсіндім. - Жеңіп тұрғанда</w:t>
        <w:br/>
        <w:t>желкемізді қидырар ма екен мына жауға! «Жоқ, олармен қайткенде</w:t>
        <w:br/>
        <w:t>де осы соғысқанымыз соғысқан. Болмай бара жатса, қашып шығып</w:t>
        <w:br/>
        <w:t>қаруланармыз!»</w:t>
        <w:br/>
        <w:t>Көреген тергеушім, сізге сол кездегі күрес жөнінен өзімнің</w:t>
        <w:br/>
        <w:t>барлық білгенімді әшкерелеп отырмын. Сіз менің өз алды-</w:t>
        <w:br/>
        <w:t>289</w:t>
        <w:br/>
        <w:t>Күләннің үйіне кірдім. Ол да жоқ. «Бір хабарын табам ба» деп</w:t>
        <w:br/>
        <w:t>көшеге шығып кетті дейді. Ұзыннан-ұзақ көшені «төрт көзіммен»</w:t>
        <w:br/>
        <w:t>тінте жеткен маған көрінбеуіне қарағанда, ол өзінің әкесін</w:t>
        <w:br/>
        <w:t>өлтірген түрме мен Мұсатайын итке айналдырған таныс түрмеден</w:t>
      </w:r>
    </w:p>
    <w:p>
      <w:r>
        <w:t>сұрастыруға кеткен болса керек.</w:t>
        <w:br/>
        <w:t>Сол қақпадан қайта шыққанда бір-ақ білдім: менің соңыма да</w:t>
        <w:br/>
        <w:t>«біреу» түскен екен. «Мәдениет клубынан» бері қарай ақ көйлек,</w:t>
        <w:br/>
        <w:t>сұр шұға мешпет киген әдемі ұйғыр жігіт арқан бойы артыма</w:t>
        <w:br/>
        <w:t>келіп еді. Сол жігіт қазақ-қырғыз ұйымы қақпасының алдына</w:t>
        <w:br/>
        <w:t>келіп кино құлақтандыруын оқыған кісімси күтіп тұрыпты. Мек-</w:t>
        <w:br/>
        <w:t>тепке қарай өрлегенімде артымнан және ілесті. Өзімді-өзім жиып,</w:t>
        <w:br/>
        <w:t>ширай аяңдадым. Көшенің қарсы жақ шетімен бізге қатарлас</w:t>
        <w:br/>
        <w:t>келген үш ұйғыр жігіт бір дүкеннен шыға келіп, бізбен тағы да</w:t>
        <w:br/>
        <w:t>қатарласа өрледі. Бұлар менің артымдағының соңына түскен біздің</w:t>
        <w:br/>
        <w:t>«бірнешеу» екенін түсіндім де, артымдағы аңдушыны тосып тұра</w:t>
        <w:br/>
        <w:t>қалдым.</w:t>
        <w:br/>
        <w:t>- Ашуымды кімнен аларымды білмей келе жатқанымда,</w:t>
        <w:br/>
        <w:t>«Алланың берген несібесі» шығарсың?- деп күле қарадым өзіне.</w:t>
        <w:br/>
        <w:t>Қазақша сөзімді түсінбей:</w:t>
        <w:br/>
        <w:t>- А... не дейсің?- деді ұйғыршалап. Енді мен де ұйғыршалап</w:t>
        <w:br/>
        <w:t>түсіндіре сөйледім.</w:t>
        <w:br/>
        <w:t>- Мен баратын жерге сіз де барып қайтатын болған соң бірге</w:t>
        <w:br/>
        <w:t>жүрейік деймін... Жол қысқарту үшін әңгіме айтайын: баяғы за-</w:t>
        <w:br/>
        <w:t>манда ені асқабақтай қара қошқар өз қорасынан адасып қалған</w:t>
        <w:br/>
        <w:t>екен,-деп күлімсірегеніме таңдана қарады тыңшы, - сол қошқарды</w:t>
        <w:br/>
        <w:t>жемек болып, соңына бір кәрі қасқыр түсіп еріпті де отырыпты.</w:t>
        <w:br/>
        <w:t>Қартайғандықтан тісі түсіп қалған қасқыр екен. Қошқарды басса-</w:t>
        <w:br/>
        <w:t>лып жеуге күші жетпейтінін біліп, сонда да енінің түсіп қалуынан</w:t>
        <w:br/>
        <w:t>дәмеленіп еріпті! Әнеу салақтап бара жатқан бірдемесінің бауы</w:t>
        <w:br/>
        <w:t>тым жіңішке көрінеді. Соншалық салпаңдауға шыдай бере ме,</w:t>
        <w:br/>
        <w:t>енді үзіліп түсер-ақ» деп жалақтай еріпті. «Тым-ақ нығыздап</w:t>
        <w:br/>
        <w:t>толтырыпты, жұп-жұмсақ май ғой сірә, бір тоярмын-ақ» деген</w:t>
        <w:br/>
        <w:t>сезіммен сілекейі шұбыра беріпті. Сөйтіп «әне түсер, міне түсер»</w:t>
        <w:br/>
        <w:t>деген үмітпен үш тәулік ілескен аш қасқыр бір шақта бұраң етіп</w:t>
        <w:br/>
        <w:t>құлай кетіпті де, ыржың етіп жан үзіпті. «Қошқардың ені түсер деп</w:t>
        <w:br/>
        <w:t>қасқыр аштан өліпті» деген мәтел содан қалған.</w:t>
        <w:br/>
        <w:t>Әңгіменің мәнін түсіне қойғантыңшы мененбөліне жөнелмекші</w:t>
        <w:br/>
        <w:t>болып сырғи бергенде білегінен ұстай алдым. Көшенің екінші</w:t>
        <w:br/>
        <w:t>жағымен келе жатқан әлгі «бірнешеу» аң-таң болып бізге қарай</w:t>
        <w:br/>
        <w:t>берді. Тыңшы да аң-таң күлімсірей тоқтады.</w:t>
        <w:br/>
        <w:t>288</w:t>
        <w:br/>
        <w:t>сырды; Юсуф Қасым, Абдыкерім дегендерді... Оның бізге келер-</w:t>
        <w:br/>
        <w:t>кетері жоқ, жеңіл ғой,- деп жымиды Сәбит, - несін көрсек, соны-</w:t>
        <w:br/>
        <w:t>сын айта салармыз баяғы, не зияны бар.</w:t>
        <w:br/>
        <w:t>- Үлкен зияны бар,- деп төне түстім мен, - ұйғырлар білсе,</w:t>
        <w:br/>
        <w:t>өзіңді өлтіреді.</w:t>
        <w:br/>
        <w:t>- Енді қайтейін?</w:t>
        <w:br/>
        <w:t>- Кәменге тыңшы болғаның - ауру кезіңде өзіңді ұрып жыққан</w:t>
        <w:br/>
        <w:t>атамандарға сатылғаның болады! Оны біз де кешіре алмаймыз.</w:t>
        <w:br/>
        <w:t>Олар сені ұрғанда ұйғыр сабақтастар сен үшін төбелеспеп пе еді?</w:t>
        <w:br/>
        <w:t>Осыны есіңе сақта, Сәбит. Біз десең, сол Кәменнің өз ізіне түссең</w:t>
        <w:br/>
        <w:t>де қия басқанын маған айтып тұрасың!</w:t>
        <w:br/>
        <w:t>- Мақұл... дұрыс!... Ал әлгі екі ұйғыр жігіт туралы не айтайын</w:t>
        <w:br/>
        <w:t>оған?... Алдауым керек қой!</w:t>
      </w:r>
    </w:p>
    <w:p>
      <w:r>
        <w:t>- Екеуі «боқтасты» деп қисындырып бір бар, «төбелесті»</w:t>
        <w:br/>
        <w:t>деп бір бар... Юсуф Абдыкерімді: «тұрпандық таз... дадаң молла</w:t>
        <w:br/>
        <w:t>болған соң шарқидың құйрығын жалайтын шығар» дейді деп бар.</w:t>
        <w:br/>
        <w:t>Абдыкерім Юсуф Қасымға: «Ілелік банды!.. Қанқор!» деп ұмтылды</w:t>
        <w:br/>
        <w:t>деп бара бер!</w:t>
        <w:br/>
        <w:t>- Осылай мәлімдегеніммен өздерінен сұрай қалғанда, олай айт-</w:t>
        <w:br/>
        <w:t>паса... Маған шатақ болмай ма?</w:t>
        <w:br/>
        <w:t>- Жоқ, олардың өздері осылай боқтасып жүреді. Бұл жайттерін</w:t>
        <w:br/>
        <w:t>қалай түрлендіріп айтсаң да ол екеуі «еріксіз» мойындай береді.</w:t>
        <w:br/>
        <w:t>Күмәнданбай айта бер.</w:t>
        <w:br/>
        <w:t>- Мақұл, Биға, достығыңа достық, маған сен, бәрін істеймін,</w:t>
        <w:br/>
        <w:t>- деп Сәбит дәретхана жаққа бұрыла бере кілт айналып келіп</w:t>
        <w:br/>
        <w:t>күбірледі, - Биға, Кәменнің мұнысын мен айтты деп ешкімге</w:t>
        <w:br/>
        <w:t>аузыңнан шығара көрме.</w:t>
        <w:br/>
        <w:t>- Сенікін мен айтсам да, менікін сен айтсаң да жазасы - өлім</w:t>
        <w:br/>
        <w:t>екенін жақсы түсінемін, - деп күлімсірей бөліндім Сәбиттен.</w:t>
        <w:br/>
        <w:t>Өткен кездесуде Репқаттың Юсуф Қасым екеумізге тапсырған</w:t>
        <w:br/>
        <w:t>«шикісі» осы Абдыкерім екен. Шың Шысай уақытында бір рет</w:t>
        <w:br/>
        <w:t>тыңшы болып, таяқ арқылы тиылған, әлі де қорыққанда сата са-</w:t>
        <w:br/>
        <w:t>латын екі жүзділігі бар оқушы дейді. Сол күні келе сала Юсуфпен</w:t>
        <w:br/>
        <w:t>сөйлесіп, Абдыкерімді тергеуге түсірмеудің қамымен екеуін көрер</w:t>
        <w:br/>
        <w:t>көзге қатты қырқыстырғанбыз. Қолыма бүгін сәтімен қона қалған</w:t>
        <w:br/>
        <w:t>Сәбитті де тыңшыларды соған шындап сендіру үшін салдым.</w:t>
        <w:br/>
        <w:t>Жазғытұрымның бүгінгі іңірі тым жылы сезілді. Жаңа үміт</w:t>
        <w:br/>
        <w:t>ұшқынындай жұлдыздар жымыңдайды. Бетіме лүп етіп көктем</w:t>
        <w:br/>
        <w:t>лебі тиді де, әлдеқайдан көктем иісі келе қалды. Ызғардың ор-</w:t>
        <w:br/>
        <w:t>нын жылылық алып келеді екен. «Ие, қыс сірестіріп, өзіндей</w:t>
        <w:br/>
        <w:t>22.)</w:t>
        <w:br/>
        <w:t>«Кәмен еріп жүрген болса сол қазақтар әкеткені ме Нұрияшты? ...Иә,</w:t>
        <w:br/>
        <w:t>қара қақпа жұтты ма?2... Көрген түстері рас келгені ме?.. Жоқ... жоқ,</w:t>
        <w:br/>
        <w:t>мүмкін емес!... Мүмкін емес, айрылыспақ емеспіз!... Нұрияш!...</w:t>
        <w:br/>
        <w:t>Нұрияш, қайдасыңдар, тез жетсеңдерші, жеткізсеңдерші тез!... Әкел,</w:t>
        <w:br/>
        <w:t>әкел, ең жойқынын ұстат қолыма! Қара аспанын қара қақпасына</w:t>
        <w:br/>
        <w:t>күйретіп түсірейін!»</w:t>
        <w:br/>
        <w:t>Жан жүрегім астан-кестен болып, осылай ала бұртып,</w:t>
        <w:br/>
        <w:t>жатақханама албырта жеттім де, орныма бүк түсіп құлай кеттім.</w:t>
        <w:br/>
        <w:t>«Белгіленген көтеріліске енді екі күн қалды... япыр-ай, келетін</w:t>
        <w:br/>
        <w:t>партизан отряттарының хабары неғып кешікті? Қарулану әрекеті</w:t>
        <w:br/>
        <w:t>сол хабарға ғана байланысты ғой!» деген ой орнымнан серпіп</w:t>
        <w:br/>
        <w:t>жібергендей, ыршып тұрдым. Қарама-қарсы екі қатар тақтай</w:t>
        <w:br/>
        <w:t>сәкеннің арасындағы есіктен төрге созылған дәлізді бойлап, арлы-</w:t>
        <w:br/>
        <w:t>берлі кезе беріппін. Жым-жырт жатқанымен сабақтастар түгел</w:t>
        <w:br/>
        <w:t>дерлік ояу екен. Менің нағып тықыршып жүргенімді бәрі сезген-</w:t>
        <w:br/>
        <w:t>дей, бәрі де сол қамда сияқты, аунақши түсті. Темекі тартатында-</w:t>
        <w:br/>
        <w:t>ры бастарын көтеріп, темекі орасты. Ешқайсысында сіріңке жоқ</w:t>
        <w:br/>
        <w:t>екен. Мұндайда отпен қамдаушы Шақан еді. Жалба-жұлба қыстық</w:t>
        <w:br/>
        <w:t>мешпетінен мақта жұлып алып, «Құдай берген» қуатты алақанымен</w:t>
        <w:br/>
        <w:t>«престеп» ширататын да, сәкі тақтайына тас кірпішпен ысқылап</w:t>
        <w:br/>
        <w:t>тұтататын, бұл жолы мешпетінен мақта ала алмай, қасындағы</w:t>
        <w:br/>
        <w:t>Салықтың мақталы мешпетін жұлмалады. Сөйтіп тұтатқан кере</w:t>
      </w:r>
    </w:p>
    <w:p>
      <w:r>
        <w:t>қарыс темекісін оуып-оуып жіберіп, түтінін мұрнының апанша</w:t>
        <w:br/>
        <w:t>үңірейген қос тесігінен будақ-будақ еткізді.</w:t>
        <w:br/>
        <w:t>- Ей, Биғаш, кел отыр, темекі тарт!</w:t>
        <w:br/>
        <w:t>Ұсынған темекісін ала салып, екі сорып өзіне қайтардым.</w:t>
        <w:br/>
        <w:t>Тұңғыш тартқаным сол еді. Өз күйігім үшін сорғанымды үре са-</w:t>
        <w:br/>
        <w:t>лып, Нұрия үшін сорғанымды шырғасын шығармай сіміріпшін.</w:t>
        <w:br/>
        <w:t>Шашалып қалдым. Кезе жүріп жөтеліп қайта оралғанымда:</w:t>
        <w:br/>
        <w:t>- Биғаш,- деп кідірді Шақан. Мен қарап тұра қалдым. - Әттең!</w:t>
        <w:br/>
        <w:t>Әттең! ... Мылтық болса, ит болсын, қасқыр болсын, ең семізін атып</w:t>
        <w:br/>
        <w:t>жер едім қазір... жүрегім қарайып барады, бір дәрменің бар ма?</w:t>
        <w:br/>
        <w:t>Мен жауапсыз кезе бердім.</w:t>
        <w:br/>
        <w:t>- Өзінің де соған ашығып-асығып жүргені шығар?- деп күбірледі</w:t>
        <w:br/>
        <w:t>Ынтықбай. Тілеуқан күлдіргісін қоса жауап қайырды бұған.</w:t>
        <w:br/>
        <w:t>- Осы бәріміздің көзіміз неге бақырайып жатыр дейсің, түгел</w:t>
        <w:br/>
        <w:t>соны аңсап жатпаймыз ба? Қасқырың тұрмақ қабаның болса да</w:t>
        <w:br/>
        <w:t>әкелші, қабырға, қыртысын іздемей-ақ бітеу жұта салайын!</w:t>
        <w:br/>
        <w:t>- Ой сабақтастар, ұйықтаңдаршы!- деп семіз Оралқан ышқына</w:t>
        <w:br/>
        <w:t>аунап түсті.</w:t>
        <w:br/>
        <w:t>284</w:t>
        <w:br/>
        <w:t>- Кәменнің қасында жартылай қалаша киінген, таулық екі қазақ</w:t>
        <w:br/>
        <w:t>бар. Танымадым, бірақ, жүрістері сөлекеттеу, - деп тағы бір тың</w:t>
        <w:br/>
        <w:t>хабардың шетін шығарды Сәбит, - Бірі - орта жасты жуан сары,</w:t>
        <w:br/>
        <w:t>бірі - ұзын бойлы қара жігіт. Кәмен мені көре сала жуан сарыға</w:t>
        <w:br/>
        <w:t>күбірлеп еді. Ол ұзын қараның жеңінен тартып қойып, құлдай</w:t>
        <w:br/>
        <w:t>жөнелді. Бастарын төмен салып маған қарамады. Кәмен маған</w:t>
        <w:br/>
        <w:t>бұрылып, қайда барғанымды сұрады. «Нан іздеп шықтым» дей</w:t>
        <w:br/>
        <w:t>салдым. Ол екі қазақтың артынан кетті. Мен баспалап көрейін деп</w:t>
        <w:br/>
        <w:t>ойладым да, тым кеш болып кеткен соң ерініп қайтып келдім,- деп</w:t>
        <w:br/>
        <w:t>аяқтатты сөзін.</w:t>
        <w:br/>
        <w:t>Сәбиттің Кәмен қасынан көрген қазақтары туралы «осы таулар-</w:t>
        <w:br/>
        <w:t>дан тапқантыңшылары шығар, іңір қараңғысымен қожайындарына</w:t>
        <w:br/>
        <w:t>көрістірмек қой» деген ғана түспал жасадым. Ян яңның бүгінгі</w:t>
        <w:br/>
        <w:t>әрекетінен бір түрлі ыстық ағын пайда болып, менің ойымды бау-</w:t>
        <w:br/>
        <w:t>рай жөнелді: біздің ісімізге қатынасушылар ғарыш пен жер ядро-</w:t>
        <w:br/>
        <w:t>сына дейінгі, қыры мен сыры сан алуан, сан қабат, сан түрлі қауым</w:t>
        <w:br/>
        <w:t>ғой. Соның ішінде біріне бірі от пен судай не қилы Дарвиндер мен</w:t>
        <w:br/>
        <w:t>не қилы Мұхаммедтер, не қилы Кегендер жүр. Ханзу коммунист</w:t>
        <w:br/>
        <w:t>Ян яңның хүйзу болып қатынасуы, осы түрлердің бәрімен сәйкесу</w:t>
        <w:br/>
        <w:t>қабілетінің күші ғой. Біздің мұндай жаңа да жас қауым жеңбей қояр</w:t>
        <w:br/>
        <w:t>ма? Абдығұпырдың қойынындағы тізімі ғана емес, ібліс ұялаған</w:t>
        <w:br/>
        <w:t>жүрегін де жұлып алармыз-ақ!... Ұрлаймын деген Кәмені бүгін-ақ</w:t>
        <w:br/>
        <w:t>тоналмады ма...</w:t>
        <w:br/>
        <w:t>Алып ұшқан осы асқақ үмітім мен үшін аса тәтті болып алған</w:t>
        <w:br/>
        <w:t>сенбі кеш жеткенін де сездірмей қалыпты. Кешкі тамақты жеп</w:t>
        <w:br/>
        <w:t>шыққанда ғана қай кеш екенін сабақтастар аузынан естіп, Сы-</w:t>
        <w:br/>
        <w:t>фан матасын жатақханаға кіре тастадым да, бір киер «әдемімді»</w:t>
        <w:br/>
        <w:t>киіне қойдым. Көк шұға мешпет, сым, жылтыр қара батинка,</w:t>
        <w:br/>
        <w:t>кең маңдайды көмкере толқыған қою қара бұйра шаш ұнасып-ақ</w:t>
        <w:br/>
        <w:t>тұрған тәрізді, теңдессіз күшті махаббат байлаған сағынышты</w:t>
        <w:br/>
        <w:t>қалыңдықпен көрісерде қара көз қандай жайнайды. Дөңгелек</w:t>
      </w:r>
    </w:p>
    <w:p>
      <w:r>
        <w:t>айнаға бірер қаранып та жіберіппін. Өткен жексенбіде енді қайтып</w:t>
        <w:br/>
        <w:t>көреріне көзі жетпегендей жылап қалған Нұрияшқа махаббат</w:t>
        <w:br/>
        <w:t>көктемінің дәл өзінше жайнап көрінуім керек қой!</w:t>
        <w:br/>
        <w:t>Жебей басып, жеделдете жөнелдім. Алды-артымды бағып</w:t>
        <w:br/>
        <w:t>келемін, ағып келемін. Мені аңдыған ешкім көріне қоймады.</w:t>
        <w:br/>
        <w:t>Лепірген жас жүрегім қарғып келеді. Жақындаған сайын жар иісі</w:t>
        <w:br/>
        <w:t>аңқи түскендей, жан жүйем балқи түсті... Маңымды шола келіп,</w:t>
        <w:br/>
        <w:t>таныс есікке лып бердім.</w:t>
        <w:br/>
        <w:t>Мұндайда сүзісе қалатын Күлән көрінбей, кәрі шешесі қарсы</w:t>
        <w:br/>
        <w:t>281</w:t>
        <w:br/>
        <w:t>- Жемсары ауданында нағашым бар деп жүрген, - деді ол,- бес-</w:t>
        <w:br/>
        <w:t>алты жыл бұрын Алтайдан көшіп келген екен. Оны неге сұрадың?</w:t>
        <w:br/>
        <w:t>- Өткен бейсенбі кешінен бері Нұрия қарындасың,-деп кідірдім</w:t>
        <w:br/>
        <w:t>де, - «жоғалыпты» - деуге батылым әрең жетті. - Дәл сол кеште</w:t>
        <w:br/>
        <w:t>Кәменнің қасында бөтен екі қазақ жүргенін көргендер бар.</w:t>
        <w:br/>
        <w:t>- Солар әкетті дейсің бе?... Олар Нұрияшты басынып әкете ал-</w:t>
        <w:br/>
        <w:t>мас! Әкесі түрмеде жатқанмен аруағы да қорқытады оның: туысы</w:t>
        <w:br/>
        <w:t>өте көп, Нұрияның өзі тіпті де...</w:t>
        <w:br/>
        <w:t>- Сөйтсе де Кәменді бақылаушы мықты болсыншы... әсіресе</w:t>
        <w:br/>
        <w:t>бүгін!</w:t>
        <w:br/>
        <w:t>Кәменді Сәбитке де мықтап тапсырып, тамақты шала-шарпы</w:t>
        <w:br/>
        <w:t>іше сала Репқатқа жөнелдім.</w:t>
        <w:br/>
        <w:t>Репқаттыңүлкен көк көзі қызарыңқы тартып,ерні жымқырылып</w:t>
        <w:br/>
        <w:t>алыпты. Ұйқысыздық та, қатты ыза да бар сияқты, қол алыса сала</w:t>
        <w:br/>
        <w:t>менің қабағымды билеген мәселені айтты.</w:t>
        <w:br/>
        <w:t>- Келін қолды болды ғой, шыда! Кеше кеште естігеніңнен де</w:t>
        <w:br/>
        <w:t>хабар таптым.</w:t>
        <w:br/>
        <w:t>- Кімнің қолына ілінгенін білдіңіз бе?</w:t>
        <w:br/>
        <w:t>- Кіші төрт көше жақтағы бір сақшы бөлімшесіне екі сақшы екі</w:t>
        <w:br/>
        <w:t>білегінен ұстап кіргізіп әкеткені анық. Соның ертеңіне ол бөлімше</w:t>
        <w:br/>
        <w:t>қорасында жоқ болып шықты, бұл да анық. Ұры түрмелердің</w:t>
        <w:br/>
        <w:t>бірінен табылар, сабыр ет!</w:t>
        <w:br/>
        <w:t>Мен дәл сол ақшамдағы Кәменге ерген қазақтардың жайын</w:t>
        <w:br/>
        <w:t>қысқаша айтып, Кәменнің сыбайлас сақшылары соларға беріп</w:t>
        <w:br/>
        <w:t>жіберу мүмкіндігін де қостым.</w:t>
        <w:br/>
        <w:t>- Олай болса, Кәменді қайткенде де бір апта Үрімжіден</w:t>
        <w:br/>
        <w:t>шығармай ұстай тұрудың амалын табыңдар! Қастықтан өліп кетпе-</w:t>
        <w:br/>
        <w:t>се құтылады, зорлап ауылдарына апарса да, алдауға көніп кететін</w:t>
        <w:br/>
        <w:t>бала емес, құтқарылады! - деп Репқат нық сенімін айтты. - Бұл</w:t>
        <w:br/>
        <w:t>осылай болсын, енді үлкен қайғыға келейік. Біз күткен партизан</w:t>
        <w:br/>
        <w:t>отряттарын Үрімжі аймағын да өтуден тиыпты...</w:t>
        <w:br/>
        <w:t>Бұл хабарды айтқанда Репқаттың жүзі өрттей жанды. Мен ты-</w:t>
        <w:br/>
        <w:t>ныс ала алмай қалғандай тығылып отыра кеттім.</w:t>
        <w:br/>
        <w:t>- Кім тиыпты?</w:t>
      </w:r>
    </w:p>
    <w:p>
      <w:r>
        <w:t>- Төңкерістің жоғары басшылық орны.</w:t>
        <w:br/>
        <w:t>- Не үшін, гоминдаңнан азат болмай-ақ қойсын дей ме? - де-</w:t>
        <w:br/>
        <w:t>генде үнім қырылдай шықты менің.</w:t>
        <w:br/>
        <w:t>- Жоқ, жастар зор шығынға ұшырайды дейді, бұл қамқорлық...</w:t>
        <w:br/>
        <w:t>Бірақ, көзі жетпегендіктің, біздің күшімізге сенбегендіктің</w:t>
        <w:br/>
        <w:t>қамқорлығы,- деп үстелді жуан алақанымен салып жіберді</w:t>
        <w:br/>
        <w:t>286</w:t>
        <w:br/>
        <w:t>ІҮ</w:t>
        <w:br/>
        <w:t>Аппақ айым, айналайын:</w:t>
        <w:br/>
        <w:t>Айтшы жайын, жөн сұрайын:</w:t>
        <w:br/>
        <w:t>Кірпігінен меруерт төккен,</w:t>
        <w:br/>
        <w:t>Көкірегінде қасірет бүккен -</w:t>
        <w:br/>
        <w:t>Нұрияшым сенде ме екен,</w:t>
        <w:br/>
        <w:t>Көрсетші бір жүз-шырайын</w:t>
        <w:br/>
        <w:t>Жасырасың күннің нұрын,</w:t>
        <w:br/>
        <w:t>Қылғымассың кімнің нұрын!</w:t>
        <w:br/>
        <w:t>жжж</w:t>
        <w:br/>
        <w:t>Ерке бұлақ, еркін бұлақ,</w:t>
        <w:br/>
        <w:t>Ерте тұра-ақ келдім сұрап:</w:t>
        <w:br/>
        <w:t>Таза күміс қоңырау үнді,</w:t>
        <w:br/>
        <w:t>Жайлы жаздай жаны гүлді,</w:t>
        <w:br/>
        <w:t>Жарқылдаған жалын сынды -</w:t>
        <w:br/>
        <w:t>Сенде күлген кім сыңғырлап,</w:t>
        <w:br/>
        <w:t>Тасты жарып, таудан өндің,</w:t>
        <w:br/>
        <w:t>Таныс үннің айтшы жөнін!</w:t>
        <w:br/>
        <w:t>жжж</w:t>
        <w:br/>
        <w:t>Айтшы жөнін, жансын көңлім,</w:t>
        <w:br/>
        <w:t>Тапсын күнін!... О, дәриға-ай!...</w:t>
        <w:br/>
        <w:t>Тұнығыңдай толқын атқан.</w:t>
        <w:br/>
        <w:t>Мөлдір сезім қанат қаққан,</w:t>
        <w:br/>
        <w:t>Жар алдына жанын тартқан-</w:t>
        <w:br/>
        <w:t>Жарды айырмай, жанды айырғай!</w:t>
        <w:br/>
        <w:t>Емін айтшы жан жарамның -</w:t>
        <w:br/>
        <w:t>Қайда екен, қайда ақ маралым?!</w:t>
        <w:br/>
        <w:t>Тоғай арасында екі-үш үйден ғана отыратын шағын қоңыр</w:t>
        <w:br/>
        <w:t>ауылдардың бірінде жатырмын. Менмұндалап мөңірейтін қоралы</w:t>
        <w:br/>
        <w:t>малы жоқ, үкіметтен өздері де жасырынып жатқандай жым-жырт,</w:t>
        <w:br/>
        <w:t>шағын жанды үйлер екен. Үйдегі кемпір-шал жалғыз ұлындай</w:t>
        <w:br/>
        <w:t>күтті, сауатын екі түйесінің шұбаты маған құйылды. Күндіз</w:t>
        <w:br/>
        <w:t>естен айырып, түнде түстен шошытатын Нұрияға арнап осындай</w:t>
        <w:br/>
        <w:t>өлеңдер жаздым да жаттым. Әндетіп айтсам-ақ аңырап қоя беретін</w:t>
        <w:br/>
        <w:t>308</w:t>
        <w:br/>
        <w:t>артымдағы сыбайластырымды әшкерелеуіме әрине қуаныштысыз,</w:t>
        <w:br/>
        <w:t>бірақ мен барымды әшкерелеймін деп, сіз үшін зор реніш бола-</w:t>
      </w:r>
    </w:p>
    <w:p>
      <w:r>
        <w:t>тын бір жайтты де айтып салыппын. Ол- әлгі бір сұлу тыңшыға</w:t>
        <w:br/>
        <w:t>аштан өлу хаупін ескерткен жайытым еді. Қасқырға қасқырдың</w:t>
        <w:br/>
        <w:t>ұқсамайтын тағдыры бар ма. Сіз де соның аяғын құшудан</w:t>
        <w:br/>
        <w:t>хауіптенерсіз-ақ! Солай да сіздің аштан өлмейтіндігіңізге азуыңыз</w:t>
        <w:br/>
        <w:t>кепіл. Өздігінен үзіліп түсе қоймаса өткір тісіңіз бар ғой.</w:t>
        <w:br/>
        <w:t>Құдіретіңізге шек келтіріп, үмітіңізге тұман түсіретін осы</w:t>
        <w:br/>
        <w:t>әңгімені айтқан қылмысым үшін-ақ қылша мойным талша!</w:t>
        <w:br/>
        <w:t>ІШ</w:t>
        <w:br/>
        <w:t>Асыға күткен 17 сәуірімізді қадір түніндей күзетіп өткіздік.</w:t>
        <w:br/>
        <w:t>Үміт-тілегіміздің орындалмайтын болған хабарын бар класс естіп</w:t>
        <w:br/>
        <w:t>болса да, күдерлерін үзе алмай, тыңдай күзетеді, Үрімжінің түс-</w:t>
        <w:br/>
        <w:t>тұсынан тарс-түрс ете түссе екен деп елеңдейді. Сөйтіп, күлкісіз</w:t>
        <w:br/>
        <w:t>күндер, ұйқысыз түндер өтті. Басқа ұрған балықтай мең-зең</w:t>
        <w:br/>
        <w:t>сенделіп мен жүрдім.</w:t>
        <w:br/>
        <w:t>Нұриядан дерек жоқ. Азын-аулақ дерегінің өзі ауыр дерттей</w:t>
        <w:br/>
        <w:t>тиді. Жендеттердің жайын тұрғындардан аулақ, тұйық көшедегі сол</w:t>
        <w:br/>
        <w:t>бір сақшы бөлімшеге апаруы мүлде дерексіз жоғалтудың көріндей</w:t>
        <w:br/>
        <w:t>елестейді көзіме. Ақылбай сақшы қызметкерлерінің өз ішіндегі</w:t>
        <w:br/>
        <w:t>сыбайластарын салып тексеріпті. Олардың көше күзетшілерінен</w:t>
        <w:br/>
        <w:t>сұрастырып жүріп тапқаны тым суық жұмбақ болды:</w:t>
        <w:br/>
        <w:t>Нұрия кіргізілген сақшы бөлімшесіне ертеңіне ымырт үйіріле</w:t>
        <w:br/>
        <w:t>ұзын-қысқалы екі қазақ пен бір сақшы ханзу жігіт барып, жарты</w:t>
        <w:br/>
        <w:t>сағаттан соң шығыпты. Сонан соң үшеуінің тым асығыс жүріспен</w:t>
        <w:br/>
        <w:t>сақшы басқармасына барып кіргенін де көргендер бар екен. Бүгінгі</w:t>
        <w:br/>
        <w:t>жиырмасыншы сәуірге дейін Нұрияның Үрімжідегі сақшы орын-</w:t>
        <w:br/>
        <w:t>дары мен түрмелердің ешқайсысында жоқ екені анықталыпты.</w:t>
        <w:br/>
        <w:t>Кешінде мектептің дауалынан секіріп шығып барғанымда</w:t>
        <w:br/>
        <w:t>Күләннің айтқаны - осы құрдым сұм хабар. Нұрияш екеуміз бір-</w:t>
        <w:br/>
        <w:t>бірімізге жабыса отыратын қатарлас орындықтарда енді Күлән</w:t>
        <w:br/>
        <w:t>екеуміз үн-түнсіз сопидық. Мен өксіп-өксіп қалғанымда, Күлән</w:t>
        <w:br/>
        <w:t>солқ-солқ ете түсті. Екеуміз бірге солқылдастық сонан соң. Мен</w:t>
        <w:br/>
        <w:t>Күләннің алдына жығыла солқылдадым да, ол басымды екі</w:t>
        <w:br/>
        <w:t>алақанымен сипалай солқылдады. «Бауырым» деп те, «ағатайым»</w:t>
        <w:br/>
        <w:t>депте аялай жылады ол. Екеуінің қайсысы екенімді ойлауға мұрсам</w:t>
        <w:br/>
        <w:t>жоқ, әйтеуір енемдей қамқор бейнеге келіп сөйлеп отырғанын ғана</w:t>
        <w:br/>
        <w:t>естідім.</w:t>
        <w:br/>
        <w:t>290</w:t>
        <w:br/>
        <w:t>сабақтасты жоғары жақтағы оңаша бір қойнауға бір-бірден</w:t>
        <w:br/>
        <w:t>шақырып жиюға келістік. Юсуф Қасым да хабардар екен. Олар өз</w:t>
        <w:br/>
        <w:t>жағдайларымен санасып көрмек болды. Юсуф Қасымның өзінен</w:t>
        <w:br/>
        <w:t>басқасы тым көзге түсе қоймаған сияқты.</w:t>
        <w:br/>
        <w:t>Қойнаудағы қалың тоғай арасына түске жақын жиырма</w:t>
        <w:br/>
        <w:t>шақтымыз жиылдықта, бар қатерді ортаға жиып салып, талқылауға</w:t>
        <w:br/>
        <w:t>кірістік. Қашып құтылмаса болмайтын айқын хауіптілер он ғана</w:t>
        <w:br/>
        <w:t>екенбіз. Бірге қашқан көп адамның көзге түсуі оңай ғой. Басқасын</w:t>
        <w:br/>
        <w:t>қозғалмай оқи беруге көндіріп, қош айтыстық. Ынтықбай өзінің</w:t>
        <w:br/>
        <w:t>қалада қалатын жантекей туыстарына Кәменді мықтап аңдып</w:t>
        <w:br/>
        <w:t>ұстауды тапсырды. «Ұрланған қыздың» туысқандығы жөнінен</w:t>
        <w:br/>
        <w:t>Кәменді олай тұсаудың ешқандай қорқыныш емес екенін, бас</w:t>
        <w:br/>
        <w:t>қылмыстың ізі соныкі екенін мен де дәлелдеп, толық түсіндірдім.</w:t>
        <w:br/>
        <w:t>Қалатын сабақтастар жылай-жылай түсті сайға. Біз онымыз</w:t>
        <w:br/>
        <w:t>бірден-екіден бөлініп, қалаға қайта зыттық. Жатақханадан алатын</w:t>
      </w:r>
    </w:p>
    <w:p>
      <w:r>
        <w:t>киім-кешегіміз, ыңғайластыратын мүлкіміз бар ғой. Мен алдымен</w:t>
        <w:br/>
        <w:t>Күләнға қош айтып, шыға қалса Нұрияның мені алаңсыз күтуін</w:t>
        <w:br/>
        <w:t>тапсырып шықтым...</w:t>
        <w:br/>
        <w:t>Екінді кезінде Ынтықбай екеуміз мектептің сыртындағы Баху-</w:t>
        <w:br/>
        <w:t>лан сайын серуендеген бейнемен өрлей тарттық. Мақталы меш-</w:t>
        <w:br/>
        <w:t>пет киіп алғанбыз. Сабақтастардың жастығы астынан екі-екіден</w:t>
        <w:br/>
        <w:t>алған төрт қана момыдан басқа жүгіміз жоқ. Олар да жан қалтада.</w:t>
        <w:br/>
        <w:t>Сонда да қала шетіндегі қарулы қарауылдардан өту қиын көрінді.</w:t>
        <w:br/>
        <w:t>Сайдың екі жағындағы екі төбеден екі потай төніп түр. Қалың қара</w:t>
        <w:br/>
        <w:t>ағаштың далдасымен өтіп кетпекші едік, дәл сол тұсқа келгенде</w:t>
        <w:br/>
        <w:t>тоғай сирей қалады екен, алаңқыға шыға келдік.</w:t>
        <w:br/>
        <w:t>- Қуып бер мені, шыбық жұлып ала қу! - деп кейін қайта</w:t>
        <w:br/>
        <w:t>қаштым. Солай ойнап жүрген бала болып, қалыңға қайта кірсек,</w:t>
        <w:br/>
        <w:t>бізге баспалай еріп Әмірқан келеді екен.</w:t>
        <w:br/>
        <w:t>- Қалмаймын сендерден,- деп жылап жіберді ол. Ары айтып,</w:t>
        <w:br/>
        <w:t>бері айтып көндіре алмаған соң, қоса жыластық та, талабын қабыл</w:t>
        <w:br/>
        <w:t>алып, әрең уаттық.</w:t>
        <w:br/>
        <w:t>- Жә, Ынтықбай, енді осы екеуміздің шапкымызды бұлаңдатып</w:t>
        <w:br/>
        <w:t>ала қаш, әлгі жерден өтеміз!- дей салып, екі шапкыны екі қолына</w:t>
        <w:br/>
        <w:t>ұстата қойдым. Бірімізді біріміз қуып жетіп, әлгі қатерлі алаңқыға</w:t>
        <w:br/>
        <w:t>қайта шықтық. Ынтықбайды қуып жетіп, әдейгідей алыса түстім. Ол</w:t>
        <w:br/>
        <w:t>жұлқынып шығып, тағы қаша жөнелді. Қос қарауыл арасынан солай</w:t>
        <w:br/>
        <w:t>өте шықтықта тағы бір қалыңға сүңги жүгіріп белден астық.</w:t>
        <w:br/>
        <w:t>Басқа жолдастары күтетін уағдалы жеріміз «Тақыр көлдің»</w:t>
        <w:br/>
        <w:t>шығысындағы құрғақ тоған еді. Арттағыларымыз қарауыл</w:t>
        <w:br/>
        <w:t>294</w:t>
        <w:br/>
        <w:t>- Жыламашы, сабыр етші ағатайым! ...Тірі тұрғанында басқа</w:t>
        <w:br/>
        <w:t>ешкімге көне алмайды ол... Сені таппай тоқтамайды. Оның жүрегі</w:t>
        <w:br/>
        <w:t>солай бекіген, аса қуатты жүрек болатын бауырым!...</w:t>
        <w:br/>
        <w:t>«Саяпыл» желі саябырлау соғып тұр. Шаңытты қараңғы іңірде</w:t>
        <w:br/>
        <w:t>мектепке қайта өрледім. Көшедегі электр бағаналарының шамы</w:t>
        <w:br/>
        <w:t>алакеуім ғана қызғылт сәуле шашады. Нанлиңның ұзын бойы-</w:t>
        <w:br/>
        <w:t>нан ешкім көрінбеп еді. Жел жақтан маған қарсы келе жатқан бір</w:t>
        <w:br/>
        <w:t>адамның байсалды қадам дыбысы естілді. Сүр киімді жуан біреу</w:t>
        <w:br/>
        <w:t>құлдап келеді екен. Электр шамы орнатылған бір бағана түбінен</w:t>
        <w:br/>
        <w:t>өте бергенімде таныды білем, қырық-елу метрдей жақындағанда</w:t>
        <w:br/>
        <w:t>бәсең дауыстап сөйледі.</w:t>
        <w:br/>
        <w:t>- Тұсыңдағы қақпаға тез кіріп ал!</w:t>
        <w:br/>
        <w:t>Жел жақтан анық естілген сөзінен мен де тани қойдым, Репқат</w:t>
        <w:br/>
        <w:t>екен. Қақпаға лып беріп кірдім де, қайрылып тұра қалдым.</w:t>
        <w:br/>
        <w:t>- Тазды ертіп келе жатырмын,- деді Репқат жақындап келіп,</w:t>
        <w:br/>
        <w:t>артынан баспалап келе жатқан шпионды бері жүргізбей тоқтата</w:t>
        <w:br/>
        <w:t>түру үшін болса керек, артына қайрылып тұра қалып, жел жаққа</w:t>
        <w:br/>
        <w:t>естілместей үнмен жалғастырды сөзін. - Бұл таз деректі бүгін тап-</w:t>
        <w:br/>
        <w:t>ты. Сол үшін өзім көрініп, қызықтырып ертіп келемін. Бұл бүгін</w:t>
        <w:br/>
        <w:t>менің тұрағымды таппақ. Сәті болса, үнін өшіріп, сендерді жей ал-</w:t>
        <w:br/>
        <w:t>майтын етіп кетемін. Сәті келмесе, хабары жетеді. Белгілі болып</w:t>
        <w:br/>
        <w:t>қалғандарың қашып құтылып шығарсыңдар. Ал, қош! Енді арырақ</w:t>
        <w:br/>
        <w:t>барып жасырын.</w:t>
      </w:r>
    </w:p>
    <w:p>
      <w:r>
        <w:t>Соңғы сөзін жүре айтты да, құлдай жөнелді. Мен қараңғы</w:t>
        <w:br/>
        <w:t>босағаға жабыса кеттім. Жиырма шақты секунттан соң аяғының</w:t>
        <w:br/>
        <w:t>ұшымен жүгіріп келген біреу қақпа алдындағы жуан үйеңкіні дал-</w:t>
        <w:br/>
        <w:t>далап тұра қалды да, қақпадан үңіле қарап тағы ырши жөнелді.</w:t>
        <w:br/>
        <w:t>Баспалай қарасам, тағы бір теректің далдасына жеткен екен. Біраз</w:t>
        <w:br/>
        <w:t>алыстатып алып, мен де сол әдіспен ілесе бердім. «Сәті келген-</w:t>
        <w:br/>
        <w:t>келмегенін» біле қайтқым келді....</w:t>
        <w:br/>
        <w:t>Артына қайтып қарамай, суық жүріске түскен Репқат Ырда-</w:t>
        <w:br/>
        <w:t>шаузыдан батыс жақ сырт көшеге бұрыла тартқан сияқты. Көше</w:t>
        <w:br/>
        <w:t>күзетшілері мен сақшы бөлімшелерінен тазды алыстатып әкетуі</w:t>
        <w:br/>
        <w:t>керек қой; Ғұпыр сол көшенің мүйісінен қылтыңдап тұрды да</w:t>
        <w:br/>
        <w:t>ырши жөнелді.</w:t>
        <w:br/>
        <w:t>Бірнеше қысқа көшеден осылай ыршып өткен таз үлкен төрт</w:t>
        <w:br/>
        <w:t>көшенің батыс жақ тармағына шыға келіп, түлкіден көз жазып</w:t>
        <w:br/>
        <w:t>қалған тазыша алақ-жұлақ қарады жан-жағына.</w:t>
        <w:br/>
        <w:t>«Репқат сол жарық көшеден анық көріп тұрып атпақ болар, сол</w:t>
        <w:br/>
        <w:t>маңдағы бір далдаға тұра қалған шығар» деген өймен тоқтай қалдым.</w:t>
        <w:br/>
        <w:t>291</w:t>
        <w:br/>
        <w:t>сияқтымын. Бұл ауылға жоқтау айтуға келгенім жоқ, үкіметке</w:t>
        <w:br/>
        <w:t>өшіккен мені де батыр деп түсінеді ғой. Іштен егіліп, қабырғадан</w:t>
        <w:br/>
        <w:t>сөгілулімін.</w:t>
        <w:br/>
        <w:t>«Шырағым» дейді кемпір, «қарағым» деп қара шал атады.</w:t>
        <w:br/>
        <w:t>«Осындайда шашыңды қырғызып тасташы. Арғы бетке өтеді</w:t>
        <w:br/>
        <w:t>екенсіңдер, ондақұйыршықтар дабар деседі. Құйыршық құрғырлар</w:t>
        <w:br/>
        <w:t>үкіметті соққылағанның үстіне қарапайым халықты да тонайды</w:t>
        <w:br/>
        <w:t>екен. Тіпті іш киімге дейін сыпырып әкететін бетсіз қарақшылар</w:t>
        <w:br/>
        <w:t>бар дейді. Сендердей шашы бар жігіттерді «шоқынған» деп, ша-</w:t>
        <w:br/>
        <w:t>шын да жұлып алатынын естіп тұрамыз. Кім біледі қандайына</w:t>
        <w:br/>
        <w:t>кез болатындарыңды, оларға қинатпай, өткір ұстарамен өзім алып</w:t>
        <w:br/>
        <w:t>берейінші!»</w:t>
        <w:br/>
        <w:t>Ертеңіне таңертең хал-жай сұрап, хабарласуға келген мектеп</w:t>
        <w:br/>
        <w:t>меңгерушісінен осы сөздің шындығын сұрадым.</w:t>
        <w:br/>
        <w:t>- Рас,- деді ол, - партизан атымен құралданып жүргендердің</w:t>
        <w:br/>
        <w:t>кейбіреуі ел-жұрттың бостандығы үшін төңкеріс жасап жүргендер</w:t>
        <w:br/>
        <w:t>емес, сол атпен мал табуға, қазына жиюға кіріскен қарақшылар.</w:t>
        <w:br/>
        <w:t>Кейде Оспанның атынжамылып, ойлағанын істей береді. Бұлардың</w:t>
        <w:br/>
        <w:t>ішінде бұлаңшылар да, әсіре мұсылман - шаш жұлғыштар да бар</w:t>
        <w:br/>
        <w:t>көрінеді. Сендерді бастап апаратын біздің жігіттер ондайларға</w:t>
        <w:br/>
        <w:t>қоса қоймас, сөйтсе де «сақтықта қорлық жоқ», шашыңды алғыза</w:t>
        <w:br/>
        <w:t>түр! - Енді сенен шүйінші сұрайын!- деп арықтағаннан ұзын жағы</w:t>
        <w:br/>
        <w:t>сорая түскен меңгеруші тағы күлімсірей сөйледі.</w:t>
        <w:br/>
        <w:t>- Алыңыз, алыңыз!- деп елеңдедім. Нұрияш табылғандай</w:t>
        <w:br/>
        <w:t>сезіммен денем лап ете түсті. «Бұл кісі Нұрияға жақындығымды</w:t>
        <w:br/>
        <w:t>былай қойып, оның өзін қайдан білмек» деген ой болсашы менде.</w:t>
        <w:br/>
        <w:t>- Совет армиясы Берлинге кірді;- деді, - Гитлер талқандалды</w:t>
        <w:br/>
        <w:t>деген сөз, енді жапонды шайқай салады! Жұңго Күңчандаңы</w:t>
        <w:br/>
        <w:t>Гоминдаңды соқты дей бер! Енді Жұңгода коммунизмнің жеңімпаз</w:t>
        <w:br/>
        <w:t>туы көтеріледі!</w:t>
        <w:br/>
        <w:t>«Олай болса Нұрияш екеуміз де азат болдық, табыстық» деген</w:t>
        <w:br/>
        <w:t>тәтті үміт жүрегімді тербете жөнелді. Сүйінші сұрап хабарлаған</w:t>
      </w:r>
    </w:p>
    <w:p>
      <w:r>
        <w:t>меңгерушіге жақсы шұғадан тігілген шапкімді ұсына бердім.</w:t>
        <w:br/>
        <w:t>- Сүйіншіге мынаны киіңіз, кәде болсын!</w:t>
        <w:br/>
        <w:t>- Мұндай ортақ қуанышқа сүйінші сұрау - жаңа салт, жақсы</w:t>
        <w:br/>
        <w:t>лепес үшін ғой, алмаймын, рахмет бауыр!</w:t>
        <w:br/>
        <w:t>- Жоқ, тым болмаса естелік үшін киіңізші!... Ендігі жолда маған</w:t>
        <w:br/>
        <w:t>ескі тымақ қолайлы!...</w:t>
        <w:br/>
        <w:t>Қанша өтінсем де сыпайы ұстаз шапкімді алмады. Өзі бұдан</w:t>
        <w:br/>
        <w:t>төрт-бес жыл бұрын Сыфан мектебінен оқып шыққан аға сабақтас</w:t>
        <w:br/>
        <w:t>309</w:t>
        <w:br/>
        <w:t>жатқан қызыл гүлдей ерні әлде бір ойын білдірмек болып айта ал-</w:t>
        <w:br/>
        <w:t>май тұрғандай емеуірінмен бүріледі. Онысынан «сүйші» дегендей</w:t>
        <w:br/>
        <w:t>ерке наз сезіледі. «Кетейікші, тауға шыға тұрайықшы» деген сы-</w:t>
        <w:br/>
        <w:t>быр естілгендей болады. «Әттегене» деп отырған жерімдегі тасты</w:t>
        <w:br/>
        <w:t>да қойып жіберемін. - «Соның айтқан жеріне бара тұрсақ, мұндай</w:t>
        <w:br/>
        <w:t>дерексіз айрылу болмас еді ғой, дүние!... Құтылудың сәтті бір</w:t>
        <w:br/>
        <w:t>жолы сол жерден-ақ табылар еді ғой!...»</w:t>
        <w:br/>
        <w:t>Өкінішпен ойран-ботқам шығып отырғанын қарсы тұсымда</w:t>
        <w:br/>
        <w:t>жатқан Мұса көріпті. Қасыма келіп отырып, темекі орап ұсынды.</w:t>
        <w:br/>
        <w:t>Тартпайтынымды айттым.</w:t>
        <w:br/>
        <w:t>- Бір сорып көрші, сенде бір ауыр өкініш бар сияқты, - деп</w:t>
        <w:br/>
        <w:t>күрсінді, - тасты жұдырықтап отырсың?</w:t>
        <w:br/>
        <w:t>Темекісін алып, шаққан шырпысына тұтаттым. Құсалығым</w:t>
        <w:br/>
        <w:t>ашылса да, құпиялығымды қазірше сақтағым келді. Нұрия жай-</w:t>
        <w:br/>
        <w:t>ын Жемсарыға жақындағанда бір жөнін тауып айтсам, көмегі</w:t>
        <w:br/>
        <w:t>тиетіндей, қабілетті өткір жігіт екенін байқадым. Менен жасы да</w:t>
        <w:br/>
        <w:t>үлкен, көргені көп азамат сияқты.</w:t>
        <w:br/>
        <w:t>Неше күннен бері ұйықтамай, қатты шаршаған басқа жолда-</w:t>
        <w:br/>
        <w:t>старым түгел қорылдап жатыр. Атымның Биғабіл екенін бағана</w:t>
        <w:br/>
        <w:t>танысқанда естіген Мұса мені өткен күзден бері білетінін айтты.</w:t>
        <w:br/>
        <w:t>Өзін де қысқаша таныстырып, Шынжаң Институтындағы жасы-</w:t>
        <w:br/>
        <w:t>рын ұйымның ұйтқысы екенін сездірді. Мұны мақтан үшін емес,</w:t>
        <w:br/>
        <w:t>менің ауырымды жеңілдету үшін айтты. Сөйлеген сайын көзінен</w:t>
        <w:br/>
        <w:t>от жанып, жүзі нұрлана түсіп, туған еліне арнаған кіршіксіз таза</w:t>
        <w:br/>
        <w:t>жүрегін жайып салып, тамсандыра үйіріп әкетті. Тарихшы екен,</w:t>
        <w:br/>
        <w:t>қазақтың өткен, апатты ғасырын біраз сөз етті.</w:t>
        <w:br/>
        <w:t>--..Біз дүниежүзі шиыршық атып шиеленіскен, азаттық пен</w:t>
        <w:br/>
        <w:t>апаттың ең ауыр, ең жауапкер күресі өршіген ғасырдатуылыпшпыз;-</w:t>
        <w:br/>
        <w:t>деді сөзінің соңында. - Туған еліміздің өмір сүру болашағы біздің,</w:t>
        <w:br/>
        <w:t>біздей саналы, көзі бар ұрпақтарының осы күресіне ғана байла-</w:t>
        <w:br/>
        <w:t>нысты. Ең баянды бостандық марксизм мұратында болса, бізге</w:t>
        <w:br/>
        <w:t>ең үлкен апат Американ қаруландырған гоминдаң шовинизмінен</w:t>
        <w:br/>
        <w:t>төніп тұр. Біз осы күрес міндетін өз еркімізбен арқалаған жандар-</w:t>
        <w:br/>
        <w:t>мыз. Бұл - туған еліміздің артып отырған міндеті. Азамат сана-</w:t>
        <w:br/>
        <w:t>латын адамға дәл қазір бұдан ұлы міндет жоқ. Бұл жолда өлсек</w:t>
        <w:br/>
        <w:t>өкініш те болмақ емес. Өмірдің өлімді жеңуі үшін қажымас қайрат</w:t>
        <w:br/>
        <w:t>керек...</w:t>
        <w:br/>
        <w:t>Қаншалық сүйіне тыңдап отырсам да, мынау үгітке ішімнен</w:t>
        <w:br/>
        <w:t>намыстанғандай болдым. Өзімнің үйреншікті тұжырымым есіме</w:t>
        <w:br/>
        <w:t>түсе кетті.</w:t>
      </w:r>
    </w:p>
    <w:p>
      <w:r>
        <w:t>298</w:t>
        <w:br/>
        <w:t>Қиялай құлдап келіп, бір мойынақтан асып едім, алдымдағы</w:t>
        <w:br/>
        <w:t>қия соқпақта біреу шалқасынан жатыр екен. Мақталы мешпеті көп</w:t>
        <w:br/>
        <w:t>жоғары қалғанына қарағанда недәуір домалаған сияқты. Қасына</w:t>
        <w:br/>
        <w:t>жетіп келсем, Әмірқан болып шықты. Аузы бүрісіп бір кішкене</w:t>
        <w:br/>
        <w:t>тыртықтай ғана көрінді. Отыра қалып құшақтап, басын алдыма</w:t>
        <w:br/>
        <w:t>алдым да оятқандай атын атап, шайқай бердім. Бар денесі былқ-</w:t>
        <w:br/>
        <w:t>сылқ етеді. Көзін ашып қарасам, қарашығы байқалмай, кірлеген</w:t>
        <w:br/>
        <w:t>сұп-сұр томпақ «әйнек» қана көрінді, ағы мен қарасы араласып</w:t>
        <w:br/>
        <w:t>кеткен сияқты.</w:t>
        <w:br/>
        <w:t>Құрғап кеткен аузымнан жалма-жан түкірік жинап, ерніне</w:t>
        <w:br/>
        <w:t>жағып едім, аузын жас балапанша ашып, тамсанып-тамсанып</w:t>
        <w:br/>
        <w:t>жұтынды. Тірі екенін сонда біліп, тастақты екі қолдап тырналай</w:t>
        <w:br/>
        <w:t>бердім. Дымы бар топырақты әрең ашып, бауырын жалаңаштап</w:t>
        <w:br/>
        <w:t>соған бастым.</w:t>
        <w:br/>
        <w:t>Біреуіміздің құлап түскенімізді қарсы жақтан көрген Мұса жан</w:t>
        <w:br/>
        <w:t>ұшыра жүгіріп жетіпті. Қолында бір бөтелке сүт бар, жете бере</w:t>
        <w:br/>
        <w:t>өзі жығылып, бөтелкені маған ұсына берді. Әмірқанды алды-</w:t>
        <w:br/>
        <w:t>ма қайта алып, аузына сүт тамызып едім, екі қылғыған соң көзін</w:t>
        <w:br/>
        <w:t>сығырайтып әрең ашты да бірдеңесін іздегендей жан-жағына</w:t>
        <w:br/>
        <w:t>қарана түсті. Сайдың тұсымыздағы бір жырасын күбірлей нұсқап</w:t>
        <w:br/>
        <w:t>қалып, көзін қайта жұмды. Бір бөтелке сүтті жұтқызған соң ғана</w:t>
        <w:br/>
        <w:t>есін толық жиғандай болған ол жерге екі қолын тіреп, орнынан</w:t>
        <w:br/>
        <w:t>күрсіне түрегелді.</w:t>
        <w:br/>
        <w:t>Әмірқанның нұсқаған жағына құлдап түсіп, шөңкесін таптық.</w:t>
        <w:br/>
        <w:t>Өзі алғаш құлағанда, онысы домалап ылдиға кеткен екен. Шіркін</w:t>
        <w:br/>
        <w:t>тіршілік, су аңсап келе жатып, соны ішетін ыдысы қолынан шығып</w:t>
        <w:br/>
        <w:t>кеткенде, ең аяулысынан айрылғандай сезініпті ғой! Жан үзерде</w:t>
        <w:br/>
        <w:t>сол құрғақ ыдыс қолында болса, құшағына қысып өлуі де мүмкін-</w:t>
        <w:br/>
        <w:t>ау!...</w:t>
        <w:br/>
        <w:t>Мұсаға Әмірқанды таныстырып, бір жесір кемпірдің жалғызы</w:t>
        <w:br/>
        <w:t>екенін сыбырлап айттым. Екеуміз қосыла еңкілдеп, сай табанына</w:t>
        <w:br/>
        <w:t>дейін тілсіз жылап түстік.</w:t>
        <w:br/>
        <w:t>«Жәннәт» пен «жаһаннамның» арасы жарты шақырымдай ғана</w:t>
        <w:br/>
        <w:t>екен, біз түскен бүргенді сайдың көлеңкелі тұйығы қармен сіресіп</w:t>
        <w:br/>
        <w:t>жатыпты. Келе соған бас қойып едім, іле-шала шелек-шелек тары</w:t>
        <w:br/>
        <w:t>көже жетті...</w:t>
        <w:br/>
        <w:t>Сеніп барған қарты Мұсаға зор сенім орнатыпты: Боғданың</w:t>
        <w:br/>
        <w:t>бұл күнгейінде қастандық етерлік ешкім жоқ екеніне «Алланың</w:t>
        <w:br/>
        <w:t>хақтығын» қоса ант етіпті. Биылғы қыстан күш-көліктерінің «сіңірі</w:t>
        <w:br/>
        <w:t>әрең қалып, әлі де жіліктене алмай тұрғаны» болмаса, арғы бет де-</w:t>
        <w:br/>
        <w:t>302</w:t>
        <w:br/>
        <w:t>- Ол жақ соғыс майданы,- деп қырма сақалды, сары Ақай гүж</w:t>
        <w:br/>
        <w:t>ете түсті, - ол жаққа қашып барып ұсталсақ, гоминдаң табында</w:t>
        <w:br/>
        <w:t>атып тастайды.</w:t>
        <w:br/>
        <w:t>- Бірнеше күндік ұзақ жолға азық та табылмайды, - деп Қуат</w:t>
        <w:br/>
        <w:t>құптады оны, - ұрласаң-ақ қолға түсесің, мұны түсініп қойыңдар,</w:t>
      </w:r>
    </w:p>
    <w:p>
      <w:r>
        <w:t>шырақтар!</w:t>
        <w:br/>
        <w:t>Осыны бәрі түсініп, «мына Боғдадан ғана асып түсе салуға»</w:t>
        <w:br/>
        <w:t>түгел разылық білдірді. Төтенше риза болғаны - Ақай мен Мақай.</w:t>
        <w:br/>
        <w:t>Боғданың теріскей бөктерінде Оспан партизандары көп екен. Мы-</w:t>
        <w:br/>
        <w:t>налар Оспанның жақын туыстары болып шықты.</w:t>
        <w:br/>
        <w:t>- Мұсылмандық әсіресе шашымызды жұлудан, «теріс оқыған»</w:t>
        <w:br/>
        <w:t>деп ұрудан, «көменес» деп құртудан қорғайсыңдар ғой, - деп</w:t>
        <w:br/>
        <w:t>қалжыңдасып, күлістік. Бұл күлкіге татар, ұйғыр жолдастар көп</w:t>
        <w:br/>
        <w:t>үлес қосып, ашыла түсті.</w:t>
        <w:br/>
        <w:t>- Ол жағына мына Мұса да мықты кепіл, - деп Ынтықбай та-</w:t>
        <w:br/>
        <w:t>ныстыра сөйледі. - Алтайдың мықты «біреуінің» баласы екен.</w:t>
        <w:br/>
        <w:t>Бұл бізді осы жолда азықпен де қамдай алады. Осы тауда әкесінің</w:t>
        <w:br/>
        <w:t>тамыр-танысы көп көрінеді:</w:t>
        <w:br/>
        <w:t>- Жолдастар, осы таудан асып түскенше ешкімге көрінбейік, -</w:t>
        <w:br/>
        <w:t>деп өтіндім мен. - Қазақтың «ұзын құлағы» телефоннан да жүйрік</w:t>
        <w:br/>
        <w:t>екенін білеміз ғой, бір тыңшының құлағына сүрінсек-ақ әскер</w:t>
        <w:br/>
        <w:t>сүйреп ала жөнеледі.</w:t>
        <w:br/>
        <w:t>Бұл пікірімді танысы көп делінген Мұса да құптады.</w:t>
        <w:br/>
        <w:t>- Бұл тау биыл қыстан жұтап шыққан. Көтеріп жүре алатын</w:t>
        <w:br/>
        <w:t>атты былай қойып, жілігі татитын ұсағы да жоқ... Күн бата атта-</w:t>
        <w:br/>
        <w:t>нып, түн ортасына дейін Шолакқтерекке жетсек, ертең сәскеде</w:t>
        <w:br/>
        <w:t>Сәнгесарыға жетіп тамақтанамыз. Сенімді ауылдар бар. Бірақ,</w:t>
        <w:br/>
        <w:t>Шолақгерекке жеткенше шөлге шыдаңдар,- деп көсіле сөйледі</w:t>
        <w:br/>
        <w:t>орта бойлы, жарау қара Мұса, - бұл Қызыл - құрғақ тау. Кейбір</w:t>
        <w:br/>
        <w:t>сайындағы кішкене бастауды қоршап ауылдар отырады. Оған</w:t>
        <w:br/>
        <w:t>түссек-ақ көрініп қаламыз.</w:t>
        <w:br/>
        <w:t>Осылай келістік те, күн батқанша ұйықтап алу үшін,</w:t>
        <w:br/>
        <w:t>желкеміздегі биік жотаға қос-қостан кезектесіп қарауыл қойдық.</w:t>
        <w:br/>
        <w:t>Ұйқы келер емес, көңілім ұйқы-тұйқы болды да жатты.</w:t>
        <w:br/>
        <w:t>Көзімді жұмсам-ақ қара киімді жендет Нұрияшты қылқындырып</w:t>
        <w:br/>
        <w:t>жатқандай, кейде жібек бұрымын қанды қолына орап алып,</w:t>
        <w:br/>
        <w:t>сүйретіп жүргендей әртүрлі елес пайда болады да басымды</w:t>
        <w:br/>
        <w:t>көтеріп аламын. «Нұрияш... жаным» деп айқайлап жібергім</w:t>
        <w:br/>
        <w:t>келеді. Тағы бір мезетте ақыл қайнарындай кең көгілдір көз жа-</w:t>
        <w:br/>
        <w:t>спен мөлтілдеп, кірпік қақпай қадалады маған. Енді ашылып келе</w:t>
        <w:br/>
        <w:t>297</w:t>
        <w:br/>
        <w:t>Көшенің екі басына кезек қарап, қалт тұрып қалған таз төрт көше</w:t>
        <w:br/>
        <w:t>жаққа жүгіре жөнеліп еді, шақ ете түсті жан құрал дауысы.</w:t>
        <w:br/>
        <w:t>Мылтық шақ еткенде-ақ мықты шпион жалп ете түспесе, іле-</w:t>
        <w:br/>
        <w:t>шала тағы бір шақ ете түспей қояр ма?»</w:t>
        <w:br/>
        <w:t>Қараңғы көшелер арқылы өзен бойына түсе зытып, Нанлиңның</w:t>
        <w:br/>
        <w:t>басынан бір-ақ шықтым да мектептің шығыс жақ іргесіне</w:t>
        <w:br/>
        <w:t>жоңышқалықпен жетіп, дәретқана дауалынан секірдім. Терден</w:t>
        <w:br/>
        <w:t>малмандай болған киімімді шешіп, жатақханада керме арқанға</w:t>
        <w:br/>
        <w:t>жайып жүргенімде, ұйқысыз аунақшып жатқан сабақтастар түгел</w:t>
        <w:br/>
        <w:t>қарады жүзіме. Абдығұпырды өзім атқандай-ақ сұрланып, тым</w:t>
        <w:br/>
        <w:t>суық көрінген сияқтымын. Көрпеге кіріп мен де аунақши түстім.</w:t>
        <w:br/>
        <w:t>- Не болды?- деп қасымда жатқан Қуат қана сыбырлап сұрады.</w:t>
      </w:r>
    </w:p>
    <w:p>
      <w:r>
        <w:t>Жайшылықси қайтарған жауабыма қанағаттанбай,анықтап қайталады</w:t>
        <w:br/>
        <w:t>сұрауын, -тым қатерлі жол басып келген сияқтысың ғой?</w:t>
        <w:br/>
        <w:t>- Жоқ, қатер жоқ, қамсыз ұйықта,- дей салып, жауабыма</w:t>
        <w:br/>
        <w:t>өзім де қанағаттанбай, ең жақын сырлас туысқанның көңілін</w:t>
        <w:br/>
        <w:t>тыныштандырғым келді. - Қатерлі жауың өлтірілді,- деп</w:t>
        <w:br/>
        <w:t>үстемелегеніме елең қақты Куат.</w:t>
        <w:br/>
        <w:t>- Таз ба?... Кім өлтірді?</w:t>
        <w:br/>
        <w:t>- Басқа біреу өлтіріпті... қалғанын кейін естірсің, үндеме...</w:t>
        <w:br/>
        <w:t>Ертеңіне таңертең Ынтықбайға да осыны айттым.</w:t>
        <w:br/>
        <w:t>- Япыр-ай, жақсы болғаны-ай!- деп қуанды ол. - Тірі тұрса</w:t>
        <w:br/>
        <w:t>көбімізді қиратар еді ол шошқа!...</w:t>
        <w:br/>
        <w:t>Солкүнніңкешіндежеткенанықхабарбіздіңбұлқуанышымызды</w:t>
        <w:br/>
        <w:t>құлдыратып, тағы да күдікке салды:</w:t>
        <w:br/>
        <w:t>Таз мүлде тілсіз кетпепті. Үлкен көшеге едәуір бұрын шыққан</w:t>
        <w:br/>
        <w:t>Репқат төрт көше жаққа сәл ойыса барып, қарсыдағы тағы бір</w:t>
        <w:br/>
        <w:t>қараңғы көшенің мүйісіне далдаланған екен, алақ-жұлақ жүгірген</w:t>
        <w:br/>
        <w:t>Ғұпыр тазды өзінің тұсынан өткізіңкіреп барып атыпты. Ту сырты-</w:t>
        <w:br/>
        <w:t>нан жүрегін көздей атылған оқтан шалқалап барып құлапты жауы.</w:t>
        <w:br/>
        <w:t>Мылтық дауысын естіп, ысқырық тарта жүгірген үш-төрт сақшы</w:t>
        <w:br/>
        <w:t>іле-шала жетіпті. Бірнеше рет жұлқылап сұрағанда, «Репқат» деген</w:t>
        <w:br/>
        <w:t>бір ауыз жауап шыға қалмасы бар ма! «Ол қай жаққа кетті» деген</w:t>
        <w:br/>
        <w:t>сұрауларына тіл қата алмай үзіліпті, қолы қаймана ербең етіпті де,</w:t>
        <w:br/>
        <w:t>сылқ түсіпті.</w:t>
        <w:br/>
        <w:t>Бұл хабар Репқаттың аман құтылуынан дерек бергендей</w:t>
        <w:br/>
        <w:t>үміттендіріп еді. Бұл үмітіміз тағы бұлдырып барып өшіп, өлім</w:t>
        <w:br/>
        <w:t>дерегіне айналды.</w:t>
        <w:br/>
        <w:t>Күні бұрын дайындап қойған атына міне қашқан Репқат</w:t>
        <w:br/>
        <w:t>Оспанның Боғда теріскейінде жүрген бір тобына қарай жөнелген</w:t>
        <w:br/>
        <w:t>292</w:t>
        <w:br/>
        <w:t>бекіністерінен іңір қараңғысында өтіп, әрең тапты. Көнбей еріп</w:t>
        <w:br/>
        <w:t>шыққан тағы бір сабақтасымызбен он екі болып, қалай жүру ту-</w:t>
        <w:br/>
        <w:t>ралы талқынды бастағанымызда тасыр-тұсыр ат дүбірі естілді.</w:t>
        <w:br/>
        <w:t>Ынтықбай жата қалып тыңдап, «бес атты қуғыншы» екенін айт-</w:t>
        <w:br/>
        <w:t>ты да, жанымыздағы құрғақ тоғанға құлай кетті. Бәріміз соған бүк</w:t>
        <w:br/>
        <w:t>түсіп жата қалдық.</w:t>
        <w:br/>
        <w:t>Екі жағасына мықыр шегіршіндер өскен терең тоған еді.</w:t>
        <w:br/>
        <w:t>Қуғыншылар жаяулап түсіп тінтпесе, қараңғыда ешқайсынымыз</w:t>
        <w:br/>
        <w:t>көрінбейтіндігімізді біле жатсақ та, жүректеріміз сол аттардың</w:t>
        <w:br/>
        <w:t>тұяғымен бірге дүрсілдейді. Бес атты әскер дәл жанымыздан</w:t>
        <w:br/>
        <w:t>шапқылап өте шықты. Іле-шала екінші жағымыздан да сондай</w:t>
        <w:br/>
        <w:t>дүрсіл шығып, тағы бес атты әскер шауып өтті. Сабақтастар ара-</w:t>
        <w:br/>
        <w:t>сында күбір үдей түсті де, үшеуі тоғаннан шыға қашты.</w:t>
        <w:br/>
        <w:t>- Із тастап шығыстағы қызыл бөктерге шығып алайық,- дейді</w:t>
        <w:br/>
        <w:t>біреуі. Жап-жазық тастақ тақырда бадырайып кем болғанда екі</w:t>
        <w:br/>
        <w:t>сағат жүрер едік оған дейін.</w:t>
        <w:br/>
        <w:t>- Атты әскерлер бассалмай ма?- деп үшеуін өзіміз бассалдық</w:t>
        <w:br/>
        <w:t>та, тоғанға қайта түсіріп жатқыздық.</w:t>
      </w:r>
    </w:p>
    <w:p>
      <w:r>
        <w:t>- Енді аттарынан түсіп, осы тоғанды тінте құлдилады, - деді</w:t>
        <w:br/>
        <w:t>Серәлі.</w:t>
        <w:br/>
        <w:t>- Гоминдан әскерінде ондай жүрек болушы ма еді? - деп Шақан</w:t>
        <w:br/>
        <w:t>зықынады оған. - Онан даірі-ірі тас жиып жатыңдар қастарыңа...</w:t>
        <w:br/>
        <w:t>Таяп келе қалса бастарына періп-періп жіберіп, мылтықтарын тар-</w:t>
        <w:br/>
        <w:t>тып алайық!</w:t>
        <w:br/>
        <w:t>- Сөйлеме! - деді Ынтықбай оған зекіп. - Қайта құлдап келеді.</w:t>
        <w:br/>
        <w:t>Мен Шақанның пікірін қуаттадым:</w:t>
        <w:br/>
        <w:t>- Иә, сақтықта қорлық жоқ, тас жия жатыңдар... Біз акоптамыз</w:t>
        <w:br/>
        <w:t>ғой, олардың мылтығынан біздің тасымыз дәлірек тиеді. Бірақ,</w:t>
        <w:br/>
        <w:t>қоян-қолтық келмей көрініп қоймаңдар!...</w:t>
        <w:br/>
        <w:t>Бес-бестен шұбырған екі тізбек әскер екі жағымыздан тасырла-</w:t>
        <w:br/>
        <w:t>тып қайта қайтты.</w:t>
        <w:br/>
        <w:t>- Енді бұлар қайтады, «маңайдың бәрін тінтіп шықтық, бұл</w:t>
        <w:br/>
        <w:t>жақта ешкім жоқ» деп баяндайды шырақтар, деп Қуат орнынан</w:t>
        <w:br/>
        <w:t>тұрды,- оған бастықтары сене қоймайды. Қалғанын мына қызылға</w:t>
        <w:br/>
        <w:t>шығып алып сөйлеселік!</w:t>
        <w:br/>
        <w:t>- Жат! - деді Ынтықбай оған. - Көл жақтан жаяу әскерлер</w:t>
        <w:br/>
        <w:t>өрлеп келеді.</w:t>
        <w:br/>
        <w:t>Бәріміз тым-тырыс тыңдай қалдық. Батыс жақтағы тастақ</w:t>
        <w:br/>
        <w:t>арқылы жаяу адамдардың өрлеп келе жатқаны рас екен. Шығыс</w:t>
        <w:br/>
        <w:t>жағымыздан да екі адамның сөйлескен дыбыры естілді.</w:t>
        <w:br/>
        <w:t>295</w:t>
        <w:br/>
        <w:t>- Дұрыс айтасыз, күрессіз күн жоқ,- деп изектеп, ширай</w:t>
        <w:br/>
        <w:t>қостадым оны. - Күн жоқ болатын себебі, ел жоқ!</w:t>
        <w:br/>
        <w:t>- Міне, жарадың!- деп Мұса мұныма разы бола күлді. - Олай</w:t>
        <w:br/>
        <w:t>болса, осы жұдырықтарымызды тасқа ұрып қор етпей, жаудың ба-</w:t>
        <w:br/>
        <w:t>сына ұралық!</w:t>
        <w:br/>
        <w:t>Мен жеңілгенімді сезіп, іштен мойи күлімсіредім.</w:t>
        <w:br/>
        <w:t>- Өз тағдырым үшін ашуланып отырған жоқпын... Кейін</w:t>
        <w:br/>
        <w:t>түсінісерміз,- деп жеңіл көтерілдім орнымнан.</w:t>
        <w:br/>
        <w:t>Күн батысымен Боғданың оңтүстік қойнауындағы Шолақтерек-</w:t>
        <w:br/>
        <w:t>ке қарай тартып бердік. Құрғақ Қызылдың қырқаларынан асып,</w:t>
        <w:br/>
        <w:t>жазыққа шыға жөнелгенімізде Мақай ілесе алмай, артта қала берді.</w:t>
        <w:br/>
        <w:t>Сүзектен тұрғанына екі-үш күн ғана болғанын Ақай енді айтты.</w:t>
        <w:br/>
        <w:t>Кезектесіп екі-екіден қолтықтай жүріп едік, шойдай қара жігіт</w:t>
        <w:br/>
        <w:t>тіпті ауырлай түсті. «Біраз дем алып, Үрімжіге қайтып кетейін, мен</w:t>
        <w:br/>
        <w:t>үшін бөгелмеңдер, жолдарың болсын» дей береді. Оның жалғыз</w:t>
        <w:br/>
        <w:t>қалуына Ақай көнер емес. Екеуін де қалдырайық десек «Оспанға</w:t>
        <w:br/>
        <w:t>апаратын бет-жүздігіміз» деп Ынтықбай бастатқан көпшілік ауыл-</w:t>
        <w:br/>
        <w:t>дастары көнер емес. Айтыса-айтыса түннің жарымын өткіздік.</w:t>
        <w:br/>
        <w:t>- Енді мына мидай далада таң атқызсақ, ұсталамыз,- деді</w:t>
        <w:br/>
        <w:t>Мұса, ешбір лаж таба алмай, қатты сасқанын білдірді. Дағдарып</w:t>
        <w:br/>
        <w:t>тым-тырыс отырып қалдық. Айсыз қараңғы аспан да тым-тырыс,</w:t>
        <w:br/>
        <w:t>жұлдыздар жүдеп, нәрсіз, күңгірт қарайды. Теріскей жағымыздан</w:t>
      </w:r>
    </w:p>
    <w:p>
      <w:r>
        <w:t>ит үргені естілді.</w:t>
        <w:br/>
        <w:t>- Осында «сары дүкеннің» бірнеше қора қойы көктейді,- деді</w:t>
        <w:br/>
        <w:t>Ақай, - содан бір ғана қой ұрлап жеп, Мақайды дем алдырайық та,</w:t>
        <w:br/>
        <w:t>ертең жүрейік!</w:t>
        <w:br/>
        <w:t>- Су қайда?- дедім мен. Бұған Мұса жауап қайырып, Ақайдың</w:t>
        <w:br/>
        <w:t>пікірін еріксіз қуаттағанын сездірді:</w:t>
        <w:br/>
        <w:t>- Әнеу биік қызылдың теріскейінде сүрі қар мол болушы еді.</w:t>
        <w:br/>
        <w:t>Ол әлі еріп бітпеген шығар...</w:t>
        <w:br/>
        <w:t>Сол биікке қайтаөрлепбарып «Мақайды қалжалауды» құлшына</w:t>
        <w:br/>
        <w:t>құптады көпшілік. Оны Қуат пен Серәліге қолтықтатып, төте</w:t>
        <w:br/>
        <w:t>жөнелттік те, басқамыз ит үрген жаққа тарттық.</w:t>
        <w:br/>
        <w:t>Жартас түбіндегі жалғыз киіз үйдің алдында бір қора қой жатыр</w:t>
        <w:br/>
        <w:t>екен. Осы ең шеткі қораны торыдық, амалсыздан осы «кәсіптің»</w:t>
        <w:br/>
        <w:t>шеберін іздестіріп, бәрінің де қыран ұры болып белсенгеніне</w:t>
        <w:br/>
        <w:t>қуаныппыз, шықпай жатып түп-түгел ашыққанын білдіруі тіпті</w:t>
        <w:br/>
        <w:t>«қуаныш» сияқты. Таңдап жүріп үш қойды бір-ақ көтеріп шықпақ</w:t>
        <w:br/>
        <w:t>болған Шақанға Ынтықбайды қосып, «бірегей біреуін» ғана әкелуді</w:t>
        <w:br/>
        <w:t>тапсырдық.</w:t>
        <w:br/>
        <w:t>299</w:t>
        <w:br/>
        <w:t>ды тығармыз деген үмітіміз өшіп, көздеріміз шүңірейіп барады.</w:t>
        <w:br/>
        <w:t>Бұрын келіп алған жолдастар тас-тастың түбінде бұралып жатыр.</w:t>
        <w:br/>
        <w:t>Осы жотаның теріскейін кезіп-кезіп, бір шөгім қар таба алмапты.</w:t>
        <w:br/>
        <w:t>Кеше кеште аттанған жұртымыздың тұсындағы бір биікке қайтып</w:t>
        <w:br/>
        <w:t>келіппіз.</w:t>
        <w:br/>
        <w:t>Жуан түйе тастың астындағы бір үңгірге кіре жығылып, дымды</w:t>
        <w:br/>
        <w:t>топыраққа көкірегімді бастым. Бүгін де кешегідей жатсақ, шөлден</w:t>
        <w:br/>
        <w:t>қырылатындаймыз. Тырналап жатып, бір күректей салқын топырақ</w:t>
        <w:br/>
        <w:t>босаттым да, көйлегімнің омырауынан қарныма құйып алып қайта</w:t>
        <w:br/>
        <w:t>шықтым. Осы бір тәуліктің ішінде-ақ бір-бірімізді тани алмайтын-</w:t>
        <w:br/>
        <w:t>дай семіпшіз. Көбінің сөйлеуге де халі жоқ, тілі күрмеле берді.</w:t>
        <w:br/>
        <w:t>- Мұса-еке, әлгі айтқан ақсақалыңызға тез жете көріңіз!- дедім</w:t>
        <w:br/>
        <w:t>мен Мұсаны бір тастың астынан әрең тауып. Жотаға өрлеп келе</w:t>
        <w:br/>
        <w:t>жатқанымызда, осы елдің мұсылманға қастық істеуден Құдай ал-</w:t>
        <w:br/>
        <w:t>дында қорқатын бір ақсақалын айтып еді. Соған баруды өтіндім.</w:t>
        <w:br/>
        <w:t>- Осы бүгінгі шөлден ғана құтқарсын, басқа ешкімге білдірмей</w:t>
        <w:br/>
        <w:t>қамқорлық етсін!</w:t>
        <w:br/>
        <w:t>Сол қарттан бір көмек болмаса, мына ыстық желден бүгін-</w:t>
        <w:br/>
        <w:t>ақ қырылатын иә жанталасып барып қолға түсетін жағдайға тап</w:t>
        <w:br/>
        <w:t>болғанымызды жолдастар түгел-ақ түсінген екен. Бәрі шулай</w:t>
        <w:br/>
        <w:t>қостады бүл пікірді. Мұса мешпетін тастай салып, сайға қарай</w:t>
        <w:br/>
        <w:t>көйлекшең домалай жөнелді. Әр тастың далдасында үнсіз жатыр-</w:t>
        <w:br/>
        <w:t>мыз бәріміз. Нұрияның қатерлі жұмбақ тағдыры жүрегімді қатты</w:t>
        <w:br/>
        <w:t>тулата берді. «Осы Боғданың Жемсары жақ бөктерінде шығар ол.</w:t>
        <w:br/>
        <w:t>Сақшы басқармасы Кәменнің нағашысына ұрлап беріп жіберген</w:t>
        <w:br/>
        <w:t>болса, сөзсіз осында... Мына Мұсалардың көп туысының бірі бол-</w:t>
        <w:br/>
        <w:t>маса бірі білмес пе? Осы таудан аман ассам, табармын-ақ!»</w:t>
        <w:br/>
        <w:t>Осы үміт демеуімен орнымнан тып-тың адамша ыршып</w:t>
        <w:br/>
        <w:t>тұрдым. Түс ауып қалыпты. Әр тасқа бір отырып, бір тұрдым. Су</w:t>
        <w:br/>
        <w:t>есімнен шығып, Нұрия елестей берді көзіме. Тағы да атын атап</w:t>
        <w:br/>
        <w:t>айқайлап жібергім келеді. Жемсары тұсына тура қарап отырмын.</w:t>
      </w:r>
    </w:p>
    <w:p>
      <w:r>
        <w:t>Қарсымдағы аласалау тұрғыдан ақ көйлекті біреу қол бұлғады.</w:t>
        <w:br/>
        <w:t>«Нұрияш болсашы, - деп үңілдім оған, - ұшып-ақ жетер едім</w:t>
        <w:br/>
        <w:t>ғой!» .. Қарсы тұрғыдағы адам қолына шапкісін алып бұлғай</w:t>
        <w:br/>
        <w:t>берді, бұлғап-бұлғап алады да, арамыздағы терең сайды нұсқайды.</w:t>
        <w:br/>
        <w:t>Мұса есіме түсе қалды, сол екен, «сайға түсіңдер» деп тұрғаны</w:t>
        <w:br/>
        <w:t>түсінілді.</w:t>
        <w:br/>
        <w:t>Дауыстап жолдастарымның бәрін тұрғыздым да, сырт көзге</w:t>
        <w:br/>
        <w:t>айқын шалынбаулары үшін, әр түстен бірден-екіден ғана бөлініп-</w:t>
        <w:br/>
        <w:t>бөлініп түсуді айтып, өзім ең соңынан құлдадым.</w:t>
        <w:br/>
        <w:t>301</w:t>
        <w:br/>
        <w:t>- Осы тоғаннан шықпай өрлеп кетейік,- деп алдыға түсе</w:t>
        <w:br/>
        <w:t>жөнелдім мен, - қоршауда қалатын сияқтымыз.</w:t>
        <w:br/>
        <w:t>Бәріміз бұғына шұбай жөнелдік. Дыбырымызды білдірмей он</w:t>
        <w:br/>
        <w:t>минуттай жүгіріп, тоғанның бір бұрылысына жеткенде сүр киімді</w:t>
        <w:br/>
        <w:t>бір дәу шыға келді алдымнан. Қолымдағы таспен салып жіберуге</w:t>
        <w:br/>
        <w:t>оңтайланып, шоқшия қалдым. Арт жағымнан Шақан ыршып өтіп,</w:t>
        <w:br/>
        <w:t>дәудің алқымынан ала түсті.</w:t>
        <w:br/>
        <w:t>- Үй-үй, - біз,- деп қазақша сөйлей қырылдады дәу. Оның ар-</w:t>
        <w:br/>
        <w:t>тынан тағы бірі шыға келді.</w:t>
        <w:br/>
        <w:t>- Үй, Шақанбысың?...</w:t>
        <w:br/>
        <w:t>Үңілісе қарап күлістік. Әскери мектептен қашқан екі жігіт</w:t>
        <w:br/>
        <w:t>екен. Сүр киімді дәуі - Ақай, артындағы қара киімдісі - Мақай</w:t>
        <w:br/>
        <w:t>болып танысты. Отыра қалып, қалай қашарымызды енді ақылдаса</w:t>
        <w:br/>
        <w:t>бастағанымызда жоғары жағымыздан тағы бір күбірлер естілді.</w:t>
        <w:br/>
        <w:t>Көл жақтан шыққан «жаяу әскер» тобы осылар шығар десіп, үн-</w:t>
        <w:br/>
        <w:t>түнсіз тыңдадық. Олар алғашқы байқалған орнынан алыстамады</w:t>
        <w:br/>
        <w:t>да жақындамады. «Жанбағар шеріктің бір тобы шығар, отырып-</w:t>
        <w:br/>
        <w:t>отырып уақытты толғанда қайтар» деп топшыладық. Тоғаннан</w:t>
        <w:br/>
        <w:t>шыға жөнелсек, күрсілдетіп жіберер деген оймен ұзақтыңдап едік,</w:t>
        <w:br/>
        <w:t>олар қозғала қоймады. Таң қылаңынан асығып, сыбдырсыз шықтық</w:t>
        <w:br/>
        <w:t>та, екіден-үштен ғана сытылып тауға қарай тарта жөнелдік...</w:t>
        <w:br/>
        <w:t>Бізді қатты қауіптендіргендер қарусыз төрт-бес қана адам екен.</w:t>
        <w:br/>
        <w:t>Олар дасолтоғаннан шығып бізге еппен ілесе берді. Біздей қашқын</w:t>
        <w:br/>
        <w:t>екенін білсек те, таң ағарып, Қызыл таудың екі-үш қырқасынан</w:t>
        <w:br/>
        <w:t>асқан соң ғана тіл қатыстық, Шынжаң Институтының оқушылары,</w:t>
        <w:br/>
        <w:t>Мұса атты қазақ жігіт пен екі татар, екі ұйғыр жігіт екен. Олар да</w:t>
        <w:br/>
        <w:t>бізді біліп ілесіпті.</w:t>
        <w:br/>
        <w:t>Отыра қалып бағдарымыз туралы сөйлестік. Санымыз оннан</w:t>
        <w:br/>
        <w:t>отызға бір-ақ шықты ғой, құралы да, көлігі де жоқ мұншалық көп</w:t>
        <w:br/>
        <w:t>адамның бірге жүруі апатты екенін айттым мен. Тамақ табу да,</w:t>
        <w:br/>
        <w:t>тіпті жасырынып жүру де қиынға түсетін сияқты. Менің өз ойым</w:t>
        <w:br/>
        <w:t>төрттен-бестен ғана бөлініп кету еді. Сонда ғана шағын топпен</w:t>
        <w:br/>
        <w:t>тау бөктеріндегі қазақтарға паналай жүріп Жемсары жаққа өтсем,</w:t>
        <w:br/>
        <w:t>жанашыр-жақын да, солар арқылы Нұрияш та табылатын сияқты</w:t>
        <w:br/>
        <w:t>сезіледі.</w:t>
        <w:br/>
        <w:t>Бұлай бөлінуге жолдастар көне қоймады, жол бағыты жағынан</w:t>
        <w:br/>
        <w:t>екі түрлі пікір қойылса да, «мынадай әжептәуір қуатты топтың»</w:t>
        <w:br/>
        <w:t>бөлінбеуі жағына бәрі бір-ақ ауды. Енді жол бағытын белгілеу</w:t>
        <w:br/>
        <w:t>жөнінде кеңестік. Серәлі бас жеті-сегізі Еренқабырғаны бөктерлей</w:t>
        <w:br/>
        <w:t>барып, Манастан өтуді қуаттады.</w:t>
      </w:r>
    </w:p>
    <w:p>
      <w:r>
        <w:t>296</w:t>
        <w:br/>
        <w:t>баулу, қайратымызды қайрау бар. Сол түнгі әңгімеден недәуір күш</w:t>
        <w:br/>
        <w:t>алып, баулынып ұшқан бала құстай серпіліп аттандық. Бұл кедей</w:t>
        <w:br/>
        <w:t>елдің ең жиын жері Ақсу өзенінің бас жағы екен. Қаһары бар қарлы</w:t>
        <w:br/>
        <w:t>таудан солардың бірлескен көмегі ғана асыратынын білдірген қарт</w:t>
        <w:br/>
        <w:t>бізге тағы бір жол бастаушы қосып, солай жөнелтті.</w:t>
        <w:br/>
        <w:t>Ақсу бойына кеш іліндік те, шеткері отырған бір-екі үйдің</w:t>
        <w:br/>
        <w:t>пысырған сүтін бөліп ішіп, паналы тоғайдың арасына түнедік.</w:t>
        <w:br/>
        <w:t>Терең қайыңды, нулы өзен екен. Түні тым зәрлі тиді. Бұдан</w:t>
        <w:br/>
        <w:t>жоғарылап қарлы тауға кіргенде халымыздың не боларын ойлап,</w:t>
        <w:br/>
        <w:t>дірілдеп таң атырдық.</w:t>
        <w:br/>
        <w:t>Қайырымды қарттардың қағазы бойынша ауыл бастығының</w:t>
        <w:br/>
        <w:t>үйіне бірнеше ілікті азамат жиналыпты. Біз сәске көтеріле жетіп,</w:t>
        <w:br/>
        <w:t>топты тоғай арасына қалдырдық та, үйге төрт-бесіміз ғана кірдік.</w:t>
        <w:br/>
        <w:t>Жиналған ауыл адамдары арасында отырған мысық мұртты, сары</w:t>
        <w:br/>
        <w:t>шегір ауыл бастығы мен ұзын бойлы ат жақты, қызыл күрең мектеп</w:t>
        <w:br/>
        <w:t>меңгерушісі өздерін таныстыра амандасты. Мектеп меңгерушісі</w:t>
        <w:br/>
        <w:t>бізді күле құшақтаған қапсағай қара мен екі-үш қара қошқыл атпал</w:t>
        <w:br/>
        <w:t>азаматтың атын атап өтті. «Бұрын аңшылық істеуші еді, қазір сары</w:t>
        <w:br/>
        <w:t>аяқ аулайды» деп жымыңдады соңында.</w:t>
        <w:br/>
        <w:t>Тау кезіп жүрген бұл үшеуі асуларды әлі қар алып жатқанын,</w:t>
        <w:br/>
        <w:t>олай болмағанда арғы бетке жаяу адамның екі тәулікте ғана асып</w:t>
        <w:br/>
        <w:t>өтетінінәңгімелеп еді. Мұсаекеуміз бір-бірімізге қарапқынжылыса</w:t>
        <w:br/>
        <w:t>қалдық. Ақай тік мінезді төтешіл жігіт екен:</w:t>
        <w:br/>
        <w:t>- Олай болғанда, бұл тұйыққа ұсталу үшін келгеніміз бе?- деп</w:t>
        <w:br/>
        <w:t>турасынан қойып қалды.</w:t>
        <w:br/>
        <w:t>-Жоқ,бауырлар,бізтұрғандабұлауылдансендердіұстапберетін</w:t>
        <w:br/>
        <w:t>ешкім шықпайды,- деді қапсағай қара, томпақ көзі жалтылдап, на-</w:t>
        <w:br/>
        <w:t>сыбайлы ернін жымқыра түсті, - өзіміз де осы үкіметке... қанымыз</w:t>
        <w:br/>
        <w:t>қарайып отырған халықпыз. Жолдарыңа құрбандыққа шалып, бау-</w:t>
        <w:br/>
        <w:t>ыздай салармыз. Бұл бекім бұрын-ақ айтылып болған...</w:t>
        <w:br/>
        <w:t>- Таңертеңнен бері сөйлесіп отырғанымыз осы жәйт бола-</w:t>
        <w:br/>
        <w:t>тын,- деді мектеп меңгерушісі, аңғарлы, ойлы пішінмен баяу</w:t>
        <w:br/>
        <w:t>сөйледі. - Бұл ауыл қаншалық сенімді болса да, сыртымыздан</w:t>
        <w:br/>
        <w:t>тіміскілеу арқылы аброй тапқысы келетін ел басылары жоқ емес.</w:t>
        <w:br/>
        <w:t>Біреу жығылмай, біреу үстіне шыға алмайды ғой, сөздің шы-</w:t>
        <w:br/>
        <w:t>нын айтайық, өздерің алғаш көрген ақсақалдың мойнына мінгісі</w:t>
        <w:br/>
        <w:t>келетін орынбасары бар. Оған төте қарасты ауылдар Боғданың ба-</w:t>
        <w:br/>
        <w:t>тыс солтүстік тұмсығында ғана отырады. Сіздерді соның құлағына</w:t>
        <w:br/>
        <w:t>шалындырмай тезірек өткізіп жіберу туралы таң атқалы сөйлесіп</w:t>
        <w:br/>
        <w:t>жатырмыз. Мына елу басы - үкіметтен елу тиын алып күн көргісі</w:t>
        <w:br/>
        <w:t>305</w:t>
        <w:br/>
        <w:t>екенін айтып, киіп жүрген сұр палтосын жолға киюге ұсынып еді,</w:t>
        <w:br/>
        <w:t>ұзын келетінін айтып мен де алмадым...</w:t>
        <w:br/>
        <w:t>Күн еңкейіп, екінтіге құлаған шақта шашымды алдырып бо-</w:t>
        <w:br/>
        <w:t>лып, жата беріп едім, ат дүбірі естілді. Бұлай дүбірлетіп келіп,</w:t>
        <w:br/>
        <w:t>күбірлесіп қайту екі-үш күннен бері дағдыға айналған. Сөйтсе де</w:t>
        <w:br/>
        <w:t>бұл дүбір жүрегімді қатты дүрсілдете жетті. Елеңдей ұмтылып,</w:t>
      </w:r>
    </w:p>
    <w:p>
      <w:r>
        <w:t>ашық тұрған есіктің босағасынан сығаласам, елу басы екен, түсі</w:t>
        <w:br/>
        <w:t>тым салқын көрінді. Ақ тобық ала атының тізгінін есік алдына</w:t>
        <w:br/>
        <w:t>келе тартты да, үстінен еңкейе қарады, жасаураған көк көзі мүз</w:t>
        <w:br/>
        <w:t>сүңгідей суық қадалды маған. Бұлай қарағанына жарай мен де</w:t>
        <w:br/>
        <w:t>жылы шыраймен амандаса қоймай аңырдым.</w:t>
        <w:br/>
        <w:t>- Бері шықшы! - деді. Шыға келдім, артымнан шал дашықты.-</w:t>
        <w:br/>
        <w:t>Уақыт осылай болды... һы!... Хаупің неден болса,- деп кідірген елу</w:t>
        <w:br/>
        <w:t>басы мақалының соңын айтпай, арт жағындағы тоғайға жалт қарап</w:t>
        <w:br/>
        <w:t>қойып, шалға қамшысын білей бүйірді. - Байла, мына жігітті!</w:t>
        <w:br/>
        <w:t>Тігіле қараған шал да кесек қайырды жауабын:</w:t>
        <w:br/>
        <w:t>- Е, неге?... Әкелген өзің едің ғой, өзің байла, ант атқыр!</w:t>
        <w:br/>
        <w:t>Ауылға зобалаң күштің жеткенін сезе қойып, мақталы</w:t>
        <w:br/>
        <w:t>мешпетімнің жеңін кидім де, қолымды артыма қайырып, шалдың</w:t>
        <w:br/>
        <w:t>алдына тұра қалдым:</w:t>
        <w:br/>
        <w:t>- Сырттарыңыздан мылтық кезеніп қарап тұрған болар,</w:t>
        <w:br/>
        <w:t>жауапкершілік келмеуі үшін сіздің байлағаныңыз өзіңізге жақсы!</w:t>
        <w:br/>
        <w:t>Шал сонда да тұнжырап тұрып алды.</w:t>
        <w:br/>
        <w:t>- Түсіндім елу басы, - дедім енді оған бұрылып. - Сендерге</w:t>
        <w:br/>
        <w:t>кесел келтірмейміз, антымыз - ант. Байлауды бұйырған болса,</w:t>
        <w:br/>
        <w:t>өздеріңізге пәле таппай, неғұрлым тезірек... өзіңіз түсіп байлай</w:t>
        <w:br/>
        <w:t>салыңыз!</w:t>
        <w:br/>
        <w:t>Елубасы атынан қарғып түсіп шалдан ұзынырақ жіп сұрады да</w:t>
        <w:br/>
        <w:t>өзі байлай кемсеңдеді:</w:t>
        <w:br/>
        <w:t>- Шарағым, кейін түсінерсің кімнен болғанын, - дей салып, де-</w:t>
        <w:br/>
        <w:t>реу ақырды. - Ей шал, біреу келгенше босағаңа байлап қоя тұр!...</w:t>
        <w:br/>
        <w:t>Елубасы атынаміне шауып, жоғары тартты. Әр босағадан, әртеректің</w:t>
        <w:br/>
        <w:t>түбінен сығалап тұрған ауыл адамдары маңыма жиыла бастады. Шешей</w:t>
        <w:br/>
        <w:t>тоғайдан теріп шыққан отынын тастай сала ұрысты шалына:</w:t>
        <w:br/>
        <w:t>- Неғып тұрсың, босат мына баланы! Осы жас өрімдерді ұстап</w:t>
        <w:br/>
        <w:t>бергенше өздерің атылсаңдаршы!... Босат деймін қақбас, неғып</w:t>
        <w:br/>
        <w:t>маңқия қалдың! Қашып кетті дей салмаймысың, құтылып кетсін</w:t>
        <w:br/>
        <w:t>осындай да!</w:t>
        <w:br/>
        <w:t>- Мені қойшы, жау келіп бәріңді ойрандайды ғой, әйтпесе... -</w:t>
        <w:br/>
        <w:t>деп күмілжіді шал.</w:t>
        <w:br/>
        <w:t>310</w:t>
        <w:br/>
        <w:t>екен, таң ата Жемсарыдан ұсталыпты. «Әттегенені» екінші рет</w:t>
        <w:br/>
        <w:t>айттым мен.</w:t>
        <w:br/>
        <w:t>Осы «әттегене» екінші күні таңертең тағы қайталанды: өткен</w:t>
        <w:br/>
        <w:t>кеште әскери мектептен екі ұйғыр жігіт тұтқындалған екен.</w:t>
        <w:br/>
        <w:t>Қасымыздағы Шынжаң Институтына ежелден таныс қара ма-</w:t>
        <w:br/>
        <w:t>шина түн ортасында тағы келіп, Махмұт аттас екі оқушыны ала</w:t>
        <w:br/>
        <w:t>жөнеліпті.</w:t>
        <w:br/>
        <w:t>Бұл «әттегенелер» үшінші күні таңертең тіпті үдей түсіп «қаш-</w:t>
        <w:br/>
        <w:t>қашты» ала жетті.</w:t>
      </w:r>
    </w:p>
    <w:p>
      <w:r>
        <w:t>Жексенбінің таңертеңі еді, мектептегі барлық оқушыны</w:t>
        <w:br/>
        <w:t>«Шүймогу арасанына» апаратын болып, тамақты ерте берген.</w:t>
        <w:br/>
        <w:t>Сапқатізілуге ысқырықтартылды. Жатақханадан шыға келгенімде,</w:t>
        <w:br/>
        <w:t>өткен күзде Әлменге жолықтырған тілші қолымнан ұстай алды.</w:t>
        <w:br/>
        <w:t>Аты ИЙысқан екен, кейінірек толық танысып алғанбыз. Алаңға</w:t>
        <w:br/>
        <w:t>қарай өтіп жатқан сабақтастардан оқшаулап шығарып, асыға</w:t>
        <w:br/>
        <w:t>сөйледі маған:</w:t>
        <w:br/>
        <w:t>- Екі-үш күннен бергі ахуалды естіген шығарсың. Қара машина</w:t>
        <w:br/>
        <w:t>осы өткен кеште біздің заводтан үш жұмысшыны әкетті. Әскери</w:t>
        <w:br/>
        <w:t>мектептен тағы екі оқушыны, «Жаңа нұр» электр станциясынан</w:t>
        <w:br/>
        <w:t>бір жұмысшыны әкетіпті. Алдағы кеште осы мектепке келмек</w:t>
        <w:br/>
        <w:t>екен. Аңдуға көбірек түсіп жүргендерің тезірек құтылып кетіңдер.</w:t>
        <w:br/>
        <w:t>Хайыр, қош!</w:t>
        <w:br/>
        <w:t>Иысқан осыны айта сала жүріп кетті. Бет-жүздігі сияқты бір</w:t>
        <w:br/>
        <w:t>книшкасын қолына ұстай жөнелді. Сабақтастардың сапқа тұрып</w:t>
        <w:br/>
        <w:t>қалғанына «әттегенені» тағы бір айта жеттім мен. Тізіліп көшеге</w:t>
        <w:br/>
        <w:t>шықтық. Жяугуандар сөйлестірмей сақылдап келеді. Совет</w:t>
        <w:br/>
        <w:t>елшілігінің қақпасы мен қорғанын тұс-тұстан әскер аңди қалғанын</w:t>
        <w:br/>
        <w:t>көріп, «әттегенені» тағы айттым. «Шүймогуден келе сала соған</w:t>
        <w:br/>
        <w:t>кіріп, құтқаруын өтінсек, бір жөнін айтар еді ғой... Бірақ, қайткенде</w:t>
        <w:br/>
        <w:t>де.. Нұрияшым іздеусіз қалғаны ма енді?!... Қайран Нұрияш!...</w:t>
        <w:br/>
        <w:t>Нұрияшым! - деген зәрдей ашы өкініш азабынан қиналып маңдай</w:t>
        <w:br/>
        <w:t>терім бұрқ ете түсті. - Жоқ, тірі болса таппай қоймаспын!...»</w:t>
        <w:br/>
        <w:t>Жүрегімді қатер мен қасіреттің құйынындай жұлқылаған бір</w:t>
        <w:br/>
        <w:t>жарым сағаттық жолды басып, бұрала толқыған мөлдір бұлақты</w:t>
        <w:br/>
        <w:t>сайға түстік. Ерке назды бұл сұлумен де, бүршік атқан қалың терегі</w:t>
        <w:br/>
        <w:t>бар жасыл пүлыстей жасаңменде шаруамыз болған жоқ. Көктемнің</w:t>
        <w:br/>
        <w:t>сәскеге көтерілген жайма-шуақ күні жадыгөйше өтірік күліп, кеш</w:t>
        <w:br/>
        <w:t>батқанша осылай алдай тұрайық дейтін сияқты. Көңілімдегі алай-</w:t>
        <w:br/>
        <w:t>дүлей боран осылай сезіндірді.</w:t>
        <w:br/>
        <w:t>Ынтықбай мен Қуатқа айтып, тұтқындалар деген бірнеше</w:t>
        <w:br/>
        <w:t>293</w:t>
        <w:br/>
        <w:t>Бір кезде тым жарасымды ұзын ақ көйлек киіп нұрлана түскен</w:t>
        <w:br/>
        <w:t>Нұрияның өзі кірді түсіме: әудем жерде ғана құшақ жайып түр</w:t>
        <w:br/>
        <w:t>екен. Ұйқым шайдай ашылды, ғайып болды, тұра жүгірдім сон-</w:t>
        <w:br/>
        <w:t>да да. Сол жердің мөлшеріне бара етпеттеп құладым. Солқылдап</w:t>
        <w:br/>
        <w:t>жатқанымдаарт жақтан жүгіре жеткен біреудің аяқ дыбысы естілді.</w:t>
        <w:br/>
        <w:t>Әмірқан екен:</w:t>
        <w:br/>
        <w:t>- Биға, Биға! ... Не болды?- деп, басымды тізесіне қойды.</w:t>
        <w:br/>
        <w:t>- Жоқ.. жетемін саған!- дей тұрдым орнымнан, менің</w:t>
        <w:br/>
        <w:t>жығылғанымды көріп, арттағы жолдастар түгел қоршай</w:t>
        <w:br/>
        <w:t>қалыпты...</w:t>
        <w:br/>
        <w:t>Ұйқымыз осылай ашылып, заулата жөнелдік.</w:t>
        <w:br/>
        <w:t>Озып кеткен атты-жаяу екеуі көп бұрын барып, қонатын</w:t>
        <w:br/>
        <w:t>аулымызға хабарлап қойған екен. Күн бата біз де жеттік. Келіскен</w:t>
        <w:br/>
        <w:t>жуан басына көне тақия киген, селдір ғана шоқша бурыл сақалды</w:t>
        <w:br/>
        <w:t>төртпақ қара шал қарсы ала шығып, сәл қиықтау үлкен қоңыр көзі</w:t>
        <w:br/>
        <w:t>күлімдей амандасты. Бар тұлғасы жас шағында мығым күштің</w:t>
        <w:br/>
        <w:t>иесі болғанын байқатқандай. Алты қанат қоңырша үйіне нан, құрт-</w:t>
        <w:br/>
        <w:t>ірімшік салған мол-мол дастарқандар жайылды. Орташа ғана ешкілі</w:t>
        <w:br/>
        <w:t>ауыл сияқты. Мүйізі қарағайдай ақ серкені кіргізіп, бата сұратты да,</w:t>
      </w:r>
    </w:p>
    <w:p>
      <w:r>
        <w:t>біздің сойғызбайтын ниетімізді байқап, өзі бата қылды. Біреуіне бата</w:t>
        <w:br/>
        <w:t>сұратып, алтауын жыққызғанына аяныш білдіріп едік:</w:t>
        <w:br/>
        <w:t>- Етті болса екеу-үшеуі ғана жетер еді ғой, шырақтарым,- деп</w:t>
        <w:br/>
        <w:t>ақтарыла жөнелді үй иесі, - биыл мал тым арық, күйлірек болса</w:t>
        <w:br/>
        <w:t>осы жолдарыңа атан өгіз сойып берер едім! Сендерден немді аяй-</w:t>
        <w:br/>
        <w:t>ын, елім деген ер азамат не көрмейді. Кейде осылай азады, осы-</w:t>
        <w:br/>
        <w:t>лай тозады. «Темір етік теңгедей, темір таяқ тебендей болғанша»</w:t>
        <w:br/>
        <w:t>дейтін бұрынғы батыр бабаларың талай жорық кешкен ғой. Тоз-</w:t>
        <w:br/>
        <w:t>дым деп қажи көрмеңдер әйтеуір!... Қажу-қайту - ердің ісі емес,</w:t>
        <w:br/>
        <w:t>елдерің бар, ер ағаларың бар, бәрінің тілеуі сендермен бірге. Ертең-</w:t>
        <w:br/>
        <w:t>ақ көресіңдер сол бірлікті. Бірлік болмай тірлік жоқ екенін бәрі</w:t>
        <w:br/>
        <w:t>біліп болған... Баратын жерлеріңе, қосылатын қолдарыңа өзіміз-ақ</w:t>
        <w:br/>
        <w:t>жеткіземіз... Бәріңнің де маңдайларың жазық балалар екенсіңдер,</w:t>
        <w:br/>
        <w:t>«ақыл жастан, асыл тастан» дейді, үкімет сырын сендер білесіңдер,</w:t>
        <w:br/>
        <w:t>бастай беріңдер азаматтарым, халқың міне,- деп үзіліссіз зулата</w:t>
        <w:br/>
        <w:t>келіп, бір дем алды шал, - «қара арғымақ арыса, қарға адым жер</w:t>
        <w:br/>
        <w:t>мұң болар» деген екен. Бір кезде арғымақтай арыным, қара нардай</w:t>
        <w:br/>
        <w:t>қарымым бар еді. Мөрті енді келгенде мерт болғандай мезгілсіз</w:t>
        <w:br/>
        <w:t>қартайып жанбасымнан жантайып жатқаным осы...</w:t>
        <w:br/>
        <w:t>Сергек ойлы, шешен қарт мұнан соң арғы-бергі өткен</w:t>
        <w:br/>
        <w:t>батырлардың сайысын әңгімеледі. Оның бәрінде де батырлыққа</w:t>
        <w:br/>
        <w:t>304</w:t>
        <w:br/>
        <w:t>меңгерушісі еселей бергенде сөзді қарт жұлып әкетті:</w:t>
        <w:br/>
        <w:t>- Біздің ауыл ұстап берсе кімге тапсырсаңдар да сияды, оны</w:t>
        <w:br/>
        <w:t>қазір шешеміз. Бірақ, осынша көп азамат тобыңмен бір ауыл-</w:t>
        <w:br/>
        <w:t>да тұрғанда кім көрмей қалар. Өздерің құтылсаңдар да мына</w:t>
        <w:br/>
        <w:t>ауылдарыңды жауға құртқыза кетпейсіңдер ме?... Олай болғанда</w:t>
        <w:br/>
        <w:t>біз кімге тапсырармыз?</w:t>
        <w:br/>
        <w:t>Қарттың тарпа бассалып жеңуіне бәріміз күлдік. Қапсағай қара</w:t>
        <w:br/>
        <w:t>Қали маған сыбырлады:</w:t>
        <w:br/>
        <w:t>- Құралымыз аз, «банды жасырған ауыл» деп көп әскер шығып</w:t>
        <w:br/>
        <w:t>қоршай қалса, ең зор қорқыныш сол ғой, бауыр. Азамат басына бір-</w:t>
        <w:br/>
        <w:t>бір бесатарымыз болса, дәл қазір айниық деп те тұрғанымыз жоқ...</w:t>
        <w:br/>
        <w:t>Біз бас изеп мақұлға келдік.</w:t>
        <w:br/>
        <w:t>- Қалған күмәндарыңды мен шешейін... әумин! - деп қол жай-</w:t>
        <w:br/>
        <w:t>ды қария. Үйдің іші-сыртындағы ауыл адамдары түгел қол жай-</w:t>
        <w:br/>
        <w:t>ды. Қарт жылай отырып бата емес, ант берді. - Алаштың осы</w:t>
        <w:br/>
        <w:t>алал азаматтарын қастық ойлап, ұстап беру ниетінде болғандарды</w:t>
        <w:br/>
        <w:t>Алла Тағаланың қаһары атсын, ел-жұрт алдында беті қара, қатын-</w:t>
        <w:br/>
        <w:t>баласы қара болсын! Қабанбай мен Жәнібектің аруағы атсын,</w:t>
        <w:br/>
        <w:t>Аллаһу әкбар!...</w:t>
        <w:br/>
        <w:t>Бұл көне сенім адамының мызғымас, аудырмас анты еді.</w:t>
        <w:br/>
        <w:t>- Рахмет әке, мың жаса!-- деп қалдым мен. Бөлініп-бөлініп жата</w:t>
        <w:br/>
        <w:t>тұрудан басқа жол да жоқ сияқты.</w:t>
        <w:br/>
        <w:t>- Біз де ант етейік,- деді біздің үлкеніміз Ақай. Бізде қол</w:t>
        <w:br/>
        <w:t>жайдық. - Қандай кесірге ұшырасақ та осы ел қамқорлығын</w:t>
        <w:br/>
        <w:t>үкіметке бірде-біріміз әшкерелеп, титтей кір жұқтырсақ, сол Алла</w:t>
        <w:br/>
        <w:t>мен аруағы бізді де атсын!...</w:t>
      </w:r>
    </w:p>
    <w:p>
      <w:r>
        <w:t>Осы анттардан соң әр ауылға бір-бірден тарап орналастық.</w:t>
        <w:br/>
        <w:t>Көреген тергеушім, оң жақ қырыңыздағы әйнектер быжынап-</w:t>
        <w:br/>
        <w:t>құжынап, бандыға толып-ақ кеткен шығар. Міне, ой мен қырдан</w:t>
        <w:br/>
        <w:t>қаптаған қалың жау, жерлік ұлтшыл залым жау, қара жау, ақ жау,</w:t>
        <w:br/>
        <w:t>қызыл жау, аралас бояу сары жау, бала жау, жас жау, кәрі жау, мал-</w:t>
        <w:br/>
        <w:t>шы, жалшы, аңшы, әнші, малды, малсыз, надан, баран, құдайлы,</w:t>
        <w:br/>
        <w:t>құдайсыз... «төрт теңіз, бес құрлықтан» табысып, бірін-бірі жасы-</w:t>
        <w:br/>
        <w:t>рып жүрген зәрлі жау, неден бұлай бәрі жау!...</w:t>
        <w:br/>
        <w:t>Гоминданның осыларды көрмеген көр соқырлығына, жазасын</w:t>
        <w:br/>
        <w:t>бермеген көк соқырлығына қаныңыз қайнар-ақ! Бар салмақты</w:t>
        <w:br/>
        <w:t>сізге тастап кеткен жоқ па!</w:t>
        <w:br/>
        <w:t>Осының бәрін көреген өзіңіз ғана жиып құртпасаңыз, қылмыс</w:t>
        <w:br/>
        <w:t>тұралатқан есалаң дүниенің құрттап кеткені ғой!.. Алдымен</w:t>
        <w:br/>
        <w:t>көзіңізге көп түскен мені!... Мені?":..</w:t>
        <w:br/>
        <w:t>307</w:t>
        <w:br/>
        <w:t>ген екі-ақ түндік жол екен. «Сонда да жеткізіп салуды ойластыра-</w:t>
        <w:br/>
        <w:t>тын азамат көп» екенін, оларға хат жазып беретінін айтыпты.</w:t>
        <w:br/>
        <w:t>- «Теріскейде бұл үкіметтің Қабдолла атты ғана иті қалған.</w:t>
        <w:br/>
        <w:t>Ол орынбасар район бастығы. Соның құлағын қақас қалдырсақ</w:t>
        <w:br/>
        <w:t>болғаны. Бір ауылдан бір ауылға жылжытып отырып жеткізіп са-</w:t>
        <w:br/>
        <w:t>лады. Бүгін кешке жақын осы ауылға бөлініп-бөлініп келіп, ыстық</w:t>
        <w:br/>
        <w:t>тамақ ішіп шығыңдар да ақшам бата Сәнге сарыға жөнеліңдер!...</w:t>
        <w:br/>
        <w:t>Ауру жігітке ат беремін және жол бастаушы қосамын», - деп</w:t>
        <w:br/>
        <w:t>қайтарыпты...</w:t>
        <w:br/>
        <w:t>Біз мұны қуана тыңдап, сүт қатқан тары көжемен малшына</w:t>
        <w:br/>
        <w:t>терледік те, лық толтырылған торсықтай теңкиісіп, бүрген арасы-</w:t>
        <w:br/>
        <w:t>на құлай-құлай кеттік...</w:t>
        <w:br/>
        <w:t>Ымырт жабыла бере бабына жете жаралған аттай заулата</w:t>
        <w:br/>
        <w:t>жөнелдік. Бар бөгетіміз болған Мақайдың аңшы атына қонып алға</w:t>
        <w:br/>
        <w:t>түсуі, жол бастаған сида қара жігіттің жасынан тауешкі атып өсуі</w:t>
        <w:br/>
        <w:t>бізді жақпар тастардан текеше орғытты.</w:t>
        <w:br/>
        <w:t>Шолақгеректен Сәнгесарыға баратын тау соқпағының үрейді</w:t>
        <w:br/>
        <w:t>ұшырғандай ұшпа жар, қысаң қияларынан ертеңіне күндіз өттік.</w:t>
        <w:br/>
        <w:t>Аңшы аты өткен жерден бізді ар-намыс әрең өткізеді. Сыңар та-</w:t>
        <w:br/>
        <w:t>бан ғана сиярлық аттамасы бар ұшпаның жарына жабысып, ары</w:t>
        <w:br/>
        <w:t>да, бері де өте алмай «Аллалағандарды» тері шақайлы аңшы жігіт</w:t>
        <w:br/>
        <w:t>тәйтәйлаған баласынша жетектеп ала жөнеледі.</w:t>
        <w:br/>
        <w:t>- Сендер партизан да, құйыршық та бола алмайсыңдар-ау осы!-</w:t>
        <w:br/>
        <w:t>деп күледі келіп.</w:t>
        <w:br/>
        <w:t>«Аллалап біз өте алмай жүрген жерден - «Әиялаған» сары</w:t>
        <w:br/>
        <w:t>аяқтар қалай өтпек, енді ұстала қоймаспыз» деген еркінсу пайда</w:t>
        <w:br/>
        <w:t>болды бізге. Не дәуір озып кеткен жолбасшымен атты Мақайдан</w:t>
        <w:br/>
        <w:t>басқа жолдастар ұйқыдан мас адамша сенделектеп, андыздап әр</w:t>
        <w:br/>
        <w:t>жерде келді. Бірнеше тәулік ұйықтамаған мені де жайдақ жолға</w:t>
        <w:br/>
        <w:t>шыға ұйқы жеңді.</w:t>
        <w:br/>
        <w:t>Жүріп келемін, жолдың екі жағына кезек ауып, ұйықтап</w:t>
        <w:br/>
        <w:t>келемін. Биғаділдің «Қырау қайда барасың» деп жыламсыраған</w:t>
        <w:br/>
        <w:t>дауысы естіледі. «Балам-ау, не болған саған осынша!- деп маған</w:t>
        <w:br/>
        <w:t>ренжігендей шешем көрінеді. Көзінің алдына іркілген тамшысын</w:t>
      </w:r>
    </w:p>
    <w:p>
      <w:r>
        <w:t>сүрте тұрып, - қайтсаңшы, бізді ұмытқаның ба?» дейді. Көзімді</w:t>
        <w:br/>
        <w:t>аша күрсінемін, бұл - өңім, «Алтайды айнала өтіп, Қобықтан</w:t>
        <w:br/>
        <w:t>түсемін ғой апа!... Сендерді құтқаруға қол ертіп барамын» деп</w:t>
        <w:br/>
        <w:t>күбірлеп алып, қайта ұйықтаймын. Қызыл кофта жарқ ете түседі,</w:t>
        <w:br/>
        <w:t>жалт қараймын, бірақ, сол кофтаның өзі ғана бір көрініп ғайып бо-</w:t>
        <w:br/>
        <w:t>лады. Басымды шайқап қойып, көзімді қайта жұмамын.</w:t>
        <w:br/>
        <w:t>303</w:t>
        <w:br/>
        <w:t>келмейтін сенімді кісі. Тезінен күйлірек көлік табуға бекіді. Бірақ,</w:t>
        <w:br/>
        <w:t>жиырма шақты аттың бүгін-ертең табыла қоюы қиынға соғатын</w:t>
        <w:br/>
        <w:t>сияқты. Күтіп мінетін бір-бір жарамды атымызды гоминдаң сы-</w:t>
        <w:br/>
        <w:t>пырып әкеткен, тағы сол қанқұйлы орынбасардың кесірі. Онымен</w:t>
        <w:br/>
        <w:t>туысқандығын ту қып көтеретін жендеттер бар. Олай болмағанда</w:t>
        <w:br/>
        <w:t>мына азаматтар оның басын әлдеқашан кесіп тынар еді ғой...</w:t>
        <w:br/>
        <w:t>Мен ғой, өз ағаларыңмын, сендердің тілектеріңдемін, тұп-тура</w:t>
        <w:br/>
        <w:t>мұраттастарыңмын, мына Мұса біледі!...</w:t>
        <w:br/>
        <w:t>Мұса маған қарап басын изеп қалды да:</w:t>
        <w:br/>
        <w:t>- Шынжаңдағы тұңғыш Марксшілдердің бірі,- деп сыбырлады.</w:t>
        <w:br/>
        <w:t>- Қандастығымыз тағы бар;- деп мектеп меңгерушісі өз сөзінің</w:t>
        <w:br/>
        <w:t>түйініне кірісті, - бірде-біріңе қастандық істеуші шықса, ол өзінің</w:t>
        <w:br/>
        <w:t>қанымен жауап беретіні сөзсіз. Бұған сертіміз берік!... Осы ауыл</w:t>
        <w:br/>
        <w:t>болып қолымызды қанға малып ант ете аламыз.</w:t>
        <w:br/>
        <w:t>Сөз осы жерге келгенде кешегі қарт жанбастай басып кіріп</w:t>
        <w:br/>
        <w:t>келді. Бәріміз ыршып тұрып амандасып, ол төрге жайғасқан соң</w:t>
        <w:br/>
        <w:t>ғана отырдық. Мектеп меңгерушісі ендігі сөзін асыға айтты:</w:t>
        <w:br/>
        <w:t>- Ылғи жалаң киіммен шығыпсыңдар, қазір бұл таудан көліксіз</w:t>
        <w:br/>
        <w:t>өту өте қатерлі. Көлік дайын болғанша күйлірек үйлерімізге бір-</w:t>
        <w:br/>
        <w:t>бірден тарап, екі-үш күн жата тұрасыңдар, басқаша шара жоқ...</w:t>
        <w:br/>
        <w:t>жататын үйлеріңе тапсырамыз, сырт біреу келе қалса, пәлен</w:t>
        <w:br/>
        <w:t>туысымның баласы деп қисынын таба салады.</w:t>
        <w:br/>
        <w:t>- Менің ойлағаным да осылай еді, көлік бір-екі күнде жиылып</w:t>
        <w:br/>
        <w:t>қалар,- деді қарт. - Ал жігіттер, бұған не дейсіңдер?</w:t>
        <w:br/>
        <w:t>Біз бір-бірімізге үнсіз қараса бердік. Бөлінбесек тобымызбен</w:t>
        <w:br/>
        <w:t>бір-ақ көзге түсуіміз мүмкін, «бір-бірден тарап жатсақ бөріге оңай</w:t>
        <w:br/>
        <w:t>азық боламыз ба, ұлысып табыса-табыса тарпа бассалар ма» де-</w:t>
        <w:br/>
        <w:t>ген ой алаңдата берді мені. Ынтықбай да осыны айтқандай сүзіле</w:t>
        <w:br/>
        <w:t>қарады маған. Бұл ойымды айтудың ебін Мұса тапты:</w:t>
        <w:br/>
        <w:t>- Қанымыз бір, оның үстіне туыс тартып бастап келген мен</w:t>
        <w:br/>
        <w:t>едім. Сөздеріңізге сендік, ып-рас,- деп күрсінді де сөзін күлімсірей</w:t>
        <w:br/>
        <w:t>жалғастырды.- Бір-екікүнгебөлінбейбіржердетұрсақ,екі-үштеген</w:t>
        <w:br/>
        <w:t>алдашы келсе алдырмас едік. Ол қол жиып келгенше жолымызды</w:t>
        <w:br/>
        <w:t>табар едік. Бір-бірден тарап жатқанымызда, қару-жарақты бір жен-</w:t>
        <w:br/>
        <w:t>дет те, екі жендет те бір-бірден байлап әкете алады!... Егер солай</w:t>
        <w:br/>
        <w:t>бола қалса, мына жиырма шақты азаматтың қан қарызы ертіп кел-</w:t>
        <w:br/>
        <w:t>ген маған және ел деп паналаған сіздерге артылады ғой!</w:t>
        <w:br/>
        <w:t>- Бір-бірден солай ұстала қалсақ, бір-бірден байлатқан сіздерді</w:t>
        <w:br/>
        <w:t>Құдай мен аруаққа тапсырайық па? - деп қалды Ақай.</w:t>
        <w:br/>
        <w:t>- Іздеусіз, иесіз кететін азамат сендер емес,- деп мектеп</w:t>
        <w:br/>
        <w:t>306</w:t>
      </w:r>
    </w:p>
    <w:p>
      <w:r>
        <w:t>Қотанның ар жағынан көрініс беріп, ит алдандыруға екі тата-</w:t>
        <w:br/>
        <w:t>рымызды жіберіп едік, олар үш итті шулата шұбыртып тұп-тура</w:t>
        <w:br/>
        <w:t>өзіміз жаққа ерте қашты да баспалап жатқан «ұрыларымыздың»</w:t>
        <w:br/>
        <w:t>үстінен түсірді.</w:t>
        <w:br/>
        <w:t>- Үй, бүйтіп ұры болғаныңды... - деп оларға «ең мықты</w:t>
        <w:br/>
        <w:t>ұрымыздың» өзі ақырып жатыр, - ары қарай қаш!</w:t>
        <w:br/>
        <w:t>- Бәле... ұры қотан шетінде осылай ақыра ма? - деп Шақанға</w:t>
        <w:br/>
        <w:t>Ақай даңғырлады.</w:t>
        <w:br/>
        <w:t>Мұсаекеуміз «ұрыларды» да, қара көрсетушілерді де шегіндіріп</w:t>
        <w:br/>
        <w:t>жіберіп, бір қиырдан мешпет сүйрете қашып едік, иттер енді біз</w:t>
        <w:br/>
        <w:t>жаққа жүгірді. Қотанның аржақ сыртына әкетіп, алыстата бердік.</w:t>
        <w:br/>
        <w:t>Үш ит пен екі «философтың» қанша «ырылдасқанын» кім</w:t>
        <w:br/>
        <w:t>санапты, әйтеуір еңбегіміз жанғандай, шығар тұсқа қайтып кел-</w:t>
        <w:br/>
        <w:t>сек, бір топ «сайыпқыран» ұрының ортасында сүйегі арсиған бір</w:t>
        <w:br/>
        <w:t>саулық түр екен. Бауырына кезек-кезек қол жүгіртіп күңгірлеседі.</w:t>
        <w:br/>
        <w:t>Желіні салақтаған жануардың қозысы бар екенін, артына қарап</w:t>
        <w:br/>
        <w:t>маңырай беруінен түсіне қойсақ та, «ұрыларымыздың» көзі сенбей</w:t>
        <w:br/>
        <w:t>немесе қимай тұрғандай.</w:t>
        <w:br/>
        <w:t>Киіз үйдің бер жағындағы белеңге ұзын бойлы біреу шығып</w:t>
        <w:br/>
        <w:t>қарап тұрғанын көрдік. Қотан шетінде шуылдасып жүрген «епті»</w:t>
        <w:br/>
        <w:t>ұрылардың соншалық даңғырынан өлі қойшы да тіріледі ғой. Арт-</w:t>
        <w:br/>
        <w:t>тарынан ере келіп қарап тұрған қойшының өзі екен.</w:t>
        <w:br/>
        <w:t>- Ей ағайындар, анау, қозылы саулық еді, жас қозысына</w:t>
        <w:br/>
        <w:t>обал ғой,- деді ол. - Орнына бойдақ қой шығарып берейін, қоя</w:t>
        <w:br/>
        <w:t>беріңдерші!</w:t>
        <w:br/>
        <w:t>- Йә, солай екен,- деп күрсінді Ақай, - бізге бір ғана еркек</w:t>
        <w:br/>
        <w:t>қой керек еді. Алыстан арып келе жатқан жолаушымыз, ең семіз</w:t>
        <w:br/>
        <w:t>біреуін беремісің?</w:t>
        <w:br/>
        <w:t>- Мақұл, ағатайлар, мақұл, ең жіліктісін әкеліп берейін.</w:t>
        <w:br/>
        <w:t>Қойшының осы уағдасымен саулықты қоя беріп едік, маңырай</w:t>
        <w:br/>
        <w:t>жөнелді қотанына. Қойшы да қайтты. Бізбен айқасып жүріп әбден</w:t>
        <w:br/>
        <w:t>шаршаған иттер де, біз де тым-тырыс шоңқиып отырып қалдық.</w:t>
        <w:br/>
        <w:t>Қотанның аржағындағы белден қараңдап біреу асып кеткен-</w:t>
        <w:br/>
        <w:t>дей болды. Қой да жоқ, қойшы да жоқ, тым-тырыс сызылып таң</w:t>
        <w:br/>
        <w:t>көрінді. Еңді қайта барып қорқыту емес, қашуымыз жөн сияқты;</w:t>
        <w:br/>
        <w:t>«белден асып кеткен қойшы болды, арғы ауылдарынан қол жиып</w:t>
        <w:br/>
        <w:t>келмек» деген қортынды шығардық та, зытып бердік...</w:t>
        <w:br/>
        <w:t>Қайқайған кер жотаға күн сәскеге көтеріле бере еңбектеп әрең</w:t>
        <w:br/>
        <w:t>шықтық. Шақшырая жарқылдаған күн, жалындай жалаңдаған</w:t>
        <w:br/>
        <w:t>аңызғақ таңдайымызды қуырып әкетті. Бара сала қарға басымыз-</w:t>
        <w:br/>
        <w:t>300</w:t>
        <w:br/>
        <w:t>-Меніңқолым босады;-деді Ақайбір қалыңғакіре бергенімізде.</w:t>
        <w:br/>
        <w:t>- Жанаса жүріп біріңді-бірің босатыңдар... Әрқайсынымыз өз</w:t>
        <w:br/>
        <w:t>тұсымыздағыға ыршиық, тым болмағанда жарымымыз құтылып,</w:t>
        <w:br/>
        <w:t>ат пен құралға ие боламыз.</w:t>
      </w:r>
    </w:p>
    <w:p>
      <w:r>
        <w:t>Оны Салық, Шақан бас бірнешеу қостады, бірнешеуіміз басу</w:t>
        <w:br/>
        <w:t>айттық.</w:t>
        <w:br/>
        <w:t>- Бекер қырыламыз, шақпақтары қайраулы.</w:t>
        <w:br/>
        <w:t>- Масасын басқанша желкесіне қонып болмаймыз ба...</w:t>
        <w:br/>
        <w:t>- Жолдастар, бұлар қазір бізден сылтау іздеп келе жатыр,- деді</w:t>
        <w:br/>
        <w:t>Мұса, - біреуің қарсылық көрсетсеңдер-ақ осы иенде қырып сала-</w:t>
        <w:br/>
        <w:t>ды да, «қарсы көтерілді, өзіміз қырылмау үшін қырдық» деп баян-</w:t>
        <w:br/>
        <w:t>дай салады. Онан да осы жолдан аман жетіп көрейік.</w:t>
        <w:br/>
        <w:t>Бұл пікірді мектеп меңгерушісі де қостады:</w:t>
        <w:br/>
        <w:t>- Күрес әлі де алда ғой, жігіттер, құр тәуекелмен қырылып</w:t>
        <w:br/>
        <w:t>қалмайық!</w:t>
        <w:br/>
        <w:t>Осы әңгімемен түн ортасында жазық далаға түсіп, жол үстіндегі</w:t>
        <w:br/>
        <w:t>екі бөлмелі там үйге жеттік. Жылтыраған май шамы бар түп үйге бізді</w:t>
        <w:br/>
        <w:t>қамады да, байлауымызды шешкізбеу үшін болса керек, ішкі босағаға</w:t>
        <w:br/>
        <w:t>бір күзетші қойып, төрт-бесі ауыз бөлмеге ұйықтауға жатты.</w:t>
        <w:br/>
        <w:t>Келе сала босағадағы қазандық үстіне отыра қалған күзетші сары</w:t>
        <w:br/>
        <w:t>аяқ маңдайын автоматына сүйеп, аздан соң-ақ қорылдай бастады.</w:t>
        <w:br/>
        <w:t>Шақан мен Ақай байлаулы қолдарын арқаннан босатып алды. Түстері</w:t>
        <w:br/>
        <w:t>бұзылып кетіпті. Мектеп меңгерушісі мен Мұса екі жақтарынан</w:t>
        <w:br/>
        <w:t>бірдей күбірлеп, тоқтау айтып отыр. Терезе тостаған аузындай ғана</w:t>
        <w:br/>
        <w:t>әйнек екен. Оның сыртында да мықты күзет бары белгілі.</w:t>
        <w:br/>
        <w:t>- Кеңірдегінен шап беріп шиқ еткізбей құртуға міндеттімін,-</w:t>
        <w:br/>
        <w:t>дейді Шақан.</w:t>
        <w:br/>
        <w:t>- Осы автоматтың бір оғын құр жібермеуге мен міндеттімін,-</w:t>
        <w:br/>
        <w:t>деп Ақай серт етті.</w:t>
        <w:br/>
        <w:t>Екі жағындағы екеуі тым қатерлі жәйтті ескертті.</w:t>
        <w:br/>
        <w:t>- Сырттағы он неше автомат пен қол пулеметтерді да шиқ</w:t>
        <w:br/>
        <w:t>еткізбеуге міндеттімісің?!...</w:t>
        <w:br/>
        <w:t>- Қалған жиырма екі сары аяқтың бір гранат тастауына да</w:t>
        <w:br/>
        <w:t>мұрсасын келтірмеуге міндеттімісің?!</w:t>
        <w:br/>
        <w:t>Бұл ескертулерге де бой бермей өкірештеген екеуін шорт</w:t>
        <w:br/>
        <w:t>тимасақ, ауыз үйдегілердің біліп қоятындығы байқалды. Ханзуша-</w:t>
        <w:br/>
        <w:t>лап күзетшіге зекідім мен:</w:t>
        <w:br/>
        <w:t>- Ей зангуан”, ұйықтама, түр орныңнан!</w:t>
        <w:br/>
        <w:t>% Зангуан (ханзуша) - күзетші.</w:t>
        <w:br/>
        <w:t>314</w:t>
        <w:br/>
        <w:t>кетіппін. Есік тағы да шаңғырлап «сөйлеп» қалғанда, басымды</w:t>
        <w:br/>
        <w:t>көтеріп алдым, есік емес, есік ортасынан төрт бұрышты тесік</w:t>
        <w:br/>
        <w:t>ашылыпты. Күлшедей бір момы мен бір аяқ су кірді.</w:t>
        <w:br/>
        <w:t>Есік шақ ете түсті тағы бір кезде. Қатты ұйқыдан ыршып</w:t>
        <w:br/>
        <w:t>тұрыппын. Есік өзінің құлақ жейтін үнімен «сөйлеп» барып,</w:t>
        <w:br/>
        <w:t>шалқасынан ашылды. Түннің қай шағы екені белгісіз.</w:t>
      </w:r>
    </w:p>
    <w:p>
      <w:r>
        <w:t>- Шық,- деді қара киімді сақшы, жан мылтығы қолында түр.</w:t>
        <w:br/>
        <w:t>Сол бойыммен шыға беріп едім. - Нәрселеріңді қалдырмай ала</w:t>
        <w:br/>
        <w:t>шық!- деп, мынау «сарайымнан» біржолата әкететінін білдірді.</w:t>
        <w:br/>
        <w:t>Күндіз тінтіп, тонаған аулаға жолдастарымды түн ортасында</w:t>
        <w:br/>
        <w:t>қайта әкеліп, қайта байлап жатыр екен. Тас қараңғы бұлтты түн,</w:t>
        <w:br/>
        <w:t>бір-бірден әкеліп, тағы да төрттен қосақтап түгендеді де айдай</w:t>
        <w:br/>
        <w:t>жөнелді. Сыбанып алған көп сақшы түс-тұсымыздан мылтық</w:t>
        <w:br/>
        <w:t>кезей шақылдап, тіл қатыстырар емес. Асфалтті жарық көшеге</w:t>
        <w:br/>
        <w:t>шығарып, үлкен төрт көшеге қарай айдады.</w:t>
        <w:br/>
        <w:t>- Мына меңіреу түнде атқалы алып шыққан шығар,- деп сы-</w:t>
        <w:br/>
        <w:t>бырлады қатарымдағы Қуат. - Сиықтары тым зәрлі, сыбанып</w:t>
        <w:br/>
        <w:t>алғандарын көрмеймісің?</w:t>
        <w:br/>
        <w:t>Артымыздағы Ақай да осына айта берді.</w:t>
        <w:br/>
        <w:t>- Шұймогу жақ шеттегі кер жотаға шығарып атар! - дегенді</w:t>
        <w:br/>
        <w:t>қосты ол.</w:t>
        <w:br/>
        <w:t>Көбінің ауыр оймен арпалысып келе жатқаны байқалады.</w:t>
        <w:br/>
        <w:t>Кейбірі солқ-солқ жылап келеді. Төрт көшеге жақындап, Ғұпыр таз</w:t>
        <w:br/>
        <w:t>атылған жерді көргенімде мен де хауіптеніп қалдым. Бәрімізден</w:t>
        <w:br/>
        <w:t>кіші Әмірқан ғана мығымдық көрсетіп, ашық жариялай сөйлеп</w:t>
        <w:br/>
        <w:t>қалды:</w:t>
        <w:br/>
        <w:t>- Ата алмайды... Атсыншы қане, мықты болса!</w:t>
        <w:br/>
        <w:t>- Сөйлеме, кішкене есек!- деп зекіді тұсында келе жатқан</w:t>
        <w:br/>
        <w:t>сақшы. Жан мылтығымен Әмірқанды мықыннан түйіп қалғаны</w:t>
        <w:br/>
        <w:t>байқалды.</w:t>
        <w:br/>
        <w:t>-Недедің, не дедің?- деп тағы екі сақшы тепсіне жетті. Әмірқан</w:t>
        <w:br/>
        <w:t>да ханзушалап сілке қайтарды жауабын:</w:t>
        <w:br/>
        <w:t>- «Ұйқым келді, шаршадым» дедім, естімедің бе? Неше күн</w:t>
        <w:br/>
        <w:t>болды осылай қосақтап қуалағандарыңа, не істеппіз сонша?</w:t>
        <w:br/>
        <w:t>- Ұйқың келсе мәңгі ұйықтатамын, сөйлеме!...</w:t>
        <w:br/>
        <w:t>Сақшылардың назары Әмірқанға ауғанда, Мұса айтатынын ай-</w:t>
        <w:br/>
        <w:t>тып үлгірді.</w:t>
        <w:br/>
        <w:t>- Ата алмайды, ел көрді, жұрт хабардар. Тергеуде де осылай</w:t>
        <w:br/>
        <w:t>қорқытады, жауаптарыңды мықты ұста!</w:t>
        <w:br/>
        <w:t>-Әлденжыласаңтергеудеартыңнанжіберіп, әлемді былғарсың,-</w:t>
        <w:br/>
        <w:t>319</w:t>
        <w:br/>
        <w:t>басты «артқы аяқтарымызбен» мысықша тарпып жүріп, жапалар-</w:t>
        <w:br/>
        <w:t>ды жаптық.</w:t>
        <w:br/>
        <w:t>Сонда да сиысып отыра алмай біз даңғырласақ, дайрақтан</w:t>
        <w:br/>
        <w:t>ақталып жалғыз ұйғыр саңғырлайды: «бүгін шыққангөйлер толты-</w:t>
        <w:br/>
        <w:t>рып кетті» дейді ол. Абақты ішін ақтүтек тозаң басты. Қысылыстан</w:t>
        <w:br/>
        <w:t>шүмектеген ашы терден дем ала алмай тұншығып, шу көтердік.</w:t>
        <w:br/>
        <w:t>Тыңдарлық сары аяқ жоқеді, есікті ұрған әлгіұйғырдың жұдырығы</w:t>
        <w:br/>
        <w:t>тыңдатты, екі қойып жіберіп, бір тепкенде есік шарқ ете түсті де,</w:t>
        <w:br/>
        <w:t>шалқасынан ашылды. Құлып салған ілгегі үзіліп кетіпті.</w:t>
      </w:r>
    </w:p>
    <w:p>
      <w:r>
        <w:t>Сары аяқтар қайта қаптап жетіп келді:</w:t>
        <w:br/>
        <w:t>- Кім бұзды?! Кім?!... Кім?!...</w:t>
        <w:br/>
        <w:t>- Біз!... Біз!... Біз! - деп шуладық. - Өлтірсең топырақпен</w:t>
        <w:br/>
        <w:t>тұншықтырмай атып өлтір!...</w:t>
        <w:br/>
        <w:t>- Мен!... Міне, мен! Не қыласың? - деп ұйғыр ыршып тұрды.</w:t>
        <w:br/>
        <w:t>Дөңгелек қара сақалы қалшылдап кетті. - Бұл молаңды салсаң</w:t>
        <w:br/>
        <w:t>адам сиғандай етіп салсаң болмай ма?... Біздің көп халық екенімізді</w:t>
        <w:br/>
        <w:t>білмеймісің?...</w:t>
        <w:br/>
        <w:t>Сақшы сожаңы келіп қарады да:</w:t>
        <w:br/>
        <w:t>- Есік ашық тұрсын, қашсаңдар атыласыңдар!- деп сұқ</w:t>
        <w:br/>
        <w:t>саусағын шошаң еткізді.</w:t>
        <w:br/>
        <w:t>- Су!..Су!- деп біз тағы шулап, су алдырып іштік. Енді</w:t>
        <w:br/>
        <w:t>қарастық бір-бірімізге. Лайдан бетіміз көрінбейді, баттасқан әлем-</w:t>
        <w:br/>
        <w:t>тапырық батпақтан әрең таныстық. Бір-бір момы жеген соң ғана</w:t>
        <w:br/>
        <w:t>көзіміз шалшық ботқасы арасынан әрең жылтырады...</w:t>
        <w:br/>
        <w:t>Таңертең бәрімізді қосақтан айырып, жеке-жеке матай баста-</w:t>
        <w:br/>
        <w:t>ды. Қолымызды артқа қайырып, дымдалған жіңішке кендірмен бас</w:t>
        <w:br/>
        <w:t>бармақтарымыздықосыпбірбайлады дажуанкендірменшынтақтан</w:t>
        <w:br/>
        <w:t>қайырып бір байлады. Үрімжіден келген екі машинаның біріне</w:t>
        <w:br/>
        <w:t>дағарланған ет шығарғандай домалата берді сонан соң. Машинаға</w:t>
        <w:br/>
        <w:t>қатар-қатар отырғызып, қораптың төрт бұрышына автоматты төрт</w:t>
        <w:br/>
        <w:t>сары аяқ шоқиды.</w:t>
        <w:br/>
        <w:t>Ендігі бір машинаға қалған сары аяқтар шығып жатқанда</w:t>
        <w:br/>
        <w:t>жүріп кетіп едік, олар Саяпыл көлі тұсында қуып жетті. Кабина</w:t>
        <w:br/>
        <w:t>желкесіне екі орындық қойып, тымақты екі қазақты отырғызып</w:t>
        <w:br/>
        <w:t>алыпты.</w:t>
        <w:br/>
        <w:t>- Әне Қабдолла,- деді Ақай кіжініп. Көкшіл көзі қиықтанып,</w:t>
        <w:br/>
        <w:t>қалың қырма сары сақалы тікендей тікірейе қалды. - Силыққа</w:t>
        <w:br/>
        <w:t>Ужүңшин беретін бір шәй, бір топ шытын алып қайтпақ қой!... Сол</w:t>
        <w:br/>
        <w:t>шәйін ішкізбей бассалып аузына шаптырсам еді!..</w:t>
        <w:br/>
        <w:t>Ынтықбай күжірейіп, тұқыра қарады Қабдоллаға:</w:t>
        <w:br/>
        <w:t>212</w:t>
        <w:br/>
        <w:t>деп күлдім мен. Бәрі күлді бұған. «Біздің қорқытуымызды келе-</w:t>
        <w:br/>
        <w:t>междеп келеді» деп түсінгендей сақшылар сөзді де, күлкіні де</w:t>
        <w:br/>
        <w:t>тергеусіз қалдырды.</w:t>
        <w:br/>
        <w:t>Сақшылар бізді өлкелік үкімет үйі алдындағы алаңды жанай</w:t>
        <w:br/>
        <w:t>айдап әкеліп, төртінші түрмеге кіргізді де, қорғанның дәл ортасы-</w:t>
        <w:br/>
        <w:t>на салынған сары ғимараттың алдына, абажурлы үлкен шыраққа</w:t>
        <w:br/>
        <w:t>қаратып тоқтатып еді. Шет елден келген силы мейманды қарсы</w:t>
        <w:br/>
        <w:t>алуға тағайындалғандай сәнді киінген екі «шансың»"! күлімсіреп</w:t>
        <w:br/>
        <w:t>шыға келді. Бірі, қара көк костюм-сым киген, көк сүр шляпа-</w:t>
        <w:br/>
        <w:t>лы сида ақ сұр. Енді бірі, шолақ жең ақ жібек көйлекті, жуан</w:t>
        <w:br/>
        <w:t>тұмсық, жалаңбас ақ сары. Ақ сүр сидасы күлімсіреген қалпында</w:t>
        <w:br/>
        <w:t>сөйлей жөнелді де ақ сары жуаны ұйғыршаға аударды. Екеуінің</w:t>
        <w:br/>
        <w:t>кескінінен қайтсем түсіндіремін, қайтсем жазадан құтқарамын де-</w:t>
        <w:br/>
        <w:t>тендей «жанашырлық» бейне байқалады да, сөз мәнінен қайтсем</w:t>
        <w:br/>
        <w:t>түсіремін, қайтсем құртамын деген жадігөйлік танылады.</w:t>
      </w:r>
    </w:p>
    <w:p>
      <w:r>
        <w:t>Ол Жұңхуа Минго заңының «әділдігін» мақтай сөйлеп алып,</w:t>
        <w:br/>
        <w:t>онан соң біздің ісімізге оралды: «Титтей мәселені жасырамын деп</w:t>
        <w:br/>
        <w:t>қатал жазағаүшырап қалмаңдар, бәрібір таппай қоймайды. Бәрің де</w:t>
        <w:br/>
        <w:t>жап-жассыңдар, бәрің де біздің үкімет мектебінің оқушысысыңдар,</w:t>
        <w:br/>
        <w:t>өмірлеріңді аяңдар! Әрқандай мәселені жасырмай, партияға,</w:t>
        <w:br/>
        <w:t>Жаң зұңсайға алалдықтарыңды көрсетсеңдер, қоя бере саламыз!</w:t>
        <w:br/>
        <w:t>Мектептеріңе барып оқи бересіңдер, қызмет алып, мемлекетіміздің</w:t>
        <w:br/>
        <w:t>үлкен дәрежелі қызметкері боласыңдар. Бәрің жассыңдар, жас</w:t>
        <w:br/>
        <w:t>болғандықтан алдандыңдар, оны біз кешіреміз, жүректеріңде тит-</w:t>
        <w:br/>
        <w:t>тей де кір қалдырмай айтып берсеңдер болғаны, тез болғанда тез</w:t>
        <w:br/>
        <w:t>кеңшілік етеміз, а... қамқорлық етеміз! Бар мәселені түгел ашып</w:t>
        <w:br/>
        <w:t>тастап, қайта беріңдер!» деп екі мырза ұзақ сөйледі.</w:t>
        <w:br/>
        <w:t>Батыс жағымыздағы айқын көрінген бір тізбекті ескі балшық</w:t>
        <w:br/>
        <w:t>үйдің әр номеріне таң бозара үштен-төрттен қамалдық. Терезесіз-</w:t>
        <w:br/>
        <w:t>шырақсыз қараңғы үйдің сыз еденінде қоқыс шөп-шардан басқа</w:t>
        <w:br/>
        <w:t>төсеніш жоғын сипалап жүріп білдік те құлай кеттік.</w:t>
        <w:br/>
        <w:t>«ҮҺһ» деп көз жұмғанымыз сол-ақ екен, қалақайға жалаңаш</w:t>
        <w:br/>
        <w:t>аунағандай-ақ,тұлабойымыз дуылдапалажөнелді. Ыршып-ыршып</w:t>
        <w:br/>
        <w:t>тұрдық. Киімшең жатқан денеге жайшылықта өлерін білмейтін</w:t>
        <w:br/>
        <w:t>балапандары ғана «қол салатын» қандала қаптап толып алыпты.</w:t>
        <w:br/>
        <w:t>Арқамызды қотыр сиырша дауалға үйкеп, қол жететін жерлерімізді</w:t>
        <w:br/>
        <w:t>мыти бердік. Сонда да тоқтар емес, балақтан андағайлап жары-</w:t>
        <w:br/>
        <w:t>сып келе жатқаны сезіледі. Ышқыр байлаған шүперектен жыр-</w:t>
        <w:br/>
        <w:t>81 Шансің (ханзуша) - мырза деген сөз.</w:t>
        <w:br/>
        <w:t>320</w:t>
        <w:br/>
        <w:t>сымен бұлтарып барып, әнеу жерден түсе қалсам, меңіреу орманға</w:t>
        <w:br/>
        <w:t>сүңгігенім емес пе. Амал қанша, бұл жерде қашсам, жазықсыз</w:t>
        <w:br/>
        <w:t>қарттың алал қаны мойнымда кетеді ғой!»</w:t>
        <w:br/>
        <w:t>Сай аузындағы жалғыз үйлі малшының қотанына келдік.</w:t>
        <w:br/>
        <w:t>Жолдастарымды түгел ұстап әкеліп, бір арқанға үштен-төрттен</w:t>
        <w:br/>
        <w:t>қосақтап, екі қолдарының қарынан көгендей байлап отырғызыпты.</w:t>
        <w:br/>
        <w:t>Ең соңы өзім екенмін. Жартыкеш айдың ала екеуім сәулесімен са-</w:t>
        <w:br/>
        <w:t>нап та үлгірдім. Сұр палтолы мектеп меңгерушісін де Мұсаның</w:t>
        <w:br/>
        <w:t>қатарына байлапты. Екі әскер екі қолымнан қос қолдай ұстады да</w:t>
        <w:br/>
        <w:t>енді біреуі екі татарға қосақтады.</w:t>
        <w:br/>
        <w:t>Ыңғай қол пулемет, автоматпен жарақталған жиырма шақты</w:t>
        <w:br/>
        <w:t>әскер төрт жағымыздан қоршап түр. Олардан арырақта, қарсы</w:t>
        <w:br/>
        <w:t>жағымызда жуан-жуан төрт-бес тымақты қазақ отыр, ел шонжар-</w:t>
        <w:br/>
        <w:t>лары болса керек. Бұл ауылды осылардың салмағымен басып,</w:t>
        <w:br/>
        <w:t>бізді осылардың қармағымен ұстаған тәрізді. Әскерлерден үн</w:t>
        <w:br/>
        <w:t>шықпайды, құтырған қасқыр екендіктерін бұл жерде білдірмегісі</w:t>
        <w:br/>
        <w:t>келгендей сып-сыпайы тұр. Бұларды осы әдепке еріксіз көндіріп</w:t>
        <w:br/>
        <w:t>тұрған халық қаһары, төңкеріс айбаты еді.</w:t>
        <w:br/>
        <w:t>Мені айдап әкелген ұзын бойлы, қара сұр офицер ғана тінту</w:t>
        <w:br/>
        <w:t>жүргізіп, пышақ-қағаздарымызды жиып алды да, аты-жөнімізді,</w:t>
        <w:br/>
        <w:t>ата-мекенімізді, қазіргі орнымызды сұрап, қол шырақ жарығымен</w:t>
        <w:br/>
        <w:t>тізімдеуге кірісті.</w:t>
        <w:br/>
        <w:t>- Иттен жаралған сатқын!- деп қалды Ақай қарсы жақта</w:t>
        <w:br/>
        <w:t>отырған төрт-бес жуанға қарап, әдейі естірте кіжінді. Орта-</w:t>
        <w:br/>
        <w:t>да отырғанның бірі айтулы Қабдолласы екен, соған тісін баса</w:t>
        <w:br/>
        <w:t>қадалып, сөзін дағдап-дағдап тастады. - Сенің адам аты қойылған</w:t>
      </w:r>
    </w:p>
    <w:p>
      <w:r>
        <w:t>ит екеніңді Үрімжіде тұрғанда-ақ естіп болғанбыз. Осы маталуы-</w:t>
        <w:br/>
        <w:t>мыз сенің ісің!... Осыдан біреуіміз аман қалсақ, сендік боламыз,</w:t>
        <w:br/>
        <w:t>көресің әлі-ақ!...</w:t>
        <w:br/>
        <w:t>Олардың ешқайсысы үн қатпай қала берді де, бізді төрттен</w:t>
        <w:br/>
        <w:t>қосақтаулы қалпымызда айдай жөнелді. Беталыс оңтүстік,</w:t>
        <w:br/>
        <w:t>Дауаншың” жақ. Өңшең атты, автоматты әскер қамай айдап</w:t>
        <w:br/>
        <w:t>келеді. Ел көзіндегі сыпайылығы сол шеткі қотанда қалғандай,</w:t>
        <w:br/>
        <w:t>былай шыға шақылдап, қамшылауға кірісті. Суға, батпаққа кел-</w:t>
        <w:br/>
        <w:t>генде қой айдағандай батырлатып, ат омырауымен соға, қылышын</w:t>
        <w:br/>
        <w:t>суыра соққылап түсіреді де, орман арасындағы жолда шеп жайып</w:t>
        <w:br/>
        <w:t>қоралай қуады. Біздің тілімізді білетін ешкімі жоқ екені байқалады.</w:t>
        <w:br/>
        <w:t>Орманға келгенде өзара күбірлесіп кетеміз.</w:t>
        <w:br/>
        <w:t>% Дауаншың - Үрімжінің шығыс оңтүстігіндегі жер аты.</w:t>
        <w:br/>
        <w:t>313</w:t>
        <w:br/>
        <w:t>- Асықпасын, күн туғанда анау шоқша сары сақалынан басып</w:t>
        <w:br/>
        <w:t>тұрып, аузын өзім ашып беремін!</w:t>
        <w:br/>
        <w:t>- Қолыңа шаптырып қоймай ма?- дегенде Шақанның қалың</w:t>
        <w:br/>
        <w:t>ерні болп ете түсті.</w:t>
        <w:br/>
        <w:t>- Қойсаңшы ей, сен,- деді Салық шамы келгендегі әдетімен</w:t>
        <w:br/>
        <w:t>беті қызара қалды, - өлім алдында неткен қалжың?</w:t>
        <w:br/>
        <w:t>- Өлмеспіз?- деп Мұса серпіле түсті, - өлсек те бетіміз жарық</w:t>
        <w:br/>
        <w:t>қой, қалжыңдаса, күле тұрып өлу - бізге ғана тән қайрат!... Биған,</w:t>
        <w:br/>
        <w:t>сені әнші дейді ғой, басташы «Елім-айға», мына шалқар Саяпыл-</w:t>
        <w:br/>
        <w:t>ды мұңымызбен бір толқыта кетейік.</w:t>
        <w:br/>
        <w:t>«Елім-ай» аталғанда Нұрия екеуміздің соңғы жыласқанымыз</w:t>
        <w:br/>
        <w:t>есіме түсіп, шиқ ете түстім де, кенет ширап, жұтына сала бастай</w:t>
        <w:br/>
        <w:t>жөнелдім. Жолдастарым түгел қосылып, күңірентіп әкетті. Төрт</w:t>
        <w:br/>
        <w:t>сары аяқ бажырайысып, таңдана қарады... Өлім табалдырығынан</w:t>
        <w:br/>
        <w:t>аттағалы тұрғанда ойын-тойға келе жатқандай әндетуімізге ауыз-</w:t>
        <w:br/>
        <w:t>дарын қисайта жымиды...</w:t>
        <w:br/>
        <w:t>Екінші түрмеге түс ауа жеткізіп түсіріп еді. Үстінен тікенді тоқ</w:t>
        <w:br/>
        <w:t>сымын керіп тастаған биік дауалды, шой құлыпты темір қақпаның</w:t>
        <w:br/>
        <w:t>ішіне енген соң таудан айдап келгендерден де көп сақшы қоршап</w:t>
        <w:br/>
        <w:t>тұра қалды бізді. Бірінен соң бірі келіп тінтіп жатыр. Белбеуді</w:t>
        <w:br/>
        <w:t>ғана емес, іш киімнің бауына дейін суырып алып, ескі көрпеден</w:t>
        <w:br/>
        <w:t>жыртқан шүперектермен байлатты да, киімімізден түйме қоймай</w:t>
        <w:br/>
        <w:t>үзіп тастады. Түкпірден түкпірге бір-бірден итермелеп әкете берді</w:t>
        <w:br/>
        <w:t>сонан соң.</w:t>
        <w:br/>
        <w:t>Кешегі тұңғыш көрген түрмедей емес, солай нығарлап жүз</w:t>
        <w:br/>
        <w:t>адам қамаса да сиярлық, едені мұздай жалтыраған цементті</w:t>
        <w:br/>
        <w:t>түрмеге жалғыз өзімді қамады. Шынжаңда қамалатын «халық</w:t>
        <w:br/>
        <w:t>көп» екенін біліп салған түрме осы сияқты. Былтыр күзде</w:t>
        <w:br/>
        <w:t>«түрмелерді жоғалтамыз» деп жүргенде қалаған шыт-жаңа түрме</w:t>
        <w:br/>
        <w:t>көрінеді. Неше қараңғы залдан өтіп, неше иін айналғанымды,</w:t>
        <w:br/>
        <w:t>қай жақтан қалай кіргенімді білмей қалыппын. Артымдағы темір</w:t>
        <w:br/>
        <w:t>есік шарқ етіп жабылғанда алдыма ыршып түстім, маузермен</w:t>
        <w:br/>
        <w:t>атып қалғандай жабылады екен де, құлпын салғанда құлақты</w:t>
        <w:br/>
        <w:t>ыңғуырлағандай шаңғырлап, «сөйлеп» кетеді екен. Ертегідегі жеті</w:t>
        <w:br/>
        <w:t>басты жалмауыздың тылсымды сарайларының бірі сияқты. Кешегі</w:t>
        <w:br/>
        <w:t>жуан ұйғырдай неше дәу шалжайса да сиярлық тақтай сәкіге</w:t>
        <w:br/>
        <w:t>жалғыз мешпетімді жайдым да құлай кеттім. Бір босағада ғана</w:t>
      </w:r>
    </w:p>
    <w:p>
      <w:r>
        <w:t>дәреттің бөшкесі бар екен, қанша уақыттан бері ашытқанын кім</w:t>
        <w:br/>
        <w:t>білсін, ішіндегі сұйық дәрет кеңсірікті ірегендей мүңкиді.</w:t>
        <w:br/>
        <w:t>Кең «жәннәтқа» кіргендей-ақ қол-аяғымды кере жатып ұйықтап</w:t>
        <w:br/>
        <w:t>318</w:t>
        <w:br/>
        <w:t>мұсылманмын, саған жаным ашығандықтан айтамын: расыңа</w:t>
        <w:br/>
        <w:t>келсең - құтылғаның, жасырсаң - өлгенің өлген, ешкім ара түсе</w:t>
        <w:br/>
        <w:t>алмайды!... Ұйымдарыңды серіктеріңнің бәрі мойындап болды,-</w:t>
        <w:br/>
        <w:t>деп шын жанашырлық сырын айтқандай ақырын ғана күбірледі.</w:t>
        <w:br/>
        <w:t>Сонан соң. - Тезірек мойындай салмасаң - қиналып өлесің!</w:t>
        <w:br/>
        <w:t>Мойындағандарды түгел мектептеріне қайтармақ, жақсы, таза</w:t>
        <w:br/>
        <w:t>үйге шығарып, жақсы тамақ беріп жатыр, ұқтың ба?!</w:t>
        <w:br/>
        <w:t>- Ұқтым,- деп мен де шын ниетке келгендей, басымды изеп-</w:t>
        <w:br/>
        <w:t>изеп қалдым. - Кыжаңға менің жауабымды дәл өз қалпында</w:t>
        <w:br/>
        <w:t>жеткізіңізші, расын айтайын.</w:t>
        <w:br/>
        <w:t>Ақсарысы аударып еді, ақ сұрсы «рұқсат» дегендей иегін нәнси</w:t>
        <w:br/>
        <w:t>қақты.</w:t>
        <w:br/>
        <w:t>- Рас сөз әрқашан бір-ақ түрлі болады,- деп бастадым мен. -</w:t>
        <w:br/>
        <w:t>Екінші түрге айналса, өтірік болғаны. Өйтетіні, өтірік сан түрлі</w:t>
        <w:br/>
        <w:t>құбылмалы болады. Өтіріктің өтіріктігін де, растың растығын да</w:t>
        <w:br/>
        <w:t>сіздердей білімді, тәжірибелі адамдар тез-ақ айырады. Мен сіздерге</w:t>
        <w:br/>
        <w:t>өтірік айтып, өлмекші емеспін. Мен жаспын ғой, өлгім келмейді,</w:t>
        <w:br/>
        <w:t>жан керек маған!</w:t>
        <w:br/>
        <w:t>Бұл сөзімді аудармадан тыңдаған Кыжаң тағы да иек қаға салды.</w:t>
        <w:br/>
        <w:t>- Бірақ, көп сөз болмасын, ұйым мәселеңді, оған кім тартқанын,</w:t>
        <w:br/>
        <w:t>өзің не қызмет көрсеткеніңді ғана айтсаң болғаны,- деп қосты</w:t>
        <w:br/>
        <w:t>Кыжаң.</w:t>
        <w:br/>
        <w:t>- Қандай ұйым ол?... Мен тек Гоминдаңның ғана мүшесімін,</w:t>
        <w:br/>
        <w:t>соны сұрайсыз ба?</w:t>
        <w:br/>
        <w:t>- «Шығыс Түркістан» ұйымын айт!- деп Кыжаң үстелді</w:t>
        <w:br/>
        <w:t>тықылдатты. Ақ сары мұны ұйғырша аударды да, өз сөзімен өңдеп</w:t>
        <w:br/>
        <w:t>жіберді:</w:t>
        <w:br/>
        <w:t>- ...Міне, ұйымдарыңның атына дейін белгілі бізге, айтқамын</w:t>
        <w:br/>
        <w:t>ғой, серіктерің расын айтпаған болса, бұл атты біз қайдан білеміз?</w:t>
        <w:br/>
        <w:t>- Шығыс Түркістан!- деп мен аса ғажаптанғандай кезек</w:t>
        <w:br/>
        <w:t>қарадым екеуіне. - «Шығыс Түркістан!»... Бұл не деген сөз?...</w:t>
        <w:br/>
        <w:t>Біздің Гоминдаңға қарсы ұйым ба, иә, дос ұйым ба?!</w:t>
        <w:br/>
        <w:t>Кыжаң жаман тілмен көсіп жіберіп, үстелді қойып қалды.</w:t>
        <w:br/>
        <w:t>- Гоминдан досын қамай ма?...</w:t>
        <w:br/>
        <w:t>- Ендеше, мен ондай дұшпанды мүлде білмеймін!- деп басым-</w:t>
        <w:br/>
        <w:t>ды бір-ақ шайқадым.</w:t>
        <w:br/>
        <w:t>- Олай болса, неге қаштыңдар?- деген сұрауын ақ сары аударды.</w:t>
        <w:br/>
        <w:t>- Қорқып қаштық.</w:t>
        <w:br/>
        <w:t>- Неден қорықтыңдар?</w:t>
      </w:r>
    </w:p>
    <w:p>
      <w:r>
        <w:t>- Өткен 44-ші жылдың қысында мектеп ханзу сабақтастарымызға</w:t>
        <w:br/>
        <w:t>324</w:t>
        <w:br/>
        <w:t>Күзетші селк ете түсті де, орнынан ытқып тұрды. Менің дауы-</w:t>
        <w:br/>
        <w:t>сымды естіген ауыз үйдегі екі күзетші кіріп келді де, менен арман</w:t>
        <w:br/>
        <w:t>шақ-шақ ете түсті оған. Жатқандарының да ұйқысы шайдай ашы-</w:t>
        <w:br/>
        <w:t>лып, менің «қожайындығыма» күлісті.</w:t>
        <w:br/>
        <w:t>- Анық шпион мынаның өзі болды ғой енді?- деп қисая кетті</w:t>
        <w:br/>
        <w:t>Ақай, - әй мынауың тергеуші алдында бәрімізді күйретер!</w:t>
        <w:br/>
        <w:t>- Есіңнен адастың ба?2- деп Ынтықбай шошына қарады маған.</w:t>
        <w:br/>
        <w:t>- Жоқ, екеуі де емеспін;- деп күлдім мен, - ап-аман құтылатын</w:t>
        <w:br/>
        <w:t>жол-дарыңды таптым. Оны анықтап айтып беруім үшін, алдымен бір-</w:t>
        <w:br/>
        <w:t>екеуің даңғырласып сөйлесіңдерші, иә, жақсылап бір күлісіп алайық,</w:t>
        <w:br/>
        <w:t>қане!</w:t>
        <w:br/>
        <w:t>Осы сөзбен түгел күлісіп едік:</w:t>
        <w:br/>
        <w:t>- Тама... ды;- деп тілдеді ауыз үйдегі сары аяқтың бірі,-есек!...</w:t>
        <w:br/>
        <w:t>Мал!...</w:t>
        <w:br/>
        <w:t>- Ей мықтылар,- деп дауыстадым ханзушалап,-әскери тәртіпте</w:t>
        <w:br/>
        <w:t>дұшпанға қойған күзетші ұйықтаса малдан да жаман болады, со-</w:t>
        <w:br/>
        <w:t>лай ма, солай емес пе?... Сендер дұшпандық қылып қылыштап,</w:t>
        <w:br/>
        <w:t>киімімізбенсу кештірдіңдер. Бізғой,ұйықтап кеткен күзетшілеріңді</w:t>
        <w:br/>
        <w:t>оятып, достық қылып отырмыз, қайсынымыз есек?</w:t>
        <w:br/>
        <w:t>Ұйықтаған күзетші мен ауыз үйдегі біреу кәрленіп, зеки</w:t>
        <w:br/>
        <w:t>тілдегенде, кейі менің сөзімді құптағандай басу айтып жатты. Мен</w:t>
        <w:br/>
        <w:t>жолдастарға қапсағай қара Қалидың сәлемін жеткіздім.</w:t>
        <w:br/>
        <w:t>Залың жағынан мұндай күшті талап қойылса, қазіргі жағдайда</w:t>
        <w:br/>
        <w:t>бізге үлкен жеңілдік келетінін Мұса қуана сөйледі.</w:t>
        <w:br/>
        <w:t>- Жеңілдік үстіне жеңілдік әперетін шараны, егер бопсаға шы-</w:t>
        <w:br/>
        <w:t>дап берсеңдер, мен таптым;- дедім тағы да, - ол жеңілдік алдағы</w:t>
        <w:br/>
        <w:t>тергеушіге беретін жауабымызда, бір ауыздылығымызда.</w:t>
        <w:br/>
        <w:t>-Рас,рас!- деп Ынтықбай мен Қуат, Мұсаүшеуі қатар қуаттады</w:t>
        <w:br/>
        <w:t>да, Ынтықбай ақылдасып, бірлікке келіп алуға шақырды.</w:t>
        <w:br/>
        <w:t>-...Алдымен өз ойлаған жауабыңды сөйлеші.</w:t>
        <w:br/>
        <w:t>Мен ойымды жалпылай, қысқаша баяндадым:</w:t>
        <w:br/>
        <w:t>- Осы қашып шыққан он тоғызымыз түгел шет ауданнан,</w:t>
        <w:br/>
        <w:t>көпшілігіміз батыстағы үш аймақтан келген оқушылар екенбіз,</w:t>
        <w:br/>
        <w:t>қараңдаршы... Мен жауабымда шарқи-парқиыңды да, ұйым-</w:t>
        <w:br/>
        <w:t>сұйымыңды да «түсінбей» қоямын. Біздің қашуымыз екі-ақ себеп-</w:t>
        <w:br/>
        <w:t>ке байланысты: бірі, «құйыршықтар» Үрімжіні қоршай қалғанда</w:t>
        <w:br/>
        <w:t>ханзу сабақтастар құралданып, бізге кезенеді екен (өткен қыста</w:t>
        <w:br/>
        <w:t>солай болып, үш түн бойы жатақханада дәреттендірген ғой). Енді</w:t>
        <w:br/>
        <w:t>соғыс хаупін естіп, солардың атып тастауынан қорықтық. Екінші,</w:t>
        <w:br/>
        <w:t>үйіміз алыста жатыр, дүрбелең бола қалса далада қалмай, ертерек</w:t>
        <w:br/>
        <w:t>315</w:t>
      </w:r>
    </w:p>
    <w:p>
      <w:r>
        <w:t>бен құлақтан босар емес, сүйеніп отырып алып ыңырсудан басқа</w:t>
        <w:br/>
        <w:t>«шара» қалмаған. Түн ортасында есік ашылып, қол шырақ жарқ</w:t>
        <w:br/>
        <w:t>ете түсті. Ұйғырша сөйлеуінен ақ сары сұрқия екенін таныдым.</w:t>
        <w:br/>
        <w:t>- Ей, ойланып болдың ба?- деп сұрады.</w:t>
        <w:br/>
        <w:t>- Нені ойланамын, бар шынымды сөйлеп болғанмын.</w:t>
        <w:br/>
        <w:t>«Мұсылман» тергеуші басқа камераға естілмейтін бәсең үнмен</w:t>
        <w:br/>
        <w:t>сөйледі.</w:t>
        <w:br/>
        <w:t>- Өлуіңе еңді тіпті жақын қалды, мен ақырғы рет сұрауға</w:t>
        <w:br/>
        <w:t>келдім. Расын айтсаң қазір-ақ құтқарамын.</w:t>
        <w:br/>
        <w:t>Қатарлас камерадағылар естісін деп әдейі бар дауысыммен</w:t>
        <w:br/>
        <w:t>айғайлай жауап бердім:</w:t>
        <w:br/>
        <w:t>- Басқадай расым жоқ!... «Шарқын түгін» деп пе едің, ондай</w:t>
        <w:br/>
        <w:t>ұйымды көрмеппін де, естімеппін!</w:t>
        <w:br/>
        <w:t>- Ақырын сөйле!- деп зекіп қалды тергеуші.</w:t>
        <w:br/>
        <w:t>- Ақтық рет ашық дауысыммен сөйлеп, ақ өліммен өлейін,</w:t>
        <w:br/>
        <w:t>ұйым мәселесі бізде жоқ, мүлде жоқ!... Мойындағандары болса</w:t>
        <w:br/>
        <w:t>темір қасқырыңызға қайта бір шайнатыңыз, менің айтқанымның</w:t>
        <w:br/>
        <w:t>рас екеніне сонда сенесіз.</w:t>
        <w:br/>
        <w:t>- Ей, басқа сөзді қой, екінші қайталай келмеймін, айтатының</w:t>
        <w:br/>
        <w:t>болса, тез айт! Мұсылмандық үшін қайталап сұрарым тек осы</w:t>
        <w:br/>
        <w:t>ғана!</w:t>
        <w:br/>
        <w:t>- Мұсылмандығыңыздан өтінерім «тек» мынау ғана: мені біреу</w:t>
        <w:br/>
        <w:t>іздеп келсе, «біз емес, біз асыраған мына қандалалар өлтірді»</w:t>
        <w:br/>
        <w:t>деп сүйегімді тапсырып беріңіз... Басқа сөз жоқ. Қош, ақыреттегі</w:t>
        <w:br/>
        <w:t>қарасат майданында көрісерміз әлі-ақ!- деп қалдым әдейі.</w:t>
        <w:br/>
        <w:t>Тергеуші есікті қатты жапты да шақылдата құлыптап кете</w:t>
        <w:br/>
        <w:t>берді.</w:t>
        <w:br/>
        <w:t>Жылдай күн батып, ғасырдай түннің және бірі жартылағанда</w:t>
        <w:br/>
        <w:t>есік тағы ашылды. Есек дәмелі тергеушім тағы сұрамақ шығар деп,</w:t>
        <w:br/>
        <w:t>үмітін мүлде кесе үзуге дайындалып едім. Жан құралын жалаңаш</w:t>
        <w:br/>
        <w:t>ұстаған қара киімді сақшы екен, «шық!» дегендей бұлғаң еткізді</w:t>
        <w:br/>
        <w:t>құралын. Жалғыз қолыммен дауалдан дауалға сүйене шығып ал-</w:t>
        <w:br/>
        <w:t>дына түстім. «Ұста дүкеніне» ілби беттегенімде шақ ете түсті де,</w:t>
        <w:br/>
        <w:t>сары ғимараттың арт жағындағы ала көлеңкені нұсқады. «Ататын</w:t>
        <w:br/>
        <w:t>алаңы сол болғаны ма» дегендей үңіле қарасам, жалғыз атты жеңіл</w:t>
        <w:br/>
        <w:t>арба тұр. Ақай айтқан кер жотаға осымен апарып ататынын не-</w:t>
        <w:br/>
        <w:t>месе орын ауыстыратынын - осы екеуінің бірі болатынын сезіп,</w:t>
        <w:br/>
        <w:t>тыңая түстім, қолымның сырқырағаны да, қандаланың уыты да</w:t>
        <w:br/>
        <w:t>сезілмей қалды. Өлім жалмар болса өлігім масқараланбасын де-</w:t>
        <w:br/>
        <w:t>ген сезіммен мойын ораған майкымды сым қалтасына тыға салып,</w:t>
        <w:br/>
        <w:t>329</w:t>
        <w:br/>
        <w:t>бостау байлады. Үй сыртына ұзын жіпті сүйрете жүгіріп шығып</w:t>
        <w:br/>
        <w:t>едім, жуан кері ат мінген ұзын бойлы қара сұр жалт беріп шегіне</w:t>
        <w:br/>
        <w:t>барып тоқтады. Ұйғырша жағасыз қара шекпен жамылып, қазақ</w:t>
      </w:r>
    </w:p>
    <w:p>
      <w:r>
        <w:t>тымағын киіп алған Гоминдан офицері екен, шекпен ішінен авто-</w:t>
        <w:br/>
        <w:t>мат асынып, маузерін жалпақ сары белбеулі қарнына қыстырыпты.</w:t>
        <w:br/>
        <w:t>Күн батып барады. Осы бойы айдай жөнелсе ну орман, қараңғы</w:t>
        <w:br/>
        <w:t>түн жамыла жол шегетін сияқтымыз.</w:t>
        <w:br/>
        <w:t>Офицер маған түйіле қарап алды да шалға ханзуша бұйыра</w:t>
        <w:br/>
        <w:t>сөйледі.</w:t>
        <w:br/>
        <w:t>- Мынаны алып жүр, төменгі ауылға апарасың!</w:t>
        <w:br/>
        <w:t>Ханзуша білмейтін шалға өзім аударып айттым да, «алып</w:t>
        <w:br/>
        <w:t>жүре алмайтыныңызды айтып, жіптің ұшын өзіне ұстатыңыз» деп</w:t>
        <w:br/>
        <w:t>қостым.</w:t>
        <w:br/>
        <w:t>- Мен алып жүре алмаймын, кәрі кісімін, өзің айдап әкет,- деп</w:t>
        <w:br/>
        <w:t>қарт мені байлаған жіптің бір ұшын өзіне берді. Сол-ақ екен, офи-</w:t>
        <w:br/>
        <w:t>цер шалды қамшымен шықпыртып-шықпыртып жіберді. Ауыл</w:t>
        <w:br/>
        <w:t>адамдарының жасырағы түгел тығылып қалған екен. Ұмтылып ба-</w:t>
        <w:br/>
        <w:t>рып шал мен алдашы арасына тұра қалдым:</w:t>
        <w:br/>
        <w:t>- Баугау жүнгуан! - деген «итағатты» сөзіме айдаушы үдірейе</w:t>
        <w:br/>
        <w:t>шегінуімен жауап қайырып тұра қалды. Өзім білетін ханзушаммен</w:t>
        <w:br/>
        <w:t>бұлдырықтата жөнелдім, - мына шалда күш жоқ, маған ие бола ал-</w:t>
        <w:br/>
        <w:t>майды. Жолда жұла қашсам, сен оны атасың, шал содан қорқады.</w:t>
        <w:br/>
        <w:t>Мархабат қылып, өзіңіз айдап жүріңіз мені. Олай болмаса мына</w:t>
        <w:br/>
        <w:t>шалдың қолынан қашуым мүмкін.</w:t>
        <w:br/>
        <w:t>Офицер таңданыспен мырс ете түссе де, көзі қанталап,</w:t>
        <w:br/>
        <w:t>тістенуден жақ сүйегі қисая қалды. Мендей сыпайы қашқынды</w:t>
        <w:br/>
        <w:t>Үрімжіге апарып тексермей ата алмайтынына сенімім толық еді.</w:t>
        <w:br/>
        <w:t>Мен де тік қарадым көзіне.</w:t>
        <w:br/>
        <w:t>- Сен қашамысың?- деп зекіп, маузерін ұстай қойды.</w:t>
        <w:br/>
        <w:t>-Қорыққандықтан қашуым мүмкін ғой. Мына шалдың қолынан</w:t>
        <w:br/>
        <w:t>құтылуым оңай. Жіптің ұшын күшіңіз бар өзіңіз ұстаңыз. Жолда</w:t>
        <w:br/>
        <w:t>қателесіп қалмауым үшін шынын айтып тұрмын. Жаспын ғой,</w:t>
        <w:br/>
        <w:t>маған да жан керек.</w:t>
        <w:br/>
        <w:t>Оләр үйді түгел тіміскілеп, бала-шаға мен кемпір-шалдан басқа</w:t>
        <w:br/>
        <w:t>ешкім таба алмады да, жіптің ұшын шалға еріксізден ұстатып,</w:t>
        <w:br/>
        <w:t>екеуміздің соңымыздан маузерін кезей ерді. Мен тұспалдаған</w:t>
        <w:br/>
        <w:t>жерге ымырт үйірілгенде жеттік. Жіп білезіктігімде қолқылдап</w:t>
        <w:br/>
        <w:t>бос келеді. «Мына жартастың түбіндегі құмайтқа ыршып түссем,</w:t>
        <w:br/>
        <w:t>маузерін шақылдатып төгіп жіберер еді. Атылған оқ далаға түскен</w:t>
        <w:br/>
        <w:t>менің үстімнен ысқырып өтіп, жер қаба берер еді. Жартас далда-</w:t>
        <w:br/>
        <w:t>312</w:t>
        <w:br/>
        <w:t>- Бізге не қылмақ?! Әкетсе орнына сені әкетсін! - деп кемпір</w:t>
        <w:br/>
        <w:t>менің қолымды шешуге ұмтылды.</w:t>
        <w:br/>
        <w:t>- Босатпаңыз, шеше, босатпаңыз, - деп шегіне бердім, -</w:t>
        <w:br/>
        <w:t>құтылсақ осы ауылдан емес, жолдан құтылармыз.</w:t>
        <w:br/>
        <w:t>- Алда, жарығым-ай! - деп кемпір боздады, - кесірім тиер</w:t>
        <w:br/>
        <w:t>дерсің-ау енді! Бір ауылды жанға не қылмақ бұл лағынаттар?!</w:t>
        <w:br/>
        <w:t>- Жоқ, шеше, пулеметтің астына алады.</w:t>
        <w:br/>
        <w:t>- Дәм татшы, жарығым, тым болмаса, дәм татшы!... Батамды</w:t>
      </w:r>
    </w:p>
    <w:p>
      <w:r>
        <w:t>берейін, анаңмын ғой мен де!... Ей шал, мына төбеге шығып қарай</w:t>
        <w:br/>
        <w:t>түр енді!</w:t>
        <w:br/>
        <w:t>- Мен қарап тұрайын, келе жатса дыбыс беремін,- деп бір жігіт</w:t>
        <w:br/>
        <w:t>қарауылға жөнелді.</w:t>
        <w:br/>
        <w:t>Кемпір болмай шешті де, мен жіпті үйге ала кірдім:</w:t>
        <w:br/>
        <w:t>- Олай болса мынау дайын тұрсын, айдаушы келсе үйден бай-</w:t>
        <w:br/>
        <w:t>лап шығарыңыздар.</w:t>
        <w:br/>
        <w:t>Үш үйдің адамдары түгел кіріп, көздерін сүртісті, кей</w:t>
        <w:br/>
        <w:t>мұрындардың піш ете түскені болмаса, тым-тырыс. Аяныш пен</w:t>
        <w:br/>
        <w:t>ашыныштың ажарлы көздері жасқа толып, бәрі де маған мөлтілдей</w:t>
        <w:br/>
        <w:t>төнулі. Шешей ақ жаулығын мойнына сала жылап, маған бата</w:t>
        <w:br/>
        <w:t>бергенде, бәрі де қол жайды, бәрі де дір-дір етеді, кемсең-кемсең</w:t>
        <w:br/>
        <w:t>қағады. Шешей дастарқан жайып, шұбат құйды. Көрші екі үйден</w:t>
        <w:br/>
        <w:t>екі тостаған құрт, ірімшік әкелініп, менің алдыма қойылды,</w:t>
        <w:br/>
        <w:t>екеуінен екі түйір ірімшік ауыз тидім.</w:t>
        <w:br/>
        <w:t>Қапсағай қара Қали кіріп келді осы кезде. Бәрі үдірейе тұрды</w:t>
        <w:br/>
        <w:t>орындарынан. Қали табалдырықтан озбай тұра қалып, аман-</w:t>
        <w:br/>
        <w:t>сәлемсіз-ақ асыға сөйлеп кетті:</w:t>
        <w:br/>
        <w:t>- Бауыр, қалаға шауып, әскер бастап әкелген әлгі Қабдолла</w:t>
        <w:br/>
        <w:t>дейтін ит екен. Оған кім жеткізгені қазірше белгісіз. Жолдарыңнан</w:t>
        <w:br/>
        <w:t>кешіктіріп обалдарыңа қалдық. Сол күнәміз үшін енді сендерді</w:t>
        <w:br/>
        <w:t>қаматпауға, қамаса да уақытын ұзарттырмауға ел болып бар</w:t>
        <w:br/>
        <w:t>күшімізді салмақ болдық. «Тұтқындалған жастарды босат» деген</w:t>
        <w:br/>
        <w:t>талапты Үрімжі маңындағы барлық тау халқы бірдей жаудыратын</w:t>
        <w:br/>
        <w:t>болады. Қорықпаңдар!... Осыны жолдастарыңның бәріне жеткіз.</w:t>
        <w:br/>
        <w:t>Ал, кеттім, аман шығасыңдар!</w:t>
        <w:br/>
        <w:t>- Бізден пәлендей үлкен мәселе таба алмайтын болады, - деп</w:t>
        <w:br/>
        <w:t>ескерттім мен.</w:t>
        <w:br/>
        <w:t>Қали «бәрекелдісін» айта сала жөнелді. Іле-шала үйдің арт</w:t>
        <w:br/>
        <w:t>жағынан ханзуша саңғырлаған үн естілді.</w:t>
        <w:br/>
        <w:t>- Келді, мені тез байлай қойыңыздар,- дедім есік алдында</w:t>
        <w:br/>
        <w:t>тұрған қартқа. Ол дір қаға келіп, екі қолымды жіптің бір ұшымен</w:t>
        <w:br/>
        <w:t>3П</w:t>
        <w:br/>
        <w:t>төрт дөңгелекті жадағай арбаға жетіп тоқтадым. Үстіне жабылған</w:t>
        <w:br/>
        <w:t>брезенттің қымырлап қалуынан бір адам жатқаны байқалды. Екі</w:t>
        <w:br/>
        <w:t>сақшы мені соған айқастыра шалқалатып, брезенттің қайрылған</w:t>
        <w:br/>
        <w:t>жарымымен жапты да, шетін баса отырды. Алдыда отырған бірі</w:t>
        <w:br/>
        <w:t>арбаны айдай жөнелді.</w:t>
        <w:br/>
        <w:t>Темір шеңберлі дөңгелектердің шақ-шұқ шоқалақтауына</w:t>
        <w:br/>
        <w:t>қарағанда, шеткі көшемен кеткен сияқтымыз. «Енді мәңгі кеткен</w:t>
        <w:br/>
        <w:t>сияқтымыз» дегендей, «бейтаныс қабырласым» санымды қысып-</w:t>
        <w:br/>
        <w:t>қысып қалды, «атады» дегендей бір жазуды қайталай сыза берді.</w:t>
        <w:br/>
        <w:t>Менің ол жақтағы «қасқыр» шайнаған оң қолым икемге келер</w:t>
        <w:br/>
        <w:t>емес. Білегімді әрең жиып апарып, аяқ киіміне үйкедім. Қуаттың</w:t>
        <w:br/>
        <w:t>березент батинкасы бар еді, жуан тұғыр қысқа сирақты сол тәрізді.</w:t>
        <w:br/>
        <w:t>«Атпайды» деген белгі бергім келеді. «Өлімге айдаған адамды бай-</w:t>
        <w:br/>
        <w:t>ламай, бұлай бос жатқызар ма» деп те, «бір үлкен қылмысқа зорлап</w:t>
        <w:br/>
        <w:t>болса да қол қойғызбай атар ма» деп те дәтке қуат дәлел айтқым</w:t>
        <w:br/>
        <w:t>келеді. Бірақ, Гоминдаңның қара ниеті әрқандай қара жазаға жете</w:t>
      </w:r>
    </w:p>
    <w:p>
      <w:r>
        <w:t>алатындығын ескеріп, өз дәлеліме өзім де сенбей, «бақыл бол,</w:t>
        <w:br/>
        <w:t>Нұрияш, ақтық рет бір көре алмай кеттім» деп қалғым да келеді.</w:t>
        <w:br/>
        <w:t>Бұрыла-бұрыла шоқалақтап келген арба тоқтай қалғанда</w:t>
        <w:br/>
        <w:t>жүрегім өрекпи жөнелді. Қасымдағыны жерге үнсіз сүйрей түсіріп</w:t>
        <w:br/>
        <w:t>әкетті. Брезентті сырып жіберіп жалт қарадым. Төніп тұрған</w:t>
        <w:br/>
        <w:t>бір сақшы кеудемнен қойып жіберіп, брезентті жаба қойды.</w:t>
        <w:br/>
        <w:t>Қарақшының қолы қышығаны болмаса, ұратын жөні жоқ екен,</w:t>
        <w:br/>
        <w:t>екінші түрмеге келіп кіріппіз. Төртінші түрмеге кетерде көрген зал</w:t>
        <w:br/>
        <w:t>маңдайшалығындағы абажурлы шырақ маңайын айқын көрсетті.</w:t>
        <w:br/>
        <w:t>Қасымнан түсіріп әкеткені, өз сезгенімдей, Қуат екен, зал есігіне</w:t>
        <w:br/>
        <w:t>кіре бергенінде көріп қалдым.</w:t>
        <w:br/>
        <w:t>- Түс!- деді маған біреуі. Мен де кірдім сол залға. Есік-есіктен</w:t>
        <w:br/>
        <w:t>өткізіп, ең түпке итермелеп әкелді де, шарқылдатып шойын</w:t>
        <w:br/>
        <w:t>құлыпты ашты. Бір кілтші, шырақсыз камераға итеріп қалып, есікті</w:t>
        <w:br/>
        <w:t>жапты. Шақ ете түссе де алғашқы кіргенімдей ырши қоймадым.</w:t>
        <w:br/>
        <w:t>Дәл төріндегі білектей-білектей темір торлы терезесінің жақын</w:t>
        <w:br/>
        <w:t>көрінуіне қарағанда, шағын ғана камера екендігі байқалады.</w:t>
        <w:br/>
        <w:t>Тақтай сәкіде қатарынан бес-алты адамның жатқанын ұйқы пы-</w:t>
        <w:br/>
        <w:t>сылынан байқадым. Шаңғыр ете түсті біреуінің аяғы, кісенді екен.</w:t>
        <w:br/>
        <w:t>Жүрегім зу ете қалды. Жағалай теңселіп келіп, бір кісілік бос орын</w:t>
        <w:br/>
        <w:t>барын білсем де, қандала таратқым келмеді. Есік жаққа ілбіп қайта</w:t>
        <w:br/>
        <w:t>барып, тас кірпіш еденге қисая кеттім...</w:t>
        <w:br/>
        <w:t>Қатты ұйықтаппын. Түрме тұрғындарының бетіме төне қарап,</w:t>
        <w:br/>
        <w:t>сөйлесіп тұрғаны естілді бір шақта. Оянғаныммен «жайлы» орын-</w:t>
        <w:br/>
        <w:t>330</w:t>
        <w:br/>
        <w:t>сойылдатуға зорлайды. Қинаса мойындай береді екен деп мойның</w:t>
        <w:br/>
        <w:t>үзілгенше қоймайды. Сонда екі өліммен өлген боласың ғой!... Бұлар</w:t>
        <w:br/>
        <w:t>мұнымен ғана тоймайды, әшкерелеген достарыңды әкеліп, осын-</w:t>
        <w:br/>
        <w:t>да тағы қинайды, саған көрсеткенімен сыйлайды. Тағы-тағы солай</w:t>
        <w:br/>
        <w:t>жинайды, тағы-тағы-тағы қинайды. Мүлде мойындамау мың абзал</w:t>
        <w:br/>
        <w:t>дегенім осы. Фактіне сылтау тауып мүлде дарытпай қойсаң, өлтіре</w:t>
        <w:br/>
        <w:t>салуы екіталай, бізді ел көрді, - дедім де, қанды саусағымдағы сықпа</w:t>
        <w:br/>
        <w:t>момыны қансоқталы езуіме жолатпай, көмейіме тоғыта салдым.</w:t>
        <w:br/>
        <w:t>«Күрең сырлы» дауалда қыбырлаған «сырларды» жеңімізбен</w:t>
        <w:br/>
        <w:t>жайпай салып, сүйене қалғыдық. Сүйеніп тұрып сылқ ете</w:t>
        <w:br/>
        <w:t>түсушілеріміз де баршылық еді.</w:t>
        <w:br/>
        <w:t>Әділетті «тергеушім», түрмедегі қандаланың қанша талағанын</w:t>
        <w:br/>
        <w:t>айта бергеніммен арқамды қасымайсыз. Ашыққанымды</w:t>
        <w:br/>
        <w:t>айтқанымда көңіліңіз босап, көжеге тойдыра қоятын кісі де</w:t>
        <w:br/>
        <w:t>емессіз ғой. Қайта, өткендегі бар жегенімді желкемнен шығарып</w:t>
        <w:br/>
        <w:t>отырмайсыз ба! Оның бәрін айтудың сізді тыжырындыра беруден</w:t>
        <w:br/>
        <w:t>басқа титтей де пайдасы жоқ. Пайдасы жоқтығын былай қойғанда,</w:t>
        <w:br/>
        <w:t>«шоқ-шоқ!» деп те отырған шығарсыз.</w:t>
        <w:br/>
        <w:t>Осы тарауда тергеушінің қинап мойындату қызметінде жүрген</w:t>
        <w:br/>
        <w:t>бірнешежүзжасағынқырғанқанды қол қарақшы, қандыауызқасқыр</w:t>
        <w:br/>
        <w:t>екенімді әшкереледім. Солай емей немене, мәселен, өзіңіздің бізді</w:t>
        <w:br/>
        <w:t>аспаққа асатын арқаныңызды қиып, көзімізге құятын көк сияңызды</w:t>
        <w:br/>
        <w:t>немесе дүреден тілінген арқамызға құятын қайнаған суыңызды</w:t>
        <w:br/>
        <w:t>төксем, ең арзаны - тергеу үстінде тізерлетіп отырғызатын әйнек</w:t>
        <w:br/>
        <w:t>қиыршықтарыңызды сырып қойсам да «фангымиңшілдік» емес</w:t>
        <w:br/>
        <w:t>пе еді. Бұған салыстырғанда, «жасақ қыру» деген жаныңызды</w:t>
        <w:br/>
        <w:t>түршіктірер! Мұндай қылмыс үшін қырқа салудан басқа жазаның</w:t>
        <w:br/>
        <w:t>бәрі жауды қорғаушы кері төңкерісшінің ісі!</w:t>
      </w:r>
    </w:p>
    <w:p>
      <w:r>
        <w:t>42</w:t>
        <w:br/>
        <w:t>Өзі «енді үш күн қамалсақ өлерміз» деген Қуатты сол қандала</w:t>
        <w:br/>
        <w:t>ордасынан үшінші түннің жарымында әкетіп еді. Сарыдан түп-</w:t>
        <w:br/>
        <w:t>тұтас қан күреңге айналған татардың бірін төртінші түні іңірде,</w:t>
        <w:br/>
        <w:t>бірін түн жарымында жатқан жерлерінен екі сақшы сүйемелдей</w:t>
        <w:br/>
        <w:t>тұрғызып әрең әкетті. Мен жалғыз қалдым, жалғыз да емеспін-</w:t>
        <w:br/>
        <w:t>ау, құжынаған қалың қандала мені ғана ортаға алып, «айма-</w:t>
        <w:br/>
        <w:t>лай» берді. Бұл түнде мен де дауалға сүйеніп тұрудан қалып,</w:t>
        <w:br/>
        <w:t>шалқамнан жатқанмын. Содан қанша уақыттан кейін алып</w:t>
        <w:br/>
        <w:t>шыққанын, алып шығып не істегенін білмеймін, бір кезде есімді</w:t>
        <w:br/>
        <w:t>322</w:t>
        <w:br/>
        <w:t>Қайта тұрып абақты қабырғаларына үңілдім. Қандаланың</w:t>
        <w:br/>
        <w:t>өрбіген мол ұрпағы күрең сырғаайналған өз аруақтарының үстінен</w:t>
        <w:br/>
        <w:t>ерсілі-қарсылы өріп жүр. Бір ғажабы, менің үстіме қаптамапты.</w:t>
        <w:br/>
        <w:t>Тергеу бөліміне кіргізерде малшындырған дизенфекция дәрісінен</w:t>
        <w:br/>
        <w:t>жолай алмай, мысы құрып жүрген сияқты, көбі менше әрең</w:t>
        <w:br/>
        <w:t>қыбырлайды.</w:t>
        <w:br/>
        <w:t>Жендеттерменідетұмылдырықтайжетелеп,ұрмайдәреттендіріп</w:t>
        <w:br/>
        <w:t>қайтты. Бұл реткі сықпа момы мен елу грам суды күндегі сатала</w:t>
        <w:br/>
        <w:t>аспаз емес, таза киінген бір лаухан” әкеліп есіктен ұстатты да,</w:t>
        <w:br/>
        <w:t>сыртқы босағаға сүйеніп үңіле күбірледі маған. Ұйғыршаны ханзу</w:t>
        <w:br/>
        <w:t>үнінде қаудырлатып шала сөйлейді екен:</w:t>
        <w:br/>
        <w:t>- Атаң-анаң бар?... Менің бала ұқшайды, әдемі бала ұқшайды!</w:t>
        <w:br/>
        <w:t>Ай-хай-хай, жап-жас өлу қиың-қиың, менде жүрек ауырады, - деп</w:t>
        <w:br/>
        <w:t>жанашылғанси кіржиіп, басын шайқап-шайқап қалды. - Бұл үкімет</w:t>
        <w:br/>
        <w:t>сен мойындайды, қоя береді. Сенікі ұқшайды, өзің ұқшайды, бірнеше</w:t>
        <w:br/>
        <w:t>шяухозыңды” жақсы үйге шығарды, тамақты хоп-хоп жегізді.</w:t>
        <w:br/>
        <w:t>Қайтарамыз дейді. Сен де мойында, мектеп қайтасың!... Бекер-бекер</w:t>
        <w:br/>
        <w:t>қиналып өлетін болмайды, мына жан жақсы, тірі жақсы. Өлесің, атаң-</w:t>
        <w:br/>
        <w:t>анаң жылайды, не болды!... Ұқтың?... мойында, қайт-қайт!...</w:t>
        <w:br/>
        <w:t>- Ей, лаухан, жаның ашыса суды неге молырақ келмейсің?</w:t>
        <w:br/>
        <w:t>- Әия, көріп қояды, осы үйге меніңді қамайды! Менің балаң</w:t>
        <w:br/>
        <w:t>көп, мен бахады!</w:t>
        <w:br/>
        <w:t>- Өз балаңды бағу үшін әзәзілдік істеп, өтірікке мойында деп</w:t>
        <w:br/>
        <w:t>азғырып, елдің баласын қырғызбақсың ғой! Өз балаңды біреу осы-</w:t>
        <w:br/>
        <w:t>лай өлтірсе қайтер едің?... Алдай алмайсың бұл өтірігіңмен, біреуі</w:t>
        <w:br/>
        <w:t>тұмсығыңды жапыра өледі... Жоғал, кәрі сайтан!- деп айғай сал-</w:t>
        <w:br/>
        <w:t>дым.</w:t>
        <w:br/>
        <w:t>- Бақырма, бақырма, менікі жанашиды айтады,- деп бүкшеңдей</w:t>
        <w:br/>
        <w:t>жөнелді. Сол лауханның екі камераға тамақ апарған кезінде ылғи</w:t>
        <w:br/>
        <w:t>осылай күбірлеп жүргені сезілді, қатарлас камералардан менше</w:t>
        <w:br/>
        <w:t>айғайлаған ызалы үн естіліп жатты.</w:t>
        <w:br/>
        <w:t>Киімімдегі дәрі иісі тарап кеткен екен, екінші күні түнде де-</w:t>
        <w:br/>
        <w:t>нем қайта дуылдай бастамасын ба. Есіме енді түсті, мойын ораған</w:t>
        <w:br/>
        <w:t>көйлегім мен балақ таңғышымды тергеушілер жоғалтыпты. Май-</w:t>
        <w:br/>
        <w:t>камды шешіп алып, мойныма енді соны орадым. Бұрынғыдай</w:t>
        <w:br/>
        <w:t>түрегеп тұрар хал жоқ. «Шие бөрі» өріп жүрген дауал мен киім</w:t>
        <w:br/>
        <w:t>сыртын сипап тастар артық қол да жоқ. Жалғыз қолым бет-ауыз</w:t>
        <w:br/>
        <w:t>9 Лаухан (ханзуша) - шал, қарт деген сөз.</w:t>
      </w:r>
    </w:p>
    <w:p>
      <w:r>
        <w:t>8 Шяухозы (ханзуша) - жас жігіт, бозбала.</w:t>
        <w:br/>
        <w:t>328</w:t>
        <w:br/>
        <w:t>мылтық, тіпті пулемет таратып беріп, ұлттық оқушыларды қаматты,</w:t>
        <w:br/>
        <w:t>түнде дәретке шықсақ мылтық атты. Үш түн бойы жатақханада дәрет</w:t>
        <w:br/>
        <w:t>қылдық. Артынан естісек, Үрімжі тауларына құралды «банды» келген</w:t>
        <w:br/>
        <w:t>екен. Биыл, осы жақында ғана «банды» тағы да көбейіпті. Алтай тау-</w:t>
        <w:br/>
        <w:t>ларынан ғана емес, Іле тауларынан да көп шығыпты деп естідік. Олар</w:t>
        <w:br/>
        <w:t>келіп Үрімжіні қоршай қалса, ханзу сабақтастар бізді қырып тастай-</w:t>
        <w:br/>
        <w:t>ды деп қорықтық. Бұл қорқынышымызға тағы бір себеп қосылды:</w:t>
        <w:br/>
        <w:t>Осы қыстық демалыста бізді үйімізге қайтармай қойды. «Жолда бан-</w:t>
        <w:br/>
        <w:t>ды бар, қатынас бекіп қалды» дейді. Жол беки берсе әке-шешемізді</w:t>
        <w:br/>
        <w:t>мүлде көре алмай қаламыз ғой, үйге тез жетіп алайық деп қаштық.</w:t>
        <w:br/>
        <w:t>- Сонда, баңдыға барып қосылмақсыңдар ғой, солай емес пе?</w:t>
        <w:br/>
        <w:t>- Жоқ, біздің үйіміз қалада. Қалада «банды» бола ма екен?</w:t>
        <w:br/>
        <w:t>- Қаладан банды шықпайды деп кім айтты саған?</w:t>
        <w:br/>
        <w:t>- Банды деген таудың жабайыларынан шығады, қаланың</w:t>
        <w:br/>
        <w:t>оқыған мәдениетті адамы «бандыға» қосыла ма?</w:t>
        <w:br/>
        <w:t>Екі мырза бір-біріне қарап жымиысты. Шырайларында</w:t>
        <w:br/>
        <w:t>«осыншалық хабарсыз ба» дескендей аңырыс бар.</w:t>
        <w:br/>
        <w:t>- Жақында Іледен не хабар жетті сендерге? - деп маған кірпік</w:t>
        <w:br/>
        <w:t>қақпай қадала қалды Кыжаң. Жарнаманы меңзеп отырғанын</w:t>
        <w:br/>
        <w:t>сезе қойдым. Бұл мырза да адамның бет құбылысынан ішін біле</w:t>
        <w:br/>
        <w:t>қоямын дейтін «гипноздардың» бірі болса керек. Бөгеле ойлансам-</w:t>
        <w:br/>
        <w:t>ақ «пәлеге» қосақтамақ тәрізді. Мен де түзу қарап, іркілмей</w:t>
        <w:br/>
        <w:t>қайырдым жауабын:</w:t>
        <w:br/>
        <w:t>- Мен ілелік емеспін ғой, Іледе хат жазысып тұратын ешкімім жоқ.</w:t>
        <w:br/>
        <w:t>- Бірге қашқандарыңның ішінде ілеліктер де бар ғой?</w:t>
        <w:br/>
        <w:t>- Бар, олар да қаланікі. Үйлеріне аман жетіп алуды айтады.</w:t>
        <w:br/>
        <w:t>Ойланысып қалды екеуі. Іледе болған оқиғаны ашық айтып</w:t>
        <w:br/>
        <w:t>тергемесе үстемдік ете алмайтынын ойласқан сияқты.</w:t>
        <w:br/>
        <w:t>- Сендерді кім бірлестірді?- деп Кыжаң ыңылдай сұрады еңді.</w:t>
        <w:br/>
        <w:t>- Осы қашқан он тоғызымыз мектепке келгелі таныспыз. Былтыр</w:t>
        <w:br/>
        <w:t>қыста қорыққанымыздан бастап сырласпыз. «Биыл банды тағы да</w:t>
        <w:br/>
        <w:t>шықты» деген сайын қорқа сөйлесіп жүрдік. Қыстық демалыста үйді-</w:t>
        <w:br/>
        <w:t>үйімізге қайтып кетейік десіп едік, демалысқа қайтармай қойған соң,</w:t>
        <w:br/>
        <w:t>күн жылынысымен жаяу болсақ та жетіп алайық деп келістік...</w:t>
        <w:br/>
        <w:t>- Үйлеріңе тура тартпай, Боғдаға қашқандарың бандыға қосылу</w:t>
        <w:br/>
        <w:t>мақсаттарыңды дәлелдемей ме?</w:t>
        <w:br/>
        <w:t>- Үйге қарай тура кетсек, жаяу адамға өте алыс. Боғдада «бан-</w:t>
        <w:br/>
        <w:t>ды» жоқ және бірнеше сабақтастың туысқандары, жиен, нағашы,</w:t>
        <w:br/>
        <w:t>бөле, құдалары көп екен. Солардан көлік, көмек сұрауға бардық,</w:t>
        <w:br/>
        <w:t>олар әскер шақырып ұстап берді...</w:t>
        <w:br/>
        <w:t>325</w:t>
      </w:r>
    </w:p>
    <w:p>
      <w:r>
        <w:t>шала-шарпы жисам, киімім шылқылдаған су екен. Әйтеуір бір</w:t>
        <w:br/>
        <w:t>жарық үйдің цемент еденінде жатқан сияқтымын. Шор болып</w:t>
        <w:br/>
        <w:t>жұмылып алған көздерім анда-санда зорға бір сығыраяды.</w:t>
        <w:br/>
        <w:t>Екі мырза баяғы күлімсіреген қалпында екі жағымнан төніп</w:t>
        <w:br/>
        <w:t>түр. Еріндерінің жыбырлауына қарағанда сұрақ қойып тұрған</w:t>
        <w:br/>
        <w:t>тәрізді. Ісіп кеткен құлағым еш дыбыс естір емес. Ақ киімді</w:t>
        <w:br/>
        <w:t>біреу денемді аяғымен аударып, укол қойды. Онан соң аяғымен</w:t>
        <w:br/>
        <w:t>қайта аударып шалқалатты да, бетіме бірдеңе жаға бастады.</w:t>
        <w:br/>
        <w:t>Онысын қабағыма да, құлағымның қуысына датаптіштей жағып</w:t>
        <w:br/>
        <w:t>жатқанда ұйықтап кетіппін.</w:t>
        <w:br/>
        <w:t>- Түр!- деген үн естілді бір кезде. Көзім де икемге келіңкіреп</w:t>
        <w:br/>
        <w:t>қалыпты. Екі қолымды тіреніп, басымды көтеріп отырдым. Екі</w:t>
        <w:br/>
        <w:t>мырза үлкен үстел төрінде, орындық арқалықтарына шалқалап</w:t>
        <w:br/>
        <w:t>жатыр. Түн екен. Тас төбеден абажурлы қос шырақ жанып түр.</w:t>
        <w:br/>
        <w:t>Есік жақ бір бұрыштың төбесіндегі «шығырдан» өткізілген</w:t>
        <w:br/>
        <w:t>жіңішке жібек арқан астындағы үстелдің ірге жағынан ұршыққа</w:t>
        <w:br/>
        <w:t>ілінгендей, қос қабаттала керіліпті. Оның айналмалы қайыс екенін</w:t>
        <w:br/>
        <w:t>түсінсем де, қинаудың қай тылсымы екенін айыра алмадым. Төр</w:t>
        <w:br/>
        <w:t>жақ бұрышта мен білмейтін әртүрлі аспаптар жатыр. Тағы бір</w:t>
        <w:br/>
        <w:t>бұрышта жуан төрт сирақты, адам бойы, қоян жон, бүкіс дөңбек</w:t>
        <w:br/>
        <w:t>көрінеді. Қалай да етпеттетіп таңып дүрелейтін «сүйіктіміз»</w:t>
        <w:br/>
        <w:t>сияқты, екі жағындағы жалпақ белдіктер сол апай төске жабысты-</w:t>
        <w:br/>
        <w:t>ра құшақтататын «жеңгелеріміз» шығар.</w:t>
        <w:br/>
        <w:t>Соларға бажырая қарағанымды қызықтағандай екі мырза</w:t>
        <w:br/>
        <w:t>күлімсіреді. Мен де тез ширап, күлімсіреуге тырыстым.</w:t>
        <w:br/>
        <w:t>- Неге күлесің?- деді ақ сары жай ғана шырай көрсетіп. -</w:t>
        <w:br/>
        <w:t>Алдыңдағы орындыққа отыр!</w:t>
        <w:br/>
        <w:t>- Станокты... ұста дүкені сияқты екен,- дей салып, өзімді тағы</w:t>
        <w:br/>
        <w:t>да бекемдей түстім. Бірақ, суға тоғытқан ба, иә, дизенфекция на-</w:t>
        <w:br/>
        <w:t>сосы соншалық «жомарт» па, киімім сумен шылқылдап, тым ауыр</w:t>
        <w:br/>
        <w:t>сезілді. Төрт аяқтап әрең тұрып, орындыққа отырдым.</w:t>
        <w:br/>
        <w:t>Ақсары ақ сұрға қысқаша аударып отырып, менің аты-жөнімді,</w:t>
        <w:br/>
        <w:t>адресімді, орын-тұрағымды сұрап жазды да, расты мойындау</w:t>
        <w:br/>
        <w:t>жөніндегі өсиетін қысқаша айтып өтті. Әнеу күнгі өсиетіне қосқан</w:t>
        <w:br/>
        <w:t>жаңалығы - мұндағы «қамақ бөлмелерінің» қандала жөнінен</w:t>
        <w:br/>
        <w:t>қатерлі «ескі үй» екенін ескертуі ғана болды.</w:t>
        <w:br/>
        <w:t>- Бес-алты күн ғана жатқанның өзінде-ақ есіңнен танып,</w:t>
        <w:br/>
        <w:t>өлім халіне түстің. Жеті-сегіз күн жатып қалсаң, өлгенің ғой!</w:t>
        <w:br/>
        <w:t>Шыныңа келмесең, мына Кыжаң ыза болады да, бір ай, тіпті одан</w:t>
        <w:br/>
        <w:t>да ұзақ жатқыза береді. Расыңды айт та құтыл!... Мен хұйзумын,</w:t>
        <w:br/>
        <w:t>323</w:t>
        <w:br/>
        <w:t>- Шын ұйым бар!... айтпасаң өлесің!</w:t>
        <w:br/>
        <w:t>- Жоқ!... Бар болса мен өзім білмеймін бе?</w:t>
        <w:br/>
        <w:t>- Білесің, айтасың! - деді жағы қисайып, тістене қалған Кыжаң,</w:t>
        <w:br/>
        <w:t>- Мойындамасаң- қинап өлтіремін сені!... Апар сол камераға!- деп</w:t>
        <w:br/>
        <w:t>енді жендеттеріне сақылдады... Қашан шынына келгенше жатады.</w:t>
        <w:br/>
        <w:t>«Қасқыр» аузынан қолым әрең шықты, мұқыл тістер кірігіп,</w:t>
      </w:r>
    </w:p>
    <w:p>
      <w:r>
        <w:t>жабысып қалған екен, шықса да жанынан айрылып шыққандай</w:t>
        <w:br/>
        <w:t>сылқ түсті. Тұла бойымнан тер шүмектеп ағып барады.</w:t>
        <w:br/>
        <w:t>- Шынын айтып болдым, өтірік айтпадың десеңіз, қалай</w:t>
        <w:br/>
        <w:t>өлтірсеңіз өз еркіңіз, шыны керек болса, бұдан басқа шындық таба</w:t>
        <w:br/>
        <w:t>алмайсыз! Таба алмайтын себебіңіз, шындық біреу ғана! Айтқамын</w:t>
        <w:br/>
        <w:t>ғой, өзіңіз ойлануыңызды өтінемін, - дей салып жендеттердің ал-</w:t>
        <w:br/>
        <w:t>дына түстім.</w:t>
        <w:br/>
        <w:t>Таң бозарса да әлі қап-қараңғы тұрған сол қандала ордасына</w:t>
        <w:br/>
        <w:t>қайта бардым. Қатарлас камералардың бәрінен күңіреніс, қиналыс</w:t>
        <w:br/>
        <w:t>үні естілді. Бәрі де хал жеткенше қандаламен қырқысып болып</w:t>
        <w:br/>
        <w:t>«мә, жесең жеге» келген сияқты, дәрменсіз ыңыраныс көп естілді.</w:t>
        <w:br/>
        <w:t>Мен де құлай кеттім...</w:t>
        <w:br/>
        <w:t>Қолымның қақсауынан ба, әлде қандала шақпай ма, әйтеуір де-</w:t>
        <w:br/>
        <w:t>нем тыныш сияқты. Тісімді қатты басып тілдеп жібердім бір кезде.</w:t>
        <w:br/>
        <w:t>Анау бір уақыттағы Репқатша түтек бір ашу билей қалды. «Парти-</w:t>
        <w:br/>
        <w:t>зандар өз уағында келе қалса қасқырларға бұлай жем болмас едік</w:t>
        <w:br/>
        <w:t>қой, әттегене... Репқат!... Батырым!... Қаза болған-ақ шығарсың?...</w:t>
        <w:br/>
        <w:t>Таздың үнін дер кезінде өшіріп, жауды фактыден тотитып-ақ</w:t>
        <w:br/>
        <w:t>кетіпсің! Қолға түскен жарнамадан ұққан «Шығыс Түркістан» атын</w:t>
        <w:br/>
        <w:t>ғана ұстап отырып қалыпты ғой... Репқат!... Есіл аға!... Тірі қалсам</w:t>
        <w:br/>
        <w:t>құз жартастарға атыңды қашап жазармын!... Кел, Нұрияш, бірлесіп</w:t>
        <w:br/>
        <w:t>жырлайық, жоқтайық оны!.. Қайдасың, жаным, қайдасың?!...</w:t>
        <w:br/>
        <w:t>Қайдасың?!... Қайдасың?!-- деп қатты айқайлап жіберіппін.</w:t>
        <w:br/>
        <w:t>- Бақырма!- деп ақырды сырттан біреу ханзушалап. Басымды</w:t>
        <w:br/>
        <w:t>көтеріпалдым,есіксаңлауларынан жаңашыққанкүнсәулесітүсіпті.</w:t>
        <w:br/>
        <w:t>Тұрып барып сығаласам, басына кенеп дорба кигізілген әркімді</w:t>
        <w:br/>
        <w:t>дәретке шығарып жүр екен. Сақшылар бұрынғыдай жұдырықтап,</w:t>
        <w:br/>
        <w:t>теуіп айдамай, сүйемелдеп әрең әкетіп барады. Тұтқындар өлім ха-</w:t>
        <w:br/>
        <w:t>лыне түскен соң ұруды тоқтатқан сияқты, кенеп жамылыштан аяқ</w:t>
        <w:br/>
        <w:t>жақтары ғана көрінеді. Бірнешеуі біздің жолдастар екені байқалды.</w:t>
        <w:br/>
        <w:t>Бәрі кібіртіктеп-сенделектеп өтті. Жүрістерінен қайсылары</w:t>
        <w:br/>
        <w:t>екендігін айыра алмадым. Тергеу бастығының «тойғызып, бор-</w:t>
        <w:br/>
        <w:t>лап жатқаны осы болғаны ғой! - деп күбірледім. - Иә, расында</w:t>
        <w:br/>
        <w:t>мойындатқан-ақ екенсің аш қандала!»</w:t>
        <w:br/>
        <w:t>921</w:t>
        <w:br/>
        <w:t>тып балақты таңдық та, түрегеп тұрып жұлына бердік. Қояр емес,</w:t>
        <w:br/>
        <w:t>өлермен жануарлар жеңнен де, мойыннан да заулатады екен. Әлгі</w:t>
        <w:br/>
        <w:t>шүперектен енді жыртсақ, сымымыз тұрмайды ғой, көйлегімізді</w:t>
        <w:br/>
        <w:t>айырып-айырып жіберіп білек пен мойынды будық та бет-ауыз бен</w:t>
        <w:br/>
        <w:t>құлақты тырналай тұрып таң атырдық.</w:t>
        <w:br/>
        <w:t>Іші-сыртымыз, тіпті ауыз-мұрнымыз түгел қанға малынғандай,</w:t>
        <w:br/>
        <w:t>қырылған қандаланың қанымен боялып болыпты. Дауалдар бұл</w:t>
        <w:br/>
        <w:t>«күрең сырмен» әлденеше қабат «сырланған» екен, оның бетін</w:t>
        <w:br/>
        <w:t>езілмеген «тірі сыр» қаптай қыбырлап өріп барады. Таң атса далда-</w:t>
        <w:br/>
        <w:t>ланатын бұл түн шиебөрілерінің енді қаптап түсіп келе жатқанына</w:t>
        <w:br/>
        <w:t>да сан жетер емес. Төбедегі қуыс қалтарыстарға симай, қайта</w:t>
        <w:br/>
        <w:t>қаптағаны болса керек.</w:t>
        <w:br/>
        <w:t>- Мынау түрме емес,- дейді Қуат дал болғандай күрсініп,- әлгі</w:t>
        <w:br/>
        <w:t>күлегеш шансыңдардың қандала бағатын үйі екен. Бізді осы бала-</w:t>
        <w:br/>
        <w:t>пандарын жемдеу үшін әкелгені ғой!</w:t>
        <w:br/>
        <w:t>- Жоқ, бұл балапандары емес, ең қанқұйлы армиясы,- дедім</w:t>
        <w:br/>
        <w:t>мен. - Жазалаушы армиясы; қинап қырындымызды шығаруға зор-</w:t>
      </w:r>
    </w:p>
    <w:p>
      <w:r>
        <w:t>лайтын жендеттері!</w:t>
        <w:br/>
        <w:t>Екі татар Гитлер армиясының тұтқындарды итке талататынын</w:t>
        <w:br/>
        <w:t>әңгімеледі де, «олардың итінен бұлардың аш биті қатерлі» екенін</w:t>
        <w:br/>
        <w:t>дәлелдесті.</w:t>
        <w:br/>
        <w:t>Біз жақтан үйдің есігі алдынан басына кенеп дорба кигізіп,</w:t>
        <w:br/>
        <w:t>жамылғы жапқан әркімді тепкілеп, жұдырықтап айдаған</w:t>
        <w:br/>
        <w:t>сақшылар өтіп-қайтып жатты. Дәретке бір-бірден шығарып</w:t>
        <w:br/>
        <w:t>жатқан қылмыстылар екен. Бізге кезек түске жақын әрең жетті.</w:t>
        <w:br/>
        <w:t>Дәретханаға дорба киіп, жұдырықталып барып, тепкіленіп</w:t>
        <w:br/>
        <w:t>қайттық. Көбірек соққыланған сары шегір татар мен Қуат болды.</w:t>
        <w:br/>
        <w:t>Біреуін «лаумаузы»” деп, біреуін, «хаса» деп соғыпты.</w:t>
        <w:br/>
        <w:t>- Қанды көз сақшылары қандаласынан кем түспейді екен,- деп</w:t>
        <w:br/>
        <w:t>күрсінді Қуат. - Осында енді үш күн қамалсақ өлерміз-ақ!</w:t>
        <w:br/>
        <w:t>Төртеуімізге сықпадай ғана бір-бір момы мен бір тостаған су</w:t>
        <w:br/>
        <w:t>келгенде Қуат айтқан түсінікке бәріміз жеттік. Бұл тағам тәулігіне</w:t>
        <w:br/>
        <w:t>екі-ақретекен. Тергемей қолданған осынша жазасы біздіайтқанына</w:t>
        <w:br/>
        <w:t>мойындату үшін ғана болып жатқанын айтысып, қалай қинаса да</w:t>
        <w:br/>
        <w:t>мойындамауға бекіністік те бекемделе түстік.</w:t>
        <w:br/>
        <w:t>- Жауға мойындап, туған ел алдында қара бет болғанша, мой-</w:t>
        <w:br/>
        <w:t>ындамай қараңғы көрде жатқанымыз мың абзал, - дедім мен, -</w:t>
        <w:br/>
        <w:t>бірін мойындасаң мыңын мойындатуға, жолдастарыңды әшкерелеп</w:t>
        <w:br/>
        <w:t>8 Лаумаузы (ханзу дялекті)- орыс деген сөз.</w:t>
        <w:br/>
        <w:t>321</w:t>
        <w:br/>
        <w:t>үйіміздітауып алу үшін қаштық. Осы жауаптан басқаны білмеймін.</w:t>
        <w:br/>
        <w:t>Бұл жауаптан жазсам бәрімізді құртады.</w:t>
        <w:br/>
        <w:t>Ұйымға қатысты мәселенің әрқандайын жасыру үшін де мұның</w:t>
        <w:br/>
        <w:t>тиянақты жауап болатынын жолдастар түгел түсінді.</w:t>
        <w:br/>
        <w:t>- Бірден-бір дұрыс жауап осы,- деп Ынтықбай айқындай</w:t>
        <w:br/>
        <w:t>толықтыра түсті. - Біз ұйым арқылы емес, бұрыннан</w:t>
        <w:br/>
        <w:t>сырластығымыз, жерлестігіміз арқылы, үйді сағынғандық пен</w:t>
        <w:br/>
        <w:t>әлгіндей қорқынышымыз себебінен бірлестік. Сонда ұйым жоқ бо-</w:t>
        <w:br/>
        <w:t>лып шығады. Бұл екі себепке сендіруіміз оп-оңай болуы мүмкін.</w:t>
        <w:br/>
        <w:t>Мұнан соң Мұса ұзағынан сөйлеп, басқа кейбір сұрауларға</w:t>
        <w:br/>
        <w:t>беретін жауапты нақтап түсіндірді. Ұйым мәселесінен жылт</w:t>
        <w:br/>
        <w:t>шығармай, мүлде мойындамай қоюға келістік.</w:t>
        <w:br/>
        <w:t>Сары аяқтар күн шыға қайта тізіп, арқанымызды мықтап бай-</w:t>
        <w:br/>
        <w:t>лап жатқанда, үш қазақ қағаз әкеліп, мектеп меңгерушісін алып</w:t>
        <w:br/>
        <w:t>қалды. Біз айдала жөнелдік. Сары аяқтар түндегідей қылыштап</w:t>
        <w:br/>
        <w:t>шақылдауын азайтса да, суға қой айдағандай киімшең итермелеп</w:t>
        <w:br/>
        <w:t>түсіруін қойғаны жоқ. Таудан алыстап, құлдаған сайын күн қуырып</w:t>
        <w:br/>
        <w:t>барады, желсіз тымырсық ыстық. Кешіп өтіп бара жатып, суға бас</w:t>
        <w:br/>
        <w:t>қоямыз. Бұл жайымыз айдалған сиырға ұқсаса да, бір жайымыз</w:t>
        <w:br/>
        <w:t>сиырдан да төмен еді, қосақталған төртіміз бірдей бас қоймасақ,</w:t>
        <w:br/>
        <w:t>ерніміз суға жетпей жыбырлайды.</w:t>
        <w:br/>
        <w:t>Суға біріміз бас қойғанда бәріміз бас қойып келе жатып, тағы</w:t>
        <w:br/>
        <w:t>бір қырсыққа тап болдық: қосағымдағы татар жігіт іш ауруға</w:t>
        <w:br/>
        <w:t>шалдықты. Дәретке ол отыра қалғанда мен де отыра қалмасам</w:t>
        <w:br/>
        <w:t>және болмайды, ол әлсін-әлі отыра кетеді, шарасыздан қалған</w:t>
      </w:r>
    </w:p>
    <w:p>
      <w:r>
        <w:t>үшеуіміз де отыра қаламыз. Артымыздан тірсектей қуып келе</w:t>
        <w:br/>
        <w:t>жатқан айдаушылар аттарын тоқтата алмағансып, үстімізден бір-</w:t>
        <w:br/>
        <w:t>екірет бастырып та өтті. Сары аяқ айдаушымыздан қаратұяқ аттың</w:t>
        <w:br/>
        <w:t>рахымдылығы молырақ екен, баспай аттап қана өте шығады.</w:t>
        <w:br/>
        <w:t>Ауырған іш шұр ете түскенде, бәріміз шу ете түсіп отыра қалуға</w:t>
        <w:br/>
        <w:t>біз әдеттендік те, кілт тоқтай қалуға ат жануарлар әдеттенді. Бірақ,</w:t>
        <w:br/>
        <w:t>арсылдамауға сары аяқтар әдеттене алар емес, шақшырайған күн</w:t>
        <w:br/>
        <w:t>еңкейгенде Дауаншың абақтысына жеткізіп қамаған соң ғана тынды.</w:t>
        <w:br/>
        <w:t>Екі босағасы еркек ит дәреттеніп, сиыр жапалағандай дайраққа</w:t>
        <w:br/>
        <w:t>толған, терезесі иә булығы жоқтығын былай қойғанда, әнденектей</w:t>
        <w:br/>
        <w:t>ғана «әдемі» абақты екен. Еденіндегі дәретсіз, тазарақ топырағына</w:t>
        <w:br/>
        <w:t>жуан бір ұйғыр ғана сиып жатыпты. Алды болып «тышқақтар</w:t>
        <w:br/>
        <w:t>тізбегі» аталған біздің қосақ кірді. Симай қалған артқы қосақтарды</w:t>
        <w:br/>
        <w:t>нығарлап сары аяқтар сақылдады да, «тұрсаңшы, ака!» деп жуан</w:t>
        <w:br/>
        <w:t>ұйғырға біз сақылдадық. Кіргеніміз соның астындағы қалың бор-</w:t>
        <w:br/>
        <w:t>316</w:t>
        <w:br/>
        <w:t>Кыжаң ақыра тұрды орнынан:</w:t>
        <w:br/>
        <w:t>- Ұйымыңды мойындаймысың, жоқ па?!</w:t>
        <w:br/>
        <w:t>- Бірігіп қашқандарымызды ұйым десеңіз, осындай ұйым бар.</w:t>
        <w:br/>
        <w:t>Ал әлгі... әлгі немене еді?... А... шықсын түркін!.. шықсын түркін</w:t>
        <w:br/>
        <w:t>дегендеріңізді түсінбеймін де! Өтірік айтып сіздерді алдай алмаймын!</w:t>
        <w:br/>
        <w:t>- Серіктеріңнің бәрі айтып отырғанда сен неге мойын-</w:t>
        <w:br/>
        <w:t>дамайсың?</w:t>
        <w:br/>
        <w:t>- Сіздерді алдап құтылмақшы болса, өздері біледі, мен сіздерді</w:t>
        <w:br/>
        <w:t>алдамай, алалдығыммен қамқорлықтарыңызға ие болмақпын.</w:t>
        <w:br/>
        <w:t>- Қамқорлық?... Мойындамасаң өлесің!</w:t>
        <w:br/>
        <w:t>- Өтірікке мойындамағанды өлтірсеңіздер өлтіре беріңіздер!</w:t>
        <w:br/>
        <w:t>Бірақ, Жяң зұңсай ондай бұйрық түсірмес!</w:t>
        <w:br/>
        <w:t>Кыжаң арт жағындағы электр кнопкасын басып қалып еді, сарт-</w:t>
        <w:br/>
        <w:t>сұрт басып екі жендет кіріп келді. Әлгі қос арқан тартқан үстелді</w:t>
        <w:br/>
        <w:t>ымдап қалды Қыжаң. Екі жендет екі білегімнен ұстап, арқан</w:t>
        <w:br/>
        <w:t>тұсына апарды да, қожаларына қайта қарасып алып, үстелдің төр</w:t>
        <w:br/>
        <w:t>жақ шетіне сүйреді мені. Бұл шетте қияметтің тағы бір жұмбақ</w:t>
        <w:br/>
        <w:t>қинауы барын сездім.</w:t>
        <w:br/>
        <w:t>Біржендетоңбілегімненұстап, қолымды үстелбетінетигізіпеді,</w:t>
        <w:br/>
        <w:t>екінші жендет бүйірдегі бір тетікті қайыра қойды, кәрі қасқырдың</w:t>
        <w:br/>
        <w:t>азуындай мұқыл тістер сап ете түсіп, қолымды білезіктігіне дейін</w:t>
        <w:br/>
        <w:t>жұтып ала қойды да, мыжып жіберетіндей, қысып бара жатты.</w:t>
        <w:br/>
        <w:t>- Ей, шыныңды айта салмаймысың, қолыңнан айрыласың!- деп</w:t>
        <w:br/>
        <w:t>ақ сары қасыма жетіп келді де жендеттерге ханзушалап, тоқтата</w:t>
        <w:br/>
        <w:t>тұруды сұрағансыды. - Серіктеріңнің бәрі мойындаған ұйымды</w:t>
        <w:br/>
        <w:t>әшкерелей салсаң болмады ма, мынау қолыңды қазір-ақ мылжалап</w:t>
        <w:br/>
        <w:t>жұлып тастайды.</w:t>
        <w:br/>
        <w:t>- Білмесем немді әшкерелеймін, басымды жұлып тастаса да</w:t>
        <w:br/>
        <w:t>расы сол. Ондай ұйымды біз білмейміз. Оларды шылғи өтірікке</w:t>
        <w:br/>
        <w:t>мойындатқан осыстанок шығар. Қайтадан... әкеліп...тергеңіздер!...</w:t>
        <w:br/>
        <w:t>Қайтадан... расына келеді олар!... Олар... а.. олар өтірік...</w:t>
      </w:r>
    </w:p>
    <w:p>
      <w:r>
        <w:t>Қаншалық шыдайын десем де соңғы сөзді еріксіз шыңғыра</w:t>
        <w:br/>
        <w:t>қостым.</w:t>
        <w:br/>
        <w:t>- Тоқтат! - деді жендеттерге ақ сары. Екінші бір тетікті басып</w:t>
        <w:br/>
        <w:t>қалғанда тістер сәл босата беріп, қысқан бойы тоқтай қалды. Ақ</w:t>
        <w:br/>
        <w:t>сары Кыжаңына қарады.</w:t>
        <w:br/>
        <w:t>- Мойындаймысың, жоқ па? - Кыжаң үстелін шарт еткізді. Мен</w:t>
        <w:br/>
        <w:t>де сақ ете түстім:</w:t>
        <w:br/>
        <w:t>- Өтірікке ме?... расын айт деп тәрбиелеген өзің, енді өтірікке</w:t>
        <w:br/>
        <w:t>мойындамасам өлтірмекпісің?</w:t>
        <w:br/>
        <w:t>326</w:t>
        <w:br/>
        <w:t>басталған халық төңкерісін «Совет одағының шапқыншылығы»</w:t>
        <w:br/>
        <w:t>етіп дәлелдемекші... тұра тұр, тұра түр, қақпа жақтан келе жатқан</w:t>
        <w:br/>
        <w:t>мына шикілдерге қара енді, бұлар - американдық қожайындары,-</w:t>
        <w:br/>
        <w:t>деп кідірген Жамал артымыздан ентелеген «қабырластарды»</w:t>
        <w:br/>
        <w:t>отырғызды, - терезеден көрініп қалмайық...</w:t>
        <w:br/>
        <w:t>Мен көз алмай қарап қалдым. «Американдық» дегендерінің</w:t>
        <w:br/>
        <w:t>арасында еуропалық басқа елдердің тілшілері де бар сияқты. Бәрі</w:t>
        <w:br/>
        <w:t>де фото аппараттарын дайындай жетіп, әлгі байланған сарылар-</w:t>
        <w:br/>
        <w:t>ды сыртылдатып суретке түсіре бастады. Мен орнымнан ыршып</w:t>
        <w:br/>
        <w:t>тұрғанымды сезбей қалыппын:</w:t>
        <w:br/>
        <w:t>- «Совет одағы Шынжаңғашапқыншылық жасады» депдүниеге</w:t>
        <w:br/>
        <w:t>жар салмақшы екен ғой, мына саяси жалдаптар!</w:t>
        <w:br/>
        <w:t>- Отыр, отыр!- деп Жамал иығымнан баса қойды. - Терезеден</w:t>
        <w:br/>
        <w:t>қарағанымызды көрсе бәрімізді жазалайды.</w:t>
        <w:br/>
        <w:t>- Бұлар өздерінің анық шынжаңдық екенін неге айтпайды?-</w:t>
        <w:br/>
        <w:t>деп булыға түстім мен.</w:t>
        <w:br/>
        <w:t>- Олай десе атып тастайтынын айтып қорқытып қойған. Сон-</w:t>
        <w:br/>
        <w:t>да да айтатындарының аузы тұмшалаулы тұрмай ма?... Саясат</w:t>
        <w:br/>
        <w:t>әшкерелейтіндерді атып тастайтыны рас, «соғыс қылмыстысы»</w:t>
        <w:br/>
        <w:t>деп атып, жариялай салғандары бар!</w:t>
        <w:br/>
        <w:t>Келген алты-жеті тілші суретке түсіріп болысымен «соғыс</w:t>
        <w:br/>
        <w:t>тұтқыны» аталған сарыларды толық құралданған сары аяқтар</w:t>
        <w:br/>
        <w:t>келіп айдай жөнелді.</w:t>
        <w:br/>
        <w:t>- Енді көше аралата ұрып, «батырлықтарын» көрсетеді,-</w:t>
        <w:br/>
        <w:t>деп тістене күрсінген Жамал иегін ұстап, басын шайқап-шайқап</w:t>
        <w:br/>
        <w:t>жіберді де, кісенін шарқылдата қайтып барып, орнына құлай</w:t>
        <w:br/>
        <w:t>кетті. Қапалықтың тері кең маңдайынан бұрқырап, күреңіте</w:t>
        <w:br/>
        <w:t>құлады.</w:t>
        <w:br/>
        <w:t>Гоминдаңның осылайша әшкере арсыздыққа көшіп,</w:t>
        <w:br/>
        <w:t>халықаралық зор жала жабуы Шығыс Түркістан төңкеріс өртінің</w:t>
        <w:br/>
        <w:t>өзін шала бастағандығының белгісі еді.</w:t>
        <w:br/>
        <w:t>- Бұлардың ішінде расымен соғыста қолға түскендер бар ма?-</w:t>
        <w:br/>
        <w:t>деп сұрадым Жамалдан.</w:t>
        <w:br/>
        <w:t>- Жоқ, бұлардың бәрі Құлжа соғысының алдында түрмеге ай-</w:t>
        <w:br/>
        <w:t>далып келгендер ғой...</w:t>
      </w:r>
    </w:p>
    <w:p>
      <w:r>
        <w:t>Жамалдың сөзін бір бұрышқа жантайған сұр шал бөлді. Ол</w:t>
        <w:br/>
        <w:t>сіріңкенің бір қорабын құлағына басып, енді біреуін аузына төсеп</w:t>
        <w:br/>
        <w:t>саңғырлады.</w:t>
        <w:br/>
        <w:t>- Ей, не дейсің, анығырақ айтсаңшы?... Мә, Жамал, мә, менің</w:t>
        <w:br/>
        <w:t>құлағымның жайы келмей қалды, төртінші «қабырдан».</w:t>
        <w:br/>
        <w:t>336</w:t>
        <w:br/>
        <w:t>әйтеуір Дәлелқан ғана қалқа моңғолға қашып құтылыпты. Ал-</w:t>
        <w:br/>
        <w:t>данбай қалған - біздің надан ақсақ” қана. Қазір жақсы деседі ғой,</w:t>
        <w:br/>
        <w:t>жолдары болсын, кісілерімнің!</w:t>
        <w:br/>
        <w:t>Төңкеріс жайында тұңғиық түрменің не естіп жатқанын білгім</w:t>
        <w:br/>
        <w:t>келді:</w:t>
        <w:br/>
        <w:t>- Не жақсылықтарын естідіңіздер?</w:t>
        <w:br/>
        <w:t>- Е, балам-ай, «ел құлағы елу» ғой.. Өздеріңнің де темір</w:t>
        <w:br/>
        <w:t>қасқыр мен аш қасқырдан, ашаршылық тажалынан тез құтылып,</w:t>
        <w:br/>
        <w:t>мұнда келулерің солардың айбыны шығар. Олар күшеймесе,</w:t>
        <w:br/>
        <w:t>ең болмағанда жарым сүйектеріңді кемірмей, жап-жас сендерді</w:t>
        <w:br/>
        <w:t>шығарар ма?...</w:t>
        <w:br/>
        <w:t>Әр күні түске дейін нақша айтып жататын Жамал бір күні</w:t>
        <w:br/>
        <w:t>таңертеңгі тамақтан соң терезе алдына таман барып еді. Бір кезде</w:t>
        <w:br/>
        <w:t>сәкіден түсе жүрелеп отыра қалып, терезенің төменгі көзінен ба-</w:t>
        <w:br/>
        <w:t>спалай сығалады.</w:t>
        <w:br/>
        <w:t>- Бері кел, бері кел,- деді маған, - отырып қара, бұ гөйлердің</w:t>
        <w:br/>
        <w:t>саяси ойынын көрсетейін саған.. Анау байлаулы сары жігітті</w:t>
        <w:br/>
        <w:t>көрдің бе? - деп түрме ауласының арғы шетіне таман, қолы бай-</w:t>
        <w:br/>
        <w:t>лаулы тұрған жігітті көрсетті. - Бұл - Алтайлық қазақ жігіт, мен</w:t>
        <w:br/>
        <w:t>танимын. Өңі сары болғандықтан алып шықты. Әне, әр камерадан</w:t>
        <w:br/>
        <w:t>ыңғай сарыларды жиып, байлап алып шықты. Осылардың бәрі де</w:t>
        <w:br/>
        <w:t>Шынжаңда туып-өскен азаматтар, бәрі де бізге таныс. Анау қырма</w:t>
        <w:br/>
        <w:t>сақал - құмылдық татар, мына бергі бұйра бас - шәуешектік</w:t>
        <w:br/>
        <w:t>орыс. Мына шыққаны құмылдық қазақ, анау ұзын сары ілелік</w:t>
        <w:br/>
        <w:t>орыс!... Анаған қара, тепкіленіп шыққаны... қарсылық көрсеткен</w:t>
        <w:br/>
        <w:t>сияқты, қарап тұр, оның аузын тұмшалап тастайды, көшеде сөйлеп</w:t>
        <w:br/>
        <w:t>әшкерелеп қояды деп қорқады. Ол ханзуша жақсы сөйлейтін</w:t>
        <w:br/>
        <w:t>ақсулық татар... Міне біз жақтан шыққаны сенің жерлесің. Бері</w:t>
        <w:br/>
        <w:t>қараса танисың әуелі, өзің құралпы ғана...</w:t>
        <w:br/>
        <w:t>Жерлесің деген татарға көз алмай қарап тұрмын. Оны</w:t>
        <w:br/>
        <w:t>аржағындағы үш-үштен тізіліп жатқан жиырма шақты ақ сары,</w:t>
        <w:br/>
        <w:t>шикіл сары, көк көз күреңдерге апарып қосты. Бері қарап тұрса да</w:t>
        <w:br/>
        <w:t>көзім бұлдырап, тани алмадым.</w:t>
        <w:br/>
        <w:t>- Бұларды қайтеді?- деп сұрадым Жамалға таңырқай қарап.</w:t>
        <w:br/>
        <w:t>-Бұлардыңкөбісары,кейбіріқоңыршаболсадаорысқаұқсайды,</w:t>
        <w:br/>
        <w:t>көзінің көкшілдігіне қылмысты. Төрт көшеден соққылап өткізеді</w:t>
        <w:br/>
        <w:t>де «қолға түскен Совет әскері» деп жариялайды. Алтай мен Іледен</w:t>
        <w:br/>
        <w:t>5 «Ақсақ» деп Оспанды атайды. Оспан бір аяғына оқ тигендіктен сылти басады</w:t>
        <w:br/>
        <w:t>екен.</w:t>
        <w:br/>
        <w:t>335</w:t>
      </w:r>
    </w:p>
    <w:p>
      <w:r>
        <w:t>Кісенін шалдыр еткізіп ыршыған Жамал шалдың орнына жетіп</w:t>
        <w:br/>
        <w:t>құлады да, сөйлесе жөнелді (ірге кірпіштері арасынан өткізілген</w:t>
        <w:br/>
        <w:t>машина жіптен құрылған «телефон» екен). Көшеге айдалған са-</w:t>
        <w:br/>
        <w:t>рылар жайында қысқаша хабарлап, екінші жауабында, мен туралы</w:t>
        <w:br/>
        <w:t>болу керек: «бүгін үшінші күн, бір жас жігіт келген... оқушы... Сы-</w:t>
        <w:br/>
        <w:t>фан мектебінен» деп салып, соңынан естігенін маған келіп айтты:</w:t>
        <w:br/>
        <w:t>- Жолдастарың осы залдың қарсы камераларына келіп орнала-</w:t>
        <w:br/>
        <w:t>сыпты.</w:t>
        <w:br/>
        <w:t>- Нешеу екен?</w:t>
        <w:br/>
        <w:t>- Олардың көргені он шақты...</w:t>
        <w:br/>
        <w:t>Түрмеде көп жатқандардың қысым көре жүріп-ақ соншалық</w:t>
        <w:br/>
        <w:t>техникаласып алғанына таңдандым. Берік ынтымақ бар жерде</w:t>
        <w:br/>
        <w:t>алынбас қамал жоқ екенін енді анық көргендеймін. Бұл дүниеде</w:t>
        <w:br/>
        <w:t>бұларға естілмейтін хабар жоқ сияқты.</w:t>
        <w:br/>
        <w:t>Содан төрт-бес күн өтіп, бойым үйреніп қалған кезімде</w:t>
        <w:br/>
        <w:t>қамаудағы әйелдердің қай камерада екенін сұрастырып едім.</w:t>
        <w:br/>
        <w:t>«Қазақ қыздың» ешқандай дерегі шықпады. Қайнатадан хабар</w:t>
        <w:br/>
        <w:t>тіпті жоқ. Дерттің ең ауыры осы Нұрия жайы болып, басымды</w:t>
        <w:br/>
        <w:t>уқалата берді.</w:t>
        <w:br/>
        <w:t>- Балам, бұлай тұқырып отыра берсең қызбаға душарласасың,</w:t>
        <w:br/>
        <w:t>- дейді шал («қызбасы» жүйке ауруы екен). - Онан да мына Жа-</w:t>
        <w:br/>
        <w:t>малша әндете бер.</w:t>
        <w:br/>
        <w:t>Содан бастап әнші екеу болдық. Қарттың сүрленіп алған қатты</w:t>
        <w:br/>
        <w:t>жүрегін неше рет еріте мекірендіріп, неше рет езіп жылатып та</w:t>
        <w:br/>
        <w:t>алдым.</w:t>
        <w:br/>
        <w:t>- Балам, осы сенің Нұрия дейтінің кім2- деп сұрайды шал.</w:t>
        <w:br/>
        <w:t>Ұйықтап жатып айғайлап қоятын сияқтымын.</w:t>
        <w:br/>
        <w:t>- Қарындасым,- дей саламын. Шал басын изектетей отырып:</w:t>
        <w:br/>
        <w:t>- Жассың ғой, балам, адамның басынан әр не өтеді. Талай-</w:t>
        <w:br/>
        <w:t>талай қызықты дүние өткен ғой бізден де, - деп күрсінеді. - Ха-</w:t>
        <w:br/>
        <w:t>барсыз қалған кәрі ата-анаңның күйігі сенікінен де қиын шығар.</w:t>
        <w:br/>
        <w:t>Бәріне күйіне берсең не оңарсың? Тас түрме - тас бауыр, тастай</w:t>
        <w:br/>
        <w:t>бекіп алмасаң мыжып тастайды.</w:t>
        <w:br/>
        <w:t>Көп көріп, «көзі тесілген» қарттың бұл сөзі зор қайрат берген-</w:t>
        <w:br/>
        <w:t>дей ыршып тұрып, арлы-берлі жүріп кетемін. Тастай берік қайратқа</w:t>
        <w:br/>
        <w:t>мінгенсіп жүргенімнің өзінде де аспандай кең ойлы көз жаспен</w:t>
        <w:br/>
        <w:t>дымданып, «жаудырай қарап тұрады» маған, «біраз күн тауға шыға</w:t>
        <w:br/>
        <w:t>тұрайықшы» деп қалғандай сезіледі. Бордай боп қайта үгілемін.</w:t>
        <w:br/>
        <w:t>Оның аса ыстық жүрегі мені отқа түскен теміртектей майырады.</w:t>
        <w:br/>
        <w:t>Бір жексенбі күннің түс кезінде Жамалға сырттан мәнті келіп</w:t>
        <w:br/>
        <w:t>337</w:t>
        <w:br/>
        <w:t>Аралығында біздің өлкеміз, миллиондаған армиямыз тұрғанда</w:t>
        <w:br/>
        <w:t>жапон қайтып қаруландырмақ!... Сен жауап бер!- деп сонан соң</w:t>
      </w:r>
    </w:p>
    <w:p>
      <w:r>
        <w:t>Ынтықбайды, Шақанды, Қуатты, Салықты бір-бірден тұрғыза</w:t>
        <w:br/>
        <w:t>берді. Бәрі де сол бір жауаптан жазбады. «Жапон» аталған сайын</w:t>
        <w:br/>
        <w:t>атылып шығардай шақшия түсті қанды көз. Бәрін бір-бір тілдеп</w:t>
        <w:br/>
        <w:t>өте берді.</w:t>
        <w:br/>
        <w:t>Бұл сұрауға Шынжаң көлемінде «жапоннан» басқа жауап лайық</w:t>
        <w:br/>
        <w:t>келмейтінін түсіндіргім келді. «Сонда осы боқтықтарымен өздерін</w:t>
        <w:br/>
        <w:t>тілдеу ғана дұрыс болатынын қоса түсінер» деген оймен рұқсат</w:t>
        <w:br/>
        <w:t>сұрай түрегеліп сөйледім.</w:t>
        <w:br/>
        <w:t>- Оспан «бандысы» - біздің мемлекетіміздің жауы. Ішкі</w:t>
        <w:br/>
        <w:t>жауымызға, әрине, сыртқы жауымызғана көмектеседі. Жауға досы-</w:t>
        <w:br/>
        <w:t>мыз көмектеседі десек, тілдемек түгіл қайта түрмелеп қойсаңыз да</w:t>
        <w:br/>
        <w:t>дұрыс болар еді. Жапон фашизмі - елімізге көптен шапқыншылық</w:t>
        <w:br/>
        <w:t>жасап келе жатқан ең қас жауымыз ғой. Сондықтан, Оспанды жа-</w:t>
        <w:br/>
        <w:t>поннан басқа ешкім де қаруландырған жоқ деп түсінеміз!</w:t>
        <w:br/>
        <w:t>-Ы...һы...- деп гүж етті Ху Гожын. - «Қызыл жиянгер» деген</w:t>
        <w:br/>
        <w:t>кім?</w:t>
        <w:br/>
        <w:t>- «Қызыл жиянгер!» ... Ол немене? - деп мен таңданғандай</w:t>
        <w:br/>
        <w:t>өзінен сұрадым. - Ондай жиянгерді мүлде естімеген екенбіз. Біздің</w:t>
        <w:br/>
        <w:t>мемлекеттің маңында жапоннан басқа жиянгер жоқ, шекаралас до-</w:t>
        <w:br/>
        <w:t>сымыз - Совет одағы ғана бар. Оны бізге жау деп ешкім оқытқан</w:t>
        <w:br/>
        <w:t>емес... «Қызыл жиянгер» деп Жапонды айтып тұрған шығарсыз,</w:t>
        <w:br/>
        <w:t>әлде?</w:t>
        <w:br/>
        <w:t>Ху Гожын ырсылдай күлді, күлкісінің өзі де ырылдағандай</w:t>
        <w:br/>
        <w:t>естілді.</w:t>
        <w:br/>
        <w:t>- Сендерде ми жоқ!... Сендерді «адам» деп атағанның өзі</w:t>
        <w:br/>
        <w:t>ақымақ!- деп зіркілдеп алды да, бәсең үнге ауысып, түсіндіруге</w:t>
        <w:br/>
        <w:t>кірісті. - Бәрің отырыңдар!... Қызыл жиянгер сол «досыңның» дәл</w:t>
        <w:br/>
        <w:t>өзі. Оны «дос» деп саясат үшін ғана айтамыз, - деп бастады да,</w:t>
        <w:br/>
        <w:t>«Жұңхуа Мингоның нағыз жауы сол» екенін, «еліміздің ішіндегі</w:t>
        <w:br/>
        <w:t>бандыларды үздіксіз қаруландырумен ғана тынбай, өз армия-</w:t>
        <w:br/>
        <w:t>сын Шынжаңға жіберіп үздіксіз шапқыншылық-қырғыншылық</w:t>
        <w:br/>
        <w:t>жүргізіп» жатқанын «ұғындырды». - Оған біздің құдіретті</w:t>
        <w:br/>
        <w:t>армиямыздың қылшығы да сынбады, біз жеңдік! - деп сөз соңында</w:t>
        <w:br/>
        <w:t>арландық көрсете тоқтады. - Мұны сендерге толық түсіндіру үшін</w:t>
        <w:br/>
        <w:t>ғана айтып тұрмын. Сендер оған алданып зор қылмыс өткіздіңдер,</w:t>
        <w:br/>
        <w:t>бұл рет кеңшілік еттік. Екінші рет қателессеңдер қатал жаза</w:t>
        <w:br/>
        <w:t>қолданылады. Қайта қателеспеулерің үшін ғана түсіндіргенім ғой.</w:t>
        <w:br/>
        <w:t>Мұны өзге ешкімге айтпайсыңдар! - деген ескерту өлекшіндігін</w:t>
        <w:br/>
        <w:t>342</w:t>
        <w:br/>
        <w:t>нан қозғалғым да, көзімді ашқым да келмеді. Зіл батпан денем</w:t>
        <w:br/>
        <w:t>қыбыр етуді жақтырмайтындай. Ұйғыршасы да, шала тілді ханзу-</w:t>
        <w:br/>
        <w:t>шасы да бар бейтаныс үнділерден сиқыма көрімдік сұрардай жалт</w:t>
        <w:br/>
        <w:t>етіп қарауға зауқым да жоқ сияқты. Көзімді жұмған бойы жата</w:t>
        <w:br/>
        <w:t>бердім.</w:t>
        <w:br/>
        <w:t>- Астағыфиролла, жүзі қаннан көрінбейді... Бұ қанқорлар қанға</w:t>
        <w:br/>
        <w:t>тойып қалған ба?- деді бір ұйғыр. - Мұншалық шашыпты, мақталы</w:t>
        <w:br/>
        <w:t>шапанымен қоса жеп қойса бір тұң қан пайда таппас па еді?</w:t>
        <w:br/>
        <w:t>- Қансырап қатып қалған ба, тірі ме өзі?</w:t>
        <w:br/>
        <w:t>- Тірі, демі бар екен,- деді бірі. - Бірақ қинаудан өлер шағында</w:t>
        <w:br/>
        <w:t>ғана шығарған сияқты ғой?.... Бір қолын шағыпты.</w:t>
      </w:r>
    </w:p>
    <w:p>
      <w:r>
        <w:t>- Жас жігіт екен өзі,- деп біреуі үңілді, - дүнген бе, сібе ме?</w:t>
        <w:br/>
        <w:t>- Емес, моңғол яки қазақ қой деймін.</w:t>
        <w:br/>
        <w:t>- Қане, мен көрейінші,- дей жетті бір қазақ, - қазақ қой, анық</w:t>
        <w:br/>
        <w:t>қазақ. Бет-аузы ісіп кетіп танылмағаны ғой... балам, ей балам, оян-</w:t>
        <w:br/>
        <w:t>шы, көзіңді ашы!</w:t>
        <w:br/>
        <w:t>Мен көзімді сығырайтып әрең аштым, тағы да шор болып</w:t>
        <w:br/>
        <w:t>жұмылуға тақағандай. Селдір ақ сақал-мұртты, арық сұр қарт та</w:t>
        <w:br/>
        <w:t>көзін сығырайта төніп тұр екен:</w:t>
        <w:br/>
        <w:t>- По, бейбақ-ақ, қабағын жауып алыпты ғой! Сызға жатып</w:t>
        <w:br/>
        <w:t>қалыпсың! Талып қалғаныңда сүйретіп әкеп тастай салған ғой</w:t>
        <w:br/>
        <w:t>тегі!... Жігіттер, көтеріп сәкіге жатқызыңдаршы!</w:t>
        <w:br/>
        <w:t>- Жоқ, ата, киімім толған қандала!- деп қалдым.</w:t>
        <w:br/>
        <w:t>- Түсіндім, асыл азамат екен бұл,- деп бір кісенді ұйғыр</w:t>
        <w:br/>
        <w:t>құшақтай көтеріп алды мені, - бізді қандаладан аяп жатыпты.</w:t>
        <w:br/>
        <w:t>Ақсақал мен семізше ханзу бүкшеңдей ұмтылысып, астыла-</w:t>
        <w:br/>
        <w:t>рынан төсеніш суырып, сәкідегі бос орынға төседі де ұзын қара</w:t>
        <w:br/>
        <w:t>мұртты ұйғыр кісенін шаңғырлата көтеріп келіп отырғыза қойды.</w:t>
        <w:br/>
        <w:t>Бас жағындағы одеялын алдыма тастай салды да:</w:t>
        <w:br/>
        <w:t>- Бар киіміңді шешіп таста!-- деп бұйырды. - Қазір адалаймыз!</w:t>
        <w:br/>
        <w:t>Мен басқа киімімді шештім де ұялыстан жымиып, сымымның</w:t>
        <w:br/>
        <w:t>жанқалтасынан іш киімімді суырдым.</w:t>
        <w:br/>
        <w:t>- Ұялма, балам, оны да таста!- деді шал. - Лағнаттың ол</w:t>
        <w:br/>
        <w:t>абақтысын жақында мына Жамал да көріп шыққан.</w:t>
        <w:br/>
        <w:t>Оң қолымның икемге келмей жатқанын көрген егде ханзу</w:t>
        <w:br/>
        <w:t>батпаққа тола қатқан батинкемді байпағыммен суырып тастап,</w:t>
        <w:br/>
        <w:t>сымымның балағынан тартты.</w:t>
        <w:br/>
        <w:t>Жастау жігіттердің бірі көйлек, бірі қысқа ыштан әкеліп кигізді</w:t>
        <w:br/>
        <w:t>де дәрет бөшкесі тұрған бұрышқа апарды мені. «Моншасы» да осы</w:t>
        <w:br/>
        <w:t>бұрыш екен. Бұла денемдегі қанды дымдалған орамалмен ысқылап</w:t>
        <w:br/>
        <w:t>331</w:t>
        <w:br/>
        <w:t>- Жоқ, балам... тыңшыға не табылады бұл «қабырдан?»... Көре-</w:t>
        <w:br/>
        <w:t>көре көзі тесілгендер ғой бұлар. Ондайдың жағын ұсатып жібереді</w:t>
        <w:br/>
        <w:t>мына Жамалдар!</w:t>
        <w:br/>
        <w:t>Таусылмас мұңын ұзақ сонар нақшасымен% толқытып,</w:t>
        <w:br/>
        <w:t>шалқасынан жатқан Жамалға қарадым.</w:t>
        <w:br/>
        <w:t>- Бұл кісі де босап шығу үмітіндегілердің бірі ме?</w:t>
        <w:br/>
        <w:t>- Бұл сегіз жылға кесілген. Әлі үш-төрт жылы бар. Бірақ, ар-</w:t>
        <w:br/>
        <w:t>тында ақтап, іздеп-сұраушылары көп сияқты.</w:t>
        <w:br/>
        <w:t>- Неге кісенделген?</w:t>
        <w:br/>
        <w:t>- Бұл мықты сарт;- деп күлімсіреді қан-сөлден айрылған сұр</w:t>
        <w:br/>
        <w:t>шал. - Мұны қалқа моңғолдың шпионы деп Алтайдан ұстаған</w:t>
      </w:r>
    </w:p>
    <w:p>
      <w:r>
        <w:t>екен. Неше түрлі зығырықтан өткізіп, қинап-қинап, ешнәрсеге</w:t>
        <w:br/>
        <w:t>мойындата алмай кесіпті. Содан қызып ауырған адам. «Шың Ду-</w:t>
        <w:br/>
        <w:t>бан нақақ кессе, Гоминдан болған неме әділ болса неге босатпайды</w:t>
        <w:br/>
        <w:t>мені, сендер де сол қанқорсыңдар» деп соқтыға береді. Анау өлеңі</w:t>
        <w:br/>
        <w:t>айтылып болғанша ештеңе ұқпайды, еш сөзді тыңдамайды да.</w:t>
        <w:br/>
        <w:t>Жамалдың асқақ әнін тыңдап, аянышпен қарай бердім. Мықты</w:t>
        <w:br/>
        <w:t>әнші, қарағайдай тік өскен, сымбатты адам екен. Қара қоңыр жүзі</w:t>
        <w:br/>
        <w:t>мен қасқа басынан, қайратты қара мұртынан еш қатерден тайын-</w:t>
        <w:br/>
        <w:t>байтыны көрініп тұр.</w:t>
        <w:br/>
        <w:t>- Анау семізше лаухан не қылмыспен келген?- деп сұрадым.</w:t>
        <w:br/>
        <w:t>- Ол келгелі үш жылға әлі тола қойған жоқ,- деп жымиды шал,</w:t>
        <w:br/>
        <w:t>- қытайлығы жоқ деп қамаған сықылды. Шонжы жақтікі, қазақ</w:t>
        <w:br/>
        <w:t>ішінде өскен, жерлік қытай. «Құйыршық» деп ұстаған бірнеше ел</w:t>
        <w:br/>
        <w:t>адамын ақтап сақшыға барғанда, «олай болса сен де банды» деп</w:t>
        <w:br/>
        <w:t>қосақтап айдап әкеліпті.</w:t>
        <w:br/>
        <w:t>- Өзіңіз «құрал тапсырмады» деген қылмыспен келдім дедіңіз</w:t>
        <w:br/>
        <w:t>ғой, құралыңыз бар болса да тапсырмай қойғансыз ба?</w:t>
        <w:br/>
        <w:t>- Жоқ, балам, өзім құрал ұстап көрмеген адаммын. Бір кез-</w:t>
        <w:br/>
        <w:t>де жалғыз ұлыма қос ауыз құс атар сатып әпергенмін. Онысын</w:t>
        <w:br/>
        <w:t>қолқалай берген соң ұлым балдызына беріп жіберіпті. Балдызы</w:t>
        <w:br/>
        <w:t>тағы біреуге беріп жоғалтыпты. Соны тауып бере алмағаным ғана...</w:t>
        <w:br/>
        <w:t>Міне, жеті жыл болды, көрмеген қинауым қалмады сол үшін. Қазақ</w:t>
        <w:br/>
        <w:t>оңған ба, соны қозылатып көбейте берген сықылды.</w:t>
        <w:br/>
        <w:t>- Оңбағаны бар қазақ емес, атқа мінер ел басылары шығар,- дедім</w:t>
        <w:br/>
        <w:t>мен, - көрсетінді солардан болады ғой, халықты өз қорасындағы</w:t>
        <w:br/>
        <w:t>қойындай бөліп, ірітетін де, шірітетін де солар емес пе?</w:t>
        <w:br/>
        <w:t>- Мұның миыма қонады балам, бөліп қана қоймай сүзістіре</w:t>
        <w:br/>
        <w:t>5 Нақша (ұйғырша) - ән, өлең.</w:t>
        <w:br/>
        <w:t>333</w:t>
        <w:br/>
        <w:t>мен барасыңдар, әрқайсыңа қырық мың доллардан жол расхотын</w:t>
        <w:br/>
        <w:t>береміз. Бұдан үлкен қамқорлық қай елде бар... рас па, рас емес</w:t>
        <w:br/>
        <w:t>пе?!.. Қайсысың Кулидің қай қаласына барып оқимын десеңдер</w:t>
        <w:br/>
        <w:t>рұқсат, қырық мың деген соң сол қырық мың... Мына Жяу фугу-</w:t>
        <w:br/>
        <w:t>ан” мен Уаң тілмашқа тізімделгеннен кейін мектептеріңе қайта</w:t>
        <w:br/>
        <w:t>тұрасыңдар. Аэроплан билеті алынып болған соң, ақшаларыңды</w:t>
        <w:br/>
        <w:t>қолдарыңа беріп, жолға саламыз. Солай ма, солай емес пе?!</w:t>
        <w:br/>
        <w:t>-- Үйімізді сағынғандықтан, өзіміз іздеп келген осы</w:t>
        <w:br/>
        <w:t>мектептерімізді де тастап қаштық қой,- деп бірнешеуіміз қатар</w:t>
        <w:br/>
        <w:t>көтерілгенде Ху Гожын есіктен шығып та үлгіріп еді.</w:t>
        <w:br/>
        <w:t>- Әлі де хайуан түйсігімен сөйлеп отырсыңдар, ойланыңдар!</w:t>
        <w:br/>
        <w:t>- деп қайрыла жауап қайырды да, екі қызметкері біздің тізімді</w:t>
        <w:br/>
        <w:t>үстелге жайып жіберіп, бір-бірден сұрай бастады.</w:t>
        <w:br/>
        <w:t>«Адам ету» дегені адам сайтан ету, «шпион заводына» жіберу</w:t>
        <w:br/>
        <w:t>екенін түсінген біздің жолдастардың ешқайсысы жазылмай, әлгі</w:t>
        <w:br/>
        <w:t>сөздерін қайталады. «Үкіметіміз шын қамқорлық еткісі келсе,</w:t>
        <w:br/>
        <w:t>үйімізге жіберсін, әке-шешемізді көріп, ақылдасып келейік» деген</w:t>
        <w:br/>
        <w:t>пікір айтысып отырып алды.</w:t>
      </w:r>
    </w:p>
    <w:p>
      <w:r>
        <w:t>Сыфан мектебінен тәртіп меңгерушісі мен «түйе» журын-</w:t>
        <w:br/>
        <w:t>ды шақыртқан екен. Ху Гожын олармен кеңсесінде айырым</w:t>
        <w:br/>
        <w:t>сөйлесті де, сабақтас он екімізді соларға тапсырып берді. Екі</w:t>
        <w:br/>
        <w:t>«ұстаз» есіркеген рай көрсетті. Екеуі де қасқыр еркелетіп, айдаһар</w:t>
        <w:br/>
        <w:t>аялағандай «елжірей» күлімсірейді.</w:t>
        <w:br/>
        <w:t>- Әйя, қатты жүдепсіңдер, тозқыпсыңдар! - деп меңгеруші ба-</w:t>
        <w:br/>
        <w:t>стай жөнелді де:</w:t>
        <w:br/>
        <w:t>- Сіз де сынған кірпіштей, майрылған қылыштай азыпсыз-ау!-</w:t>
        <w:br/>
        <w:t>дегенді күлімсірей күбірлесіп біз ілестік.</w:t>
        <w:br/>
        <w:t>Әділетті тергеушім, сол кезеңде біздің тозуымыз да, аяз-</w:t>
        <w:br/>
        <w:t>дай қысқан тәртіп меңгерушінің ызғары сынып, азуы да анық</w:t>
        <w:br/>
        <w:t>еді. «Құдай есіркегенде» сізге де жоғары жақтан бір нұсқау келе</w:t>
        <w:br/>
        <w:t>қалса, мұзыңызға жылы нұр құйғандай аза қалуыңыз ғажап</w:t>
        <w:br/>
        <w:t>емес шығар. Қасқырдың қоян болуы мен қоянның қасқыр болуы</w:t>
        <w:br/>
        <w:t>адамзат қоғамында асусыз кезең, өткелсіз өзен емес қой, ысқыра</w:t>
        <w:br/>
        <w:t>бермесеңіз екен!</w:t>
        <w:br/>
        <w:t>Осы тарауға байланысты өзіңізге айтылған осы пікірден зор</w:t>
        <w:br/>
        <w:t>қылмыс жоқ-ақ шығар. Өмір өзгереді дейтін «қанқұйлы» кері</w:t>
        <w:br/>
        <w:t>төңкеріс сөзімен қазіргі жаһаннам ошағында жатқан оңшылдар</w:t>
        <w:br/>
        <w:t>ғана езеуреп өліп жатпай ма, көреген қырсығым!</w:t>
        <w:br/>
        <w:t>9 Фугуан (ханзуша) - адютант, көмекші офицер.</w:t>
        <w:br/>
        <w:t>344</w:t>
        <w:br/>
        <w:t>тазалап жатқанда, шалдар ашылған есік алдындағы күзетшіге адам</w:t>
        <w:br/>
        <w:t>санын айтып, шыныдай-шыныдай ақ момы мен бір шелек күріш</w:t>
        <w:br/>
        <w:t>көже кіргізіп алды...</w:t>
        <w:br/>
        <w:t>Түрмеде көп жатқан спор тұтқындар сол күні кешке шейін мені</w:t>
        <w:br/>
        <w:t>сүндетке отырған жалғыз ұлындай, орап-шымқап күтумен бол-</w:t>
        <w:br/>
        <w:t>ды. Киімімді жуып кептіріп те, бастан кешкендерін айтысып та</w:t>
        <w:br/>
        <w:t>үлгірді. Маған да сұрау аз қойылған жоқ. Көргенімді қысқаша ай-</w:t>
        <w:br/>
        <w:t>тып, жауап беріп болған соң, қатарымда отырған қарттан алдымен</w:t>
        <w:br/>
        <w:t>сұрағаным Нұрияның әкесі болды.</w:t>
        <w:br/>
        <w:t>- Ата, Алтайлық екенсіз, Үмбетбай дейтін кісіні білесіз бе?</w:t>
        <w:br/>
        <w:t>- Білуші едім, балам... Онымен қандай таныстығың бар еді?</w:t>
        <w:br/>
        <w:t>- Ол кісінің інісінің баласы менімен сабақтас еді.</w:t>
        <w:br/>
        <w:t>- Е..- деп алып күрсінді шал, - Үмбетбай осы төрт-бес</w:t>
        <w:br/>
        <w:t>күннің алдында ғана мына бізбен жандас «қабырда» жатқан.</w:t>
        <w:br/>
        <w:t>Денсаулығы жақсы, пәле-жаладан аман келіп еді. Өткен жарым</w:t>
        <w:br/>
        <w:t>айдан бері ол кісіні тағы бір қырсық шалған. Қазақ тыныш жүре</w:t>
        <w:br/>
        <w:t>ме, «осы Үрімжінің өзіндегі бір жаудан көрсетінді бар көрінеді.</w:t>
        <w:br/>
        <w:t>Күмәнданның саясатына таңып қинап жүр, қатты қорқытып жа-</w:t>
        <w:br/>
        <w:t>тыр» дегенді хабарлап еді маған. Бүгін бес күн болды, сол кісі</w:t>
        <w:br/>
        <w:t>«қабырында» (камерада) жоқ, қайда әкетілгені белгісіз... «Түрмеден</w:t>
        <w:br/>
        <w:t>босатамыз» деп үміттендіріп отырғанда ғайып болды.</w:t>
        <w:br/>
        <w:t>Кәменнің ісі екенін сезіп, бойым түршіге жөнелді. Қандала</w:t>
        <w:br/>
        <w:t>шабуылдата келіп, дәл төбеме улы тісін басып қалғандай болды.</w:t>
        <w:br/>
        <w:t>«Соның ісі... Нұрияны жоғалтысымен шырмаған екен... Әкесі</w:t>
        <w:br/>
        <w:t>түрмеден шыға қалса қызын зорлап иемдене алмайтынын біледі</w:t>
        <w:br/>
        <w:t>ғой. Іздеусіз қалдыру үшін сол мықты әкені түрмеден шығармай</w:t>
      </w:r>
    </w:p>
    <w:p>
      <w:r>
        <w:t>құртпақ болғаны ғой» - деген оймен қынжыла отырып:</w:t>
        <w:br/>
        <w:t>- Киім-кешегі мен көрпе-жастығы камерасында қалып па,</w:t>
        <w:br/>
        <w:t>әкетіп пе? - деп сұрадым.</w:t>
        <w:br/>
        <w:t>- Екі күннен соң әкетіпті, «қабырында» ешнәрсесі қалмапты.</w:t>
        <w:br/>
        <w:t>- Онда басқа түрмеге ауыстырып жіберген шығар?</w:t>
        <w:br/>
        <w:t>- Бізді біржолата алып қалу ниетінде болмаса, енді олай</w:t>
        <w:br/>
        <w:t>ауыстырар қисыны жоқ еді, балам, «қазақ-қырғыз ұйымының</w:t>
        <w:br/>
        <w:t>кепілдігіне шығарамыз» деп әр күні айтып, жақсы тамақтандырып</w:t>
        <w:br/>
        <w:t>жатқан қазақтары осы қатардағы «қабырларда» ғана... бұдан бөліп</w:t>
        <w:br/>
        <w:t>әкетудің... құрып-өртеніп кетсін, бәрі қинау.</w:t>
        <w:br/>
        <w:t>Бұл сөзден өзім үміттенер камераға келгенімді ұқсам да, Нұрия</w:t>
        <w:br/>
        <w:t>тағдыры серпілдірмей, баса түсті.</w:t>
        <w:br/>
        <w:t>- Осында бірге жатқандардың ішінде тыңшы бар ма? - деп сы-</w:t>
        <w:br/>
        <w:t>бырлап сұрадым қарттан.</w:t>
        <w:br/>
        <w:t>332</w:t>
        <w:br/>
        <w:t>жүреді бірі мен бірін. Содан өзімізге-өзіміз жауығып телім-телім</w:t>
        <w:br/>
        <w:t>болдық та жүрдік қой... Кім ойлаған бұлай боларын? «Бөлінгенді</w:t>
        <w:br/>
        <w:t>бөрі жейді» деп айта жүріп-ақ ауыл басыларының етегіне жабы-</w:t>
        <w:br/>
        <w:t>сып бөліне кететініміз бар. «Иттің сорлысы көш басшыға ереді»</w:t>
        <w:br/>
        <w:t>дейді, сөйтіп жүріп аштан өлетін-ақ халық екенбіз.</w:t>
        <w:br/>
        <w:t>- Сіз оқығансыз ба?- деп қалдым шалдың пікірлілігіне таңдана</w:t>
        <w:br/>
        <w:t>түсіп.</w:t>
        <w:br/>
        <w:t>- Бізде оқу дерлік оқу бола ма, балам. Ескіше әптиектік қана</w:t>
        <w:br/>
        <w:t>бірдемем бар еді, одан да айрылып қалғанмын. Айтып отырғаным</w:t>
        <w:br/>
        <w:t>- көргенім ғанағой. Көре жүрсек те көрмеппіз бұрын, осы түрмеде</w:t>
        <w:br/>
        <w:t>жатып ойландық.</w:t>
        <w:br/>
        <w:t>Қарт осы сөзін айта салып, жанбасы астынан жамаулық боз</w:t>
        <w:br/>
        <w:t>шүперек алды да қара батсайы тысты тымағын жамай бастады.</w:t>
        <w:br/>
        <w:t>«Шыға қалсақ бүтінірек шықсын» деп күбірлеп көктеді.</w:t>
        <w:br/>
        <w:t>- Балам, осы оқығандарыңнан оқымаған соқырлықтың өзін</w:t>
        <w:br/>
        <w:t>жақсы көріп қалдым,- деп қарт енді бір тақырыпқа көшті. -</w:t>
        <w:br/>
        <w:t>Оқығандарың үкіметке алданғыш келеді екен. «Ана үкімет», «жаңа</w:t>
        <w:br/>
        <w:t>үкімет», «мына үкімет» десіп алданады. Бәрінің бір үкімет екенін</w:t>
        <w:br/>
        <w:t>уақытында бірі ұқсашы!</w:t>
        <w:br/>
        <w:t>- Бәрі солай емес шығар?</w:t>
        <w:br/>
        <w:t>- Осыны бәрінен-ақ көргендеймін балам. Ең ақылды, көзді,</w:t>
        <w:br/>
        <w:t>оқыған деп сенетініміз Шәріпқан мархұм еді ғой, еститін</w:t>
        <w:br/>
        <w:t>шығарсың?... Сол да алданды ғой Шың Дубанға, ажалдың аузына</w:t>
        <w:br/>
        <w:t>өз машинасымен, өз еркімен шауып келіп түсті ғой!</w:t>
        <w:br/>
        <w:t>- Шәріпқанды ғана емес, Совет одағын да алдап кетпеді ме, ол</w:t>
        <w:br/>
        <w:t>сұрқия?... Шақаң басқа не жөнінен алданыпты?</w:t>
        <w:br/>
        <w:t>- Сол сұрқияңның түгі қызылдығына қызықты ма екен,</w:t>
        <w:br/>
        <w:t>алғашындатым белсеніп кетті Шақаң... Әлгі, алдымен кеткен Бұқат</w:t>
        <w:br/>
        <w:t>бейсіні Шың Дубанға сол ұстатыпты деседі. (Ондағы Алтайдың</w:t>
        <w:br/>
        <w:t>дутыңы сол кісі ғой). Бұқаттың туысы Манкей де қолды болып</w:t>
      </w:r>
    </w:p>
    <w:p>
      <w:r>
        <w:t>келіп тергеушіге берген жауабында Шәріпқаннан сол кегін алып-</w:t>
        <w:br/>
        <w:t>ты: «Шәріпқан Шың Дубанмен соғысу үшін Советтен Жеменей</w:t>
        <w:br/>
        <w:t>шекарасы арқылы көп құрал алды» депті ол мархүм...</w:t>
        <w:br/>
        <w:t>- Ол кісілер айтпаса да айтты деп басқаларыңызды мойындатпақ</w:t>
        <w:br/>
        <w:t>болған ғой, тергеушілер осы жолы бізді де сол сұрқиялығымен қинады.</w:t>
        <w:br/>
        <w:t>- Өтірік болса жандары шықсын, әйтеуір Шың Дубанның</w:t>
        <w:br/>
        <w:t>құрал жию қырғыны содан басталды ғой.. Мені де шарпып</w:t>
        <w:br/>
        <w:t>күйдірген сол құрал, құс атарда не әкесінің құны бар дейсің</w:t>
        <w:br/>
        <w:t>әйтпесе! Мойындағаныңа молшылық-кеңшілік қыламын дегеніне</w:t>
        <w:br/>
        <w:t>алданған оқығандарымыз қырылып болды. Солардың ішінен</w:t>
        <w:br/>
        <w:t>334</w:t>
        <w:br/>
        <w:t>УІ</w:t>
        <w:br/>
        <w:t>Мектепке келе аласапыран айғайдың үстінен түстік. Оқушылар</w:t>
        <w:br/>
        <w:t>астық клетінің алдын мектеп кеңсесімен қоса бір-ақ қоршап алып-</w:t>
        <w:br/>
        <w:t>ты. Дәл ортада астық тиелген екі үлкен жүк машинасы тұр, Хуаңхы</w:t>
        <w:br/>
        <w:t>тасқын апаты себепті былтыр күзде келіп біздің астық нормамызға</w:t>
        <w:br/>
        <w:t>ортақтасқан оқушылардың бір тобы сол тиелген астықтың үстіне</w:t>
        <w:br/>
        <w:t>шығып алған екен, жергілікті ханзу, ұйғыр сабақтастар сирақтарынан</w:t>
        <w:br/>
        <w:t>тартып түсіріп жатыр. Қонақтар шяужаңның бұйрығымен қайта</w:t>
        <w:br/>
        <w:t>шығады да Сыфан оқушыларының сүйреуімен қайта түседі. Тәртіп</w:t>
        <w:br/>
        <w:t>меңгерушісі ұйғыр сабақтастарымызға келе тиісіп, алдарынан бөгеп</w:t>
        <w:br/>
        <w:t>еді, олар кеудесінен итеріп-итеріп тастады.</w:t>
        <w:br/>
        <w:t>- Біз не жейміз, шяужаң жауап беріп кетсін, - деп шуласады.</w:t>
        <w:br/>
        <w:t>Қасқа бас шяужаң мен көзілдірікті екі-үш «маман мұғалім» маши-</w:t>
        <w:br/>
        <w:t>наны айнала жаза таяқтарын үйіріп жүр.</w:t>
        <w:br/>
        <w:t>Қамауға түскен көк жалдай әр жағына бір арс ете қайырылып</w:t>
        <w:br/>
        <w:t>жүрген шяужаңның желкесінен Әшім жяугуан келіп қыса қойды</w:t>
        <w:br/>
        <w:t>бір кезде. «Талай генерал, талай ғалым оқыттым» деп кеудесін</w:t>
        <w:br/>
        <w:t>есіктей керетін қасқа бас желкесінен мытылған мысықтай бүрісті.</w:t>
        <w:br/>
        <w:t>- Кімнің бұйрығымен қашпақсың?!... Мына мың оқушының</w:t>
        <w:br/>
        <w:t>астығын кім бұла деді саған?!- деп қадалған шұңғыл көз жяу-</w:t>
        <w:br/>
        <w:t>гуан бірдеңе деп міңгірлеген шяужаңды дедектетіп кеңсеге ала</w:t>
        <w:br/>
        <w:t>жөнелді. - Түсіріңдер астықты, жолдарына азықтық үшін екі</w:t>
        <w:br/>
        <w:t>дағарын қалдырыңдар!- дей кетті. Оқушылар астықты кілетке</w:t>
        <w:br/>
        <w:t>қайта кіргізіп, құлыптап тарасты...</w:t>
        <w:br/>
        <w:t>Ертеңіне таңертең естісек, шяужаң сол елу-алпыс оқушысымен</w:t>
        <w:br/>
        <w:t>түнделете зытыпты.</w:t>
        <w:br/>
        <w:t>Сабақтастар үрімжідегі жемеңгер жадыгөйлердің үрейі тіпті</w:t>
        <w:br/>
        <w:t>шашылып кеткенін айтты. Бұларды «шыңғырта шашып» жатқан</w:t>
        <w:br/>
        <w:t>құбыжық. - Шығыс Түркістан төңкеріс дүмпуі екені бәріне</w:t>
        <w:br/>
        <w:t>түсінікті сияқты.</w:t>
        <w:br/>
        <w:t>Біз мектепке қайтқанда биылғы оқу бітірушілердің ақырғы</w:t>
        <w:br/>
        <w:t>сынауына төрт-бес-ақ күн қалыпты. Өзіміз жуықта өтілген</w:t>
        <w:br/>
        <w:t>сабақтарды қалған сабақтастардың көшірмелерінен күндіз-түні</w:t>
        <w:br/>
        <w:t>оқып, төрт тәулік дайындалдық. Бірде-біріміз Кәменнің табасына,</w:t>
        <w:br/>
        <w:t>меңгерушінің қапасына қалмау үшін қасарыса-егесе дайындалып</w:t>
        <w:br/>
        <w:t>едік. Ынтымақ пен егес қайраты біріміздің миымызға сіңгенді</w:t>
        <w:br/>
        <w:t>бәрімізге бірдей сіңіргендіктен, күн ара сынау беретін сабақтардан</w:t>
        <w:br/>
        <w:t>үздік шықтық та отырдық. Кластан қашқан жетеуіміз осы он бес</w:t>
        <w:br/>
        <w:t>күнде дұшпанымызды табалауданеріксізтаңдануғатүсірдік. Сынау</w:t>
      </w:r>
    </w:p>
    <w:p>
      <w:r>
        <w:t>345</w:t>
        <w:br/>
        <w:t>амандасқанмын. Терісін қандала сыпырып алып қалмағаны анық,-</w:t>
        <w:br/>
        <w:t>деп езуін құлағына жеткізе күліп түр. Бәрінен Ынтықбай ыстық</w:t>
        <w:br/>
        <w:t>амандасты:</w:t>
        <w:br/>
        <w:t>- О, балуаным! - деуге ғана үлгіріп құшақтады ол. Қалың</w:t>
        <w:br/>
        <w:t>қабағының астындағы өжет көзіне жас іркіле қалды. Ешқайсымен</w:t>
        <w:br/>
        <w:t>күресіп көрмесем де, «балуан» атауы - сенің жауабыңмен жықтық</w:t>
        <w:br/>
        <w:t>дегені екен.</w:t>
        <w:br/>
        <w:t>- Халықтың қалилары қырқай шалған ғой шырақтар;- деп</w:t>
        <w:br/>
        <w:t>Қуат анықтады бұл сөзді, - Халық талабы болмаса, біздің жауабы-</w:t>
        <w:br/>
        <w:t>мыз жыққанды қойып, жұқпас еді бұл жауызға! Мына Әмірқанның</w:t>
        <w:br/>
        <w:t>құлағы мен тамағына, ана Серәлінің иегіне қараңдаршы, жауаптан</w:t>
        <w:br/>
        <w:t>жығыларын, ертеңіне одан ұяларын білетін болса, осылай істей ме?...</w:t>
        <w:br/>
        <w:t>Серәлінің иегінен қармақ салып асыпты, тесіп өткен қармақтың</w:t>
        <w:br/>
        <w:t>терең тыртығы тұр. Әмірқанды жіңішке сыммен қылқындырып,</w:t>
        <w:br/>
        <w:t>мойнын қиып түсіре жаздапты. Оған мойындамаған соң құлақтан</w:t>
        <w:br/>
        <w:t>іліп құлағын жыртып жіберіпті. Дәрігерге тіктірсе де мәңгілікке</w:t>
        <w:br/>
        <w:t>тілік ен салғандай. Осы ең жасымызды мойындатып алуға бар</w:t>
        <w:br/>
        <w:t>зұлымдығын жұмылдырған екен. Үйренген жауабынан сонда да</w:t>
        <w:br/>
        <w:t>жаңылмай, жаза баспай шыққан қайсар, Әмірқанды құшақтап</w:t>
        <w:br/>
        <w:t>сүйіп-сүйіп алдым.</w:t>
        <w:br/>
        <w:t>- Мінеки балуан деген!... Мінеки батыр деген!...</w:t>
        <w:br/>
        <w:t>Тойға келгендей сәнді киінген ақ сүр Кыжаң жетті. Ақ жағаға</w:t>
        <w:br/>
        <w:t>қара галстугын қатыра байлап, сұр шляпаны бір шекесіне қондыра</w:t>
        <w:br/>
        <w:t>киіпті.</w:t>
        <w:br/>
        <w:t>- Беттеріңді таза жудыңдар ма?- депбәрімізге үңіле-үңіле қарап</w:t>
        <w:br/>
        <w:t>шықты. - Жағаны түзеңдер, түймені толық салыңдар... екіден</w:t>
        <w:br/>
        <w:t>тізіліңдер... тәртіпті жақсы сақтаңдар, а, өте жақсы сақтаңдар,</w:t>
        <w:br/>
        <w:t>үлкен кісі кездеседі сендермен. Оның алдында иіліп, аяқтарыңды</w:t>
        <w:br/>
        <w:t>қосып тұрыңдар... Ал, ілесіңдер менің артымнан!</w:t>
        <w:br/>
        <w:t>“Үлкен төрт көшеден өтіп, бұл күнде «Бау-ан слиңбо»” аталған</w:t>
        <w:br/>
        <w:t>бұрынғы Дубан мекемесіне барып кірдік. Бәрімізді Жу шауляңның</w:t>
        <w:br/>
        <w:t>«қабылдау залы» алдындағы ұзын орындықтарға отырғызып,</w:t>
        <w:br/>
        <w:t>генерал келгенде қақшия қалатын жөн-жосындарын тәптіштеп</w:t>
        <w:br/>
        <w:t>үйретті.</w:t>
        <w:br/>
        <w:t>«Сары аяқтардың әскери сары ала қолбасшыларын қарсы</w:t>
        <w:br/>
        <w:t>алармыз» деп отырғанымызда, жырық етек ұзын қоңыр торғын</w:t>
        <w:br/>
        <w:t>шапанның етегі сүйретіле жалбыраған дәу «Жаңгүдүй» мамырлай</w:t>
        <w:br/>
        <w:t>келе жатты. «Еркек» екенін қоңыр шляпасы әйгілегенімен де гене-</w:t>
        <w:br/>
        <w:t>5% Бау-ан слиңбо (ханзуша) - амандық сақтау қолбасшылық штабы.</w:t>
        <w:br/>
        <w:t>339</w:t>
        <w:br/>
        <w:t>тәртіптестіру қызметіне тартылғанын, ең ұзағанда екі ай сол тауда</w:t>
        <w:br/>
        <w:t>болатындығын айтып, Күләннің разылығын алып қайтыпты.</w:t>
        <w:br/>
        <w:t>- Ағаң Үрімжіде тұрса тұтқындаларына көзім әбден жетті.</w:t>
      </w:r>
    </w:p>
    <w:p>
      <w:r>
        <w:t>«Қатерсіз жағдай туылғанда бір-ақ қайт, алаңсыз күтемін» деп ат-</w:t>
        <w:br/>
        <w:t>тандырдым,- деп күрсінді Күлән.</w:t>
        <w:br/>
        <w:t>Беретін сынауым біткенше Күлән маған Нұрияның</w:t>
        <w:br/>
        <w:t>табылатындығы жайында үмітті сөздер айтып, көңілдендіріп</w:t>
        <w:br/>
        <w:t>тұрды: «Жемсарыдан шешемнің бір бөлесі келіп қайтқан, соған</w:t>
        <w:br/>
        <w:t>тапсырдық. Егер Кәменнің нағашысы жақта болса, ол таппай</w:t>
        <w:br/>
        <w:t>қоймайды. Өз үйіне ұрлап келтіріп алып, хабарын жеткізбек бол-</w:t>
        <w:br/>
        <w:t>ды. Тез арада хабарлайды» деді.</w:t>
        <w:br/>
        <w:t>Онан кейін бір барып кездескенімде, қазақ-қырғыз мәдени-</w:t>
        <w:br/>
        <w:t>ағарту ұйымының клубы түрмеден шығатын «үш аймақ» адам-</w:t>
        <w:br/>
        <w:t>дарын жатқызуға даярланғанын айтты. «Әр күні үштен-төрттен</w:t>
        <w:br/>
        <w:t>шығып келіп жатыпты. Келетіндердің тізімінде Нұрияның әкесі</w:t>
        <w:br/>
        <w:t>Үмбетбайдың аты да бар екен. Ол кісі шықса әрқандай жерден</w:t>
        <w:br/>
        <w:t>іздестіруге де мүмкіндік туылады ғой!»</w:t>
        <w:br/>
        <w:t>Өшіп бара жатқан үмітімді осылай үрлей жылтылдатып жүрген</w:t>
        <w:br/>
        <w:t>Күлән, мектеп сынауы аяқтап, нәтижеміз жарияланып болған соң,</w:t>
        <w:br/>
        <w:t>мені көрсе-ақ жылайтын мінез тапты. Күлімдеп тұратын өткір қара</w:t>
        <w:br/>
        <w:t>көзі мөлтілдеп жасқа тола қалады да, сырт айналып, екі алақанымен</w:t>
        <w:br/>
        <w:t>бетін баса солқылдайды.</w:t>
        <w:br/>
        <w:t>- Өлгенін естімесең неге жылай бересің, Күләш, осыныңды</w:t>
        <w:br/>
        <w:t>ғана айтшы!- деп өтіндім бір ретте. Төр үйінде оңаша отырғанбыз.</w:t>
        <w:br/>
        <w:t>Үн қатпай тұқыра егілді. - Әлде ағайдан қауіптенемісің?!</w:t>
        <w:br/>
        <w:t>- Жоқ, оны өзім аттандырдым ғой, Мұсатайдың керісі ғой...</w:t>
        <w:br/>
        <w:t>Жаудан кек алуды айтып жібердім, одан қаупім жоқ... мен... сендер</w:t>
        <w:br/>
        <w:t>үшін... сендердің жүректерің... сен бұлай жүдегенде... ол ерекше</w:t>
        <w:br/>
        <w:t>еді ғой!... Қандай халге түсті деймін!- деп Күлән қайта егілгенде</w:t>
        <w:br/>
        <w:t>мен кеңк ете түстім. Қасіреттің қатты қысталып тұрған көлінен</w:t>
        <w:br/>
        <w:t>саңлау таба қойған ірі тамшылар ыршып-ыршып кетіп еді, Күлән</w:t>
        <w:br/>
        <w:t>көзін сүрте салып жалт қарады.</w:t>
        <w:br/>
        <w:t>- Кел, соның бір әнін айтайық!</w:t>
        <w:br/>
        <w:t>- Қайсысын?- дегенді әрең айттым да, өзімді өз уысыма</w:t>
        <w:br/>
        <w:t>алғандай түйіліп, беки қойдым.</w:t>
        <w:br/>
        <w:t>- «Япыр-айды»... өзіңе алғашында... сәлемдемеге жіберген</w:t>
        <w:br/>
        <w:t>әні еді ғой,- деп Күлән да бекемделгендей тамағын кенеп алып,</w:t>
        <w:br/>
        <w:t>ширақ әуенмен бастай жөнеліп еді, Нұрияның өзі таңдап қосқан</w:t>
        <w:br/>
        <w:t>өлеңінің бір шумағын аяқтата алмай, екеуміз де еңк-еңк етіп қалып</w:t>
        <w:br/>
        <w:t>тоқтастық. Үнсіз жылас, тілсіз дағдырыспен отырып қалыппыз.</w:t>
        <w:br/>
        <w:t>347</w:t>
        <w:br/>
        <w:t>қайта әшкерелей салды. - Бір адамға айтатын болсаңдар менен</w:t>
        <w:br/>
        <w:t>рахым күтпеңдер, ұқтыңдар ма? Ұқпаған мәселелерің болса осы</w:t>
        <w:br/>
        <w:t>жерде сұрап алыңдар, басқа жерде сөйлесеңдер бастарыңды мыл-</w:t>
        <w:br/>
        <w:t>жалаймын!</w:t>
        <w:br/>
        <w:t>Ақай тым ибалы қалыпқа түсе рұқсат сұрап орнынан тұрды:</w:t>
        <w:br/>
        <w:t>- Біз оншақты жыл оқып білмегенімізді бүгін сіздің сөзден</w:t>
        <w:br/>
        <w:t>ғана білдік, түсіндік. Қателеспеуіміз үшін үлкен қамқорлық</w:t>
        <w:br/>
        <w:t>еттіңіз, рахмет чужаң, - дегенде көгілдір сары көзі ойнақши</w:t>
        <w:br/>
        <w:t>қалды да, қырма қоңыр сақалы тікірейе түсті. Өлекшіндігін бетіне</w:t>
        <w:br/>
        <w:t>басқалы тұрғанын сезе қойдық. Алғысын қайталай айтты Ақай.</w:t>
        <w:br/>
        <w:t>Дәл «қызыл жиянгер» жағынан қателесе қоймаспыз, мың рах-</w:t>
      </w:r>
    </w:p>
    <w:p>
      <w:r>
        <w:t>мет. Советтің «жиянгер» екендігін біз расында да білмейтінбіз.</w:t>
        <w:br/>
        <w:t>Білмейтіндігіміз «ақымақтығымыздан» емес, біз оқығаннан бастап</w:t>
        <w:br/>
        <w:t>оқытушыларымыз «дос» деп қана түсіндіріп келеді; жау екенін га-</w:t>
        <w:br/>
        <w:t>зеттен де көрмедік... газеттен «қызыл жиянгер» деген атау оқып</w:t>
        <w:br/>
        <w:t>көрдіңдер ме, сендер?!</w:t>
        <w:br/>
        <w:t>- «Көрмедік», «ондай мақала да жазылмады», - деп біз шу ете</w:t>
        <w:br/>
        <w:t>түстік.</w:t>
        <w:br/>
        <w:t>- «Мінеки, чужаң, сауатымызды сіз ғана аштыңыз. Осы түрмеге</w:t>
        <w:br/>
        <w:t>түсіп, сізден осындай «ұлы түсінік» алған біздің бақытымыз</w:t>
        <w:br/>
        <w:t>зор екен, біз енді қателеспейміз. Сізден түсініп алатын бір ғана</w:t>
        <w:br/>
        <w:t>сұрауым қалды. Ол былай: қалған сабақтастарымыз тіпті надан,</w:t>
        <w:br/>
        <w:t>«қызыл жиянгер» дегеннен мүлде бейхабар надан. Сіз «ешкімге</w:t>
        <w:br/>
        <w:t>айтпа» дедіңіз, басымыз үшін біз, әрине, айтпаймыз, газет те,</w:t>
        <w:br/>
        <w:t>оқытушылар да солай, айтпайды. Солардың бір тобы тағы да біз</w:t>
        <w:br/>
        <w:t>сияқты үйін іздеп қашса, біз сияқты ұсталып, сіздің алдыңызға</w:t>
        <w:br/>
        <w:t>келеді. Осы қиын жұмбақ «қызыл жиянгерді» сізге олар да айтып</w:t>
        <w:br/>
        <w:t>бере алмай қиналады. Олар да «қоянның миы құрлы миы жоқ»</w:t>
        <w:br/>
        <w:t>ақымақ емес пе, әрине, айтып бере алмайды. Сонда, білмеген олар-</w:t>
        <w:br/>
        <w:t>ды боқтайсыз ба, біліп тұрып айтпаған бізді боқтайсыз ба?</w:t>
        <w:br/>
        <w:t>Ху чужаң бұл рет көбірек ырылдағандай күліп алды да,</w:t>
        <w:br/>
        <w:t>ұзағырақ «түсінікке» кірісті. Бүл реткі түсінігінен түйір таба алмай</w:t>
        <w:br/>
        <w:t>мезі болдық та әйтеуір, алғашқысындай арланша емес, өлекшінше</w:t>
        <w:br/>
        <w:t>қыңсылағанын ғана түсініп жымиыстық. Бірдемесін солай</w:t>
        <w:br/>
        <w:t>күбірлеп айтып бола сала, арландығы қайта ұстағандай адыраңдай</w:t>
        <w:br/>
        <w:t>жөнеледі.</w:t>
        <w:br/>
        <w:t>- Бұл реткі ауыр қылмысқа сендерді надандықтарың жетектеді.</w:t>
        <w:br/>
        <w:t>Мұндай хайуан түйсігі қайта қателестіреді. Бұдан құтылып, адам</w:t>
        <w:br/>
        <w:t>болуларың үшін Чуңчиңге барып оқыңдар. Жұңхуа Минго үкіметі</w:t>
        <w:br/>
        <w:t>сендерді адам ету жолында қамқорлығын аямайды. Аэроплан-</w:t>
        <w:br/>
        <w:t>343</w:t>
        <w:br/>
        <w:t>са, неше мыңдаған азамат, оның ішінде мына тұрған сендер де</w:t>
        <w:br/>
        <w:t>қырылатын едіңдер... Сондықтан, оның рухы Үрімжі халқымен</w:t>
        <w:br/>
        <w:t>мәңгі бірге жасайды!..».</w:t>
        <w:br/>
        <w:t>- Ғалым шырақтар да «сондықтанына» жауап табу үшін талай</w:t>
        <w:br/>
        <w:t>соқпаққа ұрына береді екен-ау?- деп күрсінді Қуат.</w:t>
        <w:br/>
        <w:t>- Таз тажалдың орнына оны дер кезінде өлтірген Репқаттың</w:t>
        <w:br/>
        <w:t>атын қойса бұл сөз алтынмен жазылған арнаудай болар еді ғой?-</w:t>
        <w:br/>
        <w:t>деп Ынтықбай түксиді. Мен оларға кешірім ойлата күбірледім:</w:t>
        <w:br/>
        <w:t>- Қатердегі басын осындай жел сөзбен құтқара тұрғаны да жөн</w:t>
        <w:br/>
        <w:t>шығар, аман болса талай септігін жасайды бұл кісі бізге!</w:t>
        <w:br/>
        <w:t>Бір жуан сұр залдағыларды «үш минут азаға» шақырды,</w:t>
        <w:br/>
        <w:t>жуандардың бәрі суретке қарап тұра қалғанда, арт жақтан әскери</w:t>
        <w:br/>
        <w:t>бұйрық шақ ете түсті:</w:t>
        <w:br/>
        <w:t>- Ли жың!”... Абдығұпырдың құрметіне үш минут тағызым!</w:t>
        <w:br/>
        <w:t>- Бас имей, осы ли жыңына ғана тұралық, - деп жолдастарыма</w:t>
        <w:br/>
        <w:t>күбірледім, - сылтауға дін жауабы бар.</w:t>
        <w:br/>
        <w:t>Өзім бұл үш минутты залға қиырлай қараумен өткіздім. Алдағы</w:t>
        <w:br/>
        <w:t>жуандардан басқа ешкім бас имей, бізше кекірейе қарап тұра берді.</w:t>
      </w:r>
    </w:p>
    <w:p>
      <w:r>
        <w:t>Басқарушылар осы райды байқап, көпшіліктің қосылмағанын</w:t>
        <w:br/>
        <w:t>өздеріне сәтсіздік келтіретінін білсе керек, ұран шақырмай-ақ</w:t>
        <w:br/>
        <w:t>тарауға бұйыра салды.</w:t>
        <w:br/>
        <w:t>Меңгеруші бізді тізілген бойы ертіп оқу-ағарту меңгермесіне</w:t>
        <w:br/>
        <w:t>апарды. Жаза кесімін естіртуге осы аза күнін белгілеген екен.</w:t>
        <w:br/>
        <w:t>«Себепсіз салдар жоқ» екенін қаншалық қанқұйлы болғанымен Го-</w:t>
        <w:br/>
        <w:t>миндан да біледі ғой, осы қаралы жиын арқылы «қылмысымызды»</w:t>
        <w:br/>
        <w:t>аңғартса қыңқ етпей дабырасыз көнетіндігімізді ескеріпті:</w:t>
        <w:br/>
        <w:t>Алдыңғы жылы тоқ соққан Тоқты Сәметтің өлім себебін жаба.</w:t>
        <w:br/>
        <w:t>тоқып жасырып кеткен керди сұр бастық есіктен шығып, бізді</w:t>
        <w:br/>
        <w:t>шола қарады. Қолындағы қағазды жайып, жетеуіміздің атымызды</w:t>
        <w:br/>
        <w:t>шақырып, азуын баса сөйледі:</w:t>
        <w:br/>
        <w:t>- Аза жиынына қатынастыңдар, кім өлгенін көрдіңдер, 4...</w:t>
        <w:br/>
        <w:t>көрдіңдер. Сендердегі мәселе туралы.. Біз білмейміз, саяси</w:t>
        <w:br/>
        <w:t>басқарманың тапсырмасы осы, сендерге үш шарт қойылған:</w:t>
        <w:br/>
        <w:t>бірінші, 1945 жылғы 5-ші айдың соңынан бастап екі жылға дейін</w:t>
        <w:br/>
        <w:t>Үрімжі қаласынан басқа жерге бару құқықтарың алынды; екінші,</w:t>
        <w:br/>
        <w:t>сол екі жыл ішінде қызмет сұрау құқықтарың алынды; үшінші,</w:t>
        <w:br/>
        <w:t>жастықтарың үшін, кенже қалған жарты миларыңды толықтыру</w:t>
        <w:br/>
        <w:t>үшін үкімет расхотымен оқытамыз, бұл - қамқорлық! Ұқтыңдар</w:t>
        <w:br/>
        <w:t>% Ли жың (ханзуша) - тіктел, түзел мағынасында.</w:t>
        <w:br/>
        <w:t>350</w:t>
        <w:br/>
        <w:t>сасқалақ базар самал соқтырғандай, жайлы леп береді. Жаза май-</w:t>
        <w:br/>
        <w:t>данына апара жатпағандай сезілсе, жадырап, желпіне жүрер едік.</w:t>
        <w:br/>
        <w:t>«Заманның қай сыры, маманның қай қыры» тап боларын ойлап,</w:t>
        <w:br/>
        <w:t>жерге қарай береміз.</w:t>
        <w:br/>
        <w:t>Алаңға жетпей бұрылып, «мәдениет клубының» қақпасынан</w:t>
        <w:br/>
        <w:t>кірдік. Ауланың түп жағындағы шағындау залға кіре бергенімізде</w:t>
        <w:br/>
        <w:t>жазаға емес, азаға әкелгенін түсіндік. Зал төрінде қызыл-жасыл</w:t>
        <w:br/>
        <w:t>болатпен безелген кішкене сахна құрыпты да, Ғұпыр таздың</w:t>
        <w:br/>
        <w:t>үлкейтілген суретін қара лентамен көмкеріп, дәл төрге іліпті. Үш</w:t>
        <w:br/>
        <w:t>жүз шақты адам соған қарсы қарай тізіліпті. Көбі біздің ұйымнан</w:t>
        <w:br/>
        <w:t>ұсталған адамдар екен. Тұс-тұста қарулы сары аяқтар түр.</w:t>
        <w:br/>
        <w:t>Көпшілікті жара жүрген меңгеруші бізді ең алдына қатарлады.</w:t>
        <w:br/>
        <w:t>Сахна маңдайшасы мен босағасы, зал қабырғалары түгел</w:t>
        <w:br/>
        <w:t>ұйғырша ұрандармен толыпты. «Батыр Абдығұпыр мәңгі жасай-</w:t>
        <w:br/>
        <w:t>ды!» «Мархұм Абдығұпыр мәңгі тірі!» деп айқайлағандай бады-</w:t>
        <w:br/>
        <w:t>раяды.</w:t>
        <w:br/>
        <w:t>- «Батыр Репқат мәңгі жасайды!» десе сияр еді,- деп Серәлі</w:t>
        <w:br/>
        <w:t>күбірледі.</w:t>
        <w:br/>
        <w:t>Қалпағын баса киген Таз суреті тірісіндегідей сес көрсетіп,</w:t>
        <w:br/>
        <w:t>түксие қарайды. «Сен де келдің бе, басыңды и, мойында» деп</w:t>
        <w:br/>
        <w:t>тікірейгендей.</w:t>
        <w:br/>
        <w:t>Аза сахнасының алдына бірнеше жуанды «бастап» Бұрһан</w:t>
        <w:br/>
        <w:t>Шаһиди шықты. «Бастап» шыққандай көрінгенмен айдалып</w:t>
        <w:br/>
        <w:t>шыққаны айқын ұғылғандай. Артындағылар қошаметтегенсіп,</w:t>
        <w:br/>
        <w:t>итермелей берді. «Сіз сөйлеңіз, сіз сөйлеңіз!» деген ханзуша</w:t>
        <w:br/>
        <w:t>күңкілдер естілді.</w:t>
        <w:br/>
        <w:t>Ұзақ түрмеден жаңылшақ болып шыққаны ма иә бұл араға</w:t>
      </w:r>
    </w:p>
    <w:p>
      <w:r>
        <w:t>сөйлермін деген даярлығы жоқ па, «нісі-нісі» деп бөгеліп, тым</w:t>
        <w:br/>
        <w:t>кібіртіктей сөйледі ғалым. Өзі сияқты сөзі де нарау, жүдеу бастал-</w:t>
        <w:br/>
        <w:t>ды. Шың Шысайдың алғашқы қызғылт дәуірінде «Алтайдан әз</w:t>
        <w:br/>
        <w:t>келді, Үрімжіден Таз келді, көктен Бұрһан түсті, жерден Шұрқан</w:t>
        <w:br/>
        <w:t>шықты...» делінгеніндей, талай мығымдардың жиынына, сөздің</w:t>
        <w:br/>
        <w:t>қиынына қатынасып өскен шешен сөзден жақұты емес еді, мына</w:t>
        <w:br/>
        <w:t>Таз жаудың батырлығынан жақжұтты болып қиналып тұрған</w:t>
        <w:br/>
        <w:t>сияқты. Берекесі шашылған сөзінен өзі де қысылғандай тершіп,</w:t>
        <w:br/>
        <w:t>қызыл сары жүзі нарт қызылға айнала қалды бір кезде, үкімет «ба-</w:t>
        <w:br/>
        <w:t>тыр» деп жариялаған соң, аза жиынында батырлық құрап бермеуге</w:t>
        <w:br/>
        <w:t>еріксізденіп күшенгені екен.</w:t>
        <w:br/>
        <w:t>- Марқұм Абдығұпыр Үрімжіні зор қырғыннан сақтап</w:t>
        <w:br/>
        <w:t>қалды,- деп жуан басын изей сөйледі енді, - Ғұпыр ахұн болма-</w:t>
        <w:br/>
        <w:t>349</w:t>
        <w:br/>
        <w:t>нәтижесі жарияланған тізімнің ең алдына сол «жеті қарақшының»</w:t>
        <w:br/>
        <w:t>есімі іркес-тіркес жазылып шыға келді, ортақ нәтижелеріміздің</w:t>
        <w:br/>
        <w:t>алды тоқсан неше, арты алпамсадай сексен болыпты.</w:t>
        <w:br/>
        <w:t>Оқу бітіргендерді жиып жіберіп сөйлеген тәртіп меңгерушісі</w:t>
        <w:br/>
        <w:t>мектептің бізге қолданған жазасын ірі тістерін ақсита тұрып жа-</w:t>
        <w:br/>
        <w:t>риялады. Мінездемемізді ең төменгі шекке түсіріп, одан жаза үшін</w:t>
        <w:br/>
        <w:t>жиырма номер тартыпты. Мұндай «қырық номерлі ғана мінезі</w:t>
        <w:br/>
        <w:t>бар» бітірушілер мектеп бойынша сегіз екенбіз. Бірі Юсуф Қасым</w:t>
        <w:br/>
        <w:t>көрінеді. Бізден бір күн кейін қашып, сол бойы құтылып кеткен</w:t>
        <w:br/>
        <w:t>ол өзіне нөл қойылса да мыңқ етпейді ғой. Біз де тым өкпелей</w:t>
        <w:br/>
        <w:t>қойғанымыз жоқ, ортақ нәтижеміз сонда да алпыс-алпыс бес но-</w:t>
        <w:br/>
        <w:t>мер екен. Әйтеуір «жигырына»” түгел жарап шығыпшпыз. «Ди-</w:t>
        <w:br/>
        <w:t>плом тисе қызмет алу шартымыздың толғаны. Бұл табысымыз ба-</w:t>
        <w:br/>
        <w:t>тыс жаққа өтіп алуымызға да ыңғайлылық тудырады ғой» дестік.</w:t>
        <w:br/>
        <w:t>«Қарақшылықтан аман» қалған сабақтастарға үш күннен соң-ақ</w:t>
        <w:br/>
        <w:t>диплом мен қызмет жолдамасы шыға бастап, екіден-үштен кетіп</w:t>
        <w:br/>
        <w:t>жатты. Азайған сайын алаңдап, алаңдаған сайын азып-жүдеп ба-</w:t>
        <w:br/>
        <w:t>рамыз. Қоштаса-қоштаса жиырма шақты күн ішінде қошқардай</w:t>
        <w:br/>
        <w:t>бөлініп жеті қарақшы ғана қалдық.</w:t>
        <w:br/>
        <w:t>Мені қайту қамы емес, Нұрия қамы тынышсыздандыра түсті. Ди-</w:t>
        <w:br/>
        <w:t>плом шыға қалса Жемсарыдан іздеуге асығып жүрмін. Бірақ, Нұрия</w:t>
        <w:br/>
        <w:t>Жемсарыға әкетілген болса, оны білетін Кәмен алдымен асығуға,</w:t>
        <w:br/>
        <w:t>жаздықдемалысбасталысыменкетугетиістіеді. Нұрияжоғалғалы мек-</w:t>
        <w:br/>
        <w:t>тептен ешқайда шықпапты. Әлі де бұрынғысынша бізді бақылаумен</w:t>
        <w:br/>
        <w:t>ғана жүр. Басқа ешқандай алаңы да, арманы да жоқ сияқты. Неден</w:t>
        <w:br/>
        <w:t>екені белгісіз, есі ауысқан немесе мас болған адамша бұлғақтап,</w:t>
        <w:br/>
        <w:t>бізді баспалайды да жүреді. Бұрынғы асқақтық-аусарлығы да жоқ,</w:t>
        <w:br/>
        <w:t>еріксіздік пен көңілсіздік шыжғырғандай бүл күйкі күйіне қарап, біз</w:t>
        <w:br/>
        <w:t>тиіспей де тіл қатпай аңыстадық. Ынтықбай арқылы ғана сыр тартып,</w:t>
        <w:br/>
        <w:t>Нұрия мен түрмедегі әкесі туралы сұрастырып байқадым, білмейтінін</w:t>
        <w:br/>
        <w:t>айтып, ант су ішіпті. Жемсарыдағы нағашысының әдресін де сұрапты</w:t>
        <w:br/>
        <w:t>Ынтықбай, Кәмен кідіріссіз айтып, жазып та беріпті, «сенбесеңдер</w:t>
        <w:br/>
        <w:t>барып сұраңдар» дегені сияқты.</w:t>
        <w:br/>
        <w:t>Мектепке қайтып келген күннің кешінен бастап Күләнмен</w:t>
        <w:br/>
        <w:t>кездесіп тұрдым. Біз тауға қашқан кезде Ақылбай қазақ-қырғыз</w:t>
        <w:br/>
        <w:t>мәдени-ағарту ұйымының «үгіт қызмет» сылтауымен тауға</w:t>
        <w:br/>
        <w:t>кетіпті де, төрт-бес күннен соң жасырын келіп қайтыпты. Іле</w:t>
        <w:br/>
        <w:t>жақтан Шиху, Сауан аудандарындағы партизан қозғалыстарын</w:t>
        <w:br/>
        <w:t>9 Жигыр (ханзуша) - емтиханнан өтудің ең төменгі шегі.</w:t>
      </w:r>
    </w:p>
    <w:p>
      <w:r>
        <w:t>346</w:t>
        <w:br/>
        <w:t>Жан қалталарымды сипалай бердім. Нұрияны аңсап, тауда жазған</w:t>
        <w:br/>
        <w:t>өлеңім түрме тінтуінде жоғалғандықтан есімде қалғаны бойынша</w:t>
        <w:br/>
        <w:t>қайта жазғанмын. Соны тауып ұсындым Күләнға:</w:t>
        <w:br/>
        <w:t>- Өзім оқып бере алмаспын қазір, соған арнап жазғанмын, -</w:t>
        <w:br/>
        <w:t>деп ұсындым.</w:t>
        <w:br/>
        <w:t>Көзін сүрте отырып, екі қайтара оқыған Күлән:</w:t>
        <w:br/>
        <w:t>- Өлмепті!- деп қалды да бармағын тістей жылады.</w:t>
        <w:br/>
        <w:t>«Өлмепті» деген осы сөз «өлген» дегендей мағынасымен миы-</w:t>
        <w:br/>
        <w:t>ма шоқтай басылды:</w:t>
        <w:br/>
        <w:t>- Өліп...пе? - деп ышқынып қалдым. Күләннің ширай қойғаны</w:t>
        <w:br/>
        <w:t>сезілді.</w:t>
        <w:br/>
        <w:t>- Жо-жоқ, кім айтты?... Айтпашы мұндай сөзді!... Өлмес, әлі-</w:t>
        <w:br/>
        <w:t>ақ көрісерсіңдер.... мұндай өлең арналған адам мәңгі жасайды</w:t>
        <w:br/>
        <w:t>дегенім ғой...</w:t>
        <w:br/>
        <w:t>Күлән оқыс сөзін осы сөздермен жуып сендірмек болса да,</w:t>
        <w:br/>
        <w:t>мұндайда аса бекем болуды, жас адамның мұндай күйіктен қатерге</w:t>
        <w:br/>
        <w:t>ұшырайтынын да ескертуі күдігімді қоздыра түсіп еді.</w:t>
        <w:br/>
        <w:t>- Өлеңге ән жасап көрейін, өзі келгенде қосылып айтармыз,-</w:t>
        <w:br/>
        <w:t>деуі ғана үмітімді демегендей, мүлде өшірмей жылтыратып</w:t>
        <w:br/>
        <w:t>шығарды.</w:t>
        <w:br/>
        <w:t>Ертеңінде таңертең сол көңілсіз қалпымызбен асханаға кірдік.</w:t>
        <w:br/>
        <w:t>«Жеті қарақшы ұрлаған үркер қызындай» тығылып Кәмен де қарап</w:t>
        <w:br/>
        <w:t>түр бір жағынан. Жақыннан бері тіпті өлегзи күзететін болған. Ди-</w:t>
        <w:br/>
        <w:t>плом мен қызмет жолдамасын күттіріп сарылған сағыз күндерді</w:t>
        <w:br/>
        <w:t>аяқтастырардай айқайлай кірді тәртіп меңгерушісі:</w:t>
        <w:br/>
        <w:t>- Жетеуің тамақты тез жеңдер де, тізіліңдер!- деді. Үмітіміз</w:t>
        <w:br/>
        <w:t>жанғандай жадырай шығып, тізіле қалдық.</w:t>
        <w:br/>
        <w:t>Кәмен соңымызда, меңгеруші алдымызда, қақпадан шығып</w:t>
        <w:br/>
        <w:t>құлдай тарттық.</w:t>
        <w:br/>
        <w:t>- Жолдамамызды оқу-ағарту меңгермесінен төте беріп, тағы да</w:t>
        <w:br/>
        <w:t>өсиетпен тартпақ шығар,- деп Шақан күбірледі.</w:t>
        <w:br/>
        <w:t>- Жоқ, кісім, мынаның түсі тым суық, басқа шарасы бар ма екен</w:t>
        <w:br/>
        <w:t>әлде?- деп Ынтықбай күбірледі.</w:t>
        <w:br/>
        <w:t>Соңғысы расқа шығатындай, меңгермеге бұрылмай өте</w:t>
        <w:br/>
        <w:t>шықтық. Нанляңның ұзын көшесі жайылған қалың жаймамен,</w:t>
        <w:br/>
        <w:t>дуылдаған қалың саудагермен және аларманмен азан-қазан</w:t>
        <w:br/>
        <w:t>болып жатыр.</w:t>
        <w:br/>
        <w:t>Бұл базар ішкеріге қашатын жемеңгерлердің дүниеліктерін</w:t>
        <w:br/>
        <w:t>арзанға сататын базары екенін ұққанбыз. Көтерілген сәскенің</w:t>
        <w:br/>
        <w:t>тымырық ыстығынан терлеп келе жатқан біздің көңілімізге бұл</w:t>
        <w:br/>
        <w:t>348</w:t>
      </w:r>
    </w:p>
    <w:p>
      <w:r>
        <w:t>қалды. Сенделіп мен жүрмін, Жамал мәнтіні қатарға тұрғызғандай</w:t>
        <w:br/>
        <w:t>іріктеп Тізе бастады. Байқасам, бір бүрмелісін бірінші қатарға,</w:t>
        <w:br/>
        <w:t>екі бүрмелісін екінші қатарға, үш, төрт, бес бүрмелілерін тағы</w:t>
        <w:br/>
        <w:t>сол ретіне қарай тізіп отырыпты. Сонан соң үлкен аяққа бірінші</w:t>
        <w:br/>
        <w:t>мәнтіден бастап жара бастады да, ет аралас сәбіз қимаға тесіле</w:t>
        <w:br/>
        <w:t>қарап отырып әр мәнтіден екіден-үштен сәбіз әріп тапты. Ол</w:t>
        <w:br/>
        <w:t>әріптерді әлгі реті бойынша үш қатар етіп тізді де, кісенін шалдыр</w:t>
        <w:br/>
        <w:t>еткізе атып тұрды орнынан: «Жың», «Бұратала», «азат» деген үш</w:t>
        <w:br/>
        <w:t>сөзді жазу құрапты.</w:t>
        <w:br/>
        <w:t>- Кел, Биғабіл, бәрің кел, бәрің кел!... Көріңдер мынаны: Жың</w:t>
        <w:br/>
        <w:t>мен бұратала Гоминдаңнан құтылыпты!... Алыңдар, қуанышқа,</w:t>
        <w:br/>
        <w:t>жеңдер мынаны!- деп өзі біреуін қолына алып отыра кетті. -</w:t>
        <w:br/>
        <w:t>Қашан азат болғанын көрсететін бір-екі сифр қоса салғанда ғой</w:t>
        <w:br/>
        <w:t>бізге қашан жететінін есептеп шығар едік!...</w:t>
        <w:br/>
        <w:t>Осы қуаныштан үш күн өткеннен соңғы бір сәскеде тыртық</w:t>
        <w:br/>
        <w:t>тамақ хұйзу кілтші есік ортасындағы тесікті ашып қалып, менің</w:t>
        <w:br/>
        <w:t>атымды шақырды да:</w:t>
        <w:br/>
        <w:t>- Мә, мынау анкет, толтырасың, қанша тез толтырсаң соншалық</w:t>
        <w:br/>
        <w:t>жақсы,- деп қағаз ұстата сала жөнелді. Кестенің сұрайтыны: өзім</w:t>
        <w:br/>
        <w:t>ең көп жазып әдеттенген аты-жөнім мен мекенім, ең ұзағы - жи-</w:t>
        <w:br/>
        <w:t>ырма жасымның кейінгі жарымы болған оқу тарихым, ең қиыны</w:t>
        <w:br/>
        <w:t>- бұл жолғы қашу себебім екен. Атқа жеңіл өтірігімді желдіртіп</w:t>
        <w:br/>
        <w:t>жіберіп, шапшаң толтырдым да, өткізе салдым.</w:t>
        <w:br/>
        <w:t>Ертеңіне таңертең, ойламаған жерде сақам алшы тұрғандай,</w:t>
        <w:br/>
        <w:t>есік шалқасынан ашылды. Кілтшісінің «шықтың» деген сөзі</w:t>
        <w:br/>
        <w:t>көзімді шырадай жандырды. Бір ай ішінде-ақ бірге туғандай біте</w:t>
        <w:br/>
        <w:t>қайнасқан «қабырластарымды» қайта кіре бір-бірден құшақтай</w:t>
        <w:br/>
        <w:t>қоштасып шыға бердім.</w:t>
        <w:br/>
        <w:t>Түрмеден шыққан адамға түнек те нұрдай көрінбей ме,</w:t>
        <w:br/>
        <w:t>сәскеге көтерілген күн қалай жарқырайды десеңші?! Тұнық аспан</w:t>
        <w:br/>
        <w:t>Нұрияшымның көзіндей жаудырап көрінгенде жалын атылғандай</w:t>
        <w:br/>
        <w:t>болды жүрегімнен. - «АҺ, қайдасың, Нұрым?!»...</w:t>
        <w:br/>
        <w:t>Кілтшінің бастаған жағымен екі иін айналысыммен жарқ ете</w:t>
        <w:br/>
        <w:t>түсті жолдастарым, асхана алдында жуынып сүртініп жатыр екен.</w:t>
        <w:br/>
        <w:t>Түп-түгел!</w:t>
        <w:br/>
        <w:t>- Ау, Биғаш, аманбысың?.. Денсаулық қалай? - деп алды-</w:t>
        <w:br/>
        <w:t>мен Мұса жетіп, ең сағынышты інісіндей қыса құшақтап сүйді</w:t>
        <w:br/>
        <w:t>бетімнен. Бұрынғы жарау ғана қара түрмеден қаңылтақ қараға ай-</w:t>
        <w:br/>
        <w:t>налып шығыпты. Қаңбақтай көтеріп алдым...</w:t>
        <w:br/>
        <w:t>- Осында қайтып келе жатқанымызда санынан шымшып</w:t>
        <w:br/>
        <w:t>338</w:t>
        <w:br/>
        <w:t>ралымыз тіпті қызық көрінді бізге: шүперек түйме-баулы, иінсіз</w:t>
        <w:br/>
        <w:t>жеңді қара торғын кеудешесін сыртынан кигендігінен жырық етек</w:t>
        <w:br/>
        <w:t>шапанының ұзын етегі «тайтайларының» белдемше көйлегіндей</w:t>
        <w:br/>
        <w:t>көлбеңдейді, «тәңірі» мол құйған шойын табадай қалың бет-жүзді,</w:t>
        <w:br/>
        <w:t>қисық көз, жуан тұмсық қара сұр аспансыған асқақ ханымша сыз-</w:t>
        <w:br/>
        <w:t>дана жетті.</w:t>
        <w:br/>
        <w:t>- Бізге үлгі етпек «ұлы мәдениетімен» келді ғой, тікейіңдер!-</w:t>
      </w:r>
    </w:p>
    <w:p>
      <w:r>
        <w:t>депкүбірледі Ақай. Қазықтай қатыптұрақалдық. Арыстандай ажар,</w:t>
        <w:br/>
        <w:t>жолбарыстай жон көрсетпек раймен кекірейіп, көз құйрығымен</w:t>
        <w:br/>
        <w:t>шола қарап өтті генерал. Түп жақтағы бір есікке барып кірісімен,</w:t>
        <w:br/>
        <w:t>тергеушіміз қолын шошаң еткізіп, қабылдау бөлмесін нұсқады.</w:t>
        <w:br/>
        <w:t>Жиырма-отыз адамдық қана кішкене зал екен. Қонақасыға</w:t>
        <w:br/>
        <w:t>даярланғандай тазаақ дастарқан жабылыпұзыннантізілген үстелге</w:t>
        <w:br/>
        <w:t>әйнек стакандар мен термос, сигар, гүл сауыттар қойылыпты. Біз</w:t>
        <w:br/>
        <w:t>отырысымызбен ақ халатты әйел кіріп, стакандарға қайнаған су</w:t>
        <w:br/>
        <w:t>құйып, алды-алдымызға қойып шықты.</w:t>
        <w:br/>
        <w:t>Ақай мен Серәлі «қандала ордасында» мұндай бір стакан судың</w:t>
        <w:br/>
        <w:t>неше адамға жететінін есептей күбірлесіп отырғанда ұзын етек</w:t>
        <w:br/>
        <w:t>генерал кірді. Тағы да шақ-шұқ қаздия қалдық. Ол есік жақтағы</w:t>
        <w:br/>
        <w:t>орындыққа шірене жайғасып, бізді қол ишарасымен отырғызды</w:t>
        <w:br/>
        <w:t>да нән қоңыр үнімен сыздықтата сөйледі. Аударушы сұр да нән</w:t>
        <w:br/>
        <w:t>үнімен тереңсіте-қымбатсыта, нақтап аударғанымен миымызға</w:t>
        <w:br/>
        <w:t>қонары үш ауыз ғана сөз болды: «сендер тым надан, өте мешеу</w:t>
        <w:br/>
        <w:t>оқушысыңдар, сондықтан, кімге алданғандықтарыңды да білмей</w:t>
        <w:br/>
        <w:t>қалдыңдар», «зор қылмыс өткізсеңдер де сол себепті бір рет, тек</w:t>
        <w:br/>
        <w:t>бір рет қана кеңшілік еттік. Жұңхуа Мингоның бұл қамқорлығына</w:t>
        <w:br/>
        <w:t>мәңгі борыштарсыңдар. Газеттерде үкімет алдындағы осы</w:t>
        <w:br/>
        <w:t>борыштарыңды жазыңдар», «бәрің жап-жас екенсіңдер, ішкеріге,</w:t>
        <w:br/>
        <w:t>әсіресе Чүңчиңге барып оқысаңдар көздерің ашылады» дей келіп,</w:t>
        <w:br/>
        <w:t>«толық түсінікті Ху чужаңнан» еститіндігімізді ескертті де, қайқая</w:t>
        <w:br/>
        <w:t>жөнелді.</w:t>
        <w:br/>
        <w:t>Тергеушілер бастығы енді бізді сақшы басқармасына ертіп</w:t>
        <w:br/>
        <w:t>апарды. Ху гожынның қабылдау бөлмесі шыжыған ыстықтан тер-</w:t>
        <w:br/>
        <w:t>Леп келсек те тоңдыратындай ызғарлы сезілді бізге. Үш қабырғаға</w:t>
        <w:br/>
        <w:t>бірдей іргелете қойылған арқалықсыз ұзын орындықтарды боз</w:t>
        <w:br/>
        <w:t>қыраудай тозаң басыпты. Әйелдерді төсегіне қабылдайтын бұл</w:t>
        <w:br/>
        <w:t>қанішер бөлмесінде көптен-ақ ешкімді қабылдамаған сияқты. Есік</w:t>
        <w:br/>
        <w:t>жақ қарсымызға қойылған шағын қоңыр үстел мен екі орындық</w:t>
        <w:br/>
        <w:t>қана мұздай жарқырап, таза сүртіліпті.</w:t>
        <w:br/>
        <w:t>Қою қара шашын жалтырата майлап, жыға тараған, қыры</w:t>
        <w:br/>
        <w:t>340</w:t>
        <w:br/>
        <w:t>пышақ жүзіндей қоңыр сым-костюмды, ұзын бойлы қара сұр келе</w:t>
        <w:br/>
        <w:t>жатқанын ашық терезеден көрдік. Артынан сәулетті екі офицер де-</w:t>
        <w:br/>
        <w:t>дек қаға еріп келеді. Қанталай шатынаған көзіне қарай сала ыршып</w:t>
        <w:br/>
        <w:t>тұрыстық. Ол бізді құтырған қасқырша ырсия шолып тұра қалды.</w:t>
        <w:br/>
        <w:t>Жалтыр үстелді сұқ саусағымен сипап жіберді де, арт жағына мой-</w:t>
        <w:br/>
        <w:t>нын бұра түйілді. Екі офицер жарыса жүгірді сыртқа. Екеуінің</w:t>
        <w:br/>
        <w:t>қатар жүгіргені бір ғана үстел сүрткіш орамал екен. Біреуі соны</w:t>
        <w:br/>
        <w:t>ұстап, біреуі қосар аттай бос шауып келді де, бірі әкелген орамалы-</w:t>
        <w:br/>
        <w:t>мен, бір алақанымен орындық үстелді ысқылап-ысқылап жіберді.</w:t>
        <w:br/>
        <w:t>- Бүйтіп тапқан шендеріңді...- деп Қуат күбірледі.</w:t>
        <w:br/>
        <w:t>- «Қанішер» десе қан ішерім-ақ екен-ау!-- деп сыздықтата Ақай</w:t>
        <w:br/>
        <w:t>жымиды. Сұраулы пішінмен таңырқай қарап Мұса отыр.</w:t>
        <w:br/>
        <w:t>- Германияның шпиондық мектебінен өрбіткіш қандала</w:t>
        <w:br/>
        <w:t>нәсілдендіруді де жақсы оқыған екен-ау,- деп күбірледі бір</w:t>
        <w:br/>
        <w:t>орайда.</w:t>
        <w:br/>
        <w:t>Екі қызметкер офицері орнын қанша ысқылап-сүрткенімен</w:t>
        <w:br/>
        <w:t>бастығы үстел-орындыққа жирене қарап, тік тұрған күйі сөйлей</w:t>
      </w:r>
    </w:p>
    <w:p>
      <w:r>
        <w:t>жөнелді. Әлгі екі сорлының бірі аудармашы екен. Басқарма</w:t>
        <w:br/>
        <w:t>бастығы ішкі ауқым жөнінен «Шығыс Түркістан» мәселесін ашпай,</w:t>
        <w:br/>
        <w:t>бұрыннан ел құлағына қанық «Оспан бандысының сегіз жылдан</w:t>
        <w:br/>
        <w:t>бергі лаңын» сөз етіп еді. Оның «толық құралды қарақшылығын»,</w:t>
        <w:br/>
        <w:t>әліге дейін жойылмай «халықты бұлап-талап», «қырып» келе жа-</w:t>
        <w:br/>
        <w:t>туы «жиянгердің» «тірек болып құтыртуынан» екенін сөйлегенде</w:t>
        <w:br/>
        <w:t>өз құтырығы да асқынып, жараған бураша зіркілдей жөнелді. Ақ</w:t>
        <w:br/>
        <w:t>көбік атқан езуі мен шоқтай қызарған көзі, әр сөзінің арасына</w:t>
        <w:br/>
        <w:t>«а» дыбысын нығарлап қосса да тістенулі қалпында ырсиятын</w:t>
        <w:br/>
        <w:t>ірі тістері атылғалы тұрған аса ірі жыртқыштай тым суық көрініс</w:t>
        <w:br/>
        <w:t>береді екен. Сөйте келіп, ең сойқанды бір сұрауды қойып кеп қалды</w:t>
        <w:br/>
        <w:t>бізге:</w:t>
        <w:br/>
        <w:t>- Оспан бандыларын қаруландырып, құтыртып отырған кім?</w:t>
        <w:br/>
        <w:t>Бұл қандестің ататпақ болып тұрғаны Совет одағы екенін білсек</w:t>
        <w:br/>
        <w:t>те, әдейі аңыра қарап жым-жырт отырып қалдық.</w:t>
        <w:br/>
        <w:t>- А... кім? Кім жауап береді? Айтасыңдар ма, жоқ па?!</w:t>
        <w:br/>
        <w:t>Ешқайсынымыз жауап қатпай тұқыра түсіп едік, ең үлкеніміз</w:t>
        <w:br/>
        <w:t>екені сақалынан танылатын Ақайды нұсқады:</w:t>
        <w:br/>
        <w:t>- Сен сөйле!</w:t>
        <w:br/>
        <w:t>- Оспанды қаруландырған жапон жиянгерлігі! - деп шімірікпей</w:t>
        <w:br/>
        <w:t>қатып тұра қалды Ақай.</w:t>
        <w:br/>
        <w:t>- Қоянның миы құрлы миың жоқ екен! - деп зекіді Хугожын.</w:t>
        <w:br/>
        <w:t>- Алтай мен жапонияның арасы қанша жер екенін білмеймісің?</w:t>
        <w:br/>
        <w:t>341</w:t>
        <w:br/>
        <w:t>МАЗМҰНЫ</w:t>
        <w:br/>
        <w:t>Бірінші бөлім</w:t>
        <w:br/>
        <w:t>Төртінші бөлім</w:t>
        <w:br/>
        <w:t>Ашылған құпия...22м00000ыы ы аа аыаалУдУдДЫ. Улы.</w:t>
        <w:br/>
        <w:t>367</w:t>
        <w:br/>
        <w:t>ҚАЖЫҒҰМАР ШАБДАНҰЛЫ</w:t>
        <w:br/>
        <w:t>ҚЫЛМЫС</w:t>
        <w:br/>
        <w:t>(Роман)</w:t>
        <w:br/>
        <w:t>Жауапты редактор:</w:t>
        <w:br/>
        <w:t>Жәди Шәкен</w:t>
        <w:br/>
        <w:t>Көркемдеуші редактор:</w:t>
        <w:br/>
        <w:t>Бейсен Серікбай</w:t>
        <w:br/>
        <w:t>Корректорлары:</w:t>
        <w:br/>
        <w:t>Жанар Мұқашева</w:t>
        <w:br/>
        <w:t>Баян Хасанова</w:t>
        <w:br/>
        <w:t>Беттеген:</w:t>
      </w:r>
    </w:p>
    <w:p>
      <w:r>
        <w:t>Айнагүл Ауанова</w:t>
        <w:br/>
        <w:t>Теруге 15.06.2009 жіберілді. Басуға 08.09.2009 қол қойылды.</w:t>
        <w:br/>
        <w:t>Қалыбы офсеттік басылыс. Қаріп түрі “Тип-таймс”.</w:t>
        <w:br/>
        <w:t>Баспа табағы 23. Таралымы 2000 дана. Тапсырыс</w:t>
        <w:br/>
        <w:t>368</w:t>
        <w:br/>
        <w:t>- Сен өзің мына қалпыңда сау қалмайсың, шырақ, жассың ғой,</w:t>
        <w:br/>
        <w:t>жүйкеңді сақта!... Өзіңді мықты ұста, мықты ұста!...</w:t>
        <w:br/>
        <w:t>«Өзімді мықты ұстап», аузымды қатты бастым, көкірегімді</w:t>
        <w:br/>
        <w:t>кере, нық адымдай жөнелдім.</w:t>
        <w:br/>
        <w:t>Әділетті тергеушім, менің осы халіме қарқылдап күлерсіз,</w:t>
        <w:br/>
        <w:t>«қанқұйлы қарақшыға қалыңдық тұрсын ба, осы қалыңдықтан да</w:t>
        <w:br/>
        <w:t>тас қауып қалғаны ғой» деп күлерсіз. Қылмыстының қиналуынан</w:t>
        <w:br/>
        <w:t>ләззәтті қызық бар деп түсінбейтін жаныңыз кенеліп-ақ қалар.</w:t>
        <w:br/>
        <w:t>Абдығұпыр «марқұм» тірі болса бірге күлісіп, тіпті рахаттанар</w:t>
        <w:br/>
        <w:t>едіңіздер ғой?... Амал қанша, оның басын қылмыскерлердің қиы</w:t>
        <w:br/>
        <w:t>басып қалды. Өз басыңызға саңғыттырмау үшін, тірі кезіңізде тып-</w:t>
        <w:br/>
        <w:t>типыл етіп кетпесеңіз, күлкіңіз соның астынан шығар ма екен!</w:t>
        <w:br/>
        <w:t>Қылмысымның екінші томы осымен аяқталды. Сізді әлі талай</w:t>
        <w:br/>
        <w:t>күлкіге кенелдіріп, әлі талай қылмысыммен бөлендірермін!</w:t>
        <w:br/>
        <w:t>«Екінші кітаптың соңы)</w:t>
        <w:br/>
        <w:t>366</w:t>
        <w:br/>
        <w:t>дәуірі есептеледі. Қазір кімде кім бұдан басқа идеяда болса, алды-</w:t>
        <w:br/>
        <w:t>мен сол жоғалады! Ұқтыңдар ма, жоқ?!...</w:t>
        <w:br/>
        <w:t>Ұстаздың осы сөзі басымызға сойылдай шақ ете түсті де, мұнан</w:t>
        <w:br/>
        <w:t>басқа дұрысырақ сөздерін ести алмадық.</w:t>
        <w:br/>
        <w:t>- Ұқтық, енді ұқтық,- деп ду ете түсті курсанттар, күлкі аралас</w:t>
        <w:br/>
        <w:t>сұрауды жаудыра ұзақ дуылдады.</w:t>
        <w:br/>
        <w:t>- Жапон, әлде, Американ басып алса ғана жоғалмайтын</w:t>
        <w:br/>
        <w:t>шығармыз?! - деп бір тобы Гоминдаң ісіне жарай дұрыс сықақпен</w:t>
        <w:br/>
        <w:t>күлсе, бір сыпырасы тізгінін алды-алдына қоя беріп егеспен лаға</w:t>
        <w:br/>
        <w:t>күлді.</w:t>
        <w:br/>
        <w:t>- Бір ұлының ғана «үлы», басқа ұлдарының сыпыра «жабайы»</w:t>
        <w:br/>
        <w:t>аталуы неліктен екен? - деген сайқы сұрауға тағы бір тобы «жау-</w:t>
        <w:br/>
        <w:t>ап» қайтара күлісті.</w:t>
        <w:br/>
        <w:t>- Кейінгі ұлдарының шешелері маймылмен ашына болған-ау</w:t>
        <w:br/>
        <w:t>тегі?</w:t>
        <w:br/>
        <w:t>- Шешей әкені менсінбей, маймыл ашынасына бір жола ауып</w:t>
        <w:br/>
        <w:t>кеткен ғой! Кейінгі төртеуінің түгел «жабайы» болуы соның</w:t>
        <w:br/>
        <w:t>дәлелі!</w:t>
        <w:br/>
        <w:t>- Асқазаны шіріп, бактерияға толып алмаған болса, ауыздың</w:t>
        <w:br/>
        <w:t>сасығы мұншалық жиренішті болмас еді, - деп біз де күбірлестік.</w:t>
        <w:br/>
        <w:t>Әр курсант өз ойындағыны күлкімен ақтарып, ерегестің лақпа</w:t>
      </w:r>
    </w:p>
    <w:p>
      <w:r>
        <w:t>жауабымен осылай дуылдасып жатқанда, өз идеясына сөзбен нан-</w:t>
        <w:br/>
        <w:t>дырып кете алмайтынын түсінгендей лекторымыз сахнаның артқы</w:t>
        <w:br/>
        <w:t>есігінен шығып кете берді.</w:t>
        <w:br/>
        <w:t>Лекторымыздың ең білгірлігі - курстың мұнан соңғы уақытын</w:t>
        <w:br/>
        <w:t>«түсінбеген мәселелеріңді сұрап ал» деген талабының пұшпағын</w:t>
        <w:br/>
        <w:t>да көрсетпей аяқтауы болды. Әрқайсынымызға Жяң Жиешының</w:t>
        <w:br/>
        <w:t>бір басы тартылғандай, соның бас мүсіні түсірілген бір-бір знак</w:t>
        <w:br/>
        <w:t>қадап қайтарды, алған дипломымыз да, қызметіміз де сол бас</w:t>
        <w:br/>
        <w:t>қана еді. Оқу-ағарту меңгермесінен келген кісі бізді Шынжаң</w:t>
        <w:br/>
        <w:t>институтының ханзу тілі факультетіне тапсырып берді.</w:t>
        <w:br/>
        <w:t>Оқушылар жаздық демалысқа босатылған кез болғандықтан,</w:t>
        <w:br/>
        <w:t>Шың Шысай қызыл шырайлы кезінде салдырған қызыл үйдің</w:t>
        <w:br/>
        <w:t>бір бөлмесі мен асханасы «жеті қарақшыға» еркін тиіп еді. Бұл</w:t>
        <w:br/>
        <w:t>мектептегі бақылаушы да, бастық та тозып кеткендей. Жолдастар</w:t>
        <w:br/>
        <w:t>өзді-өз бетімен Үрімжіден кетіп қалу қамына түсті. Қалаіші де сон-</w:t>
        <w:br/>
        <w:t>дай, зорлықпен тұрған армиядан басқасы өз қамымен қайшалыс.</w:t>
        <w:br/>
        <w:t>Көше-көшесі мен түкпір-түкпірі түгел құжынаған жайма базар,</w:t>
        <w:br/>
        <w:t>алатынын алып, сататынын сатып шұбырып жүрген жұрт. Үкімет</w:t>
        <w:br/>
        <w:t>қанша кіріссе де мұндай арзаншылық болмас еді. Қашушылар</w:t>
        <w:br/>
        <w:t>355</w:t>
        <w:br/>
        <w:t>ма, жоқ па?... Бүгіннен бастап Шүнлянтуанға”! өттіңдер, мерзімі</w:t>
        <w:br/>
        <w:t>бір ай. Қалған орналастыруды сонан соң көреміз, ұқтыңдар ма,</w:t>
        <w:br/>
        <w:t>жоқ па?... Барыңдар, меңгеруші өзі апарып салады.</w:t>
        <w:br/>
        <w:t>«Көшеге шығу құқығымыздан» да айырылып, түрмеге түсіп</w:t>
        <w:br/>
        <w:t>қалмау үшін сілтеген жағына үнсіз жүре бердік. Шүнлянтуан дегені</w:t>
        <w:br/>
        <w:t>қайталай тәрбиелеу ретіндегі үш айлық саяси курс еді. Шынжаңға</w:t>
        <w:br/>
        <w:t>Гоминдаң үкіметі орнағалы аудан бастығы дәрежелі мәнсаптылар</w:t>
        <w:br/>
        <w:t>кезектесіп осында оқып жатқан. Бұл кезегінің айлық қана болып</w:t>
        <w:br/>
        <w:t>ашылғанына шүкіршілік айтқандаймыз. «Құтылу орайы соны</w:t>
        <w:br/>
        <w:t>бітірісімізбен-ақ табылар» дестік.</w:t>
        <w:br/>
        <w:t>Сыфан мектебінің сырт жағындағы дөңге Бахулан сайын</w:t>
        <w:br/>
        <w:t>кесе өрлей салдық, «Шүнлянтуан» мектебі сонда еді. Тағы да</w:t>
        <w:br/>
        <w:t>меңгеруші жетектеп, Кәмен айдаған малша тізіліп жеттік те,</w:t>
        <w:br/>
        <w:t>жүгімізді мектеп арбасы әкеліп тастады. Мұндағы әскери-саяси</w:t>
        <w:br/>
        <w:t>шонжар меңгерушілердің алдында біздің меңгерушіміз каукелек</w:t>
        <w:br/>
        <w:t>қақты. Арс етіп ала түсе алмайтынын байқап, қайтуға беттегенінде</w:t>
        <w:br/>
        <w:t>соңындағы Кәменді ұстай алдым. Жол-жөнекей ақылдасуымыз</w:t>
        <w:br/>
        <w:t>бойынша Ынтықбай жетіп келді де:</w:t>
        <w:br/>
        <w:t>- Кәмен, үш жыл дәмдес болдық, ақырғы ақылымыз болсын,-</w:t>
        <w:br/>
        <w:t>деп сүзе қарады, - Нұрияның жоғалуы сенен болғаны анық. Оның</w:t>
        <w:br/>
        <w:t>құтылу жолын енді өзің ашпасаң ажалың бізден болмақ!</w:t>
        <w:br/>
        <w:t>- Біздің өлмейтінімізді қаншалық ақымақ болсаң да түйсінген</w:t>
        <w:br/>
        <w:t>шығарсың,- дедім мен, - Нұрия сынды жазықсыз жас жан іздеусіз,</w:t>
        <w:br/>
        <w:t>сұраусыз кетпек емес, әкесін өлтірсең де туысын, туысқанындай</w:t>
        <w:br/>
        <w:t>қиысқан дос-жарандарын өлтіріп бітіре алмайсың!... Кінәңді жуа-</w:t>
        <w:br/>
        <w:t>тын кезең де осы кез. Жақыннан бері тірі өлік болған сиқыңнан енді</w:t>
        <w:br/>
        <w:t>түсіне бастағаныңды байқаймыз. Біреу ерте, біреу кеш түсінеді.</w:t>
        <w:br/>
        <w:t>Бірақ, бұдан ары кетсең аспанға ұшсаң да құтыла алмайсың! Енді</w:t>
        <w:br/>
        <w:t>айт бізге, қазір қайда?.. Жөнін айтсаң ол құтылады, ал сен ол</w:t>
        <w:br/>
        <w:t>құтылғанда ғана құтыласың... Қаныңа мұқтаж емеспіз, сондықтан</w:t>
        <w:br/>
        <w:t>ақырғы рет сұрап тұрмыз!</w:t>
        <w:br/>
        <w:t>Кәменнің маңдайынан тер бұрқырап, өңі күреңіте түсті,</w:t>
      </w:r>
    </w:p>
    <w:p>
      <w:r>
        <w:t>қызарған сарғылт көзі жасаурай қалды.</w:t>
        <w:br/>
        <w:t>- Менің де өздеріңдей сорлы екенімді кейінірек... түсінерсіңдер,</w:t>
        <w:br/>
        <w:t>Нұрияның жоғалуы оллаһи менен болған емес, білмеймін!</w:t>
        <w:br/>
        <w:t>- Сен білетін боласың да, біз білдіреміз, онан да өзің құтқарып</w:t>
        <w:br/>
        <w:t>жібер,- деп қоя бере салдым.</w:t>
        <w:br/>
        <w:t>Сол күні жатын орнымызды ыңғайлап алуға демалыс</w:t>
        <w:br/>
        <w:t>% Шүнлянтуан (ханзуша) - курс деген сөз.</w:t>
        <w:br/>
        <w:t>351</w:t>
        <w:br/>
        <w:t>саусағын тарбита жаятын: «Мынау білек- Жұңхуа ұлты, оның бес</w:t>
        <w:br/>
        <w:t>тармағы міне мыналар - ханзу, манзу, моңғол, мұсылман, тибет.</w:t>
        <w:br/>
        <w:t>Көрдіңдер ғой, бұл бесеуі- бір білектен тараған туысқан, бір ғана</w:t>
        <w:br/>
        <w:t>Жұңхуа ұлты. Бұлардың тез арада бір-біріне қайта кірігіп тоғысуы,</w:t>
        <w:br/>
        <w:t>бір ғана тұлғаға айналуы сөзсіз. Бөлінуі мүмкін емес» деп тепсіне</w:t>
        <w:br/>
        <w:t>көтерілетін.</w:t>
        <w:br/>
        <w:t>Курстың соңғы кезеңіндегі бір күні лектор сұрау қоюды қузай</w:t>
        <w:br/>
        <w:t>түскенде біздің сабақтастар күбірлесе жөнелді, лекцияларының</w:t>
        <w:br/>
        <w:t>бір-біріне қарама-қарсы осы екі «логикасы» туралы күбірлесіпедік,</w:t>
        <w:br/>
        <w:t>естіп отырған бір ұйғыр сабақтас, орнына қол көтере түрегелді:</w:t>
        <w:br/>
        <w:t>- Жұңхуа ұлты дегеніміз ханзу ұлты ма? - деп сұрады ол лек-</w:t>
        <w:br/>
        <w:t>тордан.</w:t>
        <w:br/>
        <w:t>-Ханзу- Жұңхуа ұлттарының бірі, ең негізгісі, деп,- лектор бас</w:t>
        <w:br/>
        <w:t>бармағын шошайтқанда ұйғыр сабақтас одан басқа төрт саусағын</w:t>
        <w:br/>
        <w:t>жая қойды:</w:t>
        <w:br/>
        <w:t>- Мына төртеуі өгей ме?</w:t>
        <w:br/>
        <w:t>- Өгей емес, ... айттым ғой, олар да Жұңхуаның өз балалары,</w:t>
        <w:br/>
        <w:t>естімедің бе?</w:t>
        <w:br/>
        <w:t>- Жұңхуа ұлтының тарихтағы ең қаралы екі дәуірі моңғол</w:t>
        <w:br/>
        <w:t>мен манжу билеген дәуірлер екенін бар лекцияңызда сөйледіңіз...</w:t>
        <w:br/>
        <w:t>әкесінің құрған мемлекетін үлкен ұлы билеседе, екінші якиүшінші,</w:t>
        <w:br/>
        <w:t>төртінші ұлы билесе де бола береді, әйтеуір бәрі Жұңхуаның өз ба-</w:t>
        <w:br/>
        <w:t>лалары екен, мұрагерлік етіпті, өзге бір мемлекет басып алмаған</w:t>
        <w:br/>
        <w:t>көрінеді, ендеше ол дәуірлер тарихымыздың құлдық беттері болып</w:t>
        <w:br/>
        <w:t>есептелетіні несі? Мен осыны түсінбедім.</w:t>
        <w:br/>
        <w:t>Тілмашынан тыңдап, сирек қырма сақалы тікірейе</w:t>
        <w:br/>
        <w:t>қалған Санмужаң лектор орнынан атып тұрды. Өзі жариялап</w:t>
        <w:br/>
        <w:t>отырған «демократиясына» өзі қайшы келмеуге тырысқандай</w:t>
        <w:br/>
        <w:t>күлімсіреген болса да, кексе саясатшының қара торы жүзі</w:t>
        <w:br/>
        <w:t>қызғылт тарта қалуынан сасқаны байқалды. Курсанттардың</w:t>
        <w:br/>
        <w:t>көбі осы сұрауды қуаттай дуылдағанда тіпті сасқандай, әр жаққа</w:t>
        <w:br/>
        <w:t>жалтақтай берді, енді өз шындығына басып қалмаса, өз артын</w:t>
        <w:br/>
        <w:t>ашып қалғандай ұятқа бататынын сезіп састы. Шынжаңдағы</w:t>
        <w:br/>
        <w:t>қазіргі ұлттық мәселенің ең шиеленіскен кезеңіне қарай киіп</w:t>
        <w:br/>
        <w:t>алған түлкі терісін ызамен тастай салып, аюлығын аша, шоңқия</w:t>
        <w:br/>
        <w:t>отырды да, ақыра сөйледі:</w:t>
        <w:br/>
        <w:t>- Жұңхуа ұлттарының ұлы ханзудан басқасы алғашқы</w:t>
        <w:br/>
        <w:t>жабайылық дәуірден әлі алыстап шыға алғаны жоқ. Олар ханзуға</w:t>
        <w:br/>
        <w:t>тоғысқанда ғана толық адамға айналады. Жұңхуа мемлекеті үшін</w:t>
      </w:r>
    </w:p>
    <w:p>
      <w:r>
        <w:t>айтқанда, билік басында ханзу болмаған дәуірдің бәрі жоғалу</w:t>
        <w:br/>
        <w:t>354</w:t>
        <w:br/>
        <w:t>де, желкелеп айдай жөнелді. Әлгі ұрандаушы шляпалылар ады-</w:t>
        <w:br/>
        <w:t>рая бұрылып, сарылардың соңынан арсылдап тұрған жұдырықшы</w:t>
        <w:br/>
        <w:t>жендеттеріне жалтақ-жалтақ қарасып қойып, маған беттеді. Үш-төрт</w:t>
        <w:br/>
        <w:t>ұйғыр жігіт алдыларына тоса қалып сөйлесе кетті. Мен бар дауысым-</w:t>
        <w:br/>
        <w:t>мен құтыра айғайлап, жиылғандарға ханзуша түсіндіруге тырыстым.</w:t>
        <w:br/>
        <w:t>- Бұлар Советтік емес, өз адамдарымыз... Анау бірі менің</w:t>
        <w:br/>
        <w:t>Дөрбілжінде бірге оқыған сабақтасым. Аты - Рапайыл, әкесінің</w:t>
        <w:br/>
        <w:t>аты Ғарып, Шәуешекте туылған, Жұңголық!...</w:t>
        <w:br/>
        <w:t>Қабырғамнан біреу түртіп қалғанда жалт қарадым. Шашын</w:t>
        <w:br/>
        <w:t>жыға тараған ұзын бойлы, қырма мұрт орта жасты ханзу екен.</w:t>
        <w:br/>
        <w:t>- Біз біледі, халық біледі, бұлар сулян” емес,- деп ұйғырша</w:t>
        <w:br/>
        <w:t>шала тілімен күбірледі, - сен тез кет, тез, тез, сақшы ұстайды!</w:t>
        <w:br/>
        <w:t>- Жүрің, жүрің,- деп бейтаныс екі ұйғыр жігіт қолтықтай</w:t>
        <w:br/>
        <w:t>жөнелді мені, - мына жендеттер - халықша киінген сақшы, енді</w:t>
        <w:br/>
        <w:t>сені ұстағалы беттеді, қаш!... Әшкерелетпеу үшін аузыңды таңып</w:t>
        <w:br/>
        <w:t>әкетіп жоғалтады!...</w:t>
        <w:br/>
        <w:t>Артыма қарасам, әлгі жендеттердің екеуі өндіршектеп, кимелеп</w:t>
        <w:br/>
        <w:t>келе жатыр екен. Иін тіресіп, жиын тұрған халық жол бере қоймай,</w:t>
        <w:br/>
        <w:t>қағыса кетіп бөгеп қалды. Зыта жөнелдім. Шляпалы ұраншыларды</w:t>
        <w:br/>
        <w:t>алғашқы бөгеген ұйғырлар да жіти басып өрлеп барады.</w:t>
        <w:br/>
        <w:t>Бұрынғы бір қашып құтылған жағыма бұлтара жөнеліп, сазға</w:t>
        <w:br/>
        <w:t>жеттім де, ашумен шешіне салып, таяз суға етпеттей құладым. Ал</w:t>
        <w:br/>
        <w:t>солқылдамаймысың келіп...</w:t>
        <w:br/>
        <w:t>- Қой!... Қой, мықты бол Биғабіл,- деп бетімді сумен жуып-</w:t>
        <w:br/>
        <w:t>жуып жібердім бір кезде, қызып кеткен басымды тоғытып-тоғытып</w:t>
        <w:br/>
        <w:t>алдым.- Жылау деген қиыншылыққамойындау ғой. Қазірөлімгеде</w:t>
        <w:br/>
        <w:t>мойындамау - азаматтық шарт. Айдаһар заманда өскенге шыдадың,</w:t>
        <w:br/>
        <w:t>енді соның басын кескенінше шыда.... «Өмір үшін өлгенше күрес,</w:t>
        <w:br/>
        <w:t>күреспесең күйрегенің - күл болғаның, шыдамасаң, шымырлана</w:t>
        <w:br/>
        <w:t>түспесең күресе алмайсың. Бәріне де шыда!... Ал кегін, бәрінің де</w:t>
        <w:br/>
        <w:t>кегін ал! Сол үшін егесіп тірі қал!»</w:t>
        <w:br/>
        <w:t>Осы сөздерді бір-бірден айта тұрып малта таспен судың ту</w:t>
        <w:br/>
        <w:t>талақайын шығарыппын...</w:t>
        <w:br/>
        <w:t>Ертеңіне таңертең орнымнан ширай тұрдым да сәскеге дейін</w:t>
        <w:br/>
        <w:t>жуынып, қайта өсіп қалған шашымды қайыра тарадым. Нұрия</w:t>
        <w:br/>
        <w:t>жоғалғалы ұмытылған тарану еді бұл. Содан бері гримделмеген</w:t>
        <w:br/>
        <w:t>батинкамды да гримдеп, тамақтанған соң барыммен сәндене ба-</w:t>
        <w:br/>
        <w:t>стадым.</w:t>
        <w:br/>
        <w:t>9 Сулян (ханзуша) - Совет одағы</w:t>
        <w:br/>
        <w:t>357</w:t>
        <w:br/>
        <w:t>берілді. Дайын ағаш төсектерге төсеніштерімізді жая салып,</w:t>
        <w:br/>
        <w:t>қақпа алдына шықтық. Өзіміз көрген жоғарғы Қызыл тау жағы</w:t>
      </w:r>
    </w:p>
    <w:p>
      <w:r>
        <w:t>тастақты белес, қалың зират еді. Сонда былтыр жерленген Мо-</w:t>
        <w:br/>
        <w:t>мынбай марқұмның сайғақ ағаш мектеп қорғанының шығыс</w:t>
        <w:br/>
        <w:t>жақ іргесінен ғана көрінді. Соған барып құран оқып едік.</w:t>
        <w:br/>
        <w:t>Аржағындағы цементтеп қатырған сәулетті жаңа зират «мен</w:t>
        <w:br/>
        <w:t>мұндалап» көзімізге шалынды.</w:t>
        <w:br/>
        <w:t>Таңертеңгі аза сахнасының маңдайшасына жазылған ұран осы</w:t>
        <w:br/>
        <w:t>зиратта түр. Ғұпыр Таздың «өлмес» ескерткіші екен. Қаһарлы ашу</w:t>
        <w:br/>
        <w:t>қолымен қату тиген балға немесе керке, іргесінің әр жерін әлден-ақ</w:t>
        <w:br/>
        <w:t>қопара жарыпты, зират үсті дәретханаға айналдырылып, «даңқты</w:t>
        <w:br/>
        <w:t>ескерткіш» сары ала, қызғылт қоңыр, көк бөрте жапалармен әлем-</w:t>
        <w:br/>
        <w:t>жәлем «безеліп» қалыпты. «Мәңгі жасайтын қаһарман» әлден-ақ</w:t>
        <w:br/>
        <w:t>асарын асап болған екен.</w:t>
        <w:br/>
        <w:t>- Қожасына ұстап бере алмаса да, дәлелдеп көрсете кеткен</w:t>
        <w:br/>
        <w:t>«еңбегі» үшін біз де дәм татыра кетейік, - деп Серәлі шаптырып</w:t>
        <w:br/>
        <w:t>болған соң, Шақан да жалпиып отыра кетті...</w:t>
        <w:br/>
        <w:t>Аты дардай саяси мектеп аталғанымен, «Шүнлянтуан» да өз ал-</w:t>
        <w:br/>
        <w:t>дына бір күлкінің ұясы екенін байқадық. Оқытушылары майордан</w:t>
        <w:br/>
        <w:t>генаралға дейінгі сыпыра «данышпандар» болғандықтан, сақалды</w:t>
        <w:br/>
        <w:t>оқушыларын мұрнын сүртуден бастап қайта тәрбиелеуге кірісті.</w:t>
        <w:br/>
        <w:t>Ақ сәлдебоздан бір-бір төсек жапқыш берді де, ағаш керуетке</w:t>
        <w:br/>
        <w:t>тегіс жайылған көрпелерімізді сонымен қымтатып, ағаш сылақпен</w:t>
        <w:br/>
        <w:t>ысқылатып, сылатып үйретті. Құйған кірпіштей қырланып, төрт</w:t>
        <w:br/>
        <w:t>бұрышталып шыққанға дейін ысқылаймыз. Бір айлық курстың</w:t>
        <w:br/>
        <w:t>бас сабағы осы екен. Таңертеңгі бір сағатта терлеп-тепшіп осы-</w:t>
        <w:br/>
        <w:t>ны «оқимыз» да, тізіле салып, алаңды айнала жүгіреміз. Бұл</w:t>
        <w:br/>
        <w:t>сарпылдақ дене тәрбие емес, қиын қыспақты екінші сабақтың</w:t>
        <w:br/>
        <w:t>қоңырауы іспетті еді. «Тәңір таразысы - қыл көпірден» өтердей</w:t>
        <w:br/>
        <w:t>жияугуандардың өздері де қысыла тершіп, қодырайысып ала-</w:t>
        <w:br/>
        <w:t>ды. Жүгіртіп әкеліп бір-бірден қазықша қадап, төбемізден баса</w:t>
        <w:br/>
        <w:t>тоқтатады да: «Шапкыңды түзеп ки!» деп бірі, «аш қабағыңды,</w:t>
        <w:br/>
        <w:t>көтер иегіңді!» деп бірі сақылдайды.. Кіші жяугуандар со-</w:t>
        <w:br/>
        <w:t>лай зықынасып болған соң «қалай, мынауымыз» дегендей өз</w:t>
        <w:br/>
        <w:t>бастықтарына жаутақтасады.</w:t>
        <w:br/>
        <w:t>- Алып тастаңдар жанқалталарыңдағыны:!- деп бізге енді бас</w:t>
        <w:br/>
        <w:t>жяугуан сұқтанады. - Сымдарыңның түймесіне сақ болыңдар,</w:t>
        <w:br/>
        <w:t>Санмужаң келгенде ашық тұрмасын!... Әйя, ол бір қарағанда-</w:t>
        <w:br/>
        <w:t>ақ ішегіңдегіні көріп қояды... Атылатын жолбарысша қарап, өз</w:t>
        <w:br/>
        <w:t>аттарыңды дауыстап атаңдар!...</w:t>
        <w:br/>
        <w:t>352</w:t>
        <w:br/>
        <w:t>Бас жяугуан дара-дара қалшиып, сирек тізілген үш жүз шақты</w:t>
        <w:br/>
        <w:t>курсантқа осы өсиеттерін айта жүріп, арт жағына жалтақтаумен</w:t>
        <w:br/>
        <w:t>болады. «Санмужаң» деп қана аталатын ақ қолғапты, сары саржы</w:t>
        <w:br/>
        <w:t>киімді курс меңгерушісі мамырлап келе жатқаны көрінгенде ғана</w:t>
        <w:br/>
        <w:t>жақтары тынған жяугуандар тінтуге бар мүлкін жайып салғандай,</w:t>
        <w:br/>
        <w:t>сытылып алыстап шыға береді.</w:t>
        <w:br/>
        <w:t>Аса қымбатты бірдеңесін жоғалтқан кісіше тімтіне тікірейген</w:t>
        <w:br/>
        <w:t>бастық әрқайсынымызға «сенен басқа ешкім алған жоқ» дегендей</w:t>
        <w:br/>
        <w:t>шыраймен қадала қарап бір тоқтайды. Әр-қайсынымыз «ақпын</w:t>
        <w:br/>
        <w:t>да саумын» дегендей раймен атымызды ақыраңдай атап қаламыз.</w:t>
        <w:br/>
        <w:t>«Атылатын жолбарысша», қабаған итше немесе құтырған</w:t>
        <w:br/>
        <w:t>қасқырша көрінетін кескінімізге көбірек тігілетін бастық, егер өзі</w:t>
        <w:br/>
        <w:t>сау, ақылды адам болса, біздің бәрімізді де құтырғанынан сау емес</w:t>
        <w:br/>
        <w:t>деп иә атқысы келіп тұрған ыңғай жаудан басқа жай адам жоқ деп</w:t>
      </w:r>
    </w:p>
    <w:p>
      <w:r>
        <w:t>түсінер еді. Өзіне азуымызды қанша бассақ, сонша сүйінетіндей,</w:t>
        <w:br/>
        <w:t>көзімізді шадырайтқанша қарап тұрып алады, бойымыздағыны</w:t>
        <w:br/>
        <w:t>көзіміздің ағынан көретін «гипноз» сияқты тесірейеді. Осы бір</w:t>
        <w:br/>
        <w:t>ай ішінде, «мақтанның делқұлысы екенсің, түртіп қалып ағызар</w:t>
        <w:br/>
        <w:t>ма едім» деп көзіне әлде неше білегенімізді де түйсінбей өтті. Де-</w:t>
        <w:br/>
        <w:t>генмен үкіметтерге адырайып, бадырайып өскен қулармыз ғой,</w:t>
        <w:br/>
        <w:t>«көреген ұстаздың» отыз рет өтеген осы «сабағынан» да жақсы</w:t>
        <w:br/>
        <w:t>нәтиже алғандаймыз.</w:t>
        <w:br/>
        <w:t>Гоминдаңның өз өлшемімен айтқанда үшінші сабағы ғана</w:t>
        <w:br/>
        <w:t>нағыз сабақ тәрізді өтті. Лектор - сол бастықтың өзі. «Жұңгоның</w:t>
        <w:br/>
        <w:t>тағдыры» арқау етілген тарихтық, саяси теориялық қойыртпақ</w:t>
        <w:br/>
        <w:t>тақырыпта жеті-сегіз рет лекция берді. Бір лекциясы екі-үш</w:t>
        <w:br/>
        <w:t>күн талқыланады. Әр лекцияның ақырғы талқысы күні мақтан</w:t>
        <w:br/>
        <w:t>делқұлысының өзі келіп қатынасады. Сол лекциядан түсінілмеген</w:t>
        <w:br/>
        <w:t>мәселелер жайлы сұрайды.</w:t>
        <w:br/>
        <w:t>- Түсінбеген қандай мәселелерің болса да сұрап алыңдар,</w:t>
        <w:br/>
        <w:t>бізден осы жерде сұрап түсінулерің алалдық, түсінбей де сұрамай</w:t>
        <w:br/>
        <w:t>кетсеңдер арамдық болады,- деп тақауырлайды. Бір емес, бар</w:t>
        <w:br/>
        <w:t>лекциясында сөйленсе де «миымызға қондыра алмай» қойған</w:t>
        <w:br/>
        <w:t>бір «мәселесі» бар еді. Лектордың бұл сөзіндегідей демокра-</w:t>
        <w:br/>
        <w:t>тияны Гоминдаң шаңырағынан күтпейтіндігімізден сұрамай</w:t>
        <w:br/>
        <w:t>келгенбіз. «Хұңхуа халқы өзінің ұзақ тарихында екі рет құлдыққа-</w:t>
        <w:br/>
        <w:t>бағыныштылыққа түсті. Бірі - Моңғол билеген дәуір, бірі - Ман-</w:t>
        <w:br/>
        <w:t>жу билеген дәуір» деп, бұл дәуірлер «Жұңхуа халқының басы-</w:t>
        <w:br/>
        <w:t>нан өткен ең қаралы дәуір» екенін әр лекциясының бас жағында</w:t>
        <w:br/>
        <w:t>қынжыла, қайғыра сөйлейтін де, соңында керісіне шығып, бес</w:t>
        <w:br/>
        <w:t>353</w:t>
        <w:br/>
        <w:t>алып, жүзін көріп тұр екен, сымының белдігіне қынымен тыға</w:t>
        <w:br/>
        <w:t>қойғанда:</w:t>
        <w:br/>
        <w:t>- Не қыласың оны?- деп қалды Серәлі. Танау бүйірлері</w:t>
        <w:br/>
        <w:t>тостағандай теңкиіп алған Шақан жұқа мешпетін түймелеп тұрып,</w:t>
        <w:br/>
        <w:t>қырылдай жауап қатты:</w:t>
        <w:br/>
        <w:t>- Қасқыр аулаймын!</w:t>
        <w:br/>
        <w:t>- Қоя түр қазір, өзің өлесің,- деп Ынтықбай да қырылдады.</w:t>
        <w:br/>
        <w:t>- Әкесі мен баласын бірдей өлтіріп отырса!...</w:t>
        <w:br/>
        <w:t>Томпақ беті жыбырлап, қатты тістенуден шықшыты бүлкілдеп</w:t>
        <w:br/>
        <w:t>кеткен Шақан осы сөзімен жұтына жөнелді.</w:t>
        <w:br/>
        <w:t>- Ей, тоқта!- деп ыршып барып ұстай алды Серәлі. - Ол қазір</w:t>
        <w:br/>
        <w:t>саған алғызбайтын жерде.</w:t>
        <w:br/>
        <w:t>Серәліні сілке тастап, кішкене залды бойлай жөнелген Шақанды</w:t>
        <w:br/>
        <w:t>Ынтықбай екеуміз қуып барып ұстадық. Көзін сүрте артымыздан</w:t>
        <w:br/>
        <w:t>жеткен Салық та, шынтақпен қағылып қалған Серәлі де қайта жар-</w:t>
        <w:br/>
        <w:t>масты.</w:t>
        <w:br/>
        <w:t>- Тым болмаса бір шолып келсінші!- деп Әмірқан ғана қарап түр.</w:t>
        <w:br/>
        <w:t>- Үй, көшеге де шығармайсыңдар ма мені?- деп кеуделеді</w:t>
        <w:br/>
        <w:t>Шақан. Ынтықбай қаусыра құшақтап алып зекіді.</w:t>
        <w:br/>
        <w:t>- Шықпайсың!.. Таба алмайсың оны көшеден, сақшы</w:t>
      </w:r>
    </w:p>
    <w:p>
      <w:r>
        <w:t>басқармасының күзетті жатақханасында жатыр ол.</w:t>
        <w:br/>
        <w:t>- «Нағашың келді» деп шақыртып шығарамын... Алдап бір</w:t>
        <w:br/>
        <w:t>бұрылысқа апарамын да ұра саламын.. Ымырт қараңғысында</w:t>
        <w:br/>
        <w:t>жетемін, дәл уақыты!</w:t>
        <w:br/>
        <w:t>- Жан мылтық беріліпті оған, сені көре сала дайындап алады ол!</w:t>
        <w:br/>
        <w:t>Бесеуіміз бір Шақанмен жұлқыласып, жатақханаға кіргізе ал-</w:t>
        <w:br/>
        <w:t>май тұрғанда Қуат келіп ту сыртынан жармасты.</w:t>
        <w:br/>
        <w:t>Жетеуіміз еденге екі-үш ескі көрпені жая салып, құлақтаса</w:t>
        <w:br/>
        <w:t>жаттық. Кітаптар мен керекті киім-кешегімізді қаладағы тұрғын</w:t>
        <w:br/>
        <w:t>сабақтастардың үйлеріне жүйткітіп болғанбыз. Қуат ұйым</w:t>
        <w:br/>
        <w:t>жатақханасынан ағасын шығарып әкеле алмағанын айтып</w:t>
        <w:br/>
        <w:t>күрсінді. «Азат еттік» деп отырған үкімет мырза қамақтан боса-</w:t>
        <w:br/>
        <w:t>тыпты, «Бүлікті тыныштандырып болған соң, өз расхотымызбен,</w:t>
        <w:br/>
        <w:t>сыйлығымен апарып саламыз» деп «жарылқапты».</w:t>
        <w:br/>
        <w:t>- Жақын емес пе, бәріңнен бұрын мен жетіп аламын ғой.</w:t>
        <w:br/>
        <w:t>Тіміскілеп шыға қалса мен «күтіп» аламын ғой? - деп шихулық</w:t>
        <w:br/>
        <w:t>Әмірқан тістенді. - Кәменнің атын атаудан жиіркеніп, бәрі де «ол»</w:t>
        <w:br/>
        <w:t>деп қана атай берді.</w:t>
        <w:br/>
        <w:t>- Шпион қанына жерік қатындар көп шығар, оны кім соқбас</w:t>
        <w:br/>
        <w:t>дейсің, тұра тұрсын!- деді Серәлі.</w:t>
        <w:br/>
        <w:t>364</w:t>
        <w:br/>
        <w:t>қара басынан басқасын қалтаға сиғызбақ көрінеді. Мінгі жылқы</w:t>
        <w:br/>
        <w:t>ғана қымбат екен. Одан басқасының бізге керегі де жоқ қой. Алуға</w:t>
        <w:br/>
        <w:t>қолда ештеңе жоқ, біздің жолдастар алабұртып, айнала жортты.</w:t>
        <w:br/>
        <w:t>Нұрия мен әкесінен дерек іздеп мен жорттым. Түрме қинауынан</w:t>
        <w:br/>
        <w:t>өлісімен-ақ «кеңшілік» тізіміне аты ілінген Үмбетбайдың хаба-</w:t>
        <w:br/>
        <w:t>рын шыға сала Күләннан естідім де, «Шың Шысай түрмесінен»</w:t>
        <w:br/>
        <w:t>ұлттық ұйымдардың кепілдігіне енді шығып жатқандарды айнала</w:t>
        <w:br/>
        <w:t>кезіп, қазбалай сұрастырдым, өзім түрмедегі кезімде естіп, ойлаған</w:t>
        <w:br/>
        <w:t>тұспалым дұрысқа шықты. Үмбетбай сол бесінші ай ішінде жалалы</w:t>
        <w:br/>
        <w:t>қинаудан өліпті. Бірақ, «түрмедегі қазақ қызы» жайында қазағы да,</w:t>
        <w:br/>
        <w:t>қырғызы да, ұйғыр, өзбек, татар, моңғолдары да ештеңе естімепті.</w:t>
        <w:br/>
        <w:t>Ешқандай хабар шықпады.</w:t>
        <w:br/>
        <w:t>Орындамай кетуге болмайтын екі міндетім барын ғана ескеріп</w:t>
        <w:br/>
        <w:t>сенделе бердім. Бірі - Үрімжі маңында болса Нұрияшты тауып,</w:t>
        <w:br/>
        <w:t>бірге әкету. Екіншісі, қызы мен әкесіне істеген қастығын толық</w:t>
        <w:br/>
        <w:t>анықтап алып, Кәменді өлтіру...</w:t>
        <w:br/>
        <w:t>«Өлтірген қол сенікі болмаса да өлтірер жерге жіберген жала</w:t>
        <w:br/>
        <w:t>сенікі ғой, Кәмен»- деп зіркілдеп қалғанымды ғана білемін. Төрт</w:t>
        <w:br/>
        <w:t>көшеге келіп тұрыппын, Кәмен жоқ, өзім ғана екенмін. Нұрияшты</w:t>
        <w:br/>
        <w:t>кіргізіп әкеткен сақшы бөлімшесін шолуға, қисыны келгеннен</w:t>
        <w:br/>
        <w:t>жөнін сұрауға шыққандай едім. Төрт көшенің оңтүстік тарамын</w:t>
        <w:br/>
        <w:t>кесіп өте бергенімде сары аяқтардың екі-үші бір-ақ ақырды. Қайта</w:t>
        <w:br/>
        <w:t>шегініп шетке тұра қалдым. Алдыңғы айда түрме терезесінен Жа-</w:t>
        <w:br/>
        <w:t>мал көрсеткен сарылар мен көк көз күреңдердің бір тобын тағы</w:t>
        <w:br/>
        <w:t>да матап айдап шығыпты, сары аяқтар тұс-тұсынан қамап мылтық</w:t>
        <w:br/>
        <w:t>найзасымен түрткілеп келеді. Олар төрт көше түйілісіне жете</w:t>
        <w:br/>
        <w:t>бергенде, жиылып қалған халық арасынан бір екі шляпалының</w:t>
        <w:br/>
        <w:t>тамағын жырта айқайлаған ханзуша ұраны көтерілді:</w:t>
        <w:br/>
        <w:t>- Жерімізге басып кірген Совет армиясын жоғалтайық!</w:t>
      </w:r>
    </w:p>
    <w:p>
      <w:r>
        <w:t>- Қызыл шапқыншылар рахымсыз жазалансын!</w:t>
        <w:br/>
        <w:t>Ұраншылардың сырт жағында сыбанып тұрған оншақты жігіт</w:t>
        <w:br/>
        <w:t>бері шыға келді де, айдаушы сары аяқтар шебінен ыршып өтіп, көк</w:t>
        <w:br/>
        <w:t>көз сарыларды тепкілеп, жұдырықтай жөнелді. Сары аяқтар енді</w:t>
        <w:br/>
        <w:t>арашалағанси қалды да, халық жазалаушысы болып көрінгендер</w:t>
        <w:br/>
        <w:t>өршелене түсті...</w:t>
        <w:br/>
        <w:t>- Рапайыл!- деп айғай салдым мен. Қырқыншы жылы күзде</w:t>
        <w:br/>
        <w:t>Шәуешек гимназиясына менімен бірге барып, сынаудан өтпей</w:t>
        <w:br/>
        <w:t>қайтқан сабақтасым Рапайыл көзіме оттай басылды. Ышқына жы-</w:t>
        <w:br/>
        <w:t>лап жіберіп қайта айқайладым. - Рапайыл, бауырым!...</w:t>
        <w:br/>
        <w:t>Ол жалт қарағанда сары аяқтардың бірі беттен тартып жіберді</w:t>
        <w:br/>
        <w:t>356</w:t>
        <w:br/>
        <w:t>- Солай болатын қисыны әлдеқашан келген ғой,- дедім мен</w:t>
        <w:br/>
        <w:t>оған. - Менің кеудемде қазір Жяң Жиешінің басы бар, оның жолын</w:t>
        <w:br/>
        <w:t>сары аяқ кесе алмайды. Кәмен нағашысының адресін де таптым.</w:t>
        <w:br/>
        <w:t>Ертең солай шықпақпын, бұған қалай қарайсың?</w:t>
        <w:br/>
        <w:t>- Бармай-ақ қой, бекер қиналасың, - деп күрсінді Күлән.</w:t>
        <w:br/>
        <w:t>- Ол жақта болса тауып келетін адам бар дедім ғой! Бейсау-</w:t>
        <w:br/>
        <w:t>ат жүрген адамның бәрін ұстай беретін болыпты. Сендерді</w:t>
        <w:br/>
        <w:t>қайта ұстау сөзі де шықты, оны естіген шығарсың? Түрмеден</w:t>
        <w:br/>
        <w:t>босаған адамдар әлі де қатты бақылауда екен. Жаны алқымына</w:t>
        <w:br/>
        <w:t>келгенде халықты алдай тұру үшін ғана шығарған болып отыр</w:t>
        <w:br/>
        <w:t>ғой. Таңжарық ағаны да қайта тексеріп жүріпті. Енді сенің</w:t>
        <w:br/>
        <w:t>аман қалатын екі-ақ жолың тұр, сен келерде мен осыны ойлап</w:t>
        <w:br/>
        <w:t>отырғанмын. Бірі, тау жолын білетін серік таба алсаң, көлікпен</w:t>
        <w:br/>
        <w:t>ұлттық армияға жетіп ал. Нұриядан алаң болма... Тірі болса...</w:t>
        <w:br/>
        <w:t>осы жерден күтіп аламыз. Болмаса... кетудің қисыны келмесе,</w:t>
        <w:br/>
        <w:t>Ұланбай жақтағы бір қазақтың үйіне паналай түр. Бұл жағына</w:t>
        <w:br/>
        <w:t>өзім жәрдемдесейін.</w:t>
        <w:br/>
        <w:t>- Күләш, қамқорым менің!... Нұрияның Үрімжіде жоқ екеніне</w:t>
        <w:br/>
        <w:t>алдымен өзің сендіргенсің, «Жемсарыдан іздеуші бар» деуің</w:t>
        <w:br/>
        <w:t>естірту уақытын кешеуілдету, мені күйіктің оқыс қатерінен сақтау</w:t>
        <w:br/>
        <w:t>үшін ғана айтқан сөзің ғой, бүған әлгі бір өлеңді оқып шығып</w:t>
        <w:br/>
        <w:t>«өлмепті» деп қалуың айғақ, - деп кідірдім. Күләннің сырт</w:t>
        <w:br/>
        <w:t>қарап алып, басын төмен сала егіліп отырғанын, жауырынының</w:t>
        <w:br/>
        <w:t>бүлкілінен біліп кідірдім. - Енді Жемсарыға барып әуре болмау-</w:t>
        <w:br/>
        <w:t>ымды айтуың ол жерден табылмайтынын білгендігіңнің белгісі</w:t>
        <w:br/>
        <w:t>ғой! Мені қатерден ғана емес, әуреден де сақтағың келеді. Мұндай</w:t>
        <w:br/>
        <w:t>жанашырлығыңды бұрыннан түсінемін. Өлі-тірісін білмей,</w:t>
        <w:br/>
        <w:t>қайтып жатармын бір түкпірде! Бұл хал бәрінен де қатты батады</w:t>
        <w:br/>
        <w:t>маған!... Қанша күннен бергі азапты ойды қайратпен жеңгелі келіп</w:t>
        <w:br/>
        <w:t>отырмын бүгін. Қанды кекті қайтару үшін ақыл мен қайрат керек</w:t>
        <w:br/>
        <w:t>қой, ендігі шыдамдылықты менен сұра, жылауды қой! Жылағанға</w:t>
        <w:br/>
        <w:t>қайтып келмейді, бәрін де біліп отырмын!</w:t>
        <w:br/>
        <w:t>Күлән еңіреп жіберді:</w:t>
        <w:br/>
        <w:t>- Кекті қолма-қол қайтарамын деп оқыс кетесің ғой!...</w:t>
        <w:br/>
        <w:t>- Жоқ, кек үшін ақыл-айла керек екенін айттым ғой әлгінде, кек</w:t>
        <w:br/>
        <w:t>аламын деп өзім де кетсем бәрінен жаман өлім сол болмас па?!</w:t>
        <w:br/>
        <w:t>Күлән атып тұрып асыла түсті мойныма. Үн сала жоқтап, зар-</w:t>
      </w:r>
    </w:p>
    <w:p>
      <w:r>
        <w:t>лай жөнелді. Ыршып-парлап кеткен көз жасымды сүрте бердім.</w:t>
        <w:br/>
        <w:t>- Тоқтата, қой енді,- дедім бір сәтте, - қызылдығы үшін қызын</w:t>
        <w:br/>
        <w:t>өлтіріп, қызын іздемесін деп әкесін өлтіріпті!... Әкелі-балалы екеуі</w:t>
        <w:br/>
        <w:t>360</w:t>
        <w:br/>
        <w:t>- Иә, ақыл анасы - қиыншылық екен, осы үш жыл ішінде соны</w:t>
        <w:br/>
        <w:t>ғана оқыдық... Біздің ақылдан тыныс аламын деп Гоминданнан</w:t>
        <w:br/>
        <w:t>тынышың кетіп жүрмесін, біздің ақылды қарақшының қанжары</w:t>
        <w:br/>
        <w:t>деп түсінеді олар, қайта ғой шырағым, рахмет!</w:t>
        <w:br/>
        <w:t>- Әлгі өтінішімді Ынтықбайға да айтып қойыңызшы, Қуат</w:t>
        <w:br/>
        <w:t>аға! Ал Биғаш, неғұрлым тез болсын,- деп Күлән жүре сөйледі, -</w:t>
        <w:br/>
        <w:t>таңертең кездесейік!...</w:t>
        <w:br/>
        <w:t>Мектепке кіріп келсек, ыңғай бала сары аяқтар сары масадай</w:t>
        <w:br/>
        <w:t>қаптап кетіпті, қызыл үйдің бөлмелері ғана емес, залы да быжынай</w:t>
        <w:br/>
        <w:t>қалыпты. Ішкеріден жаңа жеткен армияның бір баталионы осында</w:t>
        <w:br/>
        <w:t>түсіпті. Институттың өз адамдарына асхана қатарындағы кішкене</w:t>
        <w:br/>
        <w:t>залды ғана қалдырыпты.</w:t>
        <w:br/>
        <w:t>Біз де соның бір кішкене бөлмесіне төсенішімізді тасып</w:t>
        <w:br/>
        <w:t>жүргенімізде терлеп-тепшіп түтіккен Ынтықбай жетті. Келе Қуат</w:t>
        <w:br/>
        <w:t>екеумізді шақырып, құшақтай алды:</w:t>
        <w:br/>
        <w:t>- Сен екеуіңді Дөрбілжіннен келген туыстарың іздеп жүр!...</w:t>
        <w:br/>
        <w:t>Келді ме осында?... Ал іздеңдер, Санпакудың” басында күркесі</w:t>
        <w:br/>
        <w:t>бар екен. «Біз таба алмасақ, өздері келсін, қайтседе келсін» деп</w:t>
        <w:br/>
        <w:t>көп тапсырды, әкетеді!</w:t>
        <w:br/>
        <w:t>- Дөрбілжін мен Шәуешек азат болыпты ғой, бұлар қалай өтті</w:t>
        <w:br/>
        <w:t>екен?</w:t>
        <w:br/>
        <w:t>- Одан бұрын бір бай ханзудың қойын айдап өткенбіз дейді....</w:t>
        <w:br/>
        <w:t>Қуат ағасының қамын ойлағанда, мен Кәменнің қанын ойлап</w:t>
        <w:br/>
        <w:t>тұрып қалдым. Аспан мұнаралы, күн батып қалған шақ еді. Аз</w:t>
        <w:br/>
        <w:t>кідірістен соң Қуат Ынтықбайды оңаша шығарып, бірдеме айтты</w:t>
        <w:br/>
        <w:t>даағасына жөнелді. Күләнніңтапсырмасынайтқан екен. Ынтықбай</w:t>
        <w:br/>
        <w:t>мені қолтықтай тартып, керуетке отырғызды:</w:t>
        <w:br/>
        <w:t>- Ал, айтшы, Нұрияға не бопты?!</w:t>
        <w:br/>
        <w:t>- Өлтіріпті!</w:t>
        <w:br/>
        <w:t>- Қалай?! ... Кім өлтіріпті? Неге өлтіріпті?</w:t>
        <w:br/>
        <w:t>- Қазір сұрамашы!... Айта алмаймын!</w:t>
        <w:br/>
        <w:t>Көзімнен жас ыршып кеткенде құшағына баса қойған</w:t>
        <w:br/>
        <w:t>Ынтықбайдың тамшысы менің желкеме тамды. Тез жиыла қойдым.</w:t>
        <w:br/>
        <w:t>Тұқыра отырып болған оқиғаны, оның ішінде Кәменнің ісін баса</w:t>
        <w:br/>
        <w:t>баяндап шықтым. Ынтықбай да тұқырып алған екен. Басқа жол-</w:t>
        <w:br/>
        <w:t>дастар қасымызға келіп тыңдап тұрғанын да байқамаппыз. Біреуі</w:t>
        <w:br/>
        <w:t>менің самайымнан аққан терді қол орамалымен сүртіп қалғанда</w:t>
        <w:br/>
        <w:t>жалт қарадым. Шақан Салықтың кеше сатып әкелген қанжарын</w:t>
        <w:br/>
        <w:t>9 Санпаку (Шаңфаңгу) - Үрімжінің оңтүстігіндегі жер аты.</w:t>
        <w:br/>
        <w:t>363</w:t>
      </w:r>
    </w:p>
    <w:p>
      <w:r>
        <w:t>«Қайта тұтқындау» жайындағы сөзді тектеп, талқылай шықтық</w:t>
        <w:br/>
        <w:t>көшеге. Қуат екеумізден басқа «бес қарақшыға» жақын маңнан</w:t>
        <w:br/>
        <w:t>құдандалы-қиыстық паналар табылып қалған екен. Қуат түрмеден</w:t>
        <w:br/>
        <w:t>жақында шыққан ағасын тез әкету қамымен асығып жүр. Менің</w:t>
        <w:br/>
        <w:t>қамым ғой өз алдына.</w:t>
        <w:br/>
        <w:t>Қайғы-қуанышымның тетігі Күләннің көмейінде тұрғандай</w:t>
        <w:br/>
        <w:t>сезіледі: Нұрияға арнаған өлеңімді оқып-оқып, «өлмепті» деп</w:t>
        <w:br/>
        <w:t>қалғаны бар ғой, жылай беретіні де қатерлі белгі сияқты, мені аяп,</w:t>
        <w:br/>
        <w:t>айта алмай жүргендей. Рухи жақтан күйреу жағдайына түскендігім</w:t>
        <w:br/>
        <w:t>себепті, зілдей ауыр хабарды зәредей ашты күйінде алқымына</w:t>
        <w:br/>
        <w:t>сақтап келе жатқан секілденеді. Соны батыл сұрап, айтқызып алуға</w:t>
        <w:br/>
        <w:t>дәтім де, күшім де бүгін ғана жеткендей.</w:t>
        <w:br/>
        <w:t>Қуат ағасы жатқан ұйым клубына бұрылып қалғанда, мен</w:t>
        <w:br/>
        <w:t>құлдай түсіп Күләннің қақпасынан кірдім. Төр үйінде тағы да</w:t>
        <w:br/>
        <w:t>жалғыз, ойда отыр екен, қайратқа мініп келгенімді қабағымнан</w:t>
        <w:br/>
        <w:t>тани қойғандай:</w:t>
        <w:br/>
        <w:t>- Ә, бәсе, ақылды Биғаш осылай жүретін,- деп түрегеліп,</w:t>
        <w:br/>
        <w:t>қолымды алды да, қасындағы орындыққа отырғызды. - Әр күнді,</w:t>
        <w:br/>
        <w:t>әр сағатты батырлық қайратпен өткізетін кез осы, түсінесің ғой?</w:t>
        <w:br/>
        <w:t>- Қазір тіпті толық түсіндім. Өлгеннің кегін тірісі қайтармаса,</w:t>
        <w:br/>
        <w:t>ол кек қалай қайтпақ?</w:t>
        <w:br/>
        <w:t>Кірпігін қаға түсіп, жаутақтай қарады Күлән:</w:t>
        <w:br/>
        <w:t>- Өлгеннің?... Ол кім?... Не естідің?!</w:t>
        <w:br/>
        <w:t>- Өлген аз ба, кеше ғана өзіңнен де біреуін естідім ғой, бірін</w:t>
        <w:br/>
        <w:t>оның алдында күңгірттетіп, көлегейлеп қана қойғансың. Бұйырса</w:t>
        <w:br/>
        <w:t>енді соның анығын да еститін шығармын?... Не көрмей жүрміз,</w:t>
        <w:br/>
        <w:t>бәріне шыдаймыз да!</w:t>
        <w:br/>
        <w:t>Біраз кідіріп тағы да байыптай қараған Күлән, түйіле түсіп</w:t>
        <w:br/>
        <w:t>жұтынды, улы хабарды тағы да жасыра түскісі келгендей.</w:t>
        <w:br/>
        <w:t>- Сен оған басыңды ауыртпашы, бір хабары шығар!</w:t>
        <w:br/>
        <w:t>Мен кеше сарылар жайындағы көргенімді айттым да, Іле жаққа</w:t>
        <w:br/>
        <w:t>тез өтіп алып, Гоминдаңның осы сұрқиялылығын әшкерелеуге</w:t>
        <w:br/>
        <w:t>асығатынымды білдірдім.</w:t>
        <w:br/>
        <w:t>- Бірақ, алдымен Жемсарыны адақтап қайтуым шарт;- деген</w:t>
        <w:br/>
        <w:t>сөзді тығылған сырын тартып шығару үшін әдейі қоса қойдым.</w:t>
        <w:br/>
        <w:t>- Айтпақтайын, саған бір қуанышты хабар жеткізейін, кеше</w:t>
        <w:br/>
        <w:t>кеште ғана естідім, - деп қунақылана қойды Күлән. - Сенің</w:t>
        <w:br/>
        <w:t>Дөрбілжінің және Шәуешек, Шағантоғай аудандары азат болыпты.</w:t>
        <w:br/>
        <w:t>Ұлттық армия мен партизан отряттары енді Шихуға төніп келеді</w:t>
        <w:br/>
        <w:t>дейді.</w:t>
        <w:br/>
        <w:t>359</w:t>
        <w:br/>
        <w:t>Қуат пен Ынтықбай көңілденді мұныма:</w:t>
      </w:r>
    </w:p>
    <w:p>
      <w:r>
        <w:t>- Е, жүдей бермей, осылай жүрсеңші шырақ!</w:t>
        <w:br/>
        <w:t>- Жігітіңде жидіп, шал болмай шірімекпісің дегелі жүр едім,-</w:t>
        <w:br/>
        <w:t>деп Ынтықбай күрсінді. - Тау мінездес болмаған азамат мұндайда</w:t>
        <w:br/>
        <w:t>тез таусылатын көрінді. Тау басын қар мен мұз қауып жатқанда,</w:t>
        <w:br/>
        <w:t>төсінде жайлау жайнап, сай саласы сан түрлі гүлмен құлпырып</w:t>
        <w:br/>
        <w:t>тұрады ғой. Жігіт басына қар да жауады, оны ерітіп нұр да жауа-</w:t>
        <w:br/>
        <w:t>ды, нұрыңды өшіріп қар жауса, ол қарды қайта ерітетін нұр қайда</w:t>
        <w:br/>
        <w:t>кетпек, «кезекті дүние, кезбелі несібе» ғой!</w:t>
        <w:br/>
        <w:t>Менен көз алмай қарап, бажайлай сөйлеуіне күйігімді айтып</w:t>
        <w:br/>
        <w:t>шағынбасам да, күйімді әбден түсініп көмекке айтуға дайындап</w:t>
        <w:br/>
        <w:t>жүрген достық сөзі екенін сездім. «Нұрияштай нұр қайда!» дей</w:t>
        <w:br/>
        <w:t>жаздап барып тоқтата қойсам да толқыным тоқтамай, қызарып</w:t>
        <w:br/>
        <w:t>сала берген сияқтымын.</w:t>
        <w:br/>
        <w:t>-Түсінемін,түсінемін,-деп Ынтықбайбасынтөменсаласөйледі</w:t>
        <w:br/>
        <w:t>енді. - Осы бірге болған үш жыл ішінде бізге үлкен азаматтық</w:t>
        <w:br/>
        <w:t>көрсетіп келдің Биғаш. Әсіресе, мен үстіртте өскендігімнен үстірт</w:t>
        <w:br/>
        <w:t>мінезді көп көрсеттім; қатты хауіп те салғанмын. Қажымадың,</w:t>
        <w:br/>
        <w:t>қаруын жақсылықпен қайырып отырдың... Оқыс қақпаннан та-</w:t>
        <w:br/>
        <w:t>лай құтылдық қой. Өшіремін деген кешуден өсіп өтуден үлкен</w:t>
        <w:br/>
        <w:t>қажырлылықбар ма? Әліде қатерлі кешулербар шығар,өшкіндемей</w:t>
        <w:br/>
        <w:t>сол қайсарлығыңды сақтап, қурамай өсе беруіңді тілеймін!</w:t>
        <w:br/>
        <w:t>- Тым жақсы талапты дер кезінде қойдың, Ынта, рахмет!...</w:t>
        <w:br/>
        <w:t>Бірақ, бар жақсы нәтижені маған үйе бермеші!... Әрқандай</w:t>
        <w:br/>
        <w:t>жақсылық көпке ортақ болмай, жақсылық қатарына жатпақ емес,</w:t>
        <w:br/>
        <w:t>ортақ сипатты болғандықтан кей кішкенесі де үлкен жақсылық</w:t>
        <w:br/>
        <w:t>болып көрінер. Шын үлкен жақсылық кейінгі сенен шықпады ма,</w:t>
        <w:br/>
        <w:t>«түйе» жаурынның жазасынан бүкіл класты құтқардың, Кәменнің</w:t>
        <w:br/>
        <w:t>қырсығынан сен болмасаң кім құтқара алар еді бізді? Қол-аяғын</w:t>
        <w:br/>
        <w:t>байлағандай, тиып бергеніңді қалай ұмытайық!... Ұстаз атындағы</w:t>
        <w:br/>
        <w:t>ең сойқанды тыңшыны ашықтан-ашық соққыға жығу қандай</w:t>
        <w:br/>
        <w:t>оқушының қолынан келетін ерлік?... Айырылысар шақ жетіп тұрса</w:t>
        <w:br/>
        <w:t>да, өз жанымдағы әурешіліктен айта алмай жүрген талай...</w:t>
        <w:br/>
        <w:t>- Менің айтпағым, осы «жан әурең» жайында болатын Биғаш,</w:t>
        <w:br/>
        <w:t>іздегенің Алтай маңында болса, дәл өзіңдей іздеп тауып берейін,</w:t>
        <w:br/>
        <w:t>өз жаныңды аман құтқаршы әуелі!</w:t>
        <w:br/>
        <w:t>- Алтайдан табылмайды, ол анық.</w:t>
        <w:br/>
        <w:t>- Біздің ұйымдағыларды қалғанымен қоса қайта ұстау сөзі</w:t>
        <w:br/>
        <w:t>шығып жатыр, енді асқардай азамат жанды құтқарудан басқаны</w:t>
        <w:br/>
        <w:t>қоя түр!... Ол аман болса Алтай жаққа өтпей қоймас!...</w:t>
        <w:br/>
        <w:t>358</w:t>
        <w:br/>
        <w:t>кетті. Көзім қанталап қиықтана, аузы-мұрным қисая түсті. Есікке</w:t>
        <w:br/>
        <w:t>беттегенімде Күлән тоқтатып, жүзін жуды да бірге шықты.</w:t>
        <w:br/>
        <w:t>- Көшеде сырт біреуге сездірмеу үшін, жайшылықтағы қалпыңа</w:t>
        <w:br/>
        <w:t>түсші;- деп күбірледі шыға бере.</w:t>
        <w:br/>
        <w:t>- Біз институтқа келгелі Кәмен көрінбеді, қайда кеткенін</w:t>
        <w:br/>
        <w:t>білемісің?- деп күбірледім мен.</w:t>
        <w:br/>
        <w:t>- Сақшы басқармасында. Астыртын курста оқып жатыр дейді...</w:t>
        <w:br/>
        <w:t>Азат болған аймақтардың біріне жіберуге тәрбиелеп жатқан болар.</w:t>
        <w:br/>
        <w:t>Одан кек алуға асығып, қатерге ұшырап қалма, иә!... Уақыты кел-</w:t>
      </w:r>
    </w:p>
    <w:p>
      <w:r>
        <w:t>генде көрерсің... Әлгі шпионды атқан Репқатты кескілеп өлтіріпті</w:t>
        <w:br/>
        <w:t>ғой...</w:t>
        <w:br/>
        <w:t>Артымыздан Қуат та шығып өрлеп келеді екен. Күлән соны то-</w:t>
        <w:br/>
        <w:t>сып тұра қалды да менің аяңдай беруімді сұрады.</w:t>
        <w:br/>
        <w:t>- Сәлеметсіз бе, Қуат аға?- деп амандасқанын ғана естідім.</w:t>
        <w:br/>
        <w:t>Қатарласа жүріп күбірлесіп келе жатты. Менің қатерге ұшырап</w:t>
        <w:br/>
        <w:t>қалмауымды тапсырған сияқты, екеуі қуып жетіп, екі жағымнан</w:t>
        <w:br/>
        <w:t>қатарласа жүргенде, Қуат маған жалтақтап қарай берді.</w:t>
        <w:br/>
        <w:t>Жайма-шуақ қалыпқа түскенси қойдым да:</w:t>
        <w:br/>
        <w:t>- Күләш, сен енді үйге қайта бер, рахмет!... Айтқаныңның бәрін</w:t>
        <w:br/>
        <w:t>орындаймын, менен қамсыз бол,- дедім.</w:t>
        <w:br/>
        <w:t>- Йә, қайта ғой шырағым,- деп Қуат та қостап, Күләнді</w:t>
        <w:br/>
        <w:t>қамсыздандыру сылтауымен мені қайрай жөнелді. - «Жолбарыс</w:t>
        <w:br/>
        <w:t>ізінен, ер жігіт сөзінен қайтпайды». Біз Биғабілді жолбарысы-</w:t>
        <w:br/>
        <w:t>мыз деп те, жолбасшы боларлық ақыл азаматы деп те сенеміз.</w:t>
        <w:br/>
        <w:t>Ақыл азаматының елі үшін ақтайтын борышы көп болады.</w:t>
        <w:br/>
        <w:t>Оны ұмытса ақымақтыққа ауғаны. Биғабіл оны кәміл түсінеді,</w:t>
        <w:br/>
        <w:t>шырақ!... Биғаш, таңертең Ынтықбайдың өзіңе айтқаны есіңде</w:t>
        <w:br/>
        <w:t>шығар. «Тау мінездес болмаған азамат мұндайда тез таусыла-</w:t>
        <w:br/>
        <w:t>ды екен» деді ғой, неткен кемеңгер ақыл! «Тау мінезі» қалай:</w:t>
        <w:br/>
        <w:t>«басын қарлы боран бүріп тұрғанда, бауыры гүлдеп тұрады».</w:t>
        <w:br/>
        <w:t>Басыңа қандай қиыншылықтүссе деөзіңді мықты ұстап, ішіңнен</w:t>
        <w:br/>
        <w:t>гүлдене бер деген сөздің шебер суреті ғой! .. Алдыңғы жылы</w:t>
        <w:br/>
        <w:t>өзіміз ақымақ санайтын Ынтықбай көре-көре ақыл данасы бо-</w:t>
        <w:br/>
        <w:t>лып шықпады ма?... Ал, шырағым, сен қайта ғой!- деп Күләнға</w:t>
        <w:br/>
        <w:t>қарап тұра қалды Қуат, - Биғабілдің тіпті де аусай кетпейтініне</w:t>
        <w:br/>
        <w:t>сен! Біз де бар!</w:t>
        <w:br/>
        <w:t>Күлән бізге кең тыныс ала қарады да, күлімсірей сөйледі:</w:t>
        <w:br/>
        <w:t>- Араларыңызда қиыншылық кереметі ғана емес, ақылдың ке-</w:t>
        <w:br/>
        <w:t>ремет сөздері де жүреді екен. Осы сөзіңізден мен де кең тыныс</w:t>
        <w:br/>
        <w:t>тапқандай болдым.</w:t>
        <w:br/>
        <w:t>362</w:t>
        <w:br/>
        <w:t>- Жүрек ауруына оның еті дәрі болатын кез жетті ғой шіркін!...</w:t>
        <w:br/>
        <w:t>Менің қолыма түссе, тұмсығын тұтас кесіп, өзіңе жіберіп беремін,</w:t>
        <w:br/>
        <w:t>Биғаш!- деп Ынтықбай құшырлана қысты мені, - осыным серт</w:t>
        <w:br/>
        <w:t>болсын!... Тұмсығы оның негізгі белгісі ғой. Өлтірілгеніне сенесің</w:t>
        <w:br/>
        <w:t>де сергисің!</w:t>
        <w:br/>
        <w:t>- Тәрбиелеп жатқан қожайыны біз жаққа бір жібермей қоймас,-</w:t>
        <w:br/>
        <w:t>деп Салық сипады басымды, сонда жол түйіні - Шихудан иә өз</w:t>
        <w:br/>
        <w:t>Дөрбілжініңнен ұсталмай кетпейді! Осыныма сен, әлі өз қолыңа</w:t>
        <w:br/>
        <w:t>түседі ол!</w:t>
        <w:br/>
        <w:t>Қоштасарда айтайын деген бір сөзім ойыма түсе кетті.</w:t>
        <w:br/>
        <w:t>- Жеткеніміз ұлттық армияның ең алдыңғы шебінде болайық</w:t>
        <w:br/>
        <w:t>жолдастар!- дедім өтінішті үнмен. - Сендерге өмір бойына қоятын</w:t>
        <w:br/>
        <w:t>достық қолқам осы ғана болсын!... Үрімжіге қайсынымыз тірі</w:t>
        <w:br/>
        <w:t>кірсек, кіші төрт көше маңындағы барлық сақшы бөлімшелерін</w:t>
        <w:br/>
        <w:t>тергеп, Нұрияның сүйегін тапқызайық! Зираты Момынбай, Ақай</w:t>
        <w:br/>
        <w:t>мархұмдардың қасына қалансын, атын берік тасқа ойып жазайық!</w:t>
        <w:br/>
        <w:t>Сеніңдер,достар,0л... ол... қыздар әлемініңеңпәкжүректіперіштесі</w:t>
      </w:r>
    </w:p>
    <w:p>
      <w:r>
        <w:t>болатын, туған еліне тән ар-намыс жолында батырлықпен күресіп</w:t>
        <w:br/>
        <w:t>өлді ғой! Өл....ді!..- деп ышқынып қалдым да, - «тоқтат» - деп</w:t>
        <w:br/>
        <w:t>өзіме-өзім күбірлеп тістендім...</w:t>
        <w:br/>
        <w:t>Қайта-қайта құшақтаса қоштасумен, бас, арқа, маңдай сипа-</w:t>
        <w:br/>
        <w:t>сумен таң атты. Қуат екеуміз күн шыға өзенге Санпаку тұсынан</w:t>
        <w:br/>
        <w:t>түстік. Жоғарғы жағымыздан, арнаның батыс жағасындағы кер</w:t>
        <w:br/>
        <w:t>жотадан екі пулимет кезек-кезек сақылдайды. Былтыр жазда</w:t>
        <w:br/>
        <w:t>Дөрбілжіннен көргеніміздей, қорыққан сары аяқтардың халыққа</w:t>
        <w:br/>
        <w:t>жан алғыш болып көріну үшін қоқиланып арсылдауы еді бұл.</w:t>
        <w:br/>
        <w:t>Ар жағындағы сай аузына тұмсықтан айналып өттік. Екі жерден</w:t>
        <w:br/>
        <w:t>тосқан күзетші әскерлер кеудеміздегі Жяң Жиешінің сопақ басына</w:t>
        <w:br/>
        <w:t>қарап, жүре қайтарған жауабымызға көне берді. «Әнеу тоғайдағы</w:t>
        <w:br/>
        <w:t>хүұйзу сабақтасымыз қонаққа шақырған» деп шірене өттік. Кезеңге</w:t>
        <w:br/>
        <w:t>шыға қайрылып, иіліп тұра қалыппын. Үрімжінің Нұрияш</w:t>
        <w:br/>
        <w:t>жұтылған тұсы айқын көрінеді екен. Аяулымның ақырғы басқан</w:t>
        <w:br/>
        <w:t>ізіне, төгілген қып-қызыл қанына қарап иілгендеймін. Көзім қанға</w:t>
        <w:br/>
        <w:t>толып кеткендей, Үрімжі тұтасымен қанға батып, қып-қызыл көл</w:t>
        <w:br/>
        <w:t>болып көрінді.</w:t>
        <w:br/>
        <w:t>- Қалдың ба, Нұрым?.. Жан жүрегім, бақыл бол! - деп</w:t>
        <w:br/>
        <w:t>күбірлегенімде жүрегіме қатал соққы енді тигендей, ұйып бара</w:t>
        <w:br/>
        <w:t>жатты. Жалт бұрылдым, - Тоқгат!... Тө...қта...т!- деп зекіп-зекіп</w:t>
        <w:br/>
        <w:t>қалдым өзіме.</w:t>
        <w:br/>
        <w:t>Қуат қолтығымнан сүйемелдеп ала жөнелді.</w:t>
        <w:br/>
        <w:t>365</w:t>
        <w:br/>
        <w:t>де едел-жедел өлтіріліпті! Бұған көз жасы шақ келмек емес!...</w:t>
        <w:br/>
        <w:t>Қалай өліпті?!... Соны айтшы!</w:t>
        <w:br/>
        <w:t>Менің буынымды қайта босатып алмау үшін Күлән да зарын</w:t>
        <w:br/>
        <w:t>тоқтата қойып, бекем үнмен қысқаша ғана әңгімеледі.</w:t>
        <w:br/>
        <w:t>- Сол қамаған сақшы бөлімшесінің бір бастығы түнде кіріп,</w:t>
        <w:br/>
        <w:t>зорламақ болған екен. Нұрияш дайындап жатқан жарты тас</w:t>
        <w:br/>
        <w:t>кірпішін ала түрегеліп, шекесінен қойып қалыпты. Ол сенделек-</w:t>
        <w:br/>
        <w:t>теп тұрғанда артынан екінші бір офицер кіріп, ананы сүйемелдеп</w:t>
        <w:br/>
        <w:t>шығарып жіберіпті де, өзі кіріп зорламақ болыпты. Нұрия екеуі</w:t>
        <w:br/>
        <w:t>жұлқыласып тұрғанда әлгі жараланғаны қайта кіріп, екіншісінің</w:t>
        <w:br/>
        <w:t>шығып кетуін бұйырыпты. «Сен шық, әйелің бар, мен мұны әйел</w:t>
        <w:br/>
        <w:t>етіп аламын!» деп екінші офицер таласқан екен. «Ендеше міне»</w:t>
        <w:br/>
        <w:t>деп Нұрияны атып кетіпті.</w:t>
        <w:br/>
        <w:t>- Сонан соң?... Өзін кім қаматқан екен?</w:t>
        <w:br/>
        <w:t>- Сақшы басқармасы... «Жемсары түрмесіне жіберілсін» деп</w:t>
        <w:br/>
        <w:t>бұйырған біреуі «жақсы төсеніші бар, таза үйге» қамауын да</w:t>
        <w:br/>
        <w:t>тапсырған екен. Сол түні іле-шала өзі келіп, өлімнің үстінен түсіпті</w:t>
        <w:br/>
        <w:t>де, сүйегін белгісіз бір жаққа жоғалтқызыпты.</w:t>
        <w:br/>
        <w:t>- Мұны кім тексеріп анықтаған?</w:t>
        <w:br/>
        <w:t>- Ақылбайдың бір дос сақшысы... Сол түні күзетте болған</w:t>
        <w:br/>
        <w:t>кезекшіден сұрап ұғыпты да, жараланған атушының таңулы</w:t>
        <w:br/>
        <w:t>шекесін көріп анықтапты... Ақылбайдан сұрарсың!... Саған да,</w:t>
        <w:br/>
        <w:t>маған да зор қаза болды Биғаш, қайтеміз, шыдаймыз да! - деп</w:t>
        <w:br/>
        <w:t>Күлән шыр ете түскенде, есік сыртынан тыңдап тұрған шешесі</w:t>
        <w:br/>
        <w:t>кіріп келіп, көңіл айтып, екеумізді де сабыр-қайратқа шақырды.</w:t>
        <w:br/>
        <w:t>Шәй құйып, ұзақ сөйледі.</w:t>
      </w:r>
    </w:p>
    <w:p>
      <w:r>
        <w:t>- Кәменнің талабы бойынша ғана ұсталғаны, қожасының</w:t>
        <w:br/>
        <w:t>Нұрияны Жемсары түрмесіне жіберуді бұйыруынан да көрініп</w:t>
        <w:br/>
        <w:t>тұрмай ма? - дедім мен, - Жемсары сақшысынан нағашысы</w:t>
        <w:br/>
        <w:t>арқылы кепілдікке шығармақ... Түрмеден құтқардым деп көңілін</w:t>
        <w:br/>
        <w:t>алмақ екен ғой?... Иә, Кәменнің сол тілегін орындаушы қожасы да</w:t>
        <w:br/>
        <w:t>алал құлына «ақ көңілімен қамқорлық» етпек болыпты... Кәменнің</w:t>
        <w:br/>
        <w:t>қазіргі «мастығы» қожаларының сол «мейірінен» «тойғандығы»</w:t>
        <w:br/>
        <w:t>екен ғой!... Таласып өлтірген сақшыларды жазалатып па?!</w:t>
        <w:br/>
        <w:t>- Иесінің үстінен шағым айтуға иті шыдай ма, әлгі анықтаған</w:t>
        <w:br/>
        <w:t>сақшы ғана тәртіп бойынша жасырын шағым көтеріп, әркімге</w:t>
        <w:br/>
        <w:t>айта берген соң, сол екеуін орындарынан ауыстырып қана</w:t>
        <w:br/>
        <w:t>қойыпты. Атқан офицер ауысып барған жерінен Кулиге қайтып</w:t>
        <w:br/>
        <w:t>та үлгіріпті.</w:t>
        <w:br/>
        <w:t>Сертіме қанша бекінгеніммен күйзелістен тер бұршақтап</w:t>
        <w:br/>
        <w:t>361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